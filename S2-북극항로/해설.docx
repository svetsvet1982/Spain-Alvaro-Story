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알바로 이야기 (S2-북극항로) — 문장별 스페인어 해설</w:t>
      </w:r>
    </w:p>
    <w:p>
      <w:pPr>
        <w:pStyle w:val="Heading1"/>
      </w:pPr>
      <w:r>
        <w:t>장면 1. 새로운 위장 작전 제안</w:t>
      </w:r>
    </w:p>
    <w:p>
      <w:pPr>
        <w:pStyle w:val="IntenseQuote"/>
      </w:pPr>
      <w:r>
        <w:t>카를로스가 알바로에게 새로운 위장 작전을 제안합니다. 북극 신항로 물류에 투자한다고 홍보하는 가상의 스페인 해운기업이, 실제로는 이중용도 기술 밀수 통로로 의심됩니다.</w:t>
      </w:r>
    </w:p>
    <w:p>
      <w:pPr>
        <w:pStyle w:val="Heading3"/>
      </w:pPr>
      <w:r>
        <w:t xml:space="preserve">1-1. </w:t>
      </w:r>
      <w:r>
        <w:rPr>
          <w:b/>
        </w:rPr>
        <w:t>Carlos:</w:t>
      </w:r>
      <w:r>
        <w:t xml:space="preserve"> Álvaro, tengo un caso con un componente internacional bastante serio.</w:t>
      </w:r>
    </w:p>
    <w:p>
      <w:pPr>
        <w:pStyle w:val="ListBullet"/>
      </w:pPr>
      <w:r>
        <w:rPr>
          <w:b/>
        </w:rPr>
        <w:t>해석:</w:t>
      </w:r>
      <w:r>
        <w:t xml:space="preserve"> 알바로, 국제적 요소가 꽤 심각한 사건이 하나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caso</w:t>
      </w:r>
      <w:r>
        <w:t xml:space="preserve"> (명사, 남성) 사건 / </w:t>
      </w:r>
      <w:r>
        <w:rPr>
          <w:b/>
          <w:color w:val="1F4E9A"/>
        </w:rPr>
        <w:t>componente</w:t>
      </w:r>
      <w:r>
        <w:t xml:space="preserve"> (명사, 남성) 요소·구성 부품 / </w:t>
      </w:r>
      <w:r>
        <w:rPr>
          <w:b/>
          <w:color w:val="1F4E9A"/>
        </w:rPr>
        <w:t>internacional</w:t>
      </w:r>
      <w:r>
        <w:t xml:space="preserve"> (형용사) 국제적인 / </w:t>
      </w:r>
      <w:r>
        <w:rPr>
          <w:b/>
          <w:color w:val="1F4E9A"/>
        </w:rPr>
        <w:t>bastante</w:t>
      </w:r>
      <w:r>
        <w:t xml:space="preserve"> (부사) 꽤, 상당히 / </w:t>
      </w:r>
      <w:r>
        <w:rPr>
          <w:b/>
          <w:color w:val="1F4E9A"/>
        </w:rPr>
        <w:t>serio</w:t>
      </w:r>
      <w:r>
        <w:t xml:space="preserve"> (형용사) 심각한, 진지한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bastante</w:t>
      </w:r>
      <w:r>
        <w:t xml:space="preserve">가 형용사 </w:t>
      </w:r>
      <w:r>
        <w:rPr>
          <w:b/>
          <w:color w:val="1F4E9A"/>
        </w:rPr>
        <w:t>serio</w:t>
      </w:r>
      <w:r>
        <w:t xml:space="preserve"> 앞에서 부사로 쓰여 정도를 나타냄(부사이므로 성·수 변화 없음). </w:t>
      </w:r>
      <w:r>
        <w:rPr>
          <w:b/>
          <w:color w:val="1F4E9A"/>
        </w:rPr>
        <w:t>un caso con ~</w:t>
      </w:r>
      <w:r>
        <w:t xml:space="preserve"> = "~을 지닌 사건"(전치사 con으로 특징 묘사).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un caso</w:t>
      </w:r>
      <w:r>
        <w:t xml:space="preserve"> = (수사관·변호사가) 사건을 맡고 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presente de indicativo, 1인칭 단수 | 지금 손에 쥐고 있는 사건이라 현재 | 불규칙: 1인칭 단수 -go형(tengo), 나머지는 e→ie(tienes, tiene)</w:t>
      </w:r>
    </w:p>
    <w:p>
      <w:pPr>
        <w:pStyle w:val="Heading3"/>
      </w:pPr>
      <w:r>
        <w:t xml:space="preserve">1-2. </w:t>
      </w:r>
      <w:r>
        <w:rPr>
          <w:b/>
        </w:rPr>
        <w:t>Álvaro:</w:t>
      </w:r>
      <w:r>
        <w:t xml:space="preserve"> Suena a que va a ser complicado.</w:t>
      </w:r>
    </w:p>
    <w:p>
      <w:pPr>
        <w:pStyle w:val="ListBullet"/>
      </w:pPr>
      <w:r>
        <w:rPr>
          <w:b/>
        </w:rPr>
        <w:t>해석:</w:t>
      </w:r>
      <w:r>
        <w:t xml:space="preserve"> 복잡해질 것 같은 느낌인데요.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sonar</w:t>
      </w:r>
      <w:r>
        <w:t xml:space="preserve"> (동사) 소리 나다, ~처럼 들리다 / </w:t>
      </w:r>
      <w:r>
        <w:rPr>
          <w:b/>
          <w:color w:val="1F4E9A"/>
        </w:rPr>
        <w:t>complicado</w:t>
      </w:r>
      <w:r>
        <w:t xml:space="preserve"> (형용사, complicar의 과거분사 유래) 복잡한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sonar a + 명사/que절</w:t>
      </w:r>
      <w:r>
        <w:t xml:space="preserve"> = "~처럼 들리다". 여기서 que절은 사실로 추정되는 내용이라 직설법. </w:t>
      </w:r>
      <w:r>
        <w:rPr>
          <w:b/>
          <w:color w:val="1F4E9A"/>
        </w:rPr>
        <w:t>ir a + 부정사</w:t>
      </w:r>
      <w:r>
        <w:t xml:space="preserve"> = 가까운 미래.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Suena a...</w:t>
      </w:r>
      <w:r>
        <w:t xml:space="preserve"> 구어체로 "~인 것 같네" 하는 첫인상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현재, 3인칭 단수 | 지금 들은 이야기에 대한 즉각적 인상이라 현재 | 어간모음 변화 o→ue (sonar→suena)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현재, 3인칭 단수 | </w:t>
      </w:r>
      <w:r>
        <w:rPr>
          <w:b/>
          <w:color w:val="1F4E9A"/>
        </w:rPr>
        <w:t>ir a + 부정사</w:t>
      </w:r>
      <w:r>
        <w:t>로 앞으로 벌어질 일을 확신 있게 예측 | 완전 불규칙(voy, vas, va...)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infinitivo | ir a 뒤에 오는 부정사. complicado는 사건의 성격이 될 것이므로 ser</w:t>
      </w:r>
    </w:p>
    <w:p>
      <w:pPr>
        <w:pStyle w:val="Heading3"/>
      </w:pPr>
      <w:r>
        <w:t xml:space="preserve">1-3. </w:t>
      </w:r>
      <w:r>
        <w:rPr>
          <w:b/>
        </w:rPr>
        <w:t>Carlos:</w:t>
      </w:r>
      <w:r>
        <w:t xml:space="preserve"> Una naviera española, Nortia Logística, se ha posicionado como pionera en el nuevo corredor ártico.</w:t>
      </w:r>
    </w:p>
    <w:p>
      <w:pPr>
        <w:pStyle w:val="ListBullet"/>
      </w:pPr>
      <w:r>
        <w:rPr>
          <w:b/>
        </w:rPr>
        <w:t>해석:</w:t>
      </w:r>
      <w:r>
        <w:t xml:space="preserve"> 스페인 해운회사인 노르티아 로히스티카가 새로운 북극 항로의 선구자로 자리매김했어.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naviera</w:t>
      </w:r>
      <w:r>
        <w:t xml:space="preserve"> (명사, 여성) 해운회사 / </w:t>
      </w:r>
      <w:r>
        <w:rPr>
          <w:b/>
          <w:color w:val="1F4E9A"/>
        </w:rPr>
        <w:t>posicionarse</w:t>
      </w:r>
      <w:r>
        <w:t xml:space="preserve"> (재귀동사) 자리매김하다, 입지를 잡다 / </w:t>
      </w:r>
      <w:r>
        <w:rPr>
          <w:b/>
          <w:color w:val="1F4E9A"/>
        </w:rPr>
        <w:t>pionero/a</w:t>
      </w:r>
      <w:r>
        <w:t xml:space="preserve"> (명사·형용사) 선구자 / </w:t>
      </w:r>
      <w:r>
        <w:rPr>
          <w:b/>
          <w:color w:val="1F4E9A"/>
        </w:rPr>
        <w:t>corredor</w:t>
      </w:r>
      <w:r>
        <w:t xml:space="preserve"> (명사, 남성) 회랑, 통로(여기선 항로) / </w:t>
      </w:r>
      <w:r>
        <w:rPr>
          <w:b/>
          <w:color w:val="1F4E9A"/>
        </w:rPr>
        <w:t>ártico</w:t>
      </w:r>
      <w:r>
        <w:t xml:space="preserve"> (형용사) 북극의</w:t>
      </w:r>
    </w:p>
    <w:p>
      <w:pPr>
        <w:pStyle w:val="ListBullet"/>
      </w:pPr>
      <w:r>
        <w:rPr>
          <w:b/>
        </w:rPr>
        <w:t>문법:</w:t>
      </w:r>
      <w:r>
        <w:t xml:space="preserve"> 재귀동사 </w:t>
      </w:r>
      <w:r>
        <w:rPr>
          <w:b/>
          <w:color w:val="1F4E9A"/>
        </w:rPr>
        <w:t>posicionarse</w:t>
      </w:r>
      <w:r>
        <w:t xml:space="preserve">: 재귀대명사 se가 조동사 haber 앞에 위치. </w:t>
      </w:r>
      <w:r>
        <w:rPr>
          <w:b/>
          <w:color w:val="1F4E9A"/>
        </w:rPr>
        <w:t>como</w:t>
      </w:r>
      <w:r>
        <w:t xml:space="preserve"> = "~로서". pionera는 주어 naviera(여성)에 성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posicionarse como...</w:t>
      </w:r>
      <w:r>
        <w:t xml:space="preserve"> 비즈니스 용어로 "~로 포지셔닝하다".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posicionado</w:t>
      </w:r>
      <w:r>
        <w:t xml:space="preserve"> (se ha posicionado) → posicionarse | 직설법 현재완료 pretérito perfecto compuesto, 3인칭 단수 | 과거에 시작해 지금도 그 입지를 유지하고 있는 결과 상태를 강조하므로 현재완료(스페인식 용법) | haber의 3인칭 단수 ha는 불규칙, posicionado는 규칙 과거분사</w:t>
      </w:r>
    </w:p>
    <w:p>
      <w:pPr>
        <w:pStyle w:val="ListBullet2"/>
      </w:pPr>
      <w:r>
        <w:t xml:space="preserve">비교: 단순과거 </w:t>
      </w:r>
      <w:r>
        <w:rPr>
          <w:b/>
          <w:color w:val="1F4E9A"/>
        </w:rPr>
        <w:t>se posicionó</w:t>
      </w:r>
      <w:r>
        <w:t>라면 "어느 시점에 자리를 잡았다"는 완결된 사건만 전달, 현재와의 연결감이 약함</w:t>
      </w:r>
    </w:p>
    <w:p>
      <w:pPr>
        <w:pStyle w:val="Heading3"/>
      </w:pPr>
      <w:r>
        <w:t xml:space="preserve">1-4. </w:t>
      </w:r>
      <w:r>
        <w:rPr>
          <w:b/>
        </w:rPr>
        <w:t>Carlos:</w:t>
      </w:r>
      <w:r>
        <w:t xml:space="preserve"> Públicamente, transporte de minerales y componentes industriales.</w:t>
      </w:r>
    </w:p>
    <w:p>
      <w:pPr>
        <w:pStyle w:val="ListBullet"/>
      </w:pPr>
      <w:r>
        <w:rPr>
          <w:b/>
        </w:rPr>
        <w:t>해석:</w:t>
      </w:r>
      <w:r>
        <w:t xml:space="preserve"> 공개적으로는 광물과 산업용 부품 운송이야.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públicamente</w:t>
      </w:r>
      <w:r>
        <w:t xml:space="preserve"> (부사) 공개적으로 / </w:t>
      </w:r>
      <w:r>
        <w:rPr>
          <w:b/>
          <w:color w:val="1F4E9A"/>
        </w:rPr>
        <w:t>transporte</w:t>
      </w:r>
      <w:r>
        <w:t xml:space="preserve"> (명사, 남성) 운송 / </w:t>
      </w:r>
      <w:r>
        <w:rPr>
          <w:b/>
          <w:color w:val="1F4E9A"/>
        </w:rPr>
        <w:t>mineral</w:t>
      </w:r>
      <w:r>
        <w:t xml:space="preserve"> (명사, 남성) 광물 / </w:t>
      </w:r>
      <w:r>
        <w:rPr>
          <w:b/>
          <w:color w:val="1F4E9A"/>
        </w:rPr>
        <w:t>industrial</w:t>
      </w:r>
      <w:r>
        <w:t xml:space="preserve"> (형용사) 산업의</w:t>
      </w:r>
    </w:p>
    <w:p>
      <w:pPr>
        <w:pStyle w:val="ListBullet"/>
      </w:pPr>
      <w:r>
        <w:rPr>
          <w:b/>
        </w:rPr>
        <w:t>문법:</w:t>
      </w:r>
      <w:r>
        <w:t xml:space="preserve"> 동사를 생략한 명사구 문장(Públicamente, [se dedica al] transporte...). 형용사+-mente 부사.</w:t>
      </w:r>
    </w:p>
    <w:p>
      <w:pPr>
        <w:pStyle w:val="ListBullet"/>
      </w:pPr>
      <w:r>
        <w:rPr>
          <w:b/>
        </w:rPr>
        <w:t>표현:</w:t>
      </w:r>
      <w:r>
        <w:t xml:space="preserve"> 공식 표면과 실제를 대비시키는 수사적 생략 구조.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1-5. </w:t>
      </w:r>
      <w:r>
        <w:rPr>
          <w:b/>
        </w:rPr>
        <w:t>Álvaro:</w:t>
      </w:r>
      <w:r>
        <w:t xml:space="preserve"> ¿Y privadamente?</w:t>
      </w:r>
    </w:p>
    <w:p>
      <w:pPr>
        <w:pStyle w:val="ListBullet"/>
      </w:pPr>
      <w:r>
        <w:rPr>
          <w:b/>
        </w:rPr>
        <w:t>해석:</w:t>
      </w:r>
      <w:r>
        <w:t xml:space="preserve"> 그럼 비공개적으로는요?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privadamente</w:t>
      </w:r>
      <w:r>
        <w:t xml:space="preserve"> (부사) 사적으로, 비공개적으로</w:t>
      </w:r>
    </w:p>
    <w:p>
      <w:pPr>
        <w:pStyle w:val="ListBullet"/>
      </w:pPr>
      <w:r>
        <w:rPr>
          <w:b/>
        </w:rPr>
        <w:t>문법:</w:t>
      </w:r>
      <w:r>
        <w:t xml:space="preserve"> 앞 문장의 Públicamente와 짝을 이루는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1-6. </w:t>
      </w:r>
      <w:r>
        <w:rPr>
          <w:b/>
        </w:rPr>
        <w:t>Carlos:</w:t>
      </w:r>
      <w:r>
        <w:t xml:space="preserve"> Sospechamos que parte de su carga son componentes de doble uso, civil y militar, que acaban en manos de actores bajo sanciones internacionales.</w:t>
      </w:r>
    </w:p>
    <w:p>
      <w:pPr>
        <w:pStyle w:val="ListBullet"/>
      </w:pPr>
      <w:r>
        <w:rPr>
          <w:b/>
        </w:rPr>
        <w:t>해석:</w:t>
      </w:r>
      <w:r>
        <w:t xml:space="preserve"> 그들 화물 일부가 민간·군사 겸용, 즉 이중용도 부품이고, 그것이 국제 제재를 받는 행위자들 손에 들어간다고 의심하고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sospechar</w:t>
      </w:r>
      <w:r>
        <w:t xml:space="preserve"> (동사) 의심하다 / </w:t>
      </w:r>
      <w:r>
        <w:rPr>
          <w:b/>
          <w:color w:val="1F4E9A"/>
        </w:rPr>
        <w:t>carga</w:t>
      </w:r>
      <w:r>
        <w:t xml:space="preserve"> (명사, 여성) 화물 / </w:t>
      </w:r>
      <w:r>
        <w:rPr>
          <w:b/>
          <w:color w:val="1F4E9A"/>
        </w:rPr>
        <w:t>doble uso</w:t>
      </w:r>
      <w:r>
        <w:t xml:space="preserve"> 이중용도 / </w:t>
      </w:r>
      <w:r>
        <w:rPr>
          <w:b/>
          <w:color w:val="1F4E9A"/>
        </w:rPr>
        <w:t>acabar</w:t>
      </w:r>
      <w:r>
        <w:t xml:space="preserve"> (동사) 끝나다, 결국 ~하게 되다 / </w:t>
      </w:r>
      <w:r>
        <w:rPr>
          <w:b/>
          <w:color w:val="1F4E9A"/>
        </w:rPr>
        <w:t>actor</w:t>
      </w:r>
      <w:r>
        <w:t xml:space="preserve"> (명사) 행위자(국제정치 용어) / </w:t>
      </w:r>
      <w:r>
        <w:rPr>
          <w:b/>
          <w:color w:val="1F4E9A"/>
        </w:rPr>
        <w:t>sanción</w:t>
      </w:r>
      <w:r>
        <w:t xml:space="preserve"> (명사, 여성) 제재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sospechar que + 직설법</w:t>
      </w:r>
      <w:r>
        <w:t xml:space="preserve">: 긍정적 추정이라 직설법. </w:t>
      </w:r>
      <w:r>
        <w:rPr>
          <w:b/>
          <w:color w:val="1F4E9A"/>
        </w:rPr>
        <w:t>parte de su carga son...</w:t>
      </w:r>
      <w:r>
        <w:t xml:space="preserve">: 주어 parte(단수)지만 보어 componentes(복수)에 끌려 동사 ser가 복수형(ser의 보어 일치). 두 번째 </w:t>
      </w:r>
      <w:r>
        <w:rPr>
          <w:b/>
          <w:color w:val="1F4E9A"/>
        </w:rPr>
        <w:t>que</w:t>
      </w:r>
      <w:r>
        <w:t>는 관계대명사(선행사 componentes).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acabar en manos de</w:t>
      </w:r>
      <w:r>
        <w:t xml:space="preserve"> = "결국 ~의 손에 들어가다". </w:t>
      </w:r>
      <w:r>
        <w:rPr>
          <w:b/>
          <w:color w:val="1F4E9A"/>
        </w:rPr>
        <w:t>bajo sanciones</w:t>
      </w:r>
      <w:r>
        <w:t xml:space="preserve"> = 제재 하에 있는.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sospechamos</w:t>
      </w:r>
      <w:r>
        <w:t xml:space="preserve"> → sospechar | 직설법 현재, 1인칭 복수 | 현재 수사팀이 가진 의심 | 규칙</w:t>
      </w:r>
    </w:p>
    <w:p>
      <w:pPr>
        <w:pStyle w:val="ListBullet2"/>
      </w:pPr>
      <w:r>
        <w:rPr>
          <w:b/>
          <w:color w:val="1F4E9A"/>
        </w:rPr>
        <w:t>son</w:t>
      </w:r>
      <w:r>
        <w:t xml:space="preserve"> → ser | 직설법 현재, 3인칭 복수 | 화물의 성격을 규정하는 일반적 사실(ser: 본질·정체) | 불규칙</w:t>
      </w:r>
    </w:p>
    <w:p>
      <w:pPr>
        <w:pStyle w:val="ListBullet2"/>
      </w:pPr>
      <w:r>
        <w:rPr>
          <w:b/>
          <w:color w:val="1F4E9A"/>
        </w:rPr>
        <w:t>acaban</w:t>
      </w:r>
      <w:r>
        <w:t xml:space="preserve"> → acabar | 직설법 현재, 3인칭 복수 | 반복적으로 일어나는 흐름(습관적 현재) | 규칙</w:t>
      </w:r>
    </w:p>
    <w:p>
      <w:pPr>
        <w:pStyle w:val="Heading3"/>
      </w:pPr>
      <w:r>
        <w:t xml:space="preserve">1-7. </w:t>
      </w:r>
      <w:r>
        <w:rPr>
          <w:b/>
        </w:rPr>
        <w:t>Álvaro:</w:t>
      </w:r>
      <w:r>
        <w:t xml:space="preserve"> ¿Qué tipo de componentes?</w:t>
      </w:r>
    </w:p>
    <w:p>
      <w:pPr>
        <w:pStyle w:val="ListBullet"/>
      </w:pPr>
      <w:r>
        <w:rPr>
          <w:b/>
        </w:rPr>
        <w:t>해석:</w:t>
      </w:r>
      <w:r>
        <w:t xml:space="preserve"> 어떤 종류의 부품이죠?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tipo</w:t>
      </w:r>
      <w:r>
        <w:t xml:space="preserve"> (명사, 남성) 종류, 유형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¿Qué tipo de + 명사?</w:t>
      </w:r>
      <w:r>
        <w:t xml:space="preserve"> 종류를 묻는 기본 의문문(동사 생략).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1-8. </w:t>
      </w:r>
      <w:r>
        <w:rPr>
          <w:b/>
        </w:rPr>
        <w:t>Carlos:</w:t>
      </w:r>
      <w:r>
        <w:t xml:space="preserve"> Piezas de radar, sistemas de navegación de precisión, semiconductores avanzados.</w:t>
      </w:r>
    </w:p>
    <w:p>
      <w:pPr>
        <w:pStyle w:val="ListBullet"/>
      </w:pPr>
      <w:r>
        <w:rPr>
          <w:b/>
        </w:rPr>
        <w:t>해석:</w:t>
      </w:r>
      <w:r>
        <w:t xml:space="preserve"> 레이더 부품, 정밀 항법 시스템, 첨단 반도체.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pieza</w:t>
      </w:r>
      <w:r>
        <w:t xml:space="preserve"> (명사, 여성) 부품 / </w:t>
      </w:r>
      <w:r>
        <w:rPr>
          <w:b/>
          <w:color w:val="1F4E9A"/>
        </w:rPr>
        <w:t>navegación</w:t>
      </w:r>
      <w:r>
        <w:t xml:space="preserve"> (명사, 여성) 항법, 항해 / </w:t>
      </w:r>
      <w:r>
        <w:rPr>
          <w:b/>
          <w:color w:val="1F4E9A"/>
        </w:rPr>
        <w:t>precisión</w:t>
      </w:r>
      <w:r>
        <w:t xml:space="preserve"> (명사, 여성) 정밀 / </w:t>
      </w:r>
      <w:r>
        <w:rPr>
          <w:b/>
          <w:color w:val="1F4E9A"/>
        </w:rPr>
        <w:t>semiconductor</w:t>
      </w:r>
      <w:r>
        <w:t xml:space="preserve"> (명사, 남성) 반도체 / </w:t>
      </w:r>
      <w:r>
        <w:rPr>
          <w:b/>
          <w:color w:val="1F4E9A"/>
        </w:rPr>
        <w:t>avanzado</w:t>
      </w:r>
      <w:r>
        <w:t xml:space="preserve"> (형용사, avanzar의 과거분사 유래) 첨단의</w:t>
      </w:r>
    </w:p>
    <w:p>
      <w:pPr>
        <w:pStyle w:val="ListBullet"/>
      </w:pPr>
      <w:r>
        <w:rPr>
          <w:b/>
        </w:rPr>
        <w:t>문법:</w:t>
      </w:r>
      <w:r>
        <w:t xml:space="preserve"> 나열식 명사구. </w:t>
      </w:r>
      <w:r>
        <w:rPr>
          <w:b/>
          <w:color w:val="1F4E9A"/>
        </w:rPr>
        <w:t>sistema</w:t>
      </w:r>
      <w:r>
        <w:t>는 -a로 끝나지만 남성명사.</w:t>
      </w:r>
    </w:p>
    <w:p>
      <w:pPr>
        <w:pStyle w:val="ListBullet"/>
      </w:pPr>
      <w:r>
        <w:rPr>
          <w:b/>
        </w:rPr>
        <w:t>시제:</w:t>
      </w:r>
      <w:r>
        <w:t xml:space="preserve"> 동사 없음 (</w:t>
      </w:r>
      <w:r>
        <w:rPr>
          <w:b/>
          <w:color w:val="1F4E9A"/>
        </w:rPr>
        <w:t>avanzados</w:t>
      </w:r>
      <w:r>
        <w:t>는 과거분사 유래 형용사: avanzar → avanzado, "발전된=첨단의", 복수 명사에 일치)</w:t>
      </w:r>
    </w:p>
    <w:p>
      <w:pPr>
        <w:pStyle w:val="Heading3"/>
      </w:pPr>
      <w:r>
        <w:t xml:space="preserve">1-9. </w:t>
      </w:r>
      <w:r>
        <w:rPr>
          <w:b/>
        </w:rPr>
        <w:t>Carlos:</w:t>
      </w:r>
      <w:r>
        <w:t xml:space="preserve"> Nada que se pueda comprar libremente para ciertos destinos.</w:t>
      </w:r>
    </w:p>
    <w:p>
      <w:pPr>
        <w:pStyle w:val="ListBullet"/>
      </w:pPr>
      <w:r>
        <w:rPr>
          <w:b/>
        </w:rPr>
        <w:t>해석:</w:t>
      </w:r>
      <w:r>
        <w:t xml:space="preserve"> 특정 목적지로는 자유롭게 살 수 없는 것들이지.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libremente</w:t>
      </w:r>
      <w:r>
        <w:t xml:space="preserve"> (부사) 자유롭게 / </w:t>
      </w:r>
      <w:r>
        <w:rPr>
          <w:b/>
          <w:color w:val="1F4E9A"/>
        </w:rPr>
        <w:t>cierto</w:t>
      </w:r>
      <w:r>
        <w:t xml:space="preserve"> (형용사) 특정한, 어떤 / </w:t>
      </w:r>
      <w:r>
        <w:rPr>
          <w:b/>
          <w:color w:val="1F4E9A"/>
        </w:rPr>
        <w:t>destino</w:t>
      </w:r>
      <w:r>
        <w:t xml:space="preserve"> (명사, 남성) 목적지</w:t>
      </w:r>
    </w:p>
    <w:p>
      <w:pPr>
        <w:pStyle w:val="ListBullet"/>
      </w:pPr>
      <w:r>
        <w:rPr>
          <w:b/>
        </w:rPr>
        <w:t>문법:</w:t>
      </w:r>
      <w:r>
        <w:t xml:space="preserve"> 부정 선행사(Nada) + 관계절 → </w:t>
      </w:r>
      <w:r>
        <w:rPr>
          <w:b/>
        </w:rPr>
        <w:t>접속법</w:t>
      </w:r>
      <w:r>
        <w:t xml:space="preserve">. 존재하지 않는 대상을 수식하므로 접속법 필수. </w:t>
      </w:r>
      <w:r>
        <w:rPr>
          <w:b/>
          <w:color w:val="1F4E9A"/>
        </w:rPr>
        <w:t>se pueda comprar</w:t>
      </w:r>
      <w:r>
        <w:t xml:space="preserve"> = 수동 재귀(pasiva refleja) "구매될 수 있다". </w:t>
      </w:r>
      <w:r>
        <w:rPr>
          <w:b/>
          <w:color w:val="1F4E9A"/>
        </w:rPr>
        <w:t>cierto</w:t>
      </w:r>
      <w:r>
        <w:t>는 명사 앞에서 "어떤 특정한"(뒤에 오면 "확실한").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pueda</w:t>
      </w:r>
      <w:r>
        <w:t xml:space="preserve"> → poder | 접속법 현재 presente de subjuntivo, 3인칭 단수 | 부정 선행사 nada를 수식하는 관계절이라 접속법 | 어간모음 변화 o→ue (poder→pueda)</w:t>
      </w:r>
    </w:p>
    <w:p>
      <w:pPr>
        <w:pStyle w:val="ListBullet2"/>
      </w:pPr>
      <w:r>
        <w:rPr>
          <w:b/>
          <w:color w:val="1F4E9A"/>
        </w:rPr>
        <w:t>comprar</w:t>
      </w:r>
      <w:r>
        <w:t xml:space="preserve"> → comprar | 부정사 | poder + 부정사</w:t>
      </w:r>
    </w:p>
    <w:p>
      <w:pPr>
        <w:pStyle w:val="ListBullet2"/>
      </w:pPr>
      <w:r>
        <w:t>비교: 선행사가 실제로 존재하면 직설법(Algo que se puede comprar), 부정·미지면 접속법</w:t>
      </w:r>
    </w:p>
    <w:p>
      <w:pPr>
        <w:pStyle w:val="Heading3"/>
      </w:pPr>
      <w:r>
        <w:t xml:space="preserve">1-10. </w:t>
      </w:r>
      <w:r>
        <w:rPr>
          <w:b/>
        </w:rPr>
        <w:t>Álvaro:</w:t>
      </w:r>
      <w:r>
        <w:t xml:space="preserve"> ¿Y cómo lo mueven sin que salte ninguna alarma?</w:t>
      </w:r>
    </w:p>
    <w:p>
      <w:pPr>
        <w:pStyle w:val="ListBullet"/>
      </w:pPr>
      <w:r>
        <w:rPr>
          <w:b/>
        </w:rPr>
        <w:t>해석:</w:t>
      </w:r>
      <w:r>
        <w:t xml:space="preserve"> 그럼 경보 하나 안 울리게 그걸 어떻게 옮기는 거죠?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mover</w:t>
      </w:r>
      <w:r>
        <w:t xml:space="preserve"> (동사) 옮기다 / </w:t>
      </w:r>
      <w:r>
        <w:rPr>
          <w:b/>
          <w:color w:val="1F4E9A"/>
        </w:rPr>
        <w:t>saltar</w:t>
      </w:r>
      <w:r>
        <w:t xml:space="preserve"> (동사) 뛰다; (경보가) 울리다 / </w:t>
      </w:r>
      <w:r>
        <w:rPr>
          <w:b/>
          <w:color w:val="1F4E9A"/>
        </w:rPr>
        <w:t>alarma</w:t>
      </w:r>
      <w:r>
        <w:t xml:space="preserve"> (명사, 여성) 경보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que + 접속법</w:t>
      </w:r>
      <w:r>
        <w:t xml:space="preserve"> (항상 접속법). 직접목적 대명사 </w:t>
      </w:r>
      <w:r>
        <w:rPr>
          <w:b/>
          <w:color w:val="1F4E9A"/>
        </w:rPr>
        <w:t>lo</w:t>
      </w:r>
      <w:r>
        <w:t>(화물 전체를 중성적으로 받음)는 활용 동사 앞. 동사 뒤 부정어 ninguna가 있으면 이중부정 구조(sin que가 부정 역할).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saltar la alarma</w:t>
      </w:r>
      <w:r>
        <w:t xml:space="preserve"> = 경보가 울리다(구어, "경보가 튀다").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mueven</w:t>
      </w:r>
      <w:r>
        <w:t xml:space="preserve"> → mover | 직설법 현재, 3인칭 복수 | 지금도 계속되는 수법에 대한 질문(습관적 현재) | 어간모음 o→ue</w:t>
      </w:r>
    </w:p>
    <w:p>
      <w:pPr>
        <w:pStyle w:val="ListBullet2"/>
      </w:pPr>
      <w:r>
        <w:rPr>
          <w:b/>
          <w:color w:val="1F4E9A"/>
        </w:rPr>
        <w:t>salte</w:t>
      </w:r>
      <w:r>
        <w:t xml:space="preserve"> → saltar | 접속법 현재, 3인칭 단수 | 접속사 sin que 뒤는 무조건 접속법 | 규칙(-ar 동사 → -e)</w:t>
      </w:r>
    </w:p>
    <w:p>
      <w:pPr>
        <w:pStyle w:val="Heading3"/>
      </w:pPr>
      <w:r>
        <w:t xml:space="preserve">1-11. </w:t>
      </w:r>
      <w:r>
        <w:rPr>
          <w:b/>
        </w:rPr>
        <w:t>Carlos:</w:t>
      </w:r>
      <w:r>
        <w:t xml:space="preserve"> Aprovechando que la ruta ártica todavía tiene mucha menos vigilancia regulatoria que las rutas tradicionales.</w:t>
      </w:r>
    </w:p>
    <w:p>
      <w:pPr>
        <w:pStyle w:val="ListBullet"/>
      </w:pPr>
      <w:r>
        <w:rPr>
          <w:b/>
        </w:rPr>
        <w:t>해석:</w:t>
      </w:r>
      <w:r>
        <w:t xml:space="preserve"> 북극 항로가 전통 항로들보다 규제 감시가 아직 훨씬 적다는 점을 이용해서지.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aprovechar</w:t>
      </w:r>
      <w:r>
        <w:t xml:space="preserve"> (동사) 활용하다, 이용하다 / </w:t>
      </w:r>
      <w:r>
        <w:rPr>
          <w:b/>
          <w:color w:val="1F4E9A"/>
        </w:rPr>
        <w:t>ruta</w:t>
      </w:r>
      <w:r>
        <w:t xml:space="preserve"> (명사, 여성) 항로 / </w:t>
      </w:r>
      <w:r>
        <w:rPr>
          <w:b/>
          <w:color w:val="1F4E9A"/>
        </w:rPr>
        <w:t>vigilancia</w:t>
      </w:r>
      <w:r>
        <w:t xml:space="preserve"> (명사, 여성) 감시 / </w:t>
      </w:r>
      <w:r>
        <w:rPr>
          <w:b/>
          <w:color w:val="1F4E9A"/>
        </w:rPr>
        <w:t>regulatorio</w:t>
      </w:r>
      <w:r>
        <w:t xml:space="preserve"> (형용사) 규제의 / </w:t>
      </w:r>
      <w:r>
        <w:rPr>
          <w:b/>
          <w:color w:val="1F4E9A"/>
        </w:rPr>
        <w:t>tradicional</w:t>
      </w:r>
      <w:r>
        <w:t xml:space="preserve"> (형용사) 전통적인</w:t>
      </w:r>
    </w:p>
    <w:p>
      <w:pPr>
        <w:pStyle w:val="ListBullet"/>
      </w:pPr>
      <w:r>
        <w:rPr>
          <w:b/>
        </w:rPr>
        <w:t>문법:</w:t>
      </w:r>
      <w:r>
        <w:t xml:space="preserve"> 현재분사(gerundio)로 수단·방법을 나타냄("~함으로써"). 비교급 </w:t>
      </w:r>
      <w:r>
        <w:rPr>
          <w:b/>
          <w:color w:val="1F4E9A"/>
        </w:rPr>
        <w:t>mucha menos ... que</w:t>
      </w:r>
      <w:r>
        <w:t xml:space="preserve"> — 명사 vigilancia(여성)를 수식하므로 mucho가 mucha로 일치.</w:t>
      </w:r>
    </w:p>
    <w:p>
      <w:pPr>
        <w:pStyle w:val="ListBullet"/>
      </w:pPr>
      <w:r>
        <w:rPr>
          <w:b/>
        </w:rPr>
        <w:t>표현:</w:t>
      </w:r>
      <w:r>
        <w:t xml:space="preserve"> 앞 질문 ¿cómo...?에 대한 답을 gerundio 하나로 시작하는 구어적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aprovechando</w:t>
      </w:r>
      <w:r>
        <w:t xml:space="preserve"> → aprovechar | 현재분사 gerundio | 방법·수단을 나타냄 | 규칙(-ar → -ando)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 | 현재의 사실 | 불규칙 e→ie</w:t>
      </w:r>
    </w:p>
    <w:p>
      <w:pPr>
        <w:pStyle w:val="Heading3"/>
      </w:pPr>
      <w:r>
        <w:t xml:space="preserve">1-12. </w:t>
      </w:r>
      <w:r>
        <w:rPr>
          <w:b/>
        </w:rPr>
        <w:t>Carlos:</w:t>
      </w:r>
      <w:r>
        <w:t xml:space="preserve"> Es terreno nuevo, y eso genera huecos.</w:t>
      </w:r>
    </w:p>
    <w:p>
      <w:pPr>
        <w:pStyle w:val="ListBullet"/>
      </w:pPr>
      <w:r>
        <w:rPr>
          <w:b/>
        </w:rPr>
        <w:t>해석:</w:t>
      </w:r>
      <w:r>
        <w:t xml:space="preserve"> 새로운 영역이라 빈틈이 생기는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terreno</w:t>
      </w:r>
      <w:r>
        <w:t xml:space="preserve"> (명사, 남성) 땅, 영역 / </w:t>
      </w:r>
      <w:r>
        <w:rPr>
          <w:b/>
          <w:color w:val="1F4E9A"/>
        </w:rPr>
        <w:t>generar</w:t>
      </w:r>
      <w:r>
        <w:t xml:space="preserve"> (동사) 만들어 내다 / </w:t>
      </w:r>
      <w:r>
        <w:rPr>
          <w:b/>
          <w:color w:val="1F4E9A"/>
        </w:rPr>
        <w:t>hueco</w:t>
      </w:r>
      <w:r>
        <w:t xml:space="preserve"> (명사, 남성) 구멍, 빈틈</w:t>
      </w:r>
    </w:p>
    <w:p>
      <w:pPr>
        <w:pStyle w:val="ListBullet"/>
      </w:pPr>
      <w:r>
        <w:rPr>
          <w:b/>
        </w:rPr>
        <w:t>문법:</w:t>
      </w:r>
      <w:r>
        <w:t xml:space="preserve"> ser + 명사(정체·성격 규정). 지시대명사 </w:t>
      </w:r>
      <w:r>
        <w:rPr>
          <w:b/>
          <w:color w:val="1F4E9A"/>
        </w:rPr>
        <w:t>eso</w:t>
      </w:r>
      <w:r>
        <w:t>가 앞 절 전체를 받음.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terreno nuevo</w:t>
      </w:r>
      <w:r>
        <w:t xml:space="preserve"> = 미개척 분야. </w:t>
      </w:r>
      <w:r>
        <w:rPr>
          <w:b/>
          <w:color w:val="1F4E9A"/>
        </w:rPr>
        <w:t>huecos</w:t>
      </w:r>
      <w:r>
        <w:t xml:space="preserve"> = (법·제도의) 허점.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성격 규정 | 불규칙</w:t>
      </w:r>
    </w:p>
    <w:p>
      <w:pPr>
        <w:pStyle w:val="ListBullet2"/>
      </w:pPr>
      <w:r>
        <w:rPr>
          <w:b/>
          <w:color w:val="1F4E9A"/>
        </w:rPr>
        <w:t>genera</w:t>
      </w:r>
      <w:r>
        <w:t xml:space="preserve"> → generar | 직설법 현재, 3인칭 단수 | 일반적인 인과관계 | 규칙</w:t>
      </w:r>
    </w:p>
    <w:p>
      <w:pPr>
        <w:pStyle w:val="Heading3"/>
      </w:pPr>
      <w:r>
        <w:t xml:space="preserve">1-13. </w:t>
      </w:r>
      <w:r>
        <w:rPr>
          <w:b/>
        </w:rPr>
        <w:t>Álvaro: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지금 이해했다는 즉각 반응 | 어간모음 e→ie</w:t>
      </w:r>
    </w:p>
    <w:p>
      <w:pPr>
        <w:pStyle w:val="Heading3"/>
      </w:pPr>
      <w:r>
        <w:t xml:space="preserve">1-14. </w:t>
      </w:r>
      <w:r>
        <w:rPr>
          <w:b/>
        </w:rPr>
        <w:t>Álvaro:</w:t>
      </w:r>
      <w:r>
        <w:t xml:space="preserve"> ¿Cómo entramos en esto?</w:t>
      </w:r>
    </w:p>
    <w:p>
      <w:pPr>
        <w:pStyle w:val="ListBullet"/>
      </w:pPr>
      <w:r>
        <w:rPr>
          <w:b/>
        </w:rPr>
        <w:t>해석:</w:t>
      </w:r>
      <w:r>
        <w:t xml:space="preserve"> 우리는 이 건에 어떻게 들어가죠?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 en</w:t>
      </w:r>
      <w:r>
        <w:t xml:space="preserve"> (동사+전치사) ~에 들어가다</w:t>
      </w:r>
    </w:p>
    <w:p>
      <w:pPr>
        <w:pStyle w:val="ListBullet"/>
      </w:pPr>
      <w:r>
        <w:rPr>
          <w:b/>
        </w:rPr>
        <w:t>문법:</w:t>
      </w:r>
      <w:r>
        <w:t xml:space="preserve"> 스페인어 현재형으로 가까운 계획·방법을 묻는 용법. </w:t>
      </w:r>
      <w:r>
        <w:rPr>
          <w:b/>
          <w:color w:val="1F4E9A"/>
        </w:rPr>
        <w:t>entrar</w:t>
      </w:r>
      <w:r>
        <w:t xml:space="preserve"> 뒤 장소·영역은 전치사 en(스페인에서 일반적).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entramos</w:t>
      </w:r>
      <w:r>
        <w:t xml:space="preserve"> → entrar | 직설법 현재, 1인칭 복수 | 미래 대신 현재를 써서 "어떻게 하지?" 식의 방법 질문 | 규칙</w:t>
      </w:r>
    </w:p>
    <w:p>
      <w:pPr>
        <w:pStyle w:val="Heading3"/>
      </w:pPr>
      <w:r>
        <w:t xml:space="preserve">1-15. </w:t>
      </w:r>
      <w:r>
        <w:rPr>
          <w:b/>
        </w:rPr>
        <w:t>Carlos:</w:t>
      </w:r>
      <w:r>
        <w:t xml:space="preserve"> Necesitamos que te presentes como un inversor o intermediario logístico interesado en la nueva ruta.</w:t>
      </w:r>
    </w:p>
    <w:p>
      <w:pPr>
        <w:pStyle w:val="ListBullet"/>
      </w:pPr>
      <w:r>
        <w:rPr>
          <w:b/>
        </w:rPr>
        <w:t>해석:</w:t>
      </w:r>
      <w:r>
        <w:t xml:space="preserve"> 네가 새 항로에 관심 있는 투자자나 물류 중개인으로 행세해 줘야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necesitar</w:t>
      </w:r>
      <w:r>
        <w:t xml:space="preserve"> (동사) 필요하다 / </w:t>
      </w:r>
      <w:r>
        <w:rPr>
          <w:b/>
          <w:color w:val="1F4E9A"/>
        </w:rPr>
        <w:t>presentarse</w:t>
      </w:r>
      <w:r>
        <w:t xml:space="preserve"> (재귀동사) 자신을 소개하다, 나서다 / </w:t>
      </w:r>
      <w:r>
        <w:rPr>
          <w:b/>
          <w:color w:val="1F4E9A"/>
        </w:rPr>
        <w:t>inversor</w:t>
      </w:r>
      <w:r>
        <w:t xml:space="preserve"> (명사) 투자자 / </w:t>
      </w:r>
      <w:r>
        <w:rPr>
          <w:b/>
          <w:color w:val="1F4E9A"/>
        </w:rPr>
        <w:t>intermediario</w:t>
      </w:r>
      <w:r>
        <w:t xml:space="preserve"> (명사) 중개인 / </w:t>
      </w:r>
      <w:r>
        <w:rPr>
          <w:b/>
          <w:color w:val="1F4E9A"/>
        </w:rPr>
        <w:t>logístico</w:t>
      </w:r>
      <w:r>
        <w:t xml:space="preserve"> (형용사) 물류의 / </w:t>
      </w:r>
      <w:r>
        <w:rPr>
          <w:b/>
          <w:color w:val="1F4E9A"/>
        </w:rPr>
        <w:t>interesado en</w:t>
      </w:r>
      <w:r>
        <w:t xml:space="preserve"> ~에 관심 있는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necesitar que + 접속법</w:t>
      </w:r>
      <w:r>
        <w:t>: 주절 주어(우리)와 종속절 주어(너)가 다르고, 필요·요구를 나타내므로 접속법. 재귀대명사 te는 활용동사 앞.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presentarse como...</w:t>
      </w:r>
      <w:r>
        <w:t xml:space="preserve"> = "~로 자신을 내세우다"(위장 신분에 자주 쓰임).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현재, 1인칭 복수 | 현재의 필요 | 규칙</w:t>
      </w:r>
    </w:p>
    <w:p>
      <w:pPr>
        <w:pStyle w:val="ListBullet2"/>
      </w:pPr>
      <w:r>
        <w:rPr>
          <w:b/>
          <w:color w:val="1F4E9A"/>
        </w:rPr>
        <w:t>presentes</w:t>
      </w:r>
      <w:r>
        <w:t xml:space="preserve"> → presentarse | 접속법 현재, 2인칭 단수 | 필요·요구 동사 뒤, 주어가 달라서 접속법 | 규칙</w:t>
      </w:r>
    </w:p>
    <w:p>
      <w:pPr>
        <w:pStyle w:val="ListBullet2"/>
      </w:pPr>
      <w:r>
        <w:rPr>
          <w:b/>
          <w:color w:val="1F4E9A"/>
        </w:rPr>
        <w:t>interesado</w:t>
      </w:r>
      <w:r>
        <w:t xml:space="preserve"> → interesar | 과거분사 participio(형용사적 용법) | 명사 inversor를 수식, 남성 단수 일치 | 규칙</w:t>
      </w:r>
    </w:p>
    <w:p>
      <w:pPr>
        <w:pStyle w:val="Heading3"/>
      </w:pPr>
      <w:r>
        <w:t xml:space="preserve">1-16. </w:t>
      </w:r>
      <w:r>
        <w:rPr>
          <w:b/>
        </w:rPr>
        <w:t>Carlos:</w:t>
      </w:r>
      <w:r>
        <w:t xml:space="preserve"> Nortia busca capital para expandir su flota.</w:t>
      </w:r>
    </w:p>
    <w:p>
      <w:pPr>
        <w:pStyle w:val="ListBullet"/>
      </w:pPr>
      <w:r>
        <w:rPr>
          <w:b/>
        </w:rPr>
        <w:t>해석:</w:t>
      </w:r>
      <w:r>
        <w:t xml:space="preserve"> 노르티아는 선단을 확장하려고 자본을 찾고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buscar</w:t>
      </w:r>
      <w:r>
        <w:t xml:space="preserve"> (동사) 찾다 / </w:t>
      </w:r>
      <w:r>
        <w:rPr>
          <w:b/>
          <w:color w:val="1F4E9A"/>
        </w:rPr>
        <w:t>capital</w:t>
      </w:r>
      <w:r>
        <w:t xml:space="preserve"> (명사, 남성) 자본 / </w:t>
      </w:r>
      <w:r>
        <w:rPr>
          <w:b/>
          <w:color w:val="1F4E9A"/>
        </w:rPr>
        <w:t>expandir</w:t>
      </w:r>
      <w:r>
        <w:t xml:space="preserve"> (동사) 확장하다 / </w:t>
      </w:r>
      <w:r>
        <w:rPr>
          <w:b/>
          <w:color w:val="1F4E9A"/>
        </w:rPr>
        <w:t>flota</w:t>
      </w:r>
      <w:r>
        <w:t xml:space="preserve"> (명사, 여성) 선단, 함대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 = 목적. capital은 "자본"일 때 남성(la capital은 "수도").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busca</w:t>
      </w:r>
      <w:r>
        <w:t xml:space="preserve"> → buscar | 직설법 현재, 3인칭 단수 | 현재 진행 중인 상황(진행형 대신 단순현재) | 규칙(접속법에서는 c→qu: busque)</w:t>
      </w:r>
    </w:p>
    <w:p>
      <w:pPr>
        <w:pStyle w:val="ListBullet2"/>
      </w:pPr>
      <w:r>
        <w:rPr>
          <w:b/>
          <w:color w:val="1F4E9A"/>
        </w:rPr>
        <w:t>expandir</w:t>
      </w:r>
      <w:r>
        <w:t xml:space="preserve"> → expandir | 부정사 | para 뒤 목적</w:t>
      </w:r>
    </w:p>
    <w:p>
      <w:pPr>
        <w:pStyle w:val="Heading3"/>
      </w:pPr>
      <w:r>
        <w:t xml:space="preserve">1-17. </w:t>
      </w:r>
      <w:r>
        <w:rPr>
          <w:b/>
        </w:rPr>
        <w:t>Álvaro:</w:t>
      </w:r>
      <w:r>
        <w:t xml:space="preserve"> ¿Tenemos algún contacto de entrada?</w:t>
      </w:r>
    </w:p>
    <w:p>
      <w:pPr>
        <w:pStyle w:val="ListBullet"/>
      </w:pPr>
      <w:r>
        <w:rPr>
          <w:b/>
        </w:rPr>
        <w:t>해석:</w:t>
      </w:r>
      <w:r>
        <w:t xml:space="preserve"> 처음 접근할 연락책이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contacto</w:t>
      </w:r>
      <w:r>
        <w:t xml:space="preserve"> (명사, 남성) 연락처, 접촉 인물 / </w:t>
      </w:r>
      <w:r>
        <w:rPr>
          <w:b/>
          <w:color w:val="1F4E9A"/>
        </w:rPr>
        <w:t>de entrada</w:t>
      </w:r>
      <w:r>
        <w:t xml:space="preserve"> 진입용의, 처음의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alguno</w:t>
      </w:r>
      <w:r>
        <w:t xml:space="preserve">는 남성 단수 명사 앞에서 </w:t>
      </w:r>
      <w:r>
        <w:rPr>
          <w:b/>
          <w:color w:val="1F4E9A"/>
        </w:rPr>
        <w:t>algún</w:t>
      </w:r>
      <w:r>
        <w:t>으로 어미 탈락(apócope).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entrada</w:t>
      </w:r>
      <w:r>
        <w:t>는 "처음부터, 우선"이란 부사구로도 쓰이지만 여기선 "진입(을 위한)".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현재 보유 여부 | 불규칙 동사지만 nosotros형은 규칙적</w:t>
      </w:r>
    </w:p>
    <w:p>
      <w:pPr>
        <w:pStyle w:val="Heading3"/>
      </w:pPr>
      <w:r>
        <w:t xml:space="preserve">1-18. </w:t>
      </w:r>
      <w:r>
        <w:rPr>
          <w:b/>
        </w:rPr>
        <w:t>Carlos:</w:t>
      </w:r>
      <w:r>
        <w:t xml:space="preserve"> El director gerente, Tomás Ibargüen.</w:t>
      </w:r>
    </w:p>
    <w:p>
      <w:pPr>
        <w:pStyle w:val="ListBullet"/>
      </w:pPr>
      <w:r>
        <w:rPr>
          <w:b/>
        </w:rPr>
        <w:t>해석:</w:t>
      </w:r>
      <w:r>
        <w:t xml:space="preserve"> 대표이사인 토마스 이바르구엔이야.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director gerente</w:t>
      </w:r>
      <w:r>
        <w:t xml:space="preserve"> 대표이사, 전무(경영 총괄)</w:t>
      </w:r>
    </w:p>
    <w:p>
      <w:pPr>
        <w:pStyle w:val="ListBullet"/>
      </w:pPr>
      <w:r>
        <w:rPr>
          <w:b/>
        </w:rPr>
        <w:t>문법:</w:t>
      </w:r>
      <w:r>
        <w:t xml:space="preserve"> 동사 생략된 명사구 답변.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1-19. </w:t>
      </w:r>
      <w:r>
        <w:rPr>
          <w:b/>
        </w:rPr>
        <w:t>Carlos:</w:t>
      </w:r>
      <w:r>
        <w:t xml:space="preserve"> Controla personalmente las operaciones más sensibles de la empresa.</w:t>
      </w:r>
    </w:p>
    <w:p>
      <w:pPr>
        <w:pStyle w:val="ListBullet"/>
      </w:pPr>
      <w:r>
        <w:rPr>
          <w:b/>
        </w:rPr>
        <w:t>해석:</w:t>
      </w:r>
      <w:r>
        <w:t xml:space="preserve"> 회사의 가장 민감한 작업들을 직접 관리해.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controlar</w:t>
      </w:r>
      <w:r>
        <w:t xml:space="preserve"> (동사) 통제하다, 관리하다 / </w:t>
      </w:r>
      <w:r>
        <w:rPr>
          <w:b/>
          <w:color w:val="1F4E9A"/>
        </w:rPr>
        <w:t>personalmente</w:t>
      </w:r>
      <w:r>
        <w:t xml:space="preserve"> (부사) 직접, 몸소 / </w:t>
      </w:r>
      <w:r>
        <w:rPr>
          <w:b/>
          <w:color w:val="1F4E9A"/>
        </w:rPr>
        <w:t>operación</w:t>
      </w:r>
      <w:r>
        <w:t xml:space="preserve"> (명사, 여성) 작업, 업무 / </w:t>
      </w:r>
      <w:r>
        <w:rPr>
          <w:b/>
          <w:color w:val="1F4E9A"/>
        </w:rPr>
        <w:t>sensible</w:t>
      </w:r>
      <w:r>
        <w:t xml:space="preserve"> (형용사) 민감한</w:t>
      </w:r>
    </w:p>
    <w:p>
      <w:pPr>
        <w:pStyle w:val="ListBullet"/>
      </w:pPr>
      <w:r>
        <w:rPr>
          <w:b/>
        </w:rPr>
        <w:t>문법:</w:t>
      </w:r>
      <w:r>
        <w:t xml:space="preserve"> 최상급 </w:t>
      </w:r>
      <w:r>
        <w:rPr>
          <w:b/>
          <w:color w:val="1F4E9A"/>
        </w:rPr>
        <w:t>정관사 + 명사 + más + 형용사 + de</w:t>
      </w:r>
      <w:r>
        <w:t xml:space="preserve"> (las operaciones más sensibles de la empresa). 주어(él)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sensible</w:t>
      </w:r>
      <w:r>
        <w:t xml:space="preserve"> = 민감한(“sensible” 영어 뜻 아님 주의 — 분별 있는은 sensato).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controla</w:t>
      </w:r>
      <w:r>
        <w:t xml:space="preserve"> → controlar | 직설법 현재, 3인칭 단수 | 평소 습관·역할(습관적 현재) | 규칙</w:t>
      </w:r>
    </w:p>
    <w:p>
      <w:pPr>
        <w:pStyle w:val="Heading3"/>
      </w:pPr>
      <w:r>
        <w:t xml:space="preserve">1-20. </w:t>
      </w:r>
      <w:r>
        <w:rPr>
          <w:b/>
        </w:rPr>
        <w:t>Álvaro:</w:t>
      </w:r>
      <w:r>
        <w:t xml:space="preserve"> ¿Qué tapadera usaré esta vez?</w:t>
      </w:r>
    </w:p>
    <w:p>
      <w:pPr>
        <w:pStyle w:val="ListBullet"/>
      </w:pPr>
      <w:r>
        <w:rPr>
          <w:b/>
        </w:rPr>
        <w:t>해석:</w:t>
      </w:r>
      <w:r>
        <w:t xml:space="preserve"> 이번엔 어떤 위장 신분을 쓰게 되죠?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tapadera</w:t>
      </w:r>
      <w:r>
        <w:t xml:space="preserve"> (명사, 여성) 위장, 가림막(뚜껑에서 유래) / </w:t>
      </w:r>
      <w:r>
        <w:rPr>
          <w:b/>
          <w:color w:val="1F4E9A"/>
        </w:rPr>
        <w:t>usar</w:t>
      </w:r>
      <w:r>
        <w:t xml:space="preserve"> (동사) 사용하다 / </w:t>
      </w:r>
      <w:r>
        <w:rPr>
          <w:b/>
          <w:color w:val="1F4E9A"/>
        </w:rPr>
        <w:t>vez</w:t>
      </w:r>
      <w:r>
        <w:t xml:space="preserve"> (명사, 여성) 번, 회</w:t>
      </w:r>
    </w:p>
    <w:p>
      <w:pPr>
        <w:pStyle w:val="ListBullet"/>
      </w:pPr>
      <w:r>
        <w:rPr>
          <w:b/>
        </w:rPr>
        <w:t>문법:</w:t>
      </w:r>
      <w:r>
        <w:t xml:space="preserve"> 의문사 qué + 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tapadera</w:t>
      </w:r>
      <w:r>
        <w:t xml:space="preserve"> = 첩보·범죄 맥락의 "커버, 위장 신분". </w:t>
      </w:r>
      <w:r>
        <w:rPr>
          <w:b/>
          <w:color w:val="1F4E9A"/>
        </w:rPr>
        <w:t>esta vez</w:t>
      </w:r>
      <w:r>
        <w:t xml:space="preserve"> = 이번에.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usaré</w:t>
      </w:r>
      <w:r>
        <w:t xml:space="preserve"> → usar | 직설법 단순미래 futuro simple, 1인칭 단수 | 앞으로 작전에서 쓰게 될 것을 묻는 미래 | 규칙(부정사 + -é)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voy a usar</w:t>
      </w:r>
      <w:r>
        <w:t>보다 약간 격식 있고 확정된 계획을 묻는 느낌</w:t>
      </w:r>
    </w:p>
    <w:p>
      <w:pPr>
        <w:pStyle w:val="Heading3"/>
      </w:pPr>
      <w:r>
        <w:t xml:space="preserve">1-21. </w:t>
      </w:r>
      <w:r>
        <w:rPr>
          <w:b/>
        </w:rPr>
        <w:t>Carlos:</w:t>
      </w:r>
      <w:r>
        <w:t xml:space="preserve"> Iker Zabala, consultor de inversión especializado en logística marítima.</w:t>
      </w:r>
    </w:p>
    <w:p>
      <w:pPr>
        <w:pStyle w:val="ListBullet"/>
      </w:pPr>
      <w:r>
        <w:rPr>
          <w:b/>
        </w:rPr>
        <w:t>해석:</w:t>
      </w:r>
      <w:r>
        <w:t xml:space="preserve"> 이케르 사발라, 해상 물류 전문 투자 컨설턴트.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consultor</w:t>
      </w:r>
      <w:r>
        <w:t xml:space="preserve"> (명사) 컨설턴트 / </w:t>
      </w:r>
      <w:r>
        <w:rPr>
          <w:b/>
          <w:color w:val="1F4E9A"/>
        </w:rPr>
        <w:t>inversión</w:t>
      </w:r>
      <w:r>
        <w:t xml:space="preserve"> (명사, 여성) 투자 / </w:t>
      </w:r>
      <w:r>
        <w:rPr>
          <w:b/>
          <w:color w:val="1F4E9A"/>
        </w:rPr>
        <w:t>especializado en</w:t>
      </w:r>
      <w:r>
        <w:t xml:space="preserve"> ~전문의 / </w:t>
      </w:r>
      <w:r>
        <w:rPr>
          <w:b/>
          <w:color w:val="1F4E9A"/>
        </w:rPr>
        <w:t>logística</w:t>
      </w:r>
      <w:r>
        <w:t xml:space="preserve"> (명사, 여성) 물류 / </w:t>
      </w:r>
      <w:r>
        <w:rPr>
          <w:b/>
          <w:color w:val="1F4E9A"/>
        </w:rPr>
        <w:t>marítimo</w:t>
      </w:r>
      <w:r>
        <w:t xml:space="preserve"> (형용사) 해상의</w:t>
      </w:r>
    </w:p>
    <w:p>
      <w:pPr>
        <w:pStyle w:val="ListBullet"/>
      </w:pPr>
      <w:r>
        <w:rPr>
          <w:b/>
        </w:rPr>
        <w:t>문법:</w:t>
      </w:r>
      <w:r>
        <w:t xml:space="preserve"> 동격 명사구. </w:t>
      </w:r>
      <w:r>
        <w:rPr>
          <w:b/>
          <w:color w:val="1F4E9A"/>
        </w:rPr>
        <w:t>especializado</w:t>
      </w:r>
      <w:r>
        <w:t>가 consultor(남성 단수)에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especializado</w:t>
      </w:r>
      <w:r>
        <w:t xml:space="preserve"> → especializar(se) | 과거분사(형용사적 용법) | consultor를 수식, "전문화된" 상태 | 규칙</w:t>
      </w:r>
    </w:p>
    <w:p>
      <w:pPr>
        <w:pStyle w:val="ListBullet2"/>
      </w:pPr>
      <w:r>
        <w:t>활용된 동사 없음</w:t>
      </w:r>
    </w:p>
    <w:p>
      <w:pPr>
        <w:pStyle w:val="Heading3"/>
      </w:pPr>
      <w:r>
        <w:t xml:space="preserve">1-22. </w:t>
      </w:r>
      <w:r>
        <w:rPr>
          <w:b/>
        </w:rPr>
        <w:t>Carlos:</w:t>
      </w:r>
      <w:r>
        <w:t xml:space="preserve"> Nombre vasco, encaja bien con el sector naviero.</w:t>
      </w:r>
    </w:p>
    <w:p>
      <w:pPr>
        <w:pStyle w:val="ListBullet"/>
      </w:pPr>
      <w:r>
        <w:rPr>
          <w:b/>
        </w:rPr>
        <w:t>해석:</w:t>
      </w:r>
      <w:r>
        <w:t xml:space="preserve"> 바스크식 이름이라 해운업계와 잘 어울려.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vasco</w:t>
      </w:r>
      <w:r>
        <w:t xml:space="preserve"> (형용사) 바스크의 / </w:t>
      </w:r>
      <w:r>
        <w:rPr>
          <w:b/>
          <w:color w:val="1F4E9A"/>
        </w:rPr>
        <w:t>encajar</w:t>
      </w:r>
      <w:r>
        <w:t xml:space="preserve"> (동사) 들어맞다, 어울리다 / </w:t>
      </w:r>
      <w:r>
        <w:rPr>
          <w:b/>
          <w:color w:val="1F4E9A"/>
        </w:rPr>
        <w:t>sector</w:t>
      </w:r>
      <w:r>
        <w:t xml:space="preserve"> (명사, 남성) 업계, 부문 / </w:t>
      </w:r>
      <w:r>
        <w:rPr>
          <w:b/>
          <w:color w:val="1F4E9A"/>
        </w:rPr>
        <w:t>naviero</w:t>
      </w:r>
      <w:r>
        <w:t xml:space="preserve"> (형용사) 해운의</w:t>
      </w:r>
    </w:p>
    <w:p>
      <w:pPr>
        <w:pStyle w:val="ListBullet"/>
      </w:pPr>
      <w:r>
        <w:rPr>
          <w:b/>
        </w:rPr>
        <w:t>문법:</w:t>
      </w:r>
      <w:r>
        <w:t xml:space="preserve"> 주어 생략(el nombre). </w:t>
      </w:r>
      <w:r>
        <w:rPr>
          <w:b/>
          <w:color w:val="1F4E9A"/>
        </w:rPr>
        <w:t>encajar con</w:t>
      </w:r>
      <w:r>
        <w:t xml:space="preserve"> = ~와 맞다.</w:t>
      </w:r>
    </w:p>
    <w:p>
      <w:pPr>
        <w:pStyle w:val="ListBullet"/>
      </w:pPr>
      <w:r>
        <w:rPr>
          <w:b/>
        </w:rPr>
        <w:t>표현:</w:t>
      </w:r>
      <w:r>
        <w:t xml:space="preserve"> 바스크 지방은 전통적으로 조선·해운업이 강해 이런 설정이 자연스러움.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encaja</w:t>
      </w:r>
      <w:r>
        <w:t xml:space="preserve"> → encajar | 직설법 현재, 3인칭 단수 | 일반적 평가 | 규칙</w:t>
      </w:r>
    </w:p>
    <w:p>
      <w:pPr>
        <w:pStyle w:val="Heading3"/>
      </w:pPr>
      <w:r>
        <w:t xml:space="preserve">1-23. </w:t>
      </w:r>
      <w:r>
        <w:rPr>
          <w:b/>
        </w:rPr>
        <w:t>Álvaro:</w:t>
      </w:r>
      <w:r>
        <w:t xml:space="preserve"> Me parece bien.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parecer</w:t>
      </w:r>
      <w:r>
        <w:t xml:space="preserve"> (동사) ~처럼 보이다, ~라고 생각되다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parecer</w:t>
      </w:r>
      <w:r>
        <w:t>는 gustar형 구조: 간접목적 대명사 me + parecer(3인칭) + 평가어. "나에게 좋아 보인다".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parece bien</w:t>
      </w:r>
      <w:r>
        <w:t xml:space="preserve"> = 동의 표현 "괜찮네요".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현재, 3인칭 단수 | 지금의 의견 | 1인칭 단수만 불규칙(parezco), 여기선 규칙형</w:t>
      </w:r>
    </w:p>
    <w:p>
      <w:pPr>
        <w:pStyle w:val="Heading3"/>
      </w:pPr>
      <w:r>
        <w:t xml:space="preserve">1-24. </w:t>
      </w:r>
      <w:r>
        <w:rPr>
          <w:b/>
        </w:rPr>
        <w:t>Álvaro:</w:t>
      </w:r>
      <w:r>
        <w:t xml:space="preserve"> ¿Cuánto tiempo tenemos?</w:t>
      </w:r>
    </w:p>
    <w:p>
      <w:pPr>
        <w:pStyle w:val="ListBullet"/>
      </w:pPr>
      <w:r>
        <w:rPr>
          <w:b/>
        </w:rPr>
        <w:t>해석:</w:t>
      </w:r>
      <w:r>
        <w:t xml:space="preserve"> 시간은 얼마나 있죠?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cuánto</w:t>
      </w:r>
      <w:r>
        <w:t xml:space="preserve"> (의문 형용사) 얼마나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cuánto</w:t>
      </w:r>
      <w:r>
        <w:t>가 tiempo(남성 단수)에 일치.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앞에서 설명</w:t>
      </w:r>
    </w:p>
    <w:p>
      <w:pPr>
        <w:pStyle w:val="Heading3"/>
      </w:pPr>
      <w:r>
        <w:t xml:space="preserve">1-25. </w:t>
      </w:r>
      <w:r>
        <w:rPr>
          <w:b/>
        </w:rPr>
        <w:t>Carlos:</w:t>
      </w:r>
      <w:r>
        <w:t xml:space="preserve"> No lo sabemos con certeza, pero cuanto antes avancemos, mejor.</w:t>
      </w:r>
    </w:p>
    <w:p>
      <w:pPr>
        <w:pStyle w:val="ListBullet"/>
      </w:pPr>
      <w:r>
        <w:rPr>
          <w:b/>
        </w:rPr>
        <w:t>해석:</w:t>
      </w:r>
      <w:r>
        <w:t xml:space="preserve"> 확실히는 몰라, 하지만 빨리 진행할수록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certeza</w:t>
      </w:r>
      <w:r>
        <w:t xml:space="preserve"> (명사, 여성) 확실성 / </w:t>
      </w:r>
      <w:r>
        <w:rPr>
          <w:b/>
          <w:color w:val="1F4E9A"/>
        </w:rPr>
        <w:t>avanzar</w:t>
      </w:r>
      <w:r>
        <w:t xml:space="preserve"> (동사) 전진하다, 진척시키다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cuanto antes + 접속법, mejor</w:t>
      </w:r>
      <w:r>
        <w:t xml:space="preserve"> = "~할수록 더 좋다". 아직 일어나지 않은 미래의 행동이라 접속법. </w:t>
      </w:r>
      <w:r>
        <w:rPr>
          <w:b/>
          <w:color w:val="1F4E9A"/>
        </w:rPr>
        <w:t>lo</w:t>
      </w:r>
      <w:r>
        <w:t>는 앞의 질문 내용(얼마나 시간이 있는지)을 받는 중성 대명사.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certeza</w:t>
      </w:r>
      <w:r>
        <w:t xml:space="preserve"> = 확실히. </w:t>
      </w:r>
      <w:r>
        <w:rPr>
          <w:b/>
          <w:color w:val="1F4E9A"/>
        </w:rPr>
        <w:t>cuanto antes, mejor</w:t>
      </w:r>
      <w:r>
        <w:t xml:space="preserve"> = 빠를수록 좋다(관용구).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sabemos</w:t>
      </w:r>
      <w:r>
        <w:t xml:space="preserve"> → saber | 직설법 현재, 1인칭 복수 | 현재 알지 못하는 상태 | 불규칙(1인칭 단수 sé), nosotros형은 규칙적</w:t>
      </w:r>
    </w:p>
    <w:p>
      <w:pPr>
        <w:pStyle w:val="ListBullet2"/>
      </w:pPr>
      <w:r>
        <w:rPr>
          <w:b/>
          <w:color w:val="1F4E9A"/>
        </w:rPr>
        <w:t>avancemos</w:t>
      </w:r>
      <w:r>
        <w:t xml:space="preserve"> → avanzar | 접속법 현재, 1인칭 복수 | cuanto + 비교 구문이 미래의 불확정 행동을 가리켜 접속법 | 철자 변화 z→c (e 앞에서: avance, avancemos)</w:t>
      </w:r>
    </w:p>
    <w:p>
      <w:pPr>
        <w:pStyle w:val="Heading3"/>
      </w:pPr>
      <w:r>
        <w:t xml:space="preserve">1-26. </w:t>
      </w:r>
      <w:r>
        <w:rPr>
          <w:b/>
        </w:rPr>
        <w:t>Carlos:</w:t>
      </w:r>
      <w:r>
        <w:t xml:space="preserve"> Si el envío sospechoso ya está en marcha, el margen se reduce.</w:t>
      </w:r>
    </w:p>
    <w:p>
      <w:pPr>
        <w:pStyle w:val="ListBullet"/>
      </w:pPr>
      <w:r>
        <w:rPr>
          <w:b/>
        </w:rPr>
        <w:t>해석:</w:t>
      </w:r>
      <w:r>
        <w:t xml:space="preserve"> 의심스러운 화물이 이미 움직이고 있다면 여유는 줄어들지.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envío</w:t>
      </w:r>
      <w:r>
        <w:t xml:space="preserve"> (명사, 남성) 발송물, 선적 / </w:t>
      </w:r>
      <w:r>
        <w:rPr>
          <w:b/>
          <w:color w:val="1F4E9A"/>
        </w:rPr>
        <w:t>sospechoso</w:t>
      </w:r>
      <w:r>
        <w:t xml:space="preserve"> (형용사) 의심스러운 / </w:t>
      </w:r>
      <w:r>
        <w:rPr>
          <w:b/>
          <w:color w:val="1F4E9A"/>
        </w:rPr>
        <w:t>en marcha</w:t>
      </w:r>
      <w:r>
        <w:t xml:space="preserve"> 진행 중인 / </w:t>
      </w:r>
      <w:r>
        <w:rPr>
          <w:b/>
          <w:color w:val="1F4E9A"/>
        </w:rPr>
        <w:t>margen</w:t>
      </w:r>
      <w:r>
        <w:t xml:space="preserve"> (명사, 남성) 여유, 여지 / </w:t>
      </w:r>
      <w:r>
        <w:rPr>
          <w:b/>
          <w:color w:val="1F4E9A"/>
        </w:rPr>
        <w:t>reducirse</w:t>
      </w:r>
      <w:r>
        <w:t xml:space="preserve"> (재귀동사) 줄어들다</w:t>
      </w:r>
    </w:p>
    <w:p>
      <w:pPr>
        <w:pStyle w:val="ListBullet"/>
      </w:pPr>
      <w:r>
        <w:rPr>
          <w:b/>
        </w:rPr>
        <w:t>문법:</w:t>
      </w:r>
      <w:r>
        <w:t xml:space="preserve"> 실현 가능한 조건문 </w:t>
      </w:r>
      <w:r>
        <w:rPr>
          <w:b/>
          <w:color w:val="1F4E9A"/>
        </w:rPr>
        <w:t>si + 직설법 현재, 직설법 현재</w:t>
      </w:r>
      <w:r>
        <w:t xml:space="preserve">. </w:t>
      </w:r>
      <w:r>
        <w:rPr>
          <w:b/>
          <w:color w:val="1F4E9A"/>
        </w:rPr>
        <w:t>estar en marcha</w:t>
      </w:r>
      <w:r>
        <w:t xml:space="preserve"> = 상태(estar). 재귀형 reducirse는 "저절로 줄어들다"(자동사화).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marcha</w:t>
      </w:r>
      <w:r>
        <w:t xml:space="preserve"> = 가동 중, 진행 중.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현재, 3인칭 단수 | 현재 상태, si 조건절(si 뒤엔 접속법 현재 불가) | 불규칙(estoy, está에 강세)</w:t>
      </w:r>
    </w:p>
    <w:p>
      <w:pPr>
        <w:pStyle w:val="ListBullet2"/>
      </w:pPr>
      <w:r>
        <w:rPr>
          <w:b/>
          <w:color w:val="1F4E9A"/>
        </w:rPr>
        <w:t>reduce</w:t>
      </w:r>
      <w:r>
        <w:t xml:space="preserve"> (se reduce) → reducirse | 직설법 현재, 3인칭 단수 | 조건의 결과로 일반적 사실 | 1인칭 단수 reduzco 불규칙, 단순과거 reduje(-uj-) 불규칙</w:t>
      </w:r>
    </w:p>
    <w:p>
      <w:pPr>
        <w:pStyle w:val="Heading3"/>
      </w:pPr>
      <w:r>
        <w:t xml:space="preserve">1-27. </w:t>
      </w:r>
      <w:r>
        <w:rPr>
          <w:b/>
        </w:rPr>
        <w:t>Álvaro:</w:t>
      </w:r>
      <w:r>
        <w:t xml:space="preserve"> Entonces empecemos ya.</w:t>
      </w:r>
    </w:p>
    <w:p>
      <w:pPr>
        <w:pStyle w:val="ListBullet"/>
      </w:pPr>
      <w:r>
        <w:rPr>
          <w:b/>
        </w:rPr>
        <w:t>해석:</w:t>
      </w:r>
      <w:r>
        <w:t xml:space="preserve"> 그럼 당장 시작하죠.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그러면 / </w:t>
      </w:r>
      <w:r>
        <w:rPr>
          <w:b/>
          <w:color w:val="1F4E9A"/>
        </w:rPr>
        <w:t>empezar</w:t>
      </w:r>
      <w:r>
        <w:t xml:space="preserve"> (동사) 시작하다 / </w:t>
      </w:r>
      <w:r>
        <w:rPr>
          <w:b/>
          <w:color w:val="1F4E9A"/>
        </w:rPr>
        <w:t>ya</w:t>
      </w:r>
      <w:r>
        <w:t xml:space="preserve"> (부사) 지금 당장</w:t>
      </w:r>
    </w:p>
    <w:p>
      <w:pPr>
        <w:pStyle w:val="ListBullet"/>
      </w:pPr>
      <w:r>
        <w:rPr>
          <w:b/>
        </w:rPr>
        <w:t>문법:</w:t>
      </w:r>
      <w:r>
        <w:t xml:space="preserve"> 1인칭 복수 명령(nosotros 명령형) = 접속법 현재 1인칭 복수 형태. "~하자".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</w:t>
      </w:r>
      <w:r>
        <w:t>는 여기서 "이미"가 아니라 "지금 바로".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empecemos</w:t>
      </w:r>
      <w:r>
        <w:t xml:space="preserve"> → empezar | 명령법(1인칭 복수, 접속법 현재형 사용) imperativo | 함께 행동을 촉구하는 "하자" | 어간모음 e→ie는 nosotros형에서 일어나지 않음(empiece → empecemos), 철자 z→c</w:t>
      </w:r>
    </w:p>
    <w:p>
      <w:pPr>
        <w:pStyle w:val="Heading1"/>
      </w:pPr>
      <w:r>
        <w:t>장면 2. 이바르구엔과의 첫 만남</w:t>
      </w:r>
    </w:p>
    <w:p>
      <w:pPr>
        <w:pStyle w:val="IntenseQuote"/>
      </w:pPr>
      <w:r>
        <w:t>알바로가 '이케르 사발라' 신분으로 노르티아 로히스티카를 방문해 이바르구엔과 첫 만남을 갖습니다.</w:t>
      </w:r>
    </w:p>
    <w:p>
      <w:pPr>
        <w:pStyle w:val="Heading3"/>
      </w:pPr>
      <w:r>
        <w:t xml:space="preserve">2-1. </w:t>
      </w:r>
      <w:r>
        <w:rPr>
          <w:b/>
        </w:rPr>
        <w:t>Ibargüen:</w:t>
      </w:r>
      <w:r>
        <w:t xml:space="preserve"> (En su oficina, con vistas al puerto) Señor Zabala, adelante.</w:t>
      </w:r>
    </w:p>
    <w:p>
      <w:pPr>
        <w:pStyle w:val="ListBullet"/>
      </w:pPr>
      <w:r>
        <w:rPr>
          <w:b/>
        </w:rPr>
        <w:t>해석:</w:t>
      </w:r>
      <w:r>
        <w:t xml:space="preserve"> (항구가 내려다보이는 자기 사무실에서) 사발라 씨, 들어오세요.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oficina</w:t>
      </w:r>
      <w:r>
        <w:t xml:space="preserve"> (명사, 여성) 사무실 / </w:t>
      </w:r>
      <w:r>
        <w:rPr>
          <w:b/>
          <w:color w:val="1F4E9A"/>
        </w:rPr>
        <w:t>vistas</w:t>
      </w:r>
      <w:r>
        <w:t xml:space="preserve"> (명사, 여성 복수) 전망 / </w:t>
      </w:r>
      <w:r>
        <w:rPr>
          <w:b/>
          <w:color w:val="1F4E9A"/>
        </w:rPr>
        <w:t>puerto</w:t>
      </w:r>
      <w:r>
        <w:t xml:space="preserve"> (명사, 남성) 항구 / </w:t>
      </w:r>
      <w:r>
        <w:rPr>
          <w:b/>
          <w:color w:val="1F4E9A"/>
        </w:rPr>
        <w:t>adelante</w:t>
      </w:r>
      <w:r>
        <w:t xml:space="preserve"> (부사) 앞으로; 들어오세요</w:t>
      </w:r>
    </w:p>
    <w:p>
      <w:pPr>
        <w:pStyle w:val="ListBullet"/>
      </w:pPr>
      <w:r>
        <w:rPr>
          <w:b/>
        </w:rPr>
        <w:t>문법:</w:t>
      </w:r>
      <w:r>
        <w:t xml:space="preserve"> 지문은 동사 없는 상황 묘사. </w:t>
      </w:r>
      <w:r>
        <w:rPr>
          <w:b/>
          <w:color w:val="1F4E9A"/>
        </w:rPr>
        <w:t>con vistas a</w:t>
      </w:r>
      <w:r>
        <w:t xml:space="preserve"> = ~이 보이는(전망). </w:t>
      </w:r>
      <w:r>
        <w:rPr>
          <w:b/>
          <w:color w:val="1F4E9A"/>
        </w:rPr>
        <w:t>al</w:t>
      </w:r>
      <w:r>
        <w:t xml:space="preserve"> = a + el 축약.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Adelante</w:t>
      </w:r>
      <w:r>
        <w:t xml:space="preserve"> = 문을 열어주며 "들어오세요", 또는 "계속하세요".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2-2. </w:t>
      </w:r>
      <w:r>
        <w:rPr>
          <w:b/>
        </w:rPr>
        <w:t>Ibargüen:</w:t>
      </w:r>
      <w:r>
        <w:t xml:space="preserve"> Me alegra que se interesara por nosotros.</w:t>
      </w:r>
    </w:p>
    <w:p>
      <w:pPr>
        <w:pStyle w:val="ListBullet"/>
      </w:pPr>
      <w:r>
        <w:rPr>
          <w:b/>
        </w:rPr>
        <w:t>해석:</w:t>
      </w:r>
      <w:r>
        <w:t xml:space="preserve"> 저희에게 관심을 가져 주셔서 기쁩니다.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interesarse por</w:t>
      </w:r>
      <w:r>
        <w:t xml:space="preserve"> (재귀동사) ~에 관심을 갖다</w:t>
      </w:r>
    </w:p>
    <w:p>
      <w:pPr>
        <w:pStyle w:val="ListBullet"/>
      </w:pPr>
      <w:r>
        <w:rPr>
          <w:b/>
        </w:rPr>
        <w:t>문법:</w:t>
      </w:r>
      <w:r>
        <w:t xml:space="preserve"> 감정 표현 </w:t>
      </w:r>
      <w:r>
        <w:rPr>
          <w:b/>
          <w:color w:val="1F4E9A"/>
        </w:rPr>
        <w:t>me alegra que + 접속법</w:t>
      </w:r>
      <w:r>
        <w:t xml:space="preserve">. 주절은 현재지만, 관심을 가진 것은 이미 지난 일이라 접속법 과거(불완료) 사용. </w:t>
      </w:r>
      <w:r>
        <w:rPr>
          <w:b/>
          <w:color w:val="1F4E9A"/>
        </w:rPr>
        <w:t>se</w:t>
      </w:r>
      <w:r>
        <w:t>는 usted의 재귀대명사.</w:t>
      </w:r>
    </w:p>
    <w:p>
      <w:pPr>
        <w:pStyle w:val="ListBullet"/>
      </w:pPr>
      <w:r>
        <w:rPr>
          <w:b/>
        </w:rPr>
        <w:t>표현:</w:t>
      </w:r>
      <w:r>
        <w:t xml:space="preserve"> 스페인에서는 이 경우 접속법 현재완료 </w:t>
      </w:r>
      <w:r>
        <w:rPr>
          <w:b/>
          <w:color w:val="1F4E9A"/>
        </w:rPr>
        <w:t>que se haya interesado</w:t>
      </w:r>
      <w:r>
        <w:t>도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현재, 3인칭 단수 | 지금 느끼는 감정 (주어는 que절, 간접목적 me) | 규칙</w:t>
      </w:r>
    </w:p>
    <w:p>
      <w:pPr>
        <w:pStyle w:val="ListBullet2"/>
      </w:pPr>
      <w:r>
        <w:rPr>
          <w:b/>
          <w:color w:val="1F4E9A"/>
        </w:rPr>
        <w:t>interesara</w:t>
      </w:r>
      <w:r>
        <w:t xml:space="preserve"> (se interesara) → interesarse | 접속법 불완료과거 pretérito imperfecto de subjuntivo(-ra형), 3인칭 단수(usted) | 감정 동사 뒤라 접속법, 관심을 가진 시점이 과거라 과거형 | 규칙(3인칭 복수 단순과거 interesaron → -ron 빼고 -ra)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se haya interesado</w:t>
      </w:r>
      <w:r>
        <w:t xml:space="preserve">(접속법 현재완료)는 현재와 연결된 최근 일, </w:t>
      </w:r>
      <w:r>
        <w:rPr>
          <w:b/>
          <w:color w:val="1F4E9A"/>
        </w:rPr>
        <w:t>se interesara</w:t>
      </w:r>
      <w:r>
        <w:t>는 과거 한 시점의 일로 좀 더 거리감 있게 표현</w:t>
      </w:r>
    </w:p>
    <w:p>
      <w:pPr>
        <w:pStyle w:val="Heading3"/>
      </w:pPr>
      <w:r>
        <w:t xml:space="preserve">2-3. </w:t>
      </w:r>
      <w:r>
        <w:rPr>
          <w:b/>
        </w:rPr>
        <w:t>Álvaro:</w:t>
      </w:r>
      <w:r>
        <w:t xml:space="preserve"> El placer es mío.</w:t>
      </w:r>
    </w:p>
    <w:p>
      <w:pPr>
        <w:pStyle w:val="ListBullet"/>
      </w:pPr>
      <w:r>
        <w:rPr>
          <w:b/>
        </w:rPr>
        <w:t>해석:</w:t>
      </w:r>
      <w:r>
        <w:t xml:space="preserve"> 제가 더 기쁩니다.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placer</w:t>
      </w:r>
      <w:r>
        <w:t xml:space="preserve"> (명사, 남성) 기쁨 / </w:t>
      </w:r>
      <w:r>
        <w:rPr>
          <w:b/>
          <w:color w:val="1F4E9A"/>
        </w:rPr>
        <w:t>mío</w:t>
      </w:r>
      <w:r>
        <w:t xml:space="preserve"> (소유대명사) 나의 것</w:t>
      </w:r>
    </w:p>
    <w:p>
      <w:pPr>
        <w:pStyle w:val="ListBullet"/>
      </w:pPr>
      <w:r>
        <w:rPr>
          <w:b/>
        </w:rPr>
        <w:t>문법:</w:t>
      </w:r>
      <w:r>
        <w:t xml:space="preserve"> 강세형 소유사 </w:t>
      </w:r>
      <w:r>
        <w:rPr>
          <w:b/>
          <w:color w:val="1F4E9A"/>
        </w:rPr>
        <w:t>mío</w:t>
      </w:r>
      <w:r>
        <w:t>가 ser의 보어로 쓰임.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El placer es mío</w:t>
      </w:r>
      <w:r>
        <w:t xml:space="preserve"> = 정형화된 인사 "천만에요, 제 기쁨이죠".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정형 표현 | 불규칙</w:t>
      </w:r>
    </w:p>
    <w:p>
      <w:pPr>
        <w:pStyle w:val="Heading3"/>
      </w:pPr>
      <w:r>
        <w:t xml:space="preserve">2-4. </w:t>
      </w:r>
      <w:r>
        <w:rPr>
          <w:b/>
        </w:rPr>
        <w:t>Álvaro:</w:t>
      </w:r>
      <w:r>
        <w:t xml:space="preserve"> La ruta ártica es, sin duda, el futuro de la logística intercontinental.</w:t>
      </w:r>
    </w:p>
    <w:p>
      <w:pPr>
        <w:pStyle w:val="ListBullet"/>
      </w:pPr>
      <w:r>
        <w:rPr>
          <w:b/>
        </w:rPr>
        <w:t>해석:</w:t>
      </w:r>
      <w:r>
        <w:t xml:space="preserve"> 북극 항로는 틀림없이 대륙 간 물류의 미래입니다.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 duda</w:t>
      </w:r>
      <w:r>
        <w:t xml:space="preserve"> 틀림없이 / </w:t>
      </w:r>
      <w:r>
        <w:rPr>
          <w:b/>
          <w:color w:val="1F4E9A"/>
        </w:rPr>
        <w:t>futuro</w:t>
      </w:r>
      <w:r>
        <w:t xml:space="preserve"> (명사, 남성) 미래 / </w:t>
      </w:r>
      <w:r>
        <w:rPr>
          <w:b/>
          <w:color w:val="1F4E9A"/>
        </w:rPr>
        <w:t>intercontinental</w:t>
      </w:r>
      <w:r>
        <w:t xml:space="preserve"> (형용사) 대륙 간의</w:t>
      </w:r>
    </w:p>
    <w:p>
      <w:pPr>
        <w:pStyle w:val="ListBullet"/>
      </w:pPr>
      <w:r>
        <w:rPr>
          <w:b/>
        </w:rPr>
        <w:t>문법:</w:t>
      </w:r>
      <w:r>
        <w:t xml:space="preserve"> ser + 명사(정체 규정). 삽입구 sin duda를 쉼표로 분리.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확신에 찬 평가(본질 규정) | 앞에서 설명</w:t>
      </w:r>
    </w:p>
    <w:p>
      <w:pPr>
        <w:pStyle w:val="Heading3"/>
      </w:pPr>
      <w:r>
        <w:t xml:space="preserve">2-5. </w:t>
      </w:r>
      <w:r>
        <w:rPr>
          <w:b/>
        </w:rPr>
        <w:t>Ibargüen: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바로 그겁니다.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문법:</w:t>
      </w:r>
      <w:r>
        <w:t xml:space="preserve"> 형용사 단독 사용 맞장구.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2-6. </w:t>
      </w:r>
      <w:r>
        <w:rPr>
          <w:b/>
        </w:rPr>
        <w:t>Ibargüen:</w:t>
      </w:r>
      <w:r>
        <w:t xml:space="preserve"> Menos tiempo, menos combustible, y una ventaja estratégica frente a competidores que todavía dependen de las rutas de siempre.</w:t>
      </w:r>
    </w:p>
    <w:p>
      <w:pPr>
        <w:pStyle w:val="ListBullet"/>
      </w:pPr>
      <w:r>
        <w:rPr>
          <w:b/>
        </w:rPr>
        <w:t>해석:</w:t>
      </w:r>
      <w:r>
        <w:t xml:space="preserve"> 시간도 덜 들고, 연료도 덜 들고, 여전히 기존 항로에 의존하는 경쟁사들에 비해 전략적 우위가 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combustible</w:t>
      </w:r>
      <w:r>
        <w:t xml:space="preserve"> (명사, 남성) 연료 / </w:t>
      </w:r>
      <w:r>
        <w:rPr>
          <w:b/>
          <w:color w:val="1F4E9A"/>
        </w:rPr>
        <w:t>ventaja</w:t>
      </w:r>
      <w:r>
        <w:t xml:space="preserve"> (명사, 여성) 이점, 우위 / </w:t>
      </w:r>
      <w:r>
        <w:rPr>
          <w:b/>
          <w:color w:val="1F4E9A"/>
        </w:rPr>
        <w:t>estratégico</w:t>
      </w:r>
      <w:r>
        <w:t xml:space="preserve"> (형용사) 전략적 / </w:t>
      </w:r>
      <w:r>
        <w:rPr>
          <w:b/>
          <w:color w:val="1F4E9A"/>
        </w:rPr>
        <w:t>frente a</w:t>
      </w:r>
      <w:r>
        <w:t xml:space="preserve"> ~에 맞서, ~에 비해 / </w:t>
      </w:r>
      <w:r>
        <w:rPr>
          <w:b/>
          <w:color w:val="1F4E9A"/>
        </w:rPr>
        <w:t>competidor</w:t>
      </w:r>
      <w:r>
        <w:t xml:space="preserve"> (명사) 경쟁자 / </w:t>
      </w:r>
      <w:r>
        <w:rPr>
          <w:b/>
          <w:color w:val="1F4E9A"/>
        </w:rPr>
        <w:t>depender de</w:t>
      </w:r>
      <w:r>
        <w:t xml:space="preserve"> ~에 의존하다</w:t>
      </w:r>
    </w:p>
    <w:p>
      <w:pPr>
        <w:pStyle w:val="ListBullet"/>
      </w:pPr>
      <w:r>
        <w:rPr>
          <w:b/>
        </w:rPr>
        <w:t>문법:</w:t>
      </w:r>
      <w:r>
        <w:t xml:space="preserve"> 명사구 나열(동사 생략) + 관계대명사 que 절(선행사 competidores, 실재하는 대상이라 직설법).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siempre</w:t>
      </w:r>
      <w:r>
        <w:t xml:space="preserve"> = 늘 쓰던, 기존의.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dependen</w:t>
      </w:r>
      <w:r>
        <w:t xml:space="preserve"> → depender | 직설법 현재, 3인칭 복수 | 현재 사실, 실존 선행사 관계절이라 직설법 | 규칙</w:t>
      </w:r>
    </w:p>
    <w:p>
      <w:pPr>
        <w:pStyle w:val="Heading3"/>
      </w:pPr>
      <w:r>
        <w:t xml:space="preserve">2-7. </w:t>
      </w:r>
      <w:r>
        <w:rPr>
          <w:b/>
        </w:rPr>
        <w:t>Álvaro:</w:t>
      </w:r>
      <w:r>
        <w:t xml:space="preserve"> ¿Qué tipo de carga manejan principalmente?</w:t>
      </w:r>
    </w:p>
    <w:p>
      <w:pPr>
        <w:pStyle w:val="ListBullet"/>
      </w:pPr>
      <w:r>
        <w:rPr>
          <w:b/>
        </w:rPr>
        <w:t>해석:</w:t>
      </w:r>
      <w:r>
        <w:t xml:space="preserve"> 주로 어떤 종류의 화물을 취급하시나요?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manejar</w:t>
      </w:r>
      <w:r>
        <w:t xml:space="preserve"> (동사) 다루다, 취급하다 / </w:t>
      </w:r>
      <w:r>
        <w:rPr>
          <w:b/>
          <w:color w:val="1F4E9A"/>
        </w:rPr>
        <w:t>principalmente</w:t>
      </w:r>
      <w:r>
        <w:t xml:space="preserve"> (부사) 주로</w:t>
      </w:r>
    </w:p>
    <w:p>
      <w:pPr>
        <w:pStyle w:val="ListBullet"/>
      </w:pPr>
      <w:r>
        <w:rPr>
          <w:b/>
        </w:rPr>
        <w:t>문법:</w:t>
      </w:r>
      <w:r>
        <w:t xml:space="preserve"> 주어 ustedes(귀사) 생략. 3인칭 복수 활용.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manejan</w:t>
      </w:r>
      <w:r>
        <w:t xml:space="preserve"> → manejar | 직설법 현재, 3인칭 복수(ustedes) | 평소 업무(습관적 현재) | 규칙</w:t>
      </w:r>
    </w:p>
    <w:p>
      <w:pPr>
        <w:pStyle w:val="Heading3"/>
      </w:pPr>
      <w:r>
        <w:t xml:space="preserve">2-8. </w:t>
      </w:r>
      <w:r>
        <w:rPr>
          <w:b/>
        </w:rPr>
        <w:t>Ibargüen:</w:t>
      </w:r>
      <w:r>
        <w:t xml:space="preserve"> Minerales, componentes industriales, maquinaria pesada.</w:t>
      </w:r>
    </w:p>
    <w:p>
      <w:pPr>
        <w:pStyle w:val="ListBullet"/>
      </w:pPr>
      <w:r>
        <w:rPr>
          <w:b/>
        </w:rPr>
        <w:t>해석:</w:t>
      </w:r>
      <w:r>
        <w:t xml:space="preserve"> 광물, 산업용 부품, 중장비입니다.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maquinaria</w:t>
      </w:r>
      <w:r>
        <w:t xml:space="preserve"> (명사, 여성, 집합명사) 기계류 / </w:t>
      </w:r>
      <w:r>
        <w:rPr>
          <w:b/>
          <w:color w:val="1F4E9A"/>
        </w:rPr>
        <w:t>pesado</w:t>
      </w:r>
      <w:r>
        <w:t xml:space="preserve"> (형용사) 무거운</w:t>
      </w:r>
    </w:p>
    <w:p>
      <w:pPr>
        <w:pStyle w:val="ListBullet"/>
      </w:pPr>
      <w:r>
        <w:rPr>
          <w:b/>
        </w:rPr>
        <w:t>문법:</w:t>
      </w:r>
      <w:r>
        <w:t xml:space="preserve"> 명사 나열.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2-9. </w:t>
      </w:r>
      <w:r>
        <w:rPr>
          <w:b/>
        </w:rPr>
        <w:t>Ibargüen:</w:t>
      </w:r>
      <w:r>
        <w:t xml:space="preserve"> Diversificamos bastante.</w:t>
      </w:r>
    </w:p>
    <w:p>
      <w:pPr>
        <w:pStyle w:val="ListBullet"/>
      </w:pPr>
      <w:r>
        <w:rPr>
          <w:b/>
        </w:rPr>
        <w:t>해석:</w:t>
      </w:r>
      <w:r>
        <w:t xml:space="preserve"> 꽤 다양하게 하고 있죠.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diversificar</w:t>
      </w:r>
      <w:r>
        <w:t xml:space="preserve"> (동사) 다각화하다</w:t>
      </w:r>
    </w:p>
    <w:p>
      <w:pPr>
        <w:pStyle w:val="ListBullet"/>
      </w:pPr>
      <w:r>
        <w:rPr>
          <w:b/>
        </w:rPr>
        <w:t>문법:</w:t>
      </w:r>
      <w:r>
        <w:t xml:space="preserve"> 목적어 없이 자동사처럼 사용. bastante는 부사.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diversificamos</w:t>
      </w:r>
      <w:r>
        <w:t xml:space="preserve"> → diversificar | 직설법 현재, 1인칭 복수 | 회사의 일반적 운영 방식 | 규칙(접속법에서 c→qu: diversifique)</w:t>
      </w:r>
    </w:p>
    <w:p>
      <w:pPr>
        <w:pStyle w:val="Heading3"/>
      </w:pPr>
      <w:r>
        <w:t xml:space="preserve">2-10. </w:t>
      </w:r>
      <w:r>
        <w:rPr>
          <w:b/>
        </w:rPr>
        <w:t>Álvaro:</w:t>
      </w:r>
      <w:r>
        <w:t xml:space="preserve"> ¿Y algún tipo de carga más especializada?</w:t>
      </w:r>
    </w:p>
    <w:p>
      <w:pPr>
        <w:pStyle w:val="ListBullet"/>
      </w:pPr>
      <w:r>
        <w:rPr>
          <w:b/>
        </w:rPr>
        <w:t>해석:</w:t>
      </w:r>
      <w:r>
        <w:t xml:space="preserve"> 그럼 좀 더 특수한 종류의 화물은요?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especializado</w:t>
      </w:r>
      <w:r>
        <w:t xml:space="preserve"> (형용사) 특수한, 전문화된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 especializada는 carga(여성)에 일치(tipo가 아님에 주의).</w:t>
      </w:r>
    </w:p>
    <w:p>
      <w:pPr>
        <w:pStyle w:val="ListBullet"/>
      </w:pPr>
      <w:r>
        <w:rPr>
          <w:b/>
        </w:rPr>
        <w:t>시제:</w:t>
      </w:r>
      <w:r>
        <w:t xml:space="preserve"> 동사 없음 (</w:t>
      </w:r>
      <w:r>
        <w:rPr>
          <w:b/>
          <w:color w:val="1F4E9A"/>
        </w:rPr>
        <w:t>especializada</w:t>
      </w:r>
      <w:r>
        <w:t xml:space="preserve"> → especializar의 과거분사, 형용사 용법)</w:t>
      </w:r>
    </w:p>
    <w:p>
      <w:pPr>
        <w:pStyle w:val="Heading3"/>
      </w:pPr>
      <w:r>
        <w:t xml:space="preserve">2-11. </w:t>
      </w:r>
      <w:r>
        <w:rPr>
          <w:b/>
        </w:rPr>
        <w:t>Álvaro:</w:t>
      </w:r>
      <w:r>
        <w:t xml:space="preserve"> Mi cliente tiene interés en sectores de alta tecnología.</w:t>
      </w:r>
    </w:p>
    <w:p>
      <w:pPr>
        <w:pStyle w:val="ListBullet"/>
      </w:pPr>
      <w:r>
        <w:rPr>
          <w:b/>
        </w:rPr>
        <w:t>해석:</w:t>
      </w:r>
      <w:r>
        <w:t xml:space="preserve"> 제 고객이 첨단기술 분야에 관심이 있어서요.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cliente</w:t>
      </w:r>
      <w:r>
        <w:t xml:space="preserve"> (명사) 고객 / </w:t>
      </w:r>
      <w:r>
        <w:rPr>
          <w:b/>
          <w:color w:val="1F4E9A"/>
        </w:rPr>
        <w:t>interés</w:t>
      </w:r>
      <w:r>
        <w:t xml:space="preserve"> (명사, 남성) 관심 / </w:t>
      </w:r>
      <w:r>
        <w:rPr>
          <w:b/>
          <w:color w:val="1F4E9A"/>
        </w:rPr>
        <w:t>alta tecnología</w:t>
      </w:r>
      <w:r>
        <w:t xml:space="preserve"> 첨단기술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tener interés en</w:t>
      </w:r>
      <w:r>
        <w:t xml:space="preserve"> = ~에 관심이 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tiene</w:t>
      </w:r>
      <w:r>
        <w:t xml:space="preserve"> → tener | 직설법 현재, 3인칭 단수 | 현재 상태 | 불규칙 e→ie</w:t>
      </w:r>
    </w:p>
    <w:p>
      <w:pPr>
        <w:pStyle w:val="Heading3"/>
      </w:pPr>
      <w:r>
        <w:t xml:space="preserve">2-12. </w:t>
      </w:r>
      <w:r>
        <w:rPr>
          <w:b/>
        </w:rPr>
        <w:t>Ibargüen:</w:t>
      </w:r>
      <w:r>
        <w:t xml:space="preserve"> (Ligera pausa) Depende de lo que entienda usted por especializada.</w:t>
      </w:r>
    </w:p>
    <w:p>
      <w:pPr>
        <w:pStyle w:val="ListBullet"/>
      </w:pPr>
      <w:r>
        <w:rPr>
          <w:b/>
        </w:rPr>
        <w:t>해석:</w:t>
      </w:r>
      <w:r>
        <w:t xml:space="preserve"> (잠깐 멈칫하며) '특수한'을 어떤 의미로 생각하시느냐에 달렸죠.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ligero</w:t>
      </w:r>
      <w:r>
        <w:t xml:space="preserve"> (형용사) 가벼운, 살짝의 / </w:t>
      </w:r>
      <w:r>
        <w:rPr>
          <w:b/>
          <w:color w:val="1F4E9A"/>
        </w:rPr>
        <w:t>pausa</w:t>
      </w:r>
      <w:r>
        <w:t xml:space="preserve"> (명사, 여성) 멈춤 / </w:t>
      </w:r>
      <w:r>
        <w:rPr>
          <w:b/>
          <w:color w:val="1F4E9A"/>
        </w:rPr>
        <w:t>depender de</w:t>
      </w:r>
      <w:r>
        <w:t xml:space="preserve"> ~에 달려 있다 / </w:t>
      </w:r>
      <w:r>
        <w:rPr>
          <w:b/>
          <w:color w:val="1F4E9A"/>
        </w:rPr>
        <w:t>entender por</w:t>
      </w:r>
      <w:r>
        <w:t xml:space="preserve"> ~을 …로 이해하다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 + 접속법</w:t>
      </w:r>
      <w:r>
        <w:t>: 상대가 무엇을 뜻하는지 화자가 모르는(미정) 내용이라 접속법. 주어 usted를 동사 뒤에 도치해 정중함을 강조.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entender X por Y</w:t>
      </w:r>
      <w:r>
        <w:t xml:space="preserve"> = Y라는 말로 X를 뜻하다. 모호하게 되받아치는 전형적 회피 화법.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depende</w:t>
      </w:r>
      <w:r>
        <w:t xml:space="preserve"> → depender | 직설법 현재, 3인칭 단수 | 일반적 판단 | 규칙</w:t>
      </w:r>
    </w:p>
    <w:p>
      <w:pPr>
        <w:pStyle w:val="ListBullet2"/>
      </w:pPr>
      <w:r>
        <w:rPr>
          <w:b/>
          <w:color w:val="1F4E9A"/>
        </w:rPr>
        <w:t>entienda</w:t>
      </w:r>
      <w:r>
        <w:t xml:space="preserve"> → entender | 접속법 현재, 3인칭 단수(usted) | 미지·불확정 내용을 가리키는 lo que 뒤라 접속법 | 어간모음 e→ie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lo que entiende usted</w:t>
      </w:r>
      <w:r>
        <w:t>(직설법)라면 상대의 뜻을 이미 알고 있다는 전제가 됨</w:t>
      </w:r>
    </w:p>
    <w:p>
      <w:pPr>
        <w:pStyle w:val="Heading3"/>
      </w:pPr>
      <w:r>
        <w:t xml:space="preserve">2-13. </w:t>
      </w:r>
      <w:r>
        <w:rPr>
          <w:b/>
        </w:rPr>
        <w:t>Ibargüen:</w:t>
      </w:r>
      <w:r>
        <w:t xml:space="preserve"> Algunas cargas requieren más discreción que otras, por temas de competencia comercial.</w:t>
      </w:r>
    </w:p>
    <w:p>
      <w:pPr>
        <w:pStyle w:val="ListBullet"/>
      </w:pPr>
      <w:r>
        <w:rPr>
          <w:b/>
        </w:rPr>
        <w:t>해석:</w:t>
      </w:r>
      <w:r>
        <w:t xml:space="preserve"> 어떤 화물은 상업적 경쟁 문제 때문에 다른 화물보다 더 신중함이 필요하거든요.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requerir</w:t>
      </w:r>
      <w:r>
        <w:t xml:space="preserve"> (동사) 필요로 하다 / </w:t>
      </w:r>
      <w:r>
        <w:rPr>
          <w:b/>
          <w:color w:val="1F4E9A"/>
        </w:rPr>
        <w:t>discreción</w:t>
      </w:r>
      <w:r>
        <w:t xml:space="preserve"> (명사, 여성) 신중함, 비밀 유지 / </w:t>
      </w:r>
      <w:r>
        <w:rPr>
          <w:b/>
          <w:color w:val="1F4E9A"/>
        </w:rPr>
        <w:t>tema</w:t>
      </w:r>
      <w:r>
        <w:t xml:space="preserve"> (명사, 남성) 문제, 사안 / </w:t>
      </w:r>
      <w:r>
        <w:rPr>
          <w:b/>
          <w:color w:val="1F4E9A"/>
        </w:rPr>
        <w:t>competencia</w:t>
      </w:r>
      <w:r>
        <w:t xml:space="preserve"> (명사, 여성) 경쟁</w:t>
      </w:r>
    </w:p>
    <w:p>
      <w:pPr>
        <w:pStyle w:val="ListBullet"/>
      </w:pPr>
      <w:r>
        <w:rPr>
          <w:b/>
        </w:rPr>
        <w:t>문법:</w:t>
      </w:r>
      <w:r>
        <w:t xml:space="preserve"> 비교급 </w:t>
      </w:r>
      <w:r>
        <w:rPr>
          <w:b/>
          <w:color w:val="1F4E9A"/>
        </w:rPr>
        <w:t>más + 명사 + que</w:t>
      </w:r>
      <w:r>
        <w:t xml:space="preserve">. </w:t>
      </w:r>
      <w:r>
        <w:rPr>
          <w:b/>
          <w:color w:val="1F4E9A"/>
        </w:rPr>
        <w:t>por</w:t>
      </w:r>
      <w:r>
        <w:t xml:space="preserve"> = 원인.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por temas de...</w:t>
      </w:r>
      <w:r>
        <w:t xml:space="preserve"> 구어체 "~ 문제로". 불법성을 영업 비밀로 포장하는 완곡어법.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requieren</w:t>
      </w:r>
      <w:r>
        <w:t xml:space="preserve"> → requerir | 직설법 현재, 3인칭 복수 | 일반적 사실 | 어간모음 e→ie (단순과거 3인칭은 e→i: requirió)</w:t>
      </w:r>
    </w:p>
    <w:p>
      <w:pPr>
        <w:pStyle w:val="Heading3"/>
      </w:pPr>
      <w:r>
        <w:t xml:space="preserve">2-14. </w:t>
      </w:r>
      <w:r>
        <w:rPr>
          <w:b/>
        </w:rPr>
        <w:t>Álvaro:</w:t>
      </w:r>
      <w:r>
        <w:t xml:space="preserve"> Entiendo perfectamente.</w:t>
      </w:r>
    </w:p>
    <w:p>
      <w:pPr>
        <w:pStyle w:val="ListBullet"/>
      </w:pPr>
      <w:r>
        <w:rPr>
          <w:b/>
        </w:rPr>
        <w:t>해석:</w:t>
      </w:r>
      <w:r>
        <w:t xml:space="preserve"> 충분히 이해합니다.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perfectamente</w:t>
      </w:r>
      <w:r>
        <w:t xml:space="preserve"> (부사) 완벽하게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앞에서 설명</w:t>
      </w:r>
    </w:p>
    <w:p>
      <w:pPr>
        <w:pStyle w:val="Heading3"/>
      </w:pPr>
      <w:r>
        <w:t xml:space="preserve">2-15. </w:t>
      </w:r>
      <w:r>
        <w:rPr>
          <w:b/>
        </w:rPr>
        <w:t>Álvaro:</w:t>
      </w:r>
      <w:r>
        <w:t xml:space="preserve"> La discreción, en mi negocio, siempre se valora.</w:t>
      </w:r>
    </w:p>
    <w:p>
      <w:pPr>
        <w:pStyle w:val="ListBullet"/>
      </w:pPr>
      <w:r>
        <w:rPr>
          <w:b/>
        </w:rPr>
        <w:t>해석:</w:t>
      </w:r>
      <w:r>
        <w:t xml:space="preserve"> 제 업계에서는 신중함이 늘 높이 평가받죠.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negocio</w:t>
      </w:r>
      <w:r>
        <w:t xml:space="preserve"> (명사, 남성) 사업, 업계 / </w:t>
      </w:r>
      <w:r>
        <w:rPr>
          <w:b/>
          <w:color w:val="1F4E9A"/>
        </w:rPr>
        <w:t>valorar</w:t>
      </w:r>
      <w:r>
        <w:t xml:space="preserve"> (동사) 평가하다, 소중히 여기다</w:t>
      </w:r>
    </w:p>
    <w:p>
      <w:pPr>
        <w:pStyle w:val="ListBullet"/>
      </w:pPr>
      <w:r>
        <w:rPr>
          <w:b/>
        </w:rPr>
        <w:t>문법:</w:t>
      </w:r>
      <w:r>
        <w:t xml:space="preserve"> 수동 재귀(pasiva refleja) </w:t>
      </w:r>
      <w:r>
        <w:rPr>
          <w:b/>
          <w:color w:val="1F4E9A"/>
        </w:rPr>
        <w:t>se valora</w:t>
      </w:r>
      <w:r>
        <w:t xml:space="preserve"> = "평가된다". 주어 la discreción과 3인칭 단수 일치.</w:t>
      </w:r>
    </w:p>
    <w:p>
      <w:pPr>
        <w:pStyle w:val="ListBullet"/>
      </w:pPr>
      <w:r>
        <w:rPr>
          <w:b/>
        </w:rPr>
        <w:t>표현:</w:t>
      </w:r>
      <w:r>
        <w:t xml:space="preserve"> 상대의 암시를 받아주며 "나도 같은 부류"임을 은근히 드러내는 말.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valora</w:t>
      </w:r>
      <w:r>
        <w:t xml:space="preserve"> (se valora) → valorar | 직설법 현재, 3인칭 단수 | siempre와 함께 일반적 진리 | 규칙</w:t>
      </w:r>
    </w:p>
    <w:p>
      <w:pPr>
        <w:pStyle w:val="Heading3"/>
      </w:pPr>
      <w:r>
        <w:t xml:space="preserve">2-16. </w:t>
      </w:r>
      <w:r>
        <w:rPr>
          <w:b/>
        </w:rPr>
        <w:t>Ibargüen:</w:t>
      </w:r>
      <w:r>
        <w:t xml:space="preserve"> Me alegra oírlo.</w:t>
      </w:r>
    </w:p>
    <w:p>
      <w:pPr>
        <w:pStyle w:val="ListBullet"/>
      </w:pPr>
      <w:r>
        <w:rPr>
          <w:b/>
        </w:rPr>
        <w:t>해석:</w:t>
      </w:r>
      <w:r>
        <w:t xml:space="preserve"> 그 말을 들으니 기쁘군요.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me alegra + 부정사</w:t>
      </w:r>
      <w:r>
        <w:t>: 주어가 동일(내가 기쁘고 내가 듣는다)하면 que절 대신 부정사. 목적대명사 lo는 부정사 뒤에 붙음.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현재, 3인칭 단수 | 앞에서 설명</w:t>
      </w:r>
    </w:p>
    <w:p>
      <w:pPr>
        <w:pStyle w:val="ListBullet2"/>
      </w:pPr>
      <w:r>
        <w:rPr>
          <w:b/>
          <w:color w:val="1F4E9A"/>
        </w:rPr>
        <w:t>oír</w:t>
      </w:r>
      <w:r>
        <w:t xml:space="preserve"> → oír | 부정사 | alegrar의 실질 주어 역할 | 불규칙 동사(oigo, oyes, oye...)</w:t>
      </w:r>
    </w:p>
    <w:p>
      <w:pPr>
        <w:pStyle w:val="Heading3"/>
      </w:pPr>
      <w:r>
        <w:t xml:space="preserve">2-17. </w:t>
      </w:r>
      <w:r>
        <w:rPr>
          <w:b/>
        </w:rPr>
        <w:t>Ibargüen:</w:t>
      </w:r>
      <w:r>
        <w:t xml:space="preserve"> ¿Qué volumen de inversión maneja su cliente?</w:t>
      </w:r>
    </w:p>
    <w:p>
      <w:pPr>
        <w:pStyle w:val="ListBullet"/>
      </w:pPr>
      <w:r>
        <w:rPr>
          <w:b/>
        </w:rPr>
        <w:t>해석:</w:t>
      </w:r>
      <w:r>
        <w:t xml:space="preserve"> 고객분은 어느 정도 규모의 투자를 운용하시나요?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volumen</w:t>
      </w:r>
      <w:r>
        <w:t xml:space="preserve"> (명사, 남성) 규모, 양</w:t>
      </w:r>
    </w:p>
    <w:p>
      <w:pPr>
        <w:pStyle w:val="ListBullet"/>
      </w:pPr>
      <w:r>
        <w:rPr>
          <w:b/>
        </w:rPr>
        <w:t>문법:</w:t>
      </w:r>
      <w:r>
        <w:t xml:space="preserve"> 주어 su cliente가 동사 뒤로 도치(의문문).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maneja</w:t>
      </w:r>
      <w:r>
        <w:t xml:space="preserve"> → manejar | 직설법 현재, 3인칭 단수 | 앞에서 설명(현재 운용 규모)</w:t>
      </w:r>
    </w:p>
    <w:p>
      <w:pPr>
        <w:pStyle w:val="Heading3"/>
      </w:pPr>
      <w:r>
        <w:t xml:space="preserve">2-18. </w:t>
      </w:r>
      <w:r>
        <w:rPr>
          <w:b/>
        </w:rPr>
        <w:t>Álvaro:</w:t>
      </w:r>
      <w:r>
        <w:t xml:space="preserve"> Estamos hablando de varios millones, si el proyecto demuestra ser sólido.</w:t>
      </w:r>
    </w:p>
    <w:p>
      <w:pPr>
        <w:pStyle w:val="ListBullet"/>
      </w:pPr>
      <w:r>
        <w:rPr>
          <w:b/>
        </w:rPr>
        <w:t>해석:</w:t>
      </w:r>
      <w:r>
        <w:t xml:space="preserve"> 프로젝트가 탄탄하다는 게 입증되면 수백만 단위 이야기입니다.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hablar de</w:t>
      </w:r>
      <w:r>
        <w:t xml:space="preserve"> ~에 대해 말하다 / </w:t>
      </w:r>
      <w:r>
        <w:rPr>
          <w:b/>
          <w:color w:val="1F4E9A"/>
        </w:rPr>
        <w:t>varios</w:t>
      </w:r>
      <w:r>
        <w:t xml:space="preserve"> (형용사) 여러 / </w:t>
      </w:r>
      <w:r>
        <w:rPr>
          <w:b/>
          <w:color w:val="1F4E9A"/>
        </w:rPr>
        <w:t>millón</w:t>
      </w:r>
      <w:r>
        <w:t xml:space="preserve"> (명사, 남성) 백만 / </w:t>
      </w:r>
      <w:r>
        <w:rPr>
          <w:b/>
          <w:color w:val="1F4E9A"/>
        </w:rPr>
        <w:t>demostrar</w:t>
      </w:r>
      <w:r>
        <w:t xml:space="preserve"> (동사) 증명하다 / </w:t>
      </w:r>
      <w:r>
        <w:rPr>
          <w:b/>
          <w:color w:val="1F4E9A"/>
        </w:rPr>
        <w:t>sólido</w:t>
      </w:r>
      <w:r>
        <w:t xml:space="preserve"> (형용사) 견고한</w:t>
      </w:r>
    </w:p>
    <w:p>
      <w:pPr>
        <w:pStyle w:val="ListBullet"/>
      </w:pPr>
      <w:r>
        <w:rPr>
          <w:b/>
        </w:rPr>
        <w:t>문법:</w:t>
      </w:r>
      <w:r>
        <w:t xml:space="preserve"> 진행형 </w:t>
      </w:r>
      <w:r>
        <w:rPr>
          <w:b/>
          <w:color w:val="1F4E9A"/>
        </w:rPr>
        <w:t>estar + 현재분사</w:t>
      </w:r>
      <w:r>
        <w:t xml:space="preserve">. 실현 가능 조건 </w:t>
      </w:r>
      <w:r>
        <w:rPr>
          <w:b/>
          <w:color w:val="1F4E9A"/>
        </w:rPr>
        <w:t>si + 직설법 현재</w:t>
      </w:r>
      <w:r>
        <w:t xml:space="preserve">. </w:t>
      </w:r>
      <w:r>
        <w:rPr>
          <w:b/>
          <w:color w:val="1F4E9A"/>
        </w:rPr>
        <w:t>demostrar + 부정사</w:t>
      </w:r>
      <w:r>
        <w:t xml:space="preserve"> = ~임을 증명하다.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Estamos hablando de...</w:t>
      </w:r>
      <w:r>
        <w:t xml:space="preserve"> = "~ 수준의 얘기다"(규모 강조 구어체).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현재, 1인칭 복수 | 진행형 조동사 | 불규칙</w:t>
      </w:r>
    </w:p>
    <w:p>
      <w:pPr>
        <w:pStyle w:val="ListBullet2"/>
      </w:pPr>
      <w:r>
        <w:rPr>
          <w:b/>
          <w:color w:val="1F4E9A"/>
        </w:rPr>
        <w:t>hablando</w:t>
      </w:r>
      <w:r>
        <w:t xml:space="preserve"> → hablar | 현재분사 | 지금 논의 중인 금액을 강조하는 진행형 | 규칙</w:t>
      </w:r>
    </w:p>
    <w:p>
      <w:pPr>
        <w:pStyle w:val="ListBullet2"/>
      </w:pPr>
      <w:r>
        <w:rPr>
          <w:b/>
          <w:color w:val="1F4E9A"/>
        </w:rPr>
        <w:t>demuestra</w:t>
      </w:r>
      <w:r>
        <w:t xml:space="preserve"> → demostrar | 직설법 현재, 3인칭 단수 | si 조건절은 현재 직설법 | 어간모음 o→ue</w:t>
      </w:r>
    </w:p>
    <w:p>
      <w:pPr>
        <w:pStyle w:val="ListBullet2"/>
      </w:pPr>
      <w:r>
        <w:rPr>
          <w:b/>
          <w:color w:val="1F4E9A"/>
        </w:rPr>
        <w:t>ser</w:t>
      </w:r>
      <w:r>
        <w:t xml:space="preserve"> → ser | 부정사 | demostrar의 보어, sólido는 성격이라 ser</w:t>
      </w:r>
    </w:p>
    <w:p>
      <w:pPr>
        <w:pStyle w:val="Heading3"/>
      </w:pPr>
      <w:r>
        <w:t xml:space="preserve">2-19. </w:t>
      </w:r>
      <w:r>
        <w:rPr>
          <w:b/>
        </w:rPr>
        <w:t>Ibargüen:</w:t>
      </w:r>
      <w:r>
        <w:t xml:space="preserve"> Eso nos interesa mucho.</w:t>
      </w:r>
    </w:p>
    <w:p>
      <w:pPr>
        <w:pStyle w:val="ListBullet"/>
      </w:pPr>
      <w:r>
        <w:rPr>
          <w:b/>
        </w:rPr>
        <w:t>해석:</w:t>
      </w:r>
      <w:r>
        <w:t xml:space="preserve"> 그건 저희에게 매우 흥미롭군요.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interesar</w:t>
      </w:r>
      <w:r>
        <w:t xml:space="preserve"> (동사) 관심을 끌다</w:t>
      </w:r>
    </w:p>
    <w:p>
      <w:pPr>
        <w:pStyle w:val="ListBullet"/>
      </w:pPr>
      <w:r>
        <w:rPr>
          <w:b/>
        </w:rPr>
        <w:t>문법:</w:t>
      </w:r>
      <w:r>
        <w:t xml:space="preserve"> gustar형 동사: 주어 eso, 간접목적 nos.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interesa</w:t>
      </w:r>
      <w:r>
        <w:t xml:space="preserve"> → interesar | 직설법 현재, 3인칭 단수 | 지금의 관심 | 규칙</w:t>
      </w:r>
    </w:p>
    <w:p>
      <w:pPr>
        <w:pStyle w:val="Heading3"/>
      </w:pPr>
      <w:r>
        <w:t xml:space="preserve">2-20. </w:t>
      </w:r>
      <w:r>
        <w:rPr>
          <w:b/>
        </w:rPr>
        <w:t>Ibargüen:</w:t>
      </w:r>
      <w:r>
        <w:t xml:space="preserve"> Le propongo una segunda reunión, más detallada, la próxima semana.</w:t>
      </w:r>
    </w:p>
    <w:p>
      <w:pPr>
        <w:pStyle w:val="ListBullet"/>
      </w:pPr>
      <w:r>
        <w:rPr>
          <w:b/>
        </w:rPr>
        <w:t>해석:</w:t>
      </w:r>
      <w:r>
        <w:t xml:space="preserve"> 다음 주에 좀 더 자세한 두 번째 회의를 제안드립니다.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proponer</w:t>
      </w:r>
      <w:r>
        <w:t xml:space="preserve"> (동사) 제안하다 / </w:t>
      </w:r>
      <w:r>
        <w:rPr>
          <w:b/>
          <w:color w:val="1F4E9A"/>
        </w:rPr>
        <w:t>reunión</w:t>
      </w:r>
      <w:r>
        <w:t xml:space="preserve"> (명사, 여성) 회의 / </w:t>
      </w:r>
      <w:r>
        <w:rPr>
          <w:b/>
          <w:color w:val="1F4E9A"/>
        </w:rPr>
        <w:t>detallado</w:t>
      </w:r>
      <w:r>
        <w:t xml:space="preserve"> (형용사) 상세한 / </w:t>
      </w:r>
      <w:r>
        <w:rPr>
          <w:b/>
          <w:color w:val="1F4E9A"/>
        </w:rPr>
        <w:t>próximo</w:t>
      </w:r>
      <w:r>
        <w:t xml:space="preserve"> (형용사) 다음의</w:t>
      </w:r>
    </w:p>
    <w:p>
      <w:pPr>
        <w:pStyle w:val="ListBullet"/>
      </w:pPr>
      <w:r>
        <w:rPr>
          <w:b/>
        </w:rPr>
        <w:t>문법:</w:t>
      </w:r>
      <w:r>
        <w:t xml:space="preserve"> 간접목적 대명사 le = a usted. 시간 표현 la próxima semana는 전치사 없이 부사적으로 사용.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propongo</w:t>
      </w:r>
      <w:r>
        <w:t xml:space="preserve"> → proponer | 직설법 현재, 1인칭 단수 | 말하는 순간 제안 행위를 하는 수행적 현재 | 불규칙: poner 계열 1인칭 -go (pongo → propongo)</w:t>
      </w:r>
    </w:p>
    <w:p>
      <w:pPr>
        <w:pStyle w:val="ListBullet2"/>
      </w:pPr>
      <w:r>
        <w:rPr>
          <w:b/>
          <w:color w:val="1F4E9A"/>
        </w:rPr>
        <w:t>detallada</w:t>
      </w:r>
      <w:r>
        <w:t xml:space="preserve"> → detallar | 과거분사(형용사) | reunión에 일치</w:t>
      </w:r>
    </w:p>
    <w:p>
      <w:pPr>
        <w:pStyle w:val="Heading3"/>
      </w:pPr>
      <w:r>
        <w:t xml:space="preserve">2-21. </w:t>
      </w:r>
      <w:r>
        <w:rPr>
          <w:b/>
        </w:rPr>
        <w:t>Álvaro:</w:t>
      </w:r>
      <w:r>
        <w:t xml:space="preserve"> Perfecto.</w:t>
      </w:r>
    </w:p>
    <w:p>
      <w:pPr>
        <w:pStyle w:val="ListBullet"/>
      </w:pPr>
      <w:r>
        <w:rPr>
          <w:b/>
        </w:rPr>
        <w:t>해석:</w:t>
      </w:r>
      <w:r>
        <w:t xml:space="preserve"> 좋습니다.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perfecto</w:t>
      </w:r>
      <w:r>
        <w:t xml:space="preserve"> (형용사) 완벽한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2-22. </w:t>
      </w:r>
      <w:r>
        <w:rPr>
          <w:b/>
        </w:rPr>
        <w:t>Álvaro:</w:t>
      </w:r>
      <w:r>
        <w:t xml:space="preserve"> Ahí estaré.</w:t>
      </w:r>
    </w:p>
    <w:p>
      <w:pPr>
        <w:pStyle w:val="ListBullet"/>
      </w:pPr>
      <w:r>
        <w:rPr>
          <w:b/>
        </w:rPr>
        <w:t>해석:</w:t>
      </w:r>
      <w:r>
        <w:t xml:space="preserve"> 꼭 가겠습니다.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ahí</w:t>
      </w:r>
      <w:r>
        <w:t xml:space="preserve"> (부사) 거기</w:t>
      </w:r>
    </w:p>
    <w:p>
      <w:pPr>
        <w:pStyle w:val="ListBullet"/>
      </w:pPr>
      <w:r>
        <w:rPr>
          <w:b/>
        </w:rPr>
        <w:t>문법:</w:t>
      </w:r>
      <w:r>
        <w:t xml:space="preserve"> estar + 장소(위치).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Ahí estaré</w:t>
      </w:r>
      <w:r>
        <w:t xml:space="preserve"> = "그 자리에 있겠다", 약속 수락의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estaré</w:t>
      </w:r>
      <w:r>
        <w:t xml:space="preserve"> → estar | 직설법 단순미래, 1인칭 단수 | 미래 약속에 대한 다짐 | 규칙형 미래(estar + -é)</w:t>
      </w:r>
    </w:p>
    <w:p>
      <w:pPr>
        <w:pStyle w:val="Heading3"/>
      </w:pPr>
      <w:r>
        <w:t xml:space="preserve">2-23. </w:t>
      </w:r>
      <w:r>
        <w:rPr>
          <w:b/>
        </w:rPr>
        <w:t>Ibargüen:</w:t>
      </w:r>
      <w:r>
        <w:t xml:space="preserve"> Antes de que se vaya, una pregunta: ¿de dónde le viene el interés específico por esta ruta?</w:t>
      </w:r>
    </w:p>
    <w:p>
      <w:pPr>
        <w:pStyle w:val="ListBullet"/>
      </w:pPr>
      <w:r>
        <w:rPr>
          <w:b/>
        </w:rPr>
        <w:t>해석:</w:t>
      </w:r>
      <w:r>
        <w:t xml:space="preserve"> 가시기 전에 질문 하나 하죠. 이 항로에 대한 특별한 관심은 어디서 생긴 겁니까?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irse</w:t>
      </w:r>
      <w:r>
        <w:t xml:space="preserve"> (재귀동사) 떠나다 / </w:t>
      </w:r>
      <w:r>
        <w:rPr>
          <w:b/>
          <w:color w:val="1F4E9A"/>
        </w:rPr>
        <w:t>venir</w:t>
      </w:r>
      <w:r>
        <w:t xml:space="preserve"> (동사) 오다 / </w:t>
      </w:r>
      <w:r>
        <w:rPr>
          <w:b/>
          <w:color w:val="1F4E9A"/>
        </w:rPr>
        <w:t>específico</w:t>
      </w:r>
      <w:r>
        <w:t xml:space="preserve"> (형용사) 구체적인, 특별한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que + 접속법</w:t>
      </w:r>
      <w:r>
        <w:t xml:space="preserve">(항상 접속법). </w:t>
      </w:r>
      <w:r>
        <w:rPr>
          <w:b/>
          <w:color w:val="1F4E9A"/>
        </w:rPr>
        <w:t>le viene el interés</w:t>
      </w:r>
      <w:r>
        <w:t xml:space="preserve"> = "당신에게 관심이 온다" — 간접목적 le + 주어 el interés(도치).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¿De dónde le viene...?</w:t>
      </w:r>
      <w:r>
        <w:t xml:space="preserve"> = "~은 어디서 비롯된 거죠?"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vaya</w:t>
      </w:r>
      <w:r>
        <w:t xml:space="preserve"> (se vaya) → irse | 접속법 현재, 3인칭 단수(usted) | antes de que 뒤는 무조건 접속법 | 불규칙(vaya, vayas...)</w:t>
      </w:r>
    </w:p>
    <w:p>
      <w:pPr>
        <w:pStyle w:val="ListBullet2"/>
      </w:pPr>
      <w:r>
        <w:rPr>
          <w:b/>
          <w:color w:val="1F4E9A"/>
        </w:rPr>
        <w:t>viene</w:t>
      </w:r>
      <w:r>
        <w:t xml:space="preserve"> → venir | 직설법 현재, 3인칭 단수 | 현재 가진 관심의 출처를 묻는 현재 | 불규칙 e→ie, 1인칭 vengo</w:t>
      </w:r>
    </w:p>
    <w:p>
      <w:pPr>
        <w:pStyle w:val="Heading3"/>
      </w:pPr>
      <w:r>
        <w:t xml:space="preserve">2-24. </w:t>
      </w:r>
      <w:r>
        <w:rPr>
          <w:b/>
        </w:rPr>
        <w:t>Álvaro:</w:t>
      </w:r>
      <w:r>
        <w:t xml:space="preserve"> Digamos que mi cliente prefiere anticiparse a donde el mercado todavía no ha llegado.</w:t>
      </w:r>
    </w:p>
    <w:p>
      <w:pPr>
        <w:pStyle w:val="ListBullet"/>
      </w:pPr>
      <w:r>
        <w:rPr>
          <w:b/>
        </w:rPr>
        <w:t>해석:</w:t>
      </w:r>
      <w:r>
        <w:t xml:space="preserve"> 제 고객은 시장이 아직 닿지 않은 곳을 먼저 선점하길 좋아한다고 해두죠.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decir</w:t>
      </w:r>
      <w:r>
        <w:t xml:space="preserve"> (동사) 말하다 / </w:t>
      </w:r>
      <w:r>
        <w:rPr>
          <w:b/>
          <w:color w:val="1F4E9A"/>
        </w:rPr>
        <w:t>preferir</w:t>
      </w:r>
      <w:r>
        <w:t xml:space="preserve"> (동사) 선호하다 / </w:t>
      </w:r>
      <w:r>
        <w:rPr>
          <w:b/>
          <w:color w:val="1F4E9A"/>
        </w:rPr>
        <w:t>anticiparse a</w:t>
      </w:r>
      <w:r>
        <w:t xml:space="preserve"> ~을 앞지르다, 선수 치다 / </w:t>
      </w:r>
      <w:r>
        <w:rPr>
          <w:b/>
          <w:color w:val="1F4E9A"/>
        </w:rPr>
        <w:t>mercado</w:t>
      </w:r>
      <w:r>
        <w:t xml:space="preserve"> (명사, 남성) 시장 / </w:t>
      </w:r>
      <w:r>
        <w:rPr>
          <w:b/>
          <w:color w:val="1F4E9A"/>
        </w:rPr>
        <w:t>llegar</w:t>
      </w:r>
      <w:r>
        <w:t xml:space="preserve"> (동사) 도착하다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digamos que</w:t>
      </w:r>
      <w:r>
        <w:t xml:space="preserve"> = nosotros 명령형(접속법 현재 1인칭 복수) "~라고 해두자". preferir + 부정사(주어 동일). 재귀형 anticiparse는 부정사 뒤에 se 결합.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Digamos que...</w:t>
      </w:r>
      <w:r>
        <w:t xml:space="preserve"> = 직답을 피하며 얼버무리는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digamos</w:t>
      </w:r>
      <w:r>
        <w:t xml:space="preserve"> → decir | 명령법 1인칭 복수(접속법 현재형) | "말하자면 이렇다" 식으로 완곡하게 제시 | 불규칙(digo → diga-)</w:t>
      </w:r>
    </w:p>
    <w:p>
      <w:pPr>
        <w:pStyle w:val="ListBullet2"/>
      </w:pPr>
      <w:r>
        <w:rPr>
          <w:b/>
          <w:color w:val="1F4E9A"/>
        </w:rPr>
        <w:t>prefiere</w:t>
      </w:r>
      <w:r>
        <w:t xml:space="preserve"> → preferir | 직설법 현재, 3인칭 단수 | 고객의 성향(일반적 사실) | 어간모음 e→ie</w:t>
      </w:r>
    </w:p>
    <w:p>
      <w:pPr>
        <w:pStyle w:val="ListBullet2"/>
      </w:pPr>
      <w:r>
        <w:rPr>
          <w:b/>
          <w:color w:val="1F4E9A"/>
        </w:rPr>
        <w:t>anticiparse</w:t>
      </w:r>
      <w:r>
        <w:t xml:space="preserve"> → anticiparse | 부정사 | preferir의 목적어</w:t>
      </w:r>
    </w:p>
    <w:p>
      <w:pPr>
        <w:pStyle w:val="ListBullet2"/>
      </w:pPr>
      <w:r>
        <w:rPr>
          <w:b/>
          <w:color w:val="1F4E9A"/>
        </w:rPr>
        <w:t>ha llegado</w:t>
      </w:r>
      <w:r>
        <w:t xml:space="preserve"> → llegar | 직설법 현재완료, 3인칭 단수 | todavía no와 함께 "지금까지 아직 ~하지 않았다" — 현재까지 이어지는 미완 상태라 현재완료 | 규칙</w:t>
      </w:r>
    </w:p>
    <w:p>
      <w:pPr>
        <w:pStyle w:val="Heading3"/>
      </w:pPr>
      <w:r>
        <w:t xml:space="preserve">2-25. </w:t>
      </w:r>
      <w:r>
        <w:rPr>
          <w:b/>
        </w:rPr>
        <w:t>Ibargüen:</w:t>
      </w:r>
      <w:r>
        <w:t xml:space="preserve"> (Sonríe) Me gusta esa visión.</w:t>
      </w:r>
    </w:p>
    <w:p>
      <w:pPr>
        <w:pStyle w:val="ListBullet"/>
      </w:pPr>
      <w:r>
        <w:rPr>
          <w:b/>
        </w:rPr>
        <w:t>해석:</w:t>
      </w:r>
      <w:r>
        <w:t xml:space="preserve"> (미소 지으며) 그런 시각 마음에 드는군요.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sonreír</w:t>
      </w:r>
      <w:r>
        <w:t xml:space="preserve"> (동사) 미소 짓다 / </w:t>
      </w:r>
      <w:r>
        <w:rPr>
          <w:b/>
          <w:color w:val="1F4E9A"/>
        </w:rPr>
        <w:t>gustar</w:t>
      </w:r>
      <w:r>
        <w:t xml:space="preserve"> (동사) 마음에 들다 / </w:t>
      </w:r>
      <w:r>
        <w:rPr>
          <w:b/>
          <w:color w:val="1F4E9A"/>
        </w:rPr>
        <w:t>visión</w:t>
      </w:r>
      <w:r>
        <w:t xml:space="preserve"> (명사, 여성) 시각, 비전</w:t>
      </w:r>
    </w:p>
    <w:p>
      <w:pPr>
        <w:pStyle w:val="ListBullet"/>
      </w:pPr>
      <w:r>
        <w:rPr>
          <w:b/>
        </w:rPr>
        <w:t>문법:</w:t>
      </w:r>
      <w:r>
        <w:t xml:space="preserve"> gustar 구조: 주어 esa visión, 간접목적 me.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sonríe</w:t>
      </w:r>
      <w:r>
        <w:t xml:space="preserve"> → sonreír | 직설법 현재, 3인칭 단수 | 지문은 현재형으로 동작 묘사 | 불규칙 e→i + 강세 표기(sonrío, sonríes, sonríe)</w:t>
      </w:r>
    </w:p>
    <w:p>
      <w:pPr>
        <w:pStyle w:val="ListBullet2"/>
      </w:pPr>
      <w:r>
        <w:rPr>
          <w:b/>
          <w:color w:val="1F4E9A"/>
        </w:rPr>
        <w:t>gusta</w:t>
      </w:r>
      <w:r>
        <w:t xml:space="preserve"> → gustar | 직설법 현재, 3인칭 단수 | 지금의 감정 | 규칙</w:t>
      </w:r>
    </w:p>
    <w:p>
      <w:pPr>
        <w:pStyle w:val="Heading3"/>
      </w:pPr>
      <w:r>
        <w:t xml:space="preserve">2-26. </w:t>
      </w:r>
      <w:r>
        <w:rPr>
          <w:b/>
        </w:rPr>
        <w:t>Ibargüen:</w:t>
      </w:r>
      <w:r>
        <w:t xml:space="preserve"> Nos vemos la próxima semana, entonces.</w:t>
      </w:r>
    </w:p>
    <w:p>
      <w:pPr>
        <w:pStyle w:val="ListBullet"/>
      </w:pPr>
      <w:r>
        <w:rPr>
          <w:b/>
        </w:rPr>
        <w:t>해석:</w:t>
      </w:r>
      <w:r>
        <w:t xml:space="preserve"> 그럼 다음 주에 뵙죠.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verse</w:t>
      </w:r>
      <w:r>
        <w:t xml:space="preserve"> (상호 재귀동사) 서로 만나다</w:t>
      </w:r>
    </w:p>
    <w:p>
      <w:pPr>
        <w:pStyle w:val="ListBullet"/>
      </w:pPr>
      <w:r>
        <w:rPr>
          <w:b/>
        </w:rPr>
        <w:t>문법:</w:t>
      </w:r>
      <w:r>
        <w:t xml:space="preserve"> nos는 상호(recíproco) 대명사 "서로". 현재형으로 확정된 미래 약속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Nos vemos</w:t>
      </w:r>
      <w:r>
        <w:t xml:space="preserve"> = 작별 인사 "또 봐요".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vemos</w:t>
      </w:r>
      <w:r>
        <w:t xml:space="preserve"> (nos vemos) → verse | 직설법 현재, 1인칭 복수 | 확정된 가까운 미래를 현재로 표현 | 불규칙(1인칭 단수 veo)</w:t>
      </w:r>
    </w:p>
    <w:p>
      <w:pPr>
        <w:pStyle w:val="Heading1"/>
      </w:pPr>
      <w:r>
        <w:t>장면 3. 은밀한 화물의 암시</w:t>
      </w:r>
    </w:p>
    <w:p>
      <w:pPr>
        <w:pStyle w:val="IntenseQuote"/>
      </w:pPr>
      <w:r>
        <w:t>두 번째 회의에서 이바르구엔이 좀 더 은밀한 화물 취급을 암시합니다.</w:t>
      </w:r>
    </w:p>
    <w:p>
      <w:pPr>
        <w:pStyle w:val="Heading3"/>
      </w:pPr>
      <w:r>
        <w:t xml:space="preserve">3-1. </w:t>
      </w:r>
      <w:r>
        <w:rPr>
          <w:b/>
        </w:rPr>
        <w:t>Ibargüen:</w:t>
      </w:r>
      <w:r>
        <w:t xml:space="preserve"> Señor Zabala, bienvenido de nuevo.</w:t>
      </w:r>
    </w:p>
    <w:p>
      <w:pPr>
        <w:pStyle w:val="ListBullet"/>
      </w:pPr>
      <w:r>
        <w:rPr>
          <w:b/>
        </w:rPr>
        <w:t>해석:</w:t>
      </w:r>
      <w:r>
        <w:t xml:space="preserve"> 사발라 씨, 다시 오신 걸 환영합니다.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bienvenido</w:t>
      </w:r>
      <w:r>
        <w:t xml:space="preserve"> (형용사) 환영받는 / </w:t>
      </w:r>
      <w:r>
        <w:rPr>
          <w:b/>
          <w:color w:val="1F4E9A"/>
        </w:rPr>
        <w:t>de nuevo</w:t>
      </w:r>
      <w:r>
        <w:t xml:space="preserve"> 다시</w:t>
      </w:r>
    </w:p>
    <w:p>
      <w:pPr>
        <w:pStyle w:val="ListBullet"/>
      </w:pPr>
      <w:r>
        <w:rPr>
          <w:b/>
        </w:rPr>
        <w:t>문법:</w:t>
      </w:r>
      <w:r>
        <w:t xml:space="preserve"> bienvenido는 상대(남성 단수)에 성·수 일치(여성이면 bienvenida).</w:t>
      </w:r>
    </w:p>
    <w:p>
      <w:pPr>
        <w:pStyle w:val="ListBullet"/>
      </w:pPr>
      <w:r>
        <w:rPr>
          <w:b/>
        </w:rPr>
        <w:t>시제:</w:t>
      </w:r>
      <w:r>
        <w:t xml:space="preserve"> 동사 없음 (bienvenido는 형용사)</w:t>
      </w:r>
    </w:p>
    <w:p>
      <w:pPr>
        <w:pStyle w:val="Heading3"/>
      </w:pPr>
      <w:r>
        <w:t xml:space="preserve">3-2. </w:t>
      </w:r>
      <w:r>
        <w:rPr>
          <w:b/>
        </w:rPr>
        <w:t>Ibargüen:</w:t>
      </w:r>
      <w:r>
        <w:t xml:space="preserve"> Hoy quiero hablarle de algo más concreto.</w:t>
      </w:r>
    </w:p>
    <w:p>
      <w:pPr>
        <w:pStyle w:val="ListBullet"/>
      </w:pPr>
      <w:r>
        <w:rPr>
          <w:b/>
        </w:rPr>
        <w:t>해석:</w:t>
      </w:r>
      <w:r>
        <w:t xml:space="preserve"> 오늘은 좀 더 구체적인 이야기를 드리고 싶습니다.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hablar de</w:t>
      </w:r>
      <w:r>
        <w:t xml:space="preserve"> ~에 대해 말하다 / </w:t>
      </w:r>
      <w:r>
        <w:rPr>
          <w:b/>
          <w:color w:val="1F4E9A"/>
        </w:rPr>
        <w:t>concreto</w:t>
      </w:r>
      <w:r>
        <w:t xml:space="preserve"> (형용사) 구체적인</w:t>
      </w:r>
    </w:p>
    <w:p>
      <w:pPr>
        <w:pStyle w:val="ListBullet"/>
      </w:pPr>
      <w:r>
        <w:rPr>
          <w:b/>
        </w:rPr>
        <w:t>문법:</w:t>
      </w:r>
      <w:r>
        <w:t xml:space="preserve"> 간접목적 대명사 le(= a usted)가 부정사 뒤에 붙음(le quiero hablar도 가능). algo + más + 형용사(남성형).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quiero</w:t>
      </w:r>
      <w:r>
        <w:t xml:space="preserve"> → querer | 직설법 현재, 1인칭 단수 | 현재의 의도 | 어간모음 e→ie</w:t>
      </w:r>
    </w:p>
    <w:p>
      <w:pPr>
        <w:pStyle w:val="ListBullet2"/>
      </w:pPr>
      <w:r>
        <w:rPr>
          <w:b/>
          <w:color w:val="1F4E9A"/>
        </w:rPr>
        <w:t>hablar</w:t>
      </w:r>
      <w:r>
        <w:t xml:space="preserve"> → hablar | 부정사 | querer + 부정사</w:t>
      </w:r>
    </w:p>
    <w:p>
      <w:pPr>
        <w:pStyle w:val="Heading3"/>
      </w:pPr>
      <w:r>
        <w:t xml:space="preserve">3-3. </w:t>
      </w:r>
      <w:r>
        <w:rPr>
          <w:b/>
        </w:rPr>
        <w:t>Álvaro:</w:t>
      </w:r>
      <w:r>
        <w:t xml:space="preserve"> Adelante, le escucho.</w:t>
      </w:r>
    </w:p>
    <w:p>
      <w:pPr>
        <w:pStyle w:val="ListBullet"/>
      </w:pPr>
      <w:r>
        <w:rPr>
          <w:b/>
        </w:rPr>
        <w:t>해석:</w:t>
      </w:r>
      <w:r>
        <w:t xml:space="preserve"> 말씀하세요, 듣고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escuchar</w:t>
      </w:r>
      <w:r>
        <w:t xml:space="preserve"> (동사) 듣다, 귀 기울이다</w:t>
      </w:r>
    </w:p>
    <w:p>
      <w:pPr>
        <w:pStyle w:val="ListBullet"/>
      </w:pPr>
      <w:r>
        <w:rPr>
          <w:b/>
        </w:rPr>
        <w:t>문법:</w:t>
      </w:r>
      <w:r>
        <w:t xml:space="preserve"> escuchar는 타동사라 원래 직접목적 lo가 맞지만, 스페인에서는 usted(남성)에 대해 le를 쓰는 존칭 leísmo(leísmo de cortesía)가 허용됨.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Adelante</w:t>
      </w:r>
      <w:r>
        <w:t xml:space="preserve"> 여기선 "계속 말씀하세요".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escucho</w:t>
      </w:r>
      <w:r>
        <w:t xml:space="preserve"> → escuchar | 직설법 현재, 1인칭 단수 | 지금 이 순간 듣고 있음(진행형 대신 단순현재) | 규칙</w:t>
      </w:r>
    </w:p>
    <w:p>
      <w:pPr>
        <w:pStyle w:val="Heading3"/>
      </w:pPr>
      <w:r>
        <w:t xml:space="preserve">3-4. </w:t>
      </w:r>
      <w:r>
        <w:rPr>
          <w:b/>
        </w:rPr>
        <w:t>Ibargüen:</w:t>
      </w:r>
      <w:r>
        <w:t xml:space="preserve"> Tenemos capacidad para mover cargas que otros operadores rechazarían, digamos, por exceso de papeleo regulatorio.</w:t>
      </w:r>
    </w:p>
    <w:p>
      <w:pPr>
        <w:pStyle w:val="ListBullet"/>
      </w:pPr>
      <w:r>
        <w:rPr>
          <w:b/>
        </w:rPr>
        <w:t>해석:</w:t>
      </w:r>
      <w:r>
        <w:t xml:space="preserve"> 저희는 다른 운송사라면, 뭐랄까, 규제 서류가 너무 많다는 이유로 거절할 화물도 옮길 능력이 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capacidad</w:t>
      </w:r>
      <w:r>
        <w:t xml:space="preserve"> (명사, 여성) 능력 / </w:t>
      </w:r>
      <w:r>
        <w:rPr>
          <w:b/>
          <w:color w:val="1F4E9A"/>
        </w:rPr>
        <w:t>operador</w:t>
      </w:r>
      <w:r>
        <w:t xml:space="preserve"> (명사) 운영사, 운송업자 / </w:t>
      </w:r>
      <w:r>
        <w:rPr>
          <w:b/>
          <w:color w:val="1F4E9A"/>
        </w:rPr>
        <w:t>rechazar</w:t>
      </w:r>
      <w:r>
        <w:t xml:space="preserve"> (동사) 거절하다 / </w:t>
      </w:r>
      <w:r>
        <w:rPr>
          <w:b/>
          <w:color w:val="1F4E9A"/>
        </w:rPr>
        <w:t>exceso</w:t>
      </w:r>
      <w:r>
        <w:t xml:space="preserve"> (명사, 남성) 과다 / </w:t>
      </w:r>
      <w:r>
        <w:rPr>
          <w:b/>
          <w:color w:val="1F4E9A"/>
        </w:rPr>
        <w:t>papeleo</w:t>
      </w:r>
      <w:r>
        <w:t xml:space="preserve"> (명사, 남성) 서류 작업, 행정 절차</w:t>
      </w:r>
    </w:p>
    <w:p>
      <w:pPr>
        <w:pStyle w:val="ListBullet"/>
      </w:pPr>
      <w:r>
        <w:rPr>
          <w:b/>
        </w:rPr>
        <w:t>문법:</w:t>
      </w:r>
      <w:r>
        <w:t xml:space="preserve"> 관계절 속 조건법: 다른 업체가 "(맡게 된다면) 거절할 것"이라는 가정. </w:t>
      </w:r>
      <w:r>
        <w:rPr>
          <w:b/>
          <w:color w:val="1F4E9A"/>
        </w:rPr>
        <w:t>para + 부정사</w:t>
      </w:r>
      <w:r>
        <w:t xml:space="preserve"> = 목적.</w:t>
      </w:r>
    </w:p>
    <w:p>
      <w:pPr>
        <w:pStyle w:val="ListBullet"/>
      </w:pPr>
      <w:r>
        <w:rPr>
          <w:b/>
        </w:rPr>
        <w:t>표현:</w:t>
      </w:r>
      <w:r>
        <w:t xml:space="preserve"> 삽입어 </w:t>
      </w:r>
      <w:r>
        <w:rPr>
          <w:b/>
          <w:color w:val="1F4E9A"/>
        </w:rPr>
        <w:t>digamos</w:t>
      </w:r>
      <w:r>
        <w:t xml:space="preserve"> = "말하자면", 민감한 부분을 돌려 말할 때. </w:t>
      </w:r>
      <w:r>
        <w:rPr>
          <w:b/>
          <w:color w:val="1F4E9A"/>
        </w:rPr>
        <w:t>papeleo</w:t>
      </w:r>
      <w:r>
        <w:t xml:space="preserve"> = 번거로운 서류 절차(구어, 약간 부정적).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현재, 1인칭 복수 | 앞에서 설명</w:t>
      </w:r>
    </w:p>
    <w:p>
      <w:pPr>
        <w:pStyle w:val="ListBullet2"/>
      </w:pPr>
      <w:r>
        <w:rPr>
          <w:b/>
          <w:color w:val="1F4E9A"/>
        </w:rPr>
        <w:t>mover</w:t>
      </w:r>
      <w:r>
        <w:t xml:space="preserve"> → mover | 부정사 | para 목적</w:t>
      </w:r>
    </w:p>
    <w:p>
      <w:pPr>
        <w:pStyle w:val="ListBullet2"/>
      </w:pPr>
      <w:r>
        <w:rPr>
          <w:b/>
          <w:color w:val="1F4E9A"/>
        </w:rPr>
        <w:t>rechazarían</w:t>
      </w:r>
      <w:r>
        <w:t xml:space="preserve"> → rechazar | 조건법 단순형 condicional simple, 3인칭 복수 | 실제가 아닌 가정적 상황("그런 화물이 오면 거절하겠지") | 규칙(부정사 + -ían)</w:t>
      </w:r>
    </w:p>
    <w:p>
      <w:pPr>
        <w:pStyle w:val="ListBullet2"/>
      </w:pPr>
      <w:r>
        <w:rPr>
          <w:b/>
          <w:color w:val="1F4E9A"/>
        </w:rPr>
        <w:t>digamos</w:t>
      </w:r>
      <w:r>
        <w:t xml:space="preserve"> → decir | 명령법 1인칭 복수(접속법 현재형) | 앞에서 설명(완곡 삽입어)</w:t>
      </w:r>
    </w:p>
    <w:p>
      <w:pPr>
        <w:pStyle w:val="Heading3"/>
      </w:pPr>
      <w:r>
        <w:t xml:space="preserve">3-5. </w:t>
      </w:r>
      <w:r>
        <w:rPr>
          <w:b/>
        </w:rPr>
        <w:t>Álvaro:</w:t>
      </w:r>
      <w:r>
        <w:t xml:space="preserve"> ¿Qué tipo de papeleo, exactamente?</w:t>
      </w:r>
    </w:p>
    <w:p>
      <w:pPr>
        <w:pStyle w:val="ListBullet"/>
      </w:pPr>
      <w:r>
        <w:rPr>
          <w:b/>
        </w:rPr>
        <w:t>해석:</w:t>
      </w:r>
      <w:r>
        <w:t xml:space="preserve"> 정확히 어떤 종류의 서류죠?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3-6. </w:t>
      </w:r>
      <w:r>
        <w:rPr>
          <w:b/>
        </w:rPr>
        <w:t>Ibargüen:</w:t>
      </w:r>
      <w:r>
        <w:t xml:space="preserve"> Certificados de destino final, licencias de exportación para tecnología sensible.</w:t>
      </w:r>
    </w:p>
    <w:p>
      <w:pPr>
        <w:pStyle w:val="ListBullet"/>
      </w:pPr>
      <w:r>
        <w:rPr>
          <w:b/>
        </w:rPr>
        <w:t>해석:</w:t>
      </w:r>
      <w:r>
        <w:t xml:space="preserve"> 최종 목적지 증명서, 민감 기술 수출 허가 같은 것들이요.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certificado</w:t>
      </w:r>
      <w:r>
        <w:t xml:space="preserve"> (명사, 남성) 증명서 / </w:t>
      </w:r>
      <w:r>
        <w:rPr>
          <w:b/>
          <w:color w:val="1F4E9A"/>
        </w:rPr>
        <w:t>destino final</w:t>
      </w:r>
      <w:r>
        <w:t xml:space="preserve"> 최종 목적지 / </w:t>
      </w:r>
      <w:r>
        <w:rPr>
          <w:b/>
          <w:color w:val="1F4E9A"/>
        </w:rPr>
        <w:t>licencia</w:t>
      </w:r>
      <w:r>
        <w:t xml:space="preserve"> (명사, 여성) 허가 / </w:t>
      </w:r>
      <w:r>
        <w:rPr>
          <w:b/>
          <w:color w:val="1F4E9A"/>
        </w:rPr>
        <w:t>exportación</w:t>
      </w:r>
      <w:r>
        <w:t xml:space="preserve"> (명사, 여성) 수출</w:t>
      </w:r>
    </w:p>
    <w:p>
      <w:pPr>
        <w:pStyle w:val="ListBullet"/>
      </w:pPr>
      <w:r>
        <w:rPr>
          <w:b/>
        </w:rPr>
        <w:t>문법:</w:t>
      </w:r>
      <w:r>
        <w:t xml:space="preserve"> 명사 나열.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certificado de destino final</w:t>
      </w:r>
      <w:r>
        <w:t xml:space="preserve"> = 최종사용자증명(end-user certificate), 이중용도 수출통제의 핵심 서류.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3-7. </w:t>
      </w:r>
      <w:r>
        <w:rPr>
          <w:b/>
        </w:rPr>
        <w:t>Ibargüen:</w:t>
      </w:r>
      <w:r>
        <w:t xml:space="preserve"> Cosas que, con la ruta correcta, se pueden simplificar bastante.</w:t>
      </w:r>
    </w:p>
    <w:p>
      <w:pPr>
        <w:pStyle w:val="ListBullet"/>
      </w:pPr>
      <w:r>
        <w:rPr>
          <w:b/>
        </w:rPr>
        <w:t>해석:</w:t>
      </w:r>
      <w:r>
        <w:t xml:space="preserve"> 올바른 경로만 타면 꽤 간소화할 수 있는 것들이죠.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correcto</w:t>
      </w:r>
      <w:r>
        <w:t xml:space="preserve"> (형용사) 올바른, 적절한 / </w:t>
      </w:r>
      <w:r>
        <w:rPr>
          <w:b/>
          <w:color w:val="1F4E9A"/>
        </w:rPr>
        <w:t>simplificar</w:t>
      </w:r>
      <w:r>
        <w:t xml:space="preserve"> (동사) 간소화하다</w:t>
      </w:r>
    </w:p>
    <w:p>
      <w:pPr>
        <w:pStyle w:val="ListBullet"/>
      </w:pPr>
      <w:r>
        <w:rPr>
          <w:b/>
        </w:rPr>
        <w:t>문법:</w:t>
      </w:r>
      <w:r>
        <w:t xml:space="preserve"> 관계대명사 que(선행사 cosas) + 수동 재귀 </w:t>
      </w:r>
      <w:r>
        <w:rPr>
          <w:b/>
          <w:color w:val="1F4E9A"/>
        </w:rPr>
        <w:t>se pueden simplificar</w:t>
      </w:r>
      <w:r>
        <w:t>(주어 cosas 복수 → pueden). 실재 대상이라 직설법.</w:t>
      </w:r>
    </w:p>
    <w:p>
      <w:pPr>
        <w:pStyle w:val="ListBullet"/>
      </w:pPr>
      <w:r>
        <w:rPr>
          <w:b/>
        </w:rPr>
        <w:t>표현:</w:t>
      </w:r>
      <w:r>
        <w:t xml:space="preserve"> "간소화" = 사실상 서류 위조·회피의 완곡어.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pueden</w:t>
      </w:r>
      <w:r>
        <w:t xml:space="preserve"> → poder | 직설법 현재, 3인칭 복수 | 일반적 가능성 | 어간모음 o→ue</w:t>
      </w:r>
    </w:p>
    <w:p>
      <w:pPr>
        <w:pStyle w:val="ListBullet2"/>
      </w:pPr>
      <w:r>
        <w:rPr>
          <w:b/>
          <w:color w:val="1F4E9A"/>
        </w:rPr>
        <w:t>simplificar</w:t>
      </w:r>
      <w:r>
        <w:t xml:space="preserve"> → simplificar | 부정사 | poder + 부정사</w:t>
      </w:r>
    </w:p>
    <w:p>
      <w:pPr>
        <w:pStyle w:val="Heading3"/>
      </w:pPr>
      <w:r>
        <w:t xml:space="preserve">3-8. </w:t>
      </w:r>
      <w:r>
        <w:rPr>
          <w:b/>
        </w:rPr>
        <w:t>Álvaro:</w:t>
      </w:r>
      <w:r>
        <w:t xml:space="preserve"> (Con cuidado) ¿Y eso no genera riesgos legales, para la empresa?</w:t>
      </w:r>
    </w:p>
    <w:p>
      <w:pPr>
        <w:pStyle w:val="ListBullet"/>
      </w:pPr>
      <w:r>
        <w:rPr>
          <w:b/>
        </w:rPr>
        <w:t>해석:</w:t>
      </w:r>
      <w:r>
        <w:t xml:space="preserve"> (조심스럽게) 그런데 그게 회사에 법적 위험을 만들지는 않나요?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cuidado</w:t>
      </w:r>
      <w:r>
        <w:t xml:space="preserve"> (명사, 남성) 주의 / </w:t>
      </w:r>
      <w:r>
        <w:rPr>
          <w:b/>
          <w:color w:val="1F4E9A"/>
        </w:rPr>
        <w:t>riesgo</w:t>
      </w:r>
      <w:r>
        <w:t xml:space="preserve"> (명사, 남성) 위험 / </w:t>
      </w:r>
      <w:r>
        <w:rPr>
          <w:b/>
          <w:color w:val="1F4E9A"/>
        </w:rPr>
        <w:t>legal</w:t>
      </w:r>
      <w:r>
        <w:t xml:space="preserve"> (형용사) 법적인</w:t>
      </w:r>
    </w:p>
    <w:p>
      <w:pPr>
        <w:pStyle w:val="ListBullet"/>
      </w:pPr>
      <w:r>
        <w:rPr>
          <w:b/>
        </w:rPr>
        <w:t>문법:</w:t>
      </w:r>
      <w:r>
        <w:t xml:space="preserve"> 부정 의문문(¿...no...?)으로 확인을 구하는 뉘앙스.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cuidado</w:t>
      </w:r>
      <w:r>
        <w:t xml:space="preserve"> = 조심스럽게.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genera</w:t>
      </w:r>
      <w:r>
        <w:t xml:space="preserve"> → generar | 직설법 현재, 3인칭 단수 | 일반적 인과 | 앞에서 설명</w:t>
      </w:r>
    </w:p>
    <w:p>
      <w:pPr>
        <w:pStyle w:val="Heading3"/>
      </w:pPr>
      <w:r>
        <w:t xml:space="preserve">3-9. </w:t>
      </w:r>
      <w:r>
        <w:rPr>
          <w:b/>
        </w:rPr>
        <w:t>Ibargüen:</w:t>
      </w:r>
      <w:r>
        <w:t xml:space="preserve"> Los riesgos existen en cualquier negocio ambicioso, señor Zabala.</w:t>
      </w:r>
    </w:p>
    <w:p>
      <w:pPr>
        <w:pStyle w:val="ListBullet"/>
      </w:pPr>
      <w:r>
        <w:rPr>
          <w:b/>
        </w:rPr>
        <w:t>해석:</w:t>
      </w:r>
      <w:r>
        <w:t xml:space="preserve"> 야심 찬 사업이라면 어디든 위험은 있기 마련이죠, 사발라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existir</w:t>
      </w:r>
      <w:r>
        <w:t xml:space="preserve"> (동사) 존재하다 / </w:t>
      </w:r>
      <w:r>
        <w:rPr>
          <w:b/>
          <w:color w:val="1F4E9A"/>
        </w:rPr>
        <w:t>cualquier</w:t>
      </w:r>
      <w:r>
        <w:t xml:space="preserve"> (형용사) 어떤 ~이든 / </w:t>
      </w:r>
      <w:r>
        <w:rPr>
          <w:b/>
          <w:color w:val="1F4E9A"/>
        </w:rPr>
        <w:t>ambicioso</w:t>
      </w:r>
      <w:r>
        <w:t xml:space="preserve"> (형용사) 야심 찬</w:t>
      </w:r>
    </w:p>
    <w:p>
      <w:pPr>
        <w:pStyle w:val="ListBullet"/>
      </w:pPr>
      <w:r>
        <w:rPr>
          <w:b/>
        </w:rPr>
        <w:t>문법:</w:t>
      </w:r>
      <w:r>
        <w:t xml:space="preserve"> cualquiera는 명사 앞에서 cualquier로 어미 탈락.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existen</w:t>
      </w:r>
      <w:r>
        <w:t xml:space="preserve"> → existir | 직설법 현재, 3인칭 복수 | 일반적 진리 | 규칙</w:t>
      </w:r>
    </w:p>
    <w:p>
      <w:pPr>
        <w:pStyle w:val="Heading3"/>
      </w:pPr>
      <w:r>
        <w:t xml:space="preserve">3-10. </w:t>
      </w:r>
      <w:r>
        <w:rPr>
          <w:b/>
        </w:rPr>
        <w:t>Ibargüen:</w:t>
      </w:r>
      <w:r>
        <w:t xml:space="preserve"> La cuestión es gestionarlos bien.</w:t>
      </w:r>
    </w:p>
    <w:p>
      <w:pPr>
        <w:pStyle w:val="ListBullet"/>
      </w:pPr>
      <w:r>
        <w:rPr>
          <w:b/>
        </w:rPr>
        <w:t>해석:</w:t>
      </w:r>
      <w:r>
        <w:t xml:space="preserve"> 문제는 그걸 잘 관리하는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cuestión</w:t>
      </w:r>
      <w:r>
        <w:t xml:space="preserve"> (명사, 여성) 문제, 관건 / </w:t>
      </w:r>
      <w:r>
        <w:rPr>
          <w:b/>
          <w:color w:val="1F4E9A"/>
        </w:rPr>
        <w:t>gestionar</w:t>
      </w:r>
      <w:r>
        <w:t xml:space="preserve"> (동사) 관리하다</w:t>
      </w:r>
    </w:p>
    <w:p>
      <w:pPr>
        <w:pStyle w:val="ListBullet"/>
      </w:pPr>
      <w:r>
        <w:rPr>
          <w:b/>
        </w:rPr>
        <w:t>문법:</w:t>
      </w:r>
      <w:r>
        <w:t xml:space="preserve"> ser + 부정사(명사적 보어). 직접목적 los(= los riesgos)가 부정사 뒤에 붙음.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cuestión es...</w:t>
      </w:r>
      <w:r>
        <w:t xml:space="preserve"> = "관건은 ~이다".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일반적 진술 | 앞에서 설명</w:t>
      </w:r>
    </w:p>
    <w:p>
      <w:pPr>
        <w:pStyle w:val="ListBullet2"/>
      </w:pPr>
      <w:r>
        <w:rPr>
          <w:b/>
          <w:color w:val="1F4E9A"/>
        </w:rPr>
        <w:t>gestionar</w:t>
      </w:r>
      <w:r>
        <w:t xml:space="preserve"> → gestionar | 부정사 | ser의 보어</w:t>
      </w:r>
    </w:p>
    <w:p>
      <w:pPr>
        <w:pStyle w:val="Heading3"/>
      </w:pPr>
      <w:r>
        <w:t xml:space="preserve">3-11. </w:t>
      </w:r>
      <w:r>
        <w:rPr>
          <w:b/>
        </w:rPr>
        <w:t>Álvaro:</w:t>
      </w:r>
      <w:r>
        <w:t xml:space="preserve"> Entiendo.</w:t>
      </w:r>
    </w:p>
    <w:p>
      <w:pPr>
        <w:pStyle w:val="ListBullet"/>
      </w:pPr>
      <w:r>
        <w:rPr>
          <w:b/>
        </w:rPr>
        <w:t>해석:</w:t>
      </w:r>
      <w:r>
        <w:t xml:space="preserve"> 그렇군요.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앞에서 설명</w:t>
      </w:r>
    </w:p>
    <w:p>
      <w:pPr>
        <w:pStyle w:val="Heading3"/>
      </w:pPr>
      <w:r>
        <w:t xml:space="preserve">3-12. </w:t>
      </w:r>
      <w:r>
        <w:rPr>
          <w:b/>
        </w:rPr>
        <w:t>Álvaro:</w:t>
      </w:r>
      <w:r>
        <w:t xml:space="preserve"> ¿Y cómo se gestionan, en la práctica?</w:t>
      </w:r>
    </w:p>
    <w:p>
      <w:pPr>
        <w:pStyle w:val="ListBullet"/>
      </w:pPr>
      <w:r>
        <w:rPr>
          <w:b/>
        </w:rPr>
        <w:t>해석:</w:t>
      </w:r>
      <w:r>
        <w:t xml:space="preserve"> 그럼 실제로는 어떻게 관리하나요?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práctica</w:t>
      </w:r>
      <w:r>
        <w:t xml:space="preserve"> (명사, 여성) 실제, 실무</w:t>
      </w:r>
    </w:p>
    <w:p>
      <w:pPr>
        <w:pStyle w:val="ListBullet"/>
      </w:pPr>
      <w:r>
        <w:rPr>
          <w:b/>
        </w:rPr>
        <w:t>문법:</w:t>
      </w:r>
      <w:r>
        <w:t xml:space="preserve"> 수동 재귀 </w:t>
      </w:r>
      <w:r>
        <w:rPr>
          <w:b/>
          <w:color w:val="1F4E9A"/>
        </w:rPr>
        <w:t>se gestionan</w:t>
      </w:r>
      <w:r>
        <w:t>(주어 los riesgos 복수, 생략). 주체를 흐리는 비인칭적 질문.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en la práctica</w:t>
      </w:r>
      <w:r>
        <w:t xml:space="preserve"> = 실제로는.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gestionan</w:t>
      </w:r>
      <w:r>
        <w:t xml:space="preserve"> (se gestionan) → gestionar | 직설법 현재, 3인칭 복수 | 일반적 방법을 묻는 현재 | 규칙</w:t>
      </w:r>
    </w:p>
    <w:p>
      <w:pPr>
        <w:pStyle w:val="Heading3"/>
      </w:pPr>
      <w:r>
        <w:t xml:space="preserve">3-13. </w:t>
      </w:r>
      <w:r>
        <w:rPr>
          <w:b/>
        </w:rPr>
        <w:t>Ibargüen:</w:t>
      </w:r>
      <w:r>
        <w:t xml:space="preserve"> Reetiquetado de manifiestos, transbordos en puertos con controles menos estrictos, y algún que otro contacto que facilita las cosas en el destino final.</w:t>
      </w:r>
    </w:p>
    <w:p>
      <w:pPr>
        <w:pStyle w:val="ListBullet"/>
      </w:pPr>
      <w:r>
        <w:rPr>
          <w:b/>
        </w:rPr>
        <w:t>해석:</w:t>
      </w:r>
      <w:r>
        <w:t xml:space="preserve"> 적하목록 라벨 바꾸기, 통제가 덜 엄격한 항구에서의 환적, 그리고 최종 목적지에서 일을 수월하게 해 주는 연락책 몇 명 정도죠.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reetiquetado</w:t>
      </w:r>
      <w:r>
        <w:t xml:space="preserve"> (명사, 남성) 재라벨링 / </w:t>
      </w:r>
      <w:r>
        <w:rPr>
          <w:b/>
          <w:color w:val="1F4E9A"/>
        </w:rPr>
        <w:t>manifiesto</w:t>
      </w:r>
      <w:r>
        <w:t xml:space="preserve"> (명사, 남성) 적하목록(선적 화물 명세) / </w:t>
      </w:r>
      <w:r>
        <w:rPr>
          <w:b/>
          <w:color w:val="1F4E9A"/>
        </w:rPr>
        <w:t>transbordo</w:t>
      </w:r>
      <w:r>
        <w:t xml:space="preserve"> (명사, 남성) 환적 / </w:t>
      </w:r>
      <w:r>
        <w:rPr>
          <w:b/>
          <w:color w:val="1F4E9A"/>
        </w:rPr>
        <w:t>control</w:t>
      </w:r>
      <w:r>
        <w:t xml:space="preserve"> (명사, 남성) 검사, 통제 / </w:t>
      </w:r>
      <w:r>
        <w:rPr>
          <w:b/>
          <w:color w:val="1F4E9A"/>
        </w:rPr>
        <w:t>estricto</w:t>
      </w:r>
      <w:r>
        <w:t xml:space="preserve"> (형용사) 엄격한 / </w:t>
      </w:r>
      <w:r>
        <w:rPr>
          <w:b/>
          <w:color w:val="1F4E9A"/>
        </w:rPr>
        <w:t>facilitar</w:t>
      </w:r>
      <w:r>
        <w:t xml:space="preserve"> (동사) 용이하게 하다</w:t>
      </w:r>
    </w:p>
    <w:p>
      <w:pPr>
        <w:pStyle w:val="ListBullet"/>
      </w:pPr>
      <w:r>
        <w:rPr>
          <w:b/>
        </w:rPr>
        <w:t>문법:</w:t>
      </w:r>
      <w:r>
        <w:t xml:space="preserve"> 명사 나열 + 관계절(que facilita, 선행사 contacto 단수). 열등 비교 </w:t>
      </w:r>
      <w:r>
        <w:rPr>
          <w:b/>
          <w:color w:val="1F4E9A"/>
        </w:rPr>
        <w:t>menos + 형용사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algún que otro</w:t>
      </w:r>
      <w:r>
        <w:t xml:space="preserve"> = "몇몇의, 이따금 하나쯤"(수를 흐리는 관용구, 단수 명사와 함께).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facilita</w:t>
      </w:r>
      <w:r>
        <w:t xml:space="preserve"> → facilitar | 직설법 현재, 3인칭 단수 | 실제로 존재하는 연락책의 반복적 역할 | 규칙</w:t>
      </w:r>
    </w:p>
    <w:p>
      <w:pPr>
        <w:pStyle w:val="Heading3"/>
      </w:pPr>
      <w:r>
        <w:t xml:space="preserve">3-14. </w:t>
      </w:r>
      <w:r>
        <w:rPr>
          <w:b/>
        </w:rPr>
        <w:t>Álvaro:</w:t>
      </w:r>
      <w:r>
        <w:t xml:space="preserve"> (Memorizando cada detalle, disimulando) Suena a un sistema bien pensado.</w:t>
      </w:r>
    </w:p>
    <w:p>
      <w:pPr>
        <w:pStyle w:val="ListBullet"/>
      </w:pPr>
      <w:r>
        <w:rPr>
          <w:b/>
        </w:rPr>
        <w:t>해석:</w:t>
      </w:r>
      <w:r>
        <w:t xml:space="preserve"> (세부 사항 하나하나 기억하면서, 내색하지 않고) 잘 짜인 시스템 같군요.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memorizar</w:t>
      </w:r>
      <w:r>
        <w:t xml:space="preserve"> (동사) 암기하다 / </w:t>
      </w:r>
      <w:r>
        <w:rPr>
          <w:b/>
          <w:color w:val="1F4E9A"/>
        </w:rPr>
        <w:t>detalle</w:t>
      </w:r>
      <w:r>
        <w:t xml:space="preserve"> (명사, 남성) 세부 사항 / </w:t>
      </w:r>
      <w:r>
        <w:rPr>
          <w:b/>
          <w:color w:val="1F4E9A"/>
        </w:rPr>
        <w:t>disimular</w:t>
      </w:r>
      <w:r>
        <w:t xml:space="preserve"> (동사) 내색하지 않다, 감추다 / </w:t>
      </w:r>
      <w:r>
        <w:rPr>
          <w:b/>
          <w:color w:val="1F4E9A"/>
        </w:rPr>
        <w:t>pensado</w:t>
      </w:r>
      <w:r>
        <w:t xml:space="preserve"> (형용사) 고안된</w:t>
      </w:r>
    </w:p>
    <w:p>
      <w:pPr>
        <w:pStyle w:val="ListBullet"/>
      </w:pPr>
      <w:r>
        <w:rPr>
          <w:b/>
        </w:rPr>
        <w:t>문법:</w:t>
      </w:r>
      <w:r>
        <w:t xml:space="preserve"> 지문의 현재분사 두 개가 동시 동작 표현. </w:t>
      </w:r>
      <w:r>
        <w:rPr>
          <w:b/>
          <w:color w:val="1F4E9A"/>
        </w:rPr>
        <w:t>sonar a + 명사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bien pensado</w:t>
      </w:r>
      <w:r>
        <w:t xml:space="preserve"> = 잘 고안된, 치밀한.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memorizando</w:t>
      </w:r>
      <w:r>
        <w:t xml:space="preserve"> → memorizar | 현재분사 | 말하면서 동시에 진행되는 동작 | 규칙</w:t>
      </w:r>
    </w:p>
    <w:p>
      <w:pPr>
        <w:pStyle w:val="ListBullet2"/>
      </w:pPr>
      <w:r>
        <w:rPr>
          <w:b/>
          <w:color w:val="1F4E9A"/>
        </w:rPr>
        <w:t>disimulando</w:t>
      </w:r>
      <w:r>
        <w:t xml:space="preserve"> → disimular | 현재분사 | 동시 동작(태도) | 규칙</w:t>
      </w:r>
    </w:p>
    <w:p>
      <w:pPr>
        <w:pStyle w:val="ListBullet2"/>
      </w:pPr>
      <w:r>
        <w:rPr>
          <w:b/>
          <w:color w:val="1F4E9A"/>
        </w:rPr>
        <w:t>suena</w:t>
      </w:r>
      <w:r>
        <w:t xml:space="preserve"> → sonar | 직설법 현재, 3인칭 단수 | 앞에서 설명(o→ue)</w:t>
      </w:r>
    </w:p>
    <w:p>
      <w:pPr>
        <w:pStyle w:val="ListBullet2"/>
      </w:pPr>
      <w:r>
        <w:rPr>
          <w:b/>
          <w:color w:val="1F4E9A"/>
        </w:rPr>
        <w:t>pensado</w:t>
      </w:r>
      <w:r>
        <w:t xml:space="preserve"> → pensar | 과거분사(형용사) | sistema를 수식 | 규칙 과거분사(pensar 자체는 현재형에서 e→ie)</w:t>
      </w:r>
    </w:p>
    <w:p>
      <w:pPr>
        <w:pStyle w:val="Heading3"/>
      </w:pPr>
      <w:r>
        <w:t xml:space="preserve">3-15. </w:t>
      </w:r>
      <w:r>
        <w:rPr>
          <w:b/>
        </w:rPr>
        <w:t>Ibargüen:</w:t>
      </w:r>
      <w:r>
        <w:t xml:space="preserve"> Años de experiencia, señor Zabala.</w:t>
      </w:r>
    </w:p>
    <w:p>
      <w:pPr>
        <w:pStyle w:val="ListBullet"/>
      </w:pPr>
      <w:r>
        <w:rPr>
          <w:b/>
        </w:rPr>
        <w:t>해석:</w:t>
      </w:r>
      <w:r>
        <w:t xml:space="preserve"> 수년간의 경험 덕분이죠, 사발라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experiencia</w:t>
      </w:r>
      <w:r>
        <w:t xml:space="preserve"> (명사, 여성) 경험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3-16. </w:t>
      </w:r>
      <w:r>
        <w:rPr>
          <w:b/>
        </w:rPr>
        <w:t>Ibargüen:</w:t>
      </w:r>
      <w:r>
        <w:t xml:space="preserve"> Si su cliente quiere entrar, esta es exactamente la clase de eficiencia que obtendrá.</w:t>
      </w:r>
    </w:p>
    <w:p>
      <w:pPr>
        <w:pStyle w:val="ListBullet"/>
      </w:pPr>
      <w:r>
        <w:rPr>
          <w:b/>
        </w:rPr>
        <w:t>해석:</w:t>
      </w:r>
      <w:r>
        <w:t xml:space="preserve"> 고객분이 참여하길 원하신다면, 바로 이런 종류의 효율을 얻게 되실 겁니다.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entrar</w:t>
      </w:r>
      <w:r>
        <w:t xml:space="preserve"> (동사) 들어오다, 참여하다 / </w:t>
      </w:r>
      <w:r>
        <w:rPr>
          <w:b/>
          <w:color w:val="1F4E9A"/>
        </w:rPr>
        <w:t>clase</w:t>
      </w:r>
      <w:r>
        <w:t xml:space="preserve"> (명사, 여성) 종류 / </w:t>
      </w:r>
      <w:r>
        <w:rPr>
          <w:b/>
          <w:color w:val="1F4E9A"/>
        </w:rPr>
        <w:t>eficiencia</w:t>
      </w:r>
      <w:r>
        <w:t xml:space="preserve"> (명사, 여성) 효율 / </w:t>
      </w:r>
      <w:r>
        <w:rPr>
          <w:b/>
          <w:color w:val="1F4E9A"/>
        </w:rPr>
        <w:t>obtener</w:t>
      </w:r>
      <w:r>
        <w:t xml:space="preserve"> (동사) 얻다</w:t>
      </w:r>
    </w:p>
    <w:p>
      <w:pPr>
        <w:pStyle w:val="ListBullet"/>
      </w:pPr>
      <w:r>
        <w:rPr>
          <w:b/>
        </w:rPr>
        <w:t>문법:</w:t>
      </w:r>
      <w:r>
        <w:t xml:space="preserve"> 실현 가능 조건 </w:t>
      </w:r>
      <w:r>
        <w:rPr>
          <w:b/>
          <w:color w:val="1F4E9A"/>
        </w:rPr>
        <w:t>si + 직설법 현재, ... 미래</w:t>
      </w:r>
      <w:r>
        <w:t>. 관계절 que obtendrá(선행사 확정적이라 직설법).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quiere</w:t>
      </w:r>
      <w:r>
        <w:t xml:space="preserve"> → querer | 직설법 현재, 3인칭 단수 | si 조건절 | 어간모음 e→ie</w:t>
      </w:r>
    </w:p>
    <w:p>
      <w:pPr>
        <w:pStyle w:val="ListBullet2"/>
      </w:pPr>
      <w:r>
        <w:rPr>
          <w:b/>
          <w:color w:val="1F4E9A"/>
        </w:rPr>
        <w:t>entrar</w:t>
      </w:r>
      <w:r>
        <w:t xml:space="preserve"> → entrar | 부정사 | querer + 부정사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동일성 규정 | 앞에서 설명</w:t>
      </w:r>
    </w:p>
    <w:p>
      <w:pPr>
        <w:pStyle w:val="ListBullet2"/>
      </w:pPr>
      <w:r>
        <w:rPr>
          <w:b/>
          <w:color w:val="1F4E9A"/>
        </w:rPr>
        <w:t>obtendrá</w:t>
      </w:r>
      <w:r>
        <w:t xml:space="preserve"> → obtener | 직설법 단순미래, 3인칭 단수 | 조건이 충족되면 얻게 될 결과 | 불규칙 미래 어간 obtendr- (tener → tendr-와 동일)</w:t>
      </w:r>
    </w:p>
    <w:p>
      <w:pPr>
        <w:pStyle w:val="Heading3"/>
      </w:pPr>
      <w:r>
        <w:t xml:space="preserve">3-17. </w:t>
      </w:r>
      <w:r>
        <w:rPr>
          <w:b/>
        </w:rPr>
        <w:t>Álvaro:</w:t>
      </w:r>
      <w:r>
        <w:t xml:space="preserve"> Me interesa mucho.</w:t>
      </w:r>
    </w:p>
    <w:p>
      <w:pPr>
        <w:pStyle w:val="ListBullet"/>
      </w:pPr>
      <w:r>
        <w:rPr>
          <w:b/>
        </w:rPr>
        <w:t>해석:</w:t>
      </w:r>
      <w:r>
        <w:t xml:space="preserve"> 매우 관심이 갑니다.</w:t>
      </w:r>
    </w:p>
    <w:p>
      <w:pPr>
        <w:pStyle w:val="ListBullet"/>
      </w:pPr>
      <w:r>
        <w:rPr>
          <w:b/>
        </w:rPr>
        <w:t>주요 단어: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gustar형(주어는 앞에서 말한 내용, 생략).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interesa</w:t>
      </w:r>
      <w:r>
        <w:t xml:space="preserve"> → interesar | 직설법 현재, 3인칭 단수 | 앞에서 설명</w:t>
      </w:r>
    </w:p>
    <w:p>
      <w:pPr>
        <w:pStyle w:val="Heading3"/>
      </w:pPr>
      <w:r>
        <w:t xml:space="preserve">3-18. </w:t>
      </w:r>
      <w:r>
        <w:rPr>
          <w:b/>
        </w:rPr>
        <w:t>Álvaro:</w:t>
      </w:r>
      <w:r>
        <w:t xml:space="preserve"> ¿Podría ver algún ejemplo de cómo se documenta un envío así?</w:t>
      </w:r>
    </w:p>
    <w:p>
      <w:pPr>
        <w:pStyle w:val="ListBullet"/>
      </w:pPr>
      <w:r>
        <w:rPr>
          <w:b/>
        </w:rPr>
        <w:t>해석:</w:t>
      </w:r>
      <w:r>
        <w:t xml:space="preserve"> 이런 선적이 어떻게 서류화되는지 예시를 좀 볼 수 있을까요?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ejemplo</w:t>
      </w:r>
      <w:r>
        <w:t xml:space="preserve"> (명사, 남성) 예시 / </w:t>
      </w:r>
      <w:r>
        <w:rPr>
          <w:b/>
          <w:color w:val="1F4E9A"/>
        </w:rPr>
        <w:t>documentar</w:t>
      </w:r>
      <w:r>
        <w:t xml:space="preserve"> (동사) 서류로 작성하다 / </w:t>
      </w:r>
      <w:r>
        <w:rPr>
          <w:b/>
          <w:color w:val="1F4E9A"/>
        </w:rPr>
        <w:t>así</w:t>
      </w:r>
      <w:r>
        <w:t xml:space="preserve"> (부사) 이런, 그렇게</w:t>
      </w:r>
    </w:p>
    <w:p>
      <w:pPr>
        <w:pStyle w:val="ListBullet"/>
      </w:pPr>
      <w:r>
        <w:rPr>
          <w:b/>
        </w:rPr>
        <w:t>문법:</w:t>
      </w:r>
      <w:r>
        <w:t xml:space="preserve"> 공손한 요청의 조건법 </w:t>
      </w:r>
      <w:r>
        <w:rPr>
          <w:b/>
          <w:color w:val="1F4E9A"/>
        </w:rPr>
        <w:t>¿Podría...?</w:t>
      </w:r>
      <w:r>
        <w:t xml:space="preserve">. 간접의문 de cómo + 직설법. </w:t>
      </w:r>
      <w:r>
        <w:rPr>
          <w:b/>
          <w:color w:val="1F4E9A"/>
        </w:rPr>
        <w:t>se documenta</w:t>
      </w:r>
      <w:r>
        <w:t xml:space="preserve"> = 수동 재귀.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envío así</w:t>
      </w:r>
      <w:r>
        <w:t xml:space="preserve"> = 이런 식의 선적(así가 명사 뒤에서 형용사처럼).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podría</w:t>
      </w:r>
      <w:r>
        <w:t xml:space="preserve"> → poder | 조건법 단순형, 1인칭 단수 | 요청을 부드럽게 하는 공손의 조건법 | 불규칙 어간 podr-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poder + 부정사</w:t>
      </w:r>
    </w:p>
    <w:p>
      <w:pPr>
        <w:pStyle w:val="ListBullet2"/>
      </w:pPr>
      <w:r>
        <w:rPr>
          <w:b/>
          <w:color w:val="1F4E9A"/>
        </w:rPr>
        <w:t>documenta</w:t>
      </w:r>
      <w:r>
        <w:t xml:space="preserve"> (se documenta) → documentar | 직설법 현재, 3인칭 단수 | 일반적 절차를 묻는 현재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¿Puedo ver...?</w:t>
      </w:r>
      <w:r>
        <w:t xml:space="preserve">(직설법)는 더 직접적, </w:t>
      </w:r>
      <w:r>
        <w:rPr>
          <w:b/>
          <w:color w:val="1F4E9A"/>
        </w:rPr>
        <w:t>podría</w:t>
      </w:r>
      <w:r>
        <w:t>는 정중하고 조심스러움</w:t>
      </w:r>
    </w:p>
    <w:p>
      <w:pPr>
        <w:pStyle w:val="Heading3"/>
      </w:pPr>
      <w:r>
        <w:t xml:space="preserve">3-19. </w:t>
      </w:r>
      <w:r>
        <w:rPr>
          <w:b/>
        </w:rPr>
        <w:t>Ibargüen:</w:t>
      </w:r>
      <w:r>
        <w:t xml:space="preserve"> Con más confianza, sin duda.</w:t>
      </w:r>
    </w:p>
    <w:p>
      <w:pPr>
        <w:pStyle w:val="ListBullet"/>
      </w:pPr>
      <w:r>
        <w:rPr>
          <w:b/>
        </w:rPr>
        <w:t>해석:</w:t>
      </w:r>
      <w:r>
        <w:t xml:space="preserve"> 서로 좀 더 신뢰가 쌓이면, 물론이죠.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confianza</w:t>
      </w:r>
      <w:r>
        <w:t xml:space="preserve"> (명사, 여성) 신뢰</w:t>
      </w:r>
    </w:p>
    <w:p>
      <w:pPr>
        <w:pStyle w:val="ListBullet"/>
      </w:pPr>
      <w:r>
        <w:rPr>
          <w:b/>
        </w:rPr>
        <w:t>문법:</w:t>
      </w:r>
      <w:r>
        <w:t xml:space="preserve"> 동사 생략. con + 명사 = 조건적 의미("~가 있으면").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3-20. </w:t>
      </w:r>
      <w:r>
        <w:rPr>
          <w:b/>
        </w:rPr>
        <w:t>Ibargüen:</w:t>
      </w:r>
      <w:r>
        <w:t xml:space="preserve"> Démonos un par de reuniones más.</w:t>
      </w:r>
    </w:p>
    <w:p>
      <w:pPr>
        <w:pStyle w:val="ListBullet"/>
      </w:pPr>
      <w:r>
        <w:rPr>
          <w:b/>
        </w:rPr>
        <w:t>해석:</w:t>
      </w:r>
      <w:r>
        <w:t xml:space="preserve"> 회의를 두어 번 더 가져 봅시다.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dar(se)</w:t>
      </w:r>
      <w:r>
        <w:t xml:space="preserve"> (동사) 주다; 서로에게 주다 / </w:t>
      </w:r>
      <w:r>
        <w:rPr>
          <w:b/>
          <w:color w:val="1F4E9A"/>
        </w:rPr>
        <w:t>un par de</w:t>
      </w:r>
      <w:r>
        <w:t xml:space="preserve"> 두어 개의</w:t>
      </w:r>
    </w:p>
    <w:p>
      <w:pPr>
        <w:pStyle w:val="ListBullet"/>
      </w:pPr>
      <w:r>
        <w:rPr>
          <w:b/>
        </w:rPr>
        <w:t>문법:</w:t>
      </w:r>
      <w:r>
        <w:t xml:space="preserve"> 1인칭 복수 명령 + 재귀/상호 대명사 nos 결합 시 어미 -s 탈락: demos + nos → </w:t>
      </w:r>
      <w:r>
        <w:rPr>
          <w:b/>
        </w:rPr>
        <w:t>démonos</w:t>
      </w:r>
      <w:r>
        <w:t>(강세 표기 추가). "우리에게 (시간/기회를) 주자".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darse + 시간/기회</w:t>
      </w:r>
      <w:r>
        <w:t xml:space="preserve"> = 스스로에게 여유를 주다.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démonos</w:t>
      </w:r>
      <w:r>
        <w:t xml:space="preserve"> → darse | 명령법 1인칭 복수(접속법 현재 demos 사용) | 함께 하자는 제안 | 불규칙(dar의 접속법 dé, demos), 대명사 결합 시 -s 탈락</w:t>
      </w:r>
    </w:p>
    <w:p>
      <w:pPr>
        <w:pStyle w:val="Heading3"/>
      </w:pPr>
      <w:r>
        <w:t xml:space="preserve">3-21. </w:t>
      </w:r>
      <w:r>
        <w:rPr>
          <w:b/>
        </w:rPr>
        <w:t>Álvaro: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por supuesto</w:t>
      </w:r>
      <w:r>
        <w:t xml:space="preserve"> 물론</w:t>
      </w:r>
    </w:p>
    <w:p>
      <w:pPr>
        <w:pStyle w:val="ListBullet"/>
      </w:pPr>
      <w:r>
        <w:rPr>
          <w:b/>
        </w:rPr>
        <w:t>문법:</w:t>
      </w:r>
      <w:r>
        <w:t xml:space="preserve"> 고정 표현. supuesto는 suponer의 불규칙 과거분사에서 온 명사형.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3-22. </w:t>
      </w:r>
      <w:r>
        <w:rPr>
          <w:b/>
        </w:rPr>
        <w:t>Álvaro:</w:t>
      </w:r>
      <w:r>
        <w:t xml:space="preserve"> Aprecio la cautela.</w:t>
      </w:r>
    </w:p>
    <w:p>
      <w:pPr>
        <w:pStyle w:val="ListBullet"/>
      </w:pPr>
      <w:r>
        <w:rPr>
          <w:b/>
        </w:rPr>
        <w:t>해석:</w:t>
      </w:r>
      <w:r>
        <w:t xml:space="preserve"> 신중하신 점, 좋게 생각합니다.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apreciar</w:t>
      </w:r>
      <w:r>
        <w:t xml:space="preserve"> (동사) 높이 평가하다, 고맙게 여기다 / </w:t>
      </w:r>
      <w:r>
        <w:rPr>
          <w:b/>
          <w:color w:val="1F4E9A"/>
        </w:rPr>
        <w:t>cautela</w:t>
      </w:r>
      <w:r>
        <w:t xml:space="preserve"> (명사, 여성) 신중, 조심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aprecio</w:t>
      </w:r>
      <w:r>
        <w:t xml:space="preserve"> → apreciar | 직설법 현재, 1인칭 단수 | 현재의 태도 | 규칙</w:t>
      </w:r>
    </w:p>
    <w:p>
      <w:pPr>
        <w:pStyle w:val="Heading1"/>
      </w:pPr>
      <w:r>
        <w:t>장면 4. 카를로스에게 보고</w:t>
      </w:r>
    </w:p>
    <w:p>
      <w:pPr>
        <w:pStyle w:val="IntenseQuote"/>
      </w:pPr>
      <w:r>
        <w:t>알바로가 카를로스에게 진행 상황을 보고합니다.</w:t>
      </w:r>
    </w:p>
    <w:p>
      <w:pPr>
        <w:pStyle w:val="Heading3"/>
      </w:pPr>
      <w:r>
        <w:t xml:space="preserve">4-1. </w:t>
      </w:r>
      <w:r>
        <w:rPr>
          <w:b/>
        </w:rPr>
        <w:t>Álvaro:</w:t>
      </w:r>
      <w:r>
        <w:t xml:space="preserve"> Carlos, Ibargüen prácticamente ha confirmado el reetiquetado de manifiestos y el uso de transbordos para evitar controles.</w:t>
      </w:r>
    </w:p>
    <w:p>
      <w:pPr>
        <w:pStyle w:val="ListBullet"/>
      </w:pPr>
      <w:r>
        <w:rPr>
          <w:b/>
        </w:rPr>
        <w:t>해석:</w:t>
      </w:r>
      <w:r>
        <w:t xml:space="preserve"> 카를로스, 이바르구엔이 적하목록 라벨 바꾸기와 검사를 피하려는 환적 이용을 사실상 인정했어요.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prácticamente</w:t>
      </w:r>
      <w:r>
        <w:t xml:space="preserve"> (부사) 사실상 / </w:t>
      </w:r>
      <w:r>
        <w:rPr>
          <w:b/>
          <w:color w:val="1F4E9A"/>
        </w:rPr>
        <w:t>confirmar</w:t>
      </w:r>
      <w:r>
        <w:t xml:space="preserve"> (동사) 확인하다, 인정하다 / </w:t>
      </w:r>
      <w:r>
        <w:rPr>
          <w:b/>
          <w:color w:val="1F4E9A"/>
        </w:rPr>
        <w:t>uso</w:t>
      </w:r>
      <w:r>
        <w:t xml:space="preserve"> (명사, 남성) 사용 / </w:t>
      </w:r>
      <w:r>
        <w:rPr>
          <w:b/>
          <w:color w:val="1F4E9A"/>
        </w:rPr>
        <w:t>evitar</w:t>
      </w:r>
      <w:r>
        <w:t xml:space="preserve"> (동사) 피하다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confirmado</w:t>
      </w:r>
      <w:r>
        <w:t xml:space="preserve"> → confirmar | 직설법 현재완료, 3인칭 단수 | 방금(최근 회의에서) 일어난 일이 지금 보고의 근거가 되므로 현재완료 | 규칙</w:t>
      </w:r>
    </w:p>
    <w:p>
      <w:pPr>
        <w:pStyle w:val="ListBullet2"/>
      </w:pPr>
      <w:r>
        <w:rPr>
          <w:b/>
          <w:color w:val="1F4E9A"/>
        </w:rPr>
        <w:t>evitar</w:t>
      </w:r>
      <w:r>
        <w:t xml:space="preserve"> → evitar | 부정사 | para 목적</w:t>
      </w:r>
    </w:p>
    <w:p>
      <w:pPr>
        <w:pStyle w:val="ListBullet2"/>
      </w:pPr>
      <w:r>
        <w:t>비교: 스페인에서는 최근·오늘 일에 현재완료, 중남미라면 confirmó(단순과거)가 흔함</w:t>
      </w:r>
    </w:p>
    <w:p>
      <w:pPr>
        <w:pStyle w:val="Heading3"/>
      </w:pPr>
      <w:r>
        <w:t xml:space="preserve">4-2. </w:t>
      </w:r>
      <w:r>
        <w:rPr>
          <w:b/>
        </w:rPr>
        <w:t>Carlos:</w:t>
      </w:r>
      <w:r>
        <w:t xml:space="preserve"> Eso es mucho más de lo que esperábamos tan pronto.</w:t>
      </w:r>
    </w:p>
    <w:p>
      <w:pPr>
        <w:pStyle w:val="ListBullet"/>
      </w:pPr>
      <w:r>
        <w:rPr>
          <w:b/>
        </w:rPr>
        <w:t>해석:</w:t>
      </w:r>
      <w:r>
        <w:t xml:space="preserve"> 이렇게 빨리 그 정도까지라니 기대 이상이군.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esperar</w:t>
      </w:r>
      <w:r>
        <w:t xml:space="preserve"> (동사) 기대하다 / </w:t>
      </w:r>
      <w:r>
        <w:rPr>
          <w:b/>
          <w:color w:val="1F4E9A"/>
        </w:rPr>
        <w:t>tan pronto</w:t>
      </w:r>
      <w:r>
        <w:t xml:space="preserve"> 이렇게 일찍</w:t>
      </w:r>
    </w:p>
    <w:p>
      <w:pPr>
        <w:pStyle w:val="ListBullet"/>
      </w:pPr>
      <w:r>
        <w:rPr>
          <w:b/>
        </w:rPr>
        <w:t>문법:</w:t>
      </w:r>
      <w:r>
        <w:t xml:space="preserve"> 비교 대상이 절(lo que...)일 때 </w:t>
      </w:r>
      <w:r>
        <w:rPr>
          <w:b/>
          <w:color w:val="1F4E9A"/>
        </w:rPr>
        <w:t>más de lo que</w:t>
      </w:r>
      <w:r>
        <w:t>(que가 아니라 de).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más de lo que esperábamos</w:t>
      </w:r>
      <w:r>
        <w:t xml:space="preserve"> = 예상 이상.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현재 평가 | 앞에서 설명</w:t>
      </w:r>
    </w:p>
    <w:p>
      <w:pPr>
        <w:pStyle w:val="ListBullet2"/>
      </w:pPr>
      <w:r>
        <w:rPr>
          <w:b/>
          <w:color w:val="1F4E9A"/>
        </w:rPr>
        <w:t>esperábamos</w:t>
      </w:r>
      <w:r>
        <w:t xml:space="preserve"> → esperar | 직설법 불완료과거 pretérito imperfecto, 1인칭 복수 | 과거에 지속되던 기대(배경 상태)라 불완료과거 | 규칙(-ábamos, 강세 표기)</w:t>
      </w:r>
    </w:p>
    <w:p>
      <w:pPr>
        <w:pStyle w:val="ListBullet2"/>
      </w:pPr>
      <w:r>
        <w:t>비교: 단순과거 esperamos는 완결된 행동, 기대·생각 같은 심리 상태는 보통 불완료과거</w:t>
      </w:r>
    </w:p>
    <w:p>
      <w:pPr>
        <w:pStyle w:val="Heading3"/>
      </w:pPr>
      <w:r>
        <w:t xml:space="preserve">4-3. </w:t>
      </w:r>
      <w:r>
        <w:rPr>
          <w:b/>
        </w:rPr>
        <w:t>Carlos:</w:t>
      </w:r>
      <w:r>
        <w:t xml:space="preserve"> ¿Te ha enseñado algún documento concreto?</w:t>
      </w:r>
    </w:p>
    <w:p>
      <w:pPr>
        <w:pStyle w:val="ListBullet"/>
      </w:pPr>
      <w:r>
        <w:rPr>
          <w:b/>
        </w:rPr>
        <w:t>해석:</w:t>
      </w:r>
      <w:r>
        <w:t xml:space="preserve"> 구체적인 서류는 보여줬나?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enseñar</w:t>
      </w:r>
      <w:r>
        <w:t xml:space="preserve"> (동사) 보여주다; 가르치다 / </w:t>
      </w:r>
      <w:r>
        <w:rPr>
          <w:b/>
          <w:color w:val="1F4E9A"/>
        </w:rPr>
        <w:t>documento</w:t>
      </w:r>
      <w:r>
        <w:t xml:space="preserve"> (명사, 남성) 서류</w:t>
      </w:r>
    </w:p>
    <w:p>
      <w:pPr>
        <w:pStyle w:val="ListBullet"/>
      </w:pPr>
      <w:r>
        <w:rPr>
          <w:b/>
        </w:rPr>
        <w:t>문법:</w:t>
      </w:r>
      <w:r>
        <w:t xml:space="preserve"> 간접목적 te + 현재완료. 스페인에서 enseñar = mostrar(보여주다) 의미로 자주 쓰임.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enseñado</w:t>
      </w:r>
      <w:r>
        <w:t xml:space="preserve"> → enseñar | 직설법 현재완료, 3인칭 단수 | "지금까지 ~한 적 있나" 경험·결과를 묻는 현재완료 | 규칙</w:t>
      </w:r>
    </w:p>
    <w:p>
      <w:pPr>
        <w:pStyle w:val="Heading3"/>
      </w:pPr>
      <w:r>
        <w:t xml:space="preserve">4-4. </w:t>
      </w:r>
      <w:r>
        <w:rPr>
          <w:b/>
        </w:rPr>
        <w:t>Álvaro:</w:t>
      </w:r>
      <w:r>
        <w:t xml:space="preserve"> Todavía no, pero promete hacerlo si sigo avanzando en la relación comercial.</w:t>
      </w:r>
    </w:p>
    <w:p>
      <w:pPr>
        <w:pStyle w:val="ListBullet"/>
      </w:pPr>
      <w:r>
        <w:rPr>
          <w:b/>
        </w:rPr>
        <w:t>해석:</w:t>
      </w:r>
      <w:r>
        <w:t xml:space="preserve"> 아직요, 하지만 제가 사업 관계를 계속 진전시키면 그러겠다고 약속했어요.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prometer</w:t>
      </w:r>
      <w:r>
        <w:t xml:space="preserve"> (동사) 약속하다 /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avanzar</w:t>
      </w:r>
      <w:r>
        <w:t xml:space="preserve"> (동사) 진척되다 / </w:t>
      </w:r>
      <w:r>
        <w:rPr>
          <w:b/>
          <w:color w:val="1F4E9A"/>
        </w:rPr>
        <w:t>relación comercial</w:t>
      </w:r>
      <w:r>
        <w:t xml:space="preserve"> 거래 관계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= 계속 ~하다. </w:t>
      </w:r>
      <w:r>
        <w:rPr>
          <w:b/>
          <w:color w:val="1F4E9A"/>
        </w:rPr>
        <w:t>prometer + 부정사</w:t>
      </w:r>
      <w:r>
        <w:t>(주어 동일). lo는 "보여주는 것"을 받는 중성 대명사, 부정사 뒤 결합. si + 직설법 현재.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Todavía no</w:t>
      </w:r>
      <w:r>
        <w:t xml:space="preserve"> = 아직 아니다.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promete</w:t>
      </w:r>
      <w:r>
        <w:t xml:space="preserve"> → prometer | 직설법 현재, 3인칭 단수 | 현재 유효한 약속 상태를 생생하게 전달 | 규칙</w:t>
      </w:r>
    </w:p>
    <w:p>
      <w:pPr>
        <w:pStyle w:val="ListBullet2"/>
      </w:pPr>
      <w:r>
        <w:rPr>
          <w:b/>
          <w:color w:val="1F4E9A"/>
        </w:rPr>
        <w:t>hacer</w:t>
      </w:r>
      <w:r>
        <w:t xml:space="preserve"> (hacerlo) → hacer | 부정사 | prometer의 목적어 | 불규칙 동사(hago, hice...)</w:t>
      </w:r>
    </w:p>
    <w:p>
      <w:pPr>
        <w:pStyle w:val="ListBullet2"/>
      </w:pPr>
      <w:r>
        <w:rPr>
          <w:b/>
          <w:color w:val="1F4E9A"/>
        </w:rPr>
        <w:t>sigo</w:t>
      </w:r>
      <w:r>
        <w:t xml:space="preserve"> → seguir | 직설법 현재, 1인칭 단수 | si 조건절 | 불규칙: 어간 e→i + 철자 gu→g (sigo, sigues)</w:t>
      </w:r>
    </w:p>
    <w:p>
      <w:pPr>
        <w:pStyle w:val="ListBullet2"/>
      </w:pPr>
      <w:r>
        <w:rPr>
          <w:b/>
          <w:color w:val="1F4E9A"/>
        </w:rPr>
        <w:t>avanzando</w:t>
      </w:r>
      <w:r>
        <w:t xml:space="preserve"> → avanzar | 현재분사 | seguir + 현재분사로 지속 | 규칙</w:t>
      </w:r>
    </w:p>
    <w:p>
      <w:pPr>
        <w:pStyle w:val="Heading3"/>
      </w:pPr>
      <w:r>
        <w:t xml:space="preserve">4-5. </w:t>
      </w:r>
      <w:r>
        <w:rPr>
          <w:b/>
        </w:rPr>
        <w:t>Carlos:</w:t>
      </w:r>
      <w:r>
        <w:t xml:space="preserve"> Sigue con cuidado.</w:t>
      </w:r>
    </w:p>
    <w:p>
      <w:pPr>
        <w:pStyle w:val="ListBullet"/>
      </w:pPr>
      <w:r>
        <w:rPr>
          <w:b/>
        </w:rPr>
        <w:t>해석:</w:t>
      </w:r>
      <w:r>
        <w:t xml:space="preserve"> 조심해서 계속해.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 con</w:t>
      </w:r>
      <w:r>
        <w:t xml:space="preserve"> ~을 계속하다</w:t>
      </w:r>
    </w:p>
    <w:p>
      <w:pPr>
        <w:pStyle w:val="ListBullet"/>
      </w:pPr>
      <w:r>
        <w:rPr>
          <w:b/>
        </w:rPr>
        <w:t>문법:</w:t>
      </w:r>
      <w:r>
        <w:t xml:space="preserve"> tú 긍정 명령형 = 직설법 현재 3인칭 단수 형태.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명령법 imperativo, 2인칭 단수(tú) 긍정 | 지시·당부 | 불규칙 e→i (부정 명령은 no sigas)</w:t>
      </w:r>
    </w:p>
    <w:p>
      <w:pPr>
        <w:pStyle w:val="Heading3"/>
      </w:pPr>
      <w:r>
        <w:t xml:space="preserve">4-6. </w:t>
      </w:r>
      <w:r>
        <w:rPr>
          <w:b/>
        </w:rPr>
        <w:t>Carlos:</w:t>
      </w:r>
      <w:r>
        <w:t xml:space="preserve"> Necesitamos ver un manifiesto real, con destino final identificable, para que esto tenga valor probatorio.</w:t>
      </w:r>
    </w:p>
    <w:p>
      <w:pPr>
        <w:pStyle w:val="ListBullet"/>
      </w:pPr>
      <w:r>
        <w:rPr>
          <w:b/>
        </w:rPr>
        <w:t>해석:</w:t>
      </w:r>
      <w:r>
        <w:t xml:space="preserve"> 이게 증거 가치를 가지려면 최종 목적지를 식별할 수 있는 실제 적하목록을 봐야 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real</w:t>
      </w:r>
      <w:r>
        <w:t xml:space="preserve"> (형용사) 실제의 / </w:t>
      </w:r>
      <w:r>
        <w:rPr>
          <w:b/>
          <w:color w:val="1F4E9A"/>
        </w:rPr>
        <w:t>identificable</w:t>
      </w:r>
      <w:r>
        <w:t xml:space="preserve"> (형용사) 식별 가능한 / </w:t>
      </w:r>
      <w:r>
        <w:rPr>
          <w:b/>
          <w:color w:val="1F4E9A"/>
        </w:rPr>
        <w:t>valor probatorio</w:t>
      </w:r>
      <w:r>
        <w:t xml:space="preserve"> 증거 능력, 증명력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para que + 접속법</w:t>
      </w:r>
      <w:r>
        <w:t>(항상 접속법, 목적). necesitar + 부정사(주어 동일).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valor probatorio</w:t>
      </w:r>
      <w:r>
        <w:t xml:space="preserve"> 법률 용어 "증거 가치".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necesitamos</w:t>
      </w:r>
      <w:r>
        <w:t xml:space="preserve"> → necesitar | 직설법 현재, 1인칭 복수 | 앞에서 설명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necesitar + 부정사</w:t>
      </w:r>
    </w:p>
    <w:p>
      <w:pPr>
        <w:pStyle w:val="ListBullet2"/>
      </w:pPr>
      <w:r>
        <w:rPr>
          <w:b/>
          <w:color w:val="1F4E9A"/>
        </w:rPr>
        <w:t>tenga</w:t>
      </w:r>
      <w:r>
        <w:t xml:space="preserve"> → tener | 접속법 현재, 3인칭 단수 | para que 목적절이라 접속법 | 불규칙(1인칭 tengo 기반 teng-)</w:t>
      </w:r>
    </w:p>
    <w:p>
      <w:pPr>
        <w:pStyle w:val="Heading3"/>
      </w:pPr>
      <w:r>
        <w:t xml:space="preserve">4-7.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알겠습니다.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entendido</w:t>
      </w:r>
      <w:r>
        <w:t xml:space="preserve"> 이해됨</w:t>
      </w:r>
    </w:p>
    <w:p>
      <w:pPr>
        <w:pStyle w:val="ListBullet"/>
      </w:pPr>
      <w:r>
        <w:rPr>
          <w:b/>
        </w:rPr>
        <w:t>문법:</w:t>
      </w:r>
      <w:r>
        <w:t xml:space="preserve"> 과거분사 단독 사용 = "알겠다(이해됨)".</w:t>
      </w:r>
    </w:p>
    <w:p>
      <w:pPr>
        <w:pStyle w:val="ListBullet"/>
      </w:pPr>
      <w:r>
        <w:rPr>
          <w:b/>
        </w:rPr>
        <w:t>표현:</w:t>
      </w:r>
      <w:r>
        <w:t xml:space="preserve"> 지시를 받았을 때의 짧은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과거분사, 감탄사적 용법 | 지시를 이해했음을 완료 상태로 표현 | 규칙 과거분사</w:t>
      </w:r>
    </w:p>
    <w:p>
      <w:pPr>
        <w:pStyle w:val="Heading3"/>
      </w:pPr>
      <w:r>
        <w:t xml:space="preserve">4-8. </w:t>
      </w:r>
      <w:r>
        <w:rPr>
          <w:b/>
        </w:rPr>
        <w:t>Álvaro:</w:t>
      </w:r>
      <w:r>
        <w:t xml:space="preserve"> ¿Sabéis algo más sobre a quién podrían estar vendiendo estos componentes?</w:t>
      </w:r>
    </w:p>
    <w:p>
      <w:pPr>
        <w:pStyle w:val="ListBullet"/>
      </w:pPr>
      <w:r>
        <w:rPr>
          <w:b/>
        </w:rPr>
        <w:t>해석:</w:t>
      </w:r>
      <w:r>
        <w:t xml:space="preserve"> 이 부품들을 누구에게 팔고 있을지에 대해 더 아는 거 있어요?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vender</w:t>
      </w:r>
      <w:r>
        <w:t xml:space="preserve"> (동사) 팔다</w:t>
      </w:r>
    </w:p>
    <w:p>
      <w:pPr>
        <w:pStyle w:val="ListBullet"/>
      </w:pPr>
      <w:r>
        <w:rPr>
          <w:b/>
        </w:rPr>
        <w:t>문법:</w:t>
      </w:r>
      <w:r>
        <w:t xml:space="preserve"> vosotros(카를로스 팀 전체)에게 묻는 스페인식 2인칭 복수. 간접의문 </w:t>
      </w:r>
      <w:r>
        <w:rPr>
          <w:b/>
          <w:color w:val="1F4E9A"/>
        </w:rPr>
        <w:t>a quién</w:t>
      </w:r>
      <w:r>
        <w:t>(간접목적 사람). 조건법 + estar + 현재분사로 현재 진행 중인 일에 대한 추측.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sabéis</w:t>
      </w:r>
      <w:r>
        <w:t xml:space="preserve"> — 스페인 본토에서만 쓰는 vosotros 활용.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sabéis</w:t>
      </w:r>
      <w:r>
        <w:t xml:space="preserve"> → saber | 직설법 현재, 2인칭 복수(vosotros) | 현재 가진 정보 | 규칙형(1인칭 단수 sé만 불규칙)</w:t>
      </w:r>
    </w:p>
    <w:p>
      <w:pPr>
        <w:pStyle w:val="ListBullet2"/>
      </w:pPr>
      <w:r>
        <w:rPr>
          <w:b/>
          <w:color w:val="1F4E9A"/>
        </w:rPr>
        <w:t>podrían</w:t>
      </w:r>
      <w:r>
        <w:t xml:space="preserve"> → poder | 조건법 단순형, 3인칭 복수 | 불확실한 추측("~하고 있을 수도") | 불규칙 어간 podr-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poder + estar + 현재분사 진행</w:t>
      </w:r>
    </w:p>
    <w:p>
      <w:pPr>
        <w:pStyle w:val="ListBullet2"/>
      </w:pPr>
      <w:r>
        <w:rPr>
          <w:b/>
          <w:color w:val="1F4E9A"/>
        </w:rPr>
        <w:t>vendiendo</w:t>
      </w:r>
      <w:r>
        <w:t xml:space="preserve"> → vender | 현재분사 | 지금 진행 중인 거래 | 규칙(-er → -iendo)</w:t>
      </w:r>
    </w:p>
    <w:p>
      <w:pPr>
        <w:pStyle w:val="Heading3"/>
      </w:pPr>
      <w:r>
        <w:t xml:space="preserve">4-9. </w:t>
      </w:r>
      <w:r>
        <w:rPr>
          <w:b/>
        </w:rPr>
        <w:t>Carlos:</w:t>
      </w:r>
      <w:r>
        <w:t xml:space="preserve"> Estamos cruzando datos con inteligencia de otros países aliados.</w:t>
      </w:r>
    </w:p>
    <w:p>
      <w:pPr>
        <w:pStyle w:val="ListBullet"/>
      </w:pPr>
      <w:r>
        <w:rPr>
          <w:b/>
        </w:rPr>
        <w:t>해석:</w:t>
      </w:r>
      <w:r>
        <w:t xml:space="preserve"> 다른 동맹국 정보기관들과 데이터를 대조하고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cruzar</w:t>
      </w:r>
      <w:r>
        <w:t xml:space="preserve"> (동사) 교차시키다 / </w:t>
      </w:r>
      <w:r>
        <w:rPr>
          <w:b/>
          <w:color w:val="1F4E9A"/>
        </w:rPr>
        <w:t>dato</w:t>
      </w:r>
      <w:r>
        <w:t xml:space="preserve"> (명사, 남성) 데이터 / </w:t>
      </w:r>
      <w:r>
        <w:rPr>
          <w:b/>
          <w:color w:val="1F4E9A"/>
        </w:rPr>
        <w:t>inteligencia</w:t>
      </w:r>
      <w:r>
        <w:t xml:space="preserve"> (명사, 여성) 정보(기관) / </w:t>
      </w:r>
      <w:r>
        <w:rPr>
          <w:b/>
          <w:color w:val="1F4E9A"/>
        </w:rPr>
        <w:t>aliado</w:t>
      </w:r>
      <w:r>
        <w:t xml:space="preserve"> (형용사) 동맹의</w:t>
      </w:r>
    </w:p>
    <w:p>
      <w:pPr>
        <w:pStyle w:val="ListBullet"/>
      </w:pPr>
      <w:r>
        <w:rPr>
          <w:b/>
        </w:rPr>
        <w:t>문법:</w:t>
      </w:r>
      <w:r>
        <w:t xml:space="preserve"> 진행형 estar + 현재분사.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cruzar datos</w:t>
      </w:r>
      <w:r>
        <w:t xml:space="preserve"> = 데이터를 교차 검증하다.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현재, 1인칭 복수 | 진행형 조동사 | 앞에서 설명</w:t>
      </w:r>
    </w:p>
    <w:p>
      <w:pPr>
        <w:pStyle w:val="ListBullet2"/>
      </w:pPr>
      <w:r>
        <w:rPr>
          <w:b/>
          <w:color w:val="1F4E9A"/>
        </w:rPr>
        <w:t>cruzando</w:t>
      </w:r>
      <w:r>
        <w:t xml:space="preserve"> → cruzar | 현재분사 | 지금 진행 중인 작업 강조 | 규칙(접속법에서 z→c: cruce)</w:t>
      </w:r>
    </w:p>
    <w:p>
      <w:pPr>
        <w:pStyle w:val="Heading3"/>
      </w:pPr>
      <w:r>
        <w:t xml:space="preserve">4-10. </w:t>
      </w:r>
      <w:r>
        <w:rPr>
          <w:b/>
        </w:rPr>
        <w:t>Carlos:</w:t>
      </w:r>
      <w:r>
        <w:t xml:space="preserve"> Hay coincidencias con una entidad bajo sanciones, aunque todavía sin confirmar del todo.</w:t>
      </w:r>
    </w:p>
    <w:p>
      <w:pPr>
        <w:pStyle w:val="ListBullet"/>
      </w:pPr>
      <w:r>
        <w:rPr>
          <w:b/>
        </w:rPr>
        <w:t>해석:</w:t>
      </w:r>
      <w:r>
        <w:t xml:space="preserve"> 제재 대상인 한 기관과 일치하는 점들이 있어, 아직 완전히 확인된 건 아니지만.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coincidencia</w:t>
      </w:r>
      <w:r>
        <w:t xml:space="preserve"> (명사, 여성) 일치 / </w:t>
      </w:r>
      <w:r>
        <w:rPr>
          <w:b/>
          <w:color w:val="1F4E9A"/>
        </w:rPr>
        <w:t>entidad</w:t>
      </w:r>
      <w:r>
        <w:t xml:space="preserve"> (명사, 여성) 기관, 단체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del todo</w:t>
      </w:r>
      <w:r>
        <w:t xml:space="preserve"> 완전히</w:t>
      </w:r>
    </w:p>
    <w:p>
      <w:pPr>
        <w:pStyle w:val="ListBullet"/>
      </w:pPr>
      <w:r>
        <w:rPr>
          <w:b/>
        </w:rPr>
        <w:t>문법:</w:t>
      </w:r>
      <w:r>
        <w:t xml:space="preserve"> 존재의 </w:t>
      </w:r>
      <w:r>
        <w:rPr>
          <w:b/>
          <w:color w:val="1F4E9A"/>
        </w:rPr>
        <w:t>hay</w:t>
      </w:r>
      <w:r>
        <w:t xml:space="preserve">(haber 비인칭). </w:t>
      </w:r>
      <w:r>
        <w:rPr>
          <w:b/>
          <w:color w:val="1F4E9A"/>
        </w:rPr>
        <w:t>sin + 부정사</w:t>
      </w:r>
      <w:r>
        <w:t xml:space="preserve"> = "~되지 않은". aunque 뒤 동사 생략.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hay</w:t>
      </w:r>
      <w:r>
        <w:t xml:space="preserve"> → haber | 직설법 현재, 비인칭(3인칭 단수 특수형) | 존재 표현 | 불규칙(ha 대신 hay)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sin 뒤 부정사(수동적 의미 "확인되지 않은")</w:t>
      </w:r>
    </w:p>
    <w:p>
      <w:pPr>
        <w:pStyle w:val="Heading3"/>
      </w:pPr>
      <w:r>
        <w:t xml:space="preserve">4-11. </w:t>
      </w:r>
      <w:r>
        <w:rPr>
          <w:b/>
        </w:rPr>
        <w:t>Álvaro:</w:t>
      </w:r>
      <w:r>
        <w:t xml:space="preserve"> ¿Alguna entidad que reconozcas del pasado?</w:t>
      </w:r>
    </w:p>
    <w:p>
      <w:pPr>
        <w:pStyle w:val="ListBullet"/>
      </w:pPr>
      <w:r>
        <w:rPr>
          <w:b/>
        </w:rPr>
        <w:t>해석:</w:t>
      </w:r>
      <w:r>
        <w:t xml:space="preserve"> 예전에 봤던 곳 중에 알아볼 만한 데가 있나요?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reconocer</w:t>
      </w:r>
      <w:r>
        <w:t xml:space="preserve"> (동사) 알아보다 / </w:t>
      </w:r>
      <w:r>
        <w:rPr>
          <w:b/>
          <w:color w:val="1F4E9A"/>
        </w:rPr>
        <w:t>pasado</w:t>
      </w:r>
      <w:r>
        <w:t xml:space="preserve"> (명사, 남성) 과거</w:t>
      </w:r>
    </w:p>
    <w:p>
      <w:pPr>
        <w:pStyle w:val="ListBullet"/>
      </w:pPr>
      <w:r>
        <w:rPr>
          <w:b/>
        </w:rPr>
        <w:t>문법:</w:t>
      </w:r>
      <w:r>
        <w:t xml:space="preserve"> 존재 여부가 불확실한 선행사(alguna entidad) + 관계절 → 접속법.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reconozcas</w:t>
      </w:r>
      <w:r>
        <w:t xml:space="preserve"> → reconocer | 접속법 현재, 2인칭 단수 | 불확정 선행사 관계절이라 접속법 | 불규칙: -cer 동사 1인칭 -zco (reconozco → reconozca-)</w:t>
      </w:r>
    </w:p>
    <w:p>
      <w:pPr>
        <w:pStyle w:val="Heading3"/>
      </w:pPr>
      <w:r>
        <w:t xml:space="preserve">4-12. </w:t>
      </w:r>
      <w:r>
        <w:rPr>
          <w:b/>
        </w:rPr>
        <w:t>Carlos:</w:t>
      </w:r>
      <w:r>
        <w:t xml:space="preserve"> Nada que apunte directamente a Rueda esta vez, si es lo que preguntas.</w:t>
      </w:r>
    </w:p>
    <w:p>
      <w:pPr>
        <w:pStyle w:val="ListBullet"/>
      </w:pPr>
      <w:r>
        <w:rPr>
          <w:b/>
        </w:rPr>
        <w:t>해석:</w:t>
      </w:r>
      <w:r>
        <w:t xml:space="preserve"> 네가 묻는 게 그거라면, 이번엔 루에다를 직접 가리키는 건 없어.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apuntar a</w:t>
      </w:r>
      <w:r>
        <w:t xml:space="preserve"> ~을 가리키다 / </w:t>
      </w:r>
      <w:r>
        <w:rPr>
          <w:b/>
          <w:color w:val="1F4E9A"/>
        </w:rPr>
        <w:t>directamente</w:t>
      </w:r>
      <w:r>
        <w:t xml:space="preserve"> (부사) 직접 / </w:t>
      </w:r>
      <w:r>
        <w:rPr>
          <w:b/>
          <w:color w:val="1F4E9A"/>
        </w:rPr>
        <w:t>preguntar</w:t>
      </w:r>
      <w:r>
        <w:t xml:space="preserve"> (동사) 묻다</w:t>
      </w:r>
    </w:p>
    <w:p>
      <w:pPr>
        <w:pStyle w:val="ListBullet"/>
      </w:pPr>
      <w:r>
        <w:rPr>
          <w:b/>
        </w:rPr>
        <w:t>문법:</w:t>
      </w:r>
      <w:r>
        <w:t xml:space="preserve"> 부정 선행사(nada) + 관계절 → 접속법. </w:t>
      </w:r>
      <w:r>
        <w:rPr>
          <w:b/>
          <w:color w:val="1F4E9A"/>
        </w:rPr>
        <w:t>si es lo que preguntas</w:t>
      </w:r>
      <w:r>
        <w:t xml:space="preserve"> = si + 직설법(사실 조건).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apunte</w:t>
      </w:r>
      <w:r>
        <w:t xml:space="preserve"> → apuntar | 접속법 현재, 3인칭 단수 | 부정 선행사 nada 뒤라 접속법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si 조건절 | 앞에서 설명</w:t>
      </w:r>
    </w:p>
    <w:p>
      <w:pPr>
        <w:pStyle w:val="ListBullet2"/>
      </w:pPr>
      <w:r>
        <w:rPr>
          <w:b/>
          <w:color w:val="1F4E9A"/>
        </w:rPr>
        <w:t>preguntas</w:t>
      </w:r>
      <w:r>
        <w:t xml:space="preserve"> → preguntar | 직설법 현재, 2인칭 단수 | 지금 묻고 있는 내용 | 규칙</w:t>
      </w:r>
    </w:p>
    <w:p>
      <w:pPr>
        <w:pStyle w:val="Heading3"/>
      </w:pPr>
      <w:r>
        <w:t xml:space="preserve">4-13. </w:t>
      </w:r>
      <w:r>
        <w:rPr>
          <w:b/>
        </w:rPr>
        <w:t>Carlos:</w:t>
      </w:r>
      <w:r>
        <w:t xml:space="preserve"> Parece un actor distinto, más centrado en tecnología que en armas convencionales.</w:t>
      </w:r>
    </w:p>
    <w:p>
      <w:pPr>
        <w:pStyle w:val="ListBullet"/>
      </w:pPr>
      <w:r>
        <w:rPr>
          <w:b/>
        </w:rPr>
        <w:t>해석:</w:t>
      </w:r>
      <w:r>
        <w:t xml:space="preserve"> 다른 세력으로 보여, 재래식 무기보다 기술에 더 집중하는.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distinto</w:t>
      </w:r>
      <w:r>
        <w:t xml:space="preserve"> (형용사) 다른 / </w:t>
      </w:r>
      <w:r>
        <w:rPr>
          <w:b/>
          <w:color w:val="1F4E9A"/>
        </w:rPr>
        <w:t>centrado en</w:t>
      </w:r>
      <w:r>
        <w:t xml:space="preserve"> ~에 집중한 / </w:t>
      </w:r>
      <w:r>
        <w:rPr>
          <w:b/>
          <w:color w:val="1F4E9A"/>
        </w:rPr>
        <w:t>arma</w:t>
      </w:r>
      <w:r>
        <w:t xml:space="preserve"> (명사, 여성) 무기 / </w:t>
      </w:r>
      <w:r>
        <w:rPr>
          <w:b/>
          <w:color w:val="1F4E9A"/>
        </w:rPr>
        <w:t>convencional</w:t>
      </w:r>
      <w:r>
        <w:t xml:space="preserve"> (형용사) 재래식의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parecer + 명사</w:t>
      </w:r>
      <w:r>
        <w:t xml:space="preserve"> = ~처럼 보이다(여기선 gustar형 아님). 비교 </w:t>
      </w:r>
      <w:r>
        <w:rPr>
          <w:b/>
          <w:color w:val="1F4E9A"/>
        </w:rPr>
        <w:t>más ... que ...</w:t>
      </w:r>
      <w:r>
        <w:t>. arma는 여성이지만 단수에서 el arma.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parece</w:t>
      </w:r>
      <w:r>
        <w:t xml:space="preserve"> → parecer | 직설법 현재, 3인칭 단수 | 현재의 판단 | 앞에서 설명</w:t>
      </w:r>
    </w:p>
    <w:p>
      <w:pPr>
        <w:pStyle w:val="ListBullet2"/>
      </w:pPr>
      <w:r>
        <w:rPr>
          <w:b/>
          <w:color w:val="1F4E9A"/>
        </w:rPr>
        <w:t>centrado</w:t>
      </w:r>
      <w:r>
        <w:t xml:space="preserve"> → centrar(se) | 과거분사(형용사) | actor 수식, 상태 | 규칙</w:t>
      </w:r>
    </w:p>
    <w:p>
      <w:pPr>
        <w:pStyle w:val="Heading3"/>
      </w:pPr>
      <w:r>
        <w:t xml:space="preserve">4-14. </w:t>
      </w:r>
      <w:r>
        <w:rPr>
          <w:b/>
        </w:rPr>
        <w:t>Álvaro:</w:t>
      </w:r>
      <w:r>
        <w:t xml:space="preserve"> Eso al menos simplifica un poco el panorama.</w:t>
      </w:r>
    </w:p>
    <w:p>
      <w:pPr>
        <w:pStyle w:val="ListBullet"/>
      </w:pPr>
      <w:r>
        <w:rPr>
          <w:b/>
        </w:rPr>
        <w:t>해석:</w:t>
      </w:r>
      <w:r>
        <w:t xml:space="preserve"> 그나마 상황이 좀 단순해지네요.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simplificar</w:t>
      </w:r>
      <w:r>
        <w:t xml:space="preserve"> (동사) 단순화하다 / </w:t>
      </w:r>
      <w:r>
        <w:rPr>
          <w:b/>
          <w:color w:val="1F4E9A"/>
        </w:rPr>
        <w:t>panorama</w:t>
      </w:r>
      <w:r>
        <w:t xml:space="preserve"> (명사, 남성) 전망, 전체 상황</w:t>
      </w:r>
    </w:p>
    <w:p>
      <w:pPr>
        <w:pStyle w:val="ListBullet"/>
      </w:pPr>
      <w:r>
        <w:rPr>
          <w:b/>
        </w:rPr>
        <w:t>문법:</w:t>
      </w:r>
      <w:r>
        <w:t xml:space="preserve"> panorama는 -a로 끝나지만 남성명사.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simplifica</w:t>
      </w:r>
      <w:r>
        <w:t xml:space="preserve"> → simplificar | 직설법 현재, 3인칭 단수 | 현재 판단 | 규칙</w:t>
      </w:r>
    </w:p>
    <w:p>
      <w:pPr>
        <w:pStyle w:val="Heading3"/>
      </w:pPr>
      <w:r>
        <w:t xml:space="preserve">4-15. </w:t>
      </w:r>
      <w:r>
        <w:rPr>
          <w:b/>
        </w:rPr>
        <w:t>Carlos:</w:t>
      </w:r>
      <w:r>
        <w:t xml:space="preserve"> Un poco, sí.</w:t>
      </w:r>
    </w:p>
    <w:p>
      <w:pPr>
        <w:pStyle w:val="ListBullet"/>
      </w:pPr>
      <w:r>
        <w:rPr>
          <w:b/>
        </w:rPr>
        <w:t>해석:</w:t>
      </w:r>
      <w:r>
        <w:t xml:space="preserve"> 조금은, 그렇지.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4-16. </w:t>
      </w:r>
      <w:r>
        <w:rPr>
          <w:b/>
        </w:rPr>
        <w:t>Carlos:</w:t>
      </w:r>
      <w:r>
        <w:t xml:space="preserve"> Sigue con la siguiente reunión.</w:t>
      </w:r>
    </w:p>
    <w:p>
      <w:pPr>
        <w:pStyle w:val="ListBullet"/>
      </w:pPr>
      <w:r>
        <w:rPr>
          <w:b/>
        </w:rPr>
        <w:t>해석:</w:t>
      </w:r>
      <w:r>
        <w:t xml:space="preserve"> 다음 회의 진행해.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siguiente</w:t>
      </w:r>
      <w:r>
        <w:t xml:space="preserve"> (형용사) 다음의</w:t>
      </w:r>
    </w:p>
    <w:p>
      <w:pPr>
        <w:pStyle w:val="ListBullet"/>
      </w:pPr>
      <w:r>
        <w:rPr>
          <w:b/>
        </w:rPr>
        <w:t>문법:</w:t>
      </w:r>
      <w:r>
        <w:t xml:space="preserve"> tú 긍정 명령. sigue와 siguiente는 같은 어원(seguir).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명령법, 2인칭 단수 | 앞에서 설명</w:t>
      </w:r>
    </w:p>
    <w:p>
      <w:pPr>
        <w:pStyle w:val="Heading3"/>
      </w:pPr>
      <w:r>
        <w:t xml:space="preserve">4-17. </w:t>
      </w:r>
      <w:r>
        <w:rPr>
          <w:b/>
        </w:rPr>
        <w:t>Carlos:</w:t>
      </w:r>
      <w:r>
        <w:t xml:space="preserve"> Cuanto más documentación consigas, mejor.</w:t>
      </w:r>
    </w:p>
    <w:p>
      <w:pPr>
        <w:pStyle w:val="ListBullet"/>
      </w:pPr>
      <w:r>
        <w:rPr>
          <w:b/>
        </w:rPr>
        <w:t>해석:</w:t>
      </w:r>
      <w:r>
        <w:t xml:space="preserve"> 서류를 많이 확보할수록 좋아.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documentación</w:t>
      </w:r>
      <w:r>
        <w:t xml:space="preserve"> (명사, 여성) 서류, 문서 자료 / </w:t>
      </w:r>
      <w:r>
        <w:rPr>
          <w:b/>
          <w:color w:val="1F4E9A"/>
        </w:rPr>
        <w:t>conseguir</w:t>
      </w:r>
      <w:r>
        <w:t xml:space="preserve"> (동사) 얻다, 확보하다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cuanto más + 명사 + 접속법, mejor</w:t>
      </w:r>
      <w:r>
        <w:t xml:space="preserve"> = ~할수록 좋다. 미래의 불확정 행동이라 접속법. (여성명사 앞이지만 관용적으로 cuanto más 형태 유지, 규범상 cuanta más도 가능)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consigas</w:t>
      </w:r>
      <w:r>
        <w:t xml:space="preserve"> → conseguir | 접속법 현재, 2인칭 단수 | 미래의 불확정 행위를 가리키는 비례 구문이라 접속법 | 불규칙: e→i + 철자 gu→g (consigo → consiga-)</w:t>
      </w:r>
    </w:p>
    <w:p>
      <w:pPr>
        <w:pStyle w:val="Heading1"/>
      </w:pPr>
      <w:r>
        <w:t>장면 5. 실제 화물 명세서</w:t>
      </w:r>
    </w:p>
    <w:p>
      <w:pPr>
        <w:pStyle w:val="IntenseQuote"/>
      </w:pPr>
      <w:r>
        <w:t>세 번째 회의에서 이바르구엔이 실제 화물 명세서를 보여줍니다.</w:t>
      </w:r>
    </w:p>
    <w:p>
      <w:pPr>
        <w:pStyle w:val="Heading3"/>
      </w:pPr>
      <w:r>
        <w:t xml:space="preserve">5-1. </w:t>
      </w:r>
      <w:r>
        <w:rPr>
          <w:b/>
        </w:rPr>
        <w:t>Ibargüen:</w:t>
      </w:r>
      <w:r>
        <w:t xml:space="preserve"> Señor Zabala, ya que hemos avanzado tanto, le voy a enseñar algo que no le enseño a cualquiera.</w:t>
      </w:r>
    </w:p>
    <w:p>
      <w:pPr>
        <w:pStyle w:val="ListBullet"/>
      </w:pPr>
      <w:r>
        <w:rPr>
          <w:b/>
        </w:rPr>
        <w:t>해석:</w:t>
      </w:r>
      <w:r>
        <w:t xml:space="preserve"> 사발라 씨, 이렇게까지 진전이 있었으니 아무한테나 보여주지 않는 걸 보여드리죠.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 que</w:t>
      </w:r>
      <w:r>
        <w:t xml:space="preserve"> ~이므로 / </w:t>
      </w:r>
      <w:r>
        <w:rPr>
          <w:b/>
          <w:color w:val="1F4E9A"/>
        </w:rPr>
        <w:t>avanzar</w:t>
      </w:r>
      <w:r>
        <w:t xml:space="preserve"> (동사) 진전하다 / </w:t>
      </w:r>
      <w:r>
        <w:rPr>
          <w:b/>
          <w:color w:val="1F4E9A"/>
        </w:rPr>
        <w:t>tanto</w:t>
      </w:r>
      <w:r>
        <w:t xml:space="preserve"> (부사) 그렇게 많이 / </w:t>
      </w:r>
      <w:r>
        <w:rPr>
          <w:b/>
          <w:color w:val="1F4E9A"/>
        </w:rPr>
        <w:t>enseñar</w:t>
      </w:r>
      <w:r>
        <w:t xml:space="preserve"> (동사) 보여주다 / </w:t>
      </w:r>
      <w:r>
        <w:rPr>
          <w:b/>
          <w:color w:val="1F4E9A"/>
        </w:rPr>
        <w:t>cualquiera</w:t>
      </w:r>
      <w:r>
        <w:t xml:space="preserve"> (대명사) 아무나</w:t>
      </w:r>
    </w:p>
    <w:p>
      <w:pPr>
        <w:pStyle w:val="ListBullet"/>
      </w:pPr>
      <w:r>
        <w:rPr>
          <w:b/>
        </w:rPr>
        <w:t>문법:</w:t>
      </w:r>
      <w:r>
        <w:t xml:space="preserve"> 이유 접속사 </w:t>
      </w:r>
      <w:r>
        <w:rPr>
          <w:b/>
          <w:color w:val="1F4E9A"/>
        </w:rPr>
        <w:t>ya que + 직설법</w:t>
      </w:r>
      <w:r>
        <w:t xml:space="preserve">. </w:t>
      </w:r>
      <w:r>
        <w:rPr>
          <w:b/>
          <w:color w:val="1F4E9A"/>
        </w:rPr>
        <w:t>ir a + 부정사</w:t>
      </w:r>
      <w:r>
        <w:t xml:space="preserve"> 가까운 미래. 간접목적 le는 활용동사(voy) 앞(= voy a enseñarle). 관계절 que no le enseño(실재 대상 → 직설법). 사람 목적어 앞 전치사 a(a cualquiera).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le enseño a cualquiera</w:t>
      </w:r>
      <w:r>
        <w:t xml:space="preserve"> = "아무에게나 보여주는 게 아니다"(특별 대우 강조).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hemos avanzado</w:t>
      </w:r>
      <w:r>
        <w:t xml:space="preserve"> → avanzar | 직설법 현재완료, 1인칭 복수 | 지금까지 쌓아 온 진척이 현재의 이유가 되므로 현재완료 | 규칙</w:t>
      </w:r>
    </w:p>
    <w:p>
      <w:pPr>
        <w:pStyle w:val="ListBullet2"/>
      </w:pPr>
      <w:r>
        <w:rPr>
          <w:b/>
          <w:color w:val="1F4E9A"/>
        </w:rPr>
        <w:t>voy</w:t>
      </w:r>
      <w:r>
        <w:t xml:space="preserve"> → ir | 직설법 현재, 1인칭 단수 | ir a + 부정사로 바로 이어질 행동 | 완전 불규칙</w:t>
      </w:r>
    </w:p>
    <w:p>
      <w:pPr>
        <w:pStyle w:val="ListBullet2"/>
      </w:pPr>
      <w:r>
        <w:rPr>
          <w:b/>
          <w:color w:val="1F4E9A"/>
        </w:rPr>
        <w:t>enseñar</w:t>
      </w:r>
      <w:r>
        <w:t xml:space="preserve"> → enseñar | 부정사 | ir a 뒤</w:t>
      </w:r>
    </w:p>
    <w:p>
      <w:pPr>
        <w:pStyle w:val="ListBullet2"/>
      </w:pPr>
      <w:r>
        <w:rPr>
          <w:b/>
          <w:color w:val="1F4E9A"/>
        </w:rPr>
        <w:t>enseño</w:t>
      </w:r>
      <w:r>
        <w:t xml:space="preserve"> → enseñar | 직설법 현재, 1인칭 단수 | 평소의 습관(습관적 현재) | 규칙</w:t>
      </w:r>
    </w:p>
    <w:p>
      <w:pPr>
        <w:pStyle w:val="Heading3"/>
      </w:pPr>
      <w:r>
        <w:t xml:space="preserve">5-2. </w:t>
      </w:r>
      <w:r>
        <w:rPr>
          <w:b/>
        </w:rPr>
        <w:t>Álvaro:</w:t>
      </w:r>
      <w:r>
        <w:t xml:space="preserve"> Se lo agradezco.</w:t>
      </w:r>
    </w:p>
    <w:p>
      <w:pPr>
        <w:pStyle w:val="ListBullet"/>
      </w:pPr>
      <w:r>
        <w:rPr>
          <w:b/>
        </w:rPr>
        <w:t>해석:</w:t>
      </w:r>
      <w:r>
        <w:t xml:space="preserve"> 감사합니다.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agradecer</w:t>
      </w:r>
      <w:r>
        <w:t xml:space="preserve"> (동사) 감사하다</w:t>
      </w:r>
    </w:p>
    <w:p>
      <w:pPr>
        <w:pStyle w:val="ListBullet"/>
      </w:pPr>
      <w:r>
        <w:rPr>
          <w:b/>
        </w:rPr>
        <w:t>문법:</w:t>
      </w:r>
      <w:r>
        <w:t xml:space="preserve"> 간접목적 le + 직접목적 lo가 만나면 le → </w:t>
      </w:r>
      <w:r>
        <w:rPr>
          <w:b/>
        </w:rPr>
        <w:t>se</w:t>
      </w:r>
      <w:r>
        <w:t>(se lo). se = a usted, lo = 그 호의.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Se lo agradezco</w:t>
      </w:r>
      <w:r>
        <w:t xml:space="preserve"> = 존댓말 정중한 감사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agradezco</w:t>
      </w:r>
      <w:r>
        <w:t xml:space="preserve"> → agradecer | 직설법 현재, 1인칭 단수 | 지금 느끼는 감사 | 불규칙: -cer 동사 1인칭 -zco</w:t>
      </w:r>
    </w:p>
    <w:p>
      <w:pPr>
        <w:pStyle w:val="Heading3"/>
      </w:pPr>
      <w:r>
        <w:t xml:space="preserve">5-3. </w:t>
      </w:r>
      <w:r>
        <w:rPr>
          <w:b/>
        </w:rPr>
        <w:t>Ibargüen:</w:t>
      </w:r>
      <w:r>
        <w:t xml:space="preserve"> (Le muestra un manifiesto) Este envío salió hace dos semanas.</w:t>
      </w:r>
    </w:p>
    <w:p>
      <w:pPr>
        <w:pStyle w:val="ListBullet"/>
      </w:pPr>
      <w:r>
        <w:rPr>
          <w:b/>
        </w:rPr>
        <w:t>해석:</w:t>
      </w:r>
      <w:r>
        <w:t xml:space="preserve"> (적하목록 하나를 보여주며) 이 화물은 2주 전에 출항했습니다.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mostrar</w:t>
      </w:r>
      <w:r>
        <w:t xml:space="preserve"> (동사) 보여주다 / </w:t>
      </w:r>
      <w:r>
        <w:rPr>
          <w:b/>
          <w:color w:val="1F4E9A"/>
        </w:rPr>
        <w:t>salir</w:t>
      </w:r>
      <w:r>
        <w:t xml:space="preserve"> (동사) 떠나다, 출발하다 / </w:t>
      </w:r>
      <w:r>
        <w:rPr>
          <w:b/>
          <w:color w:val="1F4E9A"/>
        </w:rPr>
        <w:t>hace + 기간</w:t>
      </w:r>
      <w:r>
        <w:t xml:space="preserve"> ~ 전에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hace dos semanas</w:t>
      </w:r>
      <w:r>
        <w:t xml:space="preserve"> = 2주 전(hace는 비인칭 hacer). 지문 le는 간접목적(알바로에게).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muestra</w:t>
      </w:r>
      <w:r>
        <w:t xml:space="preserve"> → mostrar | 직설법 현재, 3인칭 단수 | 지문의 현재형 동작 묘사 | 어간모음 o→ue</w:t>
      </w:r>
    </w:p>
    <w:p>
      <w:pPr>
        <w:pStyle w:val="ListBullet2"/>
      </w:pPr>
      <w:r>
        <w:rPr>
          <w:b/>
          <w:color w:val="1F4E9A"/>
        </w:rPr>
        <w:t>salió</w:t>
      </w:r>
      <w:r>
        <w:t xml:space="preserve"> → salir | 직설법 단순과거 pretérito indefinido, 3인칭 단수 | 과거 특정 시점(2주 전)에 완결된 사건 | 단순과거는 규칙(salí, saliste, salió), 현재 1인칭 salgo만 불규칙</w:t>
      </w:r>
    </w:p>
    <w:p>
      <w:pPr>
        <w:pStyle w:val="ListBullet2"/>
      </w:pPr>
      <w:r>
        <w:rPr>
          <w:b/>
          <w:color w:val="1F4E9A"/>
        </w:rPr>
        <w:t>hace</w:t>
      </w:r>
      <w:r>
        <w:t xml:space="preserve"> → hacer | 직설법 현재, 3인칭 단수(비인칭) | 경과 시간 표현 | 불규칙(hago)</w:t>
      </w:r>
    </w:p>
    <w:p>
      <w:pPr>
        <w:pStyle w:val="ListBullet2"/>
      </w:pPr>
      <w:r>
        <w:t>비교: hace ~ 같은 명확한 과거 시점 표현이 있으면 스페인에서도 현재완료가 아니라 단순과거</w:t>
      </w:r>
    </w:p>
    <w:p>
      <w:pPr>
        <w:pStyle w:val="Heading3"/>
      </w:pPr>
      <w:r>
        <w:t xml:space="preserve">5-4. </w:t>
      </w:r>
      <w:r>
        <w:rPr>
          <w:b/>
        </w:rPr>
        <w:t>Ibargüen:</w:t>
      </w:r>
      <w:r>
        <w:t xml:space="preserve"> Consta como “maquinaria industrial”, aunque el contenido real es bastante más específico.</w:t>
      </w:r>
    </w:p>
    <w:p>
      <w:pPr>
        <w:pStyle w:val="ListBullet"/>
      </w:pPr>
      <w:r>
        <w:rPr>
          <w:b/>
        </w:rPr>
        <w:t>해석:</w:t>
      </w:r>
      <w:r>
        <w:t xml:space="preserve"> '산업 기계'로 기재돼 있지만, 실제 내용물은 훨씬 더 특수하죠.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constar</w:t>
      </w:r>
      <w:r>
        <w:t xml:space="preserve"> (동사) 기재되어 있다, 명시되다 / </w:t>
      </w:r>
      <w:r>
        <w:rPr>
          <w:b/>
          <w:color w:val="1F4E9A"/>
        </w:rPr>
        <w:t>contenido</w:t>
      </w:r>
      <w:r>
        <w:t xml:space="preserve"> (명사, 남성) 내용물 / </w:t>
      </w:r>
      <w:r>
        <w:rPr>
          <w:b/>
          <w:color w:val="1F4E9A"/>
        </w:rPr>
        <w:t>específico</w:t>
      </w:r>
      <w:r>
        <w:t xml:space="preserve"> (형용사) 특정한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constar como</w:t>
      </w:r>
      <w:r>
        <w:t xml:space="preserve"> = ~로 기록되어 있다. </w:t>
      </w:r>
      <w:r>
        <w:rPr>
          <w:b/>
          <w:color w:val="1F4E9A"/>
        </w:rPr>
        <w:t>aunque + 직설법</w:t>
      </w:r>
      <w:r>
        <w:t xml:space="preserve">: 실제 사실을 인정하는 양보라 직설법. </w:t>
      </w:r>
      <w:r>
        <w:rPr>
          <w:b/>
          <w:color w:val="1F4E9A"/>
        </w:rPr>
        <w:t>bastante más</w:t>
      </w:r>
      <w:r>
        <w:t xml:space="preserve"> = 훨씬 더.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consta</w:t>
      </w:r>
      <w:r>
        <w:t xml:space="preserve"> → constar | 직설법 현재, 3인칭 단수 | 서류상의 현재 상태 | 규칙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본질 규정, aunque 뒤 사실이라 직설법 | 앞에서 설명</w:t>
      </w:r>
    </w:p>
    <w:p>
      <w:pPr>
        <w:pStyle w:val="ListBullet2"/>
      </w:pPr>
      <w:r>
        <w:t>비교: aunque + 접속법(aunque sea...)이면 "설령 ~라 해도"로 사실 여부를 열어 둠</w:t>
      </w:r>
    </w:p>
    <w:p>
      <w:pPr>
        <w:pStyle w:val="Heading3"/>
      </w:pPr>
      <w:r>
        <w:t xml:space="preserve">5-5. </w:t>
      </w:r>
      <w:r>
        <w:rPr>
          <w:b/>
        </w:rPr>
        <w:t>Álvaro:</w:t>
      </w:r>
      <w:r>
        <w:t xml:space="preserve"> (Examinándolo con disimulo) ¿Y el destino final?</w:t>
      </w:r>
    </w:p>
    <w:p>
      <w:pPr>
        <w:pStyle w:val="ListBullet"/>
      </w:pPr>
      <w:r>
        <w:rPr>
          <w:b/>
        </w:rPr>
        <w:t>해석:</w:t>
      </w:r>
      <w:r>
        <w:t xml:space="preserve"> (티 나지 않게 살펴보며) 최종 목적지는요?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examinar</w:t>
      </w:r>
      <w:r>
        <w:t xml:space="preserve"> (동사) 살펴보다 / </w:t>
      </w:r>
      <w:r>
        <w:rPr>
          <w:b/>
          <w:color w:val="1F4E9A"/>
        </w:rPr>
        <w:t>disimulo</w:t>
      </w:r>
      <w:r>
        <w:t xml:space="preserve"> (명사, 남성) 시치미, 내색하지 않음</w:t>
      </w:r>
    </w:p>
    <w:p>
      <w:pPr>
        <w:pStyle w:val="ListBullet"/>
      </w:pPr>
      <w:r>
        <w:rPr>
          <w:b/>
        </w:rPr>
        <w:t>문법:</w:t>
      </w:r>
      <w:r>
        <w:t xml:space="preserve"> 현재분사 + 목적대명사 lo(= el manifiesto) 결합 시 강세 표기 추가(examinando → examinándolo). 의문문은 동사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disimulo</w:t>
      </w:r>
      <w:r>
        <w:t xml:space="preserve"> = 티 나지 않게.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examinando</w:t>
      </w:r>
      <w:r>
        <w:t xml:space="preserve"> (examinándolo) → examinar | 현재분사 | 말하는 동안 동시에 하는 동작 | 규칙</w:t>
      </w:r>
    </w:p>
    <w:p>
      <w:pPr>
        <w:pStyle w:val="Heading3"/>
      </w:pPr>
      <w:r>
        <w:t xml:space="preserve">5-6. </w:t>
      </w:r>
      <w:r>
        <w:rPr>
          <w:b/>
        </w:rPr>
        <w:t>Ibargüen:</w:t>
      </w:r>
      <w:r>
        <w:t xml:space="preserve"> Formalmente, un puerto en Asia central.</w:t>
      </w:r>
    </w:p>
    <w:p>
      <w:pPr>
        <w:pStyle w:val="ListBullet"/>
      </w:pPr>
      <w:r>
        <w:rPr>
          <w:b/>
        </w:rPr>
        <w:t>해석:</w:t>
      </w:r>
      <w:r>
        <w:t xml:space="preserve"> 형식상으로는 중앙아시아의 한 항구입니다.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formalmente</w:t>
      </w:r>
      <w:r>
        <w:t xml:space="preserve"> (부사) 형식상 / </w:t>
      </w:r>
      <w:r>
        <w:rPr>
          <w:b/>
          <w:color w:val="1F4E9A"/>
        </w:rPr>
        <w:t>Asia central</w:t>
      </w:r>
      <w:r>
        <w:t xml:space="preserve"> 중앙아시아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5-7. </w:t>
      </w:r>
      <w:r>
        <w:rPr>
          <w:b/>
        </w:rPr>
        <w:t>Ibargüen:</w:t>
      </w:r>
      <w:r>
        <w:t xml:space="preserve"> Realmente, la carga sigue camino por tierra hacia un destino que prefiero no nombrar.</w:t>
      </w:r>
    </w:p>
    <w:p>
      <w:pPr>
        <w:pStyle w:val="ListBullet"/>
      </w:pPr>
      <w:r>
        <w:rPr>
          <w:b/>
        </w:rPr>
        <w:t>해석:</w:t>
      </w:r>
      <w:r>
        <w:t xml:space="preserve"> 실제로는, 화물이 육로로 계속 이동해 제가 굳이 이름을 대지 않으려는 목적지로 갑니다.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realmente</w:t>
      </w:r>
      <w:r>
        <w:t xml:space="preserve"> (부사) 실제로 / </w:t>
      </w:r>
      <w:r>
        <w:rPr>
          <w:b/>
          <w:color w:val="1F4E9A"/>
        </w:rPr>
        <w:t>seguir camino</w:t>
      </w:r>
      <w:r>
        <w:t xml:space="preserve"> 길을 계속 가다 / </w:t>
      </w:r>
      <w:r>
        <w:rPr>
          <w:b/>
          <w:color w:val="1F4E9A"/>
        </w:rPr>
        <w:t>por tierra</w:t>
      </w:r>
      <w:r>
        <w:t xml:space="preserve"> 육로로 / </w:t>
      </w:r>
      <w:r>
        <w:rPr>
          <w:b/>
          <w:color w:val="1F4E9A"/>
        </w:rPr>
        <w:t>hacia</w:t>
      </w:r>
      <w:r>
        <w:t xml:space="preserve"> (전치사) ~쪽으로 / </w:t>
      </w:r>
      <w:r>
        <w:rPr>
          <w:b/>
          <w:color w:val="1F4E9A"/>
        </w:rPr>
        <w:t>nombrar</w:t>
      </w:r>
      <w:r>
        <w:t xml:space="preserve"> (동사) 이름을 대다</w:t>
      </w:r>
    </w:p>
    <w:p>
      <w:pPr>
        <w:pStyle w:val="ListBullet"/>
      </w:pPr>
      <w:r>
        <w:rPr>
          <w:b/>
        </w:rPr>
        <w:t>문법:</w:t>
      </w:r>
      <w:r>
        <w:t xml:space="preserve"> 관계절 que prefiero(실재 목적지 → 직설법). </w:t>
      </w:r>
      <w:r>
        <w:rPr>
          <w:b/>
          <w:color w:val="1F4E9A"/>
        </w:rPr>
        <w:t>preferir no + 부정사</w:t>
      </w:r>
      <w:r>
        <w:t xml:space="preserve"> = ~하지 않는 편을 택하다.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prefiero no nombrar</w:t>
      </w:r>
      <w:r>
        <w:t xml:space="preserve"> = 말을 아끼는 완곡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직설법 현재, 3인칭 단수 | 반복되는 경로 설명(습관적 현재) | 불규칙 e→i</w:t>
      </w:r>
    </w:p>
    <w:p>
      <w:pPr>
        <w:pStyle w:val="ListBullet2"/>
      </w:pPr>
      <w:r>
        <w:rPr>
          <w:b/>
          <w:color w:val="1F4E9A"/>
        </w:rPr>
        <w:t>prefiero</w:t>
      </w:r>
      <w:r>
        <w:t xml:space="preserve"> → preferir | 직설법 현재, 1인칭 단수 | 현재의 선택 | 어간모음 e→ie</w:t>
      </w:r>
    </w:p>
    <w:p>
      <w:pPr>
        <w:pStyle w:val="ListBullet2"/>
      </w:pPr>
      <w:r>
        <w:rPr>
          <w:b/>
          <w:color w:val="1F4E9A"/>
        </w:rPr>
        <w:t>nombrar</w:t>
      </w:r>
      <w:r>
        <w:t xml:space="preserve"> → nombrar | 부정사 | preferir + 부정사</w:t>
      </w:r>
    </w:p>
    <w:p>
      <w:pPr>
        <w:pStyle w:val="Heading3"/>
      </w:pPr>
      <w:r>
        <w:t xml:space="preserve">5-8. </w:t>
      </w:r>
      <w:r>
        <w:rPr>
          <w:b/>
        </w:rPr>
        <w:t>Álvaro:</w:t>
      </w:r>
      <w:r>
        <w:t xml:space="preserve"> Entiendo la discreción.</w:t>
      </w:r>
    </w:p>
    <w:p>
      <w:pPr>
        <w:pStyle w:val="ListBullet"/>
      </w:pPr>
      <w:r>
        <w:rPr>
          <w:b/>
        </w:rPr>
        <w:t>해석:</w:t>
      </w:r>
      <w:r>
        <w:t xml:space="preserve"> 신중하신 거 이해합니다.</w:t>
      </w:r>
    </w:p>
    <w:p>
      <w:pPr>
        <w:pStyle w:val="ListBullet"/>
      </w:pPr>
      <w:r>
        <w:rPr>
          <w:b/>
        </w:rPr>
        <w:t>문법:</w:t>
      </w:r>
      <w:r>
        <w:t xml:space="preserve"> 특이사항 없음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entiendo</w:t>
      </w:r>
      <w:r>
        <w:t xml:space="preserve"> → entender | 직설법 현재, 1인칭 단수 | 앞에서 설명</w:t>
      </w:r>
    </w:p>
    <w:p>
      <w:pPr>
        <w:pStyle w:val="Heading3"/>
      </w:pPr>
      <w:r>
        <w:t xml:space="preserve">5-9. </w:t>
      </w:r>
      <w:r>
        <w:rPr>
          <w:b/>
        </w:rPr>
        <w:t>Álvaro:</w:t>
      </w:r>
      <w:r>
        <w:t xml:space="preserve"> ¿Y este tipo de envío es habitual?</w:t>
      </w:r>
    </w:p>
    <w:p>
      <w:pPr>
        <w:pStyle w:val="ListBullet"/>
      </w:pPr>
      <w:r>
        <w:rPr>
          <w:b/>
        </w:rPr>
        <w:t>해석:</w:t>
      </w:r>
      <w:r>
        <w:t xml:space="preserve"> 이런 선적은 자주 있습니까?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habitual</w:t>
      </w:r>
      <w:r>
        <w:t xml:space="preserve"> (형용사) 통상적인, 빈번한</w:t>
      </w:r>
    </w:p>
    <w:p>
      <w:pPr>
        <w:pStyle w:val="ListBullet"/>
      </w:pPr>
      <w:r>
        <w:rPr>
          <w:b/>
        </w:rPr>
        <w:t>문법:</w:t>
      </w:r>
      <w:r>
        <w:t xml:space="preserve"> ser + 형용사(성격·일반적 속성).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현재, 3인칭 단수 | 일반적 속성을 묻는 현재 | 앞에서 설명</w:t>
      </w:r>
    </w:p>
    <w:p>
      <w:pPr>
        <w:pStyle w:val="Heading3"/>
      </w:pPr>
      <w:r>
        <w:t xml:space="preserve">5-10. </w:t>
      </w:r>
      <w:r>
        <w:rPr>
          <w:b/>
        </w:rPr>
        <w:t>Ibargüen:</w:t>
      </w:r>
      <w:r>
        <w:t xml:space="preserve"> Cada seis u ocho semanas, más o menos, dependiendo de la demanda.</w:t>
      </w:r>
    </w:p>
    <w:p>
      <w:pPr>
        <w:pStyle w:val="ListBullet"/>
      </w:pPr>
      <w:r>
        <w:rPr>
          <w:b/>
        </w:rPr>
        <w:t>해석:</w:t>
      </w:r>
      <w:r>
        <w:t xml:space="preserve"> 수요에 따라 대략 6주나 8주마다요.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cada</w:t>
      </w:r>
      <w:r>
        <w:t xml:space="preserve"> ~마다 / </w:t>
      </w:r>
      <w:r>
        <w:rPr>
          <w:b/>
          <w:color w:val="1F4E9A"/>
        </w:rPr>
        <w:t>más o menos</w:t>
      </w:r>
      <w:r>
        <w:t xml:space="preserve"> 대략 / </w:t>
      </w:r>
      <w:r>
        <w:rPr>
          <w:b/>
          <w:color w:val="1F4E9A"/>
        </w:rPr>
        <w:t>demanda</w:t>
      </w:r>
      <w:r>
        <w:t xml:space="preserve"> (명사, 여성) 수요</w:t>
      </w:r>
    </w:p>
    <w:p>
      <w:pPr>
        <w:pStyle w:val="ListBullet"/>
      </w:pPr>
      <w:r>
        <w:rPr>
          <w:b/>
        </w:rPr>
        <w:t>문법:</w:t>
      </w:r>
      <w:r>
        <w:t xml:space="preserve"> o 다음 단어가 o/ho 소리로 시작하면 접속사 o → </w:t>
      </w:r>
      <w:r>
        <w:rPr>
          <w:b/>
        </w:rPr>
        <w:t>u</w:t>
      </w:r>
      <w:r>
        <w:t xml:space="preserve"> (seis u ocho). 현재분사로 조건·상황 표현.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dependiendo de</w:t>
      </w:r>
      <w:r>
        <w:t xml:space="preserve"> = ~에 따라.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dependiendo</w:t>
      </w:r>
      <w:r>
        <w:t xml:space="preserve"> → depender | 현재분사 | "~에 따라서"라는 부수 상황 | 규칙(-er → -iendo)</w:t>
      </w:r>
    </w:p>
    <w:p>
      <w:pPr>
        <w:pStyle w:val="Heading3"/>
      </w:pPr>
      <w:r>
        <w:t xml:space="preserve">5-11. </w:t>
      </w:r>
      <w:r>
        <w:rPr>
          <w:b/>
        </w:rPr>
        <w:t>Álvaro:</w:t>
      </w:r>
      <w:r>
        <w:t xml:space="preserve"> ¿Y los componentes concretos?</w:t>
      </w:r>
    </w:p>
    <w:p>
      <w:pPr>
        <w:pStyle w:val="ListBullet"/>
      </w:pPr>
      <w:r>
        <w:rPr>
          <w:b/>
        </w:rPr>
        <w:t>해석:</w:t>
      </w:r>
      <w:r>
        <w:t xml:space="preserve"> 그럼 구체적인 부품은요?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5-12. </w:t>
      </w:r>
      <w:r>
        <w:rPr>
          <w:b/>
        </w:rPr>
        <w:t>Álvaro:</w:t>
      </w:r>
      <w:r>
        <w:t xml:space="preserve"> Mi cliente necesita saber exactamente qué tipo de tecnología estamos moviendo, para valorar el riesgo.</w:t>
      </w:r>
    </w:p>
    <w:p>
      <w:pPr>
        <w:pStyle w:val="ListBullet"/>
      </w:pPr>
      <w:r>
        <w:rPr>
          <w:b/>
        </w:rPr>
        <w:t>해석:</w:t>
      </w:r>
      <w:r>
        <w:t xml:space="preserve"> 제 고객이 위험을 평가하려면 우리가 정확히 어떤 기술을 옮기고 있는지 알아야 합니다.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saber</w:t>
      </w:r>
      <w:r>
        <w:t xml:space="preserve"> (동사) 알다 / </w:t>
      </w:r>
      <w:r>
        <w:rPr>
          <w:b/>
          <w:color w:val="1F4E9A"/>
        </w:rPr>
        <w:t>mover</w:t>
      </w:r>
      <w:r>
        <w:t xml:space="preserve"> (동사) 옮기다 / </w:t>
      </w:r>
      <w:r>
        <w:rPr>
          <w:b/>
          <w:color w:val="1F4E9A"/>
        </w:rPr>
        <w:t>valorar</w:t>
      </w:r>
      <w:r>
        <w:t xml:space="preserve"> (동사) 평가하다 / </w:t>
      </w:r>
      <w:r>
        <w:rPr>
          <w:b/>
          <w:color w:val="1F4E9A"/>
        </w:rPr>
        <w:t>riesgo</w:t>
      </w:r>
      <w:r>
        <w:t xml:space="preserve"> (명사, 남성) 위험</w:t>
      </w:r>
    </w:p>
    <w:p>
      <w:pPr>
        <w:pStyle w:val="ListBullet"/>
      </w:pPr>
      <w:r>
        <w:rPr>
          <w:b/>
        </w:rPr>
        <w:t>문법:</w:t>
      </w:r>
      <w:r>
        <w:t xml:space="preserve"> 간접의문 </w:t>
      </w:r>
      <w:r>
        <w:rPr>
          <w:b/>
          <w:color w:val="1F4E9A"/>
        </w:rPr>
        <w:t>qué tipo de ... + 직설법</w:t>
      </w:r>
      <w:r>
        <w:t xml:space="preserve">. 진행형. </w:t>
      </w:r>
      <w:r>
        <w:rPr>
          <w:b/>
          <w:color w:val="1F4E9A"/>
        </w:rPr>
        <w:t>para + 부정사</w:t>
      </w:r>
      <w:r>
        <w:t xml:space="preserve"> 목적(주어 동일: 고객).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estamos moviendo</w:t>
      </w:r>
      <w:r>
        <w:t xml:space="preserve"> — "우리"를 써서 자신도 한 배를 탄 공범처럼 말하는 전략적 화법.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necesita</w:t>
      </w:r>
      <w:r>
        <w:t xml:space="preserve"> → necesitar | 직설법 현재, 3인칭 단수 | 현재의 필요 | 규칙</w:t>
      </w:r>
    </w:p>
    <w:p>
      <w:pPr>
        <w:pStyle w:val="ListBullet2"/>
      </w:pPr>
      <w:r>
        <w:rPr>
          <w:b/>
          <w:color w:val="1F4E9A"/>
        </w:rPr>
        <w:t>saber</w:t>
      </w:r>
      <w:r>
        <w:t xml:space="preserve"> → saber | 부정사 | necesitar + 부정사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현재, 1인칭 복수 | 진행형 조동사 | 앞에서 설명</w:t>
      </w:r>
    </w:p>
    <w:p>
      <w:pPr>
        <w:pStyle w:val="ListBullet2"/>
      </w:pPr>
      <w:r>
        <w:rPr>
          <w:b/>
          <w:color w:val="1F4E9A"/>
        </w:rPr>
        <w:t>moviendo</w:t>
      </w:r>
      <w:r>
        <w:t xml:space="preserve"> → mover | 현재분사 | 지금 진행 중인 사업 | 규칙형 현재분사(어간 변화 없음)</w:t>
      </w:r>
    </w:p>
    <w:p>
      <w:pPr>
        <w:pStyle w:val="ListBullet2"/>
      </w:pPr>
      <w:r>
        <w:rPr>
          <w:b/>
          <w:color w:val="1F4E9A"/>
        </w:rPr>
        <w:t>valorar</w:t>
      </w:r>
      <w:r>
        <w:t xml:space="preserve"> → valorar | 부정사 | para 목적</w:t>
      </w:r>
    </w:p>
    <w:p>
      <w:pPr>
        <w:pStyle w:val="Heading3"/>
      </w:pPr>
      <w:r>
        <w:t xml:space="preserve">5-13. </w:t>
      </w:r>
      <w:r>
        <w:rPr>
          <w:b/>
        </w:rPr>
        <w:t>Ibargüen:</w:t>
      </w:r>
      <w:r>
        <w:t xml:space="preserve"> Sistemas de navegación de precisión, en su mayoría.</w:t>
      </w:r>
    </w:p>
    <w:p>
      <w:pPr>
        <w:pStyle w:val="ListBullet"/>
      </w:pPr>
      <w:r>
        <w:rPr>
          <w:b/>
        </w:rPr>
        <w:t>해석:</w:t>
      </w:r>
      <w:r>
        <w:t xml:space="preserve"> 대부분은 정밀 항법 시스템입니다.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su mayoría</w:t>
      </w:r>
      <w:r>
        <w:t xml:space="preserve"> 대부분은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5-14. </w:t>
      </w:r>
      <w:r>
        <w:rPr>
          <w:b/>
        </w:rPr>
        <w:t>Ibargüen:</w:t>
      </w:r>
      <w:r>
        <w:t xml:space="preserve"> Y, en algunos envíos, componentes de radar de gama alta.</w:t>
      </w:r>
    </w:p>
    <w:p>
      <w:pPr>
        <w:pStyle w:val="ListBullet"/>
      </w:pPr>
      <w:r>
        <w:rPr>
          <w:b/>
        </w:rPr>
        <w:t>해석:</w:t>
      </w:r>
      <w:r>
        <w:t xml:space="preserve"> 그리고 일부 선적에는 고급 레이더 부품도 있고요.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gama alta</w:t>
      </w:r>
      <w:r>
        <w:t xml:space="preserve"> 고급형, 하이엔드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gama alta</w:t>
      </w:r>
      <w:r>
        <w:t xml:space="preserve"> = 고사양의 (반대: de gama baja).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5-15. </w:t>
      </w:r>
      <w:r>
        <w:rPr>
          <w:b/>
        </w:rPr>
        <w:t>Álvaro:</w:t>
      </w:r>
      <w:r>
        <w:t xml:space="preserve"> (El pulso se le acelera, memorizando cada palabra) Impresionante nivel de organización.</w:t>
      </w:r>
    </w:p>
    <w:p>
      <w:pPr>
        <w:pStyle w:val="ListBullet"/>
      </w:pPr>
      <w:r>
        <w:rPr>
          <w:b/>
        </w:rPr>
        <w:t>해석:</w:t>
      </w:r>
      <w:r>
        <w:t xml:space="preserve"> (맥박이 빨라지고, 한 마디 한 마디 기억하며) 대단한 조직 수준이군요.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pulso</w:t>
      </w:r>
      <w:r>
        <w:t xml:space="preserve"> (명사, 남성) 맥박 / </w:t>
      </w:r>
      <w:r>
        <w:rPr>
          <w:b/>
          <w:color w:val="1F4E9A"/>
        </w:rPr>
        <w:t>acelerarse</w:t>
      </w:r>
      <w:r>
        <w:t xml:space="preserve"> (재귀동사) 빨라지다 / </w:t>
      </w:r>
      <w:r>
        <w:rPr>
          <w:b/>
          <w:color w:val="1F4E9A"/>
        </w:rPr>
        <w:t>palabra</w:t>
      </w:r>
      <w:r>
        <w:t xml:space="preserve"> (명사, 여성) 말, 단어 / </w:t>
      </w:r>
      <w:r>
        <w:rPr>
          <w:b/>
          <w:color w:val="1F4E9A"/>
        </w:rPr>
        <w:t>impresionante</w:t>
      </w:r>
      <w:r>
        <w:t xml:space="preserve"> (형용사) 인상적인 / </w:t>
      </w:r>
      <w:r>
        <w:rPr>
          <w:b/>
          <w:color w:val="1F4E9A"/>
        </w:rPr>
        <w:t>nivel</w:t>
      </w:r>
      <w:r>
        <w:t xml:space="preserve"> (명사, 남성) 수준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 le acelera el pulso</w:t>
      </w:r>
      <w:r>
        <w:t>: se는 자동사화(비의도적 변화), le는 소유의 여격(dativo posesivo) "그의 맥박". 대사 자체는 동사 없는 감탄 명사구.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acelera</w:t>
      </w:r>
      <w:r>
        <w:t xml:space="preserve"> (se le acelera) → acelerarse | 직설법 현재, 3인칭 단수 | 지문의 현재형 묘사 | 규칙</w:t>
      </w:r>
    </w:p>
    <w:p>
      <w:pPr>
        <w:pStyle w:val="ListBullet2"/>
      </w:pPr>
      <w:r>
        <w:rPr>
          <w:b/>
          <w:color w:val="1F4E9A"/>
        </w:rPr>
        <w:t>memorizando</w:t>
      </w:r>
      <w:r>
        <w:t xml:space="preserve"> → memorizar | 현재분사 | 동시 동작 | 앞에서 설명</w:t>
      </w:r>
    </w:p>
    <w:p>
      <w:pPr>
        <w:pStyle w:val="ListBullet2"/>
      </w:pPr>
      <w:r>
        <w:t>대사 부분: 동사 없음 (impresionante는 impresionar에서 온 형용사)</w:t>
      </w:r>
    </w:p>
    <w:p>
      <w:pPr>
        <w:pStyle w:val="Heading3"/>
      </w:pPr>
      <w:r>
        <w:t xml:space="preserve">5-16. </w:t>
      </w:r>
      <w:r>
        <w:rPr>
          <w:b/>
        </w:rPr>
        <w:t>Ibargüen:</w:t>
      </w:r>
      <w:r>
        <w:t xml:space="preserve"> Años de trabajo, señor Zabala.</w:t>
      </w:r>
    </w:p>
    <w:p>
      <w:pPr>
        <w:pStyle w:val="ListBullet"/>
      </w:pPr>
      <w:r>
        <w:rPr>
          <w:b/>
        </w:rPr>
        <w:t>해석:</w:t>
      </w:r>
      <w:r>
        <w:t xml:space="preserve"> 수년간 일해 온 결과죠, 사발라 씨.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</w:t>
      </w:r>
      <w:r>
        <w:t xml:space="preserve"> (명사, 남성) 일, 노동</w:t>
      </w:r>
    </w:p>
    <w:p>
      <w:pPr>
        <w:pStyle w:val="ListBullet"/>
      </w:pPr>
      <w:r>
        <w:rPr>
          <w:b/>
        </w:rPr>
        <w:t>문법:</w:t>
      </w:r>
      <w:r>
        <w:t xml:space="preserve"> 동사 생략 명사구(3-15와 같은 패턴).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5-17. </w:t>
      </w:r>
      <w:r>
        <w:rPr>
          <w:b/>
        </w:rPr>
        <w:t>Ibargüen:</w:t>
      </w:r>
      <w:r>
        <w:t xml:space="preserve"> Bueno, ¿hablamos ya de cifras concretas para la inversión de su cliente?</w:t>
      </w:r>
    </w:p>
    <w:p>
      <w:pPr>
        <w:pStyle w:val="ListBullet"/>
      </w:pPr>
      <w:r>
        <w:rPr>
          <w:b/>
        </w:rPr>
        <w:t>해석:</w:t>
      </w:r>
      <w:r>
        <w:t xml:space="preserve"> 자, 이제 고객분 투자에 대한 구체적인 금액 이야기를 해볼까요?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bueno</w:t>
      </w:r>
      <w:r>
        <w:t xml:space="preserve"> (담화표지) 자, 그럼 / </w:t>
      </w:r>
      <w:r>
        <w:rPr>
          <w:b/>
          <w:color w:val="1F4E9A"/>
        </w:rPr>
        <w:t>cifra</w:t>
      </w:r>
      <w:r>
        <w:t xml:space="preserve"> (명사, 여성) 숫자, 금액</w:t>
      </w:r>
    </w:p>
    <w:p>
      <w:pPr>
        <w:pStyle w:val="ListBullet"/>
      </w:pPr>
      <w:r>
        <w:rPr>
          <w:b/>
        </w:rPr>
        <w:t>문법:</w:t>
      </w:r>
      <w:r>
        <w:t xml:space="preserve"> 현재형 의문문으로 제안 표현(= "~할까요?").</w:t>
      </w:r>
    </w:p>
    <w:p>
      <w:pPr>
        <w:pStyle w:val="ListBullet"/>
      </w:pPr>
      <w:r>
        <w:rPr>
          <w:b/>
        </w:rPr>
        <w:t>표현:</w:t>
      </w:r>
      <w:r>
        <w:t xml:space="preserve"> 문두 </w:t>
      </w:r>
      <w:r>
        <w:rPr>
          <w:b/>
          <w:color w:val="1F4E9A"/>
        </w:rPr>
        <w:t>Bueno</w:t>
      </w:r>
      <w:r>
        <w:t xml:space="preserve"> = 화제 전환 신호.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hablamos</w:t>
      </w:r>
      <w:r>
        <w:t xml:space="preserve"> → hablar | 직설법 현재, 1인칭 복수 | 의문문의 현재형으로 제안("할까요?") | 규칙</w:t>
      </w:r>
    </w:p>
    <w:p>
      <w:pPr>
        <w:pStyle w:val="ListBullet2"/>
      </w:pPr>
      <w:r>
        <w:t>비교: ¿vamos a hablar?는 계획 확인, ¿hablamos?는 즉석 제안</w:t>
      </w:r>
    </w:p>
    <w:p>
      <w:pPr>
        <w:pStyle w:val="Heading3"/>
      </w:pPr>
      <w:r>
        <w:t xml:space="preserve">5-18. </w:t>
      </w:r>
      <w:r>
        <w:rPr>
          <w:b/>
        </w:rPr>
        <w:t>Álvaro:</w:t>
      </w:r>
      <w:r>
        <w:t xml:space="preserve"> Por supuesto.</w:t>
      </w:r>
    </w:p>
    <w:p>
      <w:pPr>
        <w:pStyle w:val="ListBullet"/>
      </w:pPr>
      <w:r>
        <w:rPr>
          <w:b/>
        </w:rPr>
        <w:t>해석:</w:t>
      </w:r>
      <w:r>
        <w:t xml:space="preserve"> 물론이죠.</w:t>
      </w:r>
    </w:p>
    <w:p>
      <w:pPr>
        <w:pStyle w:val="ListBullet"/>
      </w:pPr>
      <w:r>
        <w:rPr>
          <w:b/>
        </w:rPr>
        <w:t>문법:</w:t>
      </w:r>
      <w:r>
        <w:t xml:space="preserve"> 앞에서 설명(고정 표현).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5-19. </w:t>
      </w:r>
      <w:r>
        <w:rPr>
          <w:b/>
        </w:rPr>
        <w:t>Álvaro:</w:t>
      </w:r>
      <w:r>
        <w:t xml:space="preserve"> Deme un par de días para confirmar el monto exacto.</w:t>
      </w:r>
    </w:p>
    <w:p>
      <w:pPr>
        <w:pStyle w:val="ListBullet"/>
      </w:pPr>
      <w:r>
        <w:rPr>
          <w:b/>
        </w:rPr>
        <w:t>해석:</w:t>
      </w:r>
      <w:r>
        <w:t xml:space="preserve"> 정확한 금액을 확정하려면 이틀 정도 주십시오.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dar</w:t>
      </w:r>
      <w:r>
        <w:t xml:space="preserve"> (동사) 주다 / </w:t>
      </w:r>
      <w:r>
        <w:rPr>
          <w:b/>
          <w:color w:val="1F4E9A"/>
        </w:rPr>
        <w:t>monto</w:t>
      </w:r>
      <w:r>
        <w:t xml:space="preserve"> (명사, 남성) 금액, 총액 /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문법:</w:t>
      </w:r>
      <w:r>
        <w:t xml:space="preserve"> usted 긍정 명령 dé + me → </w:t>
      </w:r>
      <w:r>
        <w:rPr>
          <w:b/>
        </w:rPr>
        <w:t>deme</w:t>
      </w:r>
      <w:r>
        <w:t xml:space="preserve">(대명사 결합 후 음절이 늘어도 dé의 구별 강세는 없어짐). </w:t>
      </w:r>
      <w:r>
        <w:rPr>
          <w:b/>
          <w:color w:val="1F4E9A"/>
        </w:rPr>
        <w:t>para + 부정사</w:t>
      </w:r>
      <w:r>
        <w:t xml:space="preserve"> 목적.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par de días</w:t>
      </w:r>
      <w:r>
        <w:t xml:space="preserve"> = 이삼일.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deme</w:t>
      </w:r>
      <w:r>
        <w:t xml:space="preserve"> → dar | 명령법, 3인칭 단수(usted) 긍정(접속법 현재형 dé 사용) | 정중한 요청 | 불규칙(접속법 dé)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| para 목적</w:t>
      </w:r>
    </w:p>
    <w:p>
      <w:pPr>
        <w:pStyle w:val="Heading3"/>
      </w:pPr>
      <w:r>
        <w:t xml:space="preserve">5-20. </w:t>
      </w:r>
      <w:r>
        <w:rPr>
          <w:b/>
        </w:rPr>
        <w:t>Ibargüen:</w:t>
      </w:r>
      <w:r>
        <w:t xml:space="preserve"> Tómese el tiempo que necesite.</w:t>
      </w:r>
    </w:p>
    <w:p>
      <w:pPr>
        <w:pStyle w:val="ListBullet"/>
      </w:pPr>
      <w:r>
        <w:rPr>
          <w:b/>
        </w:rPr>
        <w:t>해석:</w:t>
      </w:r>
      <w:r>
        <w:t xml:space="preserve"> 필요한 만큼 시간을 가지세요.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tomarse</w:t>
      </w:r>
      <w:r>
        <w:t xml:space="preserve"> (재귀동사) (시간 등을) 갖다 / </w:t>
      </w:r>
      <w:r>
        <w:rPr>
          <w:b/>
          <w:color w:val="1F4E9A"/>
        </w:rPr>
        <w:t>necesitar</w:t>
      </w:r>
      <w:r>
        <w:t xml:space="preserve"> (동사) 필요하다</w:t>
      </w:r>
    </w:p>
    <w:p>
      <w:pPr>
        <w:pStyle w:val="ListBullet"/>
      </w:pPr>
      <w:r>
        <w:rPr>
          <w:b/>
        </w:rPr>
        <w:t>문법:</w:t>
      </w:r>
      <w:r>
        <w:t xml:space="preserve"> usted 긍정 명령 tome + se → </w:t>
      </w:r>
      <w:r>
        <w:rPr>
          <w:b/>
        </w:rPr>
        <w:t>tómese</w:t>
      </w:r>
      <w:r>
        <w:t xml:space="preserve">(강세 표기 추가). 관계절 </w:t>
      </w:r>
      <w:r>
        <w:rPr>
          <w:b/>
          <w:color w:val="1F4E9A"/>
        </w:rPr>
        <w:t>que necesite</w:t>
      </w:r>
      <w:r>
        <w:t>: 필요한 시간이 얼마인지 정해지지 않았으므로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tomarse el tiempo</w:t>
      </w:r>
      <w:r>
        <w:t xml:space="preserve"> = 천천히 시간을 갖다.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tómese</w:t>
      </w:r>
      <w:r>
        <w:t xml:space="preserve"> → tomarse | 명령법, 3인칭 단수(usted) 긍정(접속법 현재형 tome) | 정중한 권유 | 규칙</w:t>
      </w:r>
    </w:p>
    <w:p>
      <w:pPr>
        <w:pStyle w:val="ListBullet2"/>
      </w:pPr>
      <w:r>
        <w:rPr>
          <w:b/>
          <w:color w:val="1F4E9A"/>
        </w:rPr>
        <w:t>necesite</w:t>
      </w:r>
      <w:r>
        <w:t xml:space="preserve"> → necesitar | 접속법 현재, 3인칭 단수 | 불확정 선행사(얼마가 될지 모르는 시간)라 접속법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el tiempo que necesita</w:t>
      </w:r>
      <w:r>
        <w:t>(직설법)면 이미 알고 있는 특정한 시간</w:t>
      </w:r>
    </w:p>
    <w:p>
      <w:pPr>
        <w:pStyle w:val="Heading3"/>
      </w:pPr>
      <w:r>
        <w:t xml:space="preserve">5-21. </w:t>
      </w:r>
      <w:r>
        <w:rPr>
          <w:b/>
        </w:rPr>
        <w:t>Ibargüen:</w:t>
      </w:r>
      <w:r>
        <w:t xml:space="preserve"> Aunque no demasiado, las oportunidades como esta no esperan.</w:t>
      </w:r>
    </w:p>
    <w:p>
      <w:pPr>
        <w:pStyle w:val="ListBullet"/>
      </w:pPr>
      <w:r>
        <w:rPr>
          <w:b/>
        </w:rPr>
        <w:t>해석:</w:t>
      </w:r>
      <w:r>
        <w:t xml:space="preserve"> 다만 너무 오래는 말고요, 이런 기회는 기다려 주지 않으니까요.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demasiado</w:t>
      </w:r>
      <w:r>
        <w:t xml:space="preserve"> (부사) 지나치게 / </w:t>
      </w:r>
      <w:r>
        <w:rPr>
          <w:b/>
          <w:color w:val="1F4E9A"/>
        </w:rPr>
        <w:t>oportunidad</w:t>
      </w:r>
      <w:r>
        <w:t xml:space="preserve"> (명사, 여성) 기회 / </w:t>
      </w:r>
      <w:r>
        <w:rPr>
          <w:b/>
          <w:color w:val="1F4E9A"/>
        </w:rPr>
        <w:t>esperar</w:t>
      </w:r>
      <w:r>
        <w:t xml:space="preserve"> (동사) 기다리다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aunque no demasiado</w:t>
      </w:r>
      <w:r>
        <w:t xml:space="preserve">는 동사 생략(aunque no [se tome] demasiado). </w:t>
      </w:r>
      <w:r>
        <w:rPr>
          <w:b/>
          <w:color w:val="1F4E9A"/>
        </w:rPr>
        <w:t>como esta</w:t>
      </w:r>
      <w:r>
        <w:t xml:space="preserve"> = 이것과 같은(지시대명사, 현행 규범상 강세 없음).</w:t>
      </w:r>
    </w:p>
    <w:p>
      <w:pPr>
        <w:pStyle w:val="ListBullet"/>
      </w:pPr>
      <w:r>
        <w:rPr>
          <w:b/>
        </w:rPr>
        <w:t>표현:</w:t>
      </w:r>
      <w:r>
        <w:t xml:space="preserve"> 부드럽게 압박을 주는 전형적 영업 화법.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esperan</w:t>
      </w:r>
      <w:r>
        <w:t xml:space="preserve"> → esperar | 직설법 현재, 3인칭 복수 | 일반적 진리("기회는 기다리지 않는다") | 규칙</w:t>
      </w:r>
    </w:p>
    <w:p>
      <w:pPr>
        <w:pStyle w:val="Heading1"/>
      </w:pPr>
      <w:r>
        <w:t>장면 6. 결정적 증거 확보</w:t>
      </w:r>
    </w:p>
    <w:p>
      <w:pPr>
        <w:pStyle w:val="IntenseQuote"/>
      </w:pPr>
      <w:r>
        <w:t>알바로가 결정적 증거(화물 명세서 사진)를 확보하고 카를로스에게 전달합니다.</w:t>
      </w:r>
    </w:p>
    <w:p>
      <w:pPr>
        <w:pStyle w:val="Heading3"/>
      </w:pPr>
      <w:r>
        <w:t xml:space="preserve">6-1. </w:t>
      </w:r>
      <w:r>
        <w:rPr>
          <w:b/>
        </w:rPr>
        <w:t>Álvaro:</w:t>
      </w:r>
      <w:r>
        <w:t xml:space="preserve"> (Ya fuera, llama a Carlos) Carlos, tengo fotos del manifiesto.</w:t>
      </w:r>
    </w:p>
    <w:p>
      <w:pPr>
        <w:pStyle w:val="ListBullet"/>
      </w:pPr>
      <w:r>
        <w:rPr>
          <w:b/>
        </w:rPr>
        <w:t>해석:</w:t>
      </w:r>
      <w:r>
        <w:t xml:space="preserve"> (이미 밖으로 나와 카를로스에게 전화한다) 카를로스, 화물 명세서 사진을 확보했어.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fuera</w:t>
      </w:r>
      <w:r>
        <w:t xml:space="preserve"> (부사) 밖에 / </w:t>
      </w:r>
      <w:r>
        <w:rPr>
          <w:b/>
          <w:color w:val="1F4E9A"/>
        </w:rPr>
        <w:t>llamar</w:t>
      </w:r>
      <w:r>
        <w:t xml:space="preserve"> (동사) 전화하다, 부르다 / </w:t>
      </w:r>
      <w:r>
        <w:rPr>
          <w:b/>
          <w:color w:val="1F4E9A"/>
        </w:rPr>
        <w:t>foto</w:t>
      </w:r>
      <w:r>
        <w:t xml:space="preserve"> (명사, 여성) 사진 — foto는 -o로 끝나지만 fotografía의 줄임말이라 여성 / </w:t>
      </w:r>
      <w:r>
        <w:rPr>
          <w:b/>
          <w:color w:val="1F4E9A"/>
        </w:rPr>
        <w:t>manifiesto</w:t>
      </w:r>
      <w:r>
        <w:t xml:space="preserve"> (명사, 남성) (선박·화물) 적하목록, 명세서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 fuera</w:t>
      </w:r>
      <w:r>
        <w:t xml:space="preserve"> = "이미 밖에서(밖으로 나온 상태에서)" — estar 생략된 상황 묘사. </w:t>
      </w:r>
      <w:r>
        <w:rPr>
          <w:b/>
          <w:color w:val="1F4E9A"/>
        </w:rPr>
        <w:t>llamar a + 사람</w:t>
      </w:r>
      <w:r>
        <w:t xml:space="preserve">: 사람 목적어 앞 인칭 a. </w:t>
      </w:r>
      <w:r>
        <w:rPr>
          <w:b/>
          <w:color w:val="1F4E9A"/>
        </w:rPr>
        <w:t>del</w:t>
      </w:r>
      <w:r>
        <w:t xml:space="preserve"> = de + el 축약.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tener fotos de ~</w:t>
      </w:r>
      <w:r>
        <w:t xml:space="preserve"> "~의 사진을 갖고 있다" → 문맥상 "찍어 왔다, 확보했다".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3인칭 단수 (presente de indicativo) | 지문(무대 지시)에서는 동작을 눈앞의 일처럼 현재형으로 묘사 | 규칙 동사</w:t>
      </w:r>
    </w:p>
    <w:p>
      <w:pPr>
        <w:pStyle w:val="ListBullet2"/>
      </w:pPr>
      <w:r>
        <w:rPr>
          <w:b/>
          <w:color w:val="1F4E9A"/>
        </w:rPr>
        <w:t>tengo</w:t>
      </w:r>
      <w:r>
        <w:t xml:space="preserve"> → tener | 직설법 현재 1인칭 단수 (presente de indicativo) | 지금 손에 쥐고 있는 상태를 말하므로 현재 | 불규칙: 1인칭 단수 -go형(tengo), 나머지는 e→ie(tienes, tiene)</w:t>
      </w:r>
    </w:p>
    <w:p>
      <w:pPr>
        <w:pStyle w:val="Heading3"/>
      </w:pPr>
      <w:r>
        <w:t xml:space="preserve">6-2. </w:t>
      </w:r>
      <w:r>
        <w:rPr>
          <w:b/>
        </w:rPr>
        <w:t>Álvaro:</w:t>
      </w:r>
      <w:r>
        <w:t xml:space="preserve"> Sistemas de navegación de precisión y componentes de radar, con destino disimulado por Asia central.</w:t>
      </w:r>
    </w:p>
    <w:p>
      <w:pPr>
        <w:pStyle w:val="ListBullet"/>
      </w:pPr>
      <w:r>
        <w:rPr>
          <w:b/>
        </w:rPr>
        <w:t>해석:</w:t>
      </w:r>
      <w:r>
        <w:t xml:space="preserve"> 정밀 항법 시스템과 레이더 부품이야. 목적지는 중앙아시아를 경유하는 것처럼 위장돼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sistema</w:t>
      </w:r>
      <w:r>
        <w:t xml:space="preserve"> (명사, 남성) 시스템 — -a로 끝나지만 남성(그리스어 기원 -ma) / </w:t>
      </w:r>
      <w:r>
        <w:rPr>
          <w:b/>
          <w:color w:val="1F4E9A"/>
        </w:rPr>
        <w:t>navegación</w:t>
      </w:r>
      <w:r>
        <w:t xml:space="preserve"> (명사, 여성) 항법, 항해 / </w:t>
      </w:r>
      <w:r>
        <w:rPr>
          <w:b/>
          <w:color w:val="1F4E9A"/>
        </w:rPr>
        <w:t>precisión</w:t>
      </w:r>
      <w:r>
        <w:t xml:space="preserve"> (명사, 여성) 정밀 / </w:t>
      </w:r>
      <w:r>
        <w:rPr>
          <w:b/>
          <w:color w:val="1F4E9A"/>
        </w:rPr>
        <w:t>componente</w:t>
      </w:r>
      <w:r>
        <w:t xml:space="preserve"> (명사, 남성) 부품 / </w:t>
      </w:r>
      <w:r>
        <w:rPr>
          <w:b/>
          <w:color w:val="1F4E9A"/>
        </w:rPr>
        <w:t>destino</w:t>
      </w:r>
      <w:r>
        <w:t xml:space="preserve"> (명사, 남성) 목적지 / </w:t>
      </w:r>
      <w:r>
        <w:rPr>
          <w:b/>
          <w:color w:val="1F4E9A"/>
        </w:rPr>
        <w:t>disimular</w:t>
      </w:r>
      <w:r>
        <w:t xml:space="preserve"> (동사) 숨기다, 위장하다 / </w:t>
      </w:r>
      <w:r>
        <w:rPr>
          <w:b/>
          <w:color w:val="1F4E9A"/>
        </w:rPr>
        <w:t>Asia central</w:t>
      </w:r>
      <w:r>
        <w:t xml:space="preserve"> 중앙아시아</w:t>
      </w:r>
    </w:p>
    <w:p>
      <w:pPr>
        <w:pStyle w:val="ListBullet"/>
      </w:pPr>
      <w:r>
        <w:rPr>
          <w:b/>
        </w:rPr>
        <w:t>문법:</w:t>
      </w:r>
      <w:r>
        <w:t xml:space="preserve"> 동사 없는 명사구 나열(보고체). </w:t>
      </w:r>
      <w:r>
        <w:rPr>
          <w:b/>
          <w:color w:val="1F4E9A"/>
        </w:rPr>
        <w:t>de precisión</w:t>
      </w:r>
      <w:r>
        <w:t xml:space="preserve">, </w:t>
      </w:r>
      <w:r>
        <w:rPr>
          <w:b/>
          <w:color w:val="1F4E9A"/>
        </w:rPr>
        <w:t>de radar</w:t>
      </w:r>
      <w:r>
        <w:t xml:space="preserve">처럼 de + 명사로 형용사 역할. </w:t>
      </w:r>
      <w:r>
        <w:rPr>
          <w:b/>
          <w:color w:val="1F4E9A"/>
        </w:rPr>
        <w:t>disimulado</w:t>
      </w:r>
      <w:r>
        <w:t xml:space="preserve">는 과거분사가 형용사로 쓰여 destino(남성 단수)에 성·수 일치. </w:t>
      </w:r>
      <w:r>
        <w:rPr>
          <w:b/>
          <w:color w:val="1F4E9A"/>
        </w:rPr>
        <w:t>por</w:t>
      </w:r>
      <w:r>
        <w:t xml:space="preserve"> = 경유("~을 거쳐").</w:t>
      </w:r>
    </w:p>
    <w:p>
      <w:pPr>
        <w:pStyle w:val="ListBullet"/>
      </w:pPr>
      <w:r>
        <w:rPr>
          <w:b/>
        </w:rPr>
        <w:t>표현:</w:t>
      </w:r>
      <w:r>
        <w:t xml:space="preserve"> 보고·브리핑 말투처럼 동사를 빼고 핵심 명사만 나열하는 스타일.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disimulado</w:t>
      </w:r>
      <w:r>
        <w:t xml:space="preserve"> → disimular | 과거분사 (participio) | 형용사적 용법으로 "위장된" 결과 상태를 나타냄 | 규칙 (-ar → -ado)</w:t>
      </w:r>
    </w:p>
    <w:p>
      <w:pPr>
        <w:pStyle w:val="Heading3"/>
      </w:pPr>
      <w:r>
        <w:t xml:space="preserve">6-3. </w:t>
      </w:r>
      <w:r>
        <w:rPr>
          <w:b/>
        </w:rPr>
        <w:t>Carlos:</w:t>
      </w:r>
      <w:r>
        <w:t xml:space="preserve"> Eso es exactamente lo que necesitábamos.</w:t>
      </w:r>
    </w:p>
    <w:p>
      <w:pPr>
        <w:pStyle w:val="ListBullet"/>
      </w:pPr>
      <w:r>
        <w:rPr>
          <w:b/>
        </w:rPr>
        <w:t>해석:</w:t>
      </w:r>
      <w:r>
        <w:t xml:space="preserve"> 그게 바로 우리가 필요로 하던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exactamente</w:t>
      </w:r>
      <w:r>
        <w:t xml:space="preserve"> (부사) 정확히, 바로 / </w:t>
      </w:r>
      <w:r>
        <w:rPr>
          <w:b/>
          <w:color w:val="1F4E9A"/>
        </w:rPr>
        <w:t>necesitar</w:t>
      </w:r>
      <w:r>
        <w:t xml:space="preserve"> (동사) 필요하다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lo que</w:t>
      </w:r>
      <w:r>
        <w:t xml:space="preserve"> = "~하는 것" (중성 관계사, 선행사 포함). 지시대명사 중성 </w:t>
      </w:r>
      <w:r>
        <w:rPr>
          <w:b/>
          <w:color w:val="1F4E9A"/>
        </w:rPr>
        <w:t>eso</w:t>
      </w:r>
      <w:r>
        <w:t>는 앞 내용 전체를 가리킴.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 (exactamente) lo que necesitábamos</w:t>
      </w:r>
      <w:r>
        <w:t xml:space="preserve"> "바로 우리가 원하던 거야" — 자주 쓰는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지금 확인한 사실의 정체를 규정하므로 현재, 정체·동일시는 ser | 불규칙</w:t>
      </w:r>
    </w:p>
    <w:p>
      <w:pPr>
        <w:pStyle w:val="ListBullet2"/>
      </w:pPr>
      <w:r>
        <w:rPr>
          <w:b/>
          <w:color w:val="1F4E9A"/>
        </w:rPr>
        <w:t>necesitábamos</w:t>
      </w:r>
      <w:r>
        <w:t xml:space="preserve"> → necesitar | 직설법 불완료과거 1인칭 복수 (pretérito imperfecto) | 그동안 계속 필요로 해 온 '지속 상태'를 배경처럼 말하므로 불완료과거. 단순과거 necesitamos(과거에 한 번 필요했다)와 달리 상태의 지속을 강조 | 규칙 (-ar → -ábamos, 강세 부호 주의)</w:t>
      </w:r>
    </w:p>
    <w:p>
      <w:pPr>
        <w:pStyle w:val="Heading3"/>
      </w:pPr>
      <w:r>
        <w:t xml:space="preserve">6-4. </w:t>
      </w:r>
      <w:r>
        <w:rPr>
          <w:b/>
        </w:rPr>
        <w:t>Carlos:</w:t>
      </w:r>
      <w:r>
        <w:t xml:space="preserve"> Mándamelo todo ahora mismo.</w:t>
      </w:r>
    </w:p>
    <w:p>
      <w:pPr>
        <w:pStyle w:val="ListBullet"/>
      </w:pPr>
      <w:r>
        <w:rPr>
          <w:b/>
        </w:rPr>
        <w:t>해석:</w:t>
      </w:r>
      <w:r>
        <w:t xml:space="preserve"> 지금 당장 전부 나한테 보내 줘.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mandar</w:t>
      </w:r>
      <w:r>
        <w:t xml:space="preserve"> (동사) 보내다 / </w:t>
      </w:r>
      <w:r>
        <w:rPr>
          <w:b/>
          <w:color w:val="1F4E9A"/>
        </w:rPr>
        <w:t>todo</w:t>
      </w:r>
      <w:r>
        <w:t xml:space="preserve"> (대명사) 전부 / </w:t>
      </w:r>
      <w:r>
        <w:rPr>
          <w:b/>
          <w:color w:val="1F4E9A"/>
        </w:rPr>
        <w:t>ahora mismo</w:t>
      </w:r>
      <w:r>
        <w:t xml:space="preserve"> 지금 당장</w:t>
      </w:r>
    </w:p>
    <w:p>
      <w:pPr>
        <w:pStyle w:val="ListBullet"/>
      </w:pPr>
      <w:r>
        <w:rPr>
          <w:b/>
        </w:rPr>
        <w:t>문법:</w:t>
      </w:r>
      <w:r>
        <w:t xml:space="preserve"> 긍정 명령에서는 대명사를 동사 뒤에 붙임: manda + me(간접목적) + lo(직접목적) → </w:t>
      </w:r>
      <w:r>
        <w:rPr>
          <w:b/>
          <w:color w:val="1F4E9A"/>
        </w:rPr>
        <w:t>mándamelo</w:t>
      </w:r>
      <w:r>
        <w:t xml:space="preserve">. 간접(me)이 직접(lo) 앞. 음절이 늘어 원래 강세를 지키기 위해 á에 강세 부호. </w:t>
      </w:r>
      <w:r>
        <w:rPr>
          <w:b/>
          <w:color w:val="1F4E9A"/>
        </w:rPr>
        <w:t>lo ... todo</w:t>
      </w:r>
      <w:r>
        <w:t>: todo가 목적어일 때 lo를 함께 쓰는 게 자연스러움.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ahora mismo</w:t>
      </w:r>
      <w:r>
        <w:t xml:space="preserve"> "지금 바로". 스페인에서는 enviar보다 </w:t>
      </w:r>
      <w:r>
        <w:rPr>
          <w:b/>
          <w:color w:val="1F4E9A"/>
        </w:rPr>
        <w:t>mandar</w:t>
      </w:r>
      <w:r>
        <w:t>가 구어에서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Mándamelo</w:t>
      </w:r>
      <w:r>
        <w:t xml:space="preserve"> → mandar | 긍정 명령법 tú (imperativo afirmativo) | 친한 동료에게 직접 지시·요청 | 규칙 (tú 긍정명령 = 직설법 현재 3인칭 단수형 manda)</w:t>
      </w:r>
    </w:p>
    <w:p>
      <w:pPr>
        <w:pStyle w:val="Heading3"/>
      </w:pPr>
      <w:r>
        <w:t xml:space="preserve">6-5. </w:t>
      </w:r>
      <w:r>
        <w:rPr>
          <w:b/>
        </w:rPr>
        <w:t>Álvaro:</w:t>
      </w:r>
      <w:r>
        <w:t xml:space="preserve"> Ya está enviado.</w:t>
      </w:r>
    </w:p>
    <w:p>
      <w:pPr>
        <w:pStyle w:val="ListBullet"/>
      </w:pPr>
      <w:r>
        <w:rPr>
          <w:b/>
        </w:rPr>
        <w:t>해석:</w:t>
      </w:r>
      <w:r>
        <w:t xml:space="preserve"> 이미 보냈어.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ya</w:t>
      </w:r>
      <w:r>
        <w:t xml:space="preserve"> (부사) 이미 / </w:t>
      </w:r>
      <w:r>
        <w:rPr>
          <w:b/>
          <w:color w:val="1F4E9A"/>
        </w:rPr>
        <w:t>enviar</w:t>
      </w:r>
      <w:r>
        <w:t xml:space="preserve"> (동사) 보내다</w:t>
      </w:r>
    </w:p>
    <w:p>
      <w:pPr>
        <w:pStyle w:val="ListBullet"/>
      </w:pPr>
      <w:r>
        <w:rPr>
          <w:b/>
        </w:rPr>
        <w:t>문법:</w:t>
      </w:r>
      <w:r>
        <w:t xml:space="preserve"> estar + 과거분사 = 행위 결과의 '상태'("보내진 상태다"). ser + 과거분사(수동태 행위 자체)와 구별. enviado는 생략된 주어 lo(=todo, 남성 단수)에 일치.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está (hecho/enviado)</w:t>
      </w:r>
      <w:r>
        <w:t xml:space="preserve"> "벌써 끝났어/보냈어" — 일이 완료됐음을 알리는 구어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지금 현재의 결과 상태를 말하므로 현재 | 불규칙 (estoy, está 강세)</w:t>
      </w:r>
    </w:p>
    <w:p>
      <w:pPr>
        <w:pStyle w:val="ListBullet2"/>
      </w:pPr>
      <w:r>
        <w:rPr>
          <w:b/>
          <w:color w:val="1F4E9A"/>
        </w:rPr>
        <w:t>enviado</w:t>
      </w:r>
      <w:r>
        <w:t xml:space="preserve"> → enviar | 과거분사 | estar와 결합해 완료된 결과 상태 표시 | 규칙</w:t>
      </w:r>
    </w:p>
    <w:p>
      <w:pPr>
        <w:pStyle w:val="ListBullet2"/>
      </w:pPr>
      <w:r>
        <w:t xml:space="preserve">비교: </w:t>
      </w:r>
      <w:r>
        <w:rPr>
          <w:b/>
          <w:color w:val="1F4E9A"/>
        </w:rPr>
        <w:t>Ya lo he enviado</w:t>
      </w:r>
      <w:r>
        <w:t xml:space="preserve">(현재완료, 행위 강조) vs </w:t>
      </w:r>
      <w:r>
        <w:rPr>
          <w:b/>
          <w:color w:val="1F4E9A"/>
        </w:rPr>
        <w:t>Ya está enviado</w:t>
      </w:r>
      <w:r>
        <w:t>(결과 상태 강조)</w:t>
      </w:r>
    </w:p>
    <w:p>
      <w:pPr>
        <w:pStyle w:val="Heading3"/>
      </w:pPr>
      <w:r>
        <w:t xml:space="preserve">6-6. </w:t>
      </w:r>
      <w:r>
        <w:rPr>
          <w:b/>
        </w:rPr>
        <w:t>Álvaro:</w:t>
      </w:r>
      <w:r>
        <w:t xml:space="preserve"> ¿Cuánto tardaréis en confirmar el destino real?</w:t>
      </w:r>
    </w:p>
    <w:p>
      <w:pPr>
        <w:pStyle w:val="ListBullet"/>
      </w:pPr>
      <w:r>
        <w:rPr>
          <w:b/>
        </w:rPr>
        <w:t>해석:</w:t>
      </w:r>
      <w:r>
        <w:t xml:space="preserve"> 실제 목적지를 확인하는 데 얼마나 걸릴 것 같아?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tardar</w:t>
      </w:r>
      <w:r>
        <w:t xml:space="preserve"> (동사) (시간이) 걸리다, 늦다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real</w:t>
      </w:r>
      <w:r>
        <w:t xml:space="preserve"> (형용사) 실제의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tardar + 시간 + en + 부정사</w:t>
      </w:r>
      <w:r>
        <w:t xml:space="preserve"> "~하는 데 (시간)이 걸리다". 전치사 뒤에는 부정사. </w:t>
      </w:r>
      <w:r>
        <w:rPr>
          <w:b/>
          <w:color w:val="1F4E9A"/>
        </w:rPr>
        <w:t>cuánto</w:t>
      </w:r>
      <w:r>
        <w:t>는 의문사라 강세 부호.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vosotros</w:t>
      </w:r>
      <w:r>
        <w:t>형(tardaréis) — 카를로스 개인이 아니라 그의 팀/기관 전체를 가리키는 스페인식 2인칭 복수.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tardaréis</w:t>
      </w:r>
      <w:r>
        <w:t xml:space="preserve"> → tardar | 직설법 단순미래 2인칭 복수 (futuro simple) | 앞으로 걸릴 시간을 묻는 미래 | 규칙 (부정사 + -éis)</w:t>
      </w:r>
    </w:p>
    <w:p>
      <w:pPr>
        <w:pStyle w:val="ListBullet2"/>
      </w:pPr>
      <w:r>
        <w:rPr>
          <w:b/>
          <w:color w:val="1F4E9A"/>
        </w:rPr>
        <w:t>confirmar</w:t>
      </w:r>
      <w:r>
        <w:t xml:space="preserve"> → confirmar | 부정사 (infinitivo) | 전치사 en 뒤라 부정사 | 규칙</w:t>
      </w:r>
    </w:p>
    <w:p>
      <w:pPr>
        <w:pStyle w:val="Heading3"/>
      </w:pPr>
      <w:r>
        <w:t xml:space="preserve">6-7. </w:t>
      </w:r>
      <w:r>
        <w:rPr>
          <w:b/>
        </w:rPr>
        <w:t>Carlos:</w:t>
      </w:r>
      <w:r>
        <w:t xml:space="preserve"> Con esta información, no mucho.</w:t>
      </w:r>
    </w:p>
    <w:p>
      <w:pPr>
        <w:pStyle w:val="ListBullet"/>
      </w:pPr>
      <w:r>
        <w:rPr>
          <w:b/>
        </w:rPr>
        <w:t>해석:</w:t>
      </w:r>
      <w:r>
        <w:t xml:space="preserve"> 이 정보가 있으면 오래 걸리지 않아.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información</w:t>
      </w:r>
      <w:r>
        <w:t xml:space="preserve"> (명사, 여성) 정보 / </w:t>
      </w:r>
      <w:r>
        <w:rPr>
          <w:b/>
          <w:color w:val="1F4E9A"/>
        </w:rPr>
        <w:t>mucho</w:t>
      </w:r>
      <w:r>
        <w:t xml:space="preserve"> (부사/대명사) 많이</w:t>
      </w:r>
    </w:p>
    <w:p>
      <w:pPr>
        <w:pStyle w:val="ListBullet"/>
      </w:pPr>
      <w:r>
        <w:rPr>
          <w:b/>
        </w:rPr>
        <w:t>문법:</w:t>
      </w:r>
      <w:r>
        <w:t xml:space="preserve"> 앞 질문의 동사(tardaremos)를 생략한 생략 응답. </w:t>
      </w:r>
      <w:r>
        <w:rPr>
          <w:b/>
          <w:color w:val="1F4E9A"/>
        </w:rPr>
        <w:t>con + 명사</w:t>
      </w:r>
      <w:r>
        <w:t xml:space="preserve"> = "~이 있으면"(조건적 의미).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no mucho</w:t>
      </w:r>
      <w:r>
        <w:t xml:space="preserve"> "별로 (오래) 안 걸려".</w:t>
      </w:r>
    </w:p>
    <w:p>
      <w:pPr>
        <w:pStyle w:val="ListBullet"/>
      </w:pPr>
      <w:r>
        <w:rPr>
          <w:b/>
        </w:rPr>
        <w:t>시제:</w:t>
      </w:r>
      <w:r>
        <w:t xml:space="preserve"> 동사 없음 (생략된 tardaremos는 미래 1인칭 복수)</w:t>
      </w:r>
    </w:p>
    <w:p>
      <w:pPr>
        <w:pStyle w:val="Heading3"/>
      </w:pPr>
      <w:r>
        <w:t xml:space="preserve">6-8. </w:t>
      </w:r>
      <w:r>
        <w:rPr>
          <w:b/>
        </w:rPr>
        <w:t>Carlos:</w:t>
      </w:r>
      <w:r>
        <w:t xml:space="preserve"> Vamos a cruzarlo con inteligencia de nuestros socios internacionales.</w:t>
      </w:r>
    </w:p>
    <w:p>
      <w:pPr>
        <w:pStyle w:val="ListBullet"/>
      </w:pPr>
      <w:r>
        <w:rPr>
          <w:b/>
        </w:rPr>
        <w:t>해석:</w:t>
      </w:r>
      <w:r>
        <w:t xml:space="preserve"> 우리 국제 협력 기관들의 정보와 대조해 볼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cruzar</w:t>
      </w:r>
      <w:r>
        <w:t xml:space="preserve"> (동사) 교차하다; (자료를) 대조하다 / </w:t>
      </w:r>
      <w:r>
        <w:rPr>
          <w:b/>
          <w:color w:val="1F4E9A"/>
        </w:rPr>
        <w:t>inteligencia</w:t>
      </w:r>
      <w:r>
        <w:t xml:space="preserve"> (명사, 여성) 정보(첩보); 지능 / </w:t>
      </w:r>
      <w:r>
        <w:rPr>
          <w:b/>
          <w:color w:val="1F4E9A"/>
        </w:rPr>
        <w:t>socio</w:t>
      </w:r>
      <w:r>
        <w:t xml:space="preserve"> (명사, 남성) 파트너, 협력자 / </w:t>
      </w:r>
      <w:r>
        <w:rPr>
          <w:b/>
          <w:color w:val="1F4E9A"/>
        </w:rPr>
        <w:t>internacional</w:t>
      </w:r>
      <w:r>
        <w:t xml:space="preserve"> (형용사) 국제적인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부정사</w:t>
      </w:r>
      <w:r>
        <w:t xml:space="preserve"> 가까운 미래·계획. 목적대명사 lo는 부정사 뒤에 붙일 수 있음(cruzarlo) = lo vamos a cruzar. </w:t>
      </w:r>
      <w:r>
        <w:rPr>
          <w:b/>
          <w:color w:val="1F4E9A"/>
        </w:rPr>
        <w:t>cruzar A con B</w:t>
      </w:r>
      <w:r>
        <w:t xml:space="preserve"> "A를 B와 대조하다".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inteligencia</w:t>
      </w:r>
      <w:r>
        <w:t xml:space="preserve"> = 정보기관의 '첩보'(영어 intelligence). </w:t>
      </w:r>
      <w:r>
        <w:rPr>
          <w:b/>
          <w:color w:val="1F4E9A"/>
        </w:rPr>
        <w:t>cruzar datos</w:t>
      </w:r>
      <w:r>
        <w:t xml:space="preserve"> 자료를 교차 확인하다.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ir a + 부정사 구문의 조동사, 이미 정해진 계획이라 미래형 대신 사용 | 불규칙 (voy, vas, va, vamos)</w:t>
      </w:r>
    </w:p>
    <w:p>
      <w:pPr>
        <w:pStyle w:val="ListBullet2"/>
      </w:pPr>
      <w:r>
        <w:rPr>
          <w:b/>
          <w:color w:val="1F4E9A"/>
        </w:rPr>
        <w:t>cruzarlo</w:t>
      </w:r>
      <w:r>
        <w:t xml:space="preserve"> → cruzar | 부정사 + 대명사 | ir a 뒤 부정사 | 규칙 (1인칭 단수 과거 crucé에서 z→c 철자 변화 있음)</w:t>
      </w:r>
    </w:p>
    <w:p>
      <w:pPr>
        <w:pStyle w:val="Heading3"/>
      </w:pPr>
      <w:r>
        <w:t xml:space="preserve">6-9. </w:t>
      </w:r>
      <w:r>
        <w:rPr>
          <w:b/>
        </w:rPr>
        <w:t>Álvaro:</w:t>
      </w:r>
      <w:r>
        <w:t xml:space="preserve"> Ibargüen mencionó que este tipo de envíos se repite cada seis u ocho semanas.</w:t>
      </w:r>
    </w:p>
    <w:p>
      <w:pPr>
        <w:pStyle w:val="ListBullet"/>
      </w:pPr>
      <w:r>
        <w:rPr>
          <w:b/>
        </w:rPr>
        <w:t>해석:</w:t>
      </w:r>
      <w:r>
        <w:t xml:space="preserve"> 이바르구엔이 이런 종류의 선적은 6주나 8주마다 반복된다고 말했어.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mencionar</w:t>
      </w:r>
      <w:r>
        <w:t xml:space="preserve"> (동사) 언급하다 / </w:t>
      </w:r>
      <w:r>
        <w:rPr>
          <w:b/>
          <w:color w:val="1F4E9A"/>
        </w:rPr>
        <w:t>tipo</w:t>
      </w:r>
      <w:r>
        <w:t xml:space="preserve"> (명사, 남성) 종류 / </w:t>
      </w:r>
      <w:r>
        <w:rPr>
          <w:b/>
          <w:color w:val="1F4E9A"/>
        </w:rPr>
        <w:t>envío</w:t>
      </w:r>
      <w:r>
        <w:t xml:space="preserve"> (명사, 남성) 발송, 선적(화물) / </w:t>
      </w:r>
      <w:r>
        <w:rPr>
          <w:b/>
          <w:color w:val="1F4E9A"/>
        </w:rPr>
        <w:t>repetirse</w:t>
      </w:r>
      <w:r>
        <w:t xml:space="preserve"> (재귀동사) 반복되다 / </w:t>
      </w:r>
      <w:r>
        <w:rPr>
          <w:b/>
          <w:color w:val="1F4E9A"/>
        </w:rPr>
        <w:t>cada</w:t>
      </w:r>
      <w:r>
        <w:t xml:space="preserve"> 매 ~마다</w:t>
      </w:r>
    </w:p>
    <w:p>
      <w:pPr>
        <w:pStyle w:val="ListBullet"/>
      </w:pPr>
      <w:r>
        <w:rPr>
          <w:b/>
        </w:rPr>
        <w:t>문법:</w:t>
      </w:r>
      <w:r>
        <w:t xml:space="preserve"> 간접화법 </w:t>
      </w:r>
      <w:r>
        <w:rPr>
          <w:b/>
          <w:color w:val="1F4E9A"/>
        </w:rPr>
        <w:t>mencionó que + 직설법</w:t>
      </w:r>
      <w:r>
        <w:t xml:space="preserve">. 주절이 과거인데 종속절이 현재(se repite)인 것은 지금도 유효한 반복 사실이라서(시제 일치 예외). </w:t>
      </w:r>
      <w:r>
        <w:rPr>
          <w:b/>
          <w:color w:val="1F4E9A"/>
        </w:rPr>
        <w:t>se repite</w:t>
      </w:r>
      <w:r>
        <w:t xml:space="preserve">는 este tipo(단수)에 일치. </w:t>
      </w:r>
      <w:r>
        <w:rPr>
          <w:b/>
          <w:color w:val="1F4E9A"/>
        </w:rPr>
        <w:t>u</w:t>
      </w:r>
      <w:r>
        <w:t xml:space="preserve"> = o가 o-로 시작하는 단어(ocho) 앞에서 u로 바뀜.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cada seis u ocho semanas</w:t>
      </w:r>
      <w:r>
        <w:t xml:space="preserve"> "6~8주마다".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mencionó</w:t>
      </w:r>
      <w:r>
        <w:t xml:space="preserve"> → mencionar | 직설법 단순과거 3인칭 단수 (pretérito indefinido) | 과거 특정 시점(대화 때)에 한 번 말한 완결된 행위 | 규칙</w:t>
      </w:r>
    </w:p>
    <w:p>
      <w:pPr>
        <w:pStyle w:val="ListBullet2"/>
      </w:pPr>
      <w:r>
        <w:rPr>
          <w:b/>
          <w:color w:val="1F4E9A"/>
        </w:rPr>
        <w:t>se repite</w:t>
      </w:r>
      <w:r>
        <w:t xml:space="preserve"> → repetirse | 직설법 현재 3인칭 단수 | 규칙적으로 반복되는 습관·일반적 사실이라 현재 | 어간모음변화 e→i (repito, repite)</w:t>
      </w:r>
    </w:p>
    <w:p>
      <w:pPr>
        <w:pStyle w:val="Heading3"/>
      </w:pPr>
      <w:r>
        <w:t xml:space="preserve">6-10. </w:t>
      </w:r>
      <w:r>
        <w:rPr>
          <w:b/>
        </w:rPr>
        <w:t>Carlos:</w:t>
      </w:r>
      <w:r>
        <w:t xml:space="preserve"> Entonces tenemos tiempo limitado antes del próximo.</w:t>
      </w:r>
    </w:p>
    <w:p>
      <w:pPr>
        <w:pStyle w:val="ListBullet"/>
      </w:pPr>
      <w:r>
        <w:rPr>
          <w:b/>
        </w:rPr>
        <w:t>해석:</w:t>
      </w:r>
      <w:r>
        <w:t xml:space="preserve"> 그럼 다음 선적 전까지 시간이 많지 않네.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entonces</w:t>
      </w:r>
      <w:r>
        <w:t xml:space="preserve"> (부사) 그렇다면 / </w:t>
      </w:r>
      <w:r>
        <w:rPr>
          <w:b/>
          <w:color w:val="1F4E9A"/>
        </w:rPr>
        <w:t>limitado</w:t>
      </w:r>
      <w:r>
        <w:t xml:space="preserve"> (형용사) 제한된 / </w:t>
      </w:r>
      <w:r>
        <w:rPr>
          <w:b/>
          <w:color w:val="1F4E9A"/>
        </w:rPr>
        <w:t>antes de</w:t>
      </w:r>
      <w:r>
        <w:t xml:space="preserve"> ~전에 / </w:t>
      </w:r>
      <w:r>
        <w:rPr>
          <w:b/>
          <w:color w:val="1F4E9A"/>
        </w:rPr>
        <w:t>próximo</w:t>
      </w:r>
      <w:r>
        <w:t xml:space="preserve"> (형용사) 다음의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del próximo</w:t>
      </w:r>
      <w:r>
        <w:t xml:space="preserve"> = de + el próximo (envío 생략). 명사 생략 시 관사+형용사로 명사화.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tiempo limitado</w:t>
      </w:r>
      <w:r>
        <w:t xml:space="preserve"> "빠듯한 시간".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현재 처한 상황 | 불규칙 (tenemos는 어간 변화 없음)</w:t>
      </w:r>
    </w:p>
    <w:p>
      <w:pPr>
        <w:pStyle w:val="ListBullet2"/>
      </w:pPr>
      <w:r>
        <w:rPr>
          <w:b/>
          <w:color w:val="1F4E9A"/>
        </w:rPr>
        <w:t>limitado</w:t>
      </w:r>
      <w:r>
        <w:t>는 limitar의 과거분사지만 여기서는 순수 형용사로 쓰임</w:t>
      </w:r>
    </w:p>
    <w:p>
      <w:pPr>
        <w:pStyle w:val="Heading3"/>
      </w:pPr>
      <w:r>
        <w:t xml:space="preserve">6-11. </w:t>
      </w:r>
      <w:r>
        <w:rPr>
          <w:b/>
        </w:rPr>
        <w:t>Carlos:</w:t>
      </w:r>
      <w:r>
        <w:t xml:space="preserve"> Vamos a preparar una intervención antes de que vuelva a salir un cargamento.</w:t>
      </w:r>
    </w:p>
    <w:p>
      <w:pPr>
        <w:pStyle w:val="ListBullet"/>
      </w:pPr>
      <w:r>
        <w:rPr>
          <w:b/>
        </w:rPr>
        <w:t>해석:</w:t>
      </w:r>
      <w:r>
        <w:t xml:space="preserve"> 화물이 또 나가기 전에 단속 작전을 준비할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preparar</w:t>
      </w:r>
      <w:r>
        <w:t xml:space="preserve"> (동사) 준비하다 / </w:t>
      </w:r>
      <w:r>
        <w:rPr>
          <w:b/>
          <w:color w:val="1F4E9A"/>
        </w:rPr>
        <w:t>intervención</w:t>
      </w:r>
      <w:r>
        <w:t xml:space="preserve"> (명사, 여성) 개입, (경찰의) 단속 작전 / </w:t>
      </w:r>
      <w:r>
        <w:rPr>
          <w:b/>
          <w:color w:val="1F4E9A"/>
        </w:rPr>
        <w:t>volver a + 부정사</w:t>
      </w:r>
      <w:r>
        <w:t xml:space="preserve"> 다시 ~하다 / </w:t>
      </w:r>
      <w:r>
        <w:rPr>
          <w:b/>
          <w:color w:val="1F4E9A"/>
        </w:rPr>
        <w:t>salir</w:t>
      </w:r>
      <w:r>
        <w:t xml:space="preserve"> (동사) 나가다, 출발하다 / </w:t>
      </w:r>
      <w:r>
        <w:rPr>
          <w:b/>
          <w:color w:val="1F4E9A"/>
        </w:rPr>
        <w:t>cargamento</w:t>
      </w:r>
      <w:r>
        <w:t xml:space="preserve"> (명사, 남성) 화물, 적재물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antes de que + 접속법</w:t>
      </w:r>
      <w:r>
        <w:t xml:space="preserve"> — antes de que 뒤에는 항상 접속법. 주어(un cargamento)가 동사 뒤로 도치.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volver a salir</w:t>
      </w:r>
      <w:r>
        <w:t xml:space="preserve"> "또다시 나가다".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ir a + 부정사로 계획된 미래 | 불규칙 (앞에서 설명)</w:t>
      </w:r>
    </w:p>
    <w:p>
      <w:pPr>
        <w:pStyle w:val="ListBullet2"/>
      </w:pPr>
      <w:r>
        <w:rPr>
          <w:b/>
          <w:color w:val="1F4E9A"/>
        </w:rPr>
        <w:t>preparar</w:t>
      </w:r>
      <w:r>
        <w:t xml:space="preserve"> → preparar | 부정사 | ir a 뒤 | 규칙</w:t>
      </w:r>
    </w:p>
    <w:p>
      <w:pPr>
        <w:pStyle w:val="ListBullet2"/>
      </w:pPr>
      <w:r>
        <w:rPr>
          <w:b/>
          <w:color w:val="1F4E9A"/>
        </w:rPr>
        <w:t>vuelva</w:t>
      </w:r>
      <w:r>
        <w:t xml:space="preserve"> → volver | 접속법 현재 3인칭 단수 (presente de subjuntivo) | antes de que는 아직 일어나지 않은 일을 가리키므로 무조건 접속법 | 어간모음변화 o→ue (vuelvo → vuelva)</w:t>
      </w:r>
    </w:p>
    <w:p>
      <w:pPr>
        <w:pStyle w:val="ListBullet2"/>
      </w:pPr>
      <w:r>
        <w:rPr>
          <w:b/>
          <w:color w:val="1F4E9A"/>
        </w:rPr>
        <w:t>salir</w:t>
      </w:r>
      <w:r>
        <w:t xml:space="preserve"> → salir | 부정사 | volver a 뒤 | 불규칙 동사(salgo)지만 여기선 원형</w:t>
      </w:r>
    </w:p>
    <w:p>
      <w:pPr>
        <w:pStyle w:val="Heading3"/>
      </w:pPr>
      <w:r>
        <w:t xml:space="preserve">6-12. </w:t>
      </w:r>
      <w:r>
        <w:rPr>
          <w:b/>
        </w:rPr>
        <w:t>Álvaro:</w:t>
      </w:r>
      <w:r>
        <w:t xml:space="preserve"> ¿Cuál es el plan?</w:t>
      </w:r>
    </w:p>
    <w:p>
      <w:pPr>
        <w:pStyle w:val="ListBullet"/>
      </w:pPr>
      <w:r>
        <w:rPr>
          <w:b/>
        </w:rPr>
        <w:t>해석:</w:t>
      </w:r>
      <w:r>
        <w:t xml:space="preserve"> 계획이 뭐야?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plan</w:t>
      </w:r>
      <w:r>
        <w:t xml:space="preserve"> (명사, 남성) 계획</w:t>
      </w:r>
    </w:p>
    <w:p>
      <w:pPr>
        <w:pStyle w:val="ListBullet"/>
      </w:pPr>
      <w:r>
        <w:rPr>
          <w:b/>
        </w:rPr>
        <w:t>문법:</w:t>
      </w:r>
      <w:r>
        <w:t xml:space="preserve"> ser 앞에서 "무엇"을 물을 때 여러 선택지 중 하나를 묻는 느낌이라 qué 대신 </w:t>
      </w:r>
      <w:r>
        <w:rPr>
          <w:b/>
          <w:color w:val="1F4E9A"/>
        </w:rPr>
        <w:t>cuál</w:t>
      </w:r>
      <w:r>
        <w:t xml:space="preserve"> 사용(¿Cuál es...?).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현재 정해진 계획을 물음 | 불규칙</w:t>
      </w:r>
    </w:p>
    <w:p>
      <w:pPr>
        <w:pStyle w:val="Heading3"/>
      </w:pPr>
      <w:r>
        <w:t xml:space="preserve">6-13. </w:t>
      </w:r>
      <w:r>
        <w:rPr>
          <w:b/>
        </w:rPr>
        <w:t>Carlos:</w:t>
      </w:r>
      <w:r>
        <w:t xml:space="preserve"> Coordinar con aduanas y con nuestros aliados para interceptar el próximo envío en tránsito, y actuar sobre Nortia Logística al mismo tiempo.</w:t>
      </w:r>
    </w:p>
    <w:p>
      <w:pPr>
        <w:pStyle w:val="ListBullet"/>
      </w:pPr>
      <w:r>
        <w:rPr>
          <w:b/>
        </w:rPr>
        <w:t>해석:</w:t>
      </w:r>
      <w:r>
        <w:t xml:space="preserve"> 세관과 동맹국들과 협조해서 다음 화물을 운송 중에 가로채고, 동시에 노르티아 로히스티카도 단속하는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coordinar</w:t>
      </w:r>
      <w:r>
        <w:t xml:space="preserve"> (동사) 조율·협조하다 / </w:t>
      </w:r>
      <w:r>
        <w:rPr>
          <w:b/>
          <w:color w:val="1F4E9A"/>
        </w:rPr>
        <w:t>aduana</w:t>
      </w:r>
      <w:r>
        <w:t xml:space="preserve"> (명사, 여성) 세관 / </w:t>
      </w:r>
      <w:r>
        <w:rPr>
          <w:b/>
          <w:color w:val="1F4E9A"/>
        </w:rPr>
        <w:t>aliado</w:t>
      </w:r>
      <w:r>
        <w:t xml:space="preserve"> (명사, 남성) 동맹(국) / </w:t>
      </w:r>
      <w:r>
        <w:rPr>
          <w:b/>
          <w:color w:val="1F4E9A"/>
        </w:rPr>
        <w:t>interceptar</w:t>
      </w:r>
      <w:r>
        <w:t xml:space="preserve"> (동사) 가로채다, 차단하다 / </w:t>
      </w:r>
      <w:r>
        <w:rPr>
          <w:b/>
          <w:color w:val="1F4E9A"/>
        </w:rPr>
        <w:t>tránsito</w:t>
      </w:r>
      <w:r>
        <w:t xml:space="preserve"> (명사, 남성) 운송·통과 / </w:t>
      </w:r>
      <w:r>
        <w:rPr>
          <w:b/>
          <w:color w:val="1F4E9A"/>
        </w:rPr>
        <w:t>actuar</w:t>
      </w:r>
      <w:r>
        <w:t xml:space="preserve"> (동사) 행동하다, 조치하다 / </w:t>
      </w:r>
      <w:r>
        <w:rPr>
          <w:b/>
          <w:color w:val="1F4E9A"/>
        </w:rPr>
        <w:t>al mismo tiempo</w:t>
      </w:r>
      <w:r>
        <w:t xml:space="preserve"> 동시에</w:t>
      </w:r>
    </w:p>
    <w:p>
      <w:pPr>
        <w:pStyle w:val="ListBullet"/>
      </w:pPr>
      <w:r>
        <w:rPr>
          <w:b/>
        </w:rPr>
        <w:t>문법:</w:t>
      </w:r>
      <w:r>
        <w:t xml:space="preserve"> 부정사를 명사처럼 써서 계획 항목을 나열(Coordinar..., y actuar...). </w:t>
      </w:r>
      <w:r>
        <w:rPr>
          <w:b/>
          <w:color w:val="1F4E9A"/>
        </w:rPr>
        <w:t>para + 부정사</w:t>
      </w:r>
      <w:r>
        <w:t xml:space="preserve"> 목적. </w:t>
      </w:r>
      <w:r>
        <w:rPr>
          <w:b/>
          <w:color w:val="1F4E9A"/>
        </w:rPr>
        <w:t>en tránsito</w:t>
      </w:r>
      <w:r>
        <w:t xml:space="preserve"> "운송 중에". </w:t>
      </w:r>
      <w:r>
        <w:rPr>
          <w:b/>
          <w:color w:val="1F4E9A"/>
        </w:rPr>
        <w:t>actuar sobre ~</w:t>
      </w:r>
      <w:r>
        <w:t xml:space="preserve"> "~에 대해 조치를 취하다".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aduanas</w:t>
      </w:r>
      <w:r>
        <w:t>(복수)는 세관 당국을 통칭.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Coordinar</w:t>
      </w:r>
      <w:r>
        <w:t xml:space="preserve"> → coordinar | 부정사 | 계획 내용을 명사적으로 나열 | 규칙</w:t>
      </w:r>
    </w:p>
    <w:p>
      <w:pPr>
        <w:pStyle w:val="ListBullet2"/>
      </w:pPr>
      <w:r>
        <w:rPr>
          <w:b/>
          <w:color w:val="1F4E9A"/>
        </w:rPr>
        <w:t>interceptar</w:t>
      </w:r>
      <w:r>
        <w:t xml:space="preserve"> → interceptar | 부정사 | para 뒤 목적 | 규칙</w:t>
      </w:r>
    </w:p>
    <w:p>
      <w:pPr>
        <w:pStyle w:val="ListBullet2"/>
      </w:pPr>
      <w:r>
        <w:rPr>
          <w:b/>
          <w:color w:val="1F4E9A"/>
        </w:rPr>
        <w:t>actuar</w:t>
      </w:r>
      <w:r>
        <w:t xml:space="preserve"> → actuar | 부정사 | 계획 나열 | 규칙 (현재형 actúo, actúa에 강세 부호)</w:t>
      </w:r>
    </w:p>
    <w:p>
      <w:pPr>
        <w:pStyle w:val="Heading3"/>
      </w:pPr>
      <w:r>
        <w:t xml:space="preserve">6-14. </w:t>
      </w:r>
      <w:r>
        <w:rPr>
          <w:b/>
        </w:rPr>
        <w:t>Álvaro:</w:t>
      </w:r>
      <w:r>
        <w:t xml:space="preserve"> ¿Y mi papel a partir de ahora?</w:t>
      </w:r>
    </w:p>
    <w:p>
      <w:pPr>
        <w:pStyle w:val="ListBullet"/>
      </w:pPr>
      <w:r>
        <w:rPr>
          <w:b/>
        </w:rPr>
        <w:t>해석:</w:t>
      </w:r>
      <w:r>
        <w:t xml:space="preserve"> 그럼 앞으로 내 역할은?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papel</w:t>
      </w:r>
      <w:r>
        <w:t xml:space="preserve"> (명사, 남성) 역할; 종이 / </w:t>
      </w:r>
      <w:r>
        <w:rPr>
          <w:b/>
          <w:color w:val="1F4E9A"/>
        </w:rPr>
        <w:t>a partir de ahora</w:t>
      </w:r>
      <w:r>
        <w:t xml:space="preserve"> 지금부터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의문문(¿Y + 명사?) — "그럼 ~은?"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partir de ~</w:t>
      </w:r>
      <w:r>
        <w:t xml:space="preserve"> "~부터(시작해서)".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6-15. </w:t>
      </w:r>
      <w:r>
        <w:rPr>
          <w:b/>
        </w:rPr>
        <w:t>Carlos:</w:t>
      </w:r>
      <w:r>
        <w:t xml:space="preserve"> Sigue negociando la inversión con Ibargüen, con normalidad, hasta que estemos listos para actuar.</w:t>
      </w:r>
    </w:p>
    <w:p>
      <w:pPr>
        <w:pStyle w:val="ListBullet"/>
      </w:pPr>
      <w:r>
        <w:rPr>
          <w:b/>
        </w:rPr>
        <w:t>해석:</w:t>
      </w:r>
      <w:r>
        <w:t xml:space="preserve"> 우리가 움직일 준비가 될 때까지 이바르구엔과 평소처럼 투자 협상을 계속해.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계속하다 / </w:t>
      </w:r>
      <w:r>
        <w:rPr>
          <w:b/>
          <w:color w:val="1F4E9A"/>
        </w:rPr>
        <w:t>negociar</w:t>
      </w:r>
      <w:r>
        <w:t xml:space="preserve"> (동사) 협상하다 / </w:t>
      </w:r>
      <w:r>
        <w:rPr>
          <w:b/>
          <w:color w:val="1F4E9A"/>
        </w:rPr>
        <w:t>inversión</w:t>
      </w:r>
      <w:r>
        <w:t xml:space="preserve"> (명사, 여성) 투자 / </w:t>
      </w:r>
      <w:r>
        <w:rPr>
          <w:b/>
          <w:color w:val="1F4E9A"/>
        </w:rPr>
        <w:t>con normalidad</w:t>
      </w:r>
      <w:r>
        <w:t xml:space="preserve"> 평소대로, 자연스럽게 / </w:t>
      </w:r>
      <w:r>
        <w:rPr>
          <w:b/>
          <w:color w:val="1F4E9A"/>
        </w:rPr>
        <w:t>listo</w:t>
      </w:r>
      <w:r>
        <w:t xml:space="preserve"> (형용사) 준비된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"계속 ~하다". </w:t>
      </w:r>
      <w:r>
        <w:rPr>
          <w:b/>
          <w:color w:val="1F4E9A"/>
        </w:rPr>
        <w:t>hasta que + 접속법</w:t>
      </w:r>
      <w:r>
        <w:t xml:space="preserve"> — 미래 시점을 가리키면 접속법. </w:t>
      </w:r>
      <w:r>
        <w:rPr>
          <w:b/>
          <w:color w:val="1F4E9A"/>
        </w:rPr>
        <w:t>estar listo</w:t>
      </w:r>
      <w:r>
        <w:t xml:space="preserve">(준비된 상태) vs </w:t>
      </w:r>
      <w:r>
        <w:rPr>
          <w:b/>
          <w:color w:val="1F4E9A"/>
        </w:rPr>
        <w:t>ser listo</w:t>
      </w:r>
      <w:r>
        <w:t>(영리하다).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con normalidad</w:t>
      </w:r>
      <w:r>
        <w:t xml:space="preserve"> "아무 일 없는 듯이".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Sigue</w:t>
      </w:r>
      <w:r>
        <w:t xml:space="preserve"> → seguir | 긍정 명령법 tú | 알바로에게 직접 지시 | 불규칙: 어간모음변화 e→i (sigo, sigue)</w:t>
      </w:r>
    </w:p>
    <w:p>
      <w:pPr>
        <w:pStyle w:val="ListBullet2"/>
      </w:pPr>
      <w:r>
        <w:rPr>
          <w:b/>
          <w:color w:val="1F4E9A"/>
        </w:rPr>
        <w:t>negociando</w:t>
      </w:r>
      <w:r>
        <w:t xml:space="preserve"> → negociar | 현재분사 (gerundio) | seguir와 결합해 진행·지속 | 규칙</w:t>
      </w:r>
    </w:p>
    <w:p>
      <w:pPr>
        <w:pStyle w:val="ListBullet2"/>
      </w:pPr>
      <w:r>
        <w:rPr>
          <w:b/>
          <w:color w:val="1F4E9A"/>
        </w:rPr>
        <w:t>estemos</w:t>
      </w:r>
      <w:r>
        <w:t xml:space="preserve"> → estar | 접속법 현재 1인칭 복수 | hasta que가 아직 오지 않은 미래 시점을 가리키므로 접속법 | 불규칙 (esté, estemos)</w:t>
      </w:r>
    </w:p>
    <w:p>
      <w:pPr>
        <w:pStyle w:val="ListBullet2"/>
      </w:pPr>
      <w:r>
        <w:rPr>
          <w:b/>
          <w:color w:val="1F4E9A"/>
        </w:rPr>
        <w:t>actuar</w:t>
      </w:r>
      <w:r>
        <w:t xml:space="preserve"> → actuar | 부정사 | para 뒤 | 규칙</w:t>
      </w:r>
    </w:p>
    <w:p>
      <w:pPr>
        <w:pStyle w:val="Heading3"/>
      </w:pPr>
      <w:r>
        <w:t xml:space="preserve">6-16. </w:t>
      </w:r>
      <w:r>
        <w:rPr>
          <w:b/>
        </w:rPr>
        <w:t>Carlos:</w:t>
      </w:r>
      <w:r>
        <w:t xml:space="preserve"> No queremos que sospeche nada antes de tiempo.</w:t>
      </w:r>
    </w:p>
    <w:p>
      <w:pPr>
        <w:pStyle w:val="ListBullet"/>
      </w:pPr>
      <w:r>
        <w:rPr>
          <w:b/>
        </w:rPr>
        <w:t>해석:</w:t>
      </w:r>
      <w:r>
        <w:t xml:space="preserve"> 그가 때가 되기 전에 뭔가 눈치채는 건 원치 않아.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querer</w:t>
      </w:r>
      <w:r>
        <w:t xml:space="preserve"> (동사) 원하다 / </w:t>
      </w:r>
      <w:r>
        <w:rPr>
          <w:b/>
          <w:color w:val="1F4E9A"/>
        </w:rPr>
        <w:t>sospechar</w:t>
      </w:r>
      <w:r>
        <w:t xml:space="preserve"> (동사) 의심하다, 눈치채다 / </w:t>
      </w:r>
      <w:r>
        <w:rPr>
          <w:b/>
          <w:color w:val="1F4E9A"/>
        </w:rPr>
        <w:t>antes de tiempo</w:t>
      </w:r>
      <w:r>
        <w:t xml:space="preserve"> 때 이르게, 너무 일찍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querer que + 접속법</w:t>
      </w:r>
      <w:r>
        <w:t xml:space="preserve"> — 소망 동사 뒤 주어가 다르면(우리 ↔ 그) 접속법. </w:t>
      </w:r>
      <w:r>
        <w:rPr>
          <w:b/>
          <w:color w:val="1F4E9A"/>
        </w:rPr>
        <w:t>no ... nada</w:t>
      </w:r>
      <w:r>
        <w:t xml:space="preserve"> 이중부정(스페인어에선 정상).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antes de tiempo</w:t>
      </w:r>
      <w:r>
        <w:t xml:space="preserve"> "시기상조로, 미리".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queremos</w:t>
      </w:r>
      <w:r>
        <w:t xml:space="preserve"> → querer | 직설법 현재 1인칭 복수 | 현재의 의지 | 불규칙 e→ie지만 nosotros형은 변화 없음</w:t>
      </w:r>
    </w:p>
    <w:p>
      <w:pPr>
        <w:pStyle w:val="ListBullet2"/>
      </w:pPr>
      <w:r>
        <w:rPr>
          <w:b/>
          <w:color w:val="1F4E9A"/>
        </w:rPr>
        <w:t>sospeche</w:t>
      </w:r>
      <w:r>
        <w:t xml:space="preserve"> → sospechar | 접속법 현재 3인칭 단수 | 원함(querer) 뒤 다른 주어라 접속법 | 규칙 (-ar → -e)</w:t>
      </w:r>
    </w:p>
    <w:p>
      <w:pPr>
        <w:pStyle w:val="Heading3"/>
      </w:pPr>
      <w:r>
        <w:t xml:space="preserve">6-17. </w:t>
      </w:r>
      <w:r>
        <w:rPr>
          <w:b/>
        </w:rPr>
        <w:t>Álvaro:</w:t>
      </w:r>
      <w:r>
        <w:t xml:space="preserve"> Entendido.</w:t>
      </w:r>
    </w:p>
    <w:p>
      <w:pPr>
        <w:pStyle w:val="ListBullet"/>
      </w:pPr>
      <w:r>
        <w:rPr>
          <w:b/>
        </w:rPr>
        <w:t>해석:</w:t>
      </w:r>
      <w:r>
        <w:t xml:space="preserve"> 알았어.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entender</w:t>
      </w:r>
      <w:r>
        <w:t xml:space="preserve"> (동사) 이해하다</w:t>
      </w:r>
    </w:p>
    <w:p>
      <w:pPr>
        <w:pStyle w:val="ListBullet"/>
      </w:pPr>
      <w:r>
        <w:rPr>
          <w:b/>
        </w:rPr>
        <w:t>문법:</w:t>
      </w:r>
      <w:r>
        <w:t xml:space="preserve"> 과거분사 단독 사용 = "(Está) entendido."</w:t>
      </w:r>
    </w:p>
    <w:p>
      <w:pPr>
        <w:pStyle w:val="ListBullet"/>
      </w:pPr>
      <w:r>
        <w:rPr>
          <w:b/>
        </w:rPr>
        <w:t>표현:</w:t>
      </w:r>
      <w:r>
        <w:t xml:space="preserve"> 군대·업무식 "알겠습니다, 접수" 느낌의 짧은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Entendido</w:t>
      </w:r>
      <w:r>
        <w:t xml:space="preserve"> → entender | 과거분사 | 이해가 완료된 상태를 간결히 표시 | 현재형은 e→ie 불규칙(entiendo)이지만 과거분사는 규칙</w:t>
      </w:r>
    </w:p>
    <w:p>
      <w:pPr>
        <w:pStyle w:val="Heading3"/>
      </w:pPr>
      <w:r>
        <w:t xml:space="preserve">6-18. </w:t>
      </w:r>
      <w:r>
        <w:rPr>
          <w:b/>
        </w:rPr>
        <w:t>Álvaro:</w:t>
      </w:r>
      <w:r>
        <w:t xml:space="preserve"> Seguiré el ritmo que marque.</w:t>
      </w:r>
    </w:p>
    <w:p>
      <w:pPr>
        <w:pStyle w:val="ListBullet"/>
      </w:pPr>
      <w:r>
        <w:rPr>
          <w:b/>
        </w:rPr>
        <w:t>해석:</w:t>
      </w:r>
      <w:r>
        <w:t xml:space="preserve"> 그쪽이 정하는 속도에 맞춰 갈게.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(동사) 따르다 / </w:t>
      </w:r>
      <w:r>
        <w:rPr>
          <w:b/>
          <w:color w:val="1F4E9A"/>
        </w:rPr>
        <w:t>ritmo</w:t>
      </w:r>
      <w:r>
        <w:t xml:space="preserve"> (명사, 남성) 리듬, 속도 / </w:t>
      </w:r>
      <w:r>
        <w:rPr>
          <w:b/>
          <w:color w:val="1F4E9A"/>
        </w:rPr>
        <w:t>marcar</w:t>
      </w:r>
      <w:r>
        <w:t xml:space="preserve"> (동사) 표시하다; (박자·속도를) 정하다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marque</w:t>
      </w:r>
      <w:r>
        <w:t xml:space="preserve"> — 선행사(el ritmo)가 아직 정해지지 않은 미래의 것이라 접속법. 주어는 3인칭 단수로, 문맥상 협상 상대 이바르구엔(그가 정하는 속도)을 가리킴.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marcar el ritmo</w:t>
      </w:r>
      <w:r>
        <w:t xml:space="preserve"> "페이스를 정하다/주도하다".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Seguiré</w:t>
      </w:r>
      <w:r>
        <w:t xml:space="preserve"> → seguir | 직설법 단순미래 1인칭 단수 | 앞으로의 행동 약속·의지 | 미래형은 규칙 (seguir + -é)</w:t>
      </w:r>
    </w:p>
    <w:p>
      <w:pPr>
        <w:pStyle w:val="ListBullet2"/>
      </w:pPr>
      <w:r>
        <w:rPr>
          <w:b/>
          <w:color w:val="1F4E9A"/>
        </w:rPr>
        <w:t>marque</w:t>
      </w:r>
      <w:r>
        <w:t xml:space="preserve"> → marcar | 접속법 현재 3인칭 단수 | 아직 모르는(미정의) 선행사를 수식하는 관계절이라 접속법. 직설법 </w:t>
      </w:r>
      <w:r>
        <w:rPr>
          <w:b/>
          <w:color w:val="1F4E9A"/>
        </w:rPr>
        <w:t>el ritmo que marca</w:t>
      </w:r>
      <w:r>
        <w:t>라면 이미 정해진 구체적 속도 | 철자 변화 c→qu (e 앞에서 [k] 소리 유지)</w:t>
      </w:r>
    </w:p>
    <w:p>
      <w:pPr>
        <w:pStyle w:val="Heading1"/>
      </w:pPr>
      <w:r>
        <w:t>장면 7. 노르티아 급습</w:t>
      </w:r>
    </w:p>
    <w:p>
      <w:pPr>
        <w:pStyle w:val="IntenseQuote"/>
      </w:pPr>
      <w:r>
        <w:t>몇 주 후, 다음 화물이 출항하는 날, 경찰과 세관이 노르티아 로히스티카를 급습합니다.</w:t>
      </w:r>
    </w:p>
    <w:p>
      <w:pPr>
        <w:pStyle w:val="Heading3"/>
      </w:pPr>
      <w:r>
        <w:t xml:space="preserve">7-1. </w:t>
      </w:r>
      <w:r>
        <w:rPr>
          <w:b/>
        </w:rPr>
        <w:t>Carlos:</w:t>
      </w:r>
      <w:r>
        <w:t xml:space="preserve"> (Llama) Álvaro, todo listo para esta noche.</w:t>
      </w:r>
    </w:p>
    <w:p>
      <w:pPr>
        <w:pStyle w:val="ListBullet"/>
      </w:pPr>
      <w:r>
        <w:rPr>
          <w:b/>
        </w:rPr>
        <w:t>해석:</w:t>
      </w:r>
      <w:r>
        <w:t xml:space="preserve"> (전화한다) 알바로, 오늘 밤 준비 다 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llamar</w:t>
      </w:r>
      <w:r>
        <w:t xml:space="preserve"> (동사) 전화하다 / </w:t>
      </w:r>
      <w:r>
        <w:rPr>
          <w:b/>
          <w:color w:val="1F4E9A"/>
        </w:rPr>
        <w:t>listo</w:t>
      </w:r>
      <w:r>
        <w:t xml:space="preserve"> (형용사) 준비된 / </w:t>
      </w:r>
      <w:r>
        <w:rPr>
          <w:b/>
          <w:color w:val="1F4E9A"/>
        </w:rPr>
        <w:t>esta noche</w:t>
      </w:r>
      <w:r>
        <w:t xml:space="preserve"> 오늘 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(Está) todo listo</w:t>
      </w:r>
      <w:r>
        <w:t xml:space="preserve"> — estar 생략. 준비 상태는 estar + listo.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Todo listo</w:t>
      </w:r>
      <w:r>
        <w:t xml:space="preserve"> "준비 완료".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Llama</w:t>
      </w:r>
      <w:r>
        <w:t xml:space="preserve"> → llamar | 직설법 현재 3인칭 단수 | 지문에서 동작 묘사 | 규칙 (앞에서 설명)</w:t>
      </w:r>
    </w:p>
    <w:p>
      <w:pPr>
        <w:pStyle w:val="Heading3"/>
      </w:pPr>
      <w:r>
        <w:t xml:space="preserve">7-2. </w:t>
      </w:r>
      <w:r>
        <w:rPr>
          <w:b/>
        </w:rPr>
        <w:t>Carlos:</w:t>
      </w:r>
      <w:r>
        <w:t xml:space="preserve"> El próximo envío sale del puerto en unas horas, y vamos a interceptarlo.</w:t>
      </w:r>
    </w:p>
    <w:p>
      <w:pPr>
        <w:pStyle w:val="ListBullet"/>
      </w:pPr>
      <w:r>
        <w:rPr>
          <w:b/>
        </w:rPr>
        <w:t>해석:</w:t>
      </w:r>
      <w:r>
        <w:t xml:space="preserve"> 다음 화물이 몇 시간 후에 항구에서 출발하는데, 그걸 가로챌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puerto</w:t>
      </w:r>
      <w:r>
        <w:t xml:space="preserve"> (명사, 남성) 항구 / </w:t>
      </w:r>
      <w:r>
        <w:rPr>
          <w:b/>
          <w:color w:val="1F4E9A"/>
        </w:rPr>
        <w:t>en unas horas</w:t>
      </w:r>
      <w:r>
        <w:t xml:space="preserve"> 몇 시간 후에 / </w:t>
      </w:r>
      <w:r>
        <w:rPr>
          <w:b/>
          <w:color w:val="1F4E9A"/>
        </w:rPr>
        <w:t>interceptar</w:t>
      </w:r>
      <w:r>
        <w:t xml:space="preserve"> (동사) 가로채다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en + 시간</w:t>
      </w:r>
      <w:r>
        <w:t xml:space="preserve"> = "~ 후에". 대명사 lo(=el envío)가 부정사 뒤에 붙음(interceptarlo = lo vamos a interceptar).</w:t>
      </w:r>
    </w:p>
    <w:p>
      <w:pPr>
        <w:pStyle w:val="ListBullet"/>
      </w:pPr>
      <w:r>
        <w:rPr>
          <w:b/>
        </w:rPr>
        <w:t>표현:</w:t>
      </w:r>
      <w:r>
        <w:t xml:space="preserve"> 일정이 확정된 미래를 현재형으로 말하는 용법(sale).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sale</w:t>
      </w:r>
      <w:r>
        <w:t xml:space="preserve"> → salir | 직설법 현재 3인칭 단수 | 시간표처럼 확정된 가까운 미래를 현재형으로 표현 | 불규칙 (1인칭 salgo, 3인칭 sale는 규칙형)</w:t>
      </w:r>
    </w:p>
    <w:p>
      <w:pPr>
        <w:pStyle w:val="ListBullet2"/>
      </w:pPr>
      <w:r>
        <w:rPr>
          <w:b/>
          <w:color w:val="1F4E9A"/>
        </w:rPr>
        <w:t>vamos</w:t>
      </w:r>
      <w:r>
        <w:t xml:space="preserve"> → ir | 직설법 현재 1인칭 복수 | ir a + 부정사로 계획된 행동 | 불규칙 (앞에서 설명)</w:t>
      </w:r>
    </w:p>
    <w:p>
      <w:pPr>
        <w:pStyle w:val="ListBullet2"/>
      </w:pPr>
      <w:r>
        <w:rPr>
          <w:b/>
          <w:color w:val="1F4E9A"/>
        </w:rPr>
        <w:t>interceptarlo</w:t>
      </w:r>
      <w:r>
        <w:t xml:space="preserve"> → interceptar | 부정사 + 대명사 | ir a 뒤 | 규칙</w:t>
      </w:r>
    </w:p>
    <w:p>
      <w:pPr>
        <w:pStyle w:val="Heading3"/>
      </w:pPr>
      <w:r>
        <w:t xml:space="preserve">7-3. </w:t>
      </w:r>
      <w:r>
        <w:rPr>
          <w:b/>
        </w:rPr>
        <w:t>Álvaro:</w:t>
      </w:r>
      <w:r>
        <w:t xml:space="preserve"> ¿Y la sede de Nortia?</w:t>
      </w:r>
    </w:p>
    <w:p>
      <w:pPr>
        <w:pStyle w:val="ListBullet"/>
      </w:pPr>
      <w:r>
        <w:rPr>
          <w:b/>
        </w:rPr>
        <w:t>해석:</w:t>
      </w:r>
      <w:r>
        <w:t xml:space="preserve"> 그럼 노르티아 본사는?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sede</w:t>
      </w:r>
      <w:r>
        <w:t xml:space="preserve"> (명사, 여성) 본사, 본부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의문문(¿Y + 명사?).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7-4. </w:t>
      </w:r>
      <w:r>
        <w:rPr>
          <w:b/>
        </w:rPr>
        <w:t>Carlos:</w:t>
      </w:r>
      <w:r>
        <w:t xml:space="preserve"> Registro simultáneo, en cuanto confirmemos que el cargamento está cargado y listo para zarpar.</w:t>
      </w:r>
    </w:p>
    <w:p>
      <w:pPr>
        <w:pStyle w:val="ListBullet"/>
      </w:pPr>
      <w:r>
        <w:rPr>
          <w:b/>
        </w:rPr>
        <w:t>해석:</w:t>
      </w:r>
      <w:r>
        <w:t xml:space="preserve"> 화물이 선적돼서 출항 준비가 끝났다는 게 확인되는 즉시 동시에 압수수색해.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registro</w:t>
      </w:r>
      <w:r>
        <w:t xml:space="preserve"> (명사, 남성) 수색, 압수수색 / </w:t>
      </w:r>
      <w:r>
        <w:rPr>
          <w:b/>
          <w:color w:val="1F4E9A"/>
        </w:rPr>
        <w:t>simultáneo</w:t>
      </w:r>
      <w:r>
        <w:t xml:space="preserve"> (형용사) 동시의 / </w:t>
      </w:r>
      <w:r>
        <w:rPr>
          <w:b/>
          <w:color w:val="1F4E9A"/>
        </w:rPr>
        <w:t>en cuanto</w:t>
      </w:r>
      <w:r>
        <w:t xml:space="preserve"> ~하자마자 /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cargar</w:t>
      </w:r>
      <w:r>
        <w:t xml:space="preserve"> (동사) 싣다 / </w:t>
      </w:r>
      <w:r>
        <w:rPr>
          <w:b/>
          <w:color w:val="1F4E9A"/>
        </w:rPr>
        <w:t>zarpar</w:t>
      </w:r>
      <w:r>
        <w:t xml:space="preserve"> (동사) 출항하다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Registro</w:t>
      </w:r>
      <w:r>
        <w:t xml:space="preserve">는 여기서 명사(동사 registrar의 1인칭 현재형과 형태가 같으니 주의). </w:t>
      </w:r>
      <w:r>
        <w:rPr>
          <w:b/>
          <w:color w:val="1F4E9A"/>
        </w:rPr>
        <w:t>en cuanto + 접속법</w:t>
      </w:r>
      <w:r>
        <w:t xml:space="preserve"> — 미래 시점이면 접속법. </w:t>
      </w:r>
      <w:r>
        <w:rPr>
          <w:b/>
          <w:color w:val="1F4E9A"/>
        </w:rPr>
        <w:t>confirmar que + 직설법</w:t>
      </w:r>
      <w:r>
        <w:t xml:space="preserve"> — 확인 내용은 사실이므로 직설법. </w:t>
      </w:r>
      <w:r>
        <w:rPr>
          <w:b/>
          <w:color w:val="1F4E9A"/>
        </w:rPr>
        <w:t>estar cargado</w:t>
      </w:r>
      <w:r>
        <w:t xml:space="preserve"> 결과 상태.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listo para zarpar</w:t>
      </w:r>
      <w:r>
        <w:t xml:space="preserve"> "출항 준비가 된" — zarpar는 배에 쓰는 전문 동사.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confirmemos</w:t>
      </w:r>
      <w:r>
        <w:t xml:space="preserve"> → confirmar | 접속법 현재 1인칭 복수 | en cuanto가 아직 일어나지 않은 미래의 시점을 가리키므로 접속법 | 규칙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confirmar que 뒤 사실 내용이라 직설법, 상태는 estar | 불규칙</w:t>
      </w:r>
    </w:p>
    <w:p>
      <w:pPr>
        <w:pStyle w:val="ListBullet2"/>
      </w:pPr>
      <w:r>
        <w:rPr>
          <w:b/>
          <w:color w:val="1F4E9A"/>
        </w:rPr>
        <w:t>cargado</w:t>
      </w:r>
      <w:r>
        <w:t xml:space="preserve"> → cargar | 과거분사 | estar와 함께 '실린 상태' | 규칙 (과거 1인칭 cargué에서 g→gu)</w:t>
      </w:r>
    </w:p>
    <w:p>
      <w:pPr>
        <w:pStyle w:val="ListBullet2"/>
      </w:pPr>
      <w:r>
        <w:rPr>
          <w:b/>
          <w:color w:val="1F4E9A"/>
        </w:rPr>
        <w:t>zarpar</w:t>
      </w:r>
      <w:r>
        <w:t xml:space="preserve"> → zarpar | 부정사 | para 뒤 | 규칙</w:t>
      </w:r>
    </w:p>
    <w:p>
      <w:pPr>
        <w:pStyle w:val="Heading3"/>
      </w:pPr>
      <w:r>
        <w:t xml:space="preserve">7-5. </w:t>
      </w:r>
      <w:r>
        <w:rPr>
          <w:b/>
        </w:rPr>
        <w:t>Álvaro:</w:t>
      </w:r>
      <w:r>
        <w:t xml:space="preserve"> ¿Debo estar presente en algún sitio concreto?</w:t>
      </w:r>
    </w:p>
    <w:p>
      <w:pPr>
        <w:pStyle w:val="ListBullet"/>
      </w:pPr>
      <w:r>
        <w:rPr>
          <w:b/>
        </w:rPr>
        <w:t>해석:</w:t>
      </w:r>
      <w:r>
        <w:t xml:space="preserve"> 내가 어딘가 특정한 곳에 가 있어야 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deber</w:t>
      </w:r>
      <w:r>
        <w:t xml:space="preserve"> (동사) ~해야 하다 / </w:t>
      </w:r>
      <w:r>
        <w:rPr>
          <w:b/>
          <w:color w:val="1F4E9A"/>
        </w:rPr>
        <w:t>presente</w:t>
      </w:r>
      <w:r>
        <w:t xml:space="preserve"> (형용사) 출석한, 현장에 있는 / </w:t>
      </w:r>
      <w:r>
        <w:rPr>
          <w:b/>
          <w:color w:val="1F4E9A"/>
        </w:rPr>
        <w:t>sitio</w:t>
      </w:r>
      <w:r>
        <w:t xml:space="preserve"> (명사, 남성) 장소 / </w:t>
      </w:r>
      <w:r>
        <w:rPr>
          <w:b/>
          <w:color w:val="1F4E9A"/>
        </w:rPr>
        <w:t>concreto</w:t>
      </w:r>
      <w:r>
        <w:t xml:space="preserve"> (형용사) 구체적인, 특정한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deber + 부정사</w:t>
      </w:r>
      <w:r>
        <w:t xml:space="preserve"> 의무. </w:t>
      </w:r>
      <w:r>
        <w:rPr>
          <w:b/>
          <w:color w:val="1F4E9A"/>
        </w:rPr>
        <w:t>algún</w:t>
      </w:r>
      <w:r>
        <w:t xml:space="preserve"> = alguno가 남성 단수 명사 앞에서 어미 탈락.</w:t>
      </w:r>
    </w:p>
    <w:p>
      <w:pPr>
        <w:pStyle w:val="ListBullet"/>
      </w:pPr>
      <w:r>
        <w:rPr>
          <w:b/>
        </w:rPr>
        <w:t>표현:</w:t>
      </w:r>
      <w:r>
        <w:t xml:space="preserve"> 스페인에서는 lugar 대신 </w:t>
      </w:r>
      <w:r>
        <w:rPr>
          <w:b/>
          <w:color w:val="1F4E9A"/>
        </w:rPr>
        <w:t>sitio</w:t>
      </w:r>
      <w:r>
        <w:t>를 매우 흔히 씀.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Debo</w:t>
      </w:r>
      <w:r>
        <w:t xml:space="preserve"> → deber | 직설법 현재 1인칭 단수 | 지금 지시를 묻는 현재의 의무 | 규칙</w:t>
      </w:r>
    </w:p>
    <w:p>
      <w:pPr>
        <w:pStyle w:val="ListBullet2"/>
      </w:pPr>
      <w:r>
        <w:rPr>
          <w:b/>
          <w:color w:val="1F4E9A"/>
        </w:rPr>
        <w:t>estar</w:t>
      </w:r>
      <w:r>
        <w:t xml:space="preserve"> → estar | 부정사 | deber 뒤 | 불규칙 동사(원형)</w:t>
      </w:r>
    </w:p>
    <w:p>
      <w:pPr>
        <w:pStyle w:val="Heading3"/>
      </w:pPr>
      <w:r>
        <w:t xml:space="preserve">7-6. </w:t>
      </w:r>
      <w:r>
        <w:rPr>
          <w:b/>
        </w:rPr>
        <w:t>Carlos:</w:t>
      </w:r>
      <w:r>
        <w:t xml:space="preserve"> Mantente alejado de la sede esta noche.</w:t>
      </w:r>
    </w:p>
    <w:p>
      <w:pPr>
        <w:pStyle w:val="ListBullet"/>
      </w:pPr>
      <w:r>
        <w:rPr>
          <w:b/>
        </w:rPr>
        <w:t>해석:</w:t>
      </w:r>
      <w:r>
        <w:t xml:space="preserve"> 오늘 밤엔 본사 근처에 가지 마.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mantenerse</w:t>
      </w:r>
      <w:r>
        <w:t xml:space="preserve"> (재귀동사) ~한 상태를 유지하다 / </w:t>
      </w:r>
      <w:r>
        <w:rPr>
          <w:b/>
          <w:color w:val="1F4E9A"/>
        </w:rPr>
        <w:t>alejado</w:t>
      </w:r>
      <w:r>
        <w:t xml:space="preserve"> (형용사/과거분사) 멀리 떨어진 / </w:t>
      </w:r>
      <w:r>
        <w:rPr>
          <w:b/>
          <w:color w:val="1F4E9A"/>
        </w:rPr>
        <w:t>alejar</w:t>
      </w:r>
      <w:r>
        <w:t xml:space="preserve"> (동사) 멀리하다</w:t>
      </w:r>
    </w:p>
    <w:p>
      <w:pPr>
        <w:pStyle w:val="ListBullet"/>
      </w:pPr>
      <w:r>
        <w:rPr>
          <w:b/>
        </w:rPr>
        <w:t>문법:</w:t>
      </w:r>
      <w:r>
        <w:t xml:space="preserve"> 긍정 명령 + 재귀대명사 뒤에 붙임: mantén + te → </w:t>
      </w:r>
      <w:r>
        <w:rPr>
          <w:b/>
          <w:color w:val="1F4E9A"/>
        </w:rPr>
        <w:t>mantente</w:t>
      </w:r>
      <w:r>
        <w:t xml:space="preserve">(강세 부호 없음, 끝음절 앞 강세 규칙 적용). </w:t>
      </w:r>
      <w:r>
        <w:rPr>
          <w:b/>
          <w:color w:val="1F4E9A"/>
        </w:rPr>
        <w:t>alejado de ~</w:t>
      </w:r>
      <w:r>
        <w:t xml:space="preserve"> "~에서 떨어진".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Mantente alejado de ~</w:t>
      </w:r>
      <w:r>
        <w:t xml:space="preserve"> "~에서 떨어져 있어, 가까이 가지 마".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Mantente</w:t>
      </w:r>
      <w:r>
        <w:t xml:space="preserve"> → mantenerse | 긍정 명령법 tú | 직접 지시 | 불규칙: tener형 복합동사라 tú 명령이 ten → mantén</w:t>
      </w:r>
    </w:p>
    <w:p>
      <w:pPr>
        <w:pStyle w:val="ListBullet2"/>
      </w:pPr>
      <w:r>
        <w:rPr>
          <w:b/>
          <w:color w:val="1F4E9A"/>
        </w:rPr>
        <w:t>alejado</w:t>
      </w:r>
      <w:r>
        <w:t xml:space="preserve"> → alejar | 과거분사 | mantenerse와 함께 '떨어진 상태' 표시, 주어(남성 단수)에 일치 | 규칙</w:t>
      </w:r>
    </w:p>
    <w:p>
      <w:pPr>
        <w:pStyle w:val="Heading3"/>
      </w:pPr>
      <w:r>
        <w:t xml:space="preserve">7-7. </w:t>
      </w:r>
      <w:r>
        <w:rPr>
          <w:b/>
        </w:rPr>
        <w:t>Carlos:</w:t>
      </w:r>
      <w:r>
        <w:t xml:space="preserve"> Puedes cubrir la intervención desde fuera, como siempre.</w:t>
      </w:r>
    </w:p>
    <w:p>
      <w:pPr>
        <w:pStyle w:val="ListBullet"/>
      </w:pPr>
      <w:r>
        <w:rPr>
          <w:b/>
        </w:rPr>
        <w:t>해석:</w:t>
      </w:r>
      <w:r>
        <w:t xml:space="preserve"> 늘 그렇듯 밖에서 작전을 취재하면 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poder</w:t>
      </w:r>
      <w:r>
        <w:t xml:space="preserve"> (동사) ~할 수 있다 / </w:t>
      </w:r>
      <w:r>
        <w:rPr>
          <w:b/>
          <w:color w:val="1F4E9A"/>
        </w:rPr>
        <w:t>cubrir</w:t>
      </w:r>
      <w:r>
        <w:t xml:space="preserve"> (동사) 덮다; (기자가) 취재·보도하다 / </w:t>
      </w:r>
      <w:r>
        <w:rPr>
          <w:b/>
          <w:color w:val="1F4E9A"/>
        </w:rPr>
        <w:t>desde fuera</w:t>
      </w:r>
      <w:r>
        <w:t xml:space="preserve"> 바깥에서 / </w:t>
      </w:r>
      <w:r>
        <w:rPr>
          <w:b/>
          <w:color w:val="1F4E9A"/>
        </w:rPr>
        <w:t>como siempre</w:t>
      </w:r>
      <w:r>
        <w:t xml:space="preserve"> 언제나처럼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poder + 부정사</w:t>
      </w:r>
      <w:r>
        <w:t xml:space="preserve"> — 허가·가능.</w:t>
      </w:r>
    </w:p>
    <w:p>
      <w:pPr>
        <w:pStyle w:val="ListBullet"/>
      </w:pPr>
      <w:r>
        <w:rPr>
          <w:b/>
        </w:rPr>
        <w:t>표현:</w:t>
      </w:r>
      <w:r>
        <w:t xml:space="preserve"> 기자 용어 </w:t>
      </w:r>
      <w:r>
        <w:rPr>
          <w:b/>
          <w:color w:val="1F4E9A"/>
        </w:rPr>
        <w:t>cubrir una noticia</w:t>
      </w:r>
      <w:r>
        <w:t xml:space="preserve"> "뉴스를 취재하다".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Puedes</w:t>
      </w:r>
      <w:r>
        <w:t xml:space="preserve"> → poder | 직설법 현재 2인칭 단수 | 지금 주는 허가·제안 | 불규칙 o→ue</w:t>
      </w:r>
    </w:p>
    <w:p>
      <w:pPr>
        <w:pStyle w:val="ListBullet2"/>
      </w:pPr>
      <w:r>
        <w:rPr>
          <w:b/>
          <w:color w:val="1F4E9A"/>
        </w:rPr>
        <w:t>cubrir</w:t>
      </w:r>
      <w:r>
        <w:t xml:space="preserve"> → cubrir | 부정사 | poder 뒤 | 과거분사가 불규칙(cubierto)</w:t>
      </w:r>
    </w:p>
    <w:p>
      <w:pPr>
        <w:pStyle w:val="Heading3"/>
      </w:pPr>
      <w:r>
        <w:t xml:space="preserve">7-8. </w:t>
      </w:r>
      <w:r>
        <w:rPr>
          <w:b/>
        </w:rPr>
        <w:t>Agente:</w:t>
      </w:r>
      <w:r>
        <w:t xml:space="preserve"> (Por radio, horas después) Contenedor interceptado en el puerto.</w:t>
      </w:r>
    </w:p>
    <w:p>
      <w:pPr>
        <w:pStyle w:val="ListBullet"/>
      </w:pPr>
      <w:r>
        <w:rPr>
          <w:b/>
        </w:rPr>
        <w:t>해석:</w:t>
      </w:r>
      <w:r>
        <w:t xml:space="preserve"> (몇 시간 후, 무전으로) 항구에서 컨테이너 확보.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radio</w:t>
      </w:r>
      <w:r>
        <w:t xml:space="preserve"> (명사, 여성) 무전, 라디오 / </w:t>
      </w:r>
      <w:r>
        <w:rPr>
          <w:b/>
          <w:color w:val="1F4E9A"/>
        </w:rPr>
        <w:t>después</w:t>
      </w:r>
      <w:r>
        <w:t xml:space="preserve"> (부사) 후에 / </w:t>
      </w:r>
      <w:r>
        <w:rPr>
          <w:b/>
          <w:color w:val="1F4E9A"/>
        </w:rPr>
        <w:t>contenedor</w:t>
      </w:r>
      <w:r>
        <w:t xml:space="preserve"> (명사, 남성) 컨테이너</w:t>
      </w:r>
    </w:p>
    <w:p>
      <w:pPr>
        <w:pStyle w:val="ListBullet"/>
      </w:pPr>
      <w:r>
        <w:rPr>
          <w:b/>
        </w:rPr>
        <w:t>문법:</w:t>
      </w:r>
      <w:r>
        <w:t xml:space="preserve"> 동사(ha sido) 생략, 과거분사로 보고하는 무전 스타일. </w:t>
      </w:r>
      <w:r>
        <w:rPr>
          <w:b/>
          <w:color w:val="1F4E9A"/>
        </w:rPr>
        <w:t>horas después</w:t>
      </w:r>
      <w:r>
        <w:t xml:space="preserve"> "몇 시간 뒤".</w:t>
      </w:r>
    </w:p>
    <w:p>
      <w:pPr>
        <w:pStyle w:val="ListBullet"/>
      </w:pPr>
      <w:r>
        <w:rPr>
          <w:b/>
        </w:rPr>
        <w:t>표현:</w:t>
      </w:r>
      <w:r>
        <w:t xml:space="preserve"> 경찰 무전식 간결 보고체.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interceptado</w:t>
      </w:r>
      <w:r>
        <w:t xml:space="preserve"> → interceptar | 과거분사 | 완료된 결과(가로채짐)를 간결히 보고 | 규칙</w:t>
      </w:r>
    </w:p>
    <w:p>
      <w:pPr>
        <w:pStyle w:val="Heading3"/>
      </w:pPr>
      <w:r>
        <w:t xml:space="preserve">7-9. </w:t>
      </w:r>
      <w:r>
        <w:rPr>
          <w:b/>
        </w:rPr>
        <w:t>Agente:</w:t>
      </w:r>
      <w:r>
        <w:t xml:space="preserve"> Confirmado: componentes de radar y sistemas de navegación, mal etiquetados como maquinaria.</w:t>
      </w:r>
    </w:p>
    <w:p>
      <w:pPr>
        <w:pStyle w:val="ListBullet"/>
      </w:pPr>
      <w:r>
        <w:rPr>
          <w:b/>
        </w:rPr>
        <w:t>해석:</w:t>
      </w:r>
      <w:r>
        <w:t xml:space="preserve"> 확인됨: 레이더 부품과 항법 시스템, 기계류로 허위 표기돼 있음.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</w:t>
      </w:r>
      <w:r>
        <w:t xml:space="preserve"> (동사) 확인하다 / </w:t>
      </w:r>
      <w:r>
        <w:rPr>
          <w:b/>
          <w:color w:val="1F4E9A"/>
        </w:rPr>
        <w:t>mal</w:t>
      </w:r>
      <w:r>
        <w:t xml:space="preserve"> (부사) 잘못 / </w:t>
      </w:r>
      <w:r>
        <w:rPr>
          <w:b/>
          <w:color w:val="1F4E9A"/>
        </w:rPr>
        <w:t>etiquetar</w:t>
      </w:r>
      <w:r>
        <w:t xml:space="preserve"> (동사) 라벨을 붙이다, 분류하다 / </w:t>
      </w:r>
      <w:r>
        <w:rPr>
          <w:b/>
          <w:color w:val="1F4E9A"/>
        </w:rPr>
        <w:t>maquinaria</w:t>
      </w:r>
      <w:r>
        <w:t xml:space="preserve"> (명사, 여성) 기계류</w:t>
      </w:r>
    </w:p>
    <w:p>
      <w:pPr>
        <w:pStyle w:val="ListBullet"/>
      </w:pPr>
      <w:r>
        <w:rPr>
          <w:b/>
        </w:rPr>
        <w:t>문법:</w:t>
      </w:r>
      <w:r>
        <w:t xml:space="preserve"> 과거분사 </w:t>
      </w:r>
      <w:r>
        <w:rPr>
          <w:b/>
          <w:color w:val="1F4E9A"/>
        </w:rPr>
        <w:t>etiquetados</w:t>
      </w:r>
      <w:r>
        <w:t xml:space="preserve">는 componentes y sistemas(남성 복수)에 일치. </w:t>
      </w:r>
      <w:r>
        <w:rPr>
          <w:b/>
          <w:color w:val="1F4E9A"/>
        </w:rPr>
        <w:t>como</w:t>
      </w:r>
      <w:r>
        <w:t xml:space="preserve"> = "~로서".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mal etiquetado</w:t>
      </w:r>
      <w:r>
        <w:t xml:space="preserve"> "잘못(허위로) 표기된".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Confirmado</w:t>
      </w:r>
      <w:r>
        <w:t xml:space="preserve"> → confirmar | 과거분사 | 무전 보고에서 "확인 완료" 표시 | 규칙</w:t>
      </w:r>
    </w:p>
    <w:p>
      <w:pPr>
        <w:pStyle w:val="ListBullet2"/>
      </w:pPr>
      <w:r>
        <w:rPr>
          <w:b/>
          <w:color w:val="1F4E9A"/>
        </w:rPr>
        <w:t>etiquetados</w:t>
      </w:r>
      <w:r>
        <w:t xml:space="preserve"> → etiquetar | 과거분사 (남성 복수) | 형용사적으로 상태 묘사 | 규칙</w:t>
      </w:r>
    </w:p>
    <w:p>
      <w:pPr>
        <w:pStyle w:val="Heading3"/>
      </w:pPr>
      <w:r>
        <w:t xml:space="preserve">7-10. </w:t>
      </w:r>
      <w:r>
        <w:rPr>
          <w:b/>
        </w:rPr>
        <w:t>Carlos:</w:t>
      </w:r>
      <w:r>
        <w:t xml:space="preserve"> (A Álvaro, por teléfono) Lo tenemos.</w:t>
      </w:r>
    </w:p>
    <w:p>
      <w:pPr>
        <w:pStyle w:val="ListBullet"/>
      </w:pPr>
      <w:r>
        <w:rPr>
          <w:b/>
        </w:rPr>
        <w:t>해석:</w:t>
      </w:r>
      <w:r>
        <w:t xml:space="preserve"> (알바로에게, 전화로) 잡았어.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tener</w:t>
      </w:r>
      <w:r>
        <w:t xml:space="preserve"> (동사) 가지다; 잡다</w:t>
      </w:r>
    </w:p>
    <w:p>
      <w:pPr>
        <w:pStyle w:val="ListBullet"/>
      </w:pPr>
      <w:r>
        <w:rPr>
          <w:b/>
        </w:rPr>
        <w:t>문법:</w:t>
      </w:r>
      <w:r>
        <w:t xml:space="preserve"> 직접목적대명사 lo(=화물/사건)가 동사 앞.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Lo tenemos</w:t>
      </w:r>
      <w:r>
        <w:t xml:space="preserve"> "해냈다, 잡았다" — 성공을 알리는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tenemos</w:t>
      </w:r>
      <w:r>
        <w:t xml:space="preserve"> → tener | 직설법 현재 1인칭 복수 | 지금 손에 넣은 상태 | 불규칙 (앞에서 설명)</w:t>
      </w:r>
    </w:p>
    <w:p>
      <w:pPr>
        <w:pStyle w:val="Heading3"/>
      </w:pPr>
      <w:r>
        <w:t xml:space="preserve">7-11. </w:t>
      </w:r>
      <w:r>
        <w:rPr>
          <w:b/>
        </w:rPr>
        <w:t>Carlos:</w:t>
      </w:r>
      <w:r>
        <w:t xml:space="preserve"> Y Nortia, registrada al mismo tiempo.</w:t>
      </w:r>
    </w:p>
    <w:p>
      <w:pPr>
        <w:pStyle w:val="ListBullet"/>
      </w:pPr>
      <w:r>
        <w:rPr>
          <w:b/>
        </w:rPr>
        <w:t>해석:</w:t>
      </w:r>
      <w:r>
        <w:t xml:space="preserve"> 그리고 노르티아도 동시에 압수수색했어.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registrar</w:t>
      </w:r>
      <w:r>
        <w:t xml:space="preserve"> (동사) 수색하다 / </w:t>
      </w:r>
      <w:r>
        <w:rPr>
          <w:b/>
          <w:color w:val="1F4E9A"/>
        </w:rPr>
        <w:t>al mismo tiempo</w:t>
      </w:r>
      <w:r>
        <w:t xml:space="preserve"> 동시에</w:t>
      </w:r>
    </w:p>
    <w:p>
      <w:pPr>
        <w:pStyle w:val="ListBullet"/>
      </w:pPr>
      <w:r>
        <w:rPr>
          <w:b/>
        </w:rPr>
        <w:t>문법:</w:t>
      </w:r>
      <w:r>
        <w:t xml:space="preserve"> 동사(ha sido) 생략 + 과거분사. registrada는 Nortia(회사, 여성)에 일치. 쉼표가 생략된 동사 자리를 표시.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registrada</w:t>
      </w:r>
      <w:r>
        <w:t xml:space="preserve"> → registrar | 과거분사 (여성 단수) | 완료된 결과 보고 | 규칙</w:t>
      </w:r>
    </w:p>
    <w:p>
      <w:pPr>
        <w:pStyle w:val="Heading3"/>
      </w:pPr>
      <w:r>
        <w:t xml:space="preserve">7-12. </w:t>
      </w:r>
      <w:r>
        <w:rPr>
          <w:b/>
        </w:rPr>
        <w:t>Carlos:</w:t>
      </w:r>
      <w:r>
        <w:t xml:space="preserve"> Ibargüen, detenido.</w:t>
      </w:r>
    </w:p>
    <w:p>
      <w:pPr>
        <w:pStyle w:val="ListBullet"/>
      </w:pPr>
      <w:r>
        <w:rPr>
          <w:b/>
        </w:rPr>
        <w:t>해석:</w:t>
      </w:r>
      <w:r>
        <w:t xml:space="preserve"> 이바르구엔은 체포됐어.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detener</w:t>
      </w:r>
      <w:r>
        <w:t xml:space="preserve"> (동사) 체포하다, 멈추다</w:t>
      </w:r>
    </w:p>
    <w:p>
      <w:pPr>
        <w:pStyle w:val="ListBullet"/>
      </w:pPr>
      <w:r>
        <w:rPr>
          <w:b/>
        </w:rPr>
        <w:t>문법:</w:t>
      </w:r>
      <w:r>
        <w:t xml:space="preserve"> 동사 생략 + 과거분사(ha sido detenido).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detenido</w:t>
      </w:r>
      <w:r>
        <w:t xml:space="preserve"> → detener | 과거분사 | 체포된 결과 상태 | tener형 불규칙 동사(detengo, detuvo)지만 과거분사는 규칙</w:t>
      </w:r>
    </w:p>
    <w:p>
      <w:pPr>
        <w:pStyle w:val="Heading3"/>
      </w:pPr>
      <w:r>
        <w:t xml:space="preserve">7-13. </w:t>
      </w:r>
      <w:r>
        <w:rPr>
          <w:b/>
        </w:rPr>
        <w:t>Álvaro:</w:t>
      </w:r>
      <w:r>
        <w:t xml:space="preserve"> ¿Y el destino final del cargamento?</w:t>
      </w:r>
    </w:p>
    <w:p>
      <w:pPr>
        <w:pStyle w:val="ListBullet"/>
      </w:pPr>
      <w:r>
        <w:rPr>
          <w:b/>
        </w:rPr>
        <w:t>해석:</w:t>
      </w:r>
      <w:r>
        <w:t xml:space="preserve"> 그럼 화물의 최종 목적지는?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destino final</w:t>
      </w:r>
      <w:r>
        <w:t xml:space="preserve"> 최종 목적지 / </w:t>
      </w:r>
      <w:r>
        <w:rPr>
          <w:b/>
          <w:color w:val="1F4E9A"/>
        </w:rPr>
        <w:t>cargamento</w:t>
      </w:r>
      <w:r>
        <w:t xml:space="preserve"> 앞에서 설명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7-14. </w:t>
      </w:r>
      <w:r>
        <w:rPr>
          <w:b/>
        </w:rPr>
        <w:t>Álvaro:</w:t>
      </w:r>
      <w:r>
        <w:t xml:space="preserve"> ¿Se confirmó?</w:t>
      </w:r>
    </w:p>
    <w:p>
      <w:pPr>
        <w:pStyle w:val="ListBullet"/>
      </w:pPr>
      <w:r>
        <w:rPr>
          <w:b/>
        </w:rPr>
        <w:t>해석:</w:t>
      </w:r>
      <w:r>
        <w:t xml:space="preserve"> 확인됐어?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confirmarse</w:t>
      </w:r>
      <w:r>
        <w:t xml:space="preserve"> 확인되다</w:t>
      </w:r>
    </w:p>
    <w:p>
      <w:pPr>
        <w:pStyle w:val="ListBullet"/>
      </w:pPr>
      <w:r>
        <w:rPr>
          <w:b/>
        </w:rPr>
        <w:t>문법:</w:t>
      </w:r>
      <w:r>
        <w:t xml:space="preserve"> 수동의 se(se pasiva) — "확인되었나?", 주어는 앞 문장의 el destino.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 confirmó</w:t>
      </w:r>
      <w:r>
        <w:t xml:space="preserve"> → confirmar(se) | 직설법 단순과거 3인칭 단수 | 작전 중 한 시점에 완료된 사건을 묻는 것이라 단순과거. 스페인에서는 오늘 일이면 현재완료(se ha confirmado)도 흔하지만, 단순과거로 특정 사건의 완결성을 강조 | 규칙</w:t>
      </w:r>
    </w:p>
    <w:p>
      <w:pPr>
        <w:pStyle w:val="Heading3"/>
      </w:pPr>
      <w:r>
        <w:t xml:space="preserve">7-15. </w:t>
      </w:r>
      <w:r>
        <w:rPr>
          <w:b/>
        </w:rPr>
        <w:t>Carlos:</w:t>
      </w:r>
      <w:r>
        <w:t xml:space="preserve"> Sí, coincide con lo que sospechábamos: una entidad bajo sanciones internacionales, en un tercer país.</w:t>
      </w:r>
    </w:p>
    <w:p>
      <w:pPr>
        <w:pStyle w:val="ListBullet"/>
      </w:pPr>
      <w:r>
        <w:rPr>
          <w:b/>
        </w:rPr>
        <w:t>해석:</w:t>
      </w:r>
      <w:r>
        <w:t xml:space="preserve"> 응, 우리가 의심하던 대로야. 제3국에 있는 국제 제재 대상 기관이었어.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coincidir</w:t>
      </w:r>
      <w:r>
        <w:t xml:space="preserve"> (동사) 일치하다 / </w:t>
      </w:r>
      <w:r>
        <w:rPr>
          <w:b/>
          <w:color w:val="1F4E9A"/>
        </w:rPr>
        <w:t>sospechar</w:t>
      </w:r>
      <w:r>
        <w:t xml:space="preserve"> (동사) 의심하다 / </w:t>
      </w:r>
      <w:r>
        <w:rPr>
          <w:b/>
          <w:color w:val="1F4E9A"/>
        </w:rPr>
        <w:t>entidad</w:t>
      </w:r>
      <w:r>
        <w:t xml:space="preserve"> (명사, 여성) 기관, 단체 / </w:t>
      </w:r>
      <w:r>
        <w:rPr>
          <w:b/>
          <w:color w:val="1F4E9A"/>
        </w:rPr>
        <w:t>sanción</w:t>
      </w:r>
      <w:r>
        <w:t xml:space="preserve"> (명사, 여성) 제재 / </w:t>
      </w:r>
      <w:r>
        <w:rPr>
          <w:b/>
          <w:color w:val="1F4E9A"/>
        </w:rPr>
        <w:t>tercer</w:t>
      </w:r>
      <w:r>
        <w:t xml:space="preserve"> (형용사) 세 번째의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coincidir con ~</w:t>
      </w:r>
      <w:r>
        <w:t xml:space="preserve"> "~와 일치하다". </w:t>
      </w:r>
      <w:r>
        <w:rPr>
          <w:b/>
          <w:color w:val="1F4E9A"/>
        </w:rPr>
        <w:t>lo que</w:t>
      </w:r>
      <w:r>
        <w:t xml:space="preserve"> 중성 관계사. </w:t>
      </w:r>
      <w:r>
        <w:rPr>
          <w:b/>
          <w:color w:val="1F4E9A"/>
        </w:rPr>
        <w:t>tercer</w:t>
      </w:r>
      <w:r>
        <w:t xml:space="preserve"> = tercero가 남성 단수 명사 앞에서 어미 탈락. </w:t>
      </w:r>
      <w:r>
        <w:rPr>
          <w:b/>
          <w:color w:val="1F4E9A"/>
        </w:rPr>
        <w:t>bajo</w:t>
      </w:r>
      <w:r>
        <w:t xml:space="preserve"> = "~ 아래(에 있는)".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tercer país</w:t>
      </w:r>
      <w:r>
        <w:t xml:space="preserve"> "제3국".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coincide</w:t>
      </w:r>
      <w:r>
        <w:t xml:space="preserve"> → coincidir | 직설법 현재 3인칭 단수 | 지금 확인된 사실 | 규칙</w:t>
      </w:r>
    </w:p>
    <w:p>
      <w:pPr>
        <w:pStyle w:val="ListBullet2"/>
      </w:pPr>
      <w:r>
        <w:rPr>
          <w:b/>
          <w:color w:val="1F4E9A"/>
        </w:rPr>
        <w:t>sospechábamos</w:t>
      </w:r>
      <w:r>
        <w:t xml:space="preserve"> → sospechar | 직설법 불완료과거 1인칭 복수 | 그동안 계속 품어 왔던 의심(지속 상태)이라 불완료과거 | 규칙</w:t>
      </w:r>
    </w:p>
    <w:p>
      <w:pPr>
        <w:pStyle w:val="Heading3"/>
      </w:pPr>
      <w:r>
        <w:t xml:space="preserve">7-16. </w:t>
      </w:r>
      <w:r>
        <w:rPr>
          <w:b/>
        </w:rPr>
        <w:t>Álvaro:</w:t>
      </w:r>
      <w:r>
        <w:t xml:space="preserve"> Buen trabajo, Carlos.</w:t>
      </w:r>
    </w:p>
    <w:p>
      <w:pPr>
        <w:pStyle w:val="ListBullet"/>
      </w:pPr>
      <w:r>
        <w:rPr>
          <w:b/>
        </w:rPr>
        <w:t>해석:</w:t>
      </w:r>
      <w:r>
        <w:t xml:space="preserve"> 수고했어, 카를로스.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trabajo</w:t>
      </w:r>
      <w:r>
        <w:t xml:space="preserve"> (명사, 남성) 일, 작업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buen</w:t>
      </w:r>
      <w:r>
        <w:t xml:space="preserve"> = bueno가 남성 단수 명사 앞에서 어미 탈락.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Buen trabajo</w:t>
      </w:r>
      <w:r>
        <w:t xml:space="preserve"> "잘했어, 수고했어".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7-17. </w:t>
      </w:r>
      <w:r>
        <w:rPr>
          <w:b/>
        </w:rPr>
        <w:t>Álvaro:</w:t>
      </w:r>
      <w:r>
        <w:t xml:space="preserve"> De verdad.</w:t>
      </w:r>
    </w:p>
    <w:p>
      <w:pPr>
        <w:pStyle w:val="ListBullet"/>
      </w:pPr>
      <w:r>
        <w:rPr>
          <w:b/>
        </w:rPr>
        <w:t>해석:</w:t>
      </w:r>
      <w:r>
        <w:t xml:space="preserve"> 진심이야.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verdad</w:t>
      </w:r>
      <w:r>
        <w:t xml:space="preserve"> (명사, 여성) 진실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verdad</w:t>
      </w:r>
      <w:r>
        <w:t xml:space="preserve"> "정말로, 진심으로" — 앞 말을 강조.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7-18. </w:t>
      </w:r>
      <w:r>
        <w:rPr>
          <w:b/>
        </w:rPr>
        <w:t>Carlos:</w:t>
      </w:r>
      <w:r>
        <w:t xml:space="preserve"> Buen trabajo tuyo, Álvaro.</w:t>
      </w:r>
    </w:p>
    <w:p>
      <w:pPr>
        <w:pStyle w:val="ListBullet"/>
      </w:pPr>
      <w:r>
        <w:rPr>
          <w:b/>
        </w:rPr>
        <w:t>해석:</w:t>
      </w:r>
      <w:r>
        <w:t xml:space="preserve"> 수고한 건 너야, 알바로.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tuyo</w:t>
      </w:r>
      <w:r>
        <w:t xml:space="preserve"> (소유형용사 후치형) 너의</w:t>
      </w:r>
    </w:p>
    <w:p>
      <w:pPr>
        <w:pStyle w:val="ListBullet"/>
      </w:pPr>
      <w:r>
        <w:rPr>
          <w:b/>
        </w:rPr>
        <w:t>문법:</w:t>
      </w:r>
      <w:r>
        <w:t xml:space="preserve"> 소유 후치형 </w:t>
      </w:r>
      <w:r>
        <w:rPr>
          <w:b/>
          <w:color w:val="1F4E9A"/>
        </w:rPr>
        <w:t>tuyo</w:t>
      </w:r>
      <w:r>
        <w:t>가 명사 뒤에서 강조("네 것인 수고").</w:t>
      </w:r>
    </w:p>
    <w:p>
      <w:pPr>
        <w:pStyle w:val="ListBullet"/>
      </w:pPr>
      <w:r>
        <w:rPr>
          <w:b/>
        </w:rPr>
        <w:t>표현:</w:t>
      </w:r>
      <w:r>
        <w:t xml:space="preserve"> 칭찬을 상대에게 돌려주는 표현 — "공은 너한테 있어".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7-19. </w:t>
      </w:r>
      <w:r>
        <w:rPr>
          <w:b/>
        </w:rPr>
        <w:t>Carlos:</w:t>
      </w:r>
      <w:r>
        <w:t xml:space="preserve"> Sin las fotos del manifiesto, esto habría tardado meses más.</w:t>
      </w:r>
    </w:p>
    <w:p>
      <w:pPr>
        <w:pStyle w:val="ListBullet"/>
      </w:pPr>
      <w:r>
        <w:rPr>
          <w:b/>
        </w:rPr>
        <w:t>해석:</w:t>
      </w:r>
      <w:r>
        <w:t xml:space="preserve"> 명세서 사진이 없었으면 이건 몇 달은 더 걸렸을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sin</w:t>
      </w:r>
      <w:r>
        <w:t xml:space="preserve"> (전치사) ~없이 / </w:t>
      </w:r>
      <w:r>
        <w:rPr>
          <w:b/>
          <w:color w:val="1F4E9A"/>
        </w:rPr>
        <w:t>tardar</w:t>
      </w:r>
      <w:r>
        <w:t xml:space="preserve"> 앞에서 설명 / </w:t>
      </w:r>
      <w:r>
        <w:rPr>
          <w:b/>
          <w:color w:val="1F4E9A"/>
        </w:rPr>
        <w:t>mes</w:t>
      </w:r>
      <w:r>
        <w:t xml:space="preserve"> (명사, 남성) 달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Sin + 명사</w:t>
      </w:r>
      <w:r>
        <w:t xml:space="preserve"> = 가정 조건(Si no hubiera sido por las fotos... 와 같은 의미). 과거 사실 반대 가정의 결과절은 조건법 완료.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meses más</w:t>
      </w:r>
      <w:r>
        <w:t xml:space="preserve"> "몇 달 더".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habría tardado</w:t>
      </w:r>
      <w:r>
        <w:t xml:space="preserve"> → tardar | 조건법 완료 3인칭 단수 (condicional compuesto) | 과거에 실제로 일어나지 않은 일(사진이 없었던 경우)의 가상 결과라 조건법 완료. 단순 조건법 tardaría(현재·미래 가정)와 구별 | haber 조건법(habría, 어간 habr- 불규칙) + 과거분사 tardado(규칙)</w:t>
      </w:r>
    </w:p>
    <w:p>
      <w:pPr>
        <w:pStyle w:val="Heading1"/>
      </w:pPr>
      <w:r>
        <w:t>장면 8. 승리를 위한 건배</w:t>
      </w:r>
    </w:p>
    <w:p>
      <w:pPr>
        <w:pStyle w:val="IntenseQuote"/>
      </w:pPr>
      <w:r>
        <w:t>며칠 후, 알바로와 카를로스가 함께 저녁을 먹으며 아크를 마무리합니다.</w:t>
      </w:r>
    </w:p>
    <w:p>
      <w:pPr>
        <w:pStyle w:val="Heading3"/>
      </w:pPr>
      <w:r>
        <w:t xml:space="preserve">8-1. </w:t>
      </w:r>
      <w:r>
        <w:rPr>
          <w:b/>
        </w:rPr>
        <w:t>Carlos:</w:t>
      </w:r>
      <w:r>
        <w:t xml:space="preserve"> (Levantando la copa) Por un caso resuelto sin sustos, y con un componente internacional bien gestionado.</w:t>
      </w:r>
    </w:p>
    <w:p>
      <w:pPr>
        <w:pStyle w:val="ListBullet"/>
      </w:pPr>
      <w:r>
        <w:rPr>
          <w:b/>
        </w:rPr>
        <w:t>해석:</w:t>
      </w:r>
      <w:r>
        <w:t xml:space="preserve"> (잔을 들며) 큰 탈 없이 해결된 사건과, 잘 처리된 국제 공조를 위하여.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levantar</w:t>
      </w:r>
      <w:r>
        <w:t xml:space="preserve"> (동사) 들어 올리다 / </w:t>
      </w:r>
      <w:r>
        <w:rPr>
          <w:b/>
          <w:color w:val="1F4E9A"/>
        </w:rPr>
        <w:t>copa</w:t>
      </w:r>
      <w:r>
        <w:t xml:space="preserve"> (명사, 여성) (와인) 잔 / </w:t>
      </w:r>
      <w:r>
        <w:rPr>
          <w:b/>
          <w:color w:val="1F4E9A"/>
        </w:rPr>
        <w:t>caso</w:t>
      </w:r>
      <w:r>
        <w:t xml:space="preserve"> (명사, 남성) 사건 / </w:t>
      </w:r>
      <w:r>
        <w:rPr>
          <w:b/>
          <w:color w:val="1F4E9A"/>
        </w:rPr>
        <w:t>resolver</w:t>
      </w:r>
      <w:r>
        <w:t xml:space="preserve"> (동사) 해결하다 / </w:t>
      </w:r>
      <w:r>
        <w:rPr>
          <w:b/>
          <w:color w:val="1F4E9A"/>
        </w:rPr>
        <w:t>susto</w:t>
      </w:r>
      <w:r>
        <w:t xml:space="preserve"> (명사, 남성) 놀람, 위기 / </w:t>
      </w:r>
      <w:r>
        <w:rPr>
          <w:b/>
          <w:color w:val="1F4E9A"/>
        </w:rPr>
        <w:t>gestionar</w:t>
      </w:r>
      <w:r>
        <w:t xml:space="preserve"> (동사) 관리·처리하다</w:t>
      </w:r>
    </w:p>
    <w:p>
      <w:pPr>
        <w:pStyle w:val="ListBullet"/>
      </w:pPr>
      <w:r>
        <w:rPr>
          <w:b/>
        </w:rPr>
        <w:t>문법:</w:t>
      </w:r>
      <w:r>
        <w:t xml:space="preserve"> 건배사 </w:t>
      </w:r>
      <w:r>
        <w:rPr>
          <w:b/>
          <w:color w:val="1F4E9A"/>
        </w:rPr>
        <w:t>Por + 명사</w:t>
      </w:r>
      <w:r>
        <w:t xml:space="preserve"> "~을 위하여". 과거분사 resuelto(caso에 일치), gestionado(componente에 일치)가 형용사 역할.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sin sustos</w:t>
      </w:r>
      <w:r>
        <w:t xml:space="preserve"> "놀랄 일 없이, 무사히". </w:t>
      </w:r>
      <w:r>
        <w:rPr>
          <w:b/>
          <w:color w:val="1F4E9A"/>
        </w:rPr>
        <w:t>levantar la copa</w:t>
      </w:r>
      <w:r>
        <w:t xml:space="preserve"> 건배하려고 잔을 들다.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Levantando</w:t>
      </w:r>
      <w:r>
        <w:t xml:space="preserve"> → levantar | 현재분사 (gerundio) | 지문에서 말하는 동시에 진행 중인 동작 | 규칙</w:t>
      </w:r>
    </w:p>
    <w:p>
      <w:pPr>
        <w:pStyle w:val="ListBullet2"/>
      </w:pPr>
      <w:r>
        <w:rPr>
          <w:b/>
          <w:color w:val="1F4E9A"/>
        </w:rPr>
        <w:t>resuelto</w:t>
      </w:r>
      <w:r>
        <w:t xml:space="preserve"> → resolver | 과거분사 | 해결된 결과 상태 | 불규칙 과거분사 (resolver → resuelto)</w:t>
      </w:r>
    </w:p>
    <w:p>
      <w:pPr>
        <w:pStyle w:val="ListBullet2"/>
      </w:pPr>
      <w:r>
        <w:rPr>
          <w:b/>
          <w:color w:val="1F4E9A"/>
        </w:rPr>
        <w:t>gestionado</w:t>
      </w:r>
      <w:r>
        <w:t xml:space="preserve"> → gestionar | 과거분사 | 처리된 상태 | 규칙</w:t>
      </w:r>
    </w:p>
    <w:p>
      <w:pPr>
        <w:pStyle w:val="Heading3"/>
      </w:pPr>
      <w:r>
        <w:t xml:space="preserve">8-2. </w:t>
      </w:r>
      <w:r>
        <w:rPr>
          <w:b/>
        </w:rPr>
        <w:t>Álvaro:</w:t>
      </w:r>
      <w:r>
        <w:t xml:space="preserve"> Brindo por eso, sin duda.</w:t>
      </w:r>
    </w:p>
    <w:p>
      <w:pPr>
        <w:pStyle w:val="ListBullet"/>
      </w:pPr>
      <w:r>
        <w:rPr>
          <w:b/>
        </w:rPr>
        <w:t>해석:</w:t>
      </w:r>
      <w:r>
        <w:t xml:space="preserve"> 물론이지, 그걸 위해 건배.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brindar</w:t>
      </w:r>
      <w:r>
        <w:t xml:space="preserve"> (동사) 건배하다 / </w:t>
      </w:r>
      <w:r>
        <w:rPr>
          <w:b/>
          <w:color w:val="1F4E9A"/>
        </w:rPr>
        <w:t>sin duda</w:t>
      </w:r>
      <w:r>
        <w:t xml:space="preserve"> 틀림없이, 물론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brindar por ~</w:t>
      </w:r>
      <w:r>
        <w:t xml:space="preserve"> "~을 위해 건배하다".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Brindo</w:t>
      </w:r>
      <w:r>
        <w:t xml:space="preserve"> → brindar | 직설법 현재 1인칭 단수 | 말하는 순간 행위가 이루어지는 수행적 현재 | 규칙</w:t>
      </w:r>
    </w:p>
    <w:p>
      <w:pPr>
        <w:pStyle w:val="Heading3"/>
      </w:pPr>
      <w:r>
        <w:t xml:space="preserve">8-3. </w:t>
      </w:r>
      <w:r>
        <w:rPr>
          <w:b/>
        </w:rPr>
        <w:t>Carlos:</w:t>
      </w:r>
      <w:r>
        <w:t xml:space="preserve"> ¿Cómo está Javier?</w:t>
      </w:r>
    </w:p>
    <w:p>
      <w:pPr>
        <w:pStyle w:val="ListBullet"/>
      </w:pPr>
      <w:r>
        <w:rPr>
          <w:b/>
        </w:rPr>
        <w:t>해석:</w:t>
      </w:r>
      <w:r>
        <w:t xml:space="preserve"> 하비에르는 좀 어때?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cómo</w:t>
      </w:r>
      <w:r>
        <w:t xml:space="preserve"> (의문사) 어떻게</w:t>
      </w:r>
    </w:p>
    <w:p>
      <w:pPr>
        <w:pStyle w:val="ListBullet"/>
      </w:pPr>
      <w:r>
        <w:rPr>
          <w:b/>
        </w:rPr>
        <w:t>문법:</w:t>
      </w:r>
      <w:r>
        <w:t xml:space="preserve"> 건강·상태를 물을 때 estar.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está</w:t>
      </w:r>
      <w:r>
        <w:t xml:space="preserve"> → estar | 직설법 현재 3인칭 단수 | 현재 상태를 물음, 일시적 상태라 estar | 불규칙</w:t>
      </w:r>
    </w:p>
    <w:p>
      <w:pPr>
        <w:pStyle w:val="Heading3"/>
      </w:pPr>
      <w:r>
        <w:t xml:space="preserve">8-4. </w:t>
      </w:r>
      <w:r>
        <w:rPr>
          <w:b/>
        </w:rPr>
        <w:t>Álvaro:</w:t>
      </w:r>
      <w:r>
        <w:t xml:space="preserve"> Mejorando cada semana.</w:t>
      </w:r>
    </w:p>
    <w:p>
      <w:pPr>
        <w:pStyle w:val="ListBullet"/>
      </w:pPr>
      <w:r>
        <w:rPr>
          <w:b/>
        </w:rPr>
        <w:t>해석:</w:t>
      </w:r>
      <w:r>
        <w:t xml:space="preserve"> 매주 좋아지고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mejorar</w:t>
      </w:r>
      <w:r>
        <w:t xml:space="preserve"> (동사) 나아지다 / </w:t>
      </w:r>
      <w:r>
        <w:rPr>
          <w:b/>
          <w:color w:val="1F4E9A"/>
        </w:rPr>
        <w:t>semana</w:t>
      </w:r>
      <w:r>
        <w:t xml:space="preserve"> (명사, 여성) 주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(Está) mejorando</w:t>
      </w:r>
      <w:r>
        <w:t xml:space="preserve"> — estar 생략된 현재진행.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Mejorando</w:t>
      </w:r>
      <w:r>
        <w:t xml:space="preserve"> → mejorar | 현재분사 | 생략된 estar와 함께 지금 진행 중인 점진적 변화 | 규칙</w:t>
      </w:r>
    </w:p>
    <w:p>
      <w:pPr>
        <w:pStyle w:val="Heading3"/>
      </w:pPr>
      <w:r>
        <w:t xml:space="preserve">8-5. </w:t>
      </w:r>
      <w:r>
        <w:rPr>
          <w:b/>
        </w:rPr>
        <w:t>Álvaro:</w:t>
      </w:r>
      <w:r>
        <w:t xml:space="preserve"> Ya casi ha vuelto a la redacción a tiempo parcial.</w:t>
      </w:r>
    </w:p>
    <w:p>
      <w:pPr>
        <w:pStyle w:val="ListBullet"/>
      </w:pPr>
      <w:r>
        <w:rPr>
          <w:b/>
        </w:rPr>
        <w:t>해석:</w:t>
      </w:r>
      <w:r>
        <w:t xml:space="preserve"> 이제 거의 파트타임으로 편집국에 복귀했어.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casi</w:t>
      </w:r>
      <w:r>
        <w:t xml:space="preserve"> (부사) 거의 / </w:t>
      </w:r>
      <w:r>
        <w:rPr>
          <w:b/>
          <w:color w:val="1F4E9A"/>
        </w:rPr>
        <w:t>volver</w:t>
      </w:r>
      <w:r>
        <w:t xml:space="preserve"> (동사) 돌아오다 / </w:t>
      </w:r>
      <w:r>
        <w:rPr>
          <w:b/>
          <w:color w:val="1F4E9A"/>
        </w:rPr>
        <w:t>redacción</w:t>
      </w:r>
      <w:r>
        <w:t xml:space="preserve"> (명사, 여성) 편집국; 작문 / </w:t>
      </w:r>
      <w:r>
        <w:rPr>
          <w:b/>
          <w:color w:val="1F4E9A"/>
        </w:rPr>
        <w:t>a tiempo parcial</w:t>
      </w:r>
      <w:r>
        <w:t xml:space="preserve"> 파트타임으로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volver a + 장소</w:t>
      </w:r>
      <w:r>
        <w:t xml:space="preserve"> "~로 돌아가다"(volver a + 부정사 "다시 ~하다"와 구별).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a tiempo parcial</w:t>
      </w:r>
      <w:r>
        <w:t xml:space="preserve"> ↔ </w:t>
      </w:r>
      <w:r>
        <w:rPr>
          <w:b/>
          <w:color w:val="1F4E9A"/>
        </w:rPr>
        <w:t>a tiempo completo</w:t>
      </w:r>
      <w:r>
        <w:t>(풀타임).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 vuelto</w:t>
      </w:r>
      <w:r>
        <w:t xml:space="preserve"> → volver | 직설법 현재완료 3인칭 단수 (pretérito perfecto compuesto) | 결과가 지금까지 이어지는 최근의 변화라 현재완료 | haber 현재 ha + 불규칙 과거분사 vuelto (volver → vuelto)</w:t>
      </w:r>
    </w:p>
    <w:p>
      <w:pPr>
        <w:pStyle w:val="Heading3"/>
      </w:pPr>
      <w:r>
        <w:t xml:space="preserve">8-6. </w:t>
      </w:r>
      <w:r>
        <w:rPr>
          <w:b/>
        </w:rPr>
        <w:t>Carlos:</w:t>
      </w:r>
      <w:r>
        <w:t xml:space="preserve"> Me alegra mucho oírlo.</w:t>
      </w:r>
    </w:p>
    <w:p>
      <w:pPr>
        <w:pStyle w:val="ListBullet"/>
      </w:pPr>
      <w:r>
        <w:rPr>
          <w:b/>
        </w:rPr>
        <w:t>해석:</w:t>
      </w:r>
      <w:r>
        <w:t xml:space="preserve"> 그 말 들으니 정말 기쁘다.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alegrar</w:t>
      </w:r>
      <w:r>
        <w:t xml:space="preserve"> (동사) 기쁘게 하다 / </w:t>
      </w:r>
      <w:r>
        <w:rPr>
          <w:b/>
          <w:color w:val="1F4E9A"/>
        </w:rPr>
        <w:t>oír</w:t>
      </w:r>
      <w:r>
        <w:t xml:space="preserve"> (동사) 듣다</w:t>
      </w:r>
    </w:p>
    <w:p>
      <w:pPr>
        <w:pStyle w:val="ListBullet"/>
      </w:pPr>
      <w:r>
        <w:rPr>
          <w:b/>
        </w:rPr>
        <w:t>문법:</w:t>
      </w:r>
      <w:r>
        <w:t xml:space="preserve"> gustar형 구문: 주어는 </w:t>
      </w:r>
      <w:r>
        <w:rPr>
          <w:b/>
          <w:color w:val="1F4E9A"/>
        </w:rPr>
        <w:t>oírlo</w:t>
      </w:r>
      <w:r>
        <w:t>(부정사), me는 간접목적. lo(=그 소식)는 부정사 뒤에 붙음, oír의 강세 부호 유지.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Me alegra oír(lo)</w:t>
      </w:r>
      <w:r>
        <w:t xml:space="preserve"> "(그 얘기를) 들으니 반갑다".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alegra</w:t>
      </w:r>
      <w:r>
        <w:t xml:space="preserve"> → alegrar | 직설법 현재 3인칭 단수 | 지금 느끼는 감정, 주어가 부정사라 3인칭 단수 | 규칙</w:t>
      </w:r>
    </w:p>
    <w:p>
      <w:pPr>
        <w:pStyle w:val="ListBullet2"/>
      </w:pPr>
      <w:r>
        <w:rPr>
          <w:b/>
          <w:color w:val="1F4E9A"/>
        </w:rPr>
        <w:t>oírlo</w:t>
      </w:r>
      <w:r>
        <w:t xml:space="preserve"> → oír | 부정사 + 대명사 | alegrar의 주어로 쓰인 명사적 부정사 | 불규칙 동사 (oigo, oyes)</w:t>
      </w:r>
    </w:p>
    <w:p>
      <w:pPr>
        <w:pStyle w:val="Heading3"/>
      </w:pPr>
      <w:r>
        <w:t xml:space="preserve">8-7. </w:t>
      </w:r>
      <w:r>
        <w:rPr>
          <w:b/>
        </w:rPr>
        <w:t>Carlos:</w:t>
      </w:r>
      <w:r>
        <w:t xml:space="preserve"> Y en cuanto a Ibargüen, va a tener que responder por bastante más que unos papeles mal rellenados.</w:t>
      </w:r>
    </w:p>
    <w:p>
      <w:pPr>
        <w:pStyle w:val="ListBullet"/>
      </w:pPr>
      <w:r>
        <w:rPr>
          <w:b/>
        </w:rPr>
        <w:t>해석:</w:t>
      </w:r>
      <w:r>
        <w:t xml:space="preserve"> 그리고 이바르구엔 얘기라면, 서류 몇 장 잘못 쓴 것보다 훨씬 많은 것에 대해 책임져야 할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en cuanto a ~</w:t>
      </w:r>
      <w:r>
        <w:t xml:space="preserve"> ~에 관해서는 / </w:t>
      </w:r>
      <w:r>
        <w:rPr>
          <w:b/>
          <w:color w:val="1F4E9A"/>
        </w:rPr>
        <w:t>responder por ~</w:t>
      </w:r>
      <w:r>
        <w:t xml:space="preserve"> ~에 대해 책임지다 / </w:t>
      </w:r>
      <w:r>
        <w:rPr>
          <w:b/>
          <w:color w:val="1F4E9A"/>
        </w:rPr>
        <w:t>bastante</w:t>
      </w:r>
      <w:r>
        <w:t xml:space="preserve"> (부사) 꽤, 상당히 / </w:t>
      </w:r>
      <w:r>
        <w:rPr>
          <w:b/>
          <w:color w:val="1F4E9A"/>
        </w:rPr>
        <w:t>papel</w:t>
      </w:r>
      <w:r>
        <w:t xml:space="preserve"> 서류 / </w:t>
      </w:r>
      <w:r>
        <w:rPr>
          <w:b/>
          <w:color w:val="1F4E9A"/>
        </w:rPr>
        <w:t>rellenar</w:t>
      </w:r>
      <w:r>
        <w:t xml:space="preserve"> (동사) (서류를) 작성하다, 채우다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ir a + tener que + 부정사</w:t>
      </w:r>
      <w:r>
        <w:t xml:space="preserve"> "~해야 할 것이다"(미래 + 의무 결합). </w:t>
      </w:r>
      <w:r>
        <w:rPr>
          <w:b/>
          <w:color w:val="1F4E9A"/>
        </w:rPr>
        <w:t>más que</w:t>
      </w:r>
      <w:r>
        <w:t xml:space="preserve"> 비교("~보다 더"). </w:t>
      </w:r>
      <w:r>
        <w:rPr>
          <w:b/>
          <w:color w:val="1F4E9A"/>
        </w:rPr>
        <w:t>en cuanto a</w:t>
      </w:r>
      <w:r>
        <w:t xml:space="preserve">(~에 관해) vs </w:t>
      </w:r>
      <w:r>
        <w:rPr>
          <w:b/>
          <w:color w:val="1F4E9A"/>
        </w:rPr>
        <w:t>en cuanto</w:t>
      </w:r>
      <w:r>
        <w:t>(~하자마자) 구별.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papeles mal rellenados</w:t>
      </w:r>
      <w:r>
        <w:t xml:space="preserve"> "잘못 기재된 서류" — 단순한 서류 위반 수준이 아님을 비꼬는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va</w:t>
      </w:r>
      <w:r>
        <w:t xml:space="preserve"> → ir | 직설법 현재 3인칭 단수 | ir a + 부정사로 예상되는 미래 | 불규칙</w:t>
      </w:r>
    </w:p>
    <w:p>
      <w:pPr>
        <w:pStyle w:val="ListBullet2"/>
      </w:pPr>
      <w:r>
        <w:rPr>
          <w:b/>
          <w:color w:val="1F4E9A"/>
        </w:rPr>
        <w:t>tener</w:t>
      </w:r>
      <w:r>
        <w:t xml:space="preserve"> → tener | 부정사 | ir a 뒤, tener que 의무 구문 | 불규칙 동사(원형)</w:t>
      </w:r>
    </w:p>
    <w:p>
      <w:pPr>
        <w:pStyle w:val="ListBullet2"/>
      </w:pPr>
      <w:r>
        <w:rPr>
          <w:b/>
          <w:color w:val="1F4E9A"/>
        </w:rPr>
        <w:t>responder</w:t>
      </w:r>
      <w:r>
        <w:t xml:space="preserve"> → responder | 부정사 | tener que 뒤 | 규칙</w:t>
      </w:r>
    </w:p>
    <w:p>
      <w:pPr>
        <w:pStyle w:val="ListBullet2"/>
      </w:pPr>
      <w:r>
        <w:rPr>
          <w:b/>
          <w:color w:val="1F4E9A"/>
        </w:rPr>
        <w:t>rellenados</w:t>
      </w:r>
      <w:r>
        <w:t xml:space="preserve"> → rellenar | 과거분사 (남성 복수) | papeles를 수식하는 형용사 | 규칙</w:t>
      </w:r>
    </w:p>
    <w:p>
      <w:pPr>
        <w:pStyle w:val="Heading3"/>
      </w:pPr>
      <w:r>
        <w:t xml:space="preserve">8-8. </w:t>
      </w:r>
      <w:r>
        <w:rPr>
          <w:b/>
        </w:rPr>
        <w:t>Álvaro:</w:t>
      </w:r>
      <w:r>
        <w:t xml:space="preserve"> ¿Y la empresa?</w:t>
      </w:r>
    </w:p>
    <w:p>
      <w:pPr>
        <w:pStyle w:val="ListBullet"/>
      </w:pPr>
      <w:r>
        <w:rPr>
          <w:b/>
        </w:rPr>
        <w:t>해석:</w:t>
      </w:r>
      <w:r>
        <w:t xml:space="preserve"> 그럼 회사는?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empresa</w:t>
      </w:r>
      <w:r>
        <w:t xml:space="preserve"> (명사, 여성) 회사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8-9. </w:t>
      </w:r>
      <w:r>
        <w:rPr>
          <w:b/>
        </w:rPr>
        <w:t>Álvaro:</w:t>
      </w:r>
      <w:r>
        <w:t xml:space="preserve"> ¿Seguirá operando?</w:t>
      </w:r>
    </w:p>
    <w:p>
      <w:pPr>
        <w:pStyle w:val="ListBullet"/>
      </w:pPr>
      <w:r>
        <w:rPr>
          <w:b/>
        </w:rPr>
        <w:t>해석:</w:t>
      </w:r>
      <w:r>
        <w:t xml:space="preserve"> 계속 영업할까?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seguir</w:t>
      </w:r>
      <w:r>
        <w:t xml:space="preserve"> 계속하다 / </w:t>
      </w:r>
      <w:r>
        <w:rPr>
          <w:b/>
          <w:color w:val="1F4E9A"/>
        </w:rPr>
        <w:t>operar</w:t>
      </w:r>
      <w:r>
        <w:t xml:space="preserve"> (동사) 운영·영업하다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seguir + 현재분사</w:t>
      </w:r>
      <w:r>
        <w:t xml:space="preserve"> "계속 ~하다".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Seguirá</w:t>
      </w:r>
      <w:r>
        <w:t xml:space="preserve"> → seguir | 직설법 단순미래 3인칭 단수 | 앞으로의 일을 묻는 미래(추측을 담은 질문) | 미래형은 규칙</w:t>
      </w:r>
    </w:p>
    <w:p>
      <w:pPr>
        <w:pStyle w:val="ListBullet2"/>
      </w:pPr>
      <w:r>
        <w:rPr>
          <w:b/>
          <w:color w:val="1F4E9A"/>
        </w:rPr>
        <w:t>operando</w:t>
      </w:r>
      <w:r>
        <w:t xml:space="preserve"> → operar | 현재분사 | seguir와 결합해 지속 | 규칙</w:t>
      </w:r>
    </w:p>
    <w:p>
      <w:pPr>
        <w:pStyle w:val="Heading3"/>
      </w:pPr>
      <w:r>
        <w:t xml:space="preserve">8-10. </w:t>
      </w:r>
      <w:r>
        <w:rPr>
          <w:b/>
        </w:rPr>
        <w:t>Carlos:</w:t>
      </w:r>
      <w:r>
        <w:t xml:space="preserve"> Bajo intervención judicial, de momento.</w:t>
      </w:r>
    </w:p>
    <w:p>
      <w:pPr>
        <w:pStyle w:val="ListBullet"/>
      </w:pPr>
      <w:r>
        <w:rPr>
          <w:b/>
        </w:rPr>
        <w:t>해석:</w:t>
      </w:r>
      <w:r>
        <w:t xml:space="preserve"> 당분간은 법원 관리하에 있어.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bajo</w:t>
      </w:r>
      <w:r>
        <w:t xml:space="preserve"> (전치사) ~ 아래 / </w:t>
      </w:r>
      <w:r>
        <w:rPr>
          <w:b/>
          <w:color w:val="1F4E9A"/>
        </w:rPr>
        <w:t>intervención judicial</w:t>
      </w:r>
      <w:r>
        <w:t xml:space="preserve"> 법원의 관리(법정 관리) / </w:t>
      </w:r>
      <w:r>
        <w:rPr>
          <w:b/>
          <w:color w:val="1F4E9A"/>
        </w:rPr>
        <w:t>de momento</w:t>
      </w:r>
      <w:r>
        <w:t xml:space="preserve"> 당분간, 현재로서는</w:t>
      </w:r>
    </w:p>
    <w:p>
      <w:pPr>
        <w:pStyle w:val="ListBullet"/>
      </w:pPr>
      <w:r>
        <w:rPr>
          <w:b/>
        </w:rPr>
        <w:t>문법:</w:t>
      </w:r>
      <w:r>
        <w:t xml:space="preserve"> 동사(está / seguirá) 생략.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de momento</w:t>
      </w:r>
      <w:r>
        <w:t xml:space="preserve"> = por ahora "지금으로선".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8-11. </w:t>
      </w:r>
      <w:r>
        <w:rPr>
          <w:b/>
        </w:rPr>
        <w:t>Carlos:</w:t>
      </w:r>
      <w:r>
        <w:t xml:space="preserve"> Habrá que ver qué queda de Nortia cuando esto termine.</w:t>
      </w:r>
    </w:p>
    <w:p>
      <w:pPr>
        <w:pStyle w:val="ListBullet"/>
      </w:pPr>
      <w:r>
        <w:rPr>
          <w:b/>
        </w:rPr>
        <w:t>해석:</w:t>
      </w:r>
      <w:r>
        <w:t xml:space="preserve"> 이게 끝나면 노르티아에 뭐가 남을지 두고 봐야지.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haber que + 부정사</w:t>
      </w:r>
      <w:r>
        <w:t xml:space="preserve"> ~해야 한다(비인칭) / </w:t>
      </w:r>
      <w:r>
        <w:rPr>
          <w:b/>
          <w:color w:val="1F4E9A"/>
        </w:rPr>
        <w:t>ver</w:t>
      </w:r>
      <w:r>
        <w:t xml:space="preserve"> (동사) 보다 / </w:t>
      </w:r>
      <w:r>
        <w:rPr>
          <w:b/>
          <w:color w:val="1F4E9A"/>
        </w:rPr>
        <w:t>quedar</w:t>
      </w:r>
      <w:r>
        <w:t xml:space="preserve"> (동사) 남다 / </w:t>
      </w:r>
      <w:r>
        <w:rPr>
          <w:b/>
          <w:color w:val="1F4E9A"/>
        </w:rPr>
        <w:t>terminar</w:t>
      </w:r>
      <w:r>
        <w:t xml:space="preserve"> (동사) 끝나다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haber que</w:t>
      </w:r>
      <w:r>
        <w:t xml:space="preserve"> 비인칭 의무(주어 없음, 3인칭 단수만). 간접의문문 </w:t>
      </w:r>
      <w:r>
        <w:rPr>
          <w:b/>
          <w:color w:val="1F4E9A"/>
        </w:rPr>
        <w:t>qué queda</w:t>
      </w:r>
      <w:r>
        <w:t xml:space="preserve">는 직설법. </w:t>
      </w:r>
      <w:r>
        <w:rPr>
          <w:b/>
          <w:color w:val="1F4E9A"/>
        </w:rPr>
        <w:t>cuando + 접속법</w:t>
      </w:r>
      <w:r>
        <w:t xml:space="preserve"> — 미래 시점이면 접속법.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Habrá que ver</w:t>
      </w:r>
      <w:r>
        <w:t xml:space="preserve"> "두고 봐야 한다" — 결과를 장담 못할 때 쓰는 관용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Habrá</w:t>
      </w:r>
      <w:r>
        <w:t xml:space="preserve"> → haber | 직설법 단순미래 3인칭 단수 | 앞으로 해야 할 일(미래의 필요) | 불규칙 어간 habr-</w:t>
      </w:r>
    </w:p>
    <w:p>
      <w:pPr>
        <w:pStyle w:val="ListBullet2"/>
      </w:pPr>
      <w:r>
        <w:rPr>
          <w:b/>
          <w:color w:val="1F4E9A"/>
        </w:rPr>
        <w:t>ver</w:t>
      </w:r>
      <w:r>
        <w:t xml:space="preserve"> → ver | 부정사 | haber que 뒤 | 불규칙 동사(원형)</w:t>
      </w:r>
    </w:p>
    <w:p>
      <w:pPr>
        <w:pStyle w:val="ListBullet2"/>
      </w:pPr>
      <w:r>
        <w:rPr>
          <w:b/>
          <w:color w:val="1F4E9A"/>
        </w:rPr>
        <w:t>queda</w:t>
      </w:r>
      <w:r>
        <w:t xml:space="preserve"> → quedar | 직설법 현재 3인칭 단수 | 간접의문문 속 내용, 현재형이지만 문맥상 그 시점에 남을 것 | 규칙</w:t>
      </w:r>
    </w:p>
    <w:p>
      <w:pPr>
        <w:pStyle w:val="ListBullet2"/>
      </w:pPr>
      <w:r>
        <w:rPr>
          <w:b/>
          <w:color w:val="1F4E9A"/>
        </w:rPr>
        <w:t>termine</w:t>
      </w:r>
      <w:r>
        <w:t xml:space="preserve"> → terminar | 접속법 현재 3인칭 단수 | cuando가 아직 오지 않은 미래를 가리키므로 접속법(미래형 terminará 불가) | 규칙</w:t>
      </w:r>
    </w:p>
    <w:p>
      <w:pPr>
        <w:pStyle w:val="Heading3"/>
      </w:pPr>
      <w:r>
        <w:t xml:space="preserve">8-12. </w:t>
      </w:r>
      <w:r>
        <w:rPr>
          <w:b/>
        </w:rPr>
        <w:t>Álvaro:</w:t>
      </w:r>
      <w:r>
        <w:t xml:space="preserve"> ¿Y el resto de la red, los compradores?</w:t>
      </w:r>
    </w:p>
    <w:p>
      <w:pPr>
        <w:pStyle w:val="ListBullet"/>
      </w:pPr>
      <w:r>
        <w:rPr>
          <w:b/>
        </w:rPr>
        <w:t>해석:</w:t>
      </w:r>
      <w:r>
        <w:t xml:space="preserve"> 그럼 조직의 나머지, 구매자들은?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resto</w:t>
      </w:r>
      <w:r>
        <w:t xml:space="preserve"> (명사, 남성) 나머지 / </w:t>
      </w:r>
      <w:r>
        <w:rPr>
          <w:b/>
          <w:color w:val="1F4E9A"/>
        </w:rPr>
        <w:t>red</w:t>
      </w:r>
      <w:r>
        <w:t xml:space="preserve"> (명사, 여성) 네트워크, 조직망 / </w:t>
      </w:r>
      <w:r>
        <w:rPr>
          <w:b/>
          <w:color w:val="1F4E9A"/>
        </w:rPr>
        <w:t>comprador</w:t>
      </w:r>
      <w:r>
        <w:t xml:space="preserve"> (명사, 남성) 구매자</w:t>
      </w:r>
    </w:p>
    <w:p>
      <w:pPr>
        <w:pStyle w:val="ListBullet"/>
      </w:pPr>
      <w:r>
        <w:rPr>
          <w:b/>
        </w:rPr>
        <w:t>문법:</w:t>
      </w:r>
      <w:r>
        <w:t xml:space="preserve"> 동사 생략 의문문. </w:t>
      </w:r>
      <w:r>
        <w:rPr>
          <w:b/>
          <w:color w:val="1F4E9A"/>
        </w:rPr>
        <w:t>los compradores</w:t>
      </w:r>
      <w:r>
        <w:t>는 el resto de la red의 동격 설명.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8-13. </w:t>
      </w:r>
      <w:r>
        <w:rPr>
          <w:b/>
        </w:rPr>
        <w:t>Carlos:</w:t>
      </w:r>
      <w:r>
        <w:t xml:space="preserve"> Ahí es donde la cosa se complica.</w:t>
      </w:r>
    </w:p>
    <w:p>
      <w:pPr>
        <w:pStyle w:val="ListBullet"/>
      </w:pPr>
      <w:r>
        <w:rPr>
          <w:b/>
        </w:rPr>
        <w:t>해석:</w:t>
      </w:r>
      <w:r>
        <w:t xml:space="preserve"> 바로 거기서 일이 복잡해져.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ahí</w:t>
      </w:r>
      <w:r>
        <w:t xml:space="preserve"> (부사) 거기 / </w:t>
      </w:r>
      <w:r>
        <w:rPr>
          <w:b/>
          <w:color w:val="1F4E9A"/>
        </w:rPr>
        <w:t>cosa</w:t>
      </w:r>
      <w:r>
        <w:t xml:space="preserve"> (명사, 여성) 일, 것 / </w:t>
      </w:r>
      <w:r>
        <w:rPr>
          <w:b/>
          <w:color w:val="1F4E9A"/>
        </w:rPr>
        <w:t>complicarse</w:t>
      </w:r>
      <w:r>
        <w:t xml:space="preserve"> (재귀동사) 복잡해지다</w:t>
      </w:r>
    </w:p>
    <w:p>
      <w:pPr>
        <w:pStyle w:val="ListBullet"/>
      </w:pPr>
      <w:r>
        <w:rPr>
          <w:b/>
        </w:rPr>
        <w:t>문법:</w:t>
      </w:r>
      <w:r>
        <w:t xml:space="preserve"> 강조 구문 </w:t>
      </w:r>
      <w:r>
        <w:rPr>
          <w:b/>
          <w:color w:val="1F4E9A"/>
        </w:rPr>
        <w:t>Ahí es donde ~</w:t>
      </w:r>
      <w:r>
        <w:t xml:space="preserve"> "~하는 곳은 바로 거기다"(분열문). 재귀동사 complicarse = 저절로 복잡해지다.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la cosa se complica</w:t>
      </w:r>
      <w:r>
        <w:t xml:space="preserve"> "상황이 꼬인다" — 구어에서 매우 흔함.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강조 구문의 ser | 불규칙</w:t>
      </w:r>
    </w:p>
    <w:p>
      <w:pPr>
        <w:pStyle w:val="ListBullet2"/>
      </w:pPr>
      <w:r>
        <w:rPr>
          <w:b/>
          <w:color w:val="1F4E9A"/>
        </w:rPr>
        <w:t>se complica</w:t>
      </w:r>
      <w:r>
        <w:t xml:space="preserve"> → complicarse | 직설법 현재 3인칭 단수 | 현재 상황의 일반적 설명 | 규칙 (접속법 complique에서 c→qu)</w:t>
      </w:r>
    </w:p>
    <w:p>
      <w:pPr>
        <w:pStyle w:val="Heading3"/>
      </w:pPr>
      <w:r>
        <w:t xml:space="preserve">8-14. </w:t>
      </w:r>
      <w:r>
        <w:rPr>
          <w:b/>
        </w:rPr>
        <w:t>Carlos:</w:t>
      </w:r>
      <w:r>
        <w:t xml:space="preserve"> Estamos colaborando con varios países para rastrear el destino final, pero eso llevará tiempo.</w:t>
      </w:r>
    </w:p>
    <w:p>
      <w:pPr>
        <w:pStyle w:val="ListBullet"/>
      </w:pPr>
      <w:r>
        <w:rPr>
          <w:b/>
        </w:rPr>
        <w:t>해석:</w:t>
      </w:r>
      <w:r>
        <w:t xml:space="preserve"> 최종 목적지를 추적하려고 여러 나라와 협력하고 있지만, 그건 시간이 걸릴 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colaborar</w:t>
      </w:r>
      <w:r>
        <w:t xml:space="preserve"> (동사) 협력하다 / </w:t>
      </w:r>
      <w:r>
        <w:rPr>
          <w:b/>
          <w:color w:val="1F4E9A"/>
        </w:rPr>
        <w:t>varios</w:t>
      </w:r>
      <w:r>
        <w:t xml:space="preserve"> (형용사) 여러 / </w:t>
      </w:r>
      <w:r>
        <w:rPr>
          <w:b/>
          <w:color w:val="1F4E9A"/>
        </w:rPr>
        <w:t>rastrear</w:t>
      </w:r>
      <w:r>
        <w:t xml:space="preserve"> (동사) 추적하다 / </w:t>
      </w:r>
      <w:r>
        <w:rPr>
          <w:b/>
          <w:color w:val="1F4E9A"/>
        </w:rPr>
        <w:t>llevar</w:t>
      </w:r>
      <w:r>
        <w:t xml:space="preserve"> (동사) 가져가다; (시간이) 걸리다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estar + 현재분사</w:t>
      </w:r>
      <w:r>
        <w:t xml:space="preserve"> 현재진행. </w:t>
      </w:r>
      <w:r>
        <w:rPr>
          <w:b/>
          <w:color w:val="1F4E9A"/>
        </w:rPr>
        <w:t>para + 부정사</w:t>
      </w:r>
      <w:r>
        <w:t xml:space="preserve"> 목적. </w:t>
      </w:r>
      <w:r>
        <w:rPr>
          <w:b/>
          <w:color w:val="1F4E9A"/>
        </w:rPr>
        <w:t>llevar tiempo</w:t>
      </w:r>
      <w:r>
        <w:t xml:space="preserve"> "시간이 걸리다"(주어는 일 자체).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eso llevará tiempo</w:t>
      </w:r>
      <w:r>
        <w:t xml:space="preserve"> "시간이 좀 걸릴 거야".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Estamos</w:t>
      </w:r>
      <w:r>
        <w:t xml:space="preserve"> → estar | 직설법 현재 1인칭 복수 | 진행형 조동사 | 불규칙</w:t>
      </w:r>
    </w:p>
    <w:p>
      <w:pPr>
        <w:pStyle w:val="ListBullet2"/>
      </w:pPr>
      <w:r>
        <w:rPr>
          <w:b/>
          <w:color w:val="1F4E9A"/>
        </w:rPr>
        <w:t>colaborando</w:t>
      </w:r>
      <w:r>
        <w:t xml:space="preserve"> → colaborar | 현재분사 | 지금 진행 중인 지속 행위 | 규칙</w:t>
      </w:r>
    </w:p>
    <w:p>
      <w:pPr>
        <w:pStyle w:val="ListBullet2"/>
      </w:pPr>
      <w:r>
        <w:rPr>
          <w:b/>
          <w:color w:val="1F4E9A"/>
        </w:rPr>
        <w:t>rastrear</w:t>
      </w:r>
      <w:r>
        <w:t xml:space="preserve"> → rastrear | 부정사 | para 뒤 | 규칙</w:t>
      </w:r>
    </w:p>
    <w:p>
      <w:pPr>
        <w:pStyle w:val="ListBullet2"/>
      </w:pPr>
      <w:r>
        <w:rPr>
          <w:b/>
          <w:color w:val="1F4E9A"/>
        </w:rPr>
        <w:t>llevará</w:t>
      </w:r>
      <w:r>
        <w:t xml:space="preserve"> → llevar | 직설법 단순미래 3인칭 단수 | 앞으로의 예측 | 규칙</w:t>
      </w:r>
    </w:p>
    <w:p>
      <w:pPr>
        <w:pStyle w:val="Heading3"/>
      </w:pPr>
      <w:r>
        <w:t xml:space="preserve">8-15. </w:t>
      </w:r>
      <w:r>
        <w:rPr>
          <w:b/>
        </w:rPr>
        <w:t>Álvaro:</w:t>
      </w:r>
      <w:r>
        <w:t xml:space="preserve"> Al menos, un envío menos que llegue a donde no debía.</w:t>
      </w:r>
    </w:p>
    <w:p>
      <w:pPr>
        <w:pStyle w:val="ListBullet"/>
      </w:pPr>
      <w:r>
        <w:rPr>
          <w:b/>
        </w:rPr>
        <w:t>해석:</w:t>
      </w:r>
      <w:r>
        <w:t xml:space="preserve"> 그래도 가서는 안 될 곳에 도착하는 화물이 하나 줄었잖아.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al menos</w:t>
      </w:r>
      <w:r>
        <w:t xml:space="preserve"> 적어도 / </w:t>
      </w:r>
      <w:r>
        <w:rPr>
          <w:b/>
          <w:color w:val="1F4E9A"/>
        </w:rPr>
        <w:t>menos</w:t>
      </w:r>
      <w:r>
        <w:t xml:space="preserve"> 덜, 하나 적은 / </w:t>
      </w:r>
      <w:r>
        <w:rPr>
          <w:b/>
          <w:color w:val="1F4E9A"/>
        </w:rPr>
        <w:t>llegar</w:t>
      </w:r>
      <w:r>
        <w:t xml:space="preserve"> (동사) 도착하다 / </w:t>
      </w:r>
      <w:r>
        <w:rPr>
          <w:b/>
          <w:color w:val="1F4E9A"/>
        </w:rPr>
        <w:t>deber</w:t>
      </w:r>
      <w:r>
        <w:t xml:space="preserve"> (동사) ~해야 하다</w:t>
      </w:r>
    </w:p>
    <w:p>
      <w:pPr>
        <w:pStyle w:val="ListBullet"/>
      </w:pPr>
      <w:r>
        <w:rPr>
          <w:b/>
        </w:rPr>
        <w:t>문법:</w:t>
      </w:r>
      <w:r>
        <w:t xml:space="preserve"> 관계절 </w:t>
      </w:r>
      <w:r>
        <w:rPr>
          <w:b/>
          <w:color w:val="1F4E9A"/>
        </w:rPr>
        <w:t>que llegue</w:t>
      </w:r>
      <w:r>
        <w:t xml:space="preserve"> — '하나 줄어든(=존재하지 않게 된) 화물'이라는 비현실·부정적 선행사를 수식하므로 접속법. </w:t>
      </w:r>
      <w:r>
        <w:rPr>
          <w:b/>
          <w:color w:val="1F4E9A"/>
        </w:rPr>
        <w:t>donde no debía (llegar)</w:t>
      </w:r>
      <w:r>
        <w:t xml:space="preserve"> — 반복되는 llegar 생략. </w:t>
      </w:r>
      <w:r>
        <w:rPr>
          <w:b/>
          <w:color w:val="1F4E9A"/>
        </w:rPr>
        <w:t>a donde</w:t>
      </w:r>
      <w:r>
        <w:t xml:space="preserve"> 방향.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un ... menos</w:t>
      </w:r>
      <w:r>
        <w:t xml:space="preserve"> "~ 하나가 줄었다" — 성과를 소박하게 말하는 표현.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llegue</w:t>
      </w:r>
      <w:r>
        <w:t xml:space="preserve"> → llegar | 접속법 현재 3인칭 단수 | 실제로는 일어나지 않게 된 가상의 도착을 말하는 관계절이라 접속법 | 철자 변화 g→gu (e 앞에서 [g] 소리 유지)</w:t>
      </w:r>
    </w:p>
    <w:p>
      <w:pPr>
        <w:pStyle w:val="ListBullet2"/>
      </w:pPr>
      <w:r>
        <w:rPr>
          <w:b/>
          <w:color w:val="1F4E9A"/>
        </w:rPr>
        <w:t>debía</w:t>
      </w:r>
      <w:r>
        <w:t xml:space="preserve"> → deber | 직설법 불완료과거 3인칭 단수 | 원래부터(과거 계속) 그곳에 가서는 안 됐다는 당위를 배경처럼 서술해 불완료과거. 단순과거 debió는 한 시점의 의무를 말해 여기선 어색 | 규칙</w:t>
      </w:r>
    </w:p>
    <w:p>
      <w:pPr>
        <w:pStyle w:val="Heading3"/>
      </w:pPr>
      <w:r>
        <w:t xml:space="preserve">8-16. </w:t>
      </w:r>
      <w:r>
        <w:rPr>
          <w:b/>
        </w:rPr>
        <w:t>Carlos:</w:t>
      </w:r>
      <w:r>
        <w:t xml:space="preserve"> Exacto.</w:t>
      </w:r>
    </w:p>
    <w:p>
      <w:pPr>
        <w:pStyle w:val="ListBullet"/>
      </w:pPr>
      <w:r>
        <w:rPr>
          <w:b/>
        </w:rPr>
        <w:t>해석:</w:t>
      </w:r>
      <w:r>
        <w:t xml:space="preserve"> 바로 그거야.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exacto</w:t>
      </w:r>
      <w:r>
        <w:t xml:space="preserve"> (형용사) 정확한</w:t>
      </w:r>
    </w:p>
    <w:p>
      <w:pPr>
        <w:pStyle w:val="ListBullet"/>
      </w:pPr>
      <w:r>
        <w:rPr>
          <w:b/>
        </w:rPr>
        <w:t>표현:</w:t>
      </w:r>
      <w:r>
        <w:t xml:space="preserve"> 동의할 때 쓰는 "맞아, 바로 그거야".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p>
      <w:pPr>
        <w:pStyle w:val="Heading3"/>
      </w:pPr>
      <w:r>
        <w:t xml:space="preserve">8-17. </w:t>
      </w:r>
      <w:r>
        <w:rPr>
          <w:b/>
        </w:rPr>
        <w:t>Carlos:</w:t>
      </w:r>
      <w:r>
        <w:t xml:space="preserve"> Y eso, en este trabajo, ya es una victoria considerable.</w:t>
      </w:r>
    </w:p>
    <w:p>
      <w:pPr>
        <w:pStyle w:val="ListBullet"/>
      </w:pPr>
      <w:r>
        <w:rPr>
          <w:b/>
        </w:rPr>
        <w:t>해석:</w:t>
      </w:r>
      <w:r>
        <w:t xml:space="preserve"> 그리고 이 일에서는 그것만으로도 상당한 승리야.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victoria</w:t>
      </w:r>
      <w:r>
        <w:t xml:space="preserve"> (명사, 여성) 승리 / </w:t>
      </w:r>
      <w:r>
        <w:rPr>
          <w:b/>
          <w:color w:val="1F4E9A"/>
        </w:rPr>
        <w:t>considerable</w:t>
      </w:r>
      <w:r>
        <w:t xml:space="preserve"> (형용사) 상당한</w:t>
      </w:r>
    </w:p>
    <w:p>
      <w:pPr>
        <w:pStyle w:val="ListBullet"/>
      </w:pPr>
      <w:r>
        <w:rPr>
          <w:b/>
        </w:rPr>
        <w:t>문법:</w:t>
      </w:r>
      <w:r>
        <w:t xml:space="preserve"> </w:t>
      </w:r>
      <w:r>
        <w:rPr>
          <w:b/>
          <w:color w:val="1F4E9A"/>
        </w:rPr>
        <w:t>ya</w:t>
      </w:r>
      <w:r>
        <w:t xml:space="preserve"> = "그것만으로도 이미". 삽입구 </w:t>
      </w:r>
      <w:r>
        <w:rPr>
          <w:b/>
          <w:color w:val="1F4E9A"/>
        </w:rPr>
        <w:t>en este trabajo</w:t>
      </w:r>
      <w:r>
        <w:t>.</w:t>
      </w:r>
    </w:p>
    <w:p>
      <w:pPr>
        <w:pStyle w:val="ListBullet"/>
      </w:pPr>
      <w:r>
        <w:rPr>
          <w:b/>
        </w:rPr>
        <w:t>표현:</w:t>
      </w:r>
      <w:r>
        <w:t xml:space="preserve"> </w:t>
      </w:r>
      <w:r>
        <w:rPr>
          <w:b/>
          <w:color w:val="1F4E9A"/>
        </w:rPr>
        <w:t>ya es mucho</w:t>
      </w:r>
      <w:r>
        <w:t xml:space="preserve"> 류 표현 — "그 정도면 충분히 대단하다".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es</w:t>
      </w:r>
      <w:r>
        <w:t xml:space="preserve"> → ser | 직설법 현재 3인칭 단수 | 일반적 평가·규정이라 ser 현재 | 불규칙</w:t>
      </w:r>
    </w:p>
    <w:p>
      <w:pPr>
        <w:pStyle w:val="Heading3"/>
      </w:pPr>
      <w:r>
        <w:t xml:space="preserve">8-18. </w:t>
      </w:r>
      <w:r>
        <w:rPr>
          <w:b/>
        </w:rPr>
        <w:t>Álvaro:</w:t>
      </w:r>
      <w:r>
        <w:t xml:space="preserve"> Brindemos por las victorias considerables, entonces.</w:t>
      </w:r>
    </w:p>
    <w:p>
      <w:pPr>
        <w:pStyle w:val="ListBullet"/>
      </w:pPr>
      <w:r>
        <w:rPr>
          <w:b/>
        </w:rPr>
        <w:t>해석:</w:t>
      </w:r>
      <w:r>
        <w:t xml:space="preserve"> 그럼 상당한 승리들을 위해 건배하자.</w:t>
      </w:r>
    </w:p>
    <w:p>
      <w:pPr>
        <w:pStyle w:val="ListBullet"/>
      </w:pPr>
      <w:r>
        <w:rPr>
          <w:b/>
        </w:rPr>
        <w:t>주요 단어:</w:t>
      </w:r>
      <w:r>
        <w:t xml:space="preserve"> </w:t>
      </w:r>
      <w:r>
        <w:rPr>
          <w:b/>
          <w:color w:val="1F4E9A"/>
        </w:rPr>
        <w:t>brindar</w:t>
      </w:r>
      <w:r>
        <w:t xml:space="preserve"> 앞에서 설명 / </w:t>
      </w:r>
      <w:r>
        <w:rPr>
          <w:b/>
          <w:color w:val="1F4E9A"/>
        </w:rPr>
        <w:t>entonces</w:t>
      </w:r>
      <w:r>
        <w:t xml:space="preserve"> 그럼</w:t>
      </w:r>
    </w:p>
    <w:p>
      <w:pPr>
        <w:pStyle w:val="ListBullet"/>
      </w:pPr>
      <w:r>
        <w:rPr>
          <w:b/>
        </w:rPr>
        <w:t>문법:</w:t>
      </w:r>
      <w:r>
        <w:t xml:space="preserve"> 접속법 현재 1인칭 복수로 nosotros 명령(권유, "~하자").</w:t>
      </w:r>
    </w:p>
    <w:p>
      <w:pPr>
        <w:pStyle w:val="ListBullet"/>
      </w:pPr>
      <w:r>
        <w:rPr>
          <w:b/>
        </w:rPr>
        <w:t>표현:</w:t>
      </w:r>
      <w:r>
        <w:t xml:space="preserve"> 상대 말을 받아 건배사로 만드는 재치 있는 응답.</w:t>
      </w:r>
    </w:p>
    <w:p>
      <w:pPr>
        <w:pStyle w:val="ListBullet"/>
      </w:pPr>
      <w:r>
        <w:rPr>
          <w:b/>
        </w:rPr>
        <w:t>시제:</w:t>
      </w:r>
    </w:p>
    <w:p>
      <w:pPr>
        <w:pStyle w:val="ListBullet2"/>
      </w:pPr>
      <w:r>
        <w:rPr>
          <w:b/>
          <w:color w:val="1F4E9A"/>
        </w:rPr>
        <w:t>Brindemos</w:t>
      </w:r>
      <w:r>
        <w:t xml:space="preserve"> → brindar | 접속법 현재 1인칭 복수 (nosotros 명령형 imperativo) | "~합시다" 권유는 접속법 현재 1인칭 복수로 표현 | 규칙 (-ar → -emos)</w:t>
      </w:r>
    </w:p>
    <w:p>
      <w:pPr>
        <w:pStyle w:val="Heading3"/>
      </w:pPr>
      <w:r>
        <w:t xml:space="preserve">8-19. </w:t>
      </w:r>
      <w:r>
        <w:rPr>
          <w:b/>
        </w:rPr>
        <w:t>Carlos:</w:t>
      </w:r>
      <w:r>
        <w:t xml:space="preserve"> Por las victorias considerables.</w:t>
      </w:r>
    </w:p>
    <w:p>
      <w:pPr>
        <w:pStyle w:val="ListBullet"/>
      </w:pPr>
      <w:r>
        <w:rPr>
          <w:b/>
        </w:rPr>
        <w:t>해석:</w:t>
      </w:r>
      <w:r>
        <w:t xml:space="preserve"> 상당한 승리들을 위하여.</w:t>
      </w:r>
    </w:p>
    <w:p>
      <w:pPr>
        <w:pStyle w:val="ListBullet"/>
      </w:pPr>
      <w:r>
        <w:rPr>
          <w:b/>
        </w:rPr>
        <w:t>문법:</w:t>
      </w:r>
      <w:r>
        <w:t xml:space="preserve"> 건배사 </w:t>
      </w:r>
      <w:r>
        <w:rPr>
          <w:b/>
          <w:color w:val="1F4E9A"/>
        </w:rPr>
        <w:t>Por + 명사</w:t>
      </w:r>
      <w:r>
        <w:t>(앞에서 설명).</w:t>
      </w:r>
    </w:p>
    <w:p>
      <w:pPr>
        <w:pStyle w:val="ListBullet"/>
      </w:pPr>
      <w:r>
        <w:rPr>
          <w:b/>
        </w:rPr>
        <w:t>시제:</w:t>
      </w:r>
      <w:r>
        <w:t xml:space="preserve"> 동사 없음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