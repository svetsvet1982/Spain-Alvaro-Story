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알바로 이야기 (S2-마약조직) — 문장별 스페인어 해설</w:t>
      </w:r>
    </w:p>
    <w:p>
      <w:pPr>
        <w:pStyle w:val="Heading1"/>
      </w:pPr>
      <w:r>
        <w:t>장면 1. 새로운 작전 브리핑</w:t>
      </w:r>
    </w:p>
    <w:p>
      <w:pPr>
        <w:pStyle w:val="IntenseQuote"/>
      </w:pPr>
      <w:r>
        <w:t>새로운 작전. 카를로스가 알바로에게 콜롬비아-스페인 마약 유통 조직에 대한 마지막 브리핑을 합니다. 이번엔 통신이 극도로 제한되어, 알바로가 거의 혼자 작전을 수행해야 합니다.</w:t>
      </w:r>
    </w:p>
    <w:p>
      <w:pPr>
        <w:pStyle w:val="Heading3"/>
      </w:pPr>
      <w:r>
        <w:t xml:space="preserve">1-1. </w:t>
      </w:r>
      <w:r>
        <w:rPr>
          <w:b/>
        </w:rPr>
        <w:t>Carlos:</w:t>
      </w:r>
      <w:r>
        <w:t xml:space="preserve"> Álvaro, este va a ser distinto a todos los anteriores, y necesito que lo entiendas bien antes de aceptar.</w:t>
      </w:r>
    </w:p>
    <w:p>
      <w:pPr>
        <w:pStyle w:val="ListBullet"/>
      </w:pPr>
      <w:r>
        <w:rPr>
          <w:b/>
        </w:rPr>
        <w:t>해석:</w:t>
      </w:r>
      <w:r>
        <w:t xml:space="preserve"> 알바로, 이번 건은 이전의 모든 작전과 다를 거야. 그러니 수락하기 전에 네가 제대로 이해해 줬으면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distinto</w:t>
      </w:r>
      <w:r>
        <w:t xml:space="preserve"> (형용사) 다른 / </w:t>
      </w:r>
      <w:r>
        <w:rPr>
          <w:b/>
          <w:color w:val="1F4E9A"/>
        </w:rPr>
        <w:t>anterior</w:t>
      </w:r>
      <w:r>
        <w:t xml:space="preserve"> (형용사, 여기선 명사적) 이전의 것 /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antes de</w:t>
      </w:r>
      <w:r>
        <w:t xml:space="preserve"> (전치사구) ~하기 전에 / </w:t>
      </w:r>
      <w:r>
        <w:rPr>
          <w:b/>
          <w:color w:val="1F4E9A"/>
        </w:rPr>
        <w:t>aceptar</w:t>
      </w:r>
      <w:r>
        <w:t xml:space="preserve"> (동사) 수락하다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este</w:t>
      </w:r>
      <w:r>
        <w:t xml:space="preserve">는 생략된 남성명사(caso/operativo)를 받는 지시대명사. </w:t>
      </w:r>
      <w:r>
        <w:rPr>
          <w:b/>
          <w:color w:val="1F4E9A"/>
        </w:rPr>
        <w:t>distinto a</w:t>
      </w:r>
      <w:r>
        <w:t xml:space="preserve"> = ~와 다른(</w:t>
      </w:r>
      <w:r>
        <w:rPr>
          <w:b/>
          <w:color w:val="1F4E9A"/>
        </w:rPr>
        <w:t>distinto de</w:t>
      </w:r>
      <w:r>
        <w:t xml:space="preserve">도 가능). </w:t>
      </w:r>
      <w:r>
        <w:rPr>
          <w:b/>
          <w:color w:val="1F4E9A"/>
        </w:rPr>
        <w:t>necesito que</w:t>
      </w:r>
      <w:r>
        <w:t xml:space="preserve"> + 접속법. </w:t>
      </w:r>
      <w:r>
        <w:rPr>
          <w:b/>
          <w:color w:val="1F4E9A"/>
        </w:rPr>
        <w:t>antes de</w:t>
      </w:r>
      <w:r>
        <w:t xml:space="preserve"> + 부정사(주어가 같을 때). </w:t>
      </w:r>
      <w:r>
        <w:rPr>
          <w:b/>
          <w:color w:val="1F4E9A"/>
        </w:rPr>
        <w:t>lo</w:t>
      </w:r>
      <w:r>
        <w:t>는 중성 대명사로 "지금 말하려는 내용"을 가리킴.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los anteriores</w:t>
      </w:r>
      <w:r>
        <w:t xml:space="preserve"> = 앞선 작전들(명사 생략).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 a ser</w:t>
      </w:r>
      <w:r>
        <w:t xml:space="preserve"> → ir + a + ser | 직설법 현재 3인칭 단수 (ir) + 부정사 = 근접미래 futuro perifrástico | 곧 시작할 작전에 대해 확실한 예측을 말하므로 ir a + 부정사. ir는 불규칙(voy, vas, va...)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infinitivo | ir a 뒤라 부정사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presente de indicativo 1인칭 단수 | 지금의 필요를 말함. 규칙</w:t>
      </w:r>
    </w:p>
    <w:p>
      <w:pPr>
        <w:pStyle w:val="ListBullet2"/>
      </w:pPr>
      <w:r>
        <w:rPr>
          <w:b/>
          <w:color w:val="1F4E9A"/>
        </w:rPr>
        <w:t>entiendas</w:t>
      </w:r>
      <w:r>
        <w:t xml:space="preserve"> → entender | 접속법 현재 presente de subjuntivo 2인칭 단수(tú) | </w:t>
      </w:r>
      <w:r>
        <w:rPr>
          <w:b/>
          <w:color w:val="1F4E9A"/>
        </w:rPr>
        <w:t>necesito que</w:t>
      </w:r>
      <w:r>
        <w:t xml:space="preserve"> 처럼 필요·요구를 나타내는 주절 뒤, 주어가 달라서 접속법 | 어간모음 변화 불규칙 e→ie (entiendo → entiendas)</w:t>
      </w:r>
    </w:p>
    <w:p>
      <w:pPr>
        <w:pStyle w:val="ListBullet2"/>
      </w:pPr>
      <w:r>
        <w:rPr>
          <w:b/>
          <w:color w:val="1F4E9A"/>
        </w:rPr>
        <w:t>aceptar</w:t>
      </w:r>
      <w:r>
        <w:t xml:space="preserve"> → aceptar | 부정사 | 전치사 antes de 뒤, 주어(알바로)가 동일한 흐름이라 부정사</w:t>
      </w:r>
    </w:p>
    <w:p>
      <w:pPr>
        <w:pStyle w:val="Heading3"/>
      </w:pPr>
      <w:r>
        <w:t xml:space="preserve">1-2. </w:t>
      </w:r>
      <w:r>
        <w:rPr>
          <w:b/>
        </w:rPr>
        <w:t>Álvaro:</w:t>
      </w:r>
      <w:r>
        <w:t xml:space="preserve"> Te escucho.</w:t>
      </w:r>
    </w:p>
    <w:p>
      <w:pPr>
        <w:pStyle w:val="ListBullet"/>
      </w:pPr>
      <w:r>
        <w:rPr>
          <w:b/>
        </w:rPr>
        <w:t>해석:</w:t>
      </w:r>
      <w:r>
        <w:t xml:space="preserve"> 듣고 있어. (말해 봐.)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듣다, 귀 기울이다</w:t>
      </w:r>
    </w:p>
    <w:p>
      <w:pPr>
        <w:pStyle w:val="ListBullet"/>
      </w:pPr>
      <w:r>
        <w:rPr>
          <w:b/>
        </w:rPr>
        <w:t>문법:</w:t>
      </w:r>
      <w:r>
        <w:t xml:space="preserve"> 직접목적격 대명사 </w:t>
      </w:r>
      <w:r>
        <w:rPr>
          <w:b/>
          <w:color w:val="1F4E9A"/>
        </w:rPr>
        <w:t>te</w:t>
      </w:r>
      <w:r>
        <w:t>가 활용된 동사 앞에 위치.</w:t>
      </w:r>
    </w:p>
    <w:p>
      <w:pPr>
        <w:pStyle w:val="ListBullet"/>
      </w:pPr>
      <w:r>
        <w:rPr>
          <w:b/>
        </w:rPr>
        <w:t>표현:</w:t>
      </w:r>
      <w:r>
        <w:t xml:space="preserve"> "말해 봐, 듣고 있어"라는 구어적 반응.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 1인칭 단수 | 지금 이 순간 듣고 있다는 현재 행동. 규칙</w:t>
      </w:r>
    </w:p>
    <w:p>
      <w:pPr>
        <w:pStyle w:val="Heading3"/>
      </w:pPr>
      <w:r>
        <w:t xml:space="preserve">1-3. </w:t>
      </w:r>
      <w:r>
        <w:rPr>
          <w:b/>
        </w:rPr>
        <w:t>Carlos:</w:t>
      </w:r>
      <w:r>
        <w:t xml:space="preserve"> Una red que mueve cocaína desde Colombia hasta España, usando contenedores de fruta como tapadera.</w:t>
      </w:r>
    </w:p>
    <w:p>
      <w:pPr>
        <w:pStyle w:val="ListBullet"/>
      </w:pPr>
      <w:r>
        <w:rPr>
          <w:b/>
        </w:rPr>
        <w:t>해석:</w:t>
      </w:r>
      <w:r>
        <w:t xml:space="preserve"> 과일 컨테이너를 위장으로 써서 콜롬비아에서 스페인까지 코카인을 옮기는 조직이야.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red</w:t>
      </w:r>
      <w:r>
        <w:t xml:space="preserve"> (여성명사) 망, 조직 / </w:t>
      </w:r>
      <w:r>
        <w:rPr>
          <w:b/>
          <w:color w:val="1F4E9A"/>
        </w:rPr>
        <w:t>mover</w:t>
      </w:r>
      <w:r>
        <w:t xml:space="preserve"> (동사) 옮기다, 움직이다 / </w:t>
      </w:r>
      <w:r>
        <w:rPr>
          <w:b/>
          <w:color w:val="1F4E9A"/>
        </w:rPr>
        <w:t>contenedor</w:t>
      </w:r>
      <w:r>
        <w:t xml:space="preserve"> (남성명사) 컨테이너 / </w:t>
      </w:r>
      <w:r>
        <w:rPr>
          <w:b/>
          <w:color w:val="1F4E9A"/>
        </w:rPr>
        <w:t>tapadera</w:t>
      </w:r>
      <w:r>
        <w:t xml:space="preserve"> (여성명사) 위장, 눈가림(원래 '뚜껑') / </w:t>
      </w:r>
      <w:r>
        <w:rPr>
          <w:b/>
          <w:color w:val="1F4E9A"/>
        </w:rPr>
        <w:t>desde... hasta...</w:t>
      </w:r>
      <w:r>
        <w:t xml:space="preserve"> ~에서 ~까지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문장(주어 "그건"이 생략된 설명). </w:t>
      </w:r>
      <w:r>
        <w:rPr>
          <w:b/>
          <w:color w:val="1F4E9A"/>
        </w:rPr>
        <w:t>que mueve</w:t>
      </w:r>
      <w:r>
        <w:t xml:space="preserve"> 관계절(선행사 red, 실제 존재하는 조직이라 직설법). 현재분사 </w:t>
      </w:r>
      <w:r>
        <w:rPr>
          <w:b/>
          <w:color w:val="1F4E9A"/>
        </w:rPr>
        <w:t>usando</w:t>
      </w:r>
      <w:r>
        <w:t xml:space="preserve">가 방법을 나타냄. </w:t>
      </w:r>
      <w:r>
        <w:rPr>
          <w:b/>
          <w:color w:val="1F4E9A"/>
        </w:rPr>
        <w:t>como</w:t>
      </w:r>
      <w:r>
        <w:t xml:space="preserve"> = ~로서.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tapadera</w:t>
      </w:r>
      <w:r>
        <w:t xml:space="preserve"> 는 범죄의 '위장 사업/겉포장'을 뜻하는 흔한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mueve</w:t>
      </w:r>
      <w:r>
        <w:t xml:space="preserve"> → mover | 직설법 현재 3인칭 단수 | 현재 계속되는 활동(습관적 사실) | 어간모음 변화 o→ue (muevo, mueve)</w:t>
      </w:r>
    </w:p>
    <w:p>
      <w:pPr>
        <w:pStyle w:val="ListBullet2"/>
      </w:pPr>
      <w:r>
        <w:rPr>
          <w:b/>
          <w:color w:val="1F4E9A"/>
        </w:rPr>
        <w:t>usando</w:t>
      </w:r>
      <w:r>
        <w:t xml:space="preserve"> → usar | 현재분사 gerundio | 수단·방법(어떻게 옮기는지)을 설명. 규칙 -ar → -ando</w:t>
      </w:r>
    </w:p>
    <w:p>
      <w:pPr>
        <w:pStyle w:val="Heading3"/>
      </w:pPr>
      <w:r>
        <w:t xml:space="preserve">1-4. </w:t>
      </w:r>
      <w:r>
        <w:rPr>
          <w:b/>
        </w:rPr>
        <w:t>Carlos:</w:t>
      </w:r>
      <w:r>
        <w:t xml:space="preserve"> Creemos que son restos reorganizados de la vieja estructura de Fabián.</w:t>
      </w:r>
    </w:p>
    <w:p>
      <w:pPr>
        <w:pStyle w:val="ListBullet"/>
      </w:pPr>
      <w:r>
        <w:rPr>
          <w:b/>
        </w:rPr>
        <w:t>해석:</w:t>
      </w:r>
      <w:r>
        <w:t xml:space="preserve"> 파비안의 옛 조직이 재편된 잔당이라고 보고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믿다, 생각하다 / </w:t>
      </w:r>
      <w:r>
        <w:rPr>
          <w:b/>
          <w:color w:val="1F4E9A"/>
        </w:rPr>
        <w:t>resto</w:t>
      </w:r>
      <w:r>
        <w:t xml:space="preserve"> (남성명사) 나머지, 잔재 / </w:t>
      </w:r>
      <w:r>
        <w:rPr>
          <w:b/>
          <w:color w:val="1F4E9A"/>
        </w:rPr>
        <w:t>reorganizar</w:t>
      </w:r>
      <w:r>
        <w:t xml:space="preserve"> (동사) 재편하다 / </w:t>
      </w:r>
      <w:r>
        <w:rPr>
          <w:b/>
          <w:color w:val="1F4E9A"/>
        </w:rPr>
        <w:t>estructura</w:t>
      </w:r>
      <w:r>
        <w:t xml:space="preserve"> (여성명사) 구조, 조직</w:t>
      </w:r>
    </w:p>
    <w:p>
      <w:pPr>
        <w:pStyle w:val="ListBullet"/>
      </w:pPr>
      <w:r>
        <w:rPr>
          <w:b/>
        </w:rPr>
        <w:t>문법:</w:t>
      </w:r>
      <w:r>
        <w:t xml:space="preserve"> 긍정 </w:t>
      </w:r>
      <w:r>
        <w:rPr>
          <w:b/>
          <w:color w:val="1F4E9A"/>
        </w:rPr>
        <w:t>creer que</w:t>
      </w:r>
      <w:r>
        <w:t xml:space="preserve"> + 직설법. </w:t>
      </w:r>
      <w:r>
        <w:rPr>
          <w:b/>
          <w:color w:val="1F4E9A"/>
        </w:rPr>
        <w:t>reorganizados</w:t>
      </w:r>
      <w:r>
        <w:t xml:space="preserve">는 과거분사가 형용사로 쓰여 restos에 성·수 일치(남성 복수). </w:t>
      </w:r>
      <w:r>
        <w:rPr>
          <w:b/>
          <w:color w:val="1F4E9A"/>
        </w:rPr>
        <w:t>vieja</w:t>
      </w:r>
      <w:r>
        <w:t>가 명사 앞에서 '오래된/옛'.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creemos</w:t>
      </w:r>
      <w:r>
        <w:t xml:space="preserve"> → creer | 직설법 현재 1인칭 복수 | 현재의 판단. 규칙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정체·본질의 규정이라 ser. 긍정의 creer que 뒤라 직설법(부정 no creemos que라면 접속법 sean) | 불규칙</w:t>
      </w:r>
    </w:p>
    <w:p>
      <w:pPr>
        <w:pStyle w:val="ListBullet2"/>
      </w:pPr>
      <w:r>
        <w:rPr>
          <w:b/>
          <w:color w:val="1F4E9A"/>
        </w:rPr>
        <w:t>reorganizados</w:t>
      </w:r>
      <w:r>
        <w:t xml:space="preserve"> → reorganizar | 과거분사 participio (형용사적 용법, 남성 복수) | '재편된' 상태. 규칙 -ar → -ado</w:t>
      </w:r>
    </w:p>
    <w:p>
      <w:pPr>
        <w:pStyle w:val="Heading3"/>
      </w:pPr>
      <w:r>
        <w:t xml:space="preserve">1-5. </w:t>
      </w:r>
      <w:r>
        <w:rPr>
          <w:b/>
        </w:rPr>
        <w:t>Álvaro:</w:t>
      </w:r>
      <w:r>
        <w:t xml:space="preserve"> ¿Otra vez esa red?</w:t>
      </w:r>
    </w:p>
    <w:p>
      <w:pPr>
        <w:pStyle w:val="ListBullet"/>
      </w:pPr>
      <w:r>
        <w:rPr>
          <w:b/>
        </w:rPr>
        <w:t>해석:</w:t>
      </w:r>
      <w:r>
        <w:t xml:space="preserve"> 또 그 조직이야?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otra vez</w:t>
      </w:r>
      <w:r>
        <w:t xml:space="preserve"> 또, 다시 / </w:t>
      </w:r>
      <w:r>
        <w:rPr>
          <w:b/>
          <w:color w:val="1F4E9A"/>
        </w:rPr>
        <w:t>esa</w:t>
      </w:r>
      <w:r>
        <w:t xml:space="preserve"> (지시형용사) 그</w:t>
      </w:r>
    </w:p>
    <w:p>
      <w:pPr>
        <w:pStyle w:val="ListBullet"/>
      </w:pPr>
      <w:r>
        <w:rPr>
          <w:b/>
        </w:rPr>
        <w:t>문법:</w:t>
      </w:r>
      <w:r>
        <w:t xml:space="preserve"> 동사 없는 생략 의문문.</w:t>
      </w:r>
    </w:p>
    <w:p>
      <w:pPr>
        <w:pStyle w:val="ListBullet"/>
      </w:pPr>
      <w:r>
        <w:rPr>
          <w:b/>
        </w:rPr>
        <w:t>표현:</w:t>
      </w:r>
      <w:r>
        <w:t xml:space="preserve"> 놀람·짜증이 섞인 반응.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1-6. </w:t>
      </w:r>
      <w:r>
        <w:rPr>
          <w:b/>
        </w:rPr>
        <w:t>Carlos:</w:t>
      </w:r>
      <w:r>
        <w:t xml:space="preserve"> Parece que nunca desaparece del todo, solo cambia de forma.</w:t>
      </w:r>
    </w:p>
    <w:p>
      <w:pPr>
        <w:pStyle w:val="ListBullet"/>
      </w:pPr>
      <w:r>
        <w:rPr>
          <w:b/>
        </w:rPr>
        <w:t>해석:</w:t>
      </w:r>
      <w:r>
        <w:t xml:space="preserve"> 완전히 사라지는 법이 없는 것 같아. 모양만 바꿀 뿐이지.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~인 것 같다 / </w:t>
      </w:r>
      <w:r>
        <w:rPr>
          <w:b/>
          <w:color w:val="1F4E9A"/>
        </w:rPr>
        <w:t>desaparecer</w:t>
      </w:r>
      <w:r>
        <w:t xml:space="preserve"> (동사) 사라지다 / </w:t>
      </w:r>
      <w:r>
        <w:rPr>
          <w:b/>
          <w:color w:val="1F4E9A"/>
        </w:rPr>
        <w:t>del todo</w:t>
      </w:r>
      <w:r>
        <w:t xml:space="preserve"> 완전히 / </w:t>
      </w:r>
      <w:r>
        <w:rPr>
          <w:b/>
          <w:color w:val="1F4E9A"/>
        </w:rPr>
        <w:t>cambiar de</w:t>
      </w:r>
      <w:r>
        <w:t xml:space="preserve"> ~을 바꾸다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 que</w:t>
      </w:r>
      <w:r>
        <w:t xml:space="preserve"> + 직설법(긍정 판단). </w:t>
      </w:r>
      <w:r>
        <w:rPr>
          <w:b/>
          <w:color w:val="1F4E9A"/>
        </w:rPr>
        <w:t>nunca</w:t>
      </w:r>
      <w:r>
        <w:t xml:space="preserve">가 동사 앞에 오면 </w:t>
      </w:r>
      <w:r>
        <w:rPr>
          <w:b/>
          <w:color w:val="1F4E9A"/>
        </w:rPr>
        <w:t>no</w:t>
      </w:r>
      <w:r>
        <w:t xml:space="preserve"> 불필요. </w:t>
      </w:r>
      <w:r>
        <w:rPr>
          <w:b/>
          <w:color w:val="1F4E9A"/>
        </w:rPr>
        <w:t>cambiar de forma</w:t>
      </w:r>
      <w:r>
        <w:t>: '~을 바꾸다'에서 대상이 종류·상태일 때 cambiar de + 무관사 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del todo</w:t>
      </w:r>
      <w:r>
        <w:t xml:space="preserve"> = 완전히(부정문에서 "완전히 ~하지는 않다").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현재의 추정·인상 | -cer 동사 1인칭만 불규칙(parezco)</w:t>
      </w:r>
    </w:p>
    <w:p>
      <w:pPr>
        <w:pStyle w:val="ListBullet2"/>
      </w:pPr>
      <w:r>
        <w:rPr>
          <w:b/>
          <w:color w:val="1F4E9A"/>
        </w:rPr>
        <w:t>desaparece</w:t>
      </w:r>
      <w:r>
        <w:t xml:space="preserve"> → desaparecer | 직설법 현재 3인칭 단수 | 늘 그렇다는 일반적 사실(습관적 현재) | -cer 동사(desaparezco)</w:t>
      </w:r>
    </w:p>
    <w:p>
      <w:pPr>
        <w:pStyle w:val="ListBullet2"/>
      </w:pPr>
      <w:r>
        <w:rPr>
          <w:b/>
          <w:color w:val="1F4E9A"/>
        </w:rPr>
        <w:t>cambia</w:t>
      </w:r>
      <w:r>
        <w:t xml:space="preserve"> → cambiar | 직설법 현재 3인칭 단수 | 반복되는 경향을 말하는 현재. 규칙</w:t>
      </w:r>
    </w:p>
    <w:p>
      <w:pPr>
        <w:pStyle w:val="Heading3"/>
      </w:pPr>
      <w:r>
        <w:t xml:space="preserve">1-7. </w:t>
      </w:r>
      <w:r>
        <w:rPr>
          <w:b/>
        </w:rPr>
        <w:t>Carlos:</w:t>
      </w:r>
      <w:r>
        <w:t xml:space="preserve"> El líder actual es un colombiano, Rigoberto Aristizábal, que opera desde Galicia.</w:t>
      </w:r>
    </w:p>
    <w:p>
      <w:pPr>
        <w:pStyle w:val="ListBullet"/>
      </w:pPr>
      <w:r>
        <w:rPr>
          <w:b/>
        </w:rPr>
        <w:t>해석:</w:t>
      </w:r>
      <w:r>
        <w:t xml:space="preserve"> 현재 리더는 콜롬비아인 리고베르토 아리스티사발인데, 갈리시아에서 활동하고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líder</w:t>
      </w:r>
      <w:r>
        <w:t xml:space="preserve"> (명사) 리더 / </w:t>
      </w:r>
      <w:r>
        <w:rPr>
          <w:b/>
          <w:color w:val="1F4E9A"/>
        </w:rPr>
        <w:t>actual</w:t>
      </w:r>
      <w:r>
        <w:t xml:space="preserve"> (형용사) 현재의 (※ '실제의'가 아님, false friend) / </w:t>
      </w:r>
      <w:r>
        <w:rPr>
          <w:b/>
          <w:color w:val="1F4E9A"/>
        </w:rPr>
        <w:t>operar</w:t>
      </w:r>
      <w:r>
        <w:t xml:space="preserve"> (동사) 활동하다, 작전하다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</w:t>
      </w:r>
      <w:r>
        <w:t xml:space="preserve"> + 국적 명사로 정체 규정. 쉼표 뒤 </w:t>
      </w:r>
      <w:r>
        <w:rPr>
          <w:b/>
          <w:color w:val="1F4E9A"/>
        </w:rPr>
        <w:t>que opera</w:t>
      </w:r>
      <w:r>
        <w:t>는 설명적(비제한적) 관계절.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actual</w:t>
      </w:r>
      <w:r>
        <w:t xml:space="preserve"> = current. 영어 actual과 혼동 주의.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신원·정체 규정 | 불규칙</w:t>
      </w:r>
    </w:p>
    <w:p>
      <w:pPr>
        <w:pStyle w:val="ListBullet2"/>
      </w:pPr>
      <w:r>
        <w:rPr>
          <w:b/>
          <w:color w:val="1F4E9A"/>
        </w:rPr>
        <w:t>opera</w:t>
      </w:r>
      <w:r>
        <w:t xml:space="preserve"> → operar | 직설법 현재 3인칭 단수 | 현재 지속되는 활동. 규칙</w:t>
      </w:r>
    </w:p>
    <w:p>
      <w:pPr>
        <w:pStyle w:val="Heading3"/>
      </w:pPr>
      <w:r>
        <w:t xml:space="preserve">1-8. </w:t>
      </w:r>
      <w:r>
        <w:rPr>
          <w:b/>
        </w:rPr>
        <w:t>Álvaro:</w:t>
      </w:r>
      <w:r>
        <w:t xml:space="preserve"> ¿Cuál es la diferencia esta vez?</w:t>
      </w:r>
    </w:p>
    <w:p>
      <w:pPr>
        <w:pStyle w:val="ListBullet"/>
      </w:pPr>
      <w:r>
        <w:rPr>
          <w:b/>
        </w:rPr>
        <w:t>해석:</w:t>
      </w:r>
      <w:r>
        <w:t xml:space="preserve"> 이번엔 뭐가 다른데?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diferencia</w:t>
      </w:r>
      <w:r>
        <w:t xml:space="preserve"> (여성명사) 차이 / </w:t>
      </w:r>
      <w:r>
        <w:rPr>
          <w:b/>
          <w:color w:val="1F4E9A"/>
        </w:rPr>
        <w:t>esta vez</w:t>
      </w:r>
      <w:r>
        <w:t xml:space="preserve"> 이번에</w:t>
      </w:r>
    </w:p>
    <w:p>
      <w:pPr>
        <w:pStyle w:val="ListBullet"/>
      </w:pPr>
      <w:r>
        <w:rPr>
          <w:b/>
        </w:rPr>
        <w:t>문법:</w:t>
      </w:r>
      <w:r>
        <w:t xml:space="preserve"> ser 앞에서 '무엇'을 물을 때 명사가 정해진 선택지 중 하나이면 </w:t>
      </w:r>
      <w:r>
        <w:rPr>
          <w:b/>
          <w:color w:val="1F4E9A"/>
        </w:rPr>
        <w:t>cuál</w:t>
      </w:r>
      <w:r>
        <w:t>을 씀(¿Qué es...?는 정의를 물음).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상황의 규정 | 불규칙</w:t>
      </w:r>
    </w:p>
    <w:p>
      <w:pPr>
        <w:pStyle w:val="Heading3"/>
      </w:pPr>
      <w:r>
        <w:t xml:space="preserve">1-9. </w:t>
      </w:r>
      <w:r>
        <w:rPr>
          <w:b/>
        </w:rPr>
        <w:t>Carlos:</w:t>
      </w:r>
      <w:r>
        <w:t xml:space="preserve"> La operación se mueve en una zona muy aislada, con comunicaciones vigiladas constantemente.</w:t>
      </w:r>
    </w:p>
    <w:p>
      <w:pPr>
        <w:pStyle w:val="ListBullet"/>
      </w:pPr>
      <w:r>
        <w:rPr>
          <w:b/>
        </w:rPr>
        <w:t>해석:</w:t>
      </w:r>
      <w:r>
        <w:t xml:space="preserve"> 작전은 아주 고립된 지역에서 이뤄지고, 통신은 끊임없이 감시당해.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moverse</w:t>
      </w:r>
      <w:r>
        <w:t xml:space="preserve"> (재귀동사) 움직이다, 활동하다 / </w:t>
      </w:r>
      <w:r>
        <w:rPr>
          <w:b/>
          <w:color w:val="1F4E9A"/>
        </w:rPr>
        <w:t>aislado</w:t>
      </w:r>
      <w:r>
        <w:t xml:space="preserve"> (형용사, aislar의 과거분사) 고립된 / </w:t>
      </w:r>
      <w:r>
        <w:rPr>
          <w:b/>
          <w:color w:val="1F4E9A"/>
        </w:rPr>
        <w:t>vigilar</w:t>
      </w:r>
      <w:r>
        <w:t xml:space="preserve"> (동사) 감시하다 / </w:t>
      </w:r>
      <w:r>
        <w:rPr>
          <w:b/>
          <w:color w:val="1F4E9A"/>
        </w:rPr>
        <w:t>constantemente</w:t>
      </w:r>
      <w:r>
        <w:t xml:space="preserve"> (부사) 끊임없이</w:t>
      </w:r>
    </w:p>
    <w:p>
      <w:pPr>
        <w:pStyle w:val="ListBullet"/>
      </w:pPr>
      <w:r>
        <w:rPr>
          <w:b/>
        </w:rPr>
        <w:t>문법:</w:t>
      </w:r>
      <w:r>
        <w:t xml:space="preserve"> 재귀동사 </w:t>
      </w:r>
      <w:r>
        <w:rPr>
          <w:b/>
          <w:color w:val="1F4E9A"/>
        </w:rPr>
        <w:t>moverse en</w:t>
      </w:r>
      <w:r>
        <w:t xml:space="preserve"> = ~에서 활동하다. </w:t>
      </w:r>
      <w:r>
        <w:rPr>
          <w:b/>
          <w:color w:val="1F4E9A"/>
        </w:rPr>
        <w:t>vigiladas</w:t>
      </w:r>
      <w:r>
        <w:t>는 과거분사가 형용사로 comunicaciones(여성 복수)에 일치하는 수동적 의미.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moverse en un ambiente/zona</w:t>
      </w:r>
      <w:r>
        <w:t xml:space="preserve"> = 그 환경에서 움직이다(활동하다).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mueve</w:t>
      </w:r>
      <w:r>
        <w:t xml:space="preserve"> → moverse | 직설법 현재 3인칭 단수 | 현재의 상황 설명 | o→ue</w:t>
      </w:r>
    </w:p>
    <w:p>
      <w:pPr>
        <w:pStyle w:val="ListBullet2"/>
      </w:pPr>
      <w:r>
        <w:rPr>
          <w:b/>
          <w:color w:val="1F4E9A"/>
        </w:rPr>
        <w:t>aislada</w:t>
      </w:r>
      <w:r>
        <w:t xml:space="preserve"> → aislar | 과거분사(형용사적, 여성 단수) | '고립된' 상태. 규칙 (aislar의 i에 강세: aíslo)</w:t>
      </w:r>
    </w:p>
    <w:p>
      <w:pPr>
        <w:pStyle w:val="ListBullet2"/>
      </w:pPr>
      <w:r>
        <w:rPr>
          <w:b/>
          <w:color w:val="1F4E9A"/>
        </w:rPr>
        <w:t>vigiladas</w:t>
      </w:r>
      <w:r>
        <w:t xml:space="preserve"> → vigilar | 과거분사(형용사적, 여성 복수) | 수동의 상태 '감시받는'. 규칙</w:t>
      </w:r>
    </w:p>
    <w:p>
      <w:pPr>
        <w:pStyle w:val="Heading3"/>
      </w:pPr>
      <w:r>
        <w:t xml:space="preserve">1-10. </w:t>
      </w:r>
      <w:r>
        <w:rPr>
          <w:b/>
        </w:rPr>
        <w:t>Carlos:</w:t>
      </w:r>
      <w:r>
        <w:t xml:space="preserve"> No vas a poder llamarme cuando quieras, como en otras ocasiones.</w:t>
      </w:r>
    </w:p>
    <w:p>
      <w:pPr>
        <w:pStyle w:val="ListBullet"/>
      </w:pPr>
      <w:r>
        <w:rPr>
          <w:b/>
        </w:rPr>
        <w:t>해석:</w:t>
      </w:r>
      <w:r>
        <w:t xml:space="preserve"> 이전처럼 네가 원할 때 나한테 전화할 수는 없을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llamar</w:t>
      </w:r>
      <w:r>
        <w:t xml:space="preserve"> (동사) 전화하다, 부르다 /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ocasión</w:t>
      </w:r>
      <w:r>
        <w:t xml:space="preserve"> (여성명사) 경우, 때</w:t>
      </w:r>
    </w:p>
    <w:p>
      <w:pPr>
        <w:pStyle w:val="ListBullet"/>
      </w:pPr>
      <w:r>
        <w:rPr>
          <w:b/>
        </w:rPr>
        <w:t>문법:</w:t>
      </w:r>
      <w:r>
        <w:t xml:space="preserve"> ir a + poder + 부정사의 이중 동사구. 목적격 대명사 </w:t>
      </w:r>
      <w:r>
        <w:rPr>
          <w:b/>
          <w:color w:val="1F4E9A"/>
        </w:rPr>
        <w:t>me</w:t>
      </w:r>
      <w:r>
        <w:t xml:space="preserve">가 부정사 뒤에 붙음(llamarme; ¿me vas a poder llamar?처럼 앞으로 뺄 수도 있음). </w:t>
      </w:r>
      <w:r>
        <w:rPr>
          <w:b/>
          <w:color w:val="1F4E9A"/>
        </w:rPr>
        <w:t>cuando</w:t>
      </w:r>
      <w:r>
        <w:t xml:space="preserve"> + 접속법: 미래의 불특정 시점.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cuando quieras</w:t>
      </w:r>
      <w:r>
        <w:t xml:space="preserve"> = 네가 원할 때 언제든지(아주 흔한 구어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vas a poder</w:t>
      </w:r>
      <w:r>
        <w:t xml:space="preserve"> → ir a + poder | ir 직설법 현재 2인칭 단수 + 부정사 = 근접미래 | 곧 시작될 작전에서의 제약을 확실히 예고 | ir 불규칙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ir a 뒤</w:t>
      </w:r>
    </w:p>
    <w:p>
      <w:pPr>
        <w:pStyle w:val="ListBullet2"/>
      </w:pPr>
      <w:r>
        <w:rPr>
          <w:b/>
          <w:color w:val="1F4E9A"/>
        </w:rPr>
        <w:t>llamarme</w:t>
      </w:r>
      <w:r>
        <w:t xml:space="preserve"> → llamar | 부정사 + 대명사 | poder 뒤 부정사</w:t>
      </w:r>
    </w:p>
    <w:p>
      <w:pPr>
        <w:pStyle w:val="ListBullet2"/>
      </w:pPr>
      <w:r>
        <w:rPr>
          <w:b/>
          <w:color w:val="1F4E9A"/>
        </w:rPr>
        <w:t>quieras</w:t>
      </w:r>
      <w:r>
        <w:t xml:space="preserve"> → querer | 접속법 현재 2인칭 단수 | 미래의 아직 정해지지 않은 때를 가리키는 cuando 뒤라 접속법(직설법 cuando quieres는 습관적 사실) | e→ie (quiero → quieras)</w:t>
      </w:r>
    </w:p>
    <w:p>
      <w:pPr>
        <w:pStyle w:val="Heading3"/>
      </w:pPr>
      <w:r>
        <w:t xml:space="preserve">1-11. </w:t>
      </w:r>
      <w:r>
        <w:rPr>
          <w:b/>
        </w:rPr>
        <w:t>Álvaro:</w:t>
      </w:r>
      <w:r>
        <w:t xml:space="preserve"> ¿Cuánto contacto voy a tener?</w:t>
      </w:r>
    </w:p>
    <w:p>
      <w:pPr>
        <w:pStyle w:val="ListBullet"/>
      </w:pPr>
      <w:r>
        <w:rPr>
          <w:b/>
        </w:rPr>
        <w:t>해석:</w:t>
      </w:r>
      <w:r>
        <w:t xml:space="preserve"> 연락은 얼마나 할 수 있는데?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cuánto</w:t>
      </w:r>
      <w:r>
        <w:t xml:space="preserve"> (의문형용사) 얼마나 / </w:t>
      </w:r>
      <w:r>
        <w:rPr>
          <w:b/>
          <w:color w:val="1F4E9A"/>
        </w:rPr>
        <w:t>contacto</w:t>
      </w:r>
      <w:r>
        <w:t xml:space="preserve"> (남성명사) 연락, 접촉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cuánto</w:t>
      </w:r>
      <w:r>
        <w:t>가 명사 contacto에 성·수 일치.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 a tener</w:t>
      </w:r>
      <w:r>
        <w:t xml:space="preserve"> → ir a + tener | ir 직설법 현재 1인칭 단수 + 부정사 = 근접미래 | 곧 시작할 작전의 상황을 물음 | ir 불규칙(voy)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ir a 뒤</w:t>
      </w:r>
    </w:p>
    <w:p>
      <w:pPr>
        <w:pStyle w:val="Heading3"/>
      </w:pPr>
      <w:r>
        <w:t xml:space="preserve">1-12. </w:t>
      </w:r>
      <w:r>
        <w:rPr>
          <w:b/>
        </w:rPr>
        <w:t>Carlos:</w:t>
      </w:r>
      <w:r>
        <w:t xml:space="preserve"> Mínimo.</w:t>
      </w:r>
    </w:p>
    <w:p>
      <w:pPr>
        <w:pStyle w:val="ListBullet"/>
      </w:pPr>
      <w:r>
        <w:rPr>
          <w:b/>
        </w:rPr>
        <w:t>해석:</w:t>
      </w:r>
      <w:r>
        <w:t xml:space="preserve"> 최소한이야.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mínimo</w:t>
      </w:r>
      <w:r>
        <w:t xml:space="preserve"> (형용사) 최소의</w:t>
      </w:r>
    </w:p>
    <w:p>
      <w:pPr>
        <w:pStyle w:val="ListBullet"/>
      </w:pPr>
      <w:r>
        <w:rPr>
          <w:b/>
        </w:rPr>
        <w:t>문법:</w:t>
      </w:r>
      <w:r>
        <w:t xml:space="preserve"> 앞 질문에 대한 생략형 대답(contacto mínimo).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1-13. </w:t>
      </w:r>
      <w:r>
        <w:rPr>
          <w:b/>
        </w:rPr>
        <w:t>Carlos:</w:t>
      </w:r>
      <w:r>
        <w:t xml:space="preserve"> Un protocolo de emergencia, y puntos de contacto muy espaciados, quizás una vez por semana, si la situación lo permite.</w:t>
      </w:r>
    </w:p>
    <w:p>
      <w:pPr>
        <w:pStyle w:val="ListBullet"/>
      </w:pPr>
      <w:r>
        <w:rPr>
          <w:b/>
        </w:rPr>
        <w:t>해석:</w:t>
      </w:r>
      <w:r>
        <w:t xml:space="preserve"> 비상 프로토콜 하나, 그리고 간격이 아주 넓은 접선 지점들. 상황이 허락하면 아마 일주일에 한 번 정도.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protocolo</w:t>
      </w:r>
      <w:r>
        <w:t xml:space="preserve"> (남성명사) 절차, 프로토콜 / </w:t>
      </w:r>
      <w:r>
        <w:rPr>
          <w:b/>
          <w:color w:val="1F4E9A"/>
        </w:rPr>
        <w:t>emergencia</w:t>
      </w:r>
      <w:r>
        <w:t xml:space="preserve"> (여성명사) 비상 / </w:t>
      </w:r>
      <w:r>
        <w:rPr>
          <w:b/>
          <w:color w:val="1F4E9A"/>
        </w:rPr>
        <w:t>espaciado</w:t>
      </w:r>
      <w:r>
        <w:t xml:space="preserve"> (형용사, espaciar의 과거분사) 간격을 둔 / </w:t>
      </w:r>
      <w:r>
        <w:rPr>
          <w:b/>
          <w:color w:val="1F4E9A"/>
        </w:rPr>
        <w:t>quizás</w:t>
      </w:r>
      <w:r>
        <w:t xml:space="preserve"> (부사) 아마 / </w:t>
      </w:r>
      <w:r>
        <w:rPr>
          <w:b/>
          <w:color w:val="1F4E9A"/>
        </w:rPr>
        <w:t>permitir</w:t>
      </w:r>
      <w:r>
        <w:t xml:space="preserve"> (동사) 허락하다</w:t>
      </w:r>
    </w:p>
    <w:p>
      <w:pPr>
        <w:pStyle w:val="ListBullet"/>
      </w:pPr>
      <w:r>
        <w:rPr>
          <w:b/>
        </w:rPr>
        <w:t>문법:</w:t>
      </w:r>
      <w:r>
        <w:t xml:space="preserve"> 동사 없는 열거 + </w:t>
      </w:r>
      <w:r>
        <w:rPr>
          <w:b/>
          <w:color w:val="1F4E9A"/>
        </w:rPr>
        <w:t>si</w:t>
      </w:r>
      <w:r>
        <w:t xml:space="preserve"> 조건절(현실 조건 si + 직설법 현재). </w:t>
      </w:r>
      <w:r>
        <w:rPr>
          <w:b/>
          <w:color w:val="1F4E9A"/>
        </w:rPr>
        <w:t>lo</w:t>
      </w:r>
      <w:r>
        <w:t xml:space="preserve">는 중성 대명사로 "그렇게 하는 것"을 받음. </w:t>
      </w:r>
      <w:r>
        <w:rPr>
          <w:b/>
          <w:color w:val="1F4E9A"/>
        </w:rPr>
        <w:t>una vez por semana</w:t>
      </w:r>
      <w:r>
        <w:t xml:space="preserve"> = 일주일에 한 번.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 la situación lo permite</w:t>
      </w:r>
      <w:r>
        <w:t xml:space="preserve"> = 상황이 허락한다면(정형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espaciados</w:t>
      </w:r>
      <w:r>
        <w:t xml:space="preserve"> → espaciar | 과거분사(형용사적, 남성 복수) | '간격을 둔' 상태. 규칙</w:t>
      </w:r>
    </w:p>
    <w:p>
      <w:pPr>
        <w:pStyle w:val="ListBullet2"/>
      </w:pPr>
      <w:r>
        <w:rPr>
          <w:b/>
          <w:color w:val="1F4E9A"/>
        </w:rPr>
        <w:t>permite</w:t>
      </w:r>
      <w:r>
        <w:t xml:space="preserve"> → permitir | 직설법 현재 3인칭 단수 | 현실적 조건절 si 뒤에는 미래가 아니라 현재를 씀. 규칙</w:t>
      </w:r>
    </w:p>
    <w:p>
      <w:pPr>
        <w:pStyle w:val="Heading3"/>
      </w:pPr>
      <w:r>
        <w:t xml:space="preserve">1-14. </w:t>
      </w:r>
      <w:r>
        <w:rPr>
          <w:b/>
        </w:rPr>
        <w:t>Álvaro:</w:t>
      </w:r>
      <w:r>
        <w:t xml:space="preserve"> Eso es mucho tiempo solo, en medio de gente peligrosa.</w:t>
      </w:r>
    </w:p>
    <w:p>
      <w:pPr>
        <w:pStyle w:val="ListBullet"/>
      </w:pPr>
      <w:r>
        <w:rPr>
          <w:b/>
        </w:rPr>
        <w:t>해석:</w:t>
      </w:r>
      <w:r>
        <w:t xml:space="preserve"> 위험한 사람들 한가운데서 혼자 지내기엔 너무 긴 시간이야.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(형용사) 혼자인 / </w:t>
      </w:r>
      <w:r>
        <w:rPr>
          <w:b/>
          <w:color w:val="1F4E9A"/>
        </w:rPr>
        <w:t>en medio de</w:t>
      </w:r>
      <w:r>
        <w:t xml:space="preserve"> ~의 한가운데 / </w:t>
      </w:r>
      <w:r>
        <w:rPr>
          <w:b/>
          <w:color w:val="1F4E9A"/>
        </w:rPr>
        <w:t>peligroso</w:t>
      </w:r>
      <w:r>
        <w:t xml:space="preserve"> (형용사) 위험한</w:t>
      </w:r>
    </w:p>
    <w:p>
      <w:pPr>
        <w:pStyle w:val="ListBullet"/>
      </w:pPr>
      <w:r>
        <w:rPr>
          <w:b/>
        </w:rPr>
        <w:t>문법:</w:t>
      </w:r>
      <w:r>
        <w:t xml:space="preserve"> 중성 지시대명사 </w:t>
      </w:r>
      <w:r>
        <w:rPr>
          <w:b/>
          <w:color w:val="1F4E9A"/>
        </w:rPr>
        <w:t>eso</w:t>
      </w:r>
      <w:r>
        <w:t xml:space="preserve">. </w:t>
      </w:r>
      <w:r>
        <w:rPr>
          <w:b/>
          <w:color w:val="1F4E9A"/>
        </w:rPr>
        <w:t>solo</w:t>
      </w:r>
      <w:r>
        <w:t xml:space="preserve">는 형용사(혼자)로 주어(알바로)를 수식. </w:t>
      </w:r>
      <w:r>
        <w:rPr>
          <w:b/>
          <w:color w:val="1F4E9A"/>
        </w:rPr>
        <w:t>gente</w:t>
      </w:r>
      <w:r>
        <w:t>는 단수 집합명사라 형용사도 단수 여성(peligrosa).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평가·규정 | 불규칙</w:t>
      </w:r>
    </w:p>
    <w:p>
      <w:pPr>
        <w:pStyle w:val="Heading3"/>
      </w:pPr>
      <w:r>
        <w:t xml:space="preserve">1-15. </w:t>
      </w:r>
      <w:r>
        <w:rPr>
          <w:b/>
        </w:rPr>
        <w:t>Carlos:</w:t>
      </w:r>
      <w:r>
        <w:t xml:space="preserve"> Lo sé, y por eso quiero que lo pienses bien.</w:t>
      </w:r>
    </w:p>
    <w:p>
      <w:pPr>
        <w:pStyle w:val="ListBullet"/>
      </w:pPr>
      <w:r>
        <w:rPr>
          <w:b/>
        </w:rPr>
        <w:t>해석:</w:t>
      </w:r>
      <w:r>
        <w:t xml:space="preserve"> 알아. 그래서 네가 잘 생각해 보길 바라는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por eso</w:t>
      </w:r>
      <w:r>
        <w:t xml:space="preserve"> 그래서 /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sé</w:t>
      </w:r>
      <w:r>
        <w:t xml:space="preserve">의 lo는 중성 대명사(앞 말 전체). </w:t>
      </w:r>
      <w:r>
        <w:rPr>
          <w:b/>
          <w:color w:val="1F4E9A"/>
        </w:rPr>
        <w:t>querer que</w:t>
      </w:r>
      <w:r>
        <w:t xml:space="preserve"> + 접속법(주어가 다름). </w:t>
      </w:r>
      <w:r>
        <w:rPr>
          <w:b/>
          <w:color w:val="1F4E9A"/>
        </w:rPr>
        <w:t>pensarlo bien</w:t>
      </w:r>
      <w:r>
        <w:t xml:space="preserve"> = 신중히 생각하다.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sé</w:t>
      </w:r>
      <w:r>
        <w:t xml:space="preserve"> = 알아(흔한 맞장구). </w:t>
      </w:r>
      <w:r>
        <w:rPr>
          <w:b/>
          <w:color w:val="1F4E9A"/>
        </w:rPr>
        <w:t>piénsalo bien</w:t>
      </w:r>
      <w:r>
        <w:t xml:space="preserve"> 류의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인식 | 불규칙 1인칭 sé (강세 부호로 재귀대명사 se와 구별)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바람 | e→ie</w:t>
      </w:r>
    </w:p>
    <w:p>
      <w:pPr>
        <w:pStyle w:val="ListBullet2"/>
      </w:pPr>
      <w:r>
        <w:rPr>
          <w:b/>
          <w:color w:val="1F4E9A"/>
        </w:rPr>
        <w:t>pienses</w:t>
      </w:r>
      <w:r>
        <w:t xml:space="preserve"> → pensar | 접속법 현재 2인칭 단수 | 바람을 나타내는 querer que 뒤, 주어가 달라 접속법 | e→ie (pienso → pienses)</w:t>
      </w:r>
    </w:p>
    <w:p>
      <w:pPr>
        <w:pStyle w:val="Heading3"/>
      </w:pPr>
      <w:r>
        <w:t xml:space="preserve">1-16. </w:t>
      </w:r>
      <w:r>
        <w:rPr>
          <w:b/>
        </w:rPr>
        <w:t>Carlos:</w:t>
      </w:r>
      <w:r>
        <w:t xml:space="preserve"> Esta vez, si algo sale mal, no voy a poder reaccionar rápido.</w:t>
      </w:r>
    </w:p>
    <w:p>
      <w:pPr>
        <w:pStyle w:val="ListBullet"/>
      </w:pPr>
      <w:r>
        <w:rPr>
          <w:b/>
        </w:rPr>
        <w:t>해석:</w:t>
      </w:r>
      <w:r>
        <w:t xml:space="preserve"> 이번엔 뭔가 잘못돼도 내가 빨리 대응할 수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 mal</w:t>
      </w:r>
      <w:r>
        <w:t xml:space="preserve"> 잘못되다 / </w:t>
      </w:r>
      <w:r>
        <w:rPr>
          <w:b/>
          <w:color w:val="1F4E9A"/>
        </w:rPr>
        <w:t>reaccionar</w:t>
      </w:r>
      <w:r>
        <w:t xml:space="preserve"> (동사) 반응하다, 대응하다 / </w:t>
      </w:r>
      <w:r>
        <w:rPr>
          <w:b/>
          <w:color w:val="1F4E9A"/>
        </w:rPr>
        <w:t>rápido</w:t>
      </w:r>
      <w:r>
        <w:t xml:space="preserve"> (형용사가 부사적으로) 빨리</w:t>
      </w:r>
    </w:p>
    <w:p>
      <w:pPr>
        <w:pStyle w:val="ListBullet"/>
      </w:pPr>
      <w:r>
        <w:rPr>
          <w:b/>
        </w:rPr>
        <w:t>문법:</w:t>
      </w:r>
      <w:r>
        <w:t xml:space="preserve"> 현실 조건문 si + 직설법 현재, 주절은 미래(여기선 ir a). </w:t>
      </w:r>
      <w:r>
        <w:rPr>
          <w:b/>
          <w:color w:val="1F4E9A"/>
        </w:rPr>
        <w:t>rápido</w:t>
      </w:r>
      <w:r>
        <w:t>는 구어에서 부사로 쓰임(= rápidamente).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salir mal/bien</w:t>
      </w:r>
      <w:r>
        <w:t xml:space="preserve"> = 결과가 나쁘게/좋게 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 3인칭 단수 | 현실 조건의 si 뒤라 현재(미래형 saldrá 불가) | 1인칭만 불규칙(salgo)</w:t>
      </w:r>
    </w:p>
    <w:p>
      <w:pPr>
        <w:pStyle w:val="ListBullet2"/>
      </w:pPr>
      <w:r>
        <w:rPr>
          <w:b/>
          <w:color w:val="1F4E9A"/>
        </w:rPr>
        <w:t>voy a poder</w:t>
      </w:r>
      <w:r>
        <w:t xml:space="preserve"> → ir a + poder | 근접미래 1인칭 단수 | 앞으로의 작전에서 벌어질 일 예고 | ir 불규칙</w:t>
      </w:r>
    </w:p>
    <w:p>
      <w:pPr>
        <w:pStyle w:val="ListBullet2"/>
      </w:pPr>
      <w:r>
        <w:rPr>
          <w:b/>
          <w:color w:val="1F4E9A"/>
        </w:rPr>
        <w:t>poder</w:t>
      </w:r>
      <w:r>
        <w:t xml:space="preserve"> → poder | 부정사 | ir a 뒤</w:t>
      </w:r>
    </w:p>
    <w:p>
      <w:pPr>
        <w:pStyle w:val="ListBullet2"/>
      </w:pPr>
      <w:r>
        <w:rPr>
          <w:b/>
          <w:color w:val="1F4E9A"/>
        </w:rPr>
        <w:t>reaccionar</w:t>
      </w:r>
      <w:r>
        <w:t xml:space="preserve"> → reaccionar | 부정사 | poder 뒤</w:t>
      </w:r>
    </w:p>
    <w:p>
      <w:pPr>
        <w:pStyle w:val="Heading3"/>
      </w:pPr>
      <w:r>
        <w:t xml:space="preserve">1-17. </w:t>
      </w:r>
      <w:r>
        <w:rPr>
          <w:b/>
        </w:rPr>
        <w:t>Álvaro:</w:t>
      </w:r>
      <w:r>
        <w:t xml:space="preserve"> ¿Alguna ventaja, al menos, que compense el riesgo?</w:t>
      </w:r>
    </w:p>
    <w:p>
      <w:pPr>
        <w:pStyle w:val="ListBullet"/>
      </w:pPr>
      <w:r>
        <w:rPr>
          <w:b/>
        </w:rPr>
        <w:t>해석:</w:t>
      </w:r>
      <w:r>
        <w:t xml:space="preserve"> 적어도 그 위험을 상쇄할 만한 이점은 있어?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ventaja</w:t>
      </w:r>
      <w:r>
        <w:t xml:space="preserve"> (여성명사) 이점 /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compensar</w:t>
      </w:r>
      <w:r>
        <w:t xml:space="preserve"> (동사) 보상하다, 상쇄하다 / </w:t>
      </w:r>
      <w:r>
        <w:rPr>
          <w:b/>
          <w:color w:val="1F4E9A"/>
        </w:rPr>
        <w:t>riesgo</w:t>
      </w:r>
      <w:r>
        <w:t xml:space="preserve"> (남성명사) 위험</w:t>
      </w:r>
    </w:p>
    <w:p>
      <w:pPr>
        <w:pStyle w:val="ListBullet"/>
      </w:pPr>
      <w:r>
        <w:rPr>
          <w:b/>
        </w:rPr>
        <w:t>문법:</w:t>
      </w:r>
      <w:r>
        <w:t xml:space="preserve"> 존재 여부가 불확실한 선행사(alguna ventaja)를 받는 관계절이라 접속법. 앞에 </w:t>
      </w:r>
      <w:r>
        <w:rPr>
          <w:b/>
          <w:color w:val="1F4E9A"/>
        </w:rPr>
        <w:t>¿Hay...?</w:t>
      </w:r>
      <w:r>
        <w:t>가 생략됨.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 menos</w:t>
      </w:r>
      <w:r>
        <w:t xml:space="preserve"> = por lo menos.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compense</w:t>
      </w:r>
      <w:r>
        <w:t xml:space="preserve"> → compensar | 접속법 현재 3인칭 단수 | 선행사가 있는지 없는지 모르는(불특정) 대상이라 관계절에서 접속법(있다고 확신하면 compensa) | 규칙 (-ar → -e)</w:t>
      </w:r>
    </w:p>
    <w:p>
      <w:pPr>
        <w:pStyle w:val="Heading3"/>
      </w:pPr>
      <w:r>
        <w:t xml:space="preserve">1-18. </w:t>
      </w:r>
      <w:r>
        <w:rPr>
          <w:b/>
        </w:rPr>
        <w:t>Carlos:</w:t>
      </w:r>
      <w:r>
        <w:t xml:space="preserve"> Tenemos un contacto dentro, aunque todavía no confirmado del todo.</w:t>
      </w:r>
    </w:p>
    <w:p>
      <w:pPr>
        <w:pStyle w:val="ListBullet"/>
      </w:pPr>
      <w:r>
        <w:rPr>
          <w:b/>
        </w:rPr>
        <w:t>해석:</w:t>
      </w:r>
      <w:r>
        <w:t xml:space="preserve"> 내부에 연락책이 하나 있어. 아직 완전히 확인되진 않았지만.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dentro</w:t>
      </w:r>
      <w:r>
        <w:t xml:space="preserve"> (부사) 안에 / </w:t>
      </w:r>
      <w:r>
        <w:rPr>
          <w:b/>
          <w:color w:val="1F4E9A"/>
        </w:rPr>
        <w:t>aunque</w:t>
      </w:r>
      <w:r>
        <w:t xml:space="preserve"> (접속사) 비록 ~지만 /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confirmar</w:t>
      </w:r>
      <w:r>
        <w:t xml:space="preserve"> (동사) 확인하다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</w:t>
      </w:r>
      <w:r>
        <w:t xml:space="preserve"> 뒤에 동사(está)가 생략되고 과거분사만 남은 축약 구조.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contacto dentro</w:t>
      </w:r>
      <w:r>
        <w:t xml:space="preserve"> = 내부 정보원.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 | 불규칙(tengo, tienes... tenemos는 규칙형)</w:t>
      </w:r>
    </w:p>
    <w:p>
      <w:pPr>
        <w:pStyle w:val="ListBullet2"/>
      </w:pPr>
      <w:r>
        <w:rPr>
          <w:b/>
          <w:color w:val="1F4E9A"/>
        </w:rPr>
        <w:t>confirmado</w:t>
      </w:r>
      <w:r>
        <w:t xml:space="preserve"> → confirmar | 과거분사(형용사적, 남성 단수) | '확인된' 상태(생략된 está confirmado). 규칙</w:t>
      </w:r>
    </w:p>
    <w:p>
      <w:pPr>
        <w:pStyle w:val="Heading3"/>
      </w:pPr>
      <w:r>
        <w:t xml:space="preserve">1-19. </w:t>
      </w:r>
      <w:r>
        <w:rPr>
          <w:b/>
        </w:rPr>
        <w:t>Carlos:</w:t>
      </w:r>
      <w:r>
        <w:t xml:space="preserve"> Alguien que podría estar dispuesto a colaborar, si consigues ganarte su confianza.</w:t>
      </w:r>
    </w:p>
    <w:p>
      <w:pPr>
        <w:pStyle w:val="ListBullet"/>
      </w:pPr>
      <w:r>
        <w:rPr>
          <w:b/>
        </w:rPr>
        <w:t>해석:</w:t>
      </w:r>
      <w:r>
        <w:t xml:space="preserve"> 네가 그 사람의 신뢰를 얻는다면, 협조할 의향이 있을 수도 있는 사람이야.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dispuesto a</w:t>
      </w:r>
      <w:r>
        <w:t xml:space="preserve"> ~할 의향이 있는 / </w:t>
      </w:r>
      <w:r>
        <w:rPr>
          <w:b/>
          <w:color w:val="1F4E9A"/>
        </w:rPr>
        <w:t>colaborar</w:t>
      </w:r>
      <w:r>
        <w:t xml:space="preserve"> (동사) 협력하다 / </w:t>
      </w:r>
      <w:r>
        <w:rPr>
          <w:b/>
          <w:color w:val="1F4E9A"/>
        </w:rPr>
        <w:t>conseguir</w:t>
      </w:r>
      <w:r>
        <w:t xml:space="preserve"> (동사) 해내다, 얻다 / </w:t>
      </w:r>
      <w:r>
        <w:rPr>
          <w:b/>
          <w:color w:val="1F4E9A"/>
        </w:rPr>
        <w:t>ganarse</w:t>
      </w:r>
      <w:r>
        <w:t xml:space="preserve"> (재귀동사) (노력으로) 얻다 / </w:t>
      </w:r>
      <w:r>
        <w:rPr>
          <w:b/>
          <w:color w:val="1F4E9A"/>
        </w:rPr>
        <w:t>confianza</w:t>
      </w:r>
      <w:r>
        <w:t xml:space="preserve"> (여성명사) 신뢰</w:t>
      </w:r>
    </w:p>
    <w:p>
      <w:pPr>
        <w:pStyle w:val="ListBullet"/>
      </w:pPr>
      <w:r>
        <w:rPr>
          <w:b/>
        </w:rPr>
        <w:t>문법:</w:t>
      </w:r>
      <w:r>
        <w:t xml:space="preserve"> 명사구 + 관계절. </w:t>
      </w:r>
      <w:r>
        <w:rPr>
          <w:b/>
          <w:color w:val="1F4E9A"/>
        </w:rPr>
        <w:t>si</w:t>
      </w:r>
      <w:r>
        <w:t xml:space="preserve"> + 직설법 현재(현실 조건)인데 주절은 조건법(가능성 완화) — 구어에서 흔한 혼합. </w:t>
      </w:r>
      <w:r>
        <w:rPr>
          <w:b/>
          <w:color w:val="1F4E9A"/>
        </w:rPr>
        <w:t>conseguir</w:t>
      </w:r>
      <w:r>
        <w:t xml:space="preserve"> + 부정사 = ~하는 데 성공하다. </w:t>
      </w:r>
      <w:r>
        <w:rPr>
          <w:b/>
          <w:color w:val="1F4E9A"/>
        </w:rPr>
        <w:t>ganarte</w:t>
      </w:r>
      <w:r>
        <w:t>: 재귀대명사 te가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ganarse la confianza de alguien</w:t>
      </w:r>
      <w:r>
        <w:t xml:space="preserve"> = 누군가의 신뢰를 얻다.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condicional simple 3인칭 단수 | 확실하지 않은 가능성을 조심스럽게 표현 | 불규칙 어간 podr-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poder 뒤. 일시적 상태(의향)라 estar</w:t>
      </w:r>
    </w:p>
    <w:p>
      <w:pPr>
        <w:pStyle w:val="ListBullet2"/>
      </w:pPr>
      <w:r>
        <w:rPr>
          <w:b/>
          <w:color w:val="1F4E9A"/>
        </w:rPr>
        <w:t>dispuesto</w:t>
      </w:r>
      <w:r>
        <w:t xml:space="preserve"> → disponer | 과거분사(형용사적, 남성 단수) | '준비된, 의향이 있는' 상태 | 불규칙 과거분사 (disponer → dispuesto, poner → puesto와 같은 패턴)</w:t>
      </w:r>
    </w:p>
    <w:p>
      <w:pPr>
        <w:pStyle w:val="ListBullet2"/>
      </w:pPr>
      <w:r>
        <w:rPr>
          <w:b/>
          <w:color w:val="1F4E9A"/>
        </w:rPr>
        <w:t>colaborar</w:t>
      </w:r>
      <w:r>
        <w:t xml:space="preserve"> → colaborar | 부정사 | 전치사 a 뒤</w:t>
      </w:r>
    </w:p>
    <w:p>
      <w:pPr>
        <w:pStyle w:val="ListBullet2"/>
      </w:pPr>
      <w:r>
        <w:rPr>
          <w:b/>
          <w:color w:val="1F4E9A"/>
        </w:rPr>
        <w:t>consigues</w:t>
      </w:r>
      <w:r>
        <w:t xml:space="preserve"> → conseguir | 직설법 현재 2인칭 단수 | 현실 조건 si 뒤라 현재 | e→i 어간변화 (consigo, consigues)</w:t>
      </w:r>
    </w:p>
    <w:p>
      <w:pPr>
        <w:pStyle w:val="ListBullet2"/>
      </w:pPr>
      <w:r>
        <w:rPr>
          <w:b/>
          <w:color w:val="1F4E9A"/>
        </w:rPr>
        <w:t>ganarte</w:t>
      </w:r>
      <w:r>
        <w:t xml:space="preserve"> → ganarse | 부정사(재귀) | conseguir 뒤 부정사, 재귀대명사는 주어(tú)에 맞춰 te</w:t>
      </w:r>
    </w:p>
    <w:p>
      <w:pPr>
        <w:pStyle w:val="Heading3"/>
      </w:pPr>
      <w:r>
        <w:t xml:space="preserve">1-20. </w:t>
      </w:r>
      <w:r>
        <w:rPr>
          <w:b/>
        </w:rPr>
        <w:t>Álvaro:</w:t>
      </w:r>
      <w:r>
        <w:t xml:space="preserve"> ¿Sabemos quién es?</w:t>
      </w:r>
    </w:p>
    <w:p>
      <w:pPr>
        <w:pStyle w:val="ListBullet"/>
      </w:pPr>
      <w:r>
        <w:rPr>
          <w:b/>
        </w:rPr>
        <w:t>해석:</w:t>
      </w:r>
      <w:r>
        <w:t xml:space="preserve"> 누군지 알아?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앞에서 설명 / </w:t>
      </w:r>
      <w:r>
        <w:rPr>
          <w:b/>
          <w:color w:val="1F4E9A"/>
        </w:rPr>
        <w:t>quién</w:t>
      </w:r>
      <w:r>
        <w:t xml:space="preserve"> (의문대명사) 누구</w:t>
      </w:r>
    </w:p>
    <w:p>
      <w:pPr>
        <w:pStyle w:val="ListBullet"/>
      </w:pPr>
      <w:r>
        <w:rPr>
          <w:b/>
        </w:rPr>
        <w:t>문법:</w:t>
      </w:r>
      <w:r>
        <w:t xml:space="preserve"> 간접의문문 </w:t>
      </w:r>
      <w:r>
        <w:rPr>
          <w:b/>
          <w:color w:val="1F4E9A"/>
        </w:rPr>
        <w:t>quién es</w:t>
      </w:r>
      <w:r>
        <w:t>(의문사 강세 유지, 직설법).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sabemos</w:t>
      </w:r>
      <w:r>
        <w:t xml:space="preserve"> → saber | 직설법 현재 1인칭 복수 | 현재 알고 있는지 여부 | 1인칭 단수만 불규칙(sé), sabemos는 규칙형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정체를 묻는 간접의문 | 불규칙</w:t>
      </w:r>
    </w:p>
    <w:p>
      <w:pPr>
        <w:pStyle w:val="Heading3"/>
      </w:pPr>
      <w:r>
        <w:t xml:space="preserve">1-21. </w:t>
      </w:r>
      <w:r>
        <w:rPr>
          <w:b/>
        </w:rPr>
        <w:t>Carlos:</w:t>
      </w:r>
      <w:r>
        <w:t xml:space="preserve"> Una mujer, Camila Reyes, contable de la organización.</w:t>
      </w:r>
    </w:p>
    <w:p>
      <w:pPr>
        <w:pStyle w:val="ListBullet"/>
      </w:pPr>
      <w:r>
        <w:rPr>
          <w:b/>
        </w:rPr>
        <w:t>해석:</w:t>
      </w:r>
      <w:r>
        <w:t xml:space="preserve"> 여자야. 카밀라 레예스, 조직의 회계 담당이지.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contable</w:t>
      </w:r>
      <w:r>
        <w:t xml:space="preserve"> (명사) 회계사, 회계 담당(스페인식; 중남미는 contador)</w:t>
      </w:r>
    </w:p>
    <w:p>
      <w:pPr>
        <w:pStyle w:val="ListBullet"/>
      </w:pPr>
      <w:r>
        <w:rPr>
          <w:b/>
        </w:rPr>
        <w:t>문법:</w:t>
      </w:r>
      <w:r>
        <w:t xml:space="preserve"> 동격 명사구만으로 된 대답. 직업 명사 앞 관사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contable</w:t>
      </w:r>
      <w:r>
        <w:t xml:space="preserve"> 는 스페인에서 쓰는 단어.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1-22. </w:t>
      </w:r>
      <w:r>
        <w:rPr>
          <w:b/>
        </w:rPr>
        <w:t>Carlos:</w:t>
      </w:r>
      <w:r>
        <w:t xml:space="preserve"> Según nuestras fuentes, no está allí por convicción, sino por circunstancias que todavía desconocemos.</w:t>
      </w:r>
    </w:p>
    <w:p>
      <w:pPr>
        <w:pStyle w:val="ListBullet"/>
      </w:pPr>
      <w:r>
        <w:rPr>
          <w:b/>
        </w:rPr>
        <w:t>해석:</w:t>
      </w:r>
      <w:r>
        <w:t xml:space="preserve"> 우리 정보원들에 따르면, 그 여자는 신념 때문이 아니라 우리가 아직 모르는 어떤 사정 때문에 거기 있는 거래.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según</w:t>
      </w:r>
      <w:r>
        <w:t xml:space="preserve"> (전치사) ~에 따르면 / </w:t>
      </w:r>
      <w:r>
        <w:rPr>
          <w:b/>
          <w:color w:val="1F4E9A"/>
        </w:rPr>
        <w:t>fuente</w:t>
      </w:r>
      <w:r>
        <w:t xml:space="preserve"> (여성명사) 출처, 정보원 / </w:t>
      </w:r>
      <w:r>
        <w:rPr>
          <w:b/>
          <w:color w:val="1F4E9A"/>
        </w:rPr>
        <w:t>convicción</w:t>
      </w:r>
      <w:r>
        <w:t xml:space="preserve"> (여성명사) 신념 / </w:t>
      </w:r>
      <w:r>
        <w:rPr>
          <w:b/>
          <w:color w:val="1F4E9A"/>
        </w:rPr>
        <w:t>sino</w:t>
      </w:r>
      <w:r>
        <w:t xml:space="preserve"> (접속사) ~이 아니라 / </w:t>
      </w:r>
      <w:r>
        <w:rPr>
          <w:b/>
          <w:color w:val="1F4E9A"/>
        </w:rPr>
        <w:t>circunstancia</w:t>
      </w:r>
      <w:r>
        <w:t xml:space="preserve"> (여성명사) 사정, 상황 / </w:t>
      </w:r>
      <w:r>
        <w:rPr>
          <w:b/>
          <w:color w:val="1F4E9A"/>
        </w:rPr>
        <w:t>desconocer</w:t>
      </w:r>
      <w:r>
        <w:t xml:space="preserve"> (동사) 모르다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A sino B</w:t>
      </w:r>
      <w:r>
        <w:t xml:space="preserve"> = A가 아니라 B. 위치를 나타내는 estar(allí). 관계절 </w:t>
      </w:r>
      <w:r>
        <w:rPr>
          <w:b/>
          <w:color w:val="1F4E9A"/>
        </w:rPr>
        <w:t>que desconocemos</w:t>
      </w:r>
      <w:r>
        <w:t>(선행사 circunstancias가 실재하므로 직설법).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convicción</w:t>
      </w:r>
      <w:r>
        <w:t xml:space="preserve"> = 자기 신념으로.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장소·위치는 estar | 불규칙(estoy, está에 강세)</w:t>
      </w:r>
    </w:p>
    <w:p>
      <w:pPr>
        <w:pStyle w:val="ListBullet2"/>
      </w:pPr>
      <w:r>
        <w:rPr>
          <w:b/>
          <w:color w:val="1F4E9A"/>
        </w:rPr>
        <w:t>desconocemos</w:t>
      </w:r>
      <w:r>
        <w:t xml:space="preserve"> → desconocer | 직설법 현재 1인칭 복수 | 현재 알지 못하는 상태 | -cer 동사(1인칭 단수 desconozco만 불규칙)</w:t>
      </w:r>
    </w:p>
    <w:p>
      <w:pPr>
        <w:pStyle w:val="Heading3"/>
      </w:pPr>
      <w:r>
        <w:t xml:space="preserve">1-23. </w:t>
      </w:r>
      <w:r>
        <w:rPr>
          <w:b/>
        </w:rPr>
        <w:t>Álvaro:</w:t>
      </w:r>
      <w:r>
        <w:t xml:space="preserve"> ¿Tapadera para mí, esta vez?</w:t>
      </w:r>
    </w:p>
    <w:p>
      <w:pPr>
        <w:pStyle w:val="ListBullet"/>
      </w:pPr>
      <w:r>
        <w:rPr>
          <w:b/>
        </w:rPr>
        <w:t>해석:</w:t>
      </w:r>
      <w:r>
        <w:t xml:space="preserve"> 이번엔 내 위장 신분은 뭐야?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tapadera</w:t>
      </w:r>
      <w:r>
        <w:t xml:space="preserve"> (앞에서 설명) 여기선 '위장 신분'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 전치사 뒤 대명사 </w:t>
      </w:r>
      <w:r>
        <w:rPr>
          <w:b/>
          <w:color w:val="1F4E9A"/>
        </w:rPr>
        <w:t>mí</w:t>
      </w:r>
      <w:r>
        <w:t>(강세 있음).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1-24. </w:t>
      </w:r>
      <w:r>
        <w:rPr>
          <w:b/>
        </w:rPr>
        <w:t>Carlos:</w:t>
      </w:r>
      <w:r>
        <w:t xml:space="preserve"> Marinero con experiencia en transporte marítimo, buscando trabajo rápido y bien pagado, sin hacer demasiadas preguntas.</w:t>
      </w:r>
    </w:p>
    <w:p>
      <w:pPr>
        <w:pStyle w:val="ListBullet"/>
      </w:pPr>
      <w:r>
        <w:rPr>
          <w:b/>
        </w:rPr>
        <w:t>해석:</w:t>
      </w:r>
      <w:r>
        <w:t xml:space="preserve"> 해상 운송 경험이 있는 선원. 너무 많은 걸 묻지 않고, 빨리 벌 수 있고 보수 좋은 일을 찾는 사람.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marinero</w:t>
      </w:r>
      <w:r>
        <w:t xml:space="preserve"> (남성명사) 선원 / </w:t>
      </w:r>
      <w:r>
        <w:rPr>
          <w:b/>
          <w:color w:val="1F4E9A"/>
        </w:rPr>
        <w:t>transporte marítimo</w:t>
      </w:r>
      <w:r>
        <w:t xml:space="preserve"> 해상 운송 / </w:t>
      </w:r>
      <w:r>
        <w:rPr>
          <w:b/>
          <w:color w:val="1F4E9A"/>
        </w:rPr>
        <w:t>buscar</w:t>
      </w:r>
      <w:r>
        <w:t xml:space="preserve"> (동사) 찾다 / </w:t>
      </w:r>
      <w:r>
        <w:rPr>
          <w:b/>
          <w:color w:val="1F4E9A"/>
        </w:rPr>
        <w:t>pagar</w:t>
      </w:r>
      <w:r>
        <w:t xml:space="preserve"> (동사) 지불하다 / </w:t>
      </w:r>
      <w:r>
        <w:rPr>
          <w:b/>
          <w:color w:val="1F4E9A"/>
        </w:rPr>
        <w:t>sin</w:t>
      </w:r>
      <w:r>
        <w:t xml:space="preserve"> + 부정사 ~하지 않고 / </w:t>
      </w:r>
      <w:r>
        <w:rPr>
          <w:b/>
          <w:color w:val="1F4E9A"/>
        </w:rPr>
        <w:t>demasiado</w:t>
      </w:r>
      <w:r>
        <w:t xml:space="preserve"> (형용사) 너무 많은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+ 현재분사구. </w:t>
      </w:r>
      <w:r>
        <w:rPr>
          <w:b/>
          <w:color w:val="1F4E9A"/>
        </w:rPr>
        <w:t>sin</w:t>
      </w:r>
      <w:r>
        <w:t xml:space="preserve"> + 부정사. </w:t>
      </w:r>
      <w:r>
        <w:rPr>
          <w:b/>
          <w:color w:val="1F4E9A"/>
        </w:rPr>
        <w:t>demasiadas</w:t>
      </w:r>
      <w:r>
        <w:t>가 preguntas에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bien pagado</w:t>
      </w:r>
      <w:r>
        <w:t xml:space="preserve"> = 보수가 좋은. </w:t>
      </w:r>
      <w:r>
        <w:rPr>
          <w:b/>
          <w:color w:val="1F4E9A"/>
        </w:rPr>
        <w:t>sin hacer preguntas</w:t>
      </w:r>
      <w:r>
        <w:t xml:space="preserve"> = 묻지 않고(뒷일을 따지지 않는 사람).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buscando</w:t>
      </w:r>
      <w:r>
        <w:t xml:space="preserve"> → buscar | 현재분사 | 인물의 현재 진행 중인 상태(일을 찾고 있는 중)를 묘사. 규칙</w:t>
      </w:r>
    </w:p>
    <w:p>
      <w:pPr>
        <w:pStyle w:val="ListBullet2"/>
      </w:pPr>
      <w:r>
        <w:rPr>
          <w:b/>
          <w:color w:val="1F4E9A"/>
        </w:rPr>
        <w:t>pagado</w:t>
      </w:r>
      <w:r>
        <w:t xml:space="preserve"> → pagar | 과거분사(형용사적, 남성 단수) | '보수가 지급되는' 수동적 성질. 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전치사 sin 뒤</w:t>
      </w:r>
    </w:p>
    <w:p>
      <w:pPr>
        <w:pStyle w:val="Heading3"/>
      </w:pPr>
      <w:r>
        <w:t xml:space="preserve">1-25.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(Lo he) entendido의 축약.</w:t>
      </w:r>
    </w:p>
    <w:p>
      <w:pPr>
        <w:pStyle w:val="ListBullet"/>
      </w:pPr>
      <w:r>
        <w:rPr>
          <w:b/>
        </w:rPr>
        <w:t>표현:</w:t>
      </w:r>
      <w:r>
        <w:t xml:space="preserve"> 군대·업무식의 "알겠습니다/접수".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완료된 이해를 나타내는 축약형 대답. 규칙 과거분사(-er → -ido)</w:t>
      </w:r>
    </w:p>
    <w:p>
      <w:pPr>
        <w:pStyle w:val="Heading3"/>
      </w:pPr>
      <w:r>
        <w:t xml:space="preserve">1-26. </w:t>
      </w:r>
      <w:r>
        <w:rPr>
          <w:b/>
        </w:rPr>
        <w:t>Álvaro:</w:t>
      </w:r>
      <w:r>
        <w:t xml:space="preserve"> ¿Nombre?</w:t>
      </w:r>
    </w:p>
    <w:p>
      <w:pPr>
        <w:pStyle w:val="ListBullet"/>
      </w:pPr>
      <w:r>
        <w:rPr>
          <w:b/>
        </w:rPr>
        <w:t>해석:</w:t>
      </w:r>
      <w:r>
        <w:t xml:space="preserve"> 이름은?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nombre</w:t>
      </w:r>
      <w:r>
        <w:t xml:space="preserve"> (남성명사) 이름</w:t>
      </w:r>
    </w:p>
    <w:p>
      <w:pPr>
        <w:pStyle w:val="ListBullet"/>
      </w:pPr>
      <w:r>
        <w:rPr>
          <w:b/>
        </w:rPr>
        <w:t>문법:</w:t>
      </w:r>
      <w:r>
        <w:t xml:space="preserve"> 한 단어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1-27. </w:t>
      </w:r>
      <w:r>
        <w:rPr>
          <w:b/>
        </w:rPr>
        <w:t>Carlos:</w:t>
      </w:r>
      <w:r>
        <w:t xml:space="preserve"> Mateo Duarte.</w:t>
      </w:r>
    </w:p>
    <w:p>
      <w:pPr>
        <w:pStyle w:val="ListBullet"/>
      </w:pPr>
      <w:r>
        <w:rPr>
          <w:b/>
        </w:rPr>
        <w:t>해석:</w:t>
      </w:r>
      <w:r>
        <w:t xml:space="preserve"> 마테오 두아르테.</w:t>
      </w:r>
    </w:p>
    <w:p>
      <w:pPr>
        <w:pStyle w:val="ListBullet"/>
      </w:pPr>
      <w:r>
        <w:rPr>
          <w:b/>
        </w:rPr>
        <w:t>문법:</w:t>
      </w:r>
      <w:r>
        <w:t xml:space="preserve"> 이름만으로 된 대답.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1-28. </w:t>
      </w:r>
      <w:r>
        <w:rPr>
          <w:b/>
        </w:rPr>
        <w:t>Carlos:</w:t>
      </w:r>
      <w:r>
        <w:t xml:space="preserve"> Simple, creíble, fácil de sostener bajo presión.</w:t>
      </w:r>
    </w:p>
    <w:p>
      <w:pPr>
        <w:pStyle w:val="ListBullet"/>
      </w:pPr>
      <w:r>
        <w:rPr>
          <w:b/>
        </w:rPr>
        <w:t>해석:</w:t>
      </w:r>
      <w:r>
        <w:t xml:space="preserve"> 단순하고, 믿을 만하고, 압박 속에서도 유지하기 쉬워.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creíble</w:t>
      </w:r>
      <w:r>
        <w:t xml:space="preserve"> (형용사) 믿을 만한 / </w:t>
      </w:r>
      <w:r>
        <w:rPr>
          <w:b/>
          <w:color w:val="1F4E9A"/>
        </w:rPr>
        <w:t>fácil de</w:t>
      </w:r>
      <w:r>
        <w:t xml:space="preserve"> + 부정사 ~하기 쉬운 / </w:t>
      </w:r>
      <w:r>
        <w:rPr>
          <w:b/>
          <w:color w:val="1F4E9A"/>
        </w:rPr>
        <w:t>sostener</w:t>
      </w:r>
      <w:r>
        <w:t xml:space="preserve"> (동사) 유지하다, 지탱하다 / </w:t>
      </w:r>
      <w:r>
        <w:rPr>
          <w:b/>
          <w:color w:val="1F4E9A"/>
        </w:rPr>
        <w:t>bajo presión</w:t>
      </w:r>
      <w:r>
        <w:t xml:space="preserve"> 압박 속에서</w:t>
      </w:r>
    </w:p>
    <w:p>
      <w:pPr>
        <w:pStyle w:val="ListBullet"/>
      </w:pPr>
      <w:r>
        <w:rPr>
          <w:b/>
        </w:rPr>
        <w:t>문법:</w:t>
      </w:r>
      <w:r>
        <w:t xml:space="preserve"> 형용사 + </w:t>
      </w:r>
      <w:r>
        <w:rPr>
          <w:b/>
          <w:color w:val="1F4E9A"/>
        </w:rPr>
        <w:t>de</w:t>
      </w:r>
      <w:r>
        <w:t xml:space="preserve"> + 부정사(수동적 의미: 유지되기 쉬운). 주어(el nombre)와 es가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fácil de recordar/sostener</w:t>
      </w:r>
      <w:r>
        <w:t xml:space="preserve"> 같은 패턴.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sostener</w:t>
      </w:r>
      <w:r>
        <w:t xml:space="preserve"> → sostener | 부정사 | fácil de 뒤 | tener 합성동사라 활용 시 불규칙(sostengo, sostuve)</w:t>
      </w:r>
    </w:p>
    <w:p>
      <w:pPr>
        <w:pStyle w:val="Heading3"/>
      </w:pPr>
      <w:r>
        <w:t xml:space="preserve">1-29. </w:t>
      </w:r>
      <w:r>
        <w:rPr>
          <w:b/>
        </w:rPr>
        <w:t>Álvaro:</w:t>
      </w:r>
      <w:r>
        <w:t xml:space="preserve"> ¿Cuándo empiezo?</w:t>
      </w:r>
    </w:p>
    <w:p>
      <w:pPr>
        <w:pStyle w:val="ListBullet"/>
      </w:pPr>
      <w:r>
        <w:rPr>
          <w:b/>
        </w:rPr>
        <w:t>해석:</w:t>
      </w:r>
      <w:r>
        <w:t xml:space="preserve"> 언제 시작해?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</w:t>
      </w:r>
    </w:p>
    <w:p>
      <w:pPr>
        <w:pStyle w:val="ListBullet"/>
      </w:pPr>
      <w:r>
        <w:rPr>
          <w:b/>
        </w:rPr>
        <w:t>문법:</w:t>
      </w:r>
      <w:r>
        <w:t xml:space="preserve"> 의문사 cuándo(강세).</w:t>
      </w:r>
    </w:p>
    <w:p>
      <w:pPr>
        <w:pStyle w:val="ListBullet"/>
      </w:pPr>
      <w:r>
        <w:rPr>
          <w:b/>
        </w:rPr>
        <w:t>표현:</w:t>
      </w:r>
      <w:r>
        <w:t xml:space="preserve"> 가까운 미래를 현재형으로 묻는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empiezo</w:t>
      </w:r>
      <w:r>
        <w:t xml:space="preserve"> → empezar | 직설법 현재 1인칭 단수 | 확정된 가까운 미래를 현재형으로 표현 | e→ie (empiezo)</w:t>
      </w:r>
    </w:p>
    <w:p>
      <w:pPr>
        <w:pStyle w:val="Heading3"/>
      </w:pPr>
      <w:r>
        <w:t xml:space="preserve">1-30. </w:t>
      </w:r>
      <w:r>
        <w:rPr>
          <w:b/>
        </w:rPr>
        <w:t>Carlos:</w:t>
      </w:r>
      <w:r>
        <w:t xml:space="preserve"> En dos días.</w:t>
      </w:r>
    </w:p>
    <w:p>
      <w:pPr>
        <w:pStyle w:val="ListBullet"/>
      </w:pPr>
      <w:r>
        <w:rPr>
          <w:b/>
        </w:rPr>
        <w:t>해석:</w:t>
      </w:r>
      <w:r>
        <w:t xml:space="preserve"> 이틀 뒤에.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</w:t>
      </w:r>
      <w:r>
        <w:t xml:space="preserve"> + 기간 ~후에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dos días</w:t>
      </w:r>
      <w:r>
        <w:t xml:space="preserve"> = 이틀 후(dentro de dos días와 비슷).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1-31. </w:t>
      </w:r>
      <w:r>
        <w:rPr>
          <w:b/>
        </w:rPr>
        <w:t>Carlos:</w:t>
      </w:r>
      <w:r>
        <w:t xml:space="preserve"> Y Álvaro... esta vez, de verdad, cuídate.</w:t>
      </w:r>
    </w:p>
    <w:p>
      <w:pPr>
        <w:pStyle w:val="ListBullet"/>
      </w:pPr>
      <w:r>
        <w:rPr>
          <w:b/>
        </w:rPr>
        <w:t>해석:</w:t>
      </w:r>
      <w:r>
        <w:t xml:space="preserve"> 그리고 알바로… 이번엔 정말로 몸조심해.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verdad</w:t>
      </w:r>
      <w:r>
        <w:t xml:space="preserve"> 정말로 / </w:t>
      </w:r>
      <w:r>
        <w:rPr>
          <w:b/>
          <w:color w:val="1F4E9A"/>
        </w:rPr>
        <w:t>cuidarse</w:t>
      </w:r>
      <w:r>
        <w:t xml:space="preserve"> (재귀동사) 몸조심하다</w:t>
      </w:r>
    </w:p>
    <w:p>
      <w:pPr>
        <w:pStyle w:val="ListBullet"/>
      </w:pPr>
      <w:r>
        <w:rPr>
          <w:b/>
        </w:rPr>
        <w:t>문법:</w:t>
      </w:r>
      <w:r>
        <w:t xml:space="preserve"> 긍정 명령에서 재귀대명사가 동사 뒤에 붙고, 강세 위치 유지를 위해 강세 부호(cuídate).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Cuídate</w:t>
      </w:r>
      <w:r>
        <w:t xml:space="preserve"> = 몸 조심해(작별 인사로도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cuídate</w:t>
      </w:r>
      <w:r>
        <w:t xml:space="preserve"> → cuidarse | 긍정 명령법 imperativo afirmativo 2인칭 단수(tú) | 친한 사이의 당부 | 규칙 (tú 명령 = 직설법 현재 3인칭 단수 형태 cuida + te)</w:t>
      </w:r>
    </w:p>
    <w:p>
      <w:pPr>
        <w:pStyle w:val="Heading3"/>
      </w:pPr>
      <w:r>
        <w:t xml:space="preserve">1-32. </w:t>
      </w:r>
      <w:r>
        <w:rPr>
          <w:b/>
        </w:rPr>
        <w:t>Carlos:</w:t>
      </w:r>
      <w:r>
        <w:t xml:space="preserve"> No voy a estar ahí para sacarte rápido si algo se tuerce.</w:t>
      </w:r>
    </w:p>
    <w:p>
      <w:pPr>
        <w:pStyle w:val="ListBullet"/>
      </w:pPr>
      <w:r>
        <w:rPr>
          <w:b/>
        </w:rPr>
        <w:t>해석:</w:t>
      </w:r>
      <w:r>
        <w:t xml:space="preserve"> 일이 틀어져도 널 빨리 빼내 주러 거기 있을 수가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ahí</w:t>
      </w:r>
      <w:r>
        <w:t xml:space="preserve"> (부사) 거기 / </w:t>
      </w:r>
      <w:r>
        <w:rPr>
          <w:b/>
          <w:color w:val="1F4E9A"/>
        </w:rPr>
        <w:t>sacar</w:t>
      </w:r>
      <w:r>
        <w:t xml:space="preserve"> (동사) 꺼내다, 빼내다 / </w:t>
      </w:r>
      <w:r>
        <w:rPr>
          <w:b/>
          <w:color w:val="1F4E9A"/>
        </w:rPr>
        <w:t>torcerse</w:t>
      </w:r>
      <w:r>
        <w:t xml:space="preserve"> (재귀동사) 비틀어지다, (일이) 틀어지다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</w:t>
      </w:r>
      <w:r>
        <w:t xml:space="preserve"> + 부정사(목적). 목적격 대명사 te가 부정사 뒤에 붙음. </w:t>
      </w:r>
      <w:r>
        <w:rPr>
          <w:b/>
          <w:color w:val="1F4E9A"/>
        </w:rPr>
        <w:t>si</w:t>
      </w:r>
      <w:r>
        <w:t xml:space="preserve"> + 직설법 현재(현실 조건).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algo se tuerce</w:t>
      </w:r>
      <w:r>
        <w:t xml:space="preserve"> = 일이 꼬이다(스페인 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 a estar</w:t>
      </w:r>
      <w:r>
        <w:t xml:space="preserve"> → ir a + estar | 근접미래 1인칭 단수 | 앞으로의 작전에서의 부재를 확정적으로 말함 | ir 불규칙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위치(거기 있다)라 estar</w:t>
      </w:r>
    </w:p>
    <w:p>
      <w:pPr>
        <w:pStyle w:val="ListBullet2"/>
      </w:pPr>
      <w:r>
        <w:rPr>
          <w:b/>
          <w:color w:val="1F4E9A"/>
        </w:rPr>
        <w:t>sacarte</w:t>
      </w:r>
      <w:r>
        <w:t xml:space="preserve"> → sacar | 부정사 + 대명사 | para 뒤 목적</w:t>
      </w:r>
    </w:p>
    <w:p>
      <w:pPr>
        <w:pStyle w:val="ListBullet2"/>
      </w:pPr>
      <w:r>
        <w:rPr>
          <w:b/>
          <w:color w:val="1F4E9A"/>
        </w:rPr>
        <w:t>se tuerce</w:t>
      </w:r>
      <w:r>
        <w:t xml:space="preserve"> → torcerse | 직설법 현재 3인칭 단수 | 현실 조건 si 뒤라 현재 | o→ue 어간변화 (torcer → tuerce)</w:t>
      </w:r>
    </w:p>
    <w:p>
      <w:pPr>
        <w:pStyle w:val="Heading3"/>
      </w:pPr>
      <w:r>
        <w:t xml:space="preserve">1-33.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중성 대명사 lo(앞에서 설명).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앞에서 설명 | 불규칙</w:t>
      </w:r>
    </w:p>
    <w:p>
      <w:pPr>
        <w:pStyle w:val="Heading3"/>
      </w:pPr>
      <w:r>
        <w:t xml:space="preserve">1-34. </w:t>
      </w:r>
      <w:r>
        <w:rPr>
          <w:b/>
        </w:rPr>
        <w:t>Álvaro:</w:t>
      </w:r>
      <w:r>
        <w:t xml:space="preserve"> Aun así, cuenta conmigo.</w:t>
      </w:r>
    </w:p>
    <w:p>
      <w:pPr>
        <w:pStyle w:val="ListBullet"/>
      </w:pPr>
      <w:r>
        <w:rPr>
          <w:b/>
        </w:rPr>
        <w:t>해석:</w:t>
      </w:r>
      <w:r>
        <w:t xml:space="preserve"> 그래도 나를 믿고 맡겨.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 así</w:t>
      </w:r>
      <w:r>
        <w:t xml:space="preserve"> 그래도, 그럼에도 / </w:t>
      </w:r>
      <w:r>
        <w:rPr>
          <w:b/>
          <w:color w:val="1F4E9A"/>
        </w:rPr>
        <w:t>contar con</w:t>
      </w:r>
      <w:r>
        <w:t xml:space="preserve"> ~을 믿다, ~에 의지하다 / </w:t>
      </w:r>
      <w:r>
        <w:rPr>
          <w:b/>
          <w:color w:val="1F4E9A"/>
        </w:rPr>
        <w:t>conmigo</w:t>
      </w:r>
      <w:r>
        <w:t xml:space="preserve"> 나와 함께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mí</w:t>
      </w:r>
      <w:r>
        <w:t xml:space="preserve"> → </w:t>
      </w:r>
      <w:r>
        <w:rPr>
          <w:b/>
          <w:color w:val="1F4E9A"/>
        </w:rPr>
        <w:t>conmigo</w:t>
      </w:r>
      <w:r>
        <w:t xml:space="preserve">(특수형). </w:t>
      </w:r>
      <w:r>
        <w:rPr>
          <w:b/>
          <w:color w:val="1F4E9A"/>
        </w:rPr>
        <w:t>aun</w:t>
      </w:r>
      <w:r>
        <w:t xml:space="preserve">(=incluso, 강세 없음) vs </w:t>
      </w:r>
      <w:r>
        <w:rPr>
          <w:b/>
          <w:color w:val="1F4E9A"/>
        </w:rPr>
        <w:t>aún</w:t>
      </w:r>
      <w:r>
        <w:t>(=todavía).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Cuenta conmigo</w:t>
      </w:r>
      <w:r>
        <w:t xml:space="preserve"> = 나 믿어, 나도 끼워 줘(참여 의사).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cuenta</w:t>
      </w:r>
      <w:r>
        <w:t xml:space="preserve"> → contar | 긍정 명령법 2인칭 단수(tú) | 상대에게 자신을 믿으라고 권함 | o→ue 어간변화 (cuento → cuenta)</w:t>
      </w:r>
    </w:p>
    <w:p>
      <w:pPr>
        <w:pStyle w:val="Heading3"/>
      </w:pPr>
      <w:r>
        <w:t xml:space="preserve">1-35. </w:t>
      </w:r>
      <w:r>
        <w:rPr>
          <w:b/>
        </w:rPr>
        <w:t>Carlos:</w:t>
      </w:r>
      <w:r>
        <w:t xml:space="preserve"> Sabía que dirías eso.</w:t>
      </w:r>
    </w:p>
    <w:p>
      <w:pPr>
        <w:pStyle w:val="ListBullet"/>
      </w:pPr>
      <w:r>
        <w:rPr>
          <w:b/>
        </w:rPr>
        <w:t>해석:</w:t>
      </w:r>
      <w:r>
        <w:t xml:space="preserve"> 네가 그렇게 말할 줄 알았어.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(앞에서 설명) / </w:t>
      </w:r>
      <w:r>
        <w:rPr>
          <w:b/>
          <w:color w:val="1F4E9A"/>
        </w:rPr>
        <w:t>decir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과거 시점에서 본 미래는 조건법(과거 속 미래 futuro del pasado).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Sabía que dirías eso</w:t>
      </w:r>
      <w:r>
        <w:t xml:space="preserve"> = 그럴 줄 알았어(정형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sabía</w:t>
      </w:r>
      <w:r>
        <w:t xml:space="preserve"> → saber | 직설법 불완료과거 pretérito imperfecto 1인칭 단수 | 과거에 지속된 앎·정신 상태라 불완료과거(단순과거 supe는 '알게 되었다'는 순간적 의미가 됨) | 규칙(-er → -ía)</w:t>
      </w:r>
    </w:p>
    <w:p>
      <w:pPr>
        <w:pStyle w:val="ListBullet2"/>
      </w:pPr>
      <w:r>
        <w:rPr>
          <w:b/>
          <w:color w:val="1F4E9A"/>
        </w:rPr>
        <w:t>dirías</w:t>
      </w:r>
      <w:r>
        <w:t xml:space="preserve"> → decir | 조건법 단순 2인칭 단수 | 과거 시점(sabía)에서 본 미래라 조건법 | 불규칙 어간 dir- (decir → diría)</w:t>
      </w:r>
    </w:p>
    <w:p>
      <w:pPr>
        <w:pStyle w:val="Heading3"/>
      </w:pPr>
      <w:r>
        <w:t xml:space="preserve">1-36. </w:t>
      </w:r>
      <w:r>
        <w:rPr>
          <w:b/>
        </w:rPr>
        <w:t>Carlos:</w:t>
      </w:r>
      <w:r>
        <w:t xml:space="preserve"> Buena suerte, Mateo Duarte.</w:t>
      </w:r>
    </w:p>
    <w:p>
      <w:pPr>
        <w:pStyle w:val="ListBullet"/>
      </w:pPr>
      <w:r>
        <w:rPr>
          <w:b/>
        </w:rPr>
        <w:t>해석:</w:t>
      </w:r>
      <w:r>
        <w:t xml:space="preserve"> 행운을 빌어, 마테오 두아르테.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suerte</w:t>
      </w:r>
      <w:r>
        <w:t xml:space="preserve"> (여성명사) 운</w:t>
      </w:r>
    </w:p>
    <w:p>
      <w:pPr>
        <w:pStyle w:val="ListBullet"/>
      </w:pPr>
      <w:r>
        <w:rPr>
          <w:b/>
        </w:rPr>
        <w:t>문법:</w:t>
      </w:r>
      <w:r>
        <w:t xml:space="preserve"> 인사 표현. 새 가명으로 불러 역할을 확정짓는 효과.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1"/>
      </w:pPr>
      <w:r>
        <w:t>장면 2. 항구 술집에서의 접선</w:t>
      </w:r>
    </w:p>
    <w:p>
      <w:pPr>
        <w:pStyle w:val="IntenseQuote"/>
      </w:pPr>
      <w:r>
        <w:t>알바로가 갈리시아의 한 항구 술집에서 중개인 시메온과 접선합니다.</w:t>
      </w:r>
    </w:p>
    <w:p>
      <w:pPr>
        <w:pStyle w:val="Heading3"/>
      </w:pPr>
      <w:r>
        <w:t xml:space="preserve">2-1. </w:t>
      </w:r>
      <w:r>
        <w:rPr>
          <w:b/>
        </w:rPr>
        <w:t>Simeón:</w:t>
      </w:r>
      <w:r>
        <w:t xml:space="preserve"> (En un bar del puerto) Así que usted es el marinero que busca trabajo rápido.</w:t>
      </w:r>
    </w:p>
    <w:p>
      <w:pPr>
        <w:pStyle w:val="ListBullet"/>
      </w:pPr>
      <w:r>
        <w:rPr>
          <w:b/>
        </w:rPr>
        <w:t>해석:</w:t>
      </w:r>
      <w:r>
        <w:t xml:space="preserve"> (항구의 한 술집에서) 그러니까 당신이 빨리 일자리를 찾는다는 그 선원이군.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puerto</w:t>
      </w:r>
      <w:r>
        <w:t xml:space="preserve"> (남성명사) 항구 / </w:t>
      </w:r>
      <w:r>
        <w:rPr>
          <w:b/>
          <w:color w:val="1F4E9A"/>
        </w:rPr>
        <w:t>así que</w:t>
      </w:r>
      <w:r>
        <w:t xml:space="preserve"> 그러니까, 그래서 / </w:t>
      </w:r>
      <w:r>
        <w:rPr>
          <w:b/>
          <w:color w:val="1F4E9A"/>
        </w:rPr>
        <w:t>buscar</w:t>
      </w:r>
      <w:r>
        <w:t xml:space="preserve"> (동사) 찾다</w:t>
      </w:r>
    </w:p>
    <w:p>
      <w:pPr>
        <w:pStyle w:val="ListBullet"/>
      </w:pPr>
      <w:r>
        <w:rPr>
          <w:b/>
        </w:rPr>
        <w:t>문법:</w:t>
      </w:r>
      <w:r>
        <w:t xml:space="preserve"> 존칭 </w:t>
      </w:r>
      <w:r>
        <w:rPr>
          <w:b/>
          <w:color w:val="1F4E9A"/>
        </w:rPr>
        <w:t>usted</w:t>
      </w:r>
      <w:r>
        <w:t xml:space="preserve"> + 3인칭 동사. </w:t>
      </w:r>
      <w:r>
        <w:rPr>
          <w:b/>
          <w:color w:val="1F4E9A"/>
        </w:rPr>
        <w:t>del</w:t>
      </w:r>
      <w:r>
        <w:t xml:space="preserve"> = de + el. 관계절 </w:t>
      </w:r>
      <w:r>
        <w:rPr>
          <w:b/>
          <w:color w:val="1F4E9A"/>
        </w:rPr>
        <w:t>que busca</w:t>
      </w:r>
      <w:r>
        <w:t>(특정 인물이라 직설법).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que...</w:t>
      </w:r>
      <w:r>
        <w:t xml:space="preserve"> = "그러니까 ~란 말이지" 하고 확인하는 도입구.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단수(usted) | 신원 확인 | 불규칙</w:t>
      </w:r>
    </w:p>
    <w:p>
      <w:pPr>
        <w:pStyle w:val="ListBullet2"/>
      </w:pPr>
      <w:r>
        <w:rPr>
          <w:b/>
          <w:color w:val="1F4E9A"/>
        </w:rPr>
        <w:t>busca</w:t>
      </w:r>
      <w:r>
        <w:t xml:space="preserve"> → buscar | 직설법 현재 3인칭 단수 | 특정 인물의 현재 상황이라 직설법. 규칙</w:t>
      </w:r>
    </w:p>
    <w:p>
      <w:pPr>
        <w:pStyle w:val="Heading3"/>
      </w:pPr>
      <w:r>
        <w:t xml:space="preserve">2-2. </w:t>
      </w:r>
      <w:r>
        <w:rPr>
          <w:b/>
        </w:rPr>
        <w:t>Álvaro: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그렇습니다.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그렇게</w:t>
      </w:r>
    </w:p>
    <w:p>
      <w:pPr>
        <w:pStyle w:val="ListBullet"/>
      </w:pPr>
      <w:r>
        <w:rPr>
          <w:b/>
        </w:rPr>
        <w:t>문법:</w:t>
      </w:r>
      <w:r>
        <w:t xml:space="preserve"> 긍정 대답의 정형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es</w:t>
      </w:r>
      <w:r>
        <w:t xml:space="preserve"> = 맞습니다(sí보다 격식).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사실 확인 | 불규칙</w:t>
      </w:r>
    </w:p>
    <w:p>
      <w:pPr>
        <w:pStyle w:val="Heading3"/>
      </w:pPr>
      <w:r>
        <w:t xml:space="preserve">2-3. </w:t>
      </w:r>
      <w:r>
        <w:rPr>
          <w:b/>
        </w:rPr>
        <w:t>Álvaro:</w:t>
      </w:r>
      <w:r>
        <w:t xml:space="preserve"> Me han dicho que aquí hay gente que necesita tripulación con experiencia y discreción.</w:t>
      </w:r>
    </w:p>
    <w:p>
      <w:pPr>
        <w:pStyle w:val="ListBullet"/>
      </w:pPr>
      <w:r>
        <w:rPr>
          <w:b/>
        </w:rPr>
        <w:t>해석:</w:t>
      </w:r>
      <w:r>
        <w:t xml:space="preserve"> 여기에 경험 있고 입 무거운 선원을 필요로 하는 사람들이 있다고 들었습니다.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haber</w:t>
      </w:r>
      <w:r>
        <w:t xml:space="preserve"> (hay) 있다 /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tripulación</w:t>
      </w:r>
      <w:r>
        <w:t xml:space="preserve"> (여성명사) 승무원, 선원단 / </w:t>
      </w:r>
      <w:r>
        <w:rPr>
          <w:b/>
          <w:color w:val="1F4E9A"/>
        </w:rPr>
        <w:t>discreción</w:t>
      </w:r>
      <w:r>
        <w:t xml:space="preserve"> (여성명사) 신중함, 입이 무거움</w:t>
      </w:r>
    </w:p>
    <w:p>
      <w:pPr>
        <w:pStyle w:val="ListBullet"/>
      </w:pPr>
      <w:r>
        <w:rPr>
          <w:b/>
        </w:rPr>
        <w:t>문법:</w:t>
      </w:r>
      <w:r>
        <w:t xml:space="preserve"> 주어 없는 3인칭 복수 </w:t>
      </w:r>
      <w:r>
        <w:rPr>
          <w:b/>
          <w:color w:val="1F4E9A"/>
        </w:rPr>
        <w:t>han dicho</w:t>
      </w:r>
      <w:r>
        <w:t xml:space="preserve"> = 비인칭 "(누군가) 말했다". 간접목적격 </w:t>
      </w:r>
      <w:r>
        <w:rPr>
          <w:b/>
          <w:color w:val="1F4E9A"/>
        </w:rPr>
        <w:t>me</w:t>
      </w:r>
      <w:r>
        <w:t xml:space="preserve">가 조동사 앞. 존재의 </w:t>
      </w:r>
      <w:r>
        <w:rPr>
          <w:b/>
          <w:color w:val="1F4E9A"/>
        </w:rPr>
        <w:t>hay</w:t>
      </w:r>
      <w:r>
        <w:t xml:space="preserve">. 관계절 </w:t>
      </w:r>
      <w:r>
        <w:rPr>
          <w:b/>
          <w:color w:val="1F4E9A"/>
        </w:rPr>
        <w:t>que necesita</w:t>
      </w:r>
      <w:r>
        <w:t>(존재가 확인된 대상이라 직설법; gente는 단수 취급).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han dicho que...</w:t>
      </w:r>
      <w:r>
        <w:t xml:space="preserve"> = ~라고 들었어요.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han dicho</w:t>
      </w:r>
      <w:r>
        <w:t xml:space="preserve"> → decir | 직설법 현재완료 pretérito perfecto compuesto 3인칭 복수 | 최근 들은 정보가 현재와 연결되어 있어 현재완료(스페인식 용법) | 불규칙 과거분사 dicho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비인칭형 | 존재 표현 | 불규칙(hay)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 3인칭 단수 | 실제로 있다고 들은 사람들이라 직설법. 규칙</w:t>
      </w:r>
    </w:p>
    <w:p>
      <w:pPr>
        <w:pStyle w:val="Heading3"/>
      </w:pPr>
      <w:r>
        <w:t xml:space="preserve">2-4. </w:t>
      </w:r>
      <w:r>
        <w:rPr>
          <w:b/>
        </w:rPr>
        <w:t>Simeón:</w:t>
      </w:r>
      <w:r>
        <w:t xml:space="preserve"> Depende de cuánta discreción tenga usted, exactamente.</w:t>
      </w:r>
    </w:p>
    <w:p>
      <w:pPr>
        <w:pStyle w:val="ListBullet"/>
      </w:pPr>
      <w:r>
        <w:rPr>
          <w:b/>
        </w:rPr>
        <w:t>해석:</w:t>
      </w:r>
      <w:r>
        <w:t xml:space="preserve"> 그건 당신이 정확히 얼마나 입이 무거운지에 달렸지.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depender de</w:t>
      </w:r>
      <w:r>
        <w:t xml:space="preserve"> ~에 달려 있다 /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depender de</w:t>
      </w:r>
      <w:r>
        <w:t xml:space="preserve"> + 의문사절에서, 아직 모르는·불확정 내용이라 접속법을 씀(depende de lo que + 접속법 패턴). </w:t>
      </w:r>
      <w:r>
        <w:rPr>
          <w:b/>
          <w:color w:val="1F4E9A"/>
        </w:rPr>
        <w:t>cuánta</w:t>
      </w:r>
      <w:r>
        <w:t>가 discreción에 성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Depende de...</w:t>
      </w:r>
      <w:r>
        <w:t xml:space="preserve"> = ~에 따라 다르다.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depende</w:t>
      </w:r>
      <w:r>
        <w:t xml:space="preserve"> → depender | 직설법 현재 3인칭 단수 | 일반적 조건 진술. 규칙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접속법 현재 3인칭 단수(usted) | depender de 뒤 불확정·가정적 내용이라 접속법(직설법 tiene도 가능하지만 '아직 모른다'는 뉘앙스가 약해짐) | 불규칙 (tengo → tenga)</w:t>
      </w:r>
    </w:p>
    <w:p>
      <w:pPr>
        <w:pStyle w:val="Heading3"/>
      </w:pPr>
      <w:r>
        <w:t xml:space="preserve">2-5. </w:t>
      </w:r>
      <w:r>
        <w:rPr>
          <w:b/>
        </w:rPr>
        <w:t>Álvaro:</w:t>
      </w:r>
      <w:r>
        <w:t xml:space="preserve"> La suficiente para no hacer preguntas que no me correspondan.</w:t>
      </w:r>
    </w:p>
    <w:p>
      <w:pPr>
        <w:pStyle w:val="ListBullet"/>
      </w:pPr>
      <w:r>
        <w:rPr>
          <w:b/>
        </w:rPr>
        <w:t>해석:</w:t>
      </w:r>
      <w:r>
        <w:t xml:space="preserve"> 제 몫이 아닌 질문은 하지 않을 정도는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suficiente</w:t>
      </w:r>
      <w:r>
        <w:t xml:space="preserve"> (형용사) 충분한 / </w:t>
      </w:r>
      <w:r>
        <w:rPr>
          <w:b/>
          <w:color w:val="1F4E9A"/>
        </w:rPr>
        <w:t>corresponder</w:t>
      </w:r>
      <w:r>
        <w:t xml:space="preserve"> (동사) 해당하다, 몫이다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suficiente</w:t>
      </w:r>
      <w:r>
        <w:t xml:space="preserve"> = 충분한 만큼(la discreción suficiente, 명사 생략). </w:t>
      </w:r>
      <w:r>
        <w:rPr>
          <w:b/>
          <w:color w:val="1F4E9A"/>
        </w:rPr>
        <w:t>para</w:t>
      </w:r>
      <w:r>
        <w:t xml:space="preserve"> + 부정사. 관계절 </w:t>
      </w:r>
      <w:r>
        <w:rPr>
          <w:b/>
          <w:color w:val="1F4E9A"/>
        </w:rPr>
        <w:t>que no me correspondan</w:t>
      </w:r>
      <w:r>
        <w:t>: 불특정 질문(아직 존재하지 않는 가상의 질문들)이라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me corresponde</w:t>
      </w:r>
      <w:r>
        <w:t xml:space="preserve"> = 내가 할 일/권한이 아니다.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para 뒤</w:t>
      </w:r>
    </w:p>
    <w:p>
      <w:pPr>
        <w:pStyle w:val="ListBullet2"/>
      </w:pPr>
      <w:r>
        <w:rPr>
          <w:b/>
          <w:color w:val="1F4E9A"/>
        </w:rPr>
        <w:t>correspondan</w:t>
      </w:r>
      <w:r>
        <w:t xml:space="preserve"> → corresponder | 접속법 현재 3인칭 복수 | 불특정·가상의 선행사(preguntas)를 받는 관계절이라 접속법. 규칙</w:t>
      </w:r>
    </w:p>
    <w:p>
      <w:pPr>
        <w:pStyle w:val="Heading3"/>
      </w:pPr>
      <w:r>
        <w:t xml:space="preserve">2-6. </w:t>
      </w:r>
      <w:r>
        <w:rPr>
          <w:b/>
        </w:rPr>
        <w:t>Simeón:</w:t>
      </w:r>
      <w:r>
        <w:t xml:space="preserve"> (Sonríe levemente) Esa es la respuesta correcta.</w:t>
      </w:r>
    </w:p>
    <w:p>
      <w:pPr>
        <w:pStyle w:val="ListBullet"/>
      </w:pPr>
      <w:r>
        <w:rPr>
          <w:b/>
        </w:rPr>
        <w:t>해석:</w:t>
      </w:r>
      <w:r>
        <w:t xml:space="preserve"> (살짝 웃으며) 정답이군.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levemente</w:t>
      </w:r>
      <w:r>
        <w:t xml:space="preserve"> (부사) 살짝 / </w:t>
      </w:r>
      <w:r>
        <w:rPr>
          <w:b/>
          <w:color w:val="1F4E9A"/>
        </w:rPr>
        <w:t>correcto</w:t>
      </w:r>
      <w:r>
        <w:t xml:space="preserve"> (형용사) 옳은</w:t>
      </w:r>
    </w:p>
    <w:p>
      <w:pPr>
        <w:pStyle w:val="ListBullet"/>
      </w:pPr>
      <w:r>
        <w:rPr>
          <w:b/>
        </w:rPr>
        <w:t>문법:</w:t>
      </w:r>
      <w:r>
        <w:t xml:space="preserve"> 지시대명사 </w:t>
      </w:r>
      <w:r>
        <w:rPr>
          <w:b/>
          <w:color w:val="1F4E9A"/>
        </w:rPr>
        <w:t>esa</w:t>
      </w:r>
      <w:r>
        <w:t>(respuesta를 받아 여성).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지문은 현재형으로 동작을 묘사 | 불규칙 e→i + 강세 (sonrío, sonríes, sonríe)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평가·규정 | 불규칙</w:t>
      </w:r>
    </w:p>
    <w:p>
      <w:pPr>
        <w:pStyle w:val="Heading3"/>
      </w:pPr>
      <w:r>
        <w:t xml:space="preserve">2-7. </w:t>
      </w:r>
      <w:r>
        <w:rPr>
          <w:b/>
        </w:rPr>
        <w:t>Simeón:</w:t>
      </w:r>
      <w:r>
        <w:t xml:space="preserve"> ¿Ha trabajado antes en rutas... complicadas?</w:t>
      </w:r>
    </w:p>
    <w:p>
      <w:pPr>
        <w:pStyle w:val="ListBullet"/>
      </w:pPr>
      <w:r>
        <w:rPr>
          <w:b/>
        </w:rPr>
        <w:t>해석:</w:t>
      </w:r>
      <w:r>
        <w:t xml:space="preserve"> 전에… 복잡한 항로에서 일해 본 적 있소?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ruta</w:t>
      </w:r>
      <w:r>
        <w:t xml:space="preserve"> (여성명사) 항로, 경로 / </w:t>
      </w:r>
      <w:r>
        <w:rPr>
          <w:b/>
          <w:color w:val="1F4E9A"/>
        </w:rPr>
        <w:t>complicado</w:t>
      </w:r>
      <w:r>
        <w:t xml:space="preserve"> (형용사) 복잡한</w:t>
      </w:r>
    </w:p>
    <w:p>
      <w:pPr>
        <w:pStyle w:val="ListBullet"/>
      </w:pPr>
      <w:r>
        <w:rPr>
          <w:b/>
        </w:rPr>
        <w:t>문법:</w:t>
      </w:r>
      <w:r>
        <w:t xml:space="preserve"> 말줄임표로 '불법 항로'를 돌려 말함.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rutas complicadas</w:t>
      </w:r>
      <w:r>
        <w:t xml:space="preserve"> = 밀수 루트를 암시하는 완곡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trabajado</w:t>
      </w:r>
      <w:r>
        <w:t xml:space="preserve"> → trabajar | 직설법 현재완료 3인칭 단수(usted) | 시점을 특정하지 않은 인생 경험을 묻는 현재완료(¿Has... alguna vez?) — 단순과거 trabajó는 특정 과거 시점을 전제 | 규칙</w:t>
      </w:r>
    </w:p>
    <w:p>
      <w:pPr>
        <w:pStyle w:val="ListBullet2"/>
      </w:pPr>
      <w:r>
        <w:rPr>
          <w:b/>
          <w:color w:val="1F4E9A"/>
        </w:rPr>
        <w:t>complicadas</w:t>
      </w:r>
      <w:r>
        <w:t xml:space="preserve"> → complicar | 과거분사(형용사적, 여성 복수) | '복잡한' 성질. 규칙</w:t>
      </w:r>
    </w:p>
    <w:p>
      <w:pPr>
        <w:pStyle w:val="Heading3"/>
      </w:pPr>
      <w:r>
        <w:t xml:space="preserve">2-8. </w:t>
      </w:r>
      <w:r>
        <w:rPr>
          <w:b/>
        </w:rPr>
        <w:t>Álvaro:</w:t>
      </w:r>
      <w:r>
        <w:t xml:space="preserve"> Algo así.</w:t>
      </w:r>
    </w:p>
    <w:p>
      <w:pPr>
        <w:pStyle w:val="ListBullet"/>
      </w:pPr>
      <w:r>
        <w:rPr>
          <w:b/>
        </w:rPr>
        <w:t>해석:</w:t>
      </w:r>
      <w:r>
        <w:t xml:space="preserve"> 뭐, 그런 셈이죠.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 así</w:t>
      </w:r>
      <w:r>
        <w:t xml:space="preserve"> 그 비슷한 것</w:t>
      </w:r>
    </w:p>
    <w:p>
      <w:pPr>
        <w:pStyle w:val="ListBullet"/>
      </w:pPr>
      <w:r>
        <w:rPr>
          <w:b/>
        </w:rPr>
        <w:t>문법:</w:t>
      </w:r>
      <w:r>
        <w:t xml:space="preserve"> 동사 없는 대답.</w:t>
      </w:r>
    </w:p>
    <w:p>
      <w:pPr>
        <w:pStyle w:val="ListBullet"/>
      </w:pPr>
      <w:r>
        <w:rPr>
          <w:b/>
        </w:rPr>
        <w:t>표현:</w:t>
      </w:r>
      <w:r>
        <w:t xml:space="preserve"> 애매하게 긍정하는 구어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2-9. </w:t>
      </w:r>
      <w:r>
        <w:rPr>
          <w:b/>
        </w:rPr>
        <w:t>Álvaro:</w:t>
      </w:r>
      <w:r>
        <w:t xml:space="preserve"> Prefiero no dar detalles, por la misma razón que usted prefiere no darlos.</w:t>
      </w:r>
    </w:p>
    <w:p>
      <w:pPr>
        <w:pStyle w:val="ListBullet"/>
      </w:pPr>
      <w:r>
        <w:rPr>
          <w:b/>
        </w:rPr>
        <w:t>해석:</w:t>
      </w:r>
      <w:r>
        <w:t xml:space="preserve"> 자세한 얘기는 안 하고 싶네요. 당신이 말 안 하고 싶어 하는 것과 같은 이유로요.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detalle</w:t>
      </w:r>
      <w:r>
        <w:t xml:space="preserve"> (남성명사) 세부 사항 / </w:t>
      </w:r>
      <w:r>
        <w:rPr>
          <w:b/>
          <w:color w:val="1F4E9A"/>
        </w:rPr>
        <w:t>razón</w:t>
      </w:r>
      <w:r>
        <w:t xml:space="preserve"> (여성명사) 이유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</w:t>
      </w:r>
      <w:r>
        <w:t xml:space="preserve"> + 부정사(주어 동일). </w:t>
      </w:r>
      <w:r>
        <w:rPr>
          <w:b/>
          <w:color w:val="1F4E9A"/>
        </w:rPr>
        <w:t>la misma razón que</w:t>
      </w:r>
      <w:r>
        <w:t xml:space="preserve"> = ~와 같은 이유. </w:t>
      </w:r>
      <w:r>
        <w:rPr>
          <w:b/>
          <w:color w:val="1F4E9A"/>
        </w:rPr>
        <w:t>darlos</w:t>
      </w:r>
      <w:r>
        <w:t>: los = detalles,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상대의 말을 되받아치는 재치 있는 응수.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현재의 선택 | e→ie</w:t>
      </w:r>
    </w:p>
    <w:p>
      <w:pPr>
        <w:pStyle w:val="ListBullet2"/>
      </w:pPr>
      <w:r>
        <w:rPr>
          <w:b/>
          <w:color w:val="1F4E9A"/>
        </w:rPr>
        <w:t>dar</w:t>
      </w:r>
      <w:r>
        <w:t xml:space="preserve"> → dar | 부정사 | preferir 뒤</w:t>
      </w:r>
    </w:p>
    <w:p>
      <w:pPr>
        <w:pStyle w:val="ListBullet2"/>
      </w:pPr>
      <w:r>
        <w:rPr>
          <w:b/>
          <w:color w:val="1F4E9A"/>
        </w:rPr>
        <w:t>prefiere</w:t>
      </w:r>
      <w:r>
        <w:t xml:space="preserve"> → preferir | 직설법 현재 3인칭 단수(usted) | 상대의 현재 태도 | e→ie</w:t>
      </w:r>
    </w:p>
    <w:p>
      <w:pPr>
        <w:pStyle w:val="ListBullet2"/>
      </w:pPr>
      <w:r>
        <w:rPr>
          <w:b/>
          <w:color w:val="1F4E9A"/>
        </w:rPr>
        <w:t>darlos</w:t>
      </w:r>
      <w:r>
        <w:t xml:space="preserve"> → dar | 부정사 + 대명사 | preferir 뒤</w:t>
      </w:r>
    </w:p>
    <w:p>
      <w:pPr>
        <w:pStyle w:val="Heading3"/>
      </w:pPr>
      <w:r>
        <w:t xml:space="preserve">2-10. </w:t>
      </w:r>
      <w:r>
        <w:rPr>
          <w:b/>
        </w:rPr>
        <w:t>Simeón:</w:t>
      </w:r>
      <w:r>
        <w:t xml:space="preserve"> Me gusta cómo piensa.</w:t>
      </w:r>
    </w:p>
    <w:p>
      <w:pPr>
        <w:pStyle w:val="ListBullet"/>
      </w:pPr>
      <w:r>
        <w:rPr>
          <w:b/>
        </w:rPr>
        <w:t>해석:</w:t>
      </w:r>
      <w:r>
        <w:t xml:space="preserve"> 생각하는 방식이 마음에 드는군.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gustar 구문: 주어는 </w:t>
      </w:r>
      <w:r>
        <w:rPr>
          <w:b/>
          <w:color w:val="1F4E9A"/>
        </w:rPr>
        <w:t>cómo piensa</w:t>
      </w:r>
      <w:r>
        <w:t xml:space="preserve">(절)라 3인칭 단수. 간접의문 </w:t>
      </w:r>
      <w:r>
        <w:rPr>
          <w:b/>
          <w:color w:val="1F4E9A"/>
        </w:rPr>
        <w:t>cómo</w:t>
      </w:r>
      <w:r>
        <w:t>(강세).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</w:t>
      </w:r>
      <w:r>
        <w:t xml:space="preserve"> → gustar | 직설법 현재 3인칭 단수 | 현재의 호감. 규칙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단수(usted) | 상대의 사고방식(현재의 성향) | e→ie</w:t>
      </w:r>
    </w:p>
    <w:p>
      <w:pPr>
        <w:pStyle w:val="Heading3"/>
      </w:pPr>
      <w:r>
        <w:t xml:space="preserve">2-11. </w:t>
      </w:r>
      <w:r>
        <w:rPr>
          <w:b/>
        </w:rPr>
        <w:t>Simeón:</w:t>
      </w:r>
      <w:r>
        <w:t xml:space="preserve"> Necesitamos gente para una operación en unos días.</w:t>
      </w:r>
    </w:p>
    <w:p>
      <w:pPr>
        <w:pStyle w:val="ListBullet"/>
      </w:pPr>
      <w:r>
        <w:rPr>
          <w:b/>
        </w:rPr>
        <w:t>해석:</w:t>
      </w:r>
      <w:r>
        <w:t xml:space="preserve"> 며칠 후 작업에 쓸 사람들이 필요해.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operación</w:t>
      </w:r>
      <w:r>
        <w:t xml:space="preserve"> (여성명사) 작전, 작업 / </w:t>
      </w:r>
      <w:r>
        <w:rPr>
          <w:b/>
          <w:color w:val="1F4E9A"/>
        </w:rPr>
        <w:t>en unos días</w:t>
      </w:r>
      <w:r>
        <w:t xml:space="preserve"> 며칠 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</w:t>
      </w:r>
      <w:r>
        <w:t xml:space="preserve"> + 명사(용도). </w:t>
      </w:r>
      <w:r>
        <w:rPr>
          <w:b/>
          <w:color w:val="1F4E9A"/>
        </w:rPr>
        <w:t>unos</w:t>
      </w:r>
      <w:r>
        <w:t xml:space="preserve"> = 몇몇의.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필요. 규칙</w:t>
      </w:r>
    </w:p>
    <w:p>
      <w:pPr>
        <w:pStyle w:val="Heading3"/>
      </w:pPr>
      <w:r>
        <w:t xml:space="preserve">2-12. </w:t>
      </w:r>
      <w:r>
        <w:rPr>
          <w:b/>
        </w:rPr>
        <w:t>Simeón:</w:t>
      </w:r>
      <w:r>
        <w:t xml:space="preserve"> Buen pago, mucho riesgo.</w:t>
      </w:r>
    </w:p>
    <w:p>
      <w:pPr>
        <w:pStyle w:val="ListBullet"/>
      </w:pPr>
      <w:r>
        <w:rPr>
          <w:b/>
        </w:rPr>
        <w:t>해석:</w:t>
      </w:r>
      <w:r>
        <w:t xml:space="preserve"> 보수는 좋고, 위험은 크지.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pago</w:t>
      </w:r>
      <w:r>
        <w:t xml:space="preserve"> (남성명사) 지불, 보수 / </w:t>
      </w:r>
      <w:r>
        <w:rPr>
          <w:b/>
          <w:color w:val="1F4E9A"/>
        </w:rPr>
        <w:t>riesgo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동사 없는 대구. </w:t>
      </w:r>
      <w:r>
        <w:rPr>
          <w:b/>
          <w:color w:val="1F4E9A"/>
        </w:rPr>
        <w:t>bueno</w:t>
      </w:r>
      <w:r>
        <w:t xml:space="preserve"> → 남성 단수 명사 앞 </w:t>
      </w:r>
      <w:r>
        <w:rPr>
          <w:b/>
          <w:color w:val="1F4E9A"/>
        </w:rPr>
        <w:t>buen</w:t>
      </w:r>
      <w:r>
        <w:t>(어미 탈락).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2-13. </w:t>
      </w:r>
      <w:r>
        <w:rPr>
          <w:b/>
        </w:rPr>
        <w:t>Álvaro:</w:t>
      </w:r>
      <w:r>
        <w:t xml:space="preserve"> El riesgo no me asusta, si el pago está a la altura.</w:t>
      </w:r>
    </w:p>
    <w:p>
      <w:pPr>
        <w:pStyle w:val="ListBullet"/>
      </w:pPr>
      <w:r>
        <w:rPr>
          <w:b/>
        </w:rPr>
        <w:t>해석:</w:t>
      </w:r>
      <w:r>
        <w:t xml:space="preserve"> 보수만 그에 걸맞다면 위험은 두렵지 않습니다.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asustar</w:t>
      </w:r>
      <w:r>
        <w:t xml:space="preserve"> (동사) 겁주다 / </w:t>
      </w:r>
      <w:r>
        <w:rPr>
          <w:b/>
          <w:color w:val="1F4E9A"/>
        </w:rPr>
        <w:t>estar a la altura</w:t>
      </w:r>
      <w:r>
        <w:t xml:space="preserve"> 수준에 걸맞다</w:t>
      </w:r>
    </w:p>
    <w:p>
      <w:pPr>
        <w:pStyle w:val="ListBullet"/>
      </w:pPr>
      <w:r>
        <w:rPr>
          <w:b/>
        </w:rPr>
        <w:t>문법:</w:t>
      </w:r>
      <w:r>
        <w:t xml:space="preserve"> asustar는 gustar형 구문(간접목적 me, 주어 el riesgo). 현실 조건 si + 직설법 현재.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estar a la altura (de)</w:t>
      </w:r>
      <w:r>
        <w:t xml:space="preserve"> = ~에 걸맞다, 기대에 부응하다.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asusta</w:t>
      </w:r>
      <w:r>
        <w:t xml:space="preserve"> → asustar | 직설법 현재 3인칭 단수 | 일반적 성향.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si 현실 조건절이라 현재; a la altura는 estar와 쓰는 관용구 | 불규칙(강세)</w:t>
      </w:r>
    </w:p>
    <w:p>
      <w:pPr>
        <w:pStyle w:val="Heading3"/>
      </w:pPr>
      <w:r>
        <w:t xml:space="preserve">2-14. </w:t>
      </w:r>
      <w:r>
        <w:rPr>
          <w:b/>
        </w:rPr>
        <w:t>Simeón:</w:t>
      </w:r>
      <w:r>
        <w:t xml:space="preserve"> Lo estará.</w:t>
      </w:r>
    </w:p>
    <w:p>
      <w:pPr>
        <w:pStyle w:val="ListBullet"/>
      </w:pPr>
      <w:r>
        <w:rPr>
          <w:b/>
        </w:rPr>
        <w:t>해석:</w:t>
      </w:r>
      <w:r>
        <w:t xml:space="preserve"> 그럴 거요.</w:t>
      </w:r>
    </w:p>
    <w:p>
      <w:pPr>
        <w:pStyle w:val="ListBullet"/>
      </w:pPr>
      <w:r>
        <w:rPr>
          <w:b/>
        </w:rPr>
        <w:t>문법:</w:t>
      </w:r>
      <w:r>
        <w:t xml:space="preserve"> 중성 대명사 </w:t>
      </w:r>
      <w:r>
        <w:rPr>
          <w:b/>
          <w:color w:val="1F4E9A"/>
        </w:rPr>
        <w:t>lo</w:t>
      </w:r>
      <w:r>
        <w:t xml:space="preserve">가 앞의 </w:t>
      </w:r>
      <w:r>
        <w:rPr>
          <w:b/>
          <w:color w:val="1F4E9A"/>
        </w:rPr>
        <w:t>a la altura</w:t>
      </w:r>
      <w:r>
        <w:t>를 대신함(ser/estar의 보어를 lo로 받음).</w:t>
      </w:r>
    </w:p>
    <w:p>
      <w:pPr>
        <w:pStyle w:val="ListBullet"/>
      </w:pPr>
      <w:r>
        <w:rPr>
          <w:b/>
        </w:rPr>
        <w:t>표현:</w:t>
      </w:r>
      <w:r>
        <w:t xml:space="preserve"> 짧은 확언.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estará</w:t>
      </w:r>
      <w:r>
        <w:t xml:space="preserve"> → estar | 직설법 단순미래 futuro simple 3인칭 단수 | 앞으로의 보수에 대한 확신 있는 약속 | 규칙 미래(estar + á)</w:t>
      </w:r>
    </w:p>
    <w:p>
      <w:pPr>
        <w:pStyle w:val="Heading3"/>
      </w:pPr>
      <w:r>
        <w:t xml:space="preserve">2-15. </w:t>
      </w:r>
      <w:r>
        <w:rPr>
          <w:b/>
        </w:rPr>
        <w:t>Simeón:</w:t>
      </w:r>
      <w:r>
        <w:t xml:space="preserve"> Preséntese mañana en el almacén del muelle norte, a las diez de la noche.</w:t>
      </w:r>
    </w:p>
    <w:p>
      <w:pPr>
        <w:pStyle w:val="ListBullet"/>
      </w:pPr>
      <w:r>
        <w:rPr>
          <w:b/>
        </w:rPr>
        <w:t>해석:</w:t>
      </w:r>
      <w:r>
        <w:t xml:space="preserve"> 내일 밤 10시에 북쪽 부두 창고로 오시오.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presentarse</w:t>
      </w:r>
      <w:r>
        <w:t xml:space="preserve"> (재귀동사) 출두하다, 나타나다 / </w:t>
      </w:r>
      <w:r>
        <w:rPr>
          <w:b/>
          <w:color w:val="1F4E9A"/>
        </w:rPr>
        <w:t>almacén</w:t>
      </w:r>
      <w:r>
        <w:t xml:space="preserve"> (남성명사) 창고 / </w:t>
      </w:r>
      <w:r>
        <w:rPr>
          <w:b/>
          <w:color w:val="1F4E9A"/>
        </w:rPr>
        <w:t>muelle</w:t>
      </w:r>
      <w:r>
        <w:t xml:space="preserve"> (남성명사) 부두</w:t>
      </w:r>
    </w:p>
    <w:p>
      <w:pPr>
        <w:pStyle w:val="ListBullet"/>
      </w:pPr>
      <w:r>
        <w:rPr>
          <w:b/>
        </w:rPr>
        <w:t>문법:</w:t>
      </w:r>
      <w:r>
        <w:t xml:space="preserve"> usted 긍정 명령: 재귀대명사 se가 뒤에 붙고 강세 부호 추가(preséntese). 시각 </w:t>
      </w:r>
      <w:r>
        <w:rPr>
          <w:b/>
          <w:color w:val="1F4E9A"/>
        </w:rPr>
        <w:t>a las diez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presentarse en</w:t>
      </w:r>
      <w:r>
        <w:t xml:space="preserve"> = ~에 (보고하러) 나타나다.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preséntese</w:t>
      </w:r>
      <w:r>
        <w:t xml:space="preserve"> → presentarse | 긍정 명령법 3인칭 단수(usted) | 격식 있는 지시 | usted 명령은 접속법 현재 형태(presente)와 같음. 규칙</w:t>
      </w:r>
    </w:p>
    <w:p>
      <w:pPr>
        <w:pStyle w:val="Heading3"/>
      </w:pPr>
      <w:r>
        <w:t xml:space="preserve">2-16. </w:t>
      </w:r>
      <w:r>
        <w:rPr>
          <w:b/>
        </w:rPr>
        <w:t>Álvaro:</w:t>
      </w:r>
      <w:r>
        <w:t xml:space="preserve"> Ahí estaré.</w:t>
      </w:r>
    </w:p>
    <w:p>
      <w:pPr>
        <w:pStyle w:val="ListBullet"/>
      </w:pPr>
      <w:r>
        <w:rPr>
          <w:b/>
        </w:rPr>
        <w:t>해석:</w:t>
      </w:r>
      <w:r>
        <w:t xml:space="preserve"> 가겠습니다.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ahí</w:t>
      </w:r>
      <w:r>
        <w:t xml:space="preserve"> (앞에서 설명)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Ahí estaré</w:t>
      </w:r>
      <w:r>
        <w:t xml:space="preserve"> = 거기 있겠습니다(약속 참석의 정형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estaré</w:t>
      </w:r>
      <w:r>
        <w:t xml:space="preserve"> → estar | 직설법 단순미래 1인칭 단수 | 미래 약속·의지 | 규칙 미래 (estar + é)</w:t>
      </w:r>
    </w:p>
    <w:p>
      <w:pPr>
        <w:pStyle w:val="Heading3"/>
      </w:pPr>
      <w:r>
        <w:t xml:space="preserve">2-17. </w:t>
      </w:r>
      <w:r>
        <w:rPr>
          <w:b/>
        </w:rPr>
        <w:t>Simeón:</w:t>
      </w:r>
      <w:r>
        <w:t xml:space="preserve"> Una última cosa: quien lidera esto es un hombre serio, que no perdona errores.</w:t>
      </w:r>
    </w:p>
    <w:p>
      <w:pPr>
        <w:pStyle w:val="ListBullet"/>
      </w:pPr>
      <w:r>
        <w:rPr>
          <w:b/>
        </w:rPr>
        <w:t>해석:</w:t>
      </w:r>
      <w:r>
        <w:t xml:space="preserve"> 마지막으로 하나. 이 일을 이끄는 사람은 진지한 사람이라 실수를 용서하지 않소.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último</w:t>
      </w:r>
      <w:r>
        <w:t xml:space="preserve"> (형용사) 마지막의 / </w:t>
      </w:r>
      <w:r>
        <w:rPr>
          <w:b/>
          <w:color w:val="1F4E9A"/>
        </w:rPr>
        <w:t>liderar</w:t>
      </w:r>
      <w:r>
        <w:t xml:space="preserve"> (동사) 이끌다 / </w:t>
      </w:r>
      <w:r>
        <w:rPr>
          <w:b/>
          <w:color w:val="1F4E9A"/>
        </w:rPr>
        <w:t>serio</w:t>
      </w:r>
      <w:r>
        <w:t xml:space="preserve"> (형용사) 진지한, 만만치 않은 / </w:t>
      </w:r>
      <w:r>
        <w:rPr>
          <w:b/>
          <w:color w:val="1F4E9A"/>
        </w:rPr>
        <w:t>perdonar</w:t>
      </w:r>
      <w:r>
        <w:t xml:space="preserve"> (동사) 용서하다 / </w:t>
      </w:r>
      <w:r>
        <w:rPr>
          <w:b/>
          <w:color w:val="1F4E9A"/>
        </w:rPr>
        <w:t>error</w:t>
      </w:r>
      <w:r>
        <w:t xml:space="preserve"> (남성명사) 실수</w:t>
      </w:r>
    </w:p>
    <w:p>
      <w:pPr>
        <w:pStyle w:val="ListBullet"/>
      </w:pPr>
      <w:r>
        <w:rPr>
          <w:b/>
        </w:rPr>
        <w:t>문법:</w:t>
      </w:r>
      <w:r>
        <w:t xml:space="preserve"> 선행사를 포함한 관계대명사 </w:t>
      </w:r>
      <w:r>
        <w:rPr>
          <w:b/>
          <w:color w:val="1F4E9A"/>
        </w:rPr>
        <w:t>quien</w:t>
      </w:r>
      <w:r>
        <w:t xml:space="preserve">(= la persona que)이 주어절을 이룸. </w:t>
      </w:r>
      <w:r>
        <w:rPr>
          <w:b/>
          <w:color w:val="1F4E9A"/>
        </w:rPr>
        <w:t>esto</w:t>
      </w:r>
      <w:r>
        <w:t xml:space="preserve">는 중성 지시대명사. 설명적 관계절 </w:t>
      </w:r>
      <w:r>
        <w:rPr>
          <w:b/>
          <w:color w:val="1F4E9A"/>
        </w:rPr>
        <w:t>que no perdona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Una última cosa</w:t>
      </w:r>
      <w:r>
        <w:t xml:space="preserve"> = 마지막으로 하나만.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lidera</w:t>
      </w:r>
      <w:r>
        <w:t xml:space="preserve"> → liderar | 직설법 현재 3인칭 단수 | 특정 인물이 현재 이끌고 있어 직설법.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인물 성격 규정 | 불규칙</w:t>
      </w:r>
    </w:p>
    <w:p>
      <w:pPr>
        <w:pStyle w:val="ListBullet2"/>
      </w:pPr>
      <w:r>
        <w:rPr>
          <w:b/>
          <w:color w:val="1F4E9A"/>
        </w:rPr>
        <w:t>perdona</w:t>
      </w:r>
      <w:r>
        <w:t xml:space="preserve"> → perdonar | 직설법 현재 3인칭 단수 | 성격·습관적 사실. 규칙</w:t>
      </w:r>
    </w:p>
    <w:p>
      <w:pPr>
        <w:pStyle w:val="Heading3"/>
      </w:pPr>
      <w:r>
        <w:t xml:space="preserve">2-18. </w:t>
      </w:r>
      <w:r>
        <w:rPr>
          <w:b/>
        </w:rPr>
        <w:t>Simeón:</w:t>
      </w:r>
      <w:r>
        <w:t xml:space="preserve"> Espero que sepa a lo que se enfrenta.</w:t>
      </w:r>
    </w:p>
    <w:p>
      <w:pPr>
        <w:pStyle w:val="ListBullet"/>
      </w:pPr>
      <w:r>
        <w:rPr>
          <w:b/>
        </w:rPr>
        <w:t>해석:</w:t>
      </w:r>
      <w:r>
        <w:t xml:space="preserve"> 당신이 뭘 상대하게 되는지 알고 있길 바라오.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 / </w:t>
      </w:r>
      <w:r>
        <w:rPr>
          <w:b/>
          <w:color w:val="1F4E9A"/>
        </w:rPr>
        <w:t>enfrentarse a</w:t>
      </w:r>
      <w:r>
        <w:t xml:space="preserve"> ~에 맞서다, 직면하다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</w:t>
      </w:r>
      <w:r>
        <w:t xml:space="preserve"> + 접속법(주어 다름). </w:t>
      </w:r>
      <w:r>
        <w:rPr>
          <w:b/>
          <w:color w:val="1F4E9A"/>
        </w:rPr>
        <w:t>a lo que</w:t>
      </w:r>
      <w:r>
        <w:t>: 전치사 a(enfrentarse a) + 중성 관계사 lo que.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saber a lo que se enfrenta</w:t>
      </w:r>
      <w:r>
        <w:t xml:space="preserve"> = 무엇과 맞서는지 알다.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바람. 규칙</w:t>
      </w:r>
    </w:p>
    <w:p>
      <w:pPr>
        <w:pStyle w:val="ListBullet2"/>
      </w:pPr>
      <w:r>
        <w:rPr>
          <w:b/>
          <w:color w:val="1F4E9A"/>
        </w:rPr>
        <w:t>sepa</w:t>
      </w:r>
      <w:r>
        <w:t xml:space="preserve"> → saber | 접속법 현재 3인칭 단수(usted) | 희망 동사 esperar que 뒤라 접속법 | 불규칙 어간 sep-</w:t>
      </w:r>
    </w:p>
    <w:p>
      <w:pPr>
        <w:pStyle w:val="ListBullet2"/>
      </w:pPr>
      <w:r>
        <w:rPr>
          <w:b/>
          <w:color w:val="1F4E9A"/>
        </w:rPr>
        <w:t>se enfrenta</w:t>
      </w:r>
      <w:r>
        <w:t xml:space="preserve"> → enfrentarse | 직설법 현재 3인칭 단수 | 실제 존재하는 상황(lo que)을 가리켜 직설법. 규칙</w:t>
      </w:r>
    </w:p>
    <w:p>
      <w:pPr>
        <w:pStyle w:val="Heading3"/>
      </w:pPr>
      <w:r>
        <w:t xml:space="preserve">2-19. </w:t>
      </w:r>
      <w:r>
        <w:rPr>
          <w:b/>
        </w:rPr>
        <w:t>Álvaro:</w:t>
      </w:r>
      <w:r>
        <w:t xml:space="preserve"> Lo sabré cuando lo conozca.</w:t>
      </w:r>
    </w:p>
    <w:p>
      <w:pPr>
        <w:pStyle w:val="ListBullet"/>
      </w:pPr>
      <w:r>
        <w:rPr>
          <w:b/>
        </w:rPr>
        <w:t>해석:</w:t>
      </w:r>
      <w:r>
        <w:t xml:space="preserve"> 그 사람을 만나 보면 알게 되겠죠.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conocer</w:t>
      </w:r>
      <w:r>
        <w:t xml:space="preserve"> (동사) (사람을) 처음 알게 되다, 만나다</w:t>
      </w:r>
    </w:p>
    <w:p>
      <w:pPr>
        <w:pStyle w:val="ListBullet"/>
      </w:pPr>
      <w:r>
        <w:rPr>
          <w:b/>
        </w:rPr>
        <w:t>문법:</w:t>
      </w:r>
      <w:r>
        <w:t xml:space="preserve"> 첫 lo는 중성(그것), 두 번째 lo는 사람(그 남자). </w:t>
      </w:r>
      <w:r>
        <w:rPr>
          <w:b/>
          <w:color w:val="1F4E9A"/>
        </w:rPr>
        <w:t>cuando</w:t>
      </w:r>
      <w:r>
        <w:t xml:space="preserve"> + 접속법 = 미래의 시점.</w:t>
      </w:r>
    </w:p>
    <w:p>
      <w:pPr>
        <w:pStyle w:val="ListBullet"/>
      </w:pPr>
      <w:r>
        <w:rPr>
          <w:b/>
        </w:rPr>
        <w:t>표현:</w:t>
      </w:r>
      <w:r>
        <w:t xml:space="preserve"> 침착한 응수.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sabré</w:t>
      </w:r>
      <w:r>
        <w:t xml:space="preserve"> → saber | 직설법 단순미래 1인칭 단수 | 미래에 알게 될 일 | 불규칙 어간 sabr-</w:t>
      </w:r>
    </w:p>
    <w:p>
      <w:pPr>
        <w:pStyle w:val="ListBullet2"/>
      </w:pPr>
      <w:r>
        <w:rPr>
          <w:b/>
          <w:color w:val="1F4E9A"/>
        </w:rPr>
        <w:t>conozca</w:t>
      </w:r>
      <w:r>
        <w:t xml:space="preserve"> → conocer | 접속법 현재 1인칭 단수 | 아직 일어나지 않은 미래 시점을 가리키는 cuando 뒤라 접속법(주절이 미래) | -cer → -zco 불규칙 (conozco → conozca)</w:t>
      </w:r>
    </w:p>
    <w:p>
      <w:pPr>
        <w:pStyle w:val="Heading1"/>
      </w:pPr>
      <w:r>
        <w:t>장면 3. 리더 리고베르토와의 첫 만남</w:t>
      </w:r>
    </w:p>
    <w:p>
      <w:pPr>
        <w:pStyle w:val="IntenseQuote"/>
      </w:pPr>
      <w:r>
        <w:t>다음 날 밤, 알바로가 창고에서 조직의 리더 리고베르토 아리스티사발을 처음 만납니다.</w:t>
      </w:r>
    </w:p>
    <w:p>
      <w:pPr>
        <w:pStyle w:val="Heading3"/>
      </w:pPr>
      <w:r>
        <w:t xml:space="preserve">3-1. </w:t>
      </w:r>
      <w:r>
        <w:rPr>
          <w:b/>
        </w:rPr>
        <w:t>Rigoberto:</w:t>
      </w:r>
      <w:r>
        <w:t xml:space="preserve"> (Observándolo de arriba a abajo) Así que usted es el nuevo.</w:t>
      </w:r>
    </w:p>
    <w:p>
      <w:pPr>
        <w:pStyle w:val="ListBullet"/>
      </w:pPr>
      <w:r>
        <w:rPr>
          <w:b/>
        </w:rPr>
        <w:t>해석:</w:t>
      </w:r>
      <w:r>
        <w:t xml:space="preserve"> (그를 위아래로 훑어보며) 그러니까 당신이 신입이군.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de arriba a abajo</w:t>
      </w:r>
      <w:r>
        <w:t xml:space="preserve"> 위아래로 / </w:t>
      </w:r>
      <w:r>
        <w:rPr>
          <w:b/>
          <w:color w:val="1F4E9A"/>
        </w:rPr>
        <w:t>nuevo</w:t>
      </w:r>
      <w:r>
        <w:t xml:space="preserve"> (형용사, 명사적) 새로 온 사람</w:t>
      </w:r>
    </w:p>
    <w:p>
      <w:pPr>
        <w:pStyle w:val="ListBullet"/>
      </w:pPr>
      <w:r>
        <w:rPr>
          <w:b/>
        </w:rPr>
        <w:t>문법:</w:t>
      </w:r>
      <w:r>
        <w:t xml:space="preserve"> 현재분사 뒤에 목적격 대명사 lo가 붙고 강세 부호(observándolo). </w:t>
      </w:r>
      <w:r>
        <w:rPr>
          <w:b/>
          <w:color w:val="1F4E9A"/>
        </w:rPr>
        <w:t>el nuevo</w:t>
      </w:r>
      <w:r>
        <w:t xml:space="preserve"> = 형용사의 명사화.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que...</w:t>
      </w:r>
      <w:r>
        <w:t xml:space="preserve"> 앞에서 설명. </w:t>
      </w:r>
      <w:r>
        <w:rPr>
          <w:b/>
          <w:color w:val="1F4E9A"/>
        </w:rPr>
        <w:t>el nuevo</w:t>
      </w:r>
      <w:r>
        <w:t xml:space="preserve"> = 신참.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observándolo</w:t>
      </w:r>
      <w:r>
        <w:t xml:space="preserve"> → observar | 현재분사 + 대명사 | 말하는 동안 동시에 진행되는 동작 묘사.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단수(usted) | 신원 확인 | 불규칙</w:t>
      </w:r>
    </w:p>
    <w:p>
      <w:pPr>
        <w:pStyle w:val="Heading3"/>
      </w:pPr>
      <w:r>
        <w:t xml:space="preserve">3-2. </w:t>
      </w:r>
      <w:r>
        <w:rPr>
          <w:b/>
        </w:rPr>
        <w:t>Rigoberto:</w:t>
      </w:r>
      <w:r>
        <w:t xml:space="preserve"> Simeón habla bien de la gente, cuando de verdad confía en ella.</w:t>
      </w:r>
    </w:p>
    <w:p>
      <w:pPr>
        <w:pStyle w:val="ListBullet"/>
      </w:pPr>
      <w:r>
        <w:rPr>
          <w:b/>
        </w:rPr>
        <w:t>해석:</w:t>
      </w:r>
      <w:r>
        <w:t xml:space="preserve"> 시메온은 사람을 진짜 믿을 때만 좋게 말하지.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bien de</w:t>
      </w:r>
      <w:r>
        <w:t xml:space="preserve"> ~에 대해 좋게 말하다 / </w:t>
      </w:r>
      <w:r>
        <w:rPr>
          <w:b/>
          <w:color w:val="1F4E9A"/>
        </w:rPr>
        <w:t>confiar en</w:t>
      </w:r>
      <w:r>
        <w:t xml:space="preserve"> ~을 믿다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</w:t>
      </w:r>
      <w:r>
        <w:t xml:space="preserve"> + 직설법: 습관적·일반적 사실(미래가 아님). </w:t>
      </w:r>
      <w:r>
        <w:rPr>
          <w:b/>
          <w:color w:val="1F4E9A"/>
        </w:rPr>
        <w:t>ella</w:t>
      </w:r>
      <w:r>
        <w:t xml:space="preserve"> = la gente(여성 단수).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</w:t>
      </w:r>
      <w:r>
        <w:t xml:space="preserve"> → hablar | 직설법 현재 3인칭 단수 | 습관적 행동. 규칙</w:t>
      </w:r>
    </w:p>
    <w:p>
      <w:pPr>
        <w:pStyle w:val="ListBullet2"/>
      </w:pPr>
      <w:r>
        <w:rPr>
          <w:b/>
          <w:color w:val="1F4E9A"/>
        </w:rPr>
        <w:t>confía</w:t>
      </w:r>
      <w:r>
        <w:t xml:space="preserve"> → confiar | 직설법 현재 3인칭 단수 | cuando가 반복되는 일반 사실을 가리켜 직설법(비교: 미래 시점이면 접속법 confíe) | 강세 불규칙 (confío, confías, confía)</w:t>
      </w:r>
    </w:p>
    <w:p>
      <w:pPr>
        <w:pStyle w:val="Heading3"/>
      </w:pPr>
      <w:r>
        <w:t xml:space="preserve">3-3. </w:t>
      </w:r>
      <w:r>
        <w:rPr>
          <w:b/>
        </w:rPr>
        <w:t>Álvaro:</w:t>
      </w:r>
      <w:r>
        <w:t xml:space="preserve"> Espero estar a la altura.</w:t>
      </w:r>
    </w:p>
    <w:p>
      <w:pPr>
        <w:pStyle w:val="ListBullet"/>
      </w:pPr>
      <w:r>
        <w:rPr>
          <w:b/>
        </w:rPr>
        <w:t>해석:</w:t>
      </w:r>
      <w:r>
        <w:t xml:space="preserve"> 기대에 부응했으면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(앞에서 설명) / </w:t>
      </w:r>
      <w:r>
        <w:rPr>
          <w:b/>
          <w:color w:val="1F4E9A"/>
        </w:rPr>
        <w:t>estar a la altura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주절과 종속절 주어가 같으면 </w:t>
      </w:r>
      <w:r>
        <w:rPr>
          <w:b/>
          <w:color w:val="1F4E9A"/>
        </w:rPr>
        <w:t>esperar</w:t>
      </w:r>
      <w:r>
        <w:t xml:space="preserve"> + 부정사(que + 접속법 대신).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바람. 규칙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주어 동일이라 부정사</w:t>
      </w:r>
    </w:p>
    <w:p>
      <w:pPr>
        <w:pStyle w:val="Heading3"/>
      </w:pPr>
      <w:r>
        <w:t xml:space="preserve">3-4. </w:t>
      </w:r>
      <w:r>
        <w:rPr>
          <w:b/>
        </w:rPr>
        <w:t>Rigoberto:</w:t>
      </w:r>
      <w:r>
        <w:t xml:space="preserve"> Eso lo decido yo, no usted.</w:t>
      </w:r>
    </w:p>
    <w:p>
      <w:pPr>
        <w:pStyle w:val="ListBullet"/>
      </w:pPr>
      <w:r>
        <w:rPr>
          <w:b/>
        </w:rPr>
        <w:t>해석:</w:t>
      </w:r>
      <w:r>
        <w:t xml:space="preserve"> 그건 당신이 아니라 내가 정해.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decidir</w:t>
      </w:r>
      <w:r>
        <w:t xml:space="preserve"> (동사) 결정하다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 xml:space="preserve">를 앞으로 빼서 강조하고 대명사 </w:t>
      </w:r>
      <w:r>
        <w:rPr>
          <w:b/>
          <w:color w:val="1F4E9A"/>
        </w:rPr>
        <w:t>lo</w:t>
      </w:r>
      <w:r>
        <w:t xml:space="preserve">로 다시 받음(목적어 전치 시 중복 대명사). 주어 </w:t>
      </w:r>
      <w:r>
        <w:rPr>
          <w:b/>
          <w:color w:val="1F4E9A"/>
        </w:rPr>
        <w:t>yo</w:t>
      </w:r>
      <w:r>
        <w:t>를 동사 뒤에 두어 강조.</w:t>
      </w:r>
    </w:p>
    <w:p>
      <w:pPr>
        <w:pStyle w:val="ListBullet"/>
      </w:pPr>
      <w:r>
        <w:rPr>
          <w:b/>
        </w:rPr>
        <w:t>표현:</w:t>
      </w:r>
      <w:r>
        <w:t xml:space="preserve"> 권위를 드러내는 말투.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decido</w:t>
      </w:r>
      <w:r>
        <w:t xml:space="preserve"> → decidir | 직설법 현재 1인칭 단수 | 일반적 권한·사실. 규칙</w:t>
      </w:r>
    </w:p>
    <w:p>
      <w:pPr>
        <w:pStyle w:val="Heading3"/>
      </w:pPr>
      <w:r>
        <w:t xml:space="preserve">3-5. </w:t>
      </w:r>
      <w:r>
        <w:rPr>
          <w:b/>
        </w:rPr>
        <w:t>Rigoberto:</w:t>
      </w:r>
      <w:r>
        <w:t xml:space="preserve"> ¿De dónde es,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어디 출신이오?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dónde</w:t>
      </w:r>
      <w:r>
        <w:t xml:space="preserve"> 어디에서</w:t>
      </w:r>
    </w:p>
    <w:p>
      <w:pPr>
        <w:pStyle w:val="ListBullet"/>
      </w:pPr>
      <w:r>
        <w:rPr>
          <w:b/>
        </w:rPr>
        <w:t>문법:</w:t>
      </w:r>
      <w:r>
        <w:t xml:space="preserve"> 출신은 </w:t>
      </w:r>
      <w:r>
        <w:rPr>
          <w:b/>
          <w:color w:val="1F4E9A"/>
        </w:rPr>
        <w:t>ser de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단수(usted) | 출신(변하지 않는 속성)이라 ser | 불규칙</w:t>
      </w:r>
    </w:p>
    <w:p>
      <w:pPr>
        <w:pStyle w:val="Heading3"/>
      </w:pPr>
      <w:r>
        <w:t xml:space="preserve">3-6. </w:t>
      </w:r>
      <w:r>
        <w:rPr>
          <w:b/>
        </w:rPr>
        <w:t>Álvaro:</w:t>
      </w:r>
      <w:r>
        <w:t xml:space="preserve"> De Cádiz, aunque llevo años trabajando en distintos puertos.</w:t>
      </w:r>
    </w:p>
    <w:p>
      <w:pPr>
        <w:pStyle w:val="ListBullet"/>
      </w:pPr>
      <w:r>
        <w:rPr>
          <w:b/>
        </w:rPr>
        <w:t>해석:</w:t>
      </w:r>
      <w:r>
        <w:t xml:space="preserve"> 카디스요. 몇 년째 여러 항구를 돌며 일하고 있지만요.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(시간을) 보내다 / </w:t>
      </w:r>
      <w:r>
        <w:rPr>
          <w:b/>
          <w:color w:val="1F4E9A"/>
        </w:rPr>
        <w:t>distinto</w:t>
      </w:r>
      <w:r>
        <w:t xml:space="preserve"> (앞에서 설명) 여러, 다양한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</w:t>
      </w:r>
      <w:r>
        <w:t xml:space="preserve"> + 기간 + 현재분사 = ~째 ~하고 있다(과거부터 지금까지 계속). </w:t>
      </w:r>
      <w:r>
        <w:rPr>
          <w:b/>
          <w:color w:val="1F4E9A"/>
        </w:rPr>
        <w:t>aunque</w:t>
      </w:r>
      <w:r>
        <w:t xml:space="preserve"> + 직설법: 실제 사실의 양보.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llevo años + -ando</w:t>
      </w:r>
      <w:r>
        <w:t xml:space="preserve"> = 몇 년째 ~하고 있다(스페인에서 매우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과거에 시작해 지금도 계속되는 기간이라 현재형 | 규칙</w:t>
      </w:r>
    </w:p>
    <w:p>
      <w:pPr>
        <w:pStyle w:val="ListBullet2"/>
      </w:pPr>
      <w:r>
        <w:rPr>
          <w:b/>
          <w:color w:val="1F4E9A"/>
        </w:rPr>
        <w:t>trabajando</w:t>
      </w:r>
      <w:r>
        <w:t xml:space="preserve"> → trabajar | 현재분사 | llevar + 기간 + 현재분사 구문으로 지속 표현. 규칙</w:t>
      </w:r>
    </w:p>
    <w:p>
      <w:pPr>
        <w:pStyle w:val="Heading3"/>
      </w:pPr>
      <w:r>
        <w:t xml:space="preserve">3-7. </w:t>
      </w:r>
      <w:r>
        <w:rPr>
          <w:b/>
        </w:rPr>
        <w:t>Rigoberto:</w:t>
      </w:r>
      <w:r>
        <w:t xml:space="preserve"> ¿Y por qué un marinero con experiencia busca este tipo de trabajo, con todo el riesgo que implica?</w:t>
      </w:r>
    </w:p>
    <w:p>
      <w:pPr>
        <w:pStyle w:val="ListBullet"/>
      </w:pPr>
      <w:r>
        <w:rPr>
          <w:b/>
        </w:rPr>
        <w:t>해석:</w:t>
      </w:r>
      <w:r>
        <w:t xml:space="preserve"> 그런데 경험 많은 선원이 왜 이런 일을 찾는 거요? 이렇게 위험이 따르는데.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qué</w:t>
      </w:r>
      <w:r>
        <w:t xml:space="preserve"> 왜 / </w:t>
      </w:r>
      <w:r>
        <w:rPr>
          <w:b/>
          <w:color w:val="1F4E9A"/>
        </w:rPr>
        <w:t>tipo</w:t>
      </w:r>
      <w:r>
        <w:t xml:space="preserve"> (남성명사) 종류 / </w:t>
      </w:r>
      <w:r>
        <w:rPr>
          <w:b/>
          <w:color w:val="1F4E9A"/>
        </w:rPr>
        <w:t>implicar</w:t>
      </w:r>
      <w:r>
        <w:t xml:space="preserve"> (동사) 수반하다</w:t>
      </w:r>
    </w:p>
    <w:p>
      <w:pPr>
        <w:pStyle w:val="ListBullet"/>
      </w:pPr>
      <w:r>
        <w:rPr>
          <w:b/>
        </w:rPr>
        <w:t>문법:</w:t>
      </w:r>
      <w:r>
        <w:t xml:space="preserve"> 의문사 </w:t>
      </w:r>
      <w:r>
        <w:rPr>
          <w:b/>
          <w:color w:val="1F4E9A"/>
        </w:rPr>
        <w:t>por qué</w:t>
      </w:r>
      <w:r>
        <w:t xml:space="preserve">(띄어 쓰고 강세) vs 대답의 </w:t>
      </w:r>
      <w:r>
        <w:rPr>
          <w:b/>
          <w:color w:val="1F4E9A"/>
        </w:rPr>
        <w:t>porque</w:t>
      </w:r>
      <w:r>
        <w:t xml:space="preserve">. 관계절 </w:t>
      </w:r>
      <w:r>
        <w:rPr>
          <w:b/>
          <w:color w:val="1F4E9A"/>
        </w:rPr>
        <w:t>que implica</w:t>
      </w:r>
      <w:r>
        <w:t>(실제 위험이라 직설법).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busca</w:t>
      </w:r>
      <w:r>
        <w:t xml:space="preserve"> → buscar | 직설법 현재 3인칭 단수 | 현재의 행동 | 규칙</w:t>
      </w:r>
    </w:p>
    <w:p>
      <w:pPr>
        <w:pStyle w:val="ListBullet2"/>
      </w:pPr>
      <w:r>
        <w:rPr>
          <w:b/>
          <w:color w:val="1F4E9A"/>
        </w:rPr>
        <w:t>implica</w:t>
      </w:r>
      <w:r>
        <w:t xml:space="preserve"> → implicar | 직설법 현재 3인칭 단수 | 일반적 사실. 규칙</w:t>
      </w:r>
    </w:p>
    <w:p>
      <w:pPr>
        <w:pStyle w:val="Heading3"/>
      </w:pPr>
      <w:r>
        <w:t xml:space="preserve">3-8. </w:t>
      </w:r>
      <w:r>
        <w:rPr>
          <w:b/>
        </w:rPr>
        <w:t>Álvaro:</w:t>
      </w:r>
      <w:r>
        <w:t xml:space="preserve"> Porque el trabajo legal paga mal, y yo tengo cuentas que saldar.</w:t>
      </w:r>
    </w:p>
    <w:p>
      <w:pPr>
        <w:pStyle w:val="ListBullet"/>
      </w:pPr>
      <w:r>
        <w:rPr>
          <w:b/>
        </w:rPr>
        <w:t>해석:</w:t>
      </w:r>
      <w:r>
        <w:t xml:space="preserve"> 합법적인 일은 보수가 형편없고, 저는 갚아야 할 빚이 있어서요.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pagar mal</w:t>
      </w:r>
      <w:r>
        <w:t xml:space="preserve"> 보수가 나쁘다 / </w:t>
      </w:r>
      <w:r>
        <w:rPr>
          <w:b/>
          <w:color w:val="1F4E9A"/>
        </w:rPr>
        <w:t>cuenta</w:t>
      </w:r>
      <w:r>
        <w:t xml:space="preserve"> (여성명사) 계산, 빚 / </w:t>
      </w:r>
      <w:r>
        <w:rPr>
          <w:b/>
          <w:color w:val="1F4E9A"/>
        </w:rPr>
        <w:t>saldar</w:t>
      </w:r>
      <w:r>
        <w:t xml:space="preserve"> (동사) (빚을) 청산하다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</w:t>
      </w:r>
      <w:r>
        <w:t xml:space="preserve"> + 명사 + </w:t>
      </w:r>
      <w:r>
        <w:rPr>
          <w:b/>
          <w:color w:val="1F4E9A"/>
        </w:rPr>
        <w:t>que</w:t>
      </w:r>
      <w:r>
        <w:t xml:space="preserve"> + 부정사 = ~해야 할 (명사)가 있다. 주어 </w:t>
      </w:r>
      <w:r>
        <w:rPr>
          <w:b/>
          <w:color w:val="1F4E9A"/>
        </w:rPr>
        <w:t>yo</w:t>
      </w:r>
      <w:r>
        <w:t xml:space="preserve"> 명시로 대비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cuentas que saldar</w:t>
      </w:r>
      <w:r>
        <w:t xml:space="preserve"> = 청산할 빚(또는 풀어야 할 원한)이 있다 — 이중 의미.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paga</w:t>
      </w:r>
      <w:r>
        <w:t xml:space="preserve"> → pagar | 직설법 현재 3인칭 단수 | 일반적 사실. 규칙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상황 | 불규칙(tengo)</w:t>
      </w:r>
    </w:p>
    <w:p>
      <w:pPr>
        <w:pStyle w:val="ListBullet2"/>
      </w:pPr>
      <w:r>
        <w:rPr>
          <w:b/>
          <w:color w:val="1F4E9A"/>
        </w:rPr>
        <w:t>saldar</w:t>
      </w:r>
      <w:r>
        <w:t xml:space="preserve"> → saldar | 부정사 | que + 부정사(해야 할 일)</w:t>
      </w:r>
    </w:p>
    <w:p>
      <w:pPr>
        <w:pStyle w:val="Heading3"/>
      </w:pPr>
      <w:r>
        <w:t xml:space="preserve">3-9. </w:t>
      </w:r>
      <w:r>
        <w:rPr>
          <w:b/>
        </w:rPr>
        <w:t>Rigoberto:</w:t>
      </w:r>
      <w:r>
        <w:t xml:space="preserve"> (Ríe brevemente) Esa es la respuesta más honesta que he oído en semanas.</w:t>
      </w:r>
    </w:p>
    <w:p>
      <w:pPr>
        <w:pStyle w:val="ListBullet"/>
      </w:pPr>
      <w:r>
        <w:rPr>
          <w:b/>
        </w:rPr>
        <w:t>해석:</w:t>
      </w:r>
      <w:r>
        <w:t xml:space="preserve"> (짧게 웃으며) 몇 주 만에 들은 가장 솔직한 대답이군.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reír</w:t>
      </w:r>
      <w:r>
        <w:t xml:space="preserve"> (동사) 웃다 / </w:t>
      </w:r>
      <w:r>
        <w:rPr>
          <w:b/>
          <w:color w:val="1F4E9A"/>
        </w:rPr>
        <w:t>brevemente</w:t>
      </w:r>
      <w:r>
        <w:t xml:space="preserve"> (부사) 짧게 / </w:t>
      </w:r>
      <w:r>
        <w:rPr>
          <w:b/>
          <w:color w:val="1F4E9A"/>
        </w:rPr>
        <w:t>honesto</w:t>
      </w:r>
      <w:r>
        <w:t xml:space="preserve"> (형용사) 솔직한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la + 명사 + más + 형용사</w:t>
      </w:r>
      <w:r>
        <w:t xml:space="preserve">. 관계절 </w:t>
      </w:r>
      <w:r>
        <w:rPr>
          <w:b/>
          <w:color w:val="1F4E9A"/>
        </w:rPr>
        <w:t>que he oído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semanas</w:t>
      </w:r>
      <w:r>
        <w:t xml:space="preserve"> = 몇 주 동안(지금까지).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ríe</w:t>
      </w:r>
      <w:r>
        <w:t xml:space="preserve"> → reír | 직설법 현재 3인칭 단수 | 지문의 현재형 동작 묘사 | 불규칙 e→i + 강세 (río, ríes, ríe)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 | 불규칙</w:t>
      </w:r>
    </w:p>
    <w:p>
      <w:pPr>
        <w:pStyle w:val="ListBullet2"/>
      </w:pPr>
      <w:r>
        <w:rPr>
          <w:b/>
          <w:color w:val="1F4E9A"/>
        </w:rPr>
        <w:t>he oído</w:t>
      </w:r>
      <w:r>
        <w:t xml:space="preserve"> → oír | 직설법 현재완료 1인칭 단수 | '최근 몇 주'라는, 지금까지 이어지는 기간 안의 경험이라 현재완료(단순과거 oí는 끝난 과거 시간틀) | 과거분사 oído(강세 부호 주의)</w:t>
      </w:r>
    </w:p>
    <w:p>
      <w:pPr>
        <w:pStyle w:val="Heading3"/>
      </w:pPr>
      <w:r>
        <w:t xml:space="preserve">3-10. </w:t>
      </w:r>
      <w:r>
        <w:rPr>
          <w:b/>
        </w:rPr>
        <w:t>Rigoberto:</w:t>
      </w:r>
      <w:r>
        <w:t xml:space="preserve"> Me gusta.</w:t>
      </w:r>
    </w:p>
    <w:p>
      <w:pPr>
        <w:pStyle w:val="ListBullet"/>
      </w:pPr>
      <w:r>
        <w:rPr>
          <w:b/>
        </w:rPr>
        <w:t>해석:</w:t>
      </w:r>
      <w:r>
        <w:t xml:space="preserve"> 마음에 들어.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주어(그 대답)가 생략된 gustar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</w:t>
      </w:r>
      <w:r>
        <w:t xml:space="preserve"> → gustar | 직설법 현재 3인칭 단수 | 현재의 호감. 규칙</w:t>
      </w:r>
    </w:p>
    <w:p>
      <w:pPr>
        <w:pStyle w:val="Heading3"/>
      </w:pPr>
      <w:r>
        <w:t xml:space="preserve">3-11. </w:t>
      </w:r>
      <w:r>
        <w:rPr>
          <w:b/>
        </w:rPr>
        <w:t>Álvaro:</w:t>
      </w:r>
      <w:r>
        <w:t xml:space="preserve"> Prefiero ser directo, cuando el negocio lo permite.</w:t>
      </w:r>
    </w:p>
    <w:p>
      <w:pPr>
        <w:pStyle w:val="ListBullet"/>
      </w:pPr>
      <w:r>
        <w:rPr>
          <w:b/>
        </w:rPr>
        <w:t>해석:</w:t>
      </w:r>
      <w:r>
        <w:t xml:space="preserve"> 사업상 허락되는 한 저는 솔직한 게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directo</w:t>
      </w:r>
      <w:r>
        <w:t xml:space="preserve"> (형용사) 직설적인 / </w:t>
      </w:r>
      <w:r>
        <w:rPr>
          <w:b/>
          <w:color w:val="1F4E9A"/>
        </w:rPr>
        <w:t>negocio</w:t>
      </w:r>
      <w:r>
        <w:t xml:space="preserve"> (남성명사) 사업, 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</w:t>
      </w:r>
      <w:r>
        <w:t xml:space="preserve"> + 부정사. </w:t>
      </w:r>
      <w:r>
        <w:rPr>
          <w:b/>
          <w:color w:val="1F4E9A"/>
        </w:rPr>
        <w:t>cuando</w:t>
      </w:r>
      <w:r>
        <w:t xml:space="preserve"> + 직설법(일반적 조건). </w:t>
      </w:r>
      <w:r>
        <w:rPr>
          <w:b/>
          <w:color w:val="1F4E9A"/>
        </w:rPr>
        <w:t>lo</w:t>
      </w:r>
      <w:r>
        <w:t xml:space="preserve"> 중성 대명사(솔직하게 하는 것).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 1인칭 단수 | 현재의 성향 | e→ie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성격(본질적 특성)이라 ser</w:t>
      </w:r>
    </w:p>
    <w:p>
      <w:pPr>
        <w:pStyle w:val="ListBullet2"/>
      </w:pPr>
      <w:r>
        <w:rPr>
          <w:b/>
          <w:color w:val="1F4E9A"/>
        </w:rPr>
        <w:t>permite</w:t>
      </w:r>
      <w:r>
        <w:t xml:space="preserve"> → permitir | 직설법 현재 3인칭 단수 | cuando가 일반적·반복적 상황을 가리켜 직설법. 규칙</w:t>
      </w:r>
    </w:p>
    <w:p>
      <w:pPr>
        <w:pStyle w:val="Heading3"/>
      </w:pPr>
      <w:r>
        <w:t xml:space="preserve">3-12. </w:t>
      </w:r>
      <w:r>
        <w:rPr>
          <w:b/>
        </w:rPr>
        <w:t>Rigoberto:</w:t>
      </w:r>
      <w:r>
        <w:t xml:space="preserve"> Bien.</w:t>
      </w:r>
    </w:p>
    <w:p>
      <w:pPr>
        <w:pStyle w:val="ListBullet"/>
      </w:pPr>
      <w:r>
        <w:rPr>
          <w:b/>
        </w:rPr>
        <w:t>해석:</w:t>
      </w:r>
      <w:r>
        <w:t xml:space="preserve"> 좋아.</w:t>
      </w:r>
    </w:p>
    <w:p>
      <w:pPr>
        <w:pStyle w:val="ListBullet"/>
      </w:pPr>
      <w:r>
        <w:rPr>
          <w:b/>
        </w:rPr>
        <w:t>문법:</w:t>
      </w:r>
      <w:r>
        <w:t xml:space="preserve"> 부사 한 단어 대답.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3-13. </w:t>
      </w:r>
      <w:r>
        <w:rPr>
          <w:b/>
        </w:rPr>
        <w:t>Rigoberto:</w:t>
      </w:r>
      <w:r>
        <w:t xml:space="preserve"> Va a empezar en tareas simples: carga, descarga, vigilancia.</w:t>
      </w:r>
    </w:p>
    <w:p>
      <w:pPr>
        <w:pStyle w:val="ListBullet"/>
      </w:pPr>
      <w:r>
        <w:rPr>
          <w:b/>
        </w:rPr>
        <w:t>해석:</w:t>
      </w:r>
      <w:r>
        <w:t xml:space="preserve"> 간단한 일부터 시작하게 될 거요. 짐 싣기, 내리기, 감시.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tarea</w:t>
      </w:r>
      <w:r>
        <w:t xml:space="preserve"> (여성명사) 업무 / </w:t>
      </w:r>
      <w:r>
        <w:rPr>
          <w:b/>
          <w:color w:val="1F4E9A"/>
        </w:rPr>
        <w:t>carga</w:t>
      </w:r>
      <w:r>
        <w:t xml:space="preserve"> (여성명사) 적재 / </w:t>
      </w:r>
      <w:r>
        <w:rPr>
          <w:b/>
          <w:color w:val="1F4E9A"/>
        </w:rPr>
        <w:t>descarga</w:t>
      </w:r>
      <w:r>
        <w:t xml:space="preserve"> (여성명사) 하역 / </w:t>
      </w:r>
      <w:r>
        <w:rPr>
          <w:b/>
          <w:color w:val="1F4E9A"/>
        </w:rPr>
        <w:t>vigilancia</w:t>
      </w:r>
      <w:r>
        <w:t xml:space="preserve"> (여성명사) 감시</w:t>
      </w:r>
    </w:p>
    <w:p>
      <w:pPr>
        <w:pStyle w:val="ListBullet"/>
      </w:pPr>
      <w:r>
        <w:rPr>
          <w:b/>
        </w:rPr>
        <w:t>문법:</w:t>
      </w:r>
      <w:r>
        <w:t xml:space="preserve"> 콜론 뒤 열거. </w:t>
      </w:r>
      <w:r>
        <w:rPr>
          <w:b/>
          <w:color w:val="1F4E9A"/>
        </w:rPr>
        <w:t>empezar en</w:t>
      </w:r>
      <w:r>
        <w:t xml:space="preserve"> = ~에서(부터) 시작하다.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 a empezar</w:t>
      </w:r>
      <w:r>
        <w:t xml:space="preserve"> → ir a + empezar | 근접미래 3인칭 단수(usted) | 곧 시작될 계획 | ir 불규칙</w:t>
      </w:r>
    </w:p>
    <w:p>
      <w:pPr>
        <w:pStyle w:val="ListBullet2"/>
      </w:pPr>
      <w:r>
        <w:rPr>
          <w:b/>
          <w:color w:val="1F4E9A"/>
        </w:rPr>
        <w:t>empezar</w:t>
      </w:r>
      <w:r>
        <w:t xml:space="preserve"> → empezar | 부정사 | ir a 뒤</w:t>
      </w:r>
    </w:p>
    <w:p>
      <w:pPr>
        <w:pStyle w:val="Heading3"/>
      </w:pPr>
      <w:r>
        <w:t xml:space="preserve">3-14. </w:t>
      </w:r>
      <w:r>
        <w:rPr>
          <w:b/>
        </w:rPr>
        <w:t>Rigoberto:</w:t>
      </w:r>
      <w:r>
        <w:t xml:space="preserve"> Si demuestra que es de fiar, subirá de nivel.</w:t>
      </w:r>
    </w:p>
    <w:p>
      <w:pPr>
        <w:pStyle w:val="ListBullet"/>
      </w:pPr>
      <w:r>
        <w:rPr>
          <w:b/>
        </w:rPr>
        <w:t>해석:</w:t>
      </w:r>
      <w:r>
        <w:t xml:space="preserve"> 믿을 만하다는 걸 증명하면 단계가 올라갈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demostrar</w:t>
      </w:r>
      <w:r>
        <w:t xml:space="preserve"> (동사) 증명하다 / </w:t>
      </w:r>
      <w:r>
        <w:rPr>
          <w:b/>
          <w:color w:val="1F4E9A"/>
        </w:rPr>
        <w:t>de fiar</w:t>
      </w:r>
      <w:r>
        <w:t xml:space="preserve"> 믿을 만한 / </w:t>
      </w:r>
      <w:r>
        <w:rPr>
          <w:b/>
          <w:color w:val="1F4E9A"/>
        </w:rPr>
        <w:t>subir de nivel</w:t>
      </w:r>
      <w:r>
        <w:t xml:space="preserve"> 레벨이 오르다</w:t>
      </w:r>
    </w:p>
    <w:p>
      <w:pPr>
        <w:pStyle w:val="ListBullet"/>
      </w:pPr>
      <w:r>
        <w:rPr>
          <w:b/>
        </w:rPr>
        <w:t>문법:</w:t>
      </w:r>
      <w:r>
        <w:t xml:space="preserve"> 현실 조건문 si + 직설법 현재, 주절 단순미래.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ser de fiar</w:t>
      </w:r>
      <w:r>
        <w:t xml:space="preserve"> = 믿을 만하다(관용구, fiar = 믿다).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demuestra</w:t>
      </w:r>
      <w:r>
        <w:t xml:space="preserve"> → demostrar | 직설법 현재 3인칭 단수 | si 현실 조건 뒤라 현재 | o→ue 어간변화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성질 규정 | 불규칙</w:t>
      </w:r>
    </w:p>
    <w:p>
      <w:pPr>
        <w:pStyle w:val="ListBullet2"/>
      </w:pPr>
      <w:r>
        <w:rPr>
          <w:b/>
          <w:color w:val="1F4E9A"/>
        </w:rPr>
        <w:t>subirá</w:t>
      </w:r>
      <w:r>
        <w:t xml:space="preserve"> → subir | 직설법 단순미래 3인칭 단수 | 조건 충족 시의 미래 결과 | 규칙</w:t>
      </w:r>
    </w:p>
    <w:p>
      <w:pPr>
        <w:pStyle w:val="Heading3"/>
      </w:pPr>
      <w:r>
        <w:t xml:space="preserve">3-15.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문법:</w:t>
      </w:r>
      <w:r>
        <w:t xml:space="preserve"> 앞에서 설명(Lo he entendido 축약).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앞에서 설명</w:t>
      </w:r>
    </w:p>
    <w:p>
      <w:pPr>
        <w:pStyle w:val="Heading3"/>
      </w:pPr>
      <w:r>
        <w:t xml:space="preserve">3-16. </w:t>
      </w:r>
      <w:r>
        <w:rPr>
          <w:b/>
        </w:rPr>
        <w:t>Rigoberto:</w:t>
      </w:r>
      <w:r>
        <w:t xml:space="preserve"> Y una advertencia, para que quede clara desde el principio: aquí no hay segundas oportunidades para quien traiciona la confianza.</w:t>
      </w:r>
    </w:p>
    <w:p>
      <w:pPr>
        <w:pStyle w:val="ListBullet"/>
      </w:pPr>
      <w:r>
        <w:rPr>
          <w:b/>
        </w:rPr>
        <w:t>해석:</w:t>
      </w:r>
      <w:r>
        <w:t xml:space="preserve"> 그리고 처음부터 분명히 해 두기 위해 경고 하나 하지. 여기선 신뢰를 배신하는 자에게 두 번째 기회란 없소.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advertencia</w:t>
      </w:r>
      <w:r>
        <w:t xml:space="preserve"> (여성명사) 경고 / </w:t>
      </w:r>
      <w:r>
        <w:rPr>
          <w:b/>
          <w:color w:val="1F4E9A"/>
        </w:rPr>
        <w:t>quedar claro</w:t>
      </w:r>
      <w:r>
        <w:t xml:space="preserve"> 분명해지다 / </w:t>
      </w:r>
      <w:r>
        <w:rPr>
          <w:b/>
          <w:color w:val="1F4E9A"/>
        </w:rPr>
        <w:t>desde el principio</w:t>
      </w:r>
      <w:r>
        <w:t xml:space="preserve"> 처음부터 / </w:t>
      </w:r>
      <w:r>
        <w:rPr>
          <w:b/>
          <w:color w:val="1F4E9A"/>
        </w:rPr>
        <w:t>oportunidad</w:t>
      </w:r>
      <w:r>
        <w:t xml:space="preserve"> (여성명사) 기회 / </w:t>
      </w:r>
      <w:r>
        <w:rPr>
          <w:b/>
          <w:color w:val="1F4E9A"/>
        </w:rPr>
        <w:t>traicionar</w:t>
      </w:r>
      <w:r>
        <w:t xml:space="preserve"> (동사) 배신하다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que</w:t>
      </w:r>
      <w:r>
        <w:t xml:space="preserve"> + 접속법(목적). </w:t>
      </w:r>
      <w:r>
        <w:rPr>
          <w:b/>
          <w:color w:val="1F4E9A"/>
        </w:rPr>
        <w:t>clara</w:t>
      </w:r>
      <w:r>
        <w:t xml:space="preserve">는 advertencia에 일치. </w:t>
      </w:r>
      <w:r>
        <w:rPr>
          <w:b/>
          <w:color w:val="1F4E9A"/>
        </w:rPr>
        <w:t>quien</w:t>
      </w:r>
      <w:r>
        <w:t xml:space="preserve"> = 선행사 포함 관계대명사(~하는 자).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 quede claro</w:t>
      </w:r>
      <w:r>
        <w:t xml:space="preserve"> = 분명히 해 두자.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quede</w:t>
      </w:r>
      <w:r>
        <w:t xml:space="preserve"> → quedar | 접속법 현재 3인칭 단수 | 목적 접속사 para que 뒤는 항상 접속법. 규칙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비인칭 | 존재(부정) | 불규칙</w:t>
      </w:r>
    </w:p>
    <w:p>
      <w:pPr>
        <w:pStyle w:val="ListBullet2"/>
      </w:pPr>
      <w:r>
        <w:rPr>
          <w:b/>
          <w:color w:val="1F4E9A"/>
        </w:rPr>
        <w:t>traiciona</w:t>
      </w:r>
      <w:r>
        <w:t xml:space="preserve"> → traicionar | 직설법 현재 3인칭 단수 | 일반 규칙을 말하는 총칭적 관계절(접속법 traicione도 가능하며 그러면 '누구든 배신하게 될 사람'의 가정적 뉘앙스). 규칙</w:t>
      </w:r>
    </w:p>
    <w:p>
      <w:pPr>
        <w:pStyle w:val="Heading3"/>
      </w:pPr>
      <w:r>
        <w:t xml:space="preserve">3-17. </w:t>
      </w:r>
      <w:r>
        <w:rPr>
          <w:b/>
        </w:rPr>
        <w:t>Álvaro:</w:t>
      </w:r>
      <w:r>
        <w:t xml:space="preserve"> No tengo intención de traicionar a nadie.</w:t>
      </w:r>
    </w:p>
    <w:p>
      <w:pPr>
        <w:pStyle w:val="ListBullet"/>
      </w:pPr>
      <w:r>
        <w:rPr>
          <w:b/>
        </w:rPr>
        <w:t>해석:</w:t>
      </w:r>
      <w:r>
        <w:t xml:space="preserve"> 누구도 배신할 생각은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intención</w:t>
      </w:r>
      <w:r>
        <w:t xml:space="preserve"> (여성명사) 의도 / </w:t>
      </w:r>
      <w:r>
        <w:rPr>
          <w:b/>
          <w:color w:val="1F4E9A"/>
        </w:rPr>
        <w:t>nadie</w:t>
      </w:r>
      <w:r>
        <w:t xml:space="preserve"> (대명사) 아무도</w:t>
      </w:r>
    </w:p>
    <w:p>
      <w:pPr>
        <w:pStyle w:val="ListBullet"/>
      </w:pPr>
      <w:r>
        <w:rPr>
          <w:b/>
        </w:rPr>
        <w:t>문법:</w:t>
      </w:r>
      <w:r>
        <w:t xml:space="preserve"> 이중부정 </w:t>
      </w:r>
      <w:r>
        <w:rPr>
          <w:b/>
          <w:color w:val="1F4E9A"/>
        </w:rPr>
        <w:t>no... nadie</w:t>
      </w:r>
      <w:r>
        <w:t xml:space="preserve">. 사람 목적어 앞 </w:t>
      </w:r>
      <w:r>
        <w:rPr>
          <w:b/>
          <w:color w:val="1F4E9A"/>
        </w:rPr>
        <w:t>a</w:t>
      </w:r>
      <w:r>
        <w:t>(personal 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intención de</w:t>
      </w:r>
      <w:r>
        <w:t xml:space="preserve"> + 부정사 = ~할 생각이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의도 | 불규칙</w:t>
      </w:r>
    </w:p>
    <w:p>
      <w:pPr>
        <w:pStyle w:val="ListBullet2"/>
      </w:pPr>
      <w:r>
        <w:rPr>
          <w:b/>
          <w:color w:val="1F4E9A"/>
        </w:rPr>
        <w:t>traicionar</w:t>
      </w:r>
      <w:r>
        <w:t xml:space="preserve"> → traicionar | 부정사 | 전치사 de 뒤</w:t>
      </w:r>
    </w:p>
    <w:p>
      <w:pPr>
        <w:pStyle w:val="Heading3"/>
      </w:pPr>
      <w:r>
        <w:t xml:space="preserve">3-18. </w:t>
      </w:r>
      <w:r>
        <w:rPr>
          <w:b/>
        </w:rPr>
        <w:t>Rigoberto:</w:t>
      </w:r>
      <w:r>
        <w:t xml:space="preserve"> Eso espero, por su bien.</w:t>
      </w:r>
    </w:p>
    <w:p>
      <w:pPr>
        <w:pStyle w:val="ListBullet"/>
      </w:pPr>
      <w:r>
        <w:rPr>
          <w:b/>
        </w:rPr>
        <w:t>해석:</w:t>
      </w:r>
      <w:r>
        <w:t xml:space="preserve"> 그러길 바라지. 당신을 위해서라도.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 bien</w:t>
      </w:r>
      <w:r>
        <w:t xml:space="preserve"> 당신 자신을 위해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</w:t>
      </w:r>
      <w:r>
        <w:t>가 esperar의 목적어로 앞에 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tu/su bien</w:t>
      </w:r>
      <w:r>
        <w:t xml:space="preserve"> = 너(당신) 좋으라고 — 은근한 협박.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바람. 규칙</w:t>
      </w:r>
    </w:p>
    <w:p>
      <w:pPr>
        <w:pStyle w:val="Heading3"/>
      </w:pPr>
      <w:r>
        <w:t xml:space="preserve">3-19. </w:t>
      </w:r>
      <w:r>
        <w:rPr>
          <w:b/>
        </w:rPr>
        <w:t>Rigoberto:</w:t>
      </w:r>
      <w:r>
        <w:t xml:space="preserve"> Bienvenido, Mateo.</w:t>
      </w:r>
    </w:p>
    <w:p>
      <w:pPr>
        <w:pStyle w:val="ListBullet"/>
      </w:pPr>
      <w:r>
        <w:rPr>
          <w:b/>
        </w:rPr>
        <w:t>해석:</w:t>
      </w:r>
      <w:r>
        <w:t xml:space="preserve"> 환영하오, 마테오.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</w:t>
      </w:r>
      <w:r>
        <w:t xml:space="preserve"> (형용사) 환영받는</w:t>
      </w:r>
    </w:p>
    <w:p>
      <w:pPr>
        <w:pStyle w:val="ListBullet"/>
      </w:pPr>
      <w:r>
        <w:rPr>
          <w:b/>
        </w:rPr>
        <w:t>문법:</w:t>
      </w:r>
      <w:r>
        <w:t xml:space="preserve"> 상대 성·수에 일치(여성 bienvenida, 복수 bienvenidos).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bienvenido</w:t>
      </w:r>
      <w:r>
        <w:t xml:space="preserve"> → (bien + venido, venir의 과거분사에서 유래) | 형용사화된 과거분사 | 인사 표현으로 굳어짐; venir의 과거분사 venido는 규칙형</w:t>
      </w:r>
    </w:p>
    <w:p>
      <w:pPr>
        <w:pStyle w:val="Heading1"/>
      </w:pPr>
      <w:r>
        <w:t>장면 4. 회계 담당 카밀라와의 첫 만남</w:t>
      </w:r>
    </w:p>
    <w:p>
      <w:pPr>
        <w:pStyle w:val="IntenseQuote"/>
      </w:pPr>
      <w:r>
        <w:t>창고에서 일을 시작한 알바로가 회계 담당 카밀라 레예스를 처음 만납니다.</w:t>
      </w:r>
    </w:p>
    <w:p>
      <w:pPr>
        <w:pStyle w:val="Heading3"/>
      </w:pPr>
      <w:r>
        <w:t xml:space="preserve">4-1. </w:t>
      </w:r>
      <w:r>
        <w:rPr>
          <w:b/>
        </w:rPr>
        <w:t>Camila:</w:t>
      </w:r>
      <w:r>
        <w:t xml:space="preserve"> (Revisando unas cajas con una tablet) Usted debe de ser el nuevo.</w:t>
      </w:r>
    </w:p>
    <w:p>
      <w:pPr>
        <w:pStyle w:val="ListBullet"/>
      </w:pPr>
      <w:r>
        <w:rPr>
          <w:b/>
        </w:rPr>
        <w:t>해석:</w:t>
      </w:r>
      <w:r>
        <w:t xml:space="preserve"> (태블릿으로 상자들을 확인하며) 당신이 새로 온 사람인가 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점검하다 / </w:t>
      </w:r>
      <w:r>
        <w:rPr>
          <w:b/>
          <w:color w:val="1F4E9A"/>
        </w:rPr>
        <w:t>caja</w:t>
      </w:r>
      <w:r>
        <w:t xml:space="preserve"> (여성명사) 상자 / </w:t>
      </w:r>
      <w:r>
        <w:rPr>
          <w:b/>
          <w:color w:val="1F4E9A"/>
        </w:rPr>
        <w:t>deber de</w:t>
      </w:r>
      <w:r>
        <w:t xml:space="preserve"> + 부정사 ~임에 틀림없다(추측)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de</w:t>
      </w:r>
      <w:r>
        <w:t xml:space="preserve"> + 부정사 = 추측, </w:t>
      </w:r>
      <w:r>
        <w:rPr>
          <w:b/>
          <w:color w:val="1F4E9A"/>
        </w:rPr>
        <w:t>deber</w:t>
      </w:r>
      <w:r>
        <w:t xml:space="preserve"> + 부정사 = 의무(구어에서는 혼용되기도 함).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debe de ser</w:t>
      </w:r>
      <w:r>
        <w:t xml:space="preserve"> = ~인가 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| 말하는 동시에 진행 중인 동작. 규칙</w:t>
      </w:r>
    </w:p>
    <w:p>
      <w:pPr>
        <w:pStyle w:val="ListBullet2"/>
      </w:pPr>
      <w:r>
        <w:rPr>
          <w:b/>
          <w:color w:val="1F4E9A"/>
        </w:rPr>
        <w:t>debe</w:t>
      </w:r>
      <w:r>
        <w:t xml:space="preserve"> → deber | 직설법 현재 3인칭 단수(usted) | 현재 상황에 대한 추측 | 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deber de 뒤</w:t>
      </w:r>
    </w:p>
    <w:p>
      <w:pPr>
        <w:pStyle w:val="Heading3"/>
      </w:pPr>
      <w:r>
        <w:t xml:space="preserve">4-2. </w:t>
      </w:r>
      <w:r>
        <w:rPr>
          <w:b/>
        </w:rPr>
        <w:t>Camila:</w:t>
      </w:r>
      <w:r>
        <w:t xml:space="preserve"> Mateo, ¿verdad?</w:t>
      </w:r>
    </w:p>
    <w:p>
      <w:pPr>
        <w:pStyle w:val="ListBullet"/>
      </w:pPr>
      <w:r>
        <w:rPr>
          <w:b/>
        </w:rPr>
        <w:t>해석:</w:t>
      </w:r>
      <w:r>
        <w:t xml:space="preserve"> 마테오, 맞죠?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verdad</w:t>
      </w:r>
      <w:r>
        <w:t xml:space="preserve"> (여성명사) 진실</w:t>
      </w:r>
    </w:p>
    <w:p>
      <w:pPr>
        <w:pStyle w:val="ListBullet"/>
      </w:pPr>
      <w:r>
        <w:rPr>
          <w:b/>
        </w:rPr>
        <w:t>문법:</w:t>
      </w:r>
      <w:r>
        <w:t xml:space="preserve"> 문장 끝 </w:t>
      </w:r>
      <w:r>
        <w:rPr>
          <w:b/>
          <w:color w:val="1F4E9A"/>
        </w:rPr>
        <w:t>¿verdad?</w:t>
      </w:r>
      <w:r>
        <w:t xml:space="preserve"> = 확인 의문(부가의문).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4-3. </w:t>
      </w:r>
      <w:r>
        <w:rPr>
          <w:b/>
        </w:rPr>
        <w:t>Álvaro: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맞습니다.</w:t>
      </w:r>
    </w:p>
    <w:p>
      <w:pPr>
        <w:pStyle w:val="ListBullet"/>
      </w:pPr>
      <w:r>
        <w:rPr>
          <w:b/>
        </w:rPr>
        <w:t>문법: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앞에서 설명 | 불규칙</w:t>
      </w:r>
    </w:p>
    <w:p>
      <w:pPr>
        <w:pStyle w:val="Heading3"/>
      </w:pPr>
      <w:r>
        <w:t xml:space="preserve">4-4. </w:t>
      </w:r>
      <w:r>
        <w:rPr>
          <w:b/>
        </w:rPr>
        <w:t>Álvaro:</w:t>
      </w:r>
      <w:r>
        <w:t xml:space="preserve"> ¿Y usted?</w:t>
      </w:r>
    </w:p>
    <w:p>
      <w:pPr>
        <w:pStyle w:val="ListBullet"/>
      </w:pPr>
      <w:r>
        <w:rPr>
          <w:b/>
        </w:rPr>
        <w:t>해석:</w:t>
      </w:r>
      <w:r>
        <w:t xml:space="preserve"> 당신은요?</w:t>
      </w:r>
    </w:p>
    <w:p>
      <w:pPr>
        <w:pStyle w:val="ListBullet"/>
      </w:pPr>
      <w:r>
        <w:rPr>
          <w:b/>
        </w:rPr>
        <w:t>문법:</w:t>
      </w:r>
      <w:r>
        <w:t xml:space="preserve"> 동사 생략(¿Y usted quién es?).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4-5. </w:t>
      </w:r>
      <w:r>
        <w:rPr>
          <w:b/>
        </w:rPr>
        <w:t>Camila:</w:t>
      </w:r>
      <w:r>
        <w:t xml:space="preserve"> Camila.</w:t>
      </w:r>
    </w:p>
    <w:p>
      <w:pPr>
        <w:pStyle w:val="ListBullet"/>
      </w:pPr>
      <w:r>
        <w:rPr>
          <w:b/>
        </w:rPr>
        <w:t>해석:</w:t>
      </w:r>
      <w:r>
        <w:t xml:space="preserve"> 카밀라예요.</w:t>
      </w:r>
    </w:p>
    <w:p>
      <w:pPr>
        <w:pStyle w:val="ListBullet"/>
      </w:pPr>
      <w:r>
        <w:rPr>
          <w:b/>
        </w:rPr>
        <w:t>문법:</w:t>
      </w:r>
      <w:r>
        <w:t xml:space="preserve"> 이름만으로 대답.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4-6. </w:t>
      </w:r>
      <w:r>
        <w:rPr>
          <w:b/>
        </w:rPr>
        <w:t>Camila:</w:t>
      </w:r>
      <w:r>
        <w:t xml:space="preserve"> Me encargo de que los números cuadren, entre otras cosas.</w:t>
      </w:r>
    </w:p>
    <w:p>
      <w:pPr>
        <w:pStyle w:val="ListBullet"/>
      </w:pPr>
      <w:r>
        <w:rPr>
          <w:b/>
        </w:rPr>
        <w:t>해석:</w:t>
      </w:r>
      <w:r>
        <w:t xml:space="preserve"> 숫자가 맞아떨어지게 하는 일을 맡고 있어요. 그 밖에도 이것저것.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encargarse de</w:t>
      </w:r>
      <w:r>
        <w:t xml:space="preserve"> ~을 맡다 / </w:t>
      </w:r>
      <w:r>
        <w:rPr>
          <w:b/>
          <w:color w:val="1F4E9A"/>
        </w:rPr>
        <w:t>número</w:t>
      </w:r>
      <w:r>
        <w:t xml:space="preserve"> (남성명사) 숫자 / </w:t>
      </w:r>
      <w:r>
        <w:rPr>
          <w:b/>
          <w:color w:val="1F4E9A"/>
        </w:rPr>
        <w:t>cuadrar</w:t>
      </w:r>
      <w:r>
        <w:t xml:space="preserve"> (동사) (계산이) 맞다 / </w:t>
      </w:r>
      <w:r>
        <w:rPr>
          <w:b/>
          <w:color w:val="1F4E9A"/>
        </w:rPr>
        <w:t>entre otras cosas</w:t>
      </w:r>
      <w:r>
        <w:t xml:space="preserve"> 그 밖에도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encargarse de que</w:t>
      </w:r>
      <w:r>
        <w:t xml:space="preserve"> + 접속법: 어떤 결과가 이루어지도록 한다(목적·영향)이라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las cuentas cuadran</w:t>
      </w:r>
      <w:r>
        <w:t xml:space="preserve"> = 장부가 맞다.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 encargo</w:t>
      </w:r>
      <w:r>
        <w:t xml:space="preserve"> → encargarse | 직설법 현재 1인칭 단수 | 현재 맡은 업무(습관적) | 규칙</w:t>
      </w:r>
    </w:p>
    <w:p>
      <w:pPr>
        <w:pStyle w:val="ListBullet2"/>
      </w:pPr>
      <w:r>
        <w:rPr>
          <w:b/>
          <w:color w:val="1F4E9A"/>
        </w:rPr>
        <w:t>cuadren</w:t>
      </w:r>
      <w:r>
        <w:t xml:space="preserve"> → cuadrar | 접속법 현재 3인칭 복수 | 이루어지도록 노력하는 목표라 접속법. 규칙</w:t>
      </w:r>
    </w:p>
    <w:p>
      <w:pPr>
        <w:pStyle w:val="Heading3"/>
      </w:pPr>
      <w:r>
        <w:t xml:space="preserve">4-7. </w:t>
      </w:r>
      <w:r>
        <w:rPr>
          <w:b/>
        </w:rPr>
        <w:t>Álvaro:</w:t>
      </w:r>
      <w:r>
        <w:t xml:space="preserve"> Un trabajo importante, imagino, en un negocio como este.</w:t>
      </w:r>
    </w:p>
    <w:p>
      <w:pPr>
        <w:pStyle w:val="ListBullet"/>
      </w:pPr>
      <w:r>
        <w:rPr>
          <w:b/>
        </w:rPr>
        <w:t>해석:</w:t>
      </w:r>
      <w:r>
        <w:t xml:space="preserve"> 이런 사업에서는 중요한 일이겠네요.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imaginar</w:t>
      </w:r>
      <w:r>
        <w:t xml:space="preserve"> (동사) 상상하다, 짐작하다 / </w:t>
      </w:r>
      <w:r>
        <w:rPr>
          <w:b/>
          <w:color w:val="1F4E9A"/>
        </w:rPr>
        <w:t>como</w:t>
      </w:r>
      <w:r>
        <w:t xml:space="preserve"> ~ 같은</w:t>
      </w:r>
    </w:p>
    <w:p>
      <w:pPr>
        <w:pStyle w:val="ListBullet"/>
      </w:pPr>
      <w:r>
        <w:rPr>
          <w:b/>
        </w:rPr>
        <w:t>문법:</w:t>
      </w:r>
      <w:r>
        <w:t xml:space="preserve"> 삽입구 </w:t>
      </w:r>
      <w:r>
        <w:rPr>
          <w:b/>
          <w:color w:val="1F4E9A"/>
        </w:rPr>
        <w:t>imagino</w:t>
      </w:r>
      <w:r>
        <w:t xml:space="preserve">. </w:t>
      </w:r>
      <w:r>
        <w:rPr>
          <w:b/>
          <w:color w:val="1F4E9A"/>
        </w:rPr>
        <w:t>como este</w:t>
      </w:r>
      <w:r>
        <w:t xml:space="preserve"> = 이것 같은.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imagino</w:t>
      </w:r>
      <w:r>
        <w:t xml:space="preserve"> = ~겠죠(짐작을 부드럽게 덧붙임).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imagino</w:t>
      </w:r>
      <w:r>
        <w:t xml:space="preserve"> → imaginar | 직설법 현재 1인칭 단수 | 현재의 짐작. 규칙</w:t>
      </w:r>
    </w:p>
    <w:p>
      <w:pPr>
        <w:pStyle w:val="Heading3"/>
      </w:pPr>
      <w:r>
        <w:t xml:space="preserve">4-8. </w:t>
      </w:r>
      <w:r>
        <w:rPr>
          <w:b/>
        </w:rPr>
        <w:t>Camila:</w:t>
      </w:r>
      <w:r>
        <w:t xml:space="preserve"> (Lo mira con cierta cautela) Más de lo que parece.</w:t>
      </w:r>
    </w:p>
    <w:p>
      <w:pPr>
        <w:pStyle w:val="ListBullet"/>
      </w:pPr>
      <w:r>
        <w:rPr>
          <w:b/>
        </w:rPr>
        <w:t>해석:</w:t>
      </w:r>
      <w:r>
        <w:t xml:space="preserve"> (약간 경계하며 그를 보고) 보기보다 더요.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cierto</w:t>
      </w:r>
      <w:r>
        <w:t xml:space="preserve"> (형용사, 명사 앞) 어느 정도의 / </w:t>
      </w:r>
      <w:r>
        <w:rPr>
          <w:b/>
          <w:color w:val="1F4E9A"/>
        </w:rPr>
        <w:t>cautela</w:t>
      </w:r>
      <w:r>
        <w:t xml:space="preserve"> (여성명사) 경계, 조심 / </w:t>
      </w:r>
      <w:r>
        <w:rPr>
          <w:b/>
          <w:color w:val="1F4E9A"/>
        </w:rPr>
        <w:t>parecer</w:t>
      </w:r>
      <w:r>
        <w:t xml:space="preserve"> (앞에서 설명)</w:t>
      </w:r>
    </w:p>
    <w:p>
      <w:pPr>
        <w:pStyle w:val="ListBullet"/>
      </w:pPr>
      <w:r>
        <w:rPr>
          <w:b/>
        </w:rPr>
        <w:t>문법:</w:t>
      </w:r>
      <w:r>
        <w:t xml:space="preserve"> 비교에서 절이 오면 </w:t>
      </w:r>
      <w:r>
        <w:rPr>
          <w:b/>
          <w:color w:val="1F4E9A"/>
        </w:rPr>
        <w:t>más de lo que</w:t>
      </w:r>
      <w:r>
        <w:t xml:space="preserve"> + 동사.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más de lo que parece</w:t>
      </w:r>
      <w:r>
        <w:t xml:space="preserve"> = 보기보다 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지문의 현재형 묘사. 규칙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현재의 인상 | -cer 동사</w:t>
      </w:r>
    </w:p>
    <w:p>
      <w:pPr>
        <w:pStyle w:val="Heading3"/>
      </w:pPr>
      <w:r>
        <w:t xml:space="preserve">4-9. </w:t>
      </w:r>
      <w:r>
        <w:rPr>
          <w:b/>
        </w:rPr>
        <w:t>Camila:</w:t>
      </w:r>
      <w:r>
        <w:t xml:space="preserve"> Rigoberto no tolera errores en las cuentas, ni en nada más.</w:t>
      </w:r>
    </w:p>
    <w:p>
      <w:pPr>
        <w:pStyle w:val="ListBullet"/>
      </w:pPr>
      <w:r>
        <w:rPr>
          <w:b/>
        </w:rPr>
        <w:t>해석:</w:t>
      </w:r>
      <w:r>
        <w:t xml:space="preserve"> 리고베르토는 장부에서든 다른 어떤 일에서든 실수를 용납하지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tolerar</w:t>
      </w:r>
      <w:r>
        <w:t xml:space="preserve"> (동사) 용납하다 / </w:t>
      </w:r>
      <w:r>
        <w:rPr>
          <w:b/>
          <w:color w:val="1F4E9A"/>
        </w:rPr>
        <w:t>cuenta</w:t>
      </w:r>
      <w:r>
        <w:t xml:space="preserve"> (앞에서 설명) 장부 / </w:t>
      </w:r>
      <w:r>
        <w:rPr>
          <w:b/>
          <w:color w:val="1F4E9A"/>
        </w:rPr>
        <w:t>ni</w:t>
      </w:r>
      <w:r>
        <w:t xml:space="preserve"> ~도 아니다</w:t>
      </w:r>
    </w:p>
    <w:p>
      <w:pPr>
        <w:pStyle w:val="ListBullet"/>
      </w:pPr>
      <w:r>
        <w:rPr>
          <w:b/>
        </w:rPr>
        <w:t>문법:</w:t>
      </w:r>
      <w:r>
        <w:t xml:space="preserve"> 부정 연결 </w:t>
      </w:r>
      <w:r>
        <w:rPr>
          <w:b/>
          <w:color w:val="1F4E9A"/>
        </w:rPr>
        <w:t>no... ni...</w:t>
      </w:r>
      <w:r>
        <w:t xml:space="preserve">. </w:t>
      </w:r>
      <w:r>
        <w:rPr>
          <w:b/>
          <w:color w:val="1F4E9A"/>
        </w:rPr>
        <w:t>nada más</w:t>
      </w:r>
      <w:r>
        <w:t xml:space="preserve"> = 다른 아무것도.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tolera</w:t>
      </w:r>
      <w:r>
        <w:t xml:space="preserve"> → tolerar | 직설법 현재 3인칭 단수 | 성격·습관적 사실. 규칙</w:t>
      </w:r>
    </w:p>
    <w:p>
      <w:pPr>
        <w:pStyle w:val="Heading3"/>
      </w:pPr>
      <w:r>
        <w:t xml:space="preserve">4-10. </w:t>
      </w:r>
      <w:r>
        <w:rPr>
          <w:b/>
        </w:rPr>
        <w:t>Álvaro:</w:t>
      </w:r>
      <w:r>
        <w:t xml:space="preserve"> Ya me lo advirtieron, la verdad.</w:t>
      </w:r>
    </w:p>
    <w:p>
      <w:pPr>
        <w:pStyle w:val="ListBullet"/>
      </w:pPr>
      <w:r>
        <w:rPr>
          <w:b/>
        </w:rPr>
        <w:t>해석:</w:t>
      </w:r>
      <w:r>
        <w:t xml:space="preserve"> 사실 이미 그런 경고를 들었어요.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이미 / </w:t>
      </w:r>
      <w:r>
        <w:rPr>
          <w:b/>
          <w:color w:val="1F4E9A"/>
        </w:rPr>
        <w:t>advertir</w:t>
      </w:r>
      <w:r>
        <w:t xml:space="preserve"> (동사) 경고하다 / </w:t>
      </w:r>
      <w:r>
        <w:rPr>
          <w:b/>
          <w:color w:val="1F4E9A"/>
        </w:rPr>
        <w:t>la verdad</w:t>
      </w:r>
      <w:r>
        <w:t xml:space="preserve"> 사실은</w:t>
      </w:r>
    </w:p>
    <w:p>
      <w:pPr>
        <w:pStyle w:val="ListBullet"/>
      </w:pPr>
      <w:r>
        <w:rPr>
          <w:b/>
        </w:rPr>
        <w:t>문법:</w:t>
      </w:r>
      <w:r>
        <w:t xml:space="preserve"> 간접목적 me + 직접목적 lo 순서. 주어 없는 3인칭 복수 = 비인칭(누군가가).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verdad</w:t>
      </w:r>
      <w:r>
        <w:t xml:space="preserve"> = 솔직히, 사실(문장 끝 삽입).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advirtieron</w:t>
      </w:r>
      <w:r>
        <w:t xml:space="preserve"> → advertir | 직설법 단순과거 pretérito perfecto simple 3인칭 복수 | 전날 시메온·리고베르토에게 들은 완료된 사건(현재완료 me lo han advertido도 가능하지만 '어제 일'이라 단순과거가 자연스러움) | 불규칙 e→i (3인칭 단순과거: advirtió, advirtieron)</w:t>
      </w:r>
    </w:p>
    <w:p>
      <w:pPr>
        <w:pStyle w:val="Heading3"/>
      </w:pPr>
      <w:r>
        <w:t xml:space="preserve">4-11. </w:t>
      </w:r>
      <w:r>
        <w:rPr>
          <w:b/>
        </w:rPr>
        <w:t>Camila:</w:t>
      </w:r>
      <w:r>
        <w:t xml:space="preserve"> Bien, entonces ya sabe con quién trata.</w:t>
      </w:r>
    </w:p>
    <w:p>
      <w:pPr>
        <w:pStyle w:val="ListBullet"/>
      </w:pPr>
      <w:r>
        <w:rPr>
          <w:b/>
        </w:rPr>
        <w:t>해석:</w:t>
      </w:r>
      <w:r>
        <w:t xml:space="preserve"> 좋아요, 그럼 누구를 상대하는지 이미 아시겠네요.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그럼 / </w:t>
      </w:r>
      <w:r>
        <w:rPr>
          <w:b/>
          <w:color w:val="1F4E9A"/>
        </w:rPr>
        <w:t>tratar con</w:t>
      </w:r>
      <w:r>
        <w:t xml:space="preserve"> ~와 상대하다, 거래하다</w:t>
      </w:r>
    </w:p>
    <w:p>
      <w:pPr>
        <w:pStyle w:val="ListBullet"/>
      </w:pPr>
      <w:r>
        <w:rPr>
          <w:b/>
        </w:rPr>
        <w:t>문법:</w:t>
      </w:r>
      <w:r>
        <w:t xml:space="preserve"> 간접의문 </w:t>
      </w:r>
      <w:r>
        <w:rPr>
          <w:b/>
          <w:color w:val="1F4E9A"/>
        </w:rPr>
        <w:t>con quién trata</w:t>
      </w:r>
      <w:r>
        <w:t>(전치사가 의문사 앞).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단수(usted) | 현재 알고 있는 상태 | 규칙형(1인칭만 sé)</w:t>
      </w:r>
    </w:p>
    <w:p>
      <w:pPr>
        <w:pStyle w:val="ListBullet2"/>
      </w:pPr>
      <w:r>
        <w:rPr>
          <w:b/>
          <w:color w:val="1F4E9A"/>
        </w:rPr>
        <w:t>trata</w:t>
      </w:r>
      <w:r>
        <w:t xml:space="preserve"> → tratar | 직설법 현재 3인칭 단수 | 간접의문에서 현재 상황. 규칙</w:t>
      </w:r>
    </w:p>
    <w:p>
      <w:pPr>
        <w:pStyle w:val="Heading3"/>
      </w:pPr>
      <w:r>
        <w:t xml:space="preserve">4-12. </w:t>
      </w:r>
      <w:r>
        <w:rPr>
          <w:b/>
        </w:rPr>
        <w:t>Camila:</w:t>
      </w:r>
      <w:r>
        <w:t xml:space="preserve"> ¿Lleva mucho tiempo en este tipo de trabajo?</w:t>
      </w:r>
    </w:p>
    <w:p>
      <w:pPr>
        <w:pStyle w:val="ListBullet"/>
      </w:pPr>
      <w:r>
        <w:rPr>
          <w:b/>
        </w:rPr>
        <w:t>해석:</w:t>
      </w:r>
      <w:r>
        <w:t xml:space="preserve"> 이런 종류의 일을 오래 하셨나요?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(앞에서 설명) 시간을 보내다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</w:t>
      </w:r>
      <w:r>
        <w:t xml:space="preserve"> + 기간 + en ~ = ~에 (기간)째 있다.</w:t>
      </w:r>
    </w:p>
    <w:p>
      <w:pPr>
        <w:pStyle w:val="ListBullet"/>
      </w:pPr>
      <w:r>
        <w:rPr>
          <w:b/>
        </w:rPr>
        <w:t>표현:</w:t>
      </w:r>
      <w:r>
        <w:t xml:space="preserve"> 스페인식 기간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</w:t>
      </w:r>
      <w:r>
        <w:t xml:space="preserve"> → llevar | 직설법 현재 3인칭 단수(usted) | 과거부터 현재까지 이어지는 기간이라 현재. 규칙</w:t>
      </w:r>
    </w:p>
    <w:p>
      <w:pPr>
        <w:pStyle w:val="Heading3"/>
      </w:pPr>
      <w:r>
        <w:t xml:space="preserve">4-13. </w:t>
      </w:r>
      <w:r>
        <w:rPr>
          <w:b/>
        </w:rPr>
        <w:t>Álvaro:</w:t>
      </w:r>
      <w:r>
        <w:t xml:space="preserve"> Lo suficiente para saber cuándo callar y cuándo hablar.</w:t>
      </w:r>
    </w:p>
    <w:p>
      <w:pPr>
        <w:pStyle w:val="ListBullet"/>
      </w:pPr>
      <w:r>
        <w:rPr>
          <w:b/>
        </w:rPr>
        <w:t>해석:</w:t>
      </w:r>
      <w:r>
        <w:t xml:space="preserve"> 언제 입 다물고 언제 말해야 하는지 알 만큼은요.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callar</w:t>
      </w:r>
      <w:r>
        <w:t xml:space="preserve"> (동사) 입 다물다 / </w:t>
      </w:r>
      <w:r>
        <w:rPr>
          <w:b/>
          <w:color w:val="1F4E9A"/>
        </w:rPr>
        <w:t>hablar</w:t>
      </w:r>
      <w:r>
        <w:t xml:space="preserve"> (동사) 말하다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suficiente</w:t>
      </w:r>
      <w:r>
        <w:t xml:space="preserve"> = 충분한 만큼(중성). 의문사 + 부정사 = ~해야 할지(cuándo callar).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para 뒤</w:t>
      </w:r>
    </w:p>
    <w:p>
      <w:pPr>
        <w:pStyle w:val="ListBullet2"/>
      </w:pPr>
      <w:r>
        <w:rPr>
          <w:b/>
          <w:color w:val="1F4E9A"/>
        </w:rPr>
        <w:t>callar</w:t>
      </w:r>
      <w:r>
        <w:t xml:space="preserve"> → callar | 부정사 | 의문사 + 부정사 구문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의문사 + 부정사 구문</w:t>
      </w:r>
    </w:p>
    <w:p>
      <w:pPr>
        <w:pStyle w:val="Heading3"/>
      </w:pPr>
      <w:r>
        <w:t xml:space="preserve">4-14. </w:t>
      </w:r>
      <w:r>
        <w:rPr>
          <w:b/>
        </w:rPr>
        <w:t>Camila:</w:t>
      </w:r>
      <w:r>
        <w:t xml:space="preserve"> (Sonríe levemente, la primera vez) Eso ayuda a sobrevivir aquí, se lo aseguro.</w:t>
      </w:r>
    </w:p>
    <w:p>
      <w:pPr>
        <w:pStyle w:val="ListBullet"/>
      </w:pPr>
      <w:r>
        <w:rPr>
          <w:b/>
        </w:rPr>
        <w:t>해석:</w:t>
      </w:r>
      <w:r>
        <w:t xml:space="preserve"> (처음으로 살짝 웃으며) 그게 여기서 살아남는 데 도움이 돼요, 장담해요.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 a</w:t>
      </w:r>
      <w:r>
        <w:t xml:space="preserve"> ~하는 데 도움이 되다 / </w:t>
      </w:r>
      <w:r>
        <w:rPr>
          <w:b/>
          <w:color w:val="1F4E9A"/>
        </w:rPr>
        <w:t>sobrevivir</w:t>
      </w:r>
      <w:r>
        <w:t xml:space="preserve"> (동사) 살아남다 / </w:t>
      </w:r>
      <w:r>
        <w:rPr>
          <w:b/>
          <w:color w:val="1F4E9A"/>
        </w:rPr>
        <w:t>asegurar</w:t>
      </w:r>
      <w:r>
        <w:t xml:space="preserve"> (동사) 장담하다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>: 간접목적 le(usted)가 lo 앞에서 se로 바뀜.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aseguro</w:t>
      </w:r>
      <w:r>
        <w:t xml:space="preserve"> = 장담합니다(격식).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앞에서 설명 | 불규칙</w:t>
      </w:r>
    </w:p>
    <w:p>
      <w:pPr>
        <w:pStyle w:val="ListBullet2"/>
      </w:pPr>
      <w:r>
        <w:rPr>
          <w:b/>
          <w:color w:val="1F4E9A"/>
        </w:rPr>
        <w:t>ayuda</w:t>
      </w:r>
      <w:r>
        <w:t xml:space="preserve"> → ayudar | 직설법 현재 3인칭 단수 | 일반적 사실. 규칙</w:t>
      </w:r>
    </w:p>
    <w:p>
      <w:pPr>
        <w:pStyle w:val="ListBullet2"/>
      </w:pPr>
      <w:r>
        <w:rPr>
          <w:b/>
          <w:color w:val="1F4E9A"/>
        </w:rPr>
        <w:t>sobrevivir</w:t>
      </w:r>
      <w:r>
        <w:t xml:space="preserve"> → sobrevivir | 부정사 | 전치사 a 뒤</w:t>
      </w:r>
    </w:p>
    <w:p>
      <w:pPr>
        <w:pStyle w:val="ListBullet2"/>
      </w:pPr>
      <w:r>
        <w:rPr>
          <w:b/>
          <w:color w:val="1F4E9A"/>
        </w:rPr>
        <w:t>aseguro</w:t>
      </w:r>
      <w:r>
        <w:t xml:space="preserve"> → asegurar | 직설법 현재 1인칭 단수 | 말하는 순간의 수행 동사. 규칙</w:t>
      </w:r>
    </w:p>
    <w:p>
      <w:pPr>
        <w:pStyle w:val="Heading3"/>
      </w:pPr>
      <w:r>
        <w:t xml:space="preserve">4-15. </w:t>
      </w:r>
      <w:r>
        <w:rPr>
          <w:b/>
        </w:rPr>
        <w:t>Álvaro:</w:t>
      </w:r>
      <w:r>
        <w:t xml:space="preserve"> ¿Y usted?</w:t>
      </w:r>
    </w:p>
    <w:p>
      <w:pPr>
        <w:pStyle w:val="ListBullet"/>
      </w:pPr>
      <w:r>
        <w:rPr>
          <w:b/>
        </w:rPr>
        <w:t>해석:</w:t>
      </w:r>
      <w:r>
        <w:t xml:space="preserve"> 당신은요?</w:t>
      </w:r>
    </w:p>
    <w:p>
      <w:pPr>
        <w:pStyle w:val="ListBullet"/>
      </w:pPr>
      <w:r>
        <w:rPr>
          <w:b/>
        </w:rPr>
        <w:t>문법:</w:t>
      </w:r>
      <w:r>
        <w:t xml:space="preserve"> 앞에서 설명(동사 생략).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4-16. </w:t>
      </w:r>
      <w:r>
        <w:rPr>
          <w:b/>
        </w:rPr>
        <w:t>Álvaro:</w:t>
      </w:r>
      <w:r>
        <w:t xml:space="preserve"> ¿Lleva mucho tiempo con ellos?</w:t>
      </w:r>
    </w:p>
    <w:p>
      <w:pPr>
        <w:pStyle w:val="ListBullet"/>
      </w:pPr>
      <w:r>
        <w:rPr>
          <w:b/>
        </w:rPr>
        <w:t>해석:</w:t>
      </w:r>
      <w:r>
        <w:t xml:space="preserve"> 그 사람들과 오래 함께했나요?</w:t>
      </w:r>
    </w:p>
    <w:p>
      <w:pPr>
        <w:pStyle w:val="ListBullet"/>
      </w:pPr>
      <w:r>
        <w:rPr>
          <w:b/>
        </w:rPr>
        <w:t>문법:</w:t>
      </w:r>
      <w:r>
        <w:t xml:space="preserve"> 앞에서 설명(llevar + 기간).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</w:t>
      </w:r>
      <w:r>
        <w:t xml:space="preserve"> → llevar | 직설법 현재 3인칭 단수 | 앞에서 설명</w:t>
      </w:r>
    </w:p>
    <w:p>
      <w:pPr>
        <w:pStyle w:val="Heading3"/>
      </w:pPr>
      <w:r>
        <w:t xml:space="preserve">4-17. </w:t>
      </w:r>
      <w:r>
        <w:rPr>
          <w:b/>
        </w:rPr>
        <w:t>Camila:</w:t>
      </w:r>
      <w:r>
        <w:t xml:space="preserve"> (Su expresión se endurece un poco) Demasiado.</w:t>
      </w:r>
    </w:p>
    <w:p>
      <w:pPr>
        <w:pStyle w:val="ListBullet"/>
      </w:pPr>
      <w:r>
        <w:rPr>
          <w:b/>
        </w:rPr>
        <w:t>해석:</w:t>
      </w:r>
      <w:r>
        <w:t xml:space="preserve"> (표정이 약간 굳어지며) 너무 오래요.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expresión</w:t>
      </w:r>
      <w:r>
        <w:t xml:space="preserve"> (여성명사) 표정 / </w:t>
      </w:r>
      <w:r>
        <w:rPr>
          <w:b/>
          <w:color w:val="1F4E9A"/>
        </w:rPr>
        <w:t>endurecerse</w:t>
      </w:r>
      <w:r>
        <w:t xml:space="preserve"> (재귀동사) 굳어지다 / </w:t>
      </w:r>
      <w:r>
        <w:rPr>
          <w:b/>
          <w:color w:val="1F4E9A"/>
        </w:rPr>
        <w:t>demasiado</w:t>
      </w:r>
      <w:r>
        <w:t xml:space="preserve"> (부사) 너무</w:t>
      </w:r>
    </w:p>
    <w:p>
      <w:pPr>
        <w:pStyle w:val="ListBullet"/>
      </w:pPr>
      <w:r>
        <w:rPr>
          <w:b/>
        </w:rPr>
        <w:t>문법:</w:t>
      </w:r>
      <w:r>
        <w:t xml:space="preserve"> 재귀동사로 상태 변화(굳어지다). </w:t>
      </w:r>
      <w:r>
        <w:rPr>
          <w:b/>
          <w:color w:val="1F4E9A"/>
        </w:rPr>
        <w:t>demasiado</w:t>
      </w:r>
      <w:r>
        <w:t>가 부사로 단독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endurece</w:t>
      </w:r>
      <w:r>
        <w:t xml:space="preserve"> → endurecerse | 직설법 현재 3인칭 단수 | 지문의 현재형 묘사 | -cer 동사(1인칭 endurezco)</w:t>
      </w:r>
    </w:p>
    <w:p>
      <w:pPr>
        <w:pStyle w:val="Heading3"/>
      </w:pPr>
      <w:r>
        <w:t xml:space="preserve">4-18. </w:t>
      </w:r>
      <w:r>
        <w:rPr>
          <w:b/>
        </w:rPr>
        <w:t>Camila:</w:t>
      </w:r>
      <w:r>
        <w:t xml:space="preserve"> Pero no es algo de lo que hablemos con gente que acaba de llegar.</w:t>
      </w:r>
    </w:p>
    <w:p>
      <w:pPr>
        <w:pStyle w:val="ListBullet"/>
      </w:pPr>
      <w:r>
        <w:rPr>
          <w:b/>
        </w:rPr>
        <w:t>해석:</w:t>
      </w:r>
      <w:r>
        <w:t xml:space="preserve"> 하지만 막 온 사람하고 나눌 얘기는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algo</w:t>
      </w:r>
      <w:r>
        <w:t xml:space="preserve"> (대명사) 무언가 / </w:t>
      </w:r>
      <w:r>
        <w:rPr>
          <w:b/>
          <w:color w:val="1F4E9A"/>
        </w:rPr>
        <w:t>acabar de</w:t>
      </w:r>
      <w:r>
        <w:t xml:space="preserve"> + 부정사 막 ~하다 / </w:t>
      </w:r>
      <w:r>
        <w:rPr>
          <w:b/>
          <w:color w:val="1F4E9A"/>
        </w:rPr>
        <w:t>llegar</w:t>
      </w:r>
      <w:r>
        <w:t xml:space="preserve"> (동사) 도착하다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 lo que</w:t>
      </w:r>
      <w:r>
        <w:t xml:space="preserve"> = hablar de 때문의 전치사 + 관계사. 부정된 선행사(no es algo...)의 관계절이라 접속법 </w:t>
      </w:r>
      <w:r>
        <w:rPr>
          <w:b/>
          <w:color w:val="1F4E9A"/>
        </w:rPr>
        <w:t>hablemos</w:t>
      </w:r>
      <w:r>
        <w:t xml:space="preserve">. </w:t>
      </w:r>
      <w:r>
        <w:rPr>
          <w:b/>
          <w:color w:val="1F4E9A"/>
        </w:rPr>
        <w:t>que acaba de llegar</w:t>
      </w:r>
      <w:r>
        <w:t>: 실제 사람(알바로)을 가리켜 직설법.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acabar de llegar</w:t>
      </w:r>
      <w:r>
        <w:t xml:space="preserve"> = 막 도착하다(신참).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규정 | 불규칙</w:t>
      </w:r>
    </w:p>
    <w:p>
      <w:pPr>
        <w:pStyle w:val="ListBullet2"/>
      </w:pPr>
      <w:r>
        <w:rPr>
          <w:b/>
          <w:color w:val="1F4E9A"/>
        </w:rPr>
        <w:t>hablemos</w:t>
      </w:r>
      <w:r>
        <w:t xml:space="preserve"> → hablar | 접속법 현재 1인칭 복수 | 부정된(존재하지 않는) 선행사 뒤 관계절이라 접속법 | 규칙 (-ar → -emos)</w:t>
      </w:r>
    </w:p>
    <w:p>
      <w:pPr>
        <w:pStyle w:val="ListBullet2"/>
      </w:pPr>
      <w:r>
        <w:rPr>
          <w:b/>
          <w:color w:val="1F4E9A"/>
        </w:rPr>
        <w:t>acaba</w:t>
      </w:r>
      <w:r>
        <w:t xml:space="preserve"> → acabar | 직설법 현재 3인칭 단수 | acabar de + 부정사(방금 완료)는 현재형으로 '막 ~했다'. 규칙</w:t>
      </w:r>
    </w:p>
    <w:p>
      <w:pPr>
        <w:pStyle w:val="ListBullet2"/>
      </w:pPr>
      <w:r>
        <w:rPr>
          <w:b/>
          <w:color w:val="1F4E9A"/>
        </w:rPr>
        <w:t>llegar</w:t>
      </w:r>
      <w:r>
        <w:t xml:space="preserve"> → llegar | 부정사 | acabar de 뒤</w:t>
      </w:r>
    </w:p>
    <w:p>
      <w:pPr>
        <w:pStyle w:val="Heading3"/>
      </w:pPr>
      <w:r>
        <w:t xml:space="preserve">4-19.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문법: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앞에서 설명</w:t>
      </w:r>
    </w:p>
    <w:p>
      <w:pPr>
        <w:pStyle w:val="Heading3"/>
      </w:pPr>
      <w:r>
        <w:t xml:space="preserve">4-20. </w:t>
      </w:r>
      <w:r>
        <w:rPr>
          <w:b/>
        </w:rPr>
        <w:t>Álvaro:</w:t>
      </w:r>
      <w:r>
        <w:t xml:space="preserve"> Disculpe la pregunta.</w:t>
      </w:r>
    </w:p>
    <w:p>
      <w:pPr>
        <w:pStyle w:val="ListBullet"/>
      </w:pPr>
      <w:r>
        <w:rPr>
          <w:b/>
        </w:rPr>
        <w:t>해석:</w:t>
      </w:r>
      <w:r>
        <w:t xml:space="preserve"> 질문해서 죄송합니다.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disculpar</w:t>
      </w:r>
      <w:r>
        <w:t xml:space="preserve"> (동사) 용서하다, 양해하다 / </w:t>
      </w:r>
      <w:r>
        <w:rPr>
          <w:b/>
          <w:color w:val="1F4E9A"/>
        </w:rPr>
        <w:t>pregunta</w:t>
      </w:r>
      <w:r>
        <w:t xml:space="preserve"> (여성명사) 질문</w:t>
      </w:r>
    </w:p>
    <w:p>
      <w:pPr>
        <w:pStyle w:val="ListBullet"/>
      </w:pPr>
      <w:r>
        <w:rPr>
          <w:b/>
        </w:rPr>
        <w:t>문법:</w:t>
      </w:r>
      <w:r>
        <w:t xml:space="preserve"> usted 긍정 명령(비재귀형 disculpar + 목적어).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Disculpe</w:t>
      </w:r>
      <w:r>
        <w:t xml:space="preserve"> = 실례합니다/죄송합니다(격식).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disculpe</w:t>
      </w:r>
      <w:r>
        <w:t xml:space="preserve"> → disculpar | 긍정 명령법 3인칭 단수(usted) | 격식 있는 사과 요청 | 접속법 현재 형태와 같음. 규칙</w:t>
      </w:r>
    </w:p>
    <w:p>
      <w:pPr>
        <w:pStyle w:val="Heading3"/>
      </w:pPr>
      <w:r>
        <w:t xml:space="preserve">4-21. </w:t>
      </w:r>
      <w:r>
        <w:rPr>
          <w:b/>
        </w:rPr>
        <w:t>Camila:</w:t>
      </w:r>
      <w:r>
        <w:t xml:space="preserve"> No se disculpe.</w:t>
      </w:r>
    </w:p>
    <w:p>
      <w:pPr>
        <w:pStyle w:val="ListBullet"/>
      </w:pPr>
      <w:r>
        <w:rPr>
          <w:b/>
        </w:rPr>
        <w:t>해석:</w:t>
      </w:r>
      <w:r>
        <w:t xml:space="preserve"> 사과하지 마세요.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disculparse</w:t>
      </w:r>
      <w:r>
        <w:t xml:space="preserve"> (재귀동사) 사과하다</w:t>
      </w:r>
    </w:p>
    <w:p>
      <w:pPr>
        <w:pStyle w:val="ListBullet"/>
      </w:pPr>
      <w:r>
        <w:rPr>
          <w:b/>
        </w:rPr>
        <w:t>문법:</w:t>
      </w:r>
      <w:r>
        <w:t xml:space="preserve"> 부정 명령에서는 재귀대명사 se가 동사 앞(no se disculpe; 긍정 discúlpese와 비교).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disculpe</w:t>
      </w:r>
      <w:r>
        <w:t xml:space="preserve"> → disculparse | 부정 명령법 imperativo negativo 3인칭 단수(usted) | 부정 명령은 접속법 현재 형태 사용. 규칙</w:t>
      </w:r>
    </w:p>
    <w:p>
      <w:pPr>
        <w:pStyle w:val="Heading3"/>
      </w:pPr>
      <w:r>
        <w:t xml:space="preserve">4-22. </w:t>
      </w:r>
      <w:r>
        <w:rPr>
          <w:b/>
        </w:rPr>
        <w:t>Camila:</w:t>
      </w:r>
      <w:r>
        <w:t xml:space="preserve"> Solo... tenga cuidado con lo que pregunta, y a quién.</w:t>
      </w:r>
    </w:p>
    <w:p>
      <w:pPr>
        <w:pStyle w:val="ListBullet"/>
      </w:pPr>
      <w:r>
        <w:rPr>
          <w:b/>
        </w:rPr>
        <w:t>해석:</w:t>
      </w:r>
      <w:r>
        <w:t xml:space="preserve"> 그저… 무엇을, 누구에게 묻는지 조심하세요.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cuidado con</w:t>
      </w:r>
      <w:r>
        <w:t xml:space="preserve"> ~을 조심하다 / </w:t>
      </w:r>
      <w:r>
        <w:rPr>
          <w:b/>
          <w:color w:val="1F4E9A"/>
        </w:rPr>
        <w:t>preguntar</w:t>
      </w:r>
      <w:r>
        <w:t xml:space="preserve"> (동사) 묻다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중성 관계사. </w:t>
      </w:r>
      <w:r>
        <w:rPr>
          <w:b/>
          <w:color w:val="1F4E9A"/>
        </w:rPr>
        <w:t>a quién</w:t>
      </w:r>
      <w:r>
        <w:t xml:space="preserve"> = 누구에게(동사 pregunta 생략). 말줄임표로 망설임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tenga cuidado</w:t>
      </w:r>
      <w:r>
        <w:t xml:space="preserve"> = 조심하세요(격식).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긍정 명령법 3인칭 단수(usted) | 격식 있는 충고 | 불규칙 (tengo → tenga, 접속법 형태)</w:t>
      </w:r>
    </w:p>
    <w:p>
      <w:pPr>
        <w:pStyle w:val="ListBullet2"/>
      </w:pPr>
      <w:r>
        <w:rPr>
          <w:b/>
          <w:color w:val="1F4E9A"/>
        </w:rPr>
        <w:t>pregunta</w:t>
      </w:r>
      <w:r>
        <w:t xml:space="preserve"> → preguntar | 직설법 현재 3인칭 단수(usted) | 상대가 실제로 하는 질문들(습관)을 가리켜 직설법. 규칙</w:t>
      </w:r>
    </w:p>
    <w:p>
      <w:pPr>
        <w:pStyle w:val="Heading3"/>
      </w:pPr>
      <w:r>
        <w:t xml:space="preserve">4-23. </w:t>
      </w:r>
      <w:r>
        <w:rPr>
          <w:b/>
        </w:rPr>
        <w:t>Álvaro:</w:t>
      </w:r>
      <w:r>
        <w:t xml:space="preserve"> Lo tendré en cuenta.</w:t>
      </w:r>
    </w:p>
    <w:p>
      <w:pPr>
        <w:pStyle w:val="ListBullet"/>
      </w:pPr>
      <w:r>
        <w:rPr>
          <w:b/>
        </w:rPr>
        <w:t>해석:</w:t>
      </w:r>
      <w:r>
        <w:t xml:space="preserve"> 명심하겠습니다.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en cuenta</w:t>
      </w:r>
      <w:r>
        <w:t xml:space="preserve"> 고려하다, 명심하다</w:t>
      </w:r>
    </w:p>
    <w:p>
      <w:pPr>
        <w:pStyle w:val="ListBullet"/>
      </w:pPr>
      <w:r>
        <w:rPr>
          <w:b/>
        </w:rPr>
        <w:t>문법:</w:t>
      </w:r>
      <w:r>
        <w:t xml:space="preserve"> 중성 대명사 </w:t>
      </w:r>
      <w:r>
        <w:rPr>
          <w:b/>
          <w:color w:val="1F4E9A"/>
        </w:rPr>
        <w:t>lo</w:t>
      </w:r>
      <w:r>
        <w:t>(그 충고).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en cuenta</w:t>
      </w:r>
      <w:r>
        <w:t xml:space="preserve"> = 염두에 두다(매우 흔한 관용구).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tendré</w:t>
      </w:r>
      <w:r>
        <w:t xml:space="preserve"> → tener | 직설법 단순미래 1인칭 단수 | 앞으로의 다짐·약속 | 불규칙 어간 tendr-</w:t>
      </w:r>
    </w:p>
    <w:p>
      <w:pPr>
        <w:pStyle w:val="Heading1"/>
      </w:pPr>
      <w:r>
        <w:t>장면 5. 첫 하역 작업</w:t>
      </w:r>
    </w:p>
    <w:p>
      <w:pPr>
        <w:pStyle w:val="IntenseQuote"/>
      </w:pPr>
      <w:r>
        <w:t>그날 밤, 알바로가 처음으로 화물 하역 작업에 투입됩니다.</w:t>
      </w:r>
    </w:p>
    <w:p>
      <w:pPr>
        <w:pStyle w:val="Heading3"/>
      </w:pPr>
      <w:r>
        <w:t xml:space="preserve">5-1. </w:t>
      </w:r>
      <w:r>
        <w:rPr>
          <w:b/>
        </w:rPr>
        <w:t>Simeón:</w:t>
      </w:r>
      <w:r>
        <w:t xml:space="preserve"> (Supervisando la descarga) Rápido, con cuidado.</w:t>
      </w:r>
    </w:p>
    <w:p>
      <w:pPr>
        <w:pStyle w:val="ListBullet"/>
      </w:pPr>
      <w:r>
        <w:rPr>
          <w:b/>
        </w:rPr>
        <w:t>해석:</w:t>
      </w:r>
      <w:r>
        <w:t xml:space="preserve"> (하역 작업을 감독하며) 빨리, 조심해서.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supervisar</w:t>
      </w:r>
      <w:r>
        <w:t xml:space="preserve"> (동사) 감독하다 / </w:t>
      </w:r>
      <w:r>
        <w:rPr>
          <w:b/>
          <w:color w:val="1F4E9A"/>
        </w:rPr>
        <w:t>la descarga</w:t>
      </w:r>
      <w:r>
        <w:t xml:space="preserve"> (명사, 여) 하역, 짐 내리기 / </w:t>
      </w:r>
      <w:r>
        <w:rPr>
          <w:b/>
          <w:color w:val="1F4E9A"/>
        </w:rPr>
        <w:t>rápido</w:t>
      </w:r>
      <w:r>
        <w:t xml:space="preserve"> (부사적 형용사) 빨리 / </w:t>
      </w:r>
      <w:r>
        <w:rPr>
          <w:b/>
          <w:color w:val="1F4E9A"/>
        </w:rPr>
        <w:t>con cuidado</w:t>
      </w:r>
      <w:r>
        <w:t xml:space="preserve"> 조심해서</w:t>
      </w:r>
    </w:p>
    <w:p>
      <w:pPr>
        <w:pStyle w:val="ListBullet"/>
      </w:pPr>
      <w:r>
        <w:rPr>
          <w:b/>
        </w:rPr>
        <w:t>문법:</w:t>
      </w:r>
      <w:r>
        <w:t xml:space="preserve"> 동사를 생략한 명령조의 짧은 구. </w:t>
      </w:r>
      <w:r>
        <w:rPr>
          <w:b/>
          <w:color w:val="1F4E9A"/>
        </w:rPr>
        <w:t>con + 명사</w:t>
      </w:r>
      <w:r>
        <w:t>가 부사 역할(con cuidado = cuidadosamente).</w:t>
      </w:r>
    </w:p>
    <w:p>
      <w:pPr>
        <w:pStyle w:val="ListBullet"/>
      </w:pPr>
      <w:r>
        <w:rPr>
          <w:b/>
        </w:rPr>
        <w:t>표현:</w:t>
      </w:r>
      <w:r>
        <w:t xml:space="preserve"> 작업 현장의 짧은 지시어. </w:t>
      </w:r>
      <w:r>
        <w:rPr>
          <w:b/>
          <w:color w:val="1F4E9A"/>
        </w:rPr>
        <w:t>Rápido</w:t>
      </w:r>
      <w:r>
        <w:t>는 형용사지만 구어에서 부사처럼 "빨리!"로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Supervisando</w:t>
      </w:r>
      <w:r>
        <w:t xml:space="preserve"> → supervisar | 현재분사 (gerundio) | 지문에서 대사와 동시에 진행 중인 동작(감독하면서)을 나타냄 | 규칙 (-ar → -ando)</w:t>
      </w:r>
    </w:p>
    <w:p>
      <w:pPr>
        <w:pStyle w:val="Heading3"/>
      </w:pPr>
      <w:r>
        <w:t xml:space="preserve">5-2. </w:t>
      </w:r>
      <w:r>
        <w:rPr>
          <w:b/>
        </w:rPr>
        <w:t>Simeón:</w:t>
      </w:r>
      <w:r>
        <w:t xml:space="preserve"> Cada caja tiene un número, no se equivoquen de destino.</w:t>
      </w:r>
    </w:p>
    <w:p>
      <w:pPr>
        <w:pStyle w:val="ListBullet"/>
      </w:pPr>
      <w:r>
        <w:rPr>
          <w:b/>
        </w:rPr>
        <w:t>해석:</w:t>
      </w:r>
      <w:r>
        <w:t xml:space="preserve"> 상자마다 번호가 있으니, 목적지를 헷갈리지 마세요.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cada</w:t>
      </w:r>
      <w:r>
        <w:t xml:space="preserve"> (한정사) 각각의 / </w:t>
      </w:r>
      <w:r>
        <w:rPr>
          <w:b/>
          <w:color w:val="1F4E9A"/>
        </w:rPr>
        <w:t>la caja</w:t>
      </w:r>
      <w:r>
        <w:t xml:space="preserve"> (명사, 여) 상자 / </w:t>
      </w:r>
      <w:r>
        <w:rPr>
          <w:b/>
          <w:color w:val="1F4E9A"/>
        </w:rPr>
        <w:t>equivocarse</w:t>
      </w:r>
      <w:r>
        <w:t xml:space="preserve"> (재귀동사) 틀리다, 착각하다 / </w:t>
      </w:r>
      <w:r>
        <w:rPr>
          <w:b/>
          <w:color w:val="1F4E9A"/>
        </w:rPr>
        <w:t>el destino</w:t>
      </w:r>
      <w:r>
        <w:t xml:space="preserve"> (명사, 남) 목적지, 운명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equivocarse de + 명사</w:t>
      </w:r>
      <w:r>
        <w:t xml:space="preserve"> = ~을 잘못 고르다/헷갈리다. 부정 명령에서는 재귀대명사 </w:t>
      </w:r>
      <w:r>
        <w:rPr>
          <w:b/>
          <w:color w:val="1F4E9A"/>
        </w:rPr>
        <w:t>se</w:t>
      </w:r>
      <w:r>
        <w:t>가 동사 앞에 옴(no se equivoquen). 긍정이면 equivóquense.</w:t>
      </w:r>
    </w:p>
    <w:p>
      <w:pPr>
        <w:pStyle w:val="ListBullet"/>
      </w:pPr>
      <w:r>
        <w:rPr>
          <w:b/>
        </w:rPr>
        <w:t>표현:</w:t>
      </w:r>
      <w:r>
        <w:t xml:space="preserve"> 작업자 여럿에게 ustedes(존칭 복수)로 지시. 스페인에서 친한 사이라면 vosotros형 "no os equivoquéis"가 되지만, 여기서는 업무상 거리를 둔 ustedes를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(presente de indicativo) | 변함없는 사실(상자마다 번호가 있다) | 불규칙: e→ie 어간변화 (tengo, tienes, tiene)</w:t>
      </w:r>
    </w:p>
    <w:p>
      <w:pPr>
        <w:pStyle w:val="ListBullet2"/>
      </w:pPr>
      <w:r>
        <w:rPr>
          <w:b/>
          <w:color w:val="1F4E9A"/>
        </w:rPr>
        <w:t>equivoquen</w:t>
      </w:r>
      <w:r>
        <w:t xml:space="preserve"> → equivocarse | 접속법 현재 3인칭 복수 = ustedes 부정 명령 (imperativo negativo) | 부정 명령은 항상 접속법 현재형을 사용 | 철자 변화: c→qu (e 앞에서 [k] 소리 유지: equivoque, equivoquen)</w:t>
      </w:r>
    </w:p>
    <w:p>
      <w:pPr>
        <w:pStyle w:val="Heading3"/>
      </w:pPr>
      <w:r>
        <w:t xml:space="preserve">5-3. </w:t>
      </w:r>
      <w:r>
        <w:rPr>
          <w:b/>
        </w:rPr>
        <w:t>Álvaro:</w:t>
      </w:r>
      <w:r>
        <w:t xml:space="preserve"> (Cargando cajas etiquetadas como fruta) ¿Todo esto va al mismo sitio?</w:t>
      </w:r>
    </w:p>
    <w:p>
      <w:pPr>
        <w:pStyle w:val="ListBullet"/>
      </w:pPr>
      <w:r>
        <w:rPr>
          <w:b/>
        </w:rPr>
        <w:t>해석:</w:t>
      </w:r>
      <w:r>
        <w:t xml:space="preserve"> (과일이라고 라벨이 붙은 상자들을 나르며) 이게 전부 같은 곳으로 가나요?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cargar</w:t>
      </w:r>
      <w:r>
        <w:t xml:space="preserve"> (동사) 싣다, 나르다 / </w:t>
      </w:r>
      <w:r>
        <w:rPr>
          <w:b/>
          <w:color w:val="1F4E9A"/>
        </w:rPr>
        <w:t>etiquetar</w:t>
      </w:r>
      <w:r>
        <w:t xml:space="preserve"> (동사) 라벨을 붙이다 / </w:t>
      </w:r>
      <w:r>
        <w:rPr>
          <w:b/>
          <w:color w:val="1F4E9A"/>
        </w:rPr>
        <w:t>como</w:t>
      </w:r>
      <w:r>
        <w:t xml:space="preserve"> ~로서 / </w:t>
      </w:r>
      <w:r>
        <w:rPr>
          <w:b/>
          <w:color w:val="1F4E9A"/>
        </w:rPr>
        <w:t>el sitio</w:t>
      </w:r>
      <w:r>
        <w:t xml:space="preserve"> (명사, 남) 장소 (스페인에서 lugar 대신 매우 흔함)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</w:t>
      </w:r>
      <w:r>
        <w:t xml:space="preserve"> = a + el 축약. </w:t>
      </w:r>
      <w:r>
        <w:rPr>
          <w:b/>
          <w:color w:val="1F4E9A"/>
        </w:rPr>
        <w:t>todo esto</w:t>
      </w:r>
      <w:r>
        <w:t xml:space="preserve"> 중성 지시대명사 → 동사 3인칭 단수. 과거분사 </w:t>
      </w:r>
      <w:r>
        <w:rPr>
          <w:b/>
          <w:color w:val="1F4E9A"/>
        </w:rPr>
        <w:t>etiquetadas</w:t>
      </w:r>
      <w:r>
        <w:t>가 형용사로 cajas(여성 복수)에 성·수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sitio</w:t>
      </w:r>
      <w:r>
        <w:t>는 스페인 구어에서 "장소"의 기본 단어.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Cargando</w:t>
      </w:r>
      <w:r>
        <w:t xml:space="preserve"> → cargar | 현재분사 (gerundio) | 대사와 동시에 진행 중인 동작 | 규칙</w:t>
      </w:r>
    </w:p>
    <w:p>
      <w:pPr>
        <w:pStyle w:val="ListBullet2"/>
      </w:pPr>
      <w:r>
        <w:rPr>
          <w:b/>
          <w:color w:val="1F4E9A"/>
        </w:rPr>
        <w:t>etiquetadas</w:t>
      </w:r>
      <w:r>
        <w:t xml:space="preserve"> → etiquetar | 과거분사 여성 복수 (participio) | "라벨이 붙여진" 상태를 나타내는 형용사 용법 | 규칙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지금 싣는 물건의 행선지(현재·가까운 미래의 확정된 일) | 불규칙 (voy, vas, va)</w:t>
      </w:r>
    </w:p>
    <w:p>
      <w:pPr>
        <w:pStyle w:val="Heading3"/>
      </w:pPr>
      <w:r>
        <w:t xml:space="preserve">5-4. </w:t>
      </w:r>
      <w:r>
        <w:rPr>
          <w:b/>
        </w:rPr>
        <w:t>Simeón:</w:t>
      </w:r>
      <w:r>
        <w:t xml:space="preserve"> No pregunte, solo cargue lo que le digo, donde le digo.</w:t>
      </w:r>
    </w:p>
    <w:p>
      <w:pPr>
        <w:pStyle w:val="ListBullet"/>
      </w:pPr>
      <w:r>
        <w:rPr>
          <w:b/>
        </w:rPr>
        <w:t>해석:</w:t>
      </w:r>
      <w:r>
        <w:t xml:space="preserve"> 묻지 말고, 내가 말하는 것만, 내가 말하는 곳에 실으세요.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(동사) 묻다 / </w:t>
      </w:r>
      <w:r>
        <w:rPr>
          <w:b/>
          <w:color w:val="1F4E9A"/>
        </w:rPr>
        <w:t>cargar</w:t>
      </w:r>
      <w:r>
        <w:t xml:space="preserve"> 앞에서 설명 / </w:t>
      </w:r>
      <w:r>
        <w:rPr>
          <w:b/>
          <w:color w:val="1F4E9A"/>
        </w:rPr>
        <w:t>lo que</w:t>
      </w:r>
      <w:r>
        <w:t xml:space="preserve"> ~하는 것 / </w:t>
      </w:r>
      <w:r>
        <w:rPr>
          <w:b/>
          <w:color w:val="1F4E9A"/>
        </w:rPr>
        <w:t>donde</w:t>
      </w:r>
      <w:r>
        <w:t xml:space="preserve"> ~하는 곳에</w:t>
      </w:r>
    </w:p>
    <w:p>
      <w:pPr>
        <w:pStyle w:val="ListBullet"/>
      </w:pPr>
      <w:r>
        <w:rPr>
          <w:b/>
        </w:rPr>
        <w:t>문법:</w:t>
      </w:r>
      <w:r>
        <w:t xml:space="preserve"> usted에 대한 명령: 부정 </w:t>
      </w:r>
      <w:r>
        <w:rPr>
          <w:b/>
          <w:color w:val="1F4E9A"/>
        </w:rPr>
        <w:t>no pregunte</w:t>
      </w:r>
      <w:r>
        <w:t xml:space="preserve">, 긍정 </w:t>
      </w:r>
      <w:r>
        <w:rPr>
          <w:b/>
          <w:color w:val="1F4E9A"/>
        </w:rPr>
        <w:t>cargue</w:t>
      </w:r>
      <w:r>
        <w:t xml:space="preserve"> 모두 접속법 현재형. </w:t>
      </w:r>
      <w:r>
        <w:rPr>
          <w:b/>
          <w:color w:val="1F4E9A"/>
        </w:rPr>
        <w:t>lo que</w:t>
      </w:r>
      <w:r>
        <w:t xml:space="preserve"> 중성 관계사(~하는 것), </w:t>
      </w:r>
      <w:r>
        <w:rPr>
          <w:b/>
          <w:color w:val="1F4E9A"/>
        </w:rPr>
        <w:t>donde</w:t>
      </w:r>
      <w:r>
        <w:t xml:space="preserve"> 장소 관계부사. </w:t>
      </w:r>
      <w:r>
        <w:rPr>
          <w:b/>
          <w:color w:val="1F4E9A"/>
        </w:rPr>
        <w:t>le</w:t>
      </w:r>
      <w:r>
        <w:t>는 간접목적어(당신에게).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solo</w:t>
      </w:r>
      <w:r>
        <w:t>(= sólo) "오직". 명령조가 매우 단호함 — 조직의 분위기를 보여줌.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pregunte</w:t>
      </w:r>
      <w:r>
        <w:t xml:space="preserve"> → preguntar | 접속법 현재 3인칭 단수 = usted 부정 명령 | 부정 명령은 접속법 | 규칙</w:t>
      </w:r>
    </w:p>
    <w:p>
      <w:pPr>
        <w:pStyle w:val="ListBullet2"/>
      </w:pPr>
      <w:r>
        <w:rPr>
          <w:b/>
          <w:color w:val="1F4E9A"/>
        </w:rPr>
        <w:t>cargue</w:t>
      </w:r>
      <w:r>
        <w:t xml:space="preserve"> → cargar | 접속법 현재 3인칭 단수 = usted 긍정 명령 (imperativo) | usted 명령형은 접속법 현재와 같은 형태 | 철자 변화: g→gu (cargue)</w:t>
      </w:r>
    </w:p>
    <w:p>
      <w:pPr>
        <w:pStyle w:val="ListBullet2"/>
      </w:pPr>
      <w:r>
        <w:rPr>
          <w:b/>
          <w:color w:val="1F4E9A"/>
        </w:rPr>
        <w:t>digo</w:t>
      </w:r>
      <w:r>
        <w:t xml:space="preserve"> (2회) → decir | 직설법 현재 1인칭 단수 | 지금 지시하는 행위 / 습관적 지시 | 불규칙 (digo, dices, dice)</w:t>
      </w:r>
    </w:p>
    <w:p>
      <w:pPr>
        <w:pStyle w:val="Heading3"/>
      </w:pPr>
      <w:r>
        <w:t xml:space="preserve">5-5.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사용으로 "알겠다"는 응답.</w:t>
      </w:r>
    </w:p>
    <w:p>
      <w:pPr>
        <w:pStyle w:val="ListBullet"/>
      </w:pPr>
      <w:r>
        <w:rPr>
          <w:b/>
        </w:rPr>
        <w:t>표현:</w:t>
      </w:r>
      <w:r>
        <w:t xml:space="preserve"> 군대·업무식의 짧은 수긍 표현 ("Roger"와 비슷).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(participio) | "이해되었다"는 완료된 상태를 한 단어로 표현 | 규칙 (-er → -ido)</w:t>
      </w:r>
    </w:p>
    <w:p>
      <w:pPr>
        <w:pStyle w:val="Heading3"/>
      </w:pPr>
      <w:r>
        <w:t xml:space="preserve">5-6. </w:t>
      </w:r>
      <w:r>
        <w:rPr>
          <w:b/>
        </w:rPr>
        <w:t>Trabajador:</w:t>
      </w:r>
      <w:r>
        <w:t xml:space="preserve"> (Otro hombre del equipo, en voz baja) El primer día siempre es el más largo.</w:t>
      </w:r>
    </w:p>
    <w:p>
      <w:pPr>
        <w:pStyle w:val="ListBullet"/>
      </w:pPr>
      <w:r>
        <w:rPr>
          <w:b/>
        </w:rPr>
        <w:t>해석:</w:t>
      </w:r>
      <w:r>
        <w:t xml:space="preserve"> (팀의 다른 남자가, 낮은 목소리로) 첫날이 언제나 제일 길어요.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equipo</w:t>
      </w:r>
      <w:r>
        <w:t xml:space="preserve"> (명사, 남) 팀 / </w:t>
      </w:r>
      <w:r>
        <w:rPr>
          <w:b/>
          <w:color w:val="1F4E9A"/>
        </w:rPr>
        <w:t>en voz baja</w:t>
      </w:r>
      <w:r>
        <w:t xml:space="preserve"> 작은 목소리로 / </w:t>
      </w:r>
      <w:r>
        <w:rPr>
          <w:b/>
          <w:color w:val="1F4E9A"/>
        </w:rPr>
        <w:t>primer</w:t>
      </w:r>
      <w:r>
        <w:t xml:space="preserve"> (primero의 어미 탈락형) 첫 번째 / </w:t>
      </w:r>
      <w:r>
        <w:rPr>
          <w:b/>
          <w:color w:val="1F4E9A"/>
        </w:rPr>
        <w:t>largo</w:t>
      </w:r>
      <w:r>
        <w:t xml:space="preserve"> (형) 긴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el más + 형용사</w:t>
      </w:r>
      <w:r>
        <w:t xml:space="preserve"> (el más largo). </w:t>
      </w:r>
      <w:r>
        <w:rPr>
          <w:b/>
          <w:color w:val="1F4E9A"/>
        </w:rPr>
        <w:t>primero</w:t>
      </w:r>
      <w:r>
        <w:t xml:space="preserve">는 남성 단수 명사 앞에서 </w:t>
      </w:r>
      <w:r>
        <w:rPr>
          <w:b/>
          <w:color w:val="1F4E9A"/>
        </w:rPr>
        <w:t>primer</w:t>
      </w:r>
      <w:r>
        <w:t>로 줄어듦.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진리·경험칙(siempre와 함께) | 불규칙</w:t>
      </w:r>
    </w:p>
    <w:p>
      <w:pPr>
        <w:pStyle w:val="Heading3"/>
      </w:pPr>
      <w:r>
        <w:t xml:space="preserve">5-7. </w:t>
      </w:r>
      <w:r>
        <w:rPr>
          <w:b/>
        </w:rPr>
        <w:t>Trabajador:</w:t>
      </w:r>
      <w:r>
        <w:t xml:space="preserve"> Ya se acostumbrará al ritmo.</w:t>
      </w:r>
    </w:p>
    <w:p>
      <w:pPr>
        <w:pStyle w:val="ListBullet"/>
      </w:pPr>
      <w:r>
        <w:rPr>
          <w:b/>
        </w:rPr>
        <w:t>해석:</w:t>
      </w:r>
      <w:r>
        <w:t xml:space="preserve"> 곧 리듬에 익숙해질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acostumbrarse a</w:t>
      </w:r>
      <w:r>
        <w:t xml:space="preserve"> (재귀동사) ~에 익숙해지다 / </w:t>
      </w:r>
      <w:r>
        <w:rPr>
          <w:b/>
          <w:color w:val="1F4E9A"/>
        </w:rPr>
        <w:t>el ritmo</w:t>
      </w:r>
      <w:r>
        <w:t xml:space="preserve"> (명사, 남) 리듬, 속도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acostumbrarse a + 명사/부정사</w:t>
      </w:r>
      <w:r>
        <w:t xml:space="preserve">. </w:t>
      </w:r>
      <w:r>
        <w:rPr>
          <w:b/>
          <w:color w:val="1F4E9A"/>
        </w:rPr>
        <w:t>al</w:t>
      </w:r>
      <w:r>
        <w:t xml:space="preserve"> = a + el. 주어는 usted(생략).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</w:t>
      </w:r>
      <w:r>
        <w:t xml:space="preserve"> + 미래 = "머지않아 곧 ~할 것이다"라는 안심시키는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acostumbrará</w:t>
      </w:r>
      <w:r>
        <w:t xml:space="preserve"> → acostumbrarse | 직설법 단순미래 3인칭 단수 (futuro simple) | 상대를 안심시키는 예측 ("곧 그렇게 될 것") | 규칙 (원형 + -á)</w:t>
      </w:r>
    </w:p>
    <w:p>
      <w:pPr>
        <w:pStyle w:val="Heading3"/>
      </w:pPr>
      <w:r>
        <w:t xml:space="preserve">5-8. </w:t>
      </w:r>
      <w:r>
        <w:rPr>
          <w:b/>
        </w:rPr>
        <w:t>Álvaro:</w:t>
      </w:r>
      <w:r>
        <w:t xml:space="preserve"> Eso espero.</w:t>
      </w:r>
    </w:p>
    <w:p>
      <w:pPr>
        <w:pStyle w:val="ListBullet"/>
      </w:pPr>
      <w:r>
        <w:rPr>
          <w:b/>
        </w:rPr>
        <w:t>해석:</w:t>
      </w:r>
      <w:r>
        <w:t xml:space="preserve"> 그러길 바라요.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기다리다</w:t>
      </w:r>
    </w:p>
    <w:p>
      <w:pPr>
        <w:pStyle w:val="ListBullet"/>
      </w:pPr>
      <w:r>
        <w:rPr>
          <w:b/>
        </w:rPr>
        <w:t>문법:</w:t>
      </w:r>
      <w:r>
        <w:t xml:space="preserve"> 목적어 </w:t>
      </w:r>
      <w:r>
        <w:rPr>
          <w:b/>
          <w:color w:val="1F4E9A"/>
        </w:rPr>
        <w:t>eso</w:t>
      </w:r>
      <w:r>
        <w:t>가 강조를 위해 동사 앞에 나온 어순.</w:t>
      </w:r>
    </w:p>
    <w:p>
      <w:pPr>
        <w:pStyle w:val="ListBullet"/>
      </w:pPr>
      <w:r>
        <w:rPr>
          <w:b/>
        </w:rPr>
        <w:t>표현:</w:t>
      </w:r>
      <w:r>
        <w:t xml:space="preserve"> "Eso espero" = "그랬으면 좋겠네요"의 관용적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말하는 지금의 바람 | 규칙</w:t>
      </w:r>
    </w:p>
    <w:p>
      <w:pPr>
        <w:pStyle w:val="Heading3"/>
      </w:pPr>
      <w:r>
        <w:t xml:space="preserve">5-9. </w:t>
      </w:r>
      <w:r>
        <w:rPr>
          <w:b/>
        </w:rPr>
        <w:t>Álvaro:</w:t>
      </w:r>
      <w:r>
        <w:t xml:space="preserve"> ¿Lleva tiempo con esto?</w:t>
      </w:r>
    </w:p>
    <w:p>
      <w:pPr>
        <w:pStyle w:val="ListBullet"/>
      </w:pPr>
      <w:r>
        <w:rPr>
          <w:b/>
        </w:rPr>
        <w:t>해석:</w:t>
      </w:r>
      <w:r>
        <w:t xml:space="preserve"> 이 일 하신 지 오래됐어요?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</w:t>
      </w:r>
      <w:r>
        <w:t xml:space="preserve"> (동사) 가져가다; (시간) ~째 ~하고 있다 / </w:t>
      </w:r>
      <w:r>
        <w:rPr>
          <w:b/>
          <w:color w:val="1F4E9A"/>
        </w:rPr>
        <w:t>el tiempo</w:t>
      </w:r>
      <w:r>
        <w:t xml:space="preserve"> 시간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(+ con/en ...)</w:t>
      </w:r>
      <w:r>
        <w:t xml:space="preserve"> = ~한 지 (기간)이 되다. 지속을 나타내는 중요한 구문.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esto</w:t>
      </w:r>
      <w:r>
        <w:t xml:space="preserve"> "이 일에" — 불법 업무라 직접 이름 붙이지 않고 돌려 말함.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</w:t>
      </w:r>
      <w:r>
        <w:t xml:space="preserve"> → llevar | 직설법 현재 3인칭 단수 (usted) | 과거에 시작해 지금까지 계속되는 일은 llevar + 기간을 현재형으로 표현 (한국어 "~한 지 됐다") | 규칙</w:t>
      </w:r>
    </w:p>
    <w:p>
      <w:pPr>
        <w:pStyle w:val="Heading3"/>
      </w:pPr>
      <w:r>
        <w:t xml:space="preserve">5-10. </w:t>
      </w:r>
      <w:r>
        <w:rPr>
          <w:b/>
        </w:rPr>
        <w:t>Trabajador:</w:t>
      </w:r>
      <w:r>
        <w:t xml:space="preserve"> Año y medio.</w:t>
      </w:r>
    </w:p>
    <w:p>
      <w:pPr>
        <w:pStyle w:val="ListBullet"/>
      </w:pPr>
      <w:r>
        <w:rPr>
          <w:b/>
        </w:rPr>
        <w:t>해석:</w:t>
      </w:r>
      <w:r>
        <w:t xml:space="preserve"> 1년 반이요.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año y medio</w:t>
      </w:r>
      <w:r>
        <w:t xml:space="preserve"> 1년 반</w:t>
      </w:r>
    </w:p>
    <w:p>
      <w:pPr>
        <w:pStyle w:val="ListBullet"/>
      </w:pPr>
      <w:r>
        <w:rPr>
          <w:b/>
        </w:rPr>
        <w:t>문법:</w:t>
      </w:r>
      <w:r>
        <w:t xml:space="preserve"> 특이사항 없음 (Llevo año y medio의 생략).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5-11. </w:t>
      </w:r>
      <w:r>
        <w:rPr>
          <w:b/>
        </w:rPr>
        <w:t>Trabajador:</w:t>
      </w:r>
      <w:r>
        <w:t xml:space="preserve"> Se paga bien, si uno sabe estar callado.</w:t>
      </w:r>
    </w:p>
    <w:p>
      <w:pPr>
        <w:pStyle w:val="ListBullet"/>
      </w:pPr>
      <w:r>
        <w:rPr>
          <w:b/>
        </w:rPr>
        <w:t>해석:</w:t>
      </w:r>
      <w:r>
        <w:t xml:space="preserve"> 입 다물 줄만 알면 돈은 잘 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pagar</w:t>
      </w:r>
      <w:r>
        <w:t xml:space="preserve"> (동사) 지불하다 / </w:t>
      </w:r>
      <w:r>
        <w:rPr>
          <w:b/>
          <w:color w:val="1F4E9A"/>
        </w:rPr>
        <w:t>saber + 부정사</w:t>
      </w:r>
      <w:r>
        <w:t xml:space="preserve"> ~할 줄 알다 / </w:t>
      </w:r>
      <w:r>
        <w:rPr>
          <w:b/>
          <w:color w:val="1F4E9A"/>
        </w:rPr>
        <w:t>callado</w:t>
      </w:r>
      <w:r>
        <w:t xml:space="preserve"> (형) 조용한, 입을 다문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paga</w:t>
      </w:r>
      <w:r>
        <w:t xml:space="preserve"> 무인칭 se (돈을 준다 / 보수가 좋다). </w:t>
      </w:r>
      <w:r>
        <w:rPr>
          <w:b/>
          <w:color w:val="1F4E9A"/>
        </w:rPr>
        <w:t>uno</w:t>
      </w:r>
      <w:r>
        <w:t xml:space="preserve"> = 일반 주어 "사람은". </w:t>
      </w:r>
      <w:r>
        <w:rPr>
          <w:b/>
          <w:color w:val="1F4E9A"/>
        </w:rPr>
        <w:t>si + 직설법 현재</w:t>
      </w:r>
      <w:r>
        <w:t xml:space="preserve"> = 실제적 조건.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saber estar callado</w:t>
      </w:r>
      <w:r>
        <w:t xml:space="preserve"> "입 다물 줄 안다" — 비밀 유지에 대한 경고.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paga</w:t>
      </w:r>
      <w:r>
        <w:t xml:space="preserve"> → pagar | 직설법 현재 3인칭 단수 (무인칭 se) | 일반적 사실 | 규칙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 3인칭 단수 | 일반적 조건(uno 주어) | 1인칭만 불규칙(sé), 3인칭은 규칙형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(infinitivo) | saber + 부정사 구문 | —</w:t>
      </w:r>
    </w:p>
    <w:p>
      <w:pPr>
        <w:pStyle w:val="ListBullet2"/>
      </w:pPr>
      <w:r>
        <w:rPr>
          <w:b/>
          <w:color w:val="1F4E9A"/>
        </w:rPr>
        <w:t>callado</w:t>
      </w:r>
      <w:r>
        <w:t xml:space="preserve"> → callar | 과거분사 (형용사 용법) | estar와 함께 "입 다문 상태" | 규칙</w:t>
      </w:r>
    </w:p>
    <w:p>
      <w:pPr>
        <w:pStyle w:val="Heading3"/>
      </w:pPr>
      <w:r>
        <w:t xml:space="preserve">5-12. </w:t>
      </w:r>
      <w:r>
        <w:rPr>
          <w:b/>
        </w:rPr>
        <w:t>Álvaro:</w:t>
      </w:r>
      <w:r>
        <w:t xml:space="preserve"> ¿Y Camila?</w:t>
      </w:r>
    </w:p>
    <w:p>
      <w:pPr>
        <w:pStyle w:val="ListBullet"/>
      </w:pPr>
      <w:r>
        <w:rPr>
          <w:b/>
        </w:rPr>
        <w:t>해석:</w:t>
      </w:r>
      <w:r>
        <w:t xml:space="preserve"> 그럼 카밀라는요?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</w:t>
      </w:r>
      <w:r>
        <w:t xml:space="preserve"> 그리고, (의문문 앞) 그럼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¿Y + 이름?</w:t>
      </w:r>
      <w:r>
        <w:t xml:space="preserve"> 화제를 자연스럽게 돌리는 구어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5-13. </w:t>
      </w:r>
      <w:r>
        <w:rPr>
          <w:b/>
        </w:rPr>
        <w:t>Álvaro:</w:t>
      </w:r>
      <w:r>
        <w:t xml:space="preserve"> Parece llevar el peso de la contabilidad ella sola.</w:t>
      </w:r>
    </w:p>
    <w:p>
      <w:pPr>
        <w:pStyle w:val="ListBullet"/>
      </w:pPr>
      <w:r>
        <w:rPr>
          <w:b/>
        </w:rPr>
        <w:t>해석:</w:t>
      </w:r>
      <w:r>
        <w:t xml:space="preserve"> 회계 부담을 혼자 다 지고 있는 것 같던데요.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~인 것 같다 / </w:t>
      </w:r>
      <w:r>
        <w:rPr>
          <w:b/>
          <w:color w:val="1F4E9A"/>
        </w:rPr>
        <w:t>el peso</w:t>
      </w:r>
      <w:r>
        <w:t xml:space="preserve"> (명사, 남) 무게, 부담 / </w:t>
      </w:r>
      <w:r>
        <w:rPr>
          <w:b/>
          <w:color w:val="1F4E9A"/>
        </w:rPr>
        <w:t>la contabilidad</w:t>
      </w:r>
      <w:r>
        <w:t xml:space="preserve"> (명사, 여) 회계 / </w:t>
      </w:r>
      <w:r>
        <w:rPr>
          <w:b/>
          <w:color w:val="1F4E9A"/>
        </w:rPr>
        <w:t>solo/sola</w:t>
      </w:r>
      <w:r>
        <w:t xml:space="preserve"> 혼자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parecer + 부정사</w:t>
      </w:r>
      <w:r>
        <w:t xml:space="preserve"> = ~하는 것 같다. </w:t>
      </w:r>
      <w:r>
        <w:rPr>
          <w:b/>
          <w:color w:val="1F4E9A"/>
        </w:rPr>
        <w:t>ella sola</w:t>
      </w:r>
      <w:r>
        <w:t xml:space="preserve"> "그녀 혼자서" (sola는 형용사로 성 일치).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llevar el peso de</w:t>
      </w:r>
      <w:r>
        <w:t xml:space="preserve"> ~의 짐을 지다.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보이는 인상 | 1인칭만 불규칙(parezco)</w:t>
      </w:r>
    </w:p>
    <w:p>
      <w:pPr>
        <w:pStyle w:val="ListBullet2"/>
      </w:pPr>
      <w:r>
        <w:rPr>
          <w:b/>
          <w:color w:val="1F4E9A"/>
        </w:rPr>
        <w:t>llevar</w:t>
      </w:r>
      <w:r>
        <w:t xml:space="preserve"> → llevar | 부정사 | parecer + 부정사 구문 (여기서는 "지다, 짊어지다") | —</w:t>
      </w:r>
    </w:p>
    <w:p>
      <w:pPr>
        <w:pStyle w:val="Heading3"/>
      </w:pPr>
      <w:r>
        <w:t xml:space="preserve">5-14. </w:t>
      </w:r>
      <w:r>
        <w:rPr>
          <w:b/>
        </w:rPr>
        <w:t>Trabajador:</w:t>
      </w:r>
      <w:r>
        <w:t xml:space="preserve"> (Baja aún más la voz) No hable de ella con nadie más.</w:t>
      </w:r>
    </w:p>
    <w:p>
      <w:pPr>
        <w:pStyle w:val="ListBullet"/>
      </w:pPr>
      <w:r>
        <w:rPr>
          <w:b/>
        </w:rPr>
        <w:t>해석:</w:t>
      </w:r>
      <w:r>
        <w:t xml:space="preserve"> (목소리를 더 낮추며) 그 여자 얘기는 다른 누구와도 하지 마세요.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bajar</w:t>
      </w:r>
      <w:r>
        <w:t xml:space="preserve"> (동사) 낮추다 / </w:t>
      </w:r>
      <w:r>
        <w:rPr>
          <w:b/>
          <w:color w:val="1F4E9A"/>
        </w:rPr>
        <w:t>aún más</w:t>
      </w:r>
      <w:r>
        <w:t xml:space="preserve"> 더욱 / </w:t>
      </w:r>
      <w:r>
        <w:rPr>
          <w:b/>
          <w:color w:val="1F4E9A"/>
        </w:rPr>
        <w:t>nadie más</w:t>
      </w:r>
      <w:r>
        <w:t xml:space="preserve"> 다른 아무도</w:t>
      </w:r>
    </w:p>
    <w:p>
      <w:pPr>
        <w:pStyle w:val="ListBullet"/>
      </w:pPr>
      <w:r>
        <w:rPr>
          <w:b/>
        </w:rPr>
        <w:t>문법:</w:t>
      </w:r>
      <w:r>
        <w:t xml:space="preserve"> 이중 부정 </w:t>
      </w:r>
      <w:r>
        <w:rPr>
          <w:b/>
          <w:color w:val="1F4E9A"/>
        </w:rPr>
        <w:t>no ... nadie</w:t>
      </w:r>
      <w:r>
        <w:t xml:space="preserve"> (스페인어에서는 부정이 겹쳐도 부정). usted 부정 명령 = 접속법 현재.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Baja</w:t>
      </w:r>
      <w:r>
        <w:t xml:space="preserve"> → bajar | 직설법 현재 3인칭 단수 | 지문은 현재형으로 동작을 서술 | 규칙</w:t>
      </w:r>
    </w:p>
    <w:p>
      <w:pPr>
        <w:pStyle w:val="ListBullet2"/>
      </w:pPr>
      <w:r>
        <w:rPr>
          <w:b/>
          <w:color w:val="1F4E9A"/>
        </w:rPr>
        <w:t>hable</w:t>
      </w:r>
      <w:r>
        <w:t xml:space="preserve"> → hablar | 접속법 현재 3인칭 단수 = usted 부정 명령 | 부정 명령은 접속법 | 규칙</w:t>
      </w:r>
    </w:p>
    <w:p>
      <w:pPr>
        <w:pStyle w:val="Heading3"/>
      </w:pPr>
      <w:r>
        <w:t xml:space="preserve">5-15. </w:t>
      </w:r>
      <w:r>
        <w:rPr>
          <w:b/>
        </w:rPr>
        <w:t>Trabajador:</w:t>
      </w:r>
      <w:r>
        <w:t xml:space="preserve"> Rigoberto es especialmente protector con ese tema.</w:t>
      </w:r>
    </w:p>
    <w:p>
      <w:pPr>
        <w:pStyle w:val="ListBullet"/>
      </w:pPr>
      <w:r>
        <w:rPr>
          <w:b/>
        </w:rPr>
        <w:t>해석:</w:t>
      </w:r>
      <w:r>
        <w:t xml:space="preserve"> 리고베르토는 그 문제에 대해선 특히 예민하게 감싸요.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especialmente</w:t>
      </w:r>
      <w:r>
        <w:t xml:space="preserve"> (부) 특히 / </w:t>
      </w:r>
      <w:r>
        <w:rPr>
          <w:b/>
          <w:color w:val="1F4E9A"/>
        </w:rPr>
        <w:t>protector</w:t>
      </w:r>
      <w:r>
        <w:t xml:space="preserve"> (형) 보호하는 / </w:t>
      </w:r>
      <w:r>
        <w:rPr>
          <w:b/>
          <w:color w:val="1F4E9A"/>
        </w:rPr>
        <w:t>el tema</w:t>
      </w:r>
      <w:r>
        <w:t xml:space="preserve"> (명사, 남, -a로 끝나지만 남성) 주제, 문제</w:t>
      </w:r>
    </w:p>
    <w:p>
      <w:pPr>
        <w:pStyle w:val="ListBullet"/>
      </w:pPr>
      <w:r>
        <w:rPr>
          <w:b/>
        </w:rPr>
        <w:t>문법:</w:t>
      </w:r>
      <w:r>
        <w:t xml:space="preserve"> 성격·성향은 </w:t>
      </w:r>
      <w:r>
        <w:rPr>
          <w:b/>
          <w:color w:val="1F4E9A"/>
        </w:rPr>
        <w:t>ser</w:t>
      </w:r>
      <w:r>
        <w:t xml:space="preserve"> + 형용사. </w:t>
      </w:r>
      <w:r>
        <w:rPr>
          <w:b/>
          <w:color w:val="1F4E9A"/>
        </w:rPr>
        <w:t>ser protector con</w:t>
      </w:r>
      <w:r>
        <w:t xml:space="preserve"> ~에 대해 보호적이다.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지속적인 성향 설명이라 ser | 불규칙</w:t>
      </w:r>
    </w:p>
    <w:p>
      <w:pPr>
        <w:pStyle w:val="Heading3"/>
      </w:pPr>
      <w:r>
        <w:t xml:space="preserve">5-16. </w:t>
      </w:r>
      <w:r>
        <w:rPr>
          <w:b/>
        </w:rPr>
        <w:t>Álvaro:</w:t>
      </w:r>
      <w:r>
        <w:t xml:space="preserve"> (Alerta, sin insistir) Entendido, solo curiosidad.</w:t>
      </w:r>
    </w:p>
    <w:p>
      <w:pPr>
        <w:pStyle w:val="ListBullet"/>
      </w:pPr>
      <w:r>
        <w:rPr>
          <w:b/>
        </w:rPr>
        <w:t>해석:</w:t>
      </w:r>
      <w:r>
        <w:t xml:space="preserve"> (경계하며, 더 캐묻지 않고) 알겠어요, 그냥 궁금해서요.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(형/명) 경계하는 / </w:t>
      </w:r>
      <w:r>
        <w:rPr>
          <w:b/>
          <w:color w:val="1F4E9A"/>
        </w:rPr>
        <w:t>insistir</w:t>
      </w:r>
      <w:r>
        <w:t xml:space="preserve"> (동사) 고집하다, 캐묻다 / </w:t>
      </w:r>
      <w:r>
        <w:rPr>
          <w:b/>
          <w:color w:val="1F4E9A"/>
        </w:rPr>
        <w:t>la curiosidad</w:t>
      </w:r>
      <w:r>
        <w:t xml:space="preserve"> (명사, 여) 호기심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 xml:space="preserve"> = ~하지 않고.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solo curiosidad</w:t>
      </w:r>
      <w:r>
        <w:t xml:space="preserve"> = "Era solo curiosidad"의 생략, 변명조.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insistir</w:t>
      </w:r>
      <w:r>
        <w:t xml:space="preserve"> → insistir | 부정사 | 전치사 sin 뒤에는 항상 부정사 | —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앞에서 설명 | —</w:t>
      </w:r>
    </w:p>
    <w:p>
      <w:pPr>
        <w:pStyle w:val="Heading3"/>
      </w:pPr>
      <w:r>
        <w:t xml:space="preserve">5-17. </w:t>
      </w:r>
      <w:r>
        <w:rPr>
          <w:b/>
        </w:rPr>
        <w:t>Trabajador:</w:t>
      </w:r>
      <w:r>
        <w:t xml:space="preserve"> Aquí la curiosidad mata, literalmente.</w:t>
      </w:r>
    </w:p>
    <w:p>
      <w:pPr>
        <w:pStyle w:val="ListBullet"/>
      </w:pPr>
      <w:r>
        <w:rPr>
          <w:b/>
        </w:rPr>
        <w:t>해석:</w:t>
      </w:r>
      <w:r>
        <w:t xml:space="preserve"> 여기선 호기심이 사람을 죽여요, 말 그대로.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matar</w:t>
      </w:r>
      <w:r>
        <w:t xml:space="preserve"> (동사) 죽이다 / </w:t>
      </w:r>
      <w:r>
        <w:rPr>
          <w:b/>
          <w:color w:val="1F4E9A"/>
        </w:rPr>
        <w:t>literalmente</w:t>
      </w:r>
      <w:r>
        <w:t xml:space="preserve"> (부) 문자 그대로</w:t>
      </w:r>
    </w:p>
    <w:p>
      <w:pPr>
        <w:pStyle w:val="ListBullet"/>
      </w:pPr>
      <w:r>
        <w:rPr>
          <w:b/>
        </w:rPr>
        <w:t>문법:</w:t>
      </w:r>
      <w:r>
        <w:t xml:space="preserve"> 추상명사 주어에 정관사 </w:t>
      </w:r>
      <w:r>
        <w:rPr>
          <w:b/>
          <w:color w:val="1F4E9A"/>
        </w:rPr>
        <w:t>la</w:t>
      </w:r>
      <w:r>
        <w:t xml:space="preserve"> (la curiosidad).</w:t>
      </w:r>
    </w:p>
    <w:p>
      <w:pPr>
        <w:pStyle w:val="ListBullet"/>
      </w:pPr>
      <w:r>
        <w:rPr>
          <w:b/>
        </w:rPr>
        <w:t>표현:</w:t>
      </w:r>
      <w:r>
        <w:t xml:space="preserve"> 속담 "La curiosidad mató al gato(호기심이 고양이를 죽였다)"를 비튼 표현 + literalmente로 실제 위협을 암시.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mata</w:t>
      </w:r>
      <w:r>
        <w:t xml:space="preserve"> → matar | 직설법 현재 3인칭 단수 | 이곳의 일반적 규칙·진리 | 규칙</w:t>
      </w:r>
    </w:p>
    <w:p>
      <w:pPr>
        <w:pStyle w:val="Heading3"/>
      </w:pPr>
      <w:r>
        <w:t xml:space="preserve">5-18. </w:t>
      </w:r>
      <w:r>
        <w:rPr>
          <w:b/>
        </w:rPr>
        <w:t>Trabajador:</w:t>
      </w:r>
      <w:r>
        <w:t xml:space="preserve"> Mejor concéntrese en las cajas.</w:t>
      </w:r>
    </w:p>
    <w:p>
      <w:pPr>
        <w:pStyle w:val="ListBullet"/>
      </w:pPr>
      <w:r>
        <w:rPr>
          <w:b/>
        </w:rPr>
        <w:t>해석:</w:t>
      </w:r>
      <w:r>
        <w:t xml:space="preserve"> 상자에나 집중하는 게 좋을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concentrarse en</w:t>
      </w:r>
      <w:r>
        <w:t xml:space="preserve"> (재귀동사) ~에 집중하다 / </w:t>
      </w:r>
      <w:r>
        <w:rPr>
          <w:b/>
          <w:color w:val="1F4E9A"/>
        </w:rPr>
        <w:t>mejor</w:t>
      </w:r>
      <w:r>
        <w:t xml:space="preserve"> 더 좋게, ~하는 게 낫다</w:t>
      </w:r>
    </w:p>
    <w:p>
      <w:pPr>
        <w:pStyle w:val="ListBullet"/>
      </w:pPr>
      <w:r>
        <w:rPr>
          <w:b/>
        </w:rPr>
        <w:t>문법:</w:t>
      </w:r>
      <w:r>
        <w:t xml:space="preserve"> usted 긍정 명령 + 재귀대명사 뒤에 붙음(enclítico): concentre + se → </w:t>
      </w:r>
      <w:r>
        <w:rPr>
          <w:b/>
          <w:color w:val="1F4E9A"/>
        </w:rPr>
        <w:t>concéntrese</w:t>
      </w:r>
      <w:r>
        <w:t xml:space="preserve"> (강세 유지를 위해 악센트 표기).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Mejor + 명령/동사</w:t>
      </w:r>
      <w:r>
        <w:t xml:space="preserve"> = "~하는 게 나아요" 구어 조언.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concéntrese</w:t>
      </w:r>
      <w:r>
        <w:t xml:space="preserve"> → concentrarse | 접속법 현재 3인칭 단수 = usted 긍정 명령 | 조언·지시 | 규칙; 대명사 부착 시 강세 표시 추가</w:t>
      </w:r>
    </w:p>
    <w:p>
      <w:pPr>
        <w:pStyle w:val="Heading1"/>
      </w:pPr>
      <w:r>
        <w:t>장면 6. 더 큰 임무</w:t>
      </w:r>
    </w:p>
    <w:p>
      <w:pPr>
        <w:pStyle w:val="IntenseQuote"/>
      </w:pPr>
      <w:r>
        <w:t>2주 후, 성실히 일해온 알바로에게 리고베르토가 더 큰 임무를 맡깁니다.</w:t>
      </w:r>
    </w:p>
    <w:p>
      <w:pPr>
        <w:pStyle w:val="Heading3"/>
      </w:pPr>
      <w:r>
        <w:t xml:space="preserve">6-1. </w:t>
      </w:r>
      <w:r>
        <w:rPr>
          <w:b/>
        </w:rPr>
        <w:t>Rigoberto:</w:t>
      </w:r>
      <w:r>
        <w:t xml:space="preserve"> (En su oficina improvisada) Mateo, ha trabajado bien estas dos semanas.</w:t>
      </w:r>
    </w:p>
    <w:p>
      <w:pPr>
        <w:pStyle w:val="ListBullet"/>
      </w:pPr>
      <w:r>
        <w:rPr>
          <w:b/>
        </w:rPr>
        <w:t>해석:</w:t>
      </w:r>
      <w:r>
        <w:t xml:space="preserve"> (임시로 꾸린 사무실에서) 마테오, 이 2주 동안 일을 잘했군요.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oficina</w:t>
      </w:r>
      <w:r>
        <w:t xml:space="preserve"> 사무실 / </w:t>
      </w:r>
      <w:r>
        <w:rPr>
          <w:b/>
          <w:color w:val="1F4E9A"/>
        </w:rPr>
        <w:t>improvisar</w:t>
      </w:r>
      <w:r>
        <w:t xml:space="preserve"> (동사) 즉석에서 만들다 / </w:t>
      </w:r>
      <w:r>
        <w:rPr>
          <w:b/>
          <w:color w:val="1F4E9A"/>
        </w:rPr>
        <w:t>trabajar</w:t>
      </w:r>
      <w:r>
        <w:t xml:space="preserve"> 일하다 / </w:t>
      </w:r>
      <w:r>
        <w:rPr>
          <w:b/>
          <w:color w:val="1F4E9A"/>
        </w:rPr>
        <w:t>la semana</w:t>
      </w:r>
      <w:r>
        <w:t xml:space="preserve"> 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improvisada</w:t>
      </w:r>
      <w:r>
        <w:t xml:space="preserve">는 과거분사가 형용사로 oficina(여성 단수)에 일치. </w:t>
      </w:r>
      <w:r>
        <w:rPr>
          <w:b/>
          <w:color w:val="1F4E9A"/>
        </w:rPr>
        <w:t>estas dos semanas</w:t>
      </w:r>
      <w:r>
        <w:t xml:space="preserve"> 기간을 나타내는 부사구(전치사 없음).</w:t>
      </w:r>
    </w:p>
    <w:p>
      <w:pPr>
        <w:pStyle w:val="ListBullet"/>
      </w:pPr>
      <w:r>
        <w:rPr>
          <w:b/>
        </w:rPr>
        <w:t>표현:</w:t>
      </w:r>
      <w:r>
        <w:t xml:space="preserve"> 스페인식 현재완료: "이번 2주"처럼 현재를 포함한 기간에는 현재완료를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improvisada</w:t>
      </w:r>
      <w:r>
        <w:t xml:space="preserve"> → improvisar | 과거분사 여성 단수 | "급조된" 상태의 형용사 | 규칙</w:t>
      </w:r>
    </w:p>
    <w:p>
      <w:pPr>
        <w:pStyle w:val="ListBullet2"/>
      </w:pPr>
      <w:r>
        <w:rPr>
          <w:b/>
          <w:color w:val="1F4E9A"/>
        </w:rPr>
        <w:t>ha trabajado</w:t>
      </w:r>
      <w:r>
        <w:t xml:space="preserve"> → trabajar | 직설법 현재완료 3인칭 단수 (pretérito perfecto compuesto) | 지금까지 이어진 기간(estas dos semanas)을 평가하므로 현재완료; 단순과거(trabajó)는 끝난 과거 기간에 사용 | 규칙 (haber + -ado)</w:t>
      </w:r>
    </w:p>
    <w:p>
      <w:pPr>
        <w:pStyle w:val="Heading3"/>
      </w:pPr>
      <w:r>
        <w:t xml:space="preserve">6-2. </w:t>
      </w:r>
      <w:r>
        <w:rPr>
          <w:b/>
        </w:rPr>
        <w:t>Rigoberto:</w:t>
      </w:r>
      <w:r>
        <w:t xml:space="preserve"> Sin preguntas, sin problemas.</w:t>
      </w:r>
    </w:p>
    <w:p>
      <w:pPr>
        <w:pStyle w:val="ListBullet"/>
      </w:pPr>
      <w:r>
        <w:rPr>
          <w:b/>
        </w:rPr>
        <w:t>해석:</w:t>
      </w:r>
      <w:r>
        <w:t xml:space="preserve"> 질문도 없고, 문제도 없었죠.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pregunta</w:t>
      </w:r>
      <w:r>
        <w:t xml:space="preserve"> 질문 / </w:t>
      </w:r>
      <w:r>
        <w:rPr>
          <w:b/>
          <w:color w:val="1F4E9A"/>
        </w:rPr>
        <w:t>el problema</w:t>
      </w:r>
      <w:r>
        <w:t xml:space="preserve"> (남성) 문제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명사</w:t>
      </w:r>
      <w:r>
        <w:t xml:space="preserve"> 반복으로 리듬감 있는 칭찬.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6-3. </w:t>
      </w:r>
      <w:r>
        <w:rPr>
          <w:b/>
        </w:rPr>
        <w:t>Álvaro:</w:t>
      </w:r>
      <w:r>
        <w:t xml:space="preserve"> Intento hacer bien lo que se me pide.</w:t>
      </w:r>
    </w:p>
    <w:p>
      <w:pPr>
        <w:pStyle w:val="ListBullet"/>
      </w:pPr>
      <w:r>
        <w:rPr>
          <w:b/>
        </w:rPr>
        <w:t>해석:</w:t>
      </w:r>
      <w:r>
        <w:t xml:space="preserve"> 저한테 요구되는 일을 잘하려고 노력할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시도하다, 노력하다 / </w:t>
      </w:r>
      <w:r>
        <w:rPr>
          <w:b/>
          <w:color w:val="1F4E9A"/>
        </w:rPr>
        <w:t>hacer</w:t>
      </w:r>
      <w:r>
        <w:t xml:space="preserve"> 하다 / </w:t>
      </w:r>
      <w:r>
        <w:rPr>
          <w:b/>
          <w:color w:val="1F4E9A"/>
        </w:rPr>
        <w:t>pedir</w:t>
      </w:r>
      <w:r>
        <w:t xml:space="preserve"> 요청하다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intentar + 부정사</w:t>
      </w:r>
      <w:r>
        <w:t xml:space="preserve">. </w:t>
      </w:r>
      <w:r>
        <w:rPr>
          <w:b/>
          <w:color w:val="1F4E9A"/>
        </w:rPr>
        <w:t>lo que</w:t>
      </w:r>
      <w:r>
        <w:t xml:space="preserve"> 중성 관계사. </w:t>
      </w:r>
      <w:r>
        <w:rPr>
          <w:b/>
          <w:color w:val="1F4E9A"/>
        </w:rPr>
        <w:t>se me pide</w:t>
      </w:r>
      <w:r>
        <w:t xml:space="preserve"> 무인칭/수동 se + 간접목적어 me(나에게 요구되는 것). 대명사 순서: se → me.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Intento</w:t>
      </w:r>
      <w:r>
        <w:t xml:space="preserve"> → intentar | 직설법 현재 1인칭 단수 | 평소의 태도·습관 | 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intentar + 부정사 | —</w:t>
      </w:r>
    </w:p>
    <w:p>
      <w:pPr>
        <w:pStyle w:val="ListBullet2"/>
      </w:pPr>
      <w:r>
        <w:rPr>
          <w:b/>
          <w:color w:val="1F4E9A"/>
        </w:rPr>
        <w:t>pide</w:t>
      </w:r>
      <w:r>
        <w:t xml:space="preserve"> → pedir | 직설법 현재 3인칭 단수 (수동 se) | 일반적으로 요구되는 것 | 불규칙: e→i 어간변화 (pido, pides, pide)</w:t>
      </w:r>
    </w:p>
    <w:p>
      <w:pPr>
        <w:pStyle w:val="Heading3"/>
      </w:pPr>
      <w:r>
        <w:t xml:space="preserve">6-4. </w:t>
      </w:r>
      <w:r>
        <w:rPr>
          <w:b/>
        </w:rPr>
        <w:t>Rigoberto:</w:t>
      </w:r>
      <w:r>
        <w:t xml:space="preserve"> Eso se nota, y se aprecia.</w:t>
      </w:r>
    </w:p>
    <w:p>
      <w:pPr>
        <w:pStyle w:val="ListBullet"/>
      </w:pPr>
      <w:r>
        <w:rPr>
          <w:b/>
        </w:rPr>
        <w:t>해석:</w:t>
      </w:r>
      <w:r>
        <w:t xml:space="preserve"> 그게 티가 나고, 또 고맙게 생각하고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notar</w:t>
      </w:r>
      <w:r>
        <w:t xml:space="preserve"> (동사) 알아차리다 / </w:t>
      </w:r>
      <w:r>
        <w:rPr>
          <w:b/>
          <w:color w:val="1F4E9A"/>
        </w:rPr>
        <w:t>apreciar</w:t>
      </w:r>
      <w:r>
        <w:t xml:space="preserve"> (동사) 높이 평가하다, 고맙게 여기다</w:t>
      </w:r>
    </w:p>
    <w:p>
      <w:pPr>
        <w:pStyle w:val="ListBullet"/>
      </w:pPr>
      <w:r>
        <w:rPr>
          <w:b/>
        </w:rPr>
        <w:t>문법:</w:t>
      </w:r>
      <w:r>
        <w:t xml:space="preserve"> 수동 se(pasiva refleja): </w:t>
      </w:r>
      <w:r>
        <w:rPr>
          <w:b/>
          <w:color w:val="1F4E9A"/>
        </w:rPr>
        <w:t>se nota</w:t>
      </w:r>
      <w:r>
        <w:t xml:space="preserve"> = 눈에 띈다, </w:t>
      </w:r>
      <w:r>
        <w:rPr>
          <w:b/>
          <w:color w:val="1F4E9A"/>
        </w:rPr>
        <w:t>se aprecia</w:t>
      </w:r>
      <w:r>
        <w:t xml:space="preserve"> = 인정받는다.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nota</w:t>
      </w:r>
      <w:r>
        <w:t xml:space="preserve"> "티가 난다"는 매우 흔한 구어.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nota</w:t>
      </w:r>
      <w:r>
        <w:t xml:space="preserve"> → notar | 직설법 현재 3인칭 단수 | 현재의 평가 | 규칙</w:t>
      </w:r>
    </w:p>
    <w:p>
      <w:pPr>
        <w:pStyle w:val="ListBullet2"/>
      </w:pPr>
      <w:r>
        <w:rPr>
          <w:b/>
          <w:color w:val="1F4E9A"/>
        </w:rPr>
        <w:t>aprecia</w:t>
      </w:r>
      <w:r>
        <w:t xml:space="preserve"> → apreciar | 직설법 현재 3인칭 단수 | 현재의 평가 | 규칙</w:t>
      </w:r>
    </w:p>
    <w:p>
      <w:pPr>
        <w:pStyle w:val="Heading3"/>
      </w:pPr>
      <w:r>
        <w:t xml:space="preserve">6-5. </w:t>
      </w:r>
      <w:r>
        <w:rPr>
          <w:b/>
        </w:rPr>
        <w:t>Rigoberto:</w:t>
      </w:r>
      <w:r>
        <w:t xml:space="preserve"> Por eso quiero darle más responsabilidad.</w:t>
      </w:r>
    </w:p>
    <w:p>
      <w:pPr>
        <w:pStyle w:val="ListBullet"/>
      </w:pPr>
      <w:r>
        <w:rPr>
          <w:b/>
        </w:rPr>
        <w:t>해석:</w:t>
      </w:r>
      <w:r>
        <w:t xml:space="preserve"> 그래서 당신에게 더 큰 책임을 맡기고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</w:t>
      </w:r>
      <w:r>
        <w:t xml:space="preserve"> 그래서 / </w:t>
      </w:r>
      <w:r>
        <w:rPr>
          <w:b/>
          <w:color w:val="1F4E9A"/>
        </w:rPr>
        <w:t>querer</w:t>
      </w:r>
      <w:r>
        <w:t xml:space="preserve"> 원하다 / </w:t>
      </w:r>
      <w:r>
        <w:rPr>
          <w:b/>
          <w:color w:val="1F4E9A"/>
        </w:rPr>
        <w:t>dar</w:t>
      </w:r>
      <w:r>
        <w:t xml:space="preserve"> 주다 / </w:t>
      </w:r>
      <w:r>
        <w:rPr>
          <w:b/>
          <w:color w:val="1F4E9A"/>
        </w:rPr>
        <w:t>la responsabilidad</w:t>
      </w:r>
      <w:r>
        <w:t xml:space="preserve"> 책임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+ 부정사</w:t>
      </w:r>
      <w:r>
        <w:t xml:space="preserve">. 간접목적대명사 </w:t>
      </w:r>
      <w:r>
        <w:rPr>
          <w:b/>
          <w:color w:val="1F4E9A"/>
        </w:rPr>
        <w:t>le</w:t>
      </w:r>
      <w:r>
        <w:t xml:space="preserve">가 부정사 뒤에 붙음(darle); </w:t>
      </w:r>
      <w:r>
        <w:rPr>
          <w:b/>
          <w:color w:val="1F4E9A"/>
        </w:rPr>
        <w:t>le quiero dar</w:t>
      </w:r>
      <w:r>
        <w:t>도 가능.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의도 | 불규칙: e→ie (quiero)</w:t>
      </w:r>
    </w:p>
    <w:p>
      <w:pPr>
        <w:pStyle w:val="ListBullet2"/>
      </w:pPr>
      <w:r>
        <w:rPr>
          <w:b/>
          <w:color w:val="1F4E9A"/>
        </w:rPr>
        <w:t>dar</w:t>
      </w:r>
      <w:r>
        <w:t xml:space="preserve"> → dar | 부정사 | querer + 부정사 | —</w:t>
      </w:r>
    </w:p>
    <w:p>
      <w:pPr>
        <w:pStyle w:val="Heading3"/>
      </w:pPr>
      <w:r>
        <w:t xml:space="preserve">6-6. </w:t>
      </w:r>
      <w:r>
        <w:rPr>
          <w:b/>
        </w:rPr>
        <w:t>Álvaro:</w:t>
      </w:r>
      <w:r>
        <w:t xml:space="preserve"> Le escucho.</w:t>
      </w:r>
    </w:p>
    <w:p>
      <w:pPr>
        <w:pStyle w:val="ListBullet"/>
      </w:pPr>
      <w:r>
        <w:rPr>
          <w:b/>
        </w:rPr>
        <w:t>해석:</w:t>
      </w:r>
      <w:r>
        <w:t xml:space="preserve"> 말씀하세요. (듣고 있습니다.)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escuchar는 타동사라 원래 직접목적어 </w:t>
      </w:r>
      <w:r>
        <w:rPr>
          <w:b/>
          <w:color w:val="1F4E9A"/>
        </w:rPr>
        <w:t>lo</w:t>
      </w:r>
      <w:r>
        <w:t xml:space="preserve">(Lo escucho)가 표준이지만, 스페인에서는 usted(남성 사람)에 대해 </w:t>
      </w:r>
      <w:r>
        <w:rPr>
          <w:b/>
          <w:color w:val="1F4E9A"/>
        </w:rPr>
        <w:t>le</w:t>
      </w:r>
      <w:r>
        <w:t>를 쓰는 레이스모(leísmo de cortesía)가 흔하고 허용됨.</w:t>
      </w:r>
    </w:p>
    <w:p>
      <w:pPr>
        <w:pStyle w:val="ListBullet"/>
      </w:pPr>
      <w:r>
        <w:rPr>
          <w:b/>
        </w:rPr>
        <w:t>표현:</w:t>
      </w:r>
      <w:r>
        <w:t xml:space="preserve"> "Le escucho" = "말씀해 보세요"라는 공손한 반응.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 1인칭 단수 | 지금 이 순간의 태도 | 규칙</w:t>
      </w:r>
    </w:p>
    <w:p>
      <w:pPr>
        <w:pStyle w:val="Heading3"/>
      </w:pPr>
      <w:r>
        <w:t xml:space="preserve">6-7. </w:t>
      </w:r>
      <w:r>
        <w:rPr>
          <w:b/>
        </w:rPr>
        <w:t>Rigoberto:</w:t>
      </w:r>
      <w:r>
        <w:t xml:space="preserve"> Necesito a alguien de confianza para acompañar el próximo envío hasta su destino final, dentro de España.</w:t>
      </w:r>
    </w:p>
    <w:p>
      <w:pPr>
        <w:pStyle w:val="ListBullet"/>
      </w:pPr>
      <w:r>
        <w:rPr>
          <w:b/>
        </w:rPr>
        <w:t>해석:</w:t>
      </w:r>
      <w:r>
        <w:t xml:space="preserve"> 다음 운송 화물을 스페인 국내의 최종 목적지까지 동행할 믿을 만한 사람이 필요해요.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필요하다 / </w:t>
      </w:r>
      <w:r>
        <w:rPr>
          <w:b/>
          <w:color w:val="1F4E9A"/>
        </w:rPr>
        <w:t>de confianza</w:t>
      </w:r>
      <w:r>
        <w:t xml:space="preserve"> 믿을 만한 / </w:t>
      </w:r>
      <w:r>
        <w:rPr>
          <w:b/>
          <w:color w:val="1F4E9A"/>
        </w:rPr>
        <w:t>acompañar</w:t>
      </w:r>
      <w:r>
        <w:t xml:space="preserve"> 동행하다 / </w:t>
      </w:r>
      <w:r>
        <w:rPr>
          <w:b/>
          <w:color w:val="1F4E9A"/>
        </w:rPr>
        <w:t>el envío</w:t>
      </w:r>
      <w:r>
        <w:t xml:space="preserve"> 발송품, 운송 / </w:t>
      </w:r>
      <w:r>
        <w:rPr>
          <w:b/>
          <w:color w:val="1F4E9A"/>
        </w:rPr>
        <w:t>dentro de</w:t>
      </w:r>
      <w:r>
        <w:t xml:space="preserve"> ~안에</w:t>
      </w:r>
    </w:p>
    <w:p>
      <w:pPr>
        <w:pStyle w:val="ListBullet"/>
      </w:pPr>
      <w:r>
        <w:rPr>
          <w:b/>
        </w:rPr>
        <w:t>문법:</w:t>
      </w:r>
      <w:r>
        <w:t xml:space="preserve"> 사람을 가리키는 직접목적어 앞 인칭 </w:t>
      </w:r>
      <w:r>
        <w:rPr>
          <w:b/>
          <w:color w:val="1F4E9A"/>
        </w:rPr>
        <w:t>a</w:t>
      </w:r>
      <w:r>
        <w:t xml:space="preserve"> (a alguien).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현재의 필요 | 규칙</w:t>
      </w:r>
    </w:p>
    <w:p>
      <w:pPr>
        <w:pStyle w:val="ListBullet2"/>
      </w:pPr>
      <w:r>
        <w:rPr>
          <w:b/>
          <w:color w:val="1F4E9A"/>
        </w:rPr>
        <w:t>acompañar</w:t>
      </w:r>
      <w:r>
        <w:t xml:space="preserve"> → acompañar | 부정사 | para 뒤 목적 | —</w:t>
      </w:r>
    </w:p>
    <w:p>
      <w:pPr>
        <w:pStyle w:val="Heading3"/>
      </w:pPr>
      <w:r>
        <w:t xml:space="preserve">6-8. </w:t>
      </w:r>
      <w:r>
        <w:rPr>
          <w:b/>
        </w:rPr>
        <w:t>Álvaro:</w:t>
      </w:r>
      <w:r>
        <w:t xml:space="preserve"> ¿Qué implicaría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일을 하게 되는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implicar</w:t>
      </w:r>
      <w:r>
        <w:t xml:space="preserve"> (동사) 수반하다, 의미하다 / </w:t>
      </w:r>
      <w:r>
        <w:rPr>
          <w:b/>
          <w:color w:val="1F4E9A"/>
        </w:rPr>
        <w:t>exactamente</w:t>
      </w:r>
      <w:r>
        <w:t xml:space="preserve"> 정확히</w:t>
      </w:r>
    </w:p>
    <w:p>
      <w:pPr>
        <w:pStyle w:val="ListBullet"/>
      </w:pPr>
      <w:r>
        <w:rPr>
          <w:b/>
        </w:rPr>
        <w:t>문법:</w:t>
      </w:r>
      <w:r>
        <w:t xml:space="preserve"> 조건법으로 가정적 질문 ("맡는다면 무엇이 수반될까").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implicaría</w:t>
      </w:r>
      <w:r>
        <w:t xml:space="preserve"> → implicar | 조건법 단순형 3인칭 단수 (condicional simple) | 아직 수락하지 않은 가정 상황 + 조심스러운 질문 | 규칙 (원형 + -ía)</w:t>
      </w:r>
    </w:p>
    <w:p>
      <w:pPr>
        <w:pStyle w:val="Heading3"/>
      </w:pPr>
      <w:r>
        <w:t xml:space="preserve">6-9. </w:t>
      </w:r>
      <w:r>
        <w:rPr>
          <w:b/>
        </w:rPr>
        <w:t>Rigoberto:</w:t>
      </w:r>
      <w:r>
        <w:t xml:space="preserve"> Viajar con la mercancía, asegurarse de que llega intacta, y reportar directamente a mí si algo sale mal.</w:t>
      </w:r>
    </w:p>
    <w:p>
      <w:pPr>
        <w:pStyle w:val="ListBullet"/>
      </w:pPr>
      <w:r>
        <w:rPr>
          <w:b/>
        </w:rPr>
        <w:t>해석:</w:t>
      </w:r>
      <w:r>
        <w:t xml:space="preserve"> 화물과 함께 이동하고, 그게 온전히 도착하는지 확인하고, 문제가 생기면 나한테 직접 보고하는 거죠.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viajar</w:t>
      </w:r>
      <w:r>
        <w:t xml:space="preserve"> 여행하다, 이동하다 / </w:t>
      </w:r>
      <w:r>
        <w:rPr>
          <w:b/>
          <w:color w:val="1F4E9A"/>
        </w:rPr>
        <w:t>la mercancía</w:t>
      </w:r>
      <w:r>
        <w:t xml:space="preserve"> 상품, 화물 / </w:t>
      </w:r>
      <w:r>
        <w:rPr>
          <w:b/>
          <w:color w:val="1F4E9A"/>
        </w:rPr>
        <w:t>asegurarse de que</w:t>
      </w:r>
      <w:r>
        <w:t xml:space="preserve"> ~을 확실히 하다 / </w:t>
      </w:r>
      <w:r>
        <w:rPr>
          <w:b/>
          <w:color w:val="1F4E9A"/>
        </w:rPr>
        <w:t>intacto</w:t>
      </w:r>
      <w:r>
        <w:t xml:space="preserve"> 온전한 / </w:t>
      </w:r>
      <w:r>
        <w:rPr>
          <w:b/>
          <w:color w:val="1F4E9A"/>
        </w:rPr>
        <w:t>reportar</w:t>
      </w:r>
      <w:r>
        <w:t xml:space="preserve"> 보고하다 / </w:t>
      </w:r>
      <w:r>
        <w:rPr>
          <w:b/>
          <w:color w:val="1F4E9A"/>
        </w:rPr>
        <w:t>salir mal</w:t>
      </w:r>
      <w:r>
        <w:t xml:space="preserve"> 잘못되다</w:t>
      </w:r>
    </w:p>
    <w:p>
      <w:pPr>
        <w:pStyle w:val="ListBullet"/>
      </w:pPr>
      <w:r>
        <w:rPr>
          <w:b/>
        </w:rPr>
        <w:t>문법:</w:t>
      </w:r>
      <w:r>
        <w:t xml:space="preserve"> 부정사를 나열해 업무 내용 설명(명사처럼). </w:t>
      </w:r>
      <w:r>
        <w:rPr>
          <w:b/>
          <w:color w:val="1F4E9A"/>
        </w:rPr>
        <w:t>asegurarse de que + 직설법</w:t>
      </w:r>
      <w:r>
        <w:t xml:space="preserve">(사실 확인). </w:t>
      </w:r>
      <w:r>
        <w:rPr>
          <w:b/>
          <w:color w:val="1F4E9A"/>
        </w:rPr>
        <w:t>a mí</w:t>
      </w:r>
      <w:r>
        <w:t xml:space="preserve"> 전치격 대명사. </w:t>
      </w:r>
      <w:r>
        <w:rPr>
          <w:b/>
          <w:color w:val="1F4E9A"/>
        </w:rPr>
        <w:t>si + 직설법 현재</w:t>
      </w:r>
      <w:r>
        <w:t xml:space="preserve"> 실제적 조건.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salir mal</w:t>
      </w:r>
      <w:r>
        <w:t xml:space="preserve"> "일이 틀어지다". </w:t>
      </w:r>
      <w:r>
        <w:rPr>
          <w:b/>
          <w:color w:val="1F4E9A"/>
        </w:rPr>
        <w:t>reportar a</w:t>
      </w:r>
      <w:r>
        <w:t>는 중남미·업무 용어 느낌(스페인에서는 informar도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Viajar</w:t>
      </w:r>
      <w:r>
        <w:t xml:space="preserve"> → viajar | 부정사 | 업무 목록을 명사적으로 나열 | —</w:t>
      </w:r>
    </w:p>
    <w:p>
      <w:pPr>
        <w:pStyle w:val="ListBullet2"/>
      </w:pPr>
      <w:r>
        <w:rPr>
          <w:b/>
          <w:color w:val="1F4E9A"/>
        </w:rPr>
        <w:t>asegurarse</w:t>
      </w:r>
      <w:r>
        <w:t xml:space="preserve"> → asegurarse | 부정사 (재귀대명사 부착) | 동일 | —</w:t>
      </w:r>
    </w:p>
    <w:p>
      <w:pPr>
        <w:pStyle w:val="ListBullet2"/>
      </w:pPr>
      <w:r>
        <w:rPr>
          <w:b/>
          <w:color w:val="1F4E9A"/>
        </w:rPr>
        <w:t>llega</w:t>
      </w:r>
      <w:r>
        <w:t xml:space="preserve"> → llegar | 직설법 현재 3인칭 단수 | 확인 대상인 사실; 미래 일이지만 현재형으로 표현 | 규칙</w:t>
      </w:r>
    </w:p>
    <w:p>
      <w:pPr>
        <w:pStyle w:val="ListBullet2"/>
      </w:pPr>
      <w:r>
        <w:rPr>
          <w:b/>
          <w:color w:val="1F4E9A"/>
        </w:rPr>
        <w:t>reportar</w:t>
      </w:r>
      <w:r>
        <w:t xml:space="preserve"> → reportar | 부정사 | 목록 | —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 3인칭 단수 | si 조건절에는 미래 대신 현재 | 1인칭만 불규칙(salgo)</w:t>
      </w:r>
    </w:p>
    <w:p>
      <w:pPr>
        <w:pStyle w:val="Heading3"/>
      </w:pPr>
      <w:r>
        <w:t xml:space="preserve">6-10. </w:t>
      </w:r>
      <w:r>
        <w:rPr>
          <w:b/>
        </w:rPr>
        <w:t>Álvaro:</w:t>
      </w:r>
      <w:r>
        <w:t xml:space="preserve"> Es un nivel de confianza considerable, para alguien que lleva solo dos semanas.</w:t>
      </w:r>
    </w:p>
    <w:p>
      <w:pPr>
        <w:pStyle w:val="ListBullet"/>
      </w:pPr>
      <w:r>
        <w:rPr>
          <w:b/>
        </w:rPr>
        <w:t>해석:</w:t>
      </w:r>
      <w:r>
        <w:t xml:space="preserve"> 겨우 2주 된 사람에게는 상당한 신뢰네요.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nivel</w:t>
      </w:r>
      <w:r>
        <w:t xml:space="preserve"> 수준 / </w:t>
      </w:r>
      <w:r>
        <w:rPr>
          <w:b/>
          <w:color w:val="1F4E9A"/>
        </w:rPr>
        <w:t>considerable</w:t>
      </w:r>
      <w:r>
        <w:t xml:space="preserve"> 상당한 / </w:t>
      </w:r>
      <w:r>
        <w:rPr>
          <w:b/>
          <w:color w:val="1F4E9A"/>
        </w:rPr>
        <w:t>alguien</w:t>
      </w:r>
      <w:r>
        <w:t xml:space="preserve"> 누군가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alguien que ...</w:t>
      </w:r>
      <w:r>
        <w:t xml:space="preserve"> "~한 사람치고는". 관계절은 실제 인물(자신)을 가리키므로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평가 | 불규칙</w:t>
      </w:r>
    </w:p>
    <w:p>
      <w:pPr>
        <w:pStyle w:val="ListBullet2"/>
      </w:pPr>
      <w:r>
        <w:rPr>
          <w:b/>
          <w:color w:val="1F4E9A"/>
        </w:rPr>
        <w:t>lleva</w:t>
      </w:r>
      <w:r>
        <w:t xml:space="preserve"> → llevar | 직설법 현재 3인칭 단수 | llevar + 기간 = 지금까지의 기간(5-9 참고) | 규칙</w:t>
      </w:r>
    </w:p>
    <w:p>
      <w:pPr>
        <w:pStyle w:val="Heading3"/>
      </w:pPr>
      <w:r>
        <w:t xml:space="preserve">6-11. </w:t>
      </w:r>
      <w:r>
        <w:rPr>
          <w:b/>
        </w:rPr>
        <w:t>Rigoberto:</w:t>
      </w:r>
      <w:r>
        <w:t xml:space="preserve"> Por eso mismo lo pongo a prueba.</w:t>
      </w:r>
    </w:p>
    <w:p>
      <w:pPr>
        <w:pStyle w:val="ListBullet"/>
      </w:pPr>
      <w:r>
        <w:rPr>
          <w:b/>
        </w:rPr>
        <w:t>해석:</w:t>
      </w:r>
      <w:r>
        <w:t xml:space="preserve"> 바로 그래서 당신을 시험해 보는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eso mismo</w:t>
      </w:r>
      <w:r>
        <w:t xml:space="preserve"> 바로 그 때문에 / </w:t>
      </w:r>
      <w:r>
        <w:rPr>
          <w:b/>
          <w:color w:val="1F4E9A"/>
        </w:rPr>
        <w:t>poner a prueba</w:t>
      </w:r>
      <w:r>
        <w:t xml:space="preserve"> 시험하다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usted(남성) 직접목적어(표준형). 6-6의 le(레이스모)와 비교.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pongo</w:t>
      </w:r>
      <w:r>
        <w:t xml:space="preserve"> → poner | 직설법 현재 1인칭 단수 | 지금 결정한 일/현재 진행 중인 계획 | 불규칙: 1인칭 -go (pongo)</w:t>
      </w:r>
    </w:p>
    <w:p>
      <w:pPr>
        <w:pStyle w:val="Heading3"/>
      </w:pPr>
      <w:r>
        <w:t xml:space="preserve">6-12. </w:t>
      </w:r>
      <w:r>
        <w:rPr>
          <w:b/>
        </w:rPr>
        <w:t>Rigoberto:</w:t>
      </w:r>
      <w:r>
        <w:t xml:space="preserve"> Si lo hace bien, su posición aquí mejora mucho.</w:t>
      </w:r>
    </w:p>
    <w:p>
      <w:pPr>
        <w:pStyle w:val="ListBullet"/>
      </w:pPr>
      <w:r>
        <w:rPr>
          <w:b/>
        </w:rPr>
        <w:t>해석:</w:t>
      </w:r>
      <w:r>
        <w:t xml:space="preserve"> 잘 해내면 여기서 당신 입지가 크게 좋아질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 bien</w:t>
      </w:r>
      <w:r>
        <w:t xml:space="preserve"> 잘 해내다 / </w:t>
      </w:r>
      <w:r>
        <w:rPr>
          <w:b/>
          <w:color w:val="1F4E9A"/>
        </w:rPr>
        <w:t>la posición</w:t>
      </w:r>
      <w:r>
        <w:t xml:space="preserve"> 위치, 입지 / </w:t>
      </w:r>
      <w:r>
        <w:rPr>
          <w:b/>
          <w:color w:val="1F4E9A"/>
        </w:rPr>
        <w:t>mejorar</w:t>
      </w:r>
      <w:r>
        <w:t xml:space="preserve"> 나아지다</w:t>
      </w:r>
    </w:p>
    <w:p>
      <w:pPr>
        <w:pStyle w:val="ListBullet"/>
      </w:pPr>
      <w:r>
        <w:rPr>
          <w:b/>
        </w:rPr>
        <w:t>문법:</w:t>
      </w:r>
      <w:r>
        <w:t xml:space="preserve"> 실제 조건문 </w:t>
      </w:r>
      <w:r>
        <w:rPr>
          <w:b/>
          <w:color w:val="1F4E9A"/>
        </w:rPr>
        <w:t>si + 현재, 현재</w:t>
      </w:r>
      <w:r>
        <w:t xml:space="preserve">. 주절도 현재형으로 확실성을 강조(미래 mejorará도 가능). </w:t>
      </w:r>
      <w:r>
        <w:rPr>
          <w:b/>
          <w:color w:val="1F4E9A"/>
        </w:rPr>
        <w:t>lo</w:t>
      </w:r>
      <w:r>
        <w:t xml:space="preserve"> = 중성(그 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si 조건절의 현재 | 1인칭만 불규칙(hago)</w:t>
      </w:r>
    </w:p>
    <w:p>
      <w:pPr>
        <w:pStyle w:val="ListBullet2"/>
      </w:pPr>
      <w:r>
        <w:rPr>
          <w:b/>
          <w:color w:val="1F4E9A"/>
        </w:rPr>
        <w:t>mejora</w:t>
      </w:r>
      <w:r>
        <w:t xml:space="preserve"> → mejorar | 직설법 현재 3인칭 단수 | 미래 결과를 확정적으로 말하는 현재 | 규칙</w:t>
      </w:r>
    </w:p>
    <w:p>
      <w:pPr>
        <w:pStyle w:val="Heading3"/>
      </w:pPr>
      <w:r>
        <w:t xml:space="preserve">6-13. </w:t>
      </w:r>
      <w:r>
        <w:rPr>
          <w:b/>
        </w:rPr>
        <w:t>Rigoberto:</w:t>
      </w:r>
      <w:r>
        <w:t xml:space="preserve"> Si falla, o me traiciona...</w:t>
      </w:r>
    </w:p>
    <w:p>
      <w:pPr>
        <w:pStyle w:val="ListBullet"/>
      </w:pPr>
      <w:r>
        <w:rPr>
          <w:b/>
        </w:rPr>
        <w:t>해석:</w:t>
      </w:r>
      <w:r>
        <w:t xml:space="preserve"> 실패하거나, 날 배신하면...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fallar</w:t>
      </w:r>
      <w:r>
        <w:t xml:space="preserve"> 실패하다 / </w:t>
      </w:r>
      <w:r>
        <w:rPr>
          <w:b/>
          <w:color w:val="1F4E9A"/>
        </w:rPr>
        <w:t>traicionar</w:t>
      </w:r>
      <w:r>
        <w:t xml:space="preserve"> 배신하다</w:t>
      </w:r>
    </w:p>
    <w:p>
      <w:pPr>
        <w:pStyle w:val="ListBullet"/>
      </w:pPr>
      <w:r>
        <w:rPr>
          <w:b/>
        </w:rPr>
        <w:t>문법:</w:t>
      </w:r>
      <w:r>
        <w:t xml:space="preserve"> 주절 생략(말줄임)으로 위협을 암시.</w:t>
      </w:r>
    </w:p>
    <w:p>
      <w:pPr>
        <w:pStyle w:val="ListBullet"/>
      </w:pPr>
      <w:r>
        <w:rPr>
          <w:b/>
        </w:rPr>
        <w:t>표현:</w:t>
      </w:r>
      <w:r>
        <w:t xml:space="preserve"> 말을 끝맺지 않는 것 자체가 협박.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falla</w:t>
      </w:r>
      <w:r>
        <w:t xml:space="preserve"> → fallar | 직설법 현재 3인칭 단수 | si 조건절 | 규칙</w:t>
      </w:r>
    </w:p>
    <w:p>
      <w:pPr>
        <w:pStyle w:val="ListBullet2"/>
      </w:pPr>
      <w:r>
        <w:rPr>
          <w:b/>
          <w:color w:val="1F4E9A"/>
        </w:rPr>
        <w:t>traiciona</w:t>
      </w:r>
      <w:r>
        <w:t xml:space="preserve"> → traicionar | 직설법 현재 3인칭 단수 | si 조건절 | 규칙</w:t>
      </w:r>
    </w:p>
    <w:p>
      <w:pPr>
        <w:pStyle w:val="Heading3"/>
      </w:pPr>
      <w:r>
        <w:t xml:space="preserve">6-14. </w:t>
      </w:r>
      <w:r>
        <w:rPr>
          <w:b/>
        </w:rPr>
        <w:t>Álvaro:</w:t>
      </w:r>
      <w:r>
        <w:t xml:space="preserve"> Entiendo las consecuencias.</w:t>
      </w:r>
    </w:p>
    <w:p>
      <w:pPr>
        <w:pStyle w:val="ListBullet"/>
      </w:pPr>
      <w:r>
        <w:rPr>
          <w:b/>
        </w:rPr>
        <w:t>해석:</w:t>
      </w:r>
      <w:r>
        <w:t xml:space="preserve"> 결과가 어떨지 압니다.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이해하다 / </w:t>
      </w:r>
      <w:r>
        <w:rPr>
          <w:b/>
          <w:color w:val="1F4E9A"/>
        </w:rPr>
        <w:t>la consecuencia</w:t>
      </w:r>
      <w:r>
        <w:t xml:space="preserve"> 결과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 1인칭 단수 | 현재의 인식 | 불규칙: e→ie (entiendo)</w:t>
      </w:r>
    </w:p>
    <w:p>
      <w:pPr>
        <w:pStyle w:val="Heading3"/>
      </w:pPr>
      <w:r>
        <w:t xml:space="preserve">6-15. </w:t>
      </w:r>
      <w:r>
        <w:rPr>
          <w:b/>
        </w:rPr>
        <w:t>Rigoberto:</w:t>
      </w:r>
      <w:r>
        <w:t xml:space="preserve"> Bien.</w:t>
      </w:r>
    </w:p>
    <w:p>
      <w:pPr>
        <w:pStyle w:val="ListBullet"/>
      </w:pPr>
      <w:r>
        <w:rPr>
          <w:b/>
        </w:rPr>
        <w:t>해석:</w:t>
      </w:r>
      <w:r>
        <w:t xml:space="preserve"> 좋아요.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6-16. </w:t>
      </w:r>
      <w:r>
        <w:rPr>
          <w:b/>
        </w:rPr>
        <w:t>Rigoberto:</w:t>
      </w:r>
      <w:r>
        <w:t xml:space="preserve"> Camila le dará los detalles logísticos.</w:t>
      </w:r>
    </w:p>
    <w:p>
      <w:pPr>
        <w:pStyle w:val="ListBullet"/>
      </w:pPr>
      <w:r>
        <w:rPr>
          <w:b/>
        </w:rPr>
        <w:t>해석:</w:t>
      </w:r>
      <w:r>
        <w:t xml:space="preserve"> 카밀라가 물류 세부사항을 알려줄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주다 / </w:t>
      </w:r>
      <w:r>
        <w:rPr>
          <w:b/>
          <w:color w:val="1F4E9A"/>
        </w:rPr>
        <w:t>el detalle</w:t>
      </w:r>
      <w:r>
        <w:t xml:space="preserve"> 세부사항 / </w:t>
      </w:r>
      <w:r>
        <w:rPr>
          <w:b/>
          <w:color w:val="1F4E9A"/>
        </w:rPr>
        <w:t>logístico</w:t>
      </w:r>
      <w:r>
        <w:t xml:space="preserve"> 물류의</w:t>
      </w:r>
    </w:p>
    <w:p>
      <w:pPr>
        <w:pStyle w:val="ListBullet"/>
      </w:pPr>
      <w:r>
        <w:rPr>
          <w:b/>
        </w:rPr>
        <w:t>문법:</w:t>
      </w:r>
      <w:r>
        <w:t xml:space="preserve"> 간접목적어 </w:t>
      </w:r>
      <w:r>
        <w:rPr>
          <w:b/>
          <w:color w:val="1F4E9A"/>
        </w:rPr>
        <w:t>le</w:t>
      </w:r>
      <w:r>
        <w:t>(당신에게).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dará</w:t>
      </w:r>
      <w:r>
        <w:t xml:space="preserve"> → dar | 직설법 단순미래 3인칭 단수 | 앞으로 일어날 예정된 일 | 규칙 (dar + -á)</w:t>
      </w:r>
    </w:p>
    <w:p>
      <w:pPr>
        <w:pStyle w:val="Heading3"/>
      </w:pPr>
      <w:r>
        <w:t xml:space="preserve">6-17. </w:t>
      </w:r>
      <w:r>
        <w:rPr>
          <w:b/>
        </w:rPr>
        <w:t>Rigoberto:</w:t>
      </w:r>
      <w:r>
        <w:t xml:space="preserve"> Trabajen juntos en esto.</w:t>
      </w:r>
    </w:p>
    <w:p>
      <w:pPr>
        <w:pStyle w:val="ListBullet"/>
      </w:pPr>
      <w:r>
        <w:rPr>
          <w:b/>
        </w:rPr>
        <w:t>해석:</w:t>
      </w:r>
      <w:r>
        <w:t xml:space="preserve"> 이 일은 둘이 함께 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</w:t>
      </w:r>
      <w:r>
        <w:t xml:space="preserve"> 일하다 / </w:t>
      </w:r>
      <w:r>
        <w:rPr>
          <w:b/>
          <w:color w:val="1F4E9A"/>
        </w:rPr>
        <w:t>juntos</w:t>
      </w:r>
      <w:r>
        <w:t xml:space="preserve"> 함께</w:t>
      </w:r>
    </w:p>
    <w:p>
      <w:pPr>
        <w:pStyle w:val="ListBullet"/>
      </w:pPr>
      <w:r>
        <w:rPr>
          <w:b/>
        </w:rPr>
        <w:t>문법:</w:t>
      </w:r>
      <w:r>
        <w:t xml:space="preserve"> ustedes 긍정 명령 = 접속법 현재 3인칭 복수. </w:t>
      </w:r>
      <w:r>
        <w:rPr>
          <w:b/>
          <w:color w:val="1F4E9A"/>
        </w:rPr>
        <w:t>juntos</w:t>
      </w:r>
      <w:r>
        <w:t>는 남녀 혼성이라 남성 복수.</w:t>
      </w:r>
    </w:p>
    <w:p>
      <w:pPr>
        <w:pStyle w:val="ListBullet"/>
      </w:pPr>
      <w:r>
        <w:rPr>
          <w:b/>
        </w:rPr>
        <w:t>표현:</w:t>
      </w:r>
      <w:r>
        <w:t xml:space="preserve"> 스페인이라도 상사가 존칭 거리를 두면 vosotros(trabajad) 대신 ustedes.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Trabajen</w:t>
      </w:r>
      <w:r>
        <w:t xml:space="preserve"> → trabajar | 접속법 현재 3인칭 복수 = ustedes 명령 | 지시 | 규칙</w:t>
      </w:r>
    </w:p>
    <w:p>
      <w:pPr>
        <w:pStyle w:val="Heading3"/>
      </w:pPr>
      <w:r>
        <w:t xml:space="preserve">6-18. </w:t>
      </w:r>
      <w:r>
        <w:rPr>
          <w:b/>
        </w:rPr>
        <w:t>Álvaro:</w:t>
      </w:r>
      <w:r>
        <w:t xml:space="preserve"> (Disimulando el interés genuino) Por supuesto.</w:t>
      </w:r>
    </w:p>
    <w:p>
      <w:pPr>
        <w:pStyle w:val="ListBullet"/>
      </w:pPr>
      <w:r>
        <w:rPr>
          <w:b/>
        </w:rPr>
        <w:t>해석:</w:t>
      </w:r>
      <w:r>
        <w:t xml:space="preserve"> (진짜 관심을 숨기며)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disimular</w:t>
      </w:r>
      <w:r>
        <w:t xml:space="preserve"> 숨기다, 감추다 / </w:t>
      </w:r>
      <w:r>
        <w:rPr>
          <w:b/>
          <w:color w:val="1F4E9A"/>
        </w:rPr>
        <w:t>genuino</w:t>
      </w:r>
      <w:r>
        <w:t xml:space="preserve"> 진짜의 /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Disimulando</w:t>
      </w:r>
      <w:r>
        <w:t xml:space="preserve"> → disimular | 현재분사 | 말하는 동안 동시에 하는 동작 | 규칙</w:t>
      </w:r>
    </w:p>
    <w:p>
      <w:pPr>
        <w:pStyle w:val="Heading1"/>
      </w:pPr>
      <w:r>
        <w:t>장면 7. 물류 준비와 카밀라</w:t>
      </w:r>
    </w:p>
    <w:p>
      <w:pPr>
        <w:pStyle w:val="IntenseQuote"/>
      </w:pPr>
      <w:r>
        <w:t>알바로와 카밀라가 함께 물류 세부사항을 준비하며, 조금씩 서로를 알아갑니다.</w:t>
      </w:r>
    </w:p>
    <w:p>
      <w:pPr>
        <w:pStyle w:val="Heading3"/>
      </w:pPr>
      <w:r>
        <w:t xml:space="preserve">7-1. </w:t>
      </w:r>
      <w:r>
        <w:rPr>
          <w:b/>
        </w:rPr>
        <w:t>Camila:</w:t>
      </w:r>
      <w:r>
        <w:t xml:space="preserve"> (Extendiendo un mapa) La ruta pasa por tres puntos de control.</w:t>
      </w:r>
    </w:p>
    <w:p>
      <w:pPr>
        <w:pStyle w:val="ListBullet"/>
      </w:pPr>
      <w:r>
        <w:rPr>
          <w:b/>
        </w:rPr>
        <w:t>해석:</w:t>
      </w:r>
      <w:r>
        <w:t xml:space="preserve"> (지도를 펼치며) 경로는 검문소 세 곳을 지나요.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extender</w:t>
      </w:r>
      <w:r>
        <w:t xml:space="preserve"> 펼치다 / </w:t>
      </w:r>
      <w:r>
        <w:rPr>
          <w:b/>
          <w:color w:val="1F4E9A"/>
        </w:rPr>
        <w:t>la ruta</w:t>
      </w:r>
      <w:r>
        <w:t xml:space="preserve"> 경로 / </w:t>
      </w:r>
      <w:r>
        <w:rPr>
          <w:b/>
          <w:color w:val="1F4E9A"/>
        </w:rPr>
        <w:t>pasar por</w:t>
      </w:r>
      <w:r>
        <w:t xml:space="preserve"> ~을 지나다 / </w:t>
      </w:r>
      <w:r>
        <w:rPr>
          <w:b/>
          <w:color w:val="1F4E9A"/>
        </w:rPr>
        <w:t>el punto de control</w:t>
      </w:r>
      <w:r>
        <w:t xml:space="preserve"> 검문소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pasar por + 장소</w:t>
      </w:r>
      <w:r>
        <w:t xml:space="preserve"> = 경유하다.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Extendiendo</w:t>
      </w:r>
      <w:r>
        <w:t xml:space="preserve"> → extender | 현재분사 | 동시 동작 | 규칙 (-er → -iendo)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 | 직설법 현재 3인칭 단수 | 정해진 경로(확정된 사실) | 규칙</w:t>
      </w:r>
    </w:p>
    <w:p>
      <w:pPr>
        <w:pStyle w:val="Heading3"/>
      </w:pPr>
      <w:r>
        <w:t xml:space="preserve">7-2. </w:t>
      </w:r>
      <w:r>
        <w:rPr>
          <w:b/>
        </w:rPr>
        <w:t>Camila:</w:t>
      </w:r>
      <w:r>
        <w:t xml:space="preserve"> Necesitamos que todo coincida perfectamente con la documentación.</w:t>
      </w:r>
    </w:p>
    <w:p>
      <w:pPr>
        <w:pStyle w:val="ListBullet"/>
      </w:pPr>
      <w:r>
        <w:rPr>
          <w:b/>
        </w:rPr>
        <w:t>해석:</w:t>
      </w:r>
      <w:r>
        <w:t xml:space="preserve"> 모든 게 서류와 완벽하게 일치해야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 con</w:t>
      </w:r>
      <w:r>
        <w:t xml:space="preserve"> ~와 일치하다 / </w:t>
      </w:r>
      <w:r>
        <w:rPr>
          <w:b/>
          <w:color w:val="1F4E9A"/>
        </w:rPr>
        <w:t>la documentación</w:t>
      </w:r>
      <w:r>
        <w:t xml:space="preserve"> 서류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>: 주절과 종속절 주어가 다르고(nosotros ≠ todo) 필요·요구를 나타내므로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 | 규칙</w:t>
      </w:r>
    </w:p>
    <w:p>
      <w:pPr>
        <w:pStyle w:val="ListBullet2"/>
      </w:pPr>
      <w:r>
        <w:rPr>
          <w:b/>
          <w:color w:val="1F4E9A"/>
        </w:rPr>
        <w:t>coincida</w:t>
      </w:r>
      <w:r>
        <w:t xml:space="preserve"> → coincidir | 접속법 현재 3인칭 단수 | 필요·요구 동사 뒤 que절 | 규칙</w:t>
      </w:r>
    </w:p>
    <w:p>
      <w:pPr>
        <w:pStyle w:val="Heading3"/>
      </w:pPr>
      <w:r>
        <w:t xml:space="preserve">7-3. </w:t>
      </w:r>
      <w:r>
        <w:rPr>
          <w:b/>
        </w:rPr>
        <w:t>Álvaro:</w:t>
      </w:r>
      <w:r>
        <w:t xml:space="preserve"> ¿Usted prepara toda esta documentación?</w:t>
      </w:r>
    </w:p>
    <w:p>
      <w:pPr>
        <w:pStyle w:val="ListBullet"/>
      </w:pPr>
      <w:r>
        <w:rPr>
          <w:b/>
        </w:rPr>
        <w:t>해석:</w:t>
      </w:r>
      <w:r>
        <w:t xml:space="preserve"> 이 서류를 전부 당신이 준비하나요?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</w:t>
      </w:r>
      <w:r>
        <w:t xml:space="preserve"> 준비하다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usted</w:t>
      </w:r>
      <w:r>
        <w:t>를 명시해 "당신이 (혼자)"를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prepara</w:t>
      </w:r>
      <w:r>
        <w:t xml:space="preserve"> → preparar | 직설법 현재 3인칭 단수 | 습관적·반복적인 업무 | 규칙</w:t>
      </w:r>
    </w:p>
    <w:p>
      <w:pPr>
        <w:pStyle w:val="Heading3"/>
      </w:pPr>
      <w:r>
        <w:t xml:space="preserve">7-4. </w:t>
      </w:r>
      <w:r>
        <w:rPr>
          <w:b/>
        </w:rPr>
        <w:t>Camila:</w:t>
      </w:r>
      <w:r>
        <w:t xml:space="preserve"> Cada factura, cada permiso de transporte.</w:t>
      </w:r>
    </w:p>
    <w:p>
      <w:pPr>
        <w:pStyle w:val="ListBullet"/>
      </w:pPr>
      <w:r>
        <w:rPr>
          <w:b/>
        </w:rPr>
        <w:t>해석:</w:t>
      </w:r>
      <w:r>
        <w:t xml:space="preserve"> 송장 하나하나, 운송 허가증 하나하나 전부요.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factura</w:t>
      </w:r>
      <w:r>
        <w:t xml:space="preserve"> 송장, 청구서 / </w:t>
      </w:r>
      <w:r>
        <w:rPr>
          <w:b/>
          <w:color w:val="1F4E9A"/>
        </w:rPr>
        <w:t>el permiso</w:t>
      </w:r>
      <w:r>
        <w:t xml:space="preserve"> 허가(증)</w:t>
      </w:r>
    </w:p>
    <w:p>
      <w:pPr>
        <w:pStyle w:val="ListBullet"/>
      </w:pPr>
      <w:r>
        <w:rPr>
          <w:b/>
        </w:rPr>
        <w:t>문법:</w:t>
      </w:r>
      <w:r>
        <w:t xml:space="preserve"> 동사 생략 나열.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7-5. </w:t>
      </w:r>
      <w:r>
        <w:rPr>
          <w:b/>
        </w:rPr>
        <w:t>Camila:</w:t>
      </w:r>
      <w:r>
        <w:t xml:space="preserve"> Un solo error, y todo se derrumba.</w:t>
      </w:r>
    </w:p>
    <w:p>
      <w:pPr>
        <w:pStyle w:val="ListBullet"/>
      </w:pPr>
      <w:r>
        <w:rPr>
          <w:b/>
        </w:rPr>
        <w:t>해석:</w:t>
      </w:r>
      <w:r>
        <w:t xml:space="preserve"> 실수 하나면 전부 무너져요.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 solo</w:t>
      </w:r>
      <w:r>
        <w:t xml:space="preserve"> 단 하나의 / </w:t>
      </w:r>
      <w:r>
        <w:rPr>
          <w:b/>
          <w:color w:val="1F4E9A"/>
        </w:rPr>
        <w:t>derrumbarse</w:t>
      </w:r>
      <w:r>
        <w:t xml:space="preserve"> 무너지다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명사구, y + 결과</w:t>
      </w:r>
      <w:r>
        <w:t xml:space="preserve"> = "~하면 ...한다"는 조건 의미의 구어 구조.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derrumba</w:t>
      </w:r>
      <w:r>
        <w:t xml:space="preserve"> → derrumbarse | 직설법 현재 3인칭 단수 | 일반적·필연적 결과를 현재로 표현 | 규칙</w:t>
      </w:r>
    </w:p>
    <w:p>
      <w:pPr>
        <w:pStyle w:val="Heading3"/>
      </w:pPr>
      <w:r>
        <w:t xml:space="preserve">7-6. </w:t>
      </w:r>
      <w:r>
        <w:rPr>
          <w:b/>
        </w:rPr>
        <w:t>Álvaro:</w:t>
      </w:r>
      <w:r>
        <w:t xml:space="preserve"> Debe de ser un trabajo agotador, tanta precisión constante.</w:t>
      </w:r>
    </w:p>
    <w:p>
      <w:pPr>
        <w:pStyle w:val="ListBullet"/>
      </w:pPr>
      <w:r>
        <w:rPr>
          <w:b/>
        </w:rPr>
        <w:t>해석:</w:t>
      </w:r>
      <w:r>
        <w:t xml:space="preserve"> 그렇게 계속 정확해야 하니 정말 지치는 일이겠네요.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 de + 부정사</w:t>
      </w:r>
      <w:r>
        <w:t xml:space="preserve"> ~임에 틀림없다(추측) / </w:t>
      </w:r>
      <w:r>
        <w:rPr>
          <w:b/>
          <w:color w:val="1F4E9A"/>
        </w:rPr>
        <w:t>agotador</w:t>
      </w:r>
      <w:r>
        <w:t xml:space="preserve"> (형, agotar에서 파생) 지치게 하는 / </w:t>
      </w:r>
      <w:r>
        <w:rPr>
          <w:b/>
          <w:color w:val="1F4E9A"/>
        </w:rPr>
        <w:t>la precisión</w:t>
      </w:r>
      <w:r>
        <w:t xml:space="preserve"> 정확성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de + 부정사</w:t>
      </w:r>
      <w:r>
        <w:t xml:space="preserve"> = 추측, </w:t>
      </w:r>
      <w:r>
        <w:rPr>
          <w:b/>
          <w:color w:val="1F4E9A"/>
        </w:rPr>
        <w:t>deber + 부정사</w:t>
      </w:r>
      <w:r>
        <w:t xml:space="preserve"> = 의무. 구어에서는 혼용되지만 규범상 구분.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</w:t>
      </w:r>
      <w:r>
        <w:t xml:space="preserve"> → deber | 직설법 현재 3인칭 단수 | 현재 상황에 대한 추측 | 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deber de + 부정사 | —</w:t>
      </w:r>
    </w:p>
    <w:p>
      <w:pPr>
        <w:pStyle w:val="Heading3"/>
      </w:pPr>
      <w:r>
        <w:t xml:space="preserve">7-7. </w:t>
      </w:r>
      <w:r>
        <w:rPr>
          <w:b/>
        </w:rPr>
        <w:t>Camila:</w:t>
      </w:r>
      <w:r>
        <w:t xml:space="preserve"> (Suelta una risa cansada) No tiene ni idea.</w:t>
      </w:r>
    </w:p>
    <w:p>
      <w:pPr>
        <w:pStyle w:val="ListBullet"/>
      </w:pPr>
      <w:r>
        <w:rPr>
          <w:b/>
        </w:rPr>
        <w:t>해석:</w:t>
      </w:r>
      <w:r>
        <w:t xml:space="preserve"> (지친 웃음을 터뜨리며) 상상도 못 하실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soltar</w:t>
      </w:r>
      <w:r>
        <w:t xml:space="preserve"> 풀다, (웃음 등을) 터뜨리다 / </w:t>
      </w:r>
      <w:r>
        <w:rPr>
          <w:b/>
          <w:color w:val="1F4E9A"/>
        </w:rPr>
        <w:t>la risa</w:t>
      </w:r>
      <w:r>
        <w:t xml:space="preserve"> 웃음 / </w:t>
      </w:r>
      <w:r>
        <w:rPr>
          <w:b/>
          <w:color w:val="1F4E9A"/>
        </w:rPr>
        <w:t>cansado</w:t>
      </w:r>
      <w:r>
        <w:t xml:space="preserve"> 지친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ni</w:t>
      </w:r>
      <w:r>
        <w:t xml:space="preserve"> 강조 부정 (no ... ni idea).</w:t>
      </w:r>
    </w:p>
    <w:p>
      <w:pPr>
        <w:pStyle w:val="ListBullet"/>
      </w:pPr>
      <w:r>
        <w:rPr>
          <w:b/>
        </w:rPr>
        <w:t>표현:</w:t>
      </w:r>
      <w:r>
        <w:t xml:space="preserve"> "No tiene ni idea" = "전혀 모르실걸요"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Suelta</w:t>
      </w:r>
      <w:r>
        <w:t xml:space="preserve"> → soltar | 직설법 현재 3인칭 단수 | 지문의 현재형 서술 | 불규칙: o→ue (suelto)</w:t>
      </w:r>
    </w:p>
    <w:p>
      <w:pPr>
        <w:pStyle w:val="ListBullet2"/>
      </w:pPr>
      <w:r>
        <w:rPr>
          <w:b/>
          <w:color w:val="1F4E9A"/>
        </w:rPr>
        <w:t>cansada</w:t>
      </w:r>
      <w:r>
        <w:t xml:space="preserve"> → cansar | 과거분사 여성 단수 | 형용사 용법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상태 | 불규칙 e→ie</w:t>
      </w:r>
    </w:p>
    <w:p>
      <w:pPr>
        <w:pStyle w:val="Heading3"/>
      </w:pPr>
      <w:r>
        <w:t xml:space="preserve">7-8. </w:t>
      </w:r>
      <w:r>
        <w:rPr>
          <w:b/>
        </w:rPr>
        <w:t>Camila:</w:t>
      </w:r>
      <w:r>
        <w:t xml:space="preserve"> Llevo meses sin dormir bien, revisando números una y otra vez.</w:t>
      </w:r>
    </w:p>
    <w:p>
      <w:pPr>
        <w:pStyle w:val="ListBullet"/>
      </w:pPr>
      <w:r>
        <w:rPr>
          <w:b/>
        </w:rPr>
        <w:t>해석:</w:t>
      </w:r>
      <w:r>
        <w:t xml:space="preserve"> 몇 달째 제대로 못 자고, 숫자를 몇 번이고 확인하고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dormir</w:t>
      </w:r>
      <w:r>
        <w:t xml:space="preserve"> 자다 / </w:t>
      </w:r>
      <w:r>
        <w:rPr>
          <w:b/>
          <w:color w:val="1F4E9A"/>
        </w:rPr>
        <w:t>revisar</w:t>
      </w:r>
      <w:r>
        <w:t xml:space="preserve"> 검토하다 / </w:t>
      </w:r>
      <w:r>
        <w:rPr>
          <w:b/>
          <w:color w:val="1F4E9A"/>
        </w:rPr>
        <w:t>una y otra vez</w:t>
      </w:r>
      <w:r>
        <w:t xml:space="preserve"> 몇 번이고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sin + 부정사</w:t>
      </w:r>
      <w:r>
        <w:t xml:space="preserve"> = ~째 ~하지 못하고 있다. </w:t>
      </w:r>
      <w:r>
        <w:rPr>
          <w:b/>
          <w:color w:val="1F4E9A"/>
        </w:rPr>
        <w:t>llevar + 기간 + 현재분사</w:t>
      </w:r>
      <w:r>
        <w:t xml:space="preserve"> = ~째 ~하고 있다. 둘이 함께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과거부터 지금까지 이어지는 상태 | 규칙</w:t>
      </w:r>
    </w:p>
    <w:p>
      <w:pPr>
        <w:pStyle w:val="ListBullet2"/>
      </w:pPr>
      <w:r>
        <w:rPr>
          <w:b/>
          <w:color w:val="1F4E9A"/>
        </w:rPr>
        <w:t>dormir</w:t>
      </w:r>
      <w:r>
        <w:t xml:space="preserve"> → dormir | 부정사 | sin 뒤 | —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| llevar 구문 안에서 계속되는 행위 | 규칙</w:t>
      </w:r>
    </w:p>
    <w:p>
      <w:pPr>
        <w:pStyle w:val="Heading3"/>
      </w:pPr>
      <w:r>
        <w:t xml:space="preserve">7-9. </w:t>
      </w:r>
      <w:r>
        <w:rPr>
          <w:b/>
        </w:rPr>
        <w:t>Álvaro:</w:t>
      </w:r>
      <w:r>
        <w:t xml:space="preserve"> ¿Por qué sigue en esto, si no le importa que pregunte?</w:t>
      </w:r>
    </w:p>
    <w:p>
      <w:pPr>
        <w:pStyle w:val="ListBullet"/>
      </w:pPr>
      <w:r>
        <w:rPr>
          <w:b/>
        </w:rPr>
        <w:t>해석:</w:t>
      </w:r>
      <w:r>
        <w:t xml:space="preserve"> 여쭤봐도 괜찮다면, 왜 아직 이 일을 하세요?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en</w:t>
      </w:r>
      <w:r>
        <w:t xml:space="preserve"> ~에 계속 있다 / </w:t>
      </w:r>
      <w:r>
        <w:rPr>
          <w:b/>
          <w:color w:val="1F4E9A"/>
        </w:rPr>
        <w:t>importar</w:t>
      </w:r>
      <w:r>
        <w:t xml:space="preserve"> 신경 쓰이다, 중요하다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importar</w:t>
      </w:r>
      <w:r>
        <w:t xml:space="preserve">는 gustar형 동사(le importa). </w:t>
      </w:r>
      <w:r>
        <w:rPr>
          <w:b/>
          <w:color w:val="1F4E9A"/>
        </w:rPr>
        <w:t>importar que + 접속법</w:t>
      </w:r>
      <w:r>
        <w:t xml:space="preserve">(감정·평가 뒤). </w:t>
      </w:r>
      <w:r>
        <w:rPr>
          <w:b/>
          <w:color w:val="1F4E9A"/>
        </w:rPr>
        <w:t>pregunte</w:t>
      </w:r>
      <w:r>
        <w:t>는 주어가 yo(1인칭).</w:t>
      </w:r>
    </w:p>
    <w:p>
      <w:pPr>
        <w:pStyle w:val="ListBullet"/>
      </w:pPr>
      <w:r>
        <w:rPr>
          <w:b/>
        </w:rPr>
        <w:t>표현:</w:t>
      </w:r>
      <w:r>
        <w:t xml:space="preserve"> "si no le importa que pregunte" = "실례가 아니라면" 공손한 삽입구.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 3인칭 단수 | 지금도 계속되는 상태 | 불규칙: e→i (sigo, sigue)</w:t>
      </w:r>
    </w:p>
    <w:p>
      <w:pPr>
        <w:pStyle w:val="ListBullet2"/>
      </w:pPr>
      <w:r>
        <w:rPr>
          <w:b/>
          <w:color w:val="1F4E9A"/>
        </w:rPr>
        <w:t>importa</w:t>
      </w:r>
      <w:r>
        <w:t xml:space="preserve"> → importar | 직설법 현재 3인칭 단수 | 현재 | 규칙</w:t>
      </w:r>
    </w:p>
    <w:p>
      <w:pPr>
        <w:pStyle w:val="ListBullet2"/>
      </w:pPr>
      <w:r>
        <w:rPr>
          <w:b/>
          <w:color w:val="1F4E9A"/>
        </w:rPr>
        <w:t>pregunte</w:t>
      </w:r>
      <w:r>
        <w:t xml:space="preserve"> → preguntar | 접속법 현재 1인칭 단수 | 감정·평가 동사(importar) 뒤 que절 | 규칙 (1·3인칭 동형)</w:t>
      </w:r>
    </w:p>
    <w:p>
      <w:pPr>
        <w:pStyle w:val="Heading3"/>
      </w:pPr>
      <w:r>
        <w:t xml:space="preserve">7-10. </w:t>
      </w:r>
      <w:r>
        <w:rPr>
          <w:b/>
        </w:rPr>
        <w:t>Camila:</w:t>
      </w:r>
      <w:r>
        <w:t xml:space="preserve"> (Su expresión se ensombrece) Preferiría no hablar de eso, todavía.</w:t>
      </w:r>
    </w:p>
    <w:p>
      <w:pPr>
        <w:pStyle w:val="ListBullet"/>
      </w:pPr>
      <w:r>
        <w:rPr>
          <w:b/>
        </w:rPr>
        <w:t>해석:</w:t>
      </w:r>
      <w:r>
        <w:t xml:space="preserve"> (표정이 어두워지며) 아직은 그 얘기 안 하고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ensombrecerse</w:t>
      </w:r>
      <w:r>
        <w:t xml:space="preserve"> 어두워지다 / </w:t>
      </w:r>
      <w:r>
        <w:rPr>
          <w:b/>
          <w:color w:val="1F4E9A"/>
        </w:rPr>
        <w:t>preferir</w:t>
      </w:r>
      <w:r>
        <w:t xml:space="preserve"> 선호하다 / </w:t>
      </w:r>
      <w:r>
        <w:rPr>
          <w:b/>
          <w:color w:val="1F4E9A"/>
        </w:rPr>
        <w:t>todavía</w:t>
      </w:r>
      <w:r>
        <w:t xml:space="preserve"> 아직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ensombrece</w:t>
      </w:r>
      <w:r>
        <w:t xml:space="preserve"> → ensombrecerse | 직설법 현재 3인칭 단수 | 지문 현재형 | -ecer 동사: 1인칭 ensombrezco (-zco)</w:t>
      </w:r>
    </w:p>
    <w:p>
      <w:pPr>
        <w:pStyle w:val="ListBullet2"/>
      </w:pPr>
      <w:r>
        <w:rPr>
          <w:b/>
          <w:color w:val="1F4E9A"/>
        </w:rPr>
        <w:t>Preferiría</w:t>
      </w:r>
      <w:r>
        <w:t xml:space="preserve"> → preferir | 조건법 단순형 1인칭 단수 | 거절을 부드럽게 하는 공손의 조건법(prefiero보다 완곡) | 조건법 규칙형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preferir + 부정사 | —</w:t>
      </w:r>
    </w:p>
    <w:p>
      <w:pPr>
        <w:pStyle w:val="Heading3"/>
      </w:pPr>
      <w:r>
        <w:t xml:space="preserve">7-11. </w:t>
      </w:r>
      <w:r>
        <w:rPr>
          <w:b/>
        </w:rPr>
        <w:t>Álvaro:</w:t>
      </w:r>
      <w:r>
        <w:t xml:space="preserve"> Lo respeto.</w:t>
      </w:r>
    </w:p>
    <w:p>
      <w:pPr>
        <w:pStyle w:val="ListBullet"/>
      </w:pPr>
      <w:r>
        <w:rPr>
          <w:b/>
        </w:rPr>
        <w:t>해석:</w:t>
      </w:r>
      <w:r>
        <w:t xml:space="preserve"> 존중할게요.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respetar</w:t>
      </w:r>
      <w:r>
        <w:t xml:space="preserve"> 존중하다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대명사 = 그 뜻(말하지 않겠다는 것).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respeto</w:t>
      </w:r>
      <w:r>
        <w:t xml:space="preserve"> → respetar | 직설법 현재 1인칭 단수 | 지금의 태도 | 규칙</w:t>
      </w:r>
    </w:p>
    <w:p>
      <w:pPr>
        <w:pStyle w:val="Heading3"/>
      </w:pPr>
      <w:r>
        <w:t xml:space="preserve">7-12. </w:t>
      </w:r>
      <w:r>
        <w:rPr>
          <w:b/>
        </w:rPr>
        <w:t>Álvaro:</w:t>
      </w:r>
      <w:r>
        <w:t xml:space="preserve"> Disculpe si insistí demasiado.</w:t>
      </w:r>
    </w:p>
    <w:p>
      <w:pPr>
        <w:pStyle w:val="ListBullet"/>
      </w:pPr>
      <w:r>
        <w:rPr>
          <w:b/>
        </w:rPr>
        <w:t>해석:</w:t>
      </w:r>
      <w:r>
        <w:t xml:space="preserve"> 제가 너무 캐물었다면 죄송해요.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disculpar</w:t>
      </w:r>
      <w:r>
        <w:t xml:space="preserve"> 용서하다 / </w:t>
      </w:r>
      <w:r>
        <w:rPr>
          <w:b/>
          <w:color w:val="1F4E9A"/>
        </w:rPr>
        <w:t>insistir</w:t>
      </w:r>
      <w:r>
        <w:t xml:space="preserve"> 고집하다 / </w:t>
      </w:r>
      <w:r>
        <w:rPr>
          <w:b/>
          <w:color w:val="1F4E9A"/>
        </w:rPr>
        <w:t>demasiado</w:t>
      </w:r>
      <w:r>
        <w:t xml:space="preserve"> 너무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Disculpe</w:t>
      </w:r>
      <w:r>
        <w:t xml:space="preserve"> usted 명령. </w:t>
      </w:r>
      <w:r>
        <w:rPr>
          <w:b/>
          <w:color w:val="1F4E9A"/>
        </w:rPr>
        <w:t>si + 직설법 과거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사과의 정형 표현 "Disculpe si..."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Disculpe</w:t>
      </w:r>
      <w:r>
        <w:t xml:space="preserve"> → disculpar | 접속법 현재 3인칭 단수 = usted 명령 | 공손한 사과 | 규칙</w:t>
      </w:r>
    </w:p>
    <w:p>
      <w:pPr>
        <w:pStyle w:val="ListBullet2"/>
      </w:pPr>
      <w:r>
        <w:rPr>
          <w:b/>
          <w:color w:val="1F4E9A"/>
        </w:rPr>
        <w:t>insistí</w:t>
      </w:r>
      <w:r>
        <w:t xml:space="preserve"> → insistir | 직설법 단순과거 1인칭 단수 (pretérito indefinido) | 방금 끝난 한 번의 행위를 완결된 사건으로 봄 | 규칙; 스페인에서는 방금 일이라 "he insistido"(현재완료)도 매우 자연스러움 — 단순과거는 그 순간을 닫힌 사건으로 끊어 보는 느낌</w:t>
      </w:r>
    </w:p>
    <w:p>
      <w:pPr>
        <w:pStyle w:val="Heading3"/>
      </w:pPr>
      <w:r>
        <w:t xml:space="preserve">7-13. </w:t>
      </w:r>
      <w:r>
        <w:rPr>
          <w:b/>
        </w:rPr>
        <w:t>Camila:</w:t>
      </w:r>
      <w:r>
        <w:t xml:space="preserve"> No, está bien.</w:t>
      </w:r>
    </w:p>
    <w:p>
      <w:pPr>
        <w:pStyle w:val="ListBullet"/>
      </w:pPr>
      <w:r>
        <w:rPr>
          <w:b/>
        </w:rPr>
        <w:t>해석:</w:t>
      </w:r>
      <w:r>
        <w:t xml:space="preserve"> 아뇨, 괜찮아요.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bien</w:t>
      </w:r>
      <w:r>
        <w:t xml:space="preserve"> 괜찮다(상태).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 | 불규칙 (estoy)</w:t>
      </w:r>
    </w:p>
    <w:p>
      <w:pPr>
        <w:pStyle w:val="Heading3"/>
      </w:pPr>
      <w:r>
        <w:t xml:space="preserve">7-14. </w:t>
      </w:r>
      <w:r>
        <w:rPr>
          <w:b/>
        </w:rPr>
        <w:t>Camila:</w:t>
      </w:r>
      <w:r>
        <w:t xml:space="preserve"> Es solo... complicado.</w:t>
      </w:r>
    </w:p>
    <w:p>
      <w:pPr>
        <w:pStyle w:val="ListBullet"/>
      </w:pPr>
      <w:r>
        <w:rPr>
          <w:b/>
        </w:rPr>
        <w:t>해석:</w:t>
      </w:r>
      <w:r>
        <w:t xml:space="preserve"> 그냥... 복잡해서요.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complicado</w:t>
      </w:r>
      <w:r>
        <w:t xml:space="preserve"> 복잡한</w:t>
      </w:r>
    </w:p>
    <w:p>
      <w:pPr>
        <w:pStyle w:val="ListBullet"/>
      </w:pPr>
      <w:r>
        <w:rPr>
          <w:b/>
        </w:rPr>
        <w:t>문법:</w:t>
      </w:r>
      <w:r>
        <w:t xml:space="preserve"> 사안의 성격 규정이라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사안의 본질 설명 | 불규칙</w:t>
      </w:r>
    </w:p>
    <w:p>
      <w:pPr>
        <w:pStyle w:val="Heading3"/>
      </w:pPr>
      <w:r>
        <w:t xml:space="preserve">7-15. </w:t>
      </w:r>
      <w:r>
        <w:rPr>
          <w:b/>
        </w:rPr>
        <w:t>Camila:</w:t>
      </w:r>
      <w:r>
        <w:t xml:space="preserve"> Quizás algún día se lo cuente.</w:t>
      </w:r>
    </w:p>
    <w:p>
      <w:pPr>
        <w:pStyle w:val="ListBullet"/>
      </w:pPr>
      <w:r>
        <w:rPr>
          <w:b/>
        </w:rPr>
        <w:t>해석:</w:t>
      </w:r>
      <w:r>
        <w:t xml:space="preserve"> 언젠가 말씀드릴지도 몰라요.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quizás</w:t>
      </w:r>
      <w:r>
        <w:t xml:space="preserve"> 아마 / </w:t>
      </w:r>
      <w:r>
        <w:rPr>
          <w:b/>
          <w:color w:val="1F4E9A"/>
        </w:rPr>
        <w:t>algún día</w:t>
      </w:r>
      <w:r>
        <w:t xml:space="preserve"> 언젠가 / </w:t>
      </w:r>
      <w:r>
        <w:rPr>
          <w:b/>
          <w:color w:val="1F4E9A"/>
        </w:rPr>
        <w:t>contar</w:t>
      </w:r>
      <w:r>
        <w:t xml:space="preserve"> 이야기하다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quizás + 접속법</w:t>
      </w:r>
      <w:r>
        <w:t xml:space="preserve"> 불확실성. 대명사 </w:t>
      </w:r>
      <w:r>
        <w:rPr>
          <w:b/>
          <w:color w:val="1F4E9A"/>
        </w:rPr>
        <w:t>le + lo</w:t>
      </w:r>
      <w:r>
        <w:t xml:space="preserve"> → </w:t>
      </w:r>
      <w:r>
        <w:rPr>
          <w:b/>
          <w:color w:val="1F4E9A"/>
        </w:rPr>
        <w:t>se lo</w:t>
      </w:r>
      <w:r>
        <w:t xml:space="preserve"> (le는 lo/la 앞에서 se로 바뀜).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cuente</w:t>
      </w:r>
      <w:r>
        <w:t xml:space="preserve"> → contar | 접속법 현재 1인칭 단수 | quizás 뒤 불확실한 미래 | 불규칙: o→ue (cuento, cuente)</w:t>
      </w:r>
    </w:p>
    <w:p>
      <w:pPr>
        <w:pStyle w:val="Heading3"/>
      </w:pPr>
      <w:r>
        <w:t xml:space="preserve">7-16. </w:t>
      </w:r>
      <w:r>
        <w:rPr>
          <w:b/>
        </w:rPr>
        <w:t>Álvaro:</w:t>
      </w:r>
      <w:r>
        <w:t xml:space="preserve"> Cuando esté lista, aquí estaré para escuchar.</w:t>
      </w:r>
    </w:p>
    <w:p>
      <w:pPr>
        <w:pStyle w:val="ListBullet"/>
      </w:pPr>
      <w:r>
        <w:rPr>
          <w:b/>
        </w:rPr>
        <w:t>해석:</w:t>
      </w:r>
      <w:r>
        <w:t xml:space="preserve"> 준비되시면, 제가 여기서 들어드릴게요.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listo</w:t>
      </w:r>
      <w:r>
        <w:t xml:space="preserve"> (estar와) 준비된 / </w:t>
      </w:r>
      <w:r>
        <w:rPr>
          <w:b/>
          <w:color w:val="1F4E9A"/>
        </w:rPr>
        <w:t>escuchar</w:t>
      </w:r>
      <w:r>
        <w:t xml:space="preserve">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접속법</w:t>
      </w:r>
      <w:r>
        <w:t xml:space="preserve"> = 미래의 시점(아직 일어나지 않은 일). </w:t>
      </w:r>
      <w:r>
        <w:rPr>
          <w:b/>
          <w:color w:val="1F4E9A"/>
        </w:rPr>
        <w:t>estar lista</w:t>
      </w:r>
      <w:r>
        <w:t xml:space="preserve"> 준비된 상태 (ser listo = 영리하다).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esté</w:t>
      </w:r>
      <w:r>
        <w:t xml:space="preserve"> → estar | 접속법 현재 3인칭 단수 (usted) | cuando가 미래를 가리키므로 접속법 | 불규칙 (esté)</w:t>
      </w:r>
    </w:p>
    <w:p>
      <w:pPr>
        <w:pStyle w:val="ListBullet2"/>
      </w:pPr>
      <w:r>
        <w:rPr>
          <w:b/>
          <w:color w:val="1F4E9A"/>
        </w:rPr>
        <w:t>estaré</w:t>
      </w:r>
      <w:r>
        <w:t xml:space="preserve"> → estar | 직설법 단순미래 1인칭 단수 | 약속 | 규칙</w:t>
      </w:r>
    </w:p>
    <w:p>
      <w:pPr>
        <w:pStyle w:val="ListBullet2"/>
      </w:pPr>
      <w:r>
        <w:rPr>
          <w:b/>
          <w:color w:val="1F4E9A"/>
        </w:rPr>
        <w:t>escuchar</w:t>
      </w:r>
      <w:r>
        <w:t xml:space="preserve"> → escuchar | 부정사 | para 목적 | —</w:t>
      </w:r>
    </w:p>
    <w:p>
      <w:pPr>
        <w:pStyle w:val="Heading3"/>
      </w:pPr>
      <w:r>
        <w:t xml:space="preserve">7-17. </w:t>
      </w:r>
      <w:r>
        <w:rPr>
          <w:b/>
        </w:rPr>
        <w:t>Camila:</w:t>
      </w:r>
      <w:r>
        <w:t xml:space="preserve"> (Lo mira un instante, sorprendida por la amabilidad) Gracias, Mateo.</w:t>
      </w:r>
    </w:p>
    <w:p>
      <w:pPr>
        <w:pStyle w:val="ListBullet"/>
      </w:pPr>
      <w:r>
        <w:rPr>
          <w:b/>
        </w:rPr>
        <w:t>해석:</w:t>
      </w:r>
      <w:r>
        <w:t xml:space="preserve"> (다정함에 놀라 잠시 그를 바라보며) 고마워요, 마테오.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보다 / </w:t>
      </w:r>
      <w:r>
        <w:rPr>
          <w:b/>
          <w:color w:val="1F4E9A"/>
        </w:rPr>
        <w:t>sorprendido</w:t>
      </w:r>
      <w:r>
        <w:t xml:space="preserve"> 놀란 / </w:t>
      </w:r>
      <w:r>
        <w:rPr>
          <w:b/>
          <w:color w:val="1F4E9A"/>
        </w:rPr>
        <w:t>la amabilidad</w:t>
      </w:r>
      <w:r>
        <w:t xml:space="preserve"> 친절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그(알바로), 직접목적어.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현재형 | 규칙</w:t>
      </w:r>
    </w:p>
    <w:p>
      <w:pPr>
        <w:pStyle w:val="ListBullet2"/>
      </w:pPr>
      <w:r>
        <w:rPr>
          <w:b/>
          <w:color w:val="1F4E9A"/>
        </w:rPr>
        <w:t>sorprendida</w:t>
      </w:r>
      <w:r>
        <w:t xml:space="preserve"> → sorprender | 과거분사 여성 단수 | 형용사(놀란 상태) | 규칙</w:t>
      </w:r>
    </w:p>
    <w:p>
      <w:pPr>
        <w:pStyle w:val="Heading3"/>
      </w:pPr>
      <w:r>
        <w:t xml:space="preserve">7-18. </w:t>
      </w:r>
      <w:r>
        <w:rPr>
          <w:b/>
        </w:rPr>
        <w:t>Camila:</w:t>
      </w:r>
      <w:r>
        <w:t xml:space="preserve"> No estoy acostumbrada a que alguien aquí hable así.</w:t>
      </w:r>
    </w:p>
    <w:p>
      <w:pPr>
        <w:pStyle w:val="ListBullet"/>
      </w:pPr>
      <w:r>
        <w:rPr>
          <w:b/>
        </w:rPr>
        <w:t>해석:</w:t>
      </w:r>
      <w:r>
        <w:t xml:space="preserve"> 여기서 누가 이렇게 말해주는 게 익숙하지 않아서요.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acostumbrado a</w:t>
      </w:r>
      <w:r>
        <w:t xml:space="preserve"> ~에 익숙한 / </w:t>
      </w:r>
      <w:r>
        <w:rPr>
          <w:b/>
          <w:color w:val="1F4E9A"/>
        </w:rPr>
        <w:t>así</w:t>
      </w:r>
      <w:r>
        <w:t xml:space="preserve"> 이렇게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acostumbrado a que + 접속법</w:t>
      </w:r>
      <w:r>
        <w:t>: 종속절 주어가 다르고 일반·가정적 내용이라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현재 상태 | 불규칙</w:t>
      </w:r>
    </w:p>
    <w:p>
      <w:pPr>
        <w:pStyle w:val="ListBullet2"/>
      </w:pPr>
      <w:r>
        <w:rPr>
          <w:b/>
          <w:color w:val="1F4E9A"/>
        </w:rPr>
        <w:t>acostumbrada</w:t>
      </w:r>
      <w:r>
        <w:t xml:space="preserve"> → acostumbrar | 과거분사 여성 단수 | 형용사 | 규칙</w:t>
      </w:r>
    </w:p>
    <w:p>
      <w:pPr>
        <w:pStyle w:val="ListBullet2"/>
      </w:pPr>
      <w:r>
        <w:rPr>
          <w:b/>
          <w:color w:val="1F4E9A"/>
        </w:rPr>
        <w:t>hable</w:t>
      </w:r>
      <w:r>
        <w:t xml:space="preserve"> → hablar | 접속법 현재 3인칭 단수 | acostumbrado a que 뒤 | 규칙</w:t>
      </w:r>
    </w:p>
    <w:p>
      <w:pPr>
        <w:pStyle w:val="Heading3"/>
      </w:pPr>
      <w:r>
        <w:t xml:space="preserve">7-19. </w:t>
      </w:r>
      <w:r>
        <w:rPr>
          <w:b/>
        </w:rPr>
        <w:t>Álvaro:</w:t>
      </w:r>
      <w:r>
        <w:t xml:space="preserve"> Quizás debería serlo más a menudo.</w:t>
      </w:r>
    </w:p>
    <w:p>
      <w:pPr>
        <w:pStyle w:val="ListBullet"/>
      </w:pPr>
      <w:r>
        <w:rPr>
          <w:b/>
        </w:rPr>
        <w:t>해석:</w:t>
      </w:r>
      <w:r>
        <w:t xml:space="preserve"> 어쩌면 좀 더 자주 그래야 하는 건지도 모르죠.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~해야 하다 / </w:t>
      </w:r>
      <w:r>
        <w:rPr>
          <w:b/>
          <w:color w:val="1F4E9A"/>
        </w:rPr>
        <w:t>a menudo</w:t>
      </w:r>
      <w:r>
        <w:t xml:space="preserve"> 자주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는 속사(보어)를 대신하는 중성 lo = "그렇게(친절하게) 말하는 것". 주어는 문맥상 모호(그런 태도/여기 사람들).</w:t>
      </w:r>
    </w:p>
    <w:p>
      <w:pPr>
        <w:pStyle w:val="ListBullet"/>
      </w:pPr>
      <w:r>
        <w:rPr>
          <w:b/>
        </w:rPr>
        <w:t>표현:</w:t>
      </w:r>
      <w:r>
        <w:t xml:space="preserve"> 부드러운 제안.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단순형 3인칭 단수 | 의무를 완곡하게 말하는 조건법(debe보다 부드러움) | 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(+lo) | deber + 부정사 | —</w:t>
      </w:r>
    </w:p>
    <w:p>
      <w:pPr>
        <w:pStyle w:val="Heading3"/>
      </w:pPr>
      <w:r>
        <w:t xml:space="preserve">7-20. </w:t>
      </w:r>
      <w:r>
        <w:rPr>
          <w:b/>
        </w:rPr>
        <w:t>Camila:</w:t>
      </w:r>
      <w:r>
        <w:t xml:space="preserve"> (Sonríe, apartando la mirada) Sigamos con la ruta, antes de que alguien nos vea perdiendo el tiempo.</w:t>
      </w:r>
    </w:p>
    <w:p>
      <w:pPr>
        <w:pStyle w:val="ListBullet"/>
      </w:pPr>
      <w:r>
        <w:rPr>
          <w:b/>
        </w:rPr>
        <w:t>해석:</w:t>
      </w:r>
      <w:r>
        <w:t xml:space="preserve"> (시선을 돌리며 미소 짓고) 경로 얘기 계속해요, 누가 우리가 시간 낭비하는 걸 보기 전에.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미소 짓다 / </w:t>
      </w:r>
      <w:r>
        <w:rPr>
          <w:b/>
          <w:color w:val="1F4E9A"/>
        </w:rPr>
        <w:t>apartar la mirada</w:t>
      </w:r>
      <w:r>
        <w:t xml:space="preserve"> 시선을 돌리다 / </w:t>
      </w:r>
      <w:r>
        <w:rPr>
          <w:b/>
          <w:color w:val="1F4E9A"/>
        </w:rPr>
        <w:t>seguir con</w:t>
      </w:r>
      <w:r>
        <w:t xml:space="preserve"> ~을 계속하다 / </w:t>
      </w:r>
      <w:r>
        <w:rPr>
          <w:b/>
          <w:color w:val="1F4E9A"/>
        </w:rPr>
        <w:t>perder el tiempo</w:t>
      </w:r>
      <w:r>
        <w:t xml:space="preserve"> 시간을 낭비하다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</w:t>
      </w:r>
      <w:r>
        <w:t xml:space="preserve"> 뒤에는 항상 접속법. </w:t>
      </w:r>
      <w:r>
        <w:rPr>
          <w:b/>
          <w:color w:val="1F4E9A"/>
        </w:rPr>
        <w:t>ver + 목적어 + 현재분사</w:t>
      </w:r>
      <w:r>
        <w:t xml:space="preserve"> = ~가 ~하는 걸 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| 불규칙: e→i + 강세 (sonrío, sonríe)</w:t>
      </w:r>
    </w:p>
    <w:p>
      <w:pPr>
        <w:pStyle w:val="ListBullet2"/>
      </w:pPr>
      <w:r>
        <w:rPr>
          <w:b/>
          <w:color w:val="1F4E9A"/>
        </w:rPr>
        <w:t>apartando</w:t>
      </w:r>
      <w:r>
        <w:t xml:space="preserve"> → apartar | 현재분사 | 동시 동작 | 규칙</w:t>
      </w:r>
    </w:p>
    <w:p>
      <w:pPr>
        <w:pStyle w:val="ListBullet2"/>
      </w:pPr>
      <w:r>
        <w:rPr>
          <w:b/>
          <w:color w:val="1F4E9A"/>
        </w:rPr>
        <w:t>Sigamos</w:t>
      </w:r>
      <w:r>
        <w:t xml:space="preserve"> → seguir | 접속법 현재 1인칭 복수 = nosotros 명령(권유 "~합시다") | 불규칙: e→i, gu→g (siga, sigamos)</w:t>
      </w:r>
    </w:p>
    <w:p>
      <w:pPr>
        <w:pStyle w:val="ListBullet2"/>
      </w:pPr>
      <w:r>
        <w:rPr>
          <w:b/>
          <w:color w:val="1F4E9A"/>
        </w:rPr>
        <w:t>vea</w:t>
      </w:r>
      <w:r>
        <w:t xml:space="preserve"> → ver | 접속법 현재 3인칭 단수 | antes de que 뒤 필수 접속법 | 불규칙 (vea)</w:t>
      </w:r>
    </w:p>
    <w:p>
      <w:pPr>
        <w:pStyle w:val="ListBullet2"/>
      </w:pPr>
      <w:r>
        <w:rPr>
          <w:b/>
          <w:color w:val="1F4E9A"/>
        </w:rPr>
        <w:t>perdiendo</w:t>
      </w:r>
      <w:r>
        <w:t xml:space="preserve"> → perder | 현재분사 | ver + 목적어 + 현재분사 (진행 중인 모습) | 규칙형 현재분사</w:t>
      </w:r>
    </w:p>
    <w:p>
      <w:pPr>
        <w:pStyle w:val="Heading1"/>
      </w:pPr>
      <w:r>
        <w:t>장면 8. 검문소 통과</w:t>
      </w:r>
    </w:p>
    <w:p>
      <w:pPr>
        <w:pStyle w:val="IntenseQuote"/>
      </w:pPr>
      <w:r>
        <w:t>알바로가 첫 운송 임무를 수행하며, 검문소를 통과하는 긴장된 순간을 겪습니다.</w:t>
      </w:r>
    </w:p>
    <w:p>
      <w:pPr>
        <w:pStyle w:val="Heading3"/>
      </w:pPr>
      <w:r>
        <w:t xml:space="preserve">8-1. </w:t>
      </w:r>
      <w:r>
        <w:rPr>
          <w:b/>
        </w:rPr>
        <w:t>Álvaro:</w:t>
      </w:r>
      <w:r>
        <w:t xml:space="preserve"> (Conduciendo el camión, con Camila copiloto por razones de documentación) Ahí está el control.</w:t>
      </w:r>
    </w:p>
    <w:p>
      <w:pPr>
        <w:pStyle w:val="ListBullet"/>
      </w:pPr>
      <w:r>
        <w:rPr>
          <w:b/>
        </w:rPr>
        <w:t>해석:</w:t>
      </w:r>
      <w:r>
        <w:t xml:space="preserve"> (서류 문제로 카밀라를 조수석에 태우고 트럭을 몰며) 저기 검문소예요.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conducir</w:t>
      </w:r>
      <w:r>
        <w:t xml:space="preserve"> 운전하다 (스페인; 중남미는 manejar) / </w:t>
      </w:r>
      <w:r>
        <w:rPr>
          <w:b/>
          <w:color w:val="1F4E9A"/>
        </w:rPr>
        <w:t>el camión</w:t>
      </w:r>
      <w:r>
        <w:t xml:space="preserve"> 트럭 / </w:t>
      </w:r>
      <w:r>
        <w:rPr>
          <w:b/>
          <w:color w:val="1F4E9A"/>
        </w:rPr>
        <w:t>el copiloto</w:t>
      </w:r>
      <w:r>
        <w:t xml:space="preserve"> 조수석 사람 / </w:t>
      </w:r>
      <w:r>
        <w:rPr>
          <w:b/>
          <w:color w:val="1F4E9A"/>
        </w:rPr>
        <w:t>el control</w:t>
      </w:r>
      <w:r>
        <w:t xml:space="preserve"> 검문소</w:t>
      </w:r>
    </w:p>
    <w:p>
      <w:pPr>
        <w:pStyle w:val="ListBullet"/>
      </w:pPr>
      <w:r>
        <w:rPr>
          <w:b/>
        </w:rPr>
        <w:t>문법:</w:t>
      </w:r>
      <w:r>
        <w:t xml:space="preserve"> 위치는 </w:t>
      </w:r>
      <w:r>
        <w:rPr>
          <w:b/>
          <w:color w:val="1F4E9A"/>
        </w:rPr>
        <w:t>estar</w:t>
      </w:r>
      <w:r>
        <w:t xml:space="preserve"> (Ahí está ~ = 저기 ~가 있다).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Conduciendo</w:t>
      </w:r>
      <w:r>
        <w:t xml:space="preserve"> → conducir | 현재분사 | 동시 동작 | 현재분사는 규칙 (현재 1인칭 conduzco, 단순과거 conduje는 불규칙)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위치 | 불규칙</w:t>
      </w:r>
    </w:p>
    <w:p>
      <w:pPr>
        <w:pStyle w:val="Heading3"/>
      </w:pPr>
      <w:r>
        <w:t xml:space="preserve">8-2. </w:t>
      </w:r>
      <w:r>
        <w:rPr>
          <w:b/>
        </w:rPr>
        <w:t>Camila:</w:t>
      </w:r>
      <w:r>
        <w:t xml:space="preserve"> (Tensa) Deje que yo hable, si preguntan algo.</w:t>
      </w:r>
    </w:p>
    <w:p>
      <w:pPr>
        <w:pStyle w:val="ListBullet"/>
      </w:pPr>
      <w:r>
        <w:rPr>
          <w:b/>
        </w:rPr>
        <w:t>해석:</w:t>
      </w:r>
      <w:r>
        <w:t xml:space="preserve"> (긴장한 채) 뭘 물어보면 제가 말하게 해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tenso</w:t>
      </w:r>
      <w:r>
        <w:t xml:space="preserve"> 긴장한 / </w:t>
      </w:r>
      <w:r>
        <w:rPr>
          <w:b/>
          <w:color w:val="1F4E9A"/>
        </w:rPr>
        <w:t>dejar que</w:t>
      </w:r>
      <w:r>
        <w:t xml:space="preserve"> ~하게 두다 / </w:t>
      </w:r>
      <w:r>
        <w:rPr>
          <w:b/>
          <w:color w:val="1F4E9A"/>
        </w:rPr>
        <w:t>preguntar</w:t>
      </w:r>
      <w:r>
        <w:t xml:space="preserve"> 묻다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dejar que + 접속법</w:t>
      </w:r>
      <w:r>
        <w:t xml:space="preserve">(허락). </w:t>
      </w:r>
      <w:r>
        <w:rPr>
          <w:b/>
          <w:color w:val="1F4E9A"/>
        </w:rPr>
        <w:t>preguntan</w:t>
      </w:r>
      <w:r>
        <w:t xml:space="preserve"> 3인칭 복수 무인칭("그들이/누가 묻다").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Deje</w:t>
      </w:r>
      <w:r>
        <w:t xml:space="preserve"> → dejar | 접속법 현재 3인칭 단수 = usted 명령 | 요청 | 규칙</w:t>
      </w:r>
    </w:p>
    <w:p>
      <w:pPr>
        <w:pStyle w:val="ListBullet2"/>
      </w:pPr>
      <w:r>
        <w:rPr>
          <w:b/>
          <w:color w:val="1F4E9A"/>
        </w:rPr>
        <w:t>hable</w:t>
      </w:r>
      <w:r>
        <w:t xml:space="preserve"> → hablar | 접속법 현재 1인칭 단수 | dejar que 뒤 접속법 | 규칙</w:t>
      </w:r>
    </w:p>
    <w:p>
      <w:pPr>
        <w:pStyle w:val="ListBullet2"/>
      </w:pPr>
      <w:r>
        <w:rPr>
          <w:b/>
          <w:color w:val="1F4E9A"/>
        </w:rPr>
        <w:t>preguntan</w:t>
      </w:r>
      <w:r>
        <w:t xml:space="preserve"> → preguntar | 직설법 현재 3인칭 복수 | si 조건절(미래 대신 현재) + 무인칭 | 규칙</w:t>
      </w:r>
    </w:p>
    <w:p>
      <w:pPr>
        <w:pStyle w:val="Heading3"/>
      </w:pPr>
      <w:r>
        <w:t xml:space="preserve">8-3. </w:t>
      </w:r>
      <w:r>
        <w:rPr>
          <w:b/>
        </w:rPr>
        <w:t>Camila:</w:t>
      </w:r>
      <w:r>
        <w:t xml:space="preserve"> Conozco bien la documentación.</w:t>
      </w:r>
    </w:p>
    <w:p>
      <w:pPr>
        <w:pStyle w:val="ListBullet"/>
      </w:pPr>
      <w:r>
        <w:rPr>
          <w:b/>
        </w:rPr>
        <w:t>해석:</w:t>
      </w:r>
      <w:r>
        <w:t xml:space="preserve"> 서류는 제가 잘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conocer</w:t>
      </w:r>
      <w:r>
        <w:t xml:space="preserve"> (경험으로)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conocer</w:t>
      </w:r>
      <w:r>
        <w:t xml:space="preserve">(익숙함) vs </w:t>
      </w:r>
      <w:r>
        <w:rPr>
          <w:b/>
          <w:color w:val="1F4E9A"/>
        </w:rPr>
        <w:t>saber</w:t>
      </w:r>
      <w:r>
        <w:t>(정보·능력).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Conozco</w:t>
      </w:r>
      <w:r>
        <w:t xml:space="preserve"> → conocer | 직설법 현재 1인칭 단수 | 현재의 지식 | 불규칙: 1인칭 -zco</w:t>
      </w:r>
    </w:p>
    <w:p>
      <w:pPr>
        <w:pStyle w:val="Heading3"/>
      </w:pPr>
      <w:r>
        <w:t xml:space="preserve">8-4. </w:t>
      </w:r>
      <w:r>
        <w:rPr>
          <w:b/>
        </w:rPr>
        <w:t>Guardia:</w:t>
      </w:r>
      <w:r>
        <w:t xml:space="preserve"> (En el control) Buenas tardes.</w:t>
      </w:r>
    </w:p>
    <w:p>
      <w:pPr>
        <w:pStyle w:val="ListBullet"/>
      </w:pPr>
      <w:r>
        <w:rPr>
          <w:b/>
        </w:rPr>
        <w:t>해석:</w:t>
      </w:r>
      <w:r>
        <w:t xml:space="preserve"> (검문소에서) 안녕하세요.</w:t>
      </w:r>
    </w:p>
    <w:p>
      <w:pPr>
        <w:pStyle w:val="ListBullet"/>
      </w:pPr>
      <w:r>
        <w:rPr>
          <w:b/>
        </w:rPr>
        <w:t>표현:</w:t>
      </w:r>
      <w:r>
        <w:t xml:space="preserve"> 오후~저녁 인사.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8-5. </w:t>
      </w:r>
      <w:r>
        <w:rPr>
          <w:b/>
        </w:rPr>
        <w:t>Guardia:</w:t>
      </w:r>
      <w:r>
        <w:t xml:space="preserve"> Documentación del transporte, por favor.</w:t>
      </w:r>
    </w:p>
    <w:p>
      <w:pPr>
        <w:pStyle w:val="ListBullet"/>
      </w:pPr>
      <w:r>
        <w:rPr>
          <w:b/>
        </w:rPr>
        <w:t>해석:</w:t>
      </w:r>
      <w:r>
        <w:t xml:space="preserve"> 운송 서류 부탁합니다.</w:t>
      </w:r>
    </w:p>
    <w:p>
      <w:pPr>
        <w:pStyle w:val="ListBullet"/>
      </w:pPr>
      <w:r>
        <w:rPr>
          <w:b/>
        </w:rPr>
        <w:t>문법:</w:t>
      </w:r>
      <w:r>
        <w:t xml:space="preserve"> 동사 생략 요청.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8-6. </w:t>
      </w:r>
      <w:r>
        <w:rPr>
          <w:b/>
        </w:rPr>
        <w:t>Camila:</w:t>
      </w:r>
      <w:r>
        <w:t xml:space="preserve"> (Con calma practicada) Aquí tiene.</w:t>
      </w:r>
    </w:p>
    <w:p>
      <w:pPr>
        <w:pStyle w:val="ListBullet"/>
      </w:pPr>
      <w:r>
        <w:rPr>
          <w:b/>
        </w:rPr>
        <w:t>해석:</w:t>
      </w:r>
      <w:r>
        <w:t xml:space="preserve"> (연습된 침착함으로) 여기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practicar</w:t>
      </w:r>
      <w:r>
        <w:t xml:space="preserve"> 연습하다 / </w:t>
      </w:r>
      <w:r>
        <w:rPr>
          <w:b/>
          <w:color w:val="1F4E9A"/>
        </w:rPr>
        <w:t>la calma</w:t>
      </w:r>
      <w:r>
        <w:t xml:space="preserve"> 침착함</w:t>
      </w:r>
    </w:p>
    <w:p>
      <w:pPr>
        <w:pStyle w:val="ListBullet"/>
      </w:pPr>
      <w:r>
        <w:rPr>
          <w:b/>
        </w:rPr>
        <w:t>표현:</w:t>
      </w:r>
      <w:r>
        <w:t xml:space="preserve"> "Aquí tiene" = 물건을 건넬 때 "여기 있어요"(usted).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practicada</w:t>
      </w:r>
      <w:r>
        <w:t xml:space="preserve"> → practicar | 과거분사 여성 단수 | "몸에 밴" 형용사 | 규칙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관용 표현 | 불규칙 e→ie</w:t>
      </w:r>
    </w:p>
    <w:p>
      <w:pPr>
        <w:pStyle w:val="Heading3"/>
      </w:pPr>
      <w:r>
        <w:t xml:space="preserve">8-7. </w:t>
      </w:r>
      <w:r>
        <w:rPr>
          <w:b/>
        </w:rPr>
        <w:t>Camila:</w:t>
      </w:r>
      <w:r>
        <w:t xml:space="preserve"> Transporte de fruta, con destino a Madrid.</w:t>
      </w:r>
    </w:p>
    <w:p>
      <w:pPr>
        <w:pStyle w:val="ListBullet"/>
      </w:pPr>
      <w:r>
        <w:rPr>
          <w:b/>
        </w:rPr>
        <w:t>해석:</w:t>
      </w:r>
      <w:r>
        <w:t xml:space="preserve"> 과일 운송이고, 목적지는 마드리드입니다.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destino a</w:t>
      </w:r>
      <w:r>
        <w:t xml:space="preserve"> ~행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8-8. </w:t>
      </w:r>
      <w:r>
        <w:rPr>
          <w:b/>
        </w:rPr>
        <w:t>Guardia:</w:t>
      </w:r>
      <w:r>
        <w:t xml:space="preserve"> (Revisando) Todo parece en orden.</w:t>
      </w:r>
    </w:p>
    <w:p>
      <w:pPr>
        <w:pStyle w:val="ListBullet"/>
      </w:pPr>
      <w:r>
        <w:rPr>
          <w:b/>
        </w:rPr>
        <w:t>해석:</w:t>
      </w:r>
      <w:r>
        <w:t xml:space="preserve"> (살펴보며) 다 문제없어 보이네요.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orden</w:t>
      </w:r>
      <w:r>
        <w:t xml:space="preserve"> 정상적인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| 동시 동작 | 규칙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 판단 | 1인칭만 불규칙(parezco)</w:t>
      </w:r>
    </w:p>
    <w:p>
      <w:pPr>
        <w:pStyle w:val="Heading3"/>
      </w:pPr>
      <w:r>
        <w:t xml:space="preserve">8-9. </w:t>
      </w:r>
      <w:r>
        <w:rPr>
          <w:b/>
        </w:rPr>
        <w:t>Guardia:</w:t>
      </w:r>
      <w:r>
        <w:t xml:space="preserve"> ¿Alguna carga adicional?</w:t>
      </w:r>
    </w:p>
    <w:p>
      <w:pPr>
        <w:pStyle w:val="ListBullet"/>
      </w:pPr>
      <w:r>
        <w:rPr>
          <w:b/>
        </w:rPr>
        <w:t>해석:</w:t>
      </w:r>
      <w:r>
        <w:t xml:space="preserve"> 추가 화물은요?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carga</w:t>
      </w:r>
      <w:r>
        <w:t xml:space="preserve"> 화물 / </w:t>
      </w:r>
      <w:r>
        <w:rPr>
          <w:b/>
          <w:color w:val="1F4E9A"/>
        </w:rPr>
        <w:t>adicional</w:t>
      </w:r>
      <w:r>
        <w:t xml:space="preserve"> 추가의</w:t>
      </w:r>
    </w:p>
    <w:p>
      <w:pPr>
        <w:pStyle w:val="ListBullet"/>
      </w:pPr>
      <w:r>
        <w:rPr>
          <w:b/>
        </w:rPr>
        <w:t>문법:</w:t>
      </w:r>
      <w:r>
        <w:t xml:space="preserve"> 의문문의 </w:t>
      </w:r>
      <w:r>
        <w:rPr>
          <w:b/>
          <w:color w:val="1F4E9A"/>
        </w:rPr>
        <w:t>alguno/a</w:t>
      </w:r>
      <w:r>
        <w:t xml:space="preserve"> = 어떤.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8-10. </w:t>
      </w:r>
      <w:r>
        <w:rPr>
          <w:b/>
        </w:rPr>
        <w:t>Camila:</w:t>
      </w:r>
      <w:r>
        <w:t xml:space="preserve"> Solo lo declarado, oficial.</w:t>
      </w:r>
    </w:p>
    <w:p>
      <w:pPr>
        <w:pStyle w:val="ListBullet"/>
      </w:pPr>
      <w:r>
        <w:rPr>
          <w:b/>
        </w:rPr>
        <w:t>해석:</w:t>
      </w:r>
      <w:r>
        <w:t xml:space="preserve"> 신고한 것뿐입니다, 경관님.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declarar</w:t>
      </w:r>
      <w:r>
        <w:t xml:space="preserve"> 신고하다 / </w:t>
      </w:r>
      <w:r>
        <w:rPr>
          <w:b/>
          <w:color w:val="1F4E9A"/>
        </w:rPr>
        <w:t>oficial</w:t>
      </w:r>
      <w:r>
        <w:t xml:space="preserve"> 경관(호칭)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과거분사</w:t>
      </w:r>
      <w:r>
        <w:t xml:space="preserve"> = "~한 것" (명사화).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declarado</w:t>
      </w:r>
      <w:r>
        <w:t xml:space="preserve"> → declarar | 과거분사 | lo와 함께 명사화 | 규칙</w:t>
      </w:r>
    </w:p>
    <w:p>
      <w:pPr>
        <w:pStyle w:val="Heading3"/>
      </w:pPr>
      <w:r>
        <w:t xml:space="preserve">8-11. </w:t>
      </w:r>
      <w:r>
        <w:rPr>
          <w:b/>
        </w:rPr>
        <w:t>Guardia:</w:t>
      </w:r>
      <w:r>
        <w:t xml:space="preserve"> (Tras un momento) Está bien, pueden continuar.</w:t>
      </w:r>
    </w:p>
    <w:p>
      <w:pPr>
        <w:pStyle w:val="ListBullet"/>
      </w:pPr>
      <w:r>
        <w:rPr>
          <w:b/>
        </w:rPr>
        <w:t>해석:</w:t>
      </w:r>
      <w:r>
        <w:t xml:space="preserve"> (잠시 후) 좋습니다, 가셔도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</w:t>
      </w:r>
      <w:r>
        <w:t xml:space="preserve"> ~후에 / </w:t>
      </w:r>
      <w:r>
        <w:rPr>
          <w:b/>
          <w:color w:val="1F4E9A"/>
        </w:rPr>
        <w:t>continuar</w:t>
      </w:r>
      <w:r>
        <w:t xml:space="preserve"> 계속하다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허가.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"괜찮다" 상태 | 불규칙</w:t>
      </w:r>
    </w:p>
    <w:p>
      <w:pPr>
        <w:pStyle w:val="ListBullet2"/>
      </w:pPr>
      <w:r>
        <w:rPr>
          <w:b/>
          <w:color w:val="1F4E9A"/>
        </w:rPr>
        <w:t>pueden</w:t>
      </w:r>
      <w:r>
        <w:t xml:space="preserve"> → poder | 직설법 현재 3인칭 복수 (ustedes) | 현재의 허가 | 불규칙: o→ue</w:t>
      </w:r>
    </w:p>
    <w:p>
      <w:pPr>
        <w:pStyle w:val="ListBullet2"/>
      </w:pPr>
      <w:r>
        <w:rPr>
          <w:b/>
          <w:color w:val="1F4E9A"/>
        </w:rPr>
        <w:t>continuar</w:t>
      </w:r>
      <w:r>
        <w:t xml:space="preserve"> → continuar | 부정사 | poder + 부정사 | —</w:t>
      </w:r>
    </w:p>
    <w:p>
      <w:pPr>
        <w:pStyle w:val="Heading3"/>
      </w:pPr>
      <w:r>
        <w:t xml:space="preserve">8-12. </w:t>
      </w:r>
      <w:r>
        <w:rPr>
          <w:b/>
        </w:rPr>
        <w:t>Álvaro:</w:t>
      </w:r>
      <w:r>
        <w:t xml:space="preserve"> (Arrancando de nuevo, respirando hondo) Eso ha sido tenso.</w:t>
      </w:r>
    </w:p>
    <w:p>
      <w:pPr>
        <w:pStyle w:val="ListBullet"/>
      </w:pPr>
      <w:r>
        <w:rPr>
          <w:b/>
        </w:rPr>
        <w:t>해석:</w:t>
      </w:r>
      <w:r>
        <w:t xml:space="preserve"> (다시 출발하며 깊게 숨을 쉬고) 긴장됐네요.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arrancar</w:t>
      </w:r>
      <w:r>
        <w:t xml:space="preserve"> 출발하다, 시동을 걸다 / </w:t>
      </w:r>
      <w:r>
        <w:rPr>
          <w:b/>
          <w:color w:val="1F4E9A"/>
        </w:rPr>
        <w:t>respirar hondo</w:t>
      </w:r>
      <w:r>
        <w:t xml:space="preserve"> 심호흡하다</w:t>
      </w:r>
    </w:p>
    <w:p>
      <w:pPr>
        <w:pStyle w:val="ListBullet"/>
      </w:pPr>
      <w:r>
        <w:rPr>
          <w:b/>
        </w:rPr>
        <w:t>표현:</w:t>
      </w:r>
      <w:r>
        <w:t xml:space="preserve"> 방금 일은 스페인에서 현재완료가 기본.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Arrancando</w:t>
      </w:r>
      <w:r>
        <w:t xml:space="preserve"> → arrancar | 현재분사 | 동시 동작 | 규칙</w:t>
      </w:r>
    </w:p>
    <w:p>
      <w:pPr>
        <w:pStyle w:val="ListBullet2"/>
      </w:pPr>
      <w:r>
        <w:rPr>
          <w:b/>
          <w:color w:val="1F4E9A"/>
        </w:rPr>
        <w:t>respirando</w:t>
      </w:r>
      <w:r>
        <w:t xml:space="preserve"> → respirar | 현재분사 | 동시 동작 | 규칙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| 방금 끝난 일(현재와 연결) — 스페인식 용법; 중남미라면 "fue" | ser 불규칙, 과거분사 sido는 규칙</w:t>
      </w:r>
    </w:p>
    <w:p>
      <w:pPr>
        <w:pStyle w:val="Heading3"/>
      </w:pPr>
      <w:r>
        <w:t xml:space="preserve">8-13. </w:t>
      </w:r>
      <w:r>
        <w:rPr>
          <w:b/>
        </w:rPr>
        <w:t>Camila:</w:t>
      </w:r>
      <w:r>
        <w:t xml:space="preserve"> Cada vez lo es, aunque una ya se acostumbra a que el corazón vaya a mil por hora.</w:t>
      </w:r>
    </w:p>
    <w:p>
      <w:pPr>
        <w:pStyle w:val="ListBullet"/>
      </w:pPr>
      <w:r>
        <w:rPr>
          <w:b/>
        </w:rPr>
        <w:t>해석:</w:t>
      </w:r>
      <w:r>
        <w:t xml:space="preserve"> 매번 그래요. 심장이 미친 듯이 뛰는 데에 이미 익숙해지긴 했지만요.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cada vez</w:t>
      </w:r>
      <w:r>
        <w:t xml:space="preserve"> 매번 / </w:t>
      </w:r>
      <w:r>
        <w:rPr>
          <w:b/>
          <w:color w:val="1F4E9A"/>
        </w:rPr>
        <w:t>aunque</w:t>
      </w:r>
      <w:r>
        <w:t xml:space="preserve"> ~이지만 / </w:t>
      </w:r>
      <w:r>
        <w:rPr>
          <w:b/>
          <w:color w:val="1F4E9A"/>
        </w:rPr>
        <w:t>acostumbrarse a</w:t>
      </w:r>
      <w:r>
        <w:t xml:space="preserve"> 익숙해지다 / </w:t>
      </w:r>
      <w:r>
        <w:rPr>
          <w:b/>
          <w:color w:val="1F4E9A"/>
        </w:rPr>
        <w:t>ir a mil (por hora)</w:t>
      </w:r>
      <w:r>
        <w:t xml:space="preserve"> 엄청 빠르다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앞의 형용사 tenso를 받는 중성 lo. </w:t>
      </w:r>
      <w:r>
        <w:rPr>
          <w:b/>
          <w:color w:val="1F4E9A"/>
        </w:rPr>
        <w:t>una</w:t>
      </w:r>
      <w:r>
        <w:t xml:space="preserve"> 여성 화자가 쓰는 일반 주어("사람은"). </w:t>
      </w:r>
      <w:r>
        <w:rPr>
          <w:b/>
          <w:color w:val="1F4E9A"/>
        </w:rPr>
        <w:t>acostumbrarse a que + 접속법</w:t>
      </w:r>
      <w:r>
        <w:t xml:space="preserve">. </w:t>
      </w:r>
      <w:r>
        <w:rPr>
          <w:b/>
          <w:color w:val="1F4E9A"/>
        </w:rPr>
        <w:t>aunque + 직설법</w:t>
      </w:r>
      <w:r>
        <w:t xml:space="preserve"> = 사실 인정.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mil por hora</w:t>
      </w:r>
      <w:r>
        <w:t xml:space="preserve"> "시속 천 킬로로" = 매우 빠르게.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반복되는 일반적 사실 | 불규칙</w:t>
      </w:r>
    </w:p>
    <w:p>
      <w:pPr>
        <w:pStyle w:val="ListBullet2"/>
      </w:pPr>
      <w:r>
        <w:rPr>
          <w:b/>
          <w:color w:val="1F4E9A"/>
        </w:rPr>
        <w:t>acostumbra</w:t>
      </w:r>
      <w:r>
        <w:t xml:space="preserve"> → acostumbrarse | 직설법 현재 3인칭 단수 | 일반적 경험 | 규칙</w:t>
      </w:r>
    </w:p>
    <w:p>
      <w:pPr>
        <w:pStyle w:val="ListBullet2"/>
      </w:pPr>
      <w:r>
        <w:rPr>
          <w:b/>
          <w:color w:val="1F4E9A"/>
        </w:rPr>
        <w:t>vaya</w:t>
      </w:r>
      <w:r>
        <w:t xml:space="preserve"> → ir | 접속법 현재 3인칭 단수 | acostumbrarse a que 뒤 접속법 | 불규칙 (vaya)</w:t>
      </w:r>
    </w:p>
    <w:p>
      <w:pPr>
        <w:pStyle w:val="Heading3"/>
      </w:pPr>
      <w:r>
        <w:t xml:space="preserve">8-14. </w:t>
      </w:r>
      <w:r>
        <w:rPr>
          <w:b/>
        </w:rPr>
        <w:t>Álvaro:</w:t>
      </w:r>
      <w:r>
        <w:t xml:space="preserve"> ¿Cuántas veces ha hecho esto?</w:t>
      </w:r>
    </w:p>
    <w:p>
      <w:pPr>
        <w:pStyle w:val="ListBullet"/>
      </w:pPr>
      <w:r>
        <w:rPr>
          <w:b/>
        </w:rPr>
        <w:t>해석:</w:t>
      </w:r>
      <w:r>
        <w:t xml:space="preserve"> 이걸 몇 번이나 해보셨어요?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cuántas veces</w:t>
      </w:r>
      <w:r>
        <w:t xml:space="preserve"> 몇 번</w:t>
      </w:r>
    </w:p>
    <w:p>
      <w:pPr>
        <w:pStyle w:val="ListBullet"/>
      </w:pPr>
      <w:r>
        <w:rPr>
          <w:b/>
        </w:rPr>
        <w:t>문법:</w:t>
      </w:r>
      <w:r>
        <w:t xml:space="preserve"> 경험을 묻는 현재완료.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hecho</w:t>
      </w:r>
      <w:r>
        <w:t xml:space="preserve"> → hacer | 직설법 현재완료 3인칭 단수 | 지금까지의 경험(현재와 연결) | 불규칙 과거분사: hecho</w:t>
      </w:r>
    </w:p>
    <w:p>
      <w:pPr>
        <w:pStyle w:val="Heading3"/>
      </w:pPr>
      <w:r>
        <w:t xml:space="preserve">8-15. </w:t>
      </w:r>
      <w:r>
        <w:rPr>
          <w:b/>
        </w:rPr>
        <w:t>Camila:</w:t>
      </w:r>
      <w:r>
        <w:t xml:space="preserve"> Perdí la cuenta hace tiempo.</w:t>
      </w:r>
    </w:p>
    <w:p>
      <w:pPr>
        <w:pStyle w:val="ListBullet"/>
      </w:pPr>
      <w:r>
        <w:rPr>
          <w:b/>
        </w:rPr>
        <w:t>해석:</w:t>
      </w:r>
      <w:r>
        <w:t xml:space="preserve"> 한참 전에 세는 걸 포기했어요.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perder la cuenta</w:t>
      </w:r>
      <w:r>
        <w:t xml:space="preserve"> 셈을 잊다 / </w:t>
      </w:r>
      <w:r>
        <w:rPr>
          <w:b/>
          <w:color w:val="1F4E9A"/>
        </w:rPr>
        <w:t>hace + 기간</w:t>
      </w:r>
      <w:r>
        <w:t xml:space="preserve"> ~전에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+ 기간</w:t>
      </w:r>
      <w:r>
        <w:t xml:space="preserve"> = ~전에 (과거 시점 지정).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Perdí</w:t>
      </w:r>
      <w:r>
        <w:t xml:space="preserve"> → perder | 직설법 단순과거 1인칭 단수 (pretérito indefinido) | "hace tiempo"로 특정된 끝난 과거 시점이라 단순과거(현재완료 불가) | 단순과거는 규칙</w:t>
      </w:r>
    </w:p>
    <w:p>
      <w:pPr>
        <w:pStyle w:val="Heading3"/>
      </w:pPr>
      <w:r>
        <w:t xml:space="preserve">8-16. </w:t>
      </w:r>
      <w:r>
        <w:rPr>
          <w:b/>
        </w:rPr>
        <w:t>Camila:</w:t>
      </w:r>
      <w:r>
        <w:t xml:space="preserve"> Demasiadas, la verdad.</w:t>
      </w:r>
    </w:p>
    <w:p>
      <w:pPr>
        <w:pStyle w:val="ListBullet"/>
      </w:pPr>
      <w:r>
        <w:rPr>
          <w:b/>
        </w:rPr>
        <w:t>해석:</w:t>
      </w:r>
      <w:r>
        <w:t xml:space="preserve"> 솔직히, 너무 많이요.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너무 많은 / </w:t>
      </w:r>
      <w:r>
        <w:rPr>
          <w:b/>
          <w:color w:val="1F4E9A"/>
        </w:rPr>
        <w:t>la verdad</w:t>
      </w:r>
      <w:r>
        <w:t xml:space="preserve"> 솔직히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demasiadas</w:t>
      </w:r>
      <w:r>
        <w:t>는 veces(여성 복수)에 일치.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8-17. </w:t>
      </w:r>
      <w:r>
        <w:rPr>
          <w:b/>
        </w:rPr>
        <w:t>Álvaro:</w:t>
      </w:r>
      <w:r>
        <w:t xml:space="preserve"> (La mira de reojo) ¿Está bien?</w:t>
      </w:r>
    </w:p>
    <w:p>
      <w:pPr>
        <w:pStyle w:val="ListBullet"/>
      </w:pPr>
      <w:r>
        <w:rPr>
          <w:b/>
        </w:rPr>
        <w:t>해석:</w:t>
      </w:r>
      <w:r>
        <w:t xml:space="preserve"> (그녀를 곁눈질하며) 괜찮아요?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reojo</w:t>
      </w:r>
      <w:r>
        <w:t xml:space="preserve"> 곁눈질로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bien</w:t>
      </w:r>
      <w:r>
        <w:t xml:space="preserve"> 상태.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(usted) | 현재 상태 | 불규칙</w:t>
      </w:r>
    </w:p>
    <w:p>
      <w:pPr>
        <w:pStyle w:val="Heading3"/>
      </w:pPr>
      <w:r>
        <w:t xml:space="preserve">8-18. </w:t>
      </w:r>
      <w:r>
        <w:rPr>
          <w:b/>
        </w:rPr>
        <w:t>Camila:</w:t>
      </w:r>
      <w:r>
        <w:t xml:space="preserve"> (Suspira) Estaré mejor cuando lleguemos, como siempre.</w:t>
      </w:r>
    </w:p>
    <w:p>
      <w:pPr>
        <w:pStyle w:val="ListBullet"/>
      </w:pPr>
      <w:r>
        <w:rPr>
          <w:b/>
        </w:rPr>
        <w:t>해석:</w:t>
      </w:r>
      <w:r>
        <w:t xml:space="preserve"> (한숨 쉬며) 도착하면 나아질 거예요, 늘 그렇듯이.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suspirar</w:t>
      </w:r>
      <w:r>
        <w:t xml:space="preserve"> 한숨 쉬다 / </w:t>
      </w:r>
      <w:r>
        <w:rPr>
          <w:b/>
          <w:color w:val="1F4E9A"/>
        </w:rPr>
        <w:t>llegar</w:t>
      </w:r>
      <w:r>
        <w:t xml:space="preserve"> 도착하다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접속법</w:t>
      </w:r>
      <w:r>
        <w:t xml:space="preserve"> 미래 시점.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Suspira</w:t>
      </w:r>
      <w:r>
        <w:t xml:space="preserve"> → suspirar | 직설법 현재 3인칭 단수 | 지문 | 규칙</w:t>
      </w:r>
    </w:p>
    <w:p>
      <w:pPr>
        <w:pStyle w:val="ListBullet2"/>
      </w:pPr>
      <w:r>
        <w:rPr>
          <w:b/>
          <w:color w:val="1F4E9A"/>
        </w:rPr>
        <w:t>Estaré</w:t>
      </w:r>
      <w:r>
        <w:t xml:space="preserve"> → estar | 직설법 단순미래 1인칭 단수 | 미래 예측 | 규칙</w:t>
      </w:r>
    </w:p>
    <w:p>
      <w:pPr>
        <w:pStyle w:val="ListBullet2"/>
      </w:pPr>
      <w:r>
        <w:rPr>
          <w:b/>
          <w:color w:val="1F4E9A"/>
        </w:rPr>
        <w:t>lleguemos</w:t>
      </w:r>
      <w:r>
        <w:t xml:space="preserve"> → llegar | 접속법 현재 1인칭 복수 | cuando가 미래를 가리켜 접속법 | 철자 변화: g→gu</w:t>
      </w:r>
    </w:p>
    <w:p>
      <w:pPr>
        <w:pStyle w:val="Heading1"/>
      </w:pPr>
      <w:r>
        <w:t>장면 9. 주유소에서의 고백</w:t>
      </w:r>
    </w:p>
    <w:p>
      <w:pPr>
        <w:pStyle w:val="IntenseQuote"/>
      </w:pPr>
      <w:r>
        <w:t>화물을 무사히 인도한 뒤, 돌아오는 길에 알바로와 카밀라가 잠시 휴식을 취합니다.</w:t>
      </w:r>
    </w:p>
    <w:p>
      <w:pPr>
        <w:pStyle w:val="Heading3"/>
      </w:pPr>
      <w:r>
        <w:t xml:space="preserve">9-1. </w:t>
      </w:r>
      <w:r>
        <w:rPr>
          <w:b/>
        </w:rPr>
        <w:t>Camila:</w:t>
      </w:r>
      <w:r>
        <w:t xml:space="preserve"> (En una gasolinera, de madrugada) Deberíamos parar aquí un rato, antes de seguir.</w:t>
      </w:r>
    </w:p>
    <w:p>
      <w:pPr>
        <w:pStyle w:val="ListBullet"/>
      </w:pPr>
      <w:r>
        <w:rPr>
          <w:b/>
        </w:rPr>
        <w:t>해석:</w:t>
      </w:r>
      <w:r>
        <w:t xml:space="preserve"> (새벽, 주유소에서) 계속 가기 전에 여기서 좀 쉬었다 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gasolinera</w:t>
      </w:r>
      <w:r>
        <w:t xml:space="preserve"> 주유소 / </w:t>
      </w:r>
      <w:r>
        <w:rPr>
          <w:b/>
          <w:color w:val="1F4E9A"/>
        </w:rPr>
        <w:t>de madrugada</w:t>
      </w:r>
      <w:r>
        <w:t xml:space="preserve"> 새벽에 / </w:t>
      </w:r>
      <w:r>
        <w:rPr>
          <w:b/>
          <w:color w:val="1F4E9A"/>
        </w:rPr>
        <w:t>parar</w:t>
      </w:r>
      <w:r>
        <w:t xml:space="preserve"> 멈추다 / </w:t>
      </w:r>
      <w:r>
        <w:rPr>
          <w:b/>
          <w:color w:val="1F4E9A"/>
        </w:rPr>
        <w:t>un rato</w:t>
      </w:r>
      <w:r>
        <w:t xml:space="preserve"> 잠시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+ 부정사</w:t>
      </w:r>
      <w:r>
        <w:t xml:space="preserve">(주어 동일) vs </w:t>
      </w:r>
      <w:r>
        <w:rPr>
          <w:b/>
          <w:color w:val="1F4E9A"/>
        </w:rPr>
        <w:t>antes de que + 접속법</w:t>
      </w:r>
      <w:r>
        <w:t>(주어 다름, 7-20).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Deberíamos</w:t>
      </w:r>
      <w:r>
        <w:t xml:space="preserve"> → deber | 조건법 단순형 1인칭 복수 | 부드러운 제안 | 규칙</w:t>
      </w:r>
    </w:p>
    <w:p>
      <w:pPr>
        <w:pStyle w:val="ListBullet2"/>
      </w:pPr>
      <w:r>
        <w:rPr>
          <w:b/>
          <w:color w:val="1F4E9A"/>
        </w:rPr>
        <w:t>parar</w:t>
      </w:r>
      <w:r>
        <w:t xml:space="preserve"> → parar | 부정사 | deber + 부정사 | —</w:t>
      </w:r>
    </w:p>
    <w:p>
      <w:pPr>
        <w:pStyle w:val="ListBullet2"/>
      </w:pPr>
      <w:r>
        <w:rPr>
          <w:b/>
          <w:color w:val="1F4E9A"/>
        </w:rPr>
        <w:t>seguir</w:t>
      </w:r>
      <w:r>
        <w:t xml:space="preserve"> → seguir | 부정사 | antes de 뒤 | —</w:t>
      </w:r>
    </w:p>
    <w:p>
      <w:pPr>
        <w:pStyle w:val="Heading3"/>
      </w:pPr>
      <w:r>
        <w:t xml:space="preserve">9-2. </w:t>
      </w:r>
      <w:r>
        <w:rPr>
          <w:b/>
        </w:rPr>
        <w:t>Álvaro:</w:t>
      </w:r>
      <w:r>
        <w:t xml:space="preserve"> Buena idea.</w:t>
      </w:r>
    </w:p>
    <w:p>
      <w:pPr>
        <w:pStyle w:val="ListBullet"/>
      </w:pPr>
      <w:r>
        <w:rPr>
          <w:b/>
        </w:rPr>
        <w:t>해석:</w:t>
      </w:r>
      <w:r>
        <w:t xml:space="preserve"> 좋은 생각이에요.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9-3. </w:t>
      </w:r>
      <w:r>
        <w:rPr>
          <w:b/>
        </w:rPr>
        <w:t>Álvaro:</w:t>
      </w:r>
      <w:r>
        <w:t xml:space="preserve"> Ha sido un día largo.</w:t>
      </w:r>
    </w:p>
    <w:p>
      <w:pPr>
        <w:pStyle w:val="ListBullet"/>
      </w:pPr>
      <w:r>
        <w:rPr>
          <w:b/>
        </w:rPr>
        <w:t>해석:</w:t>
      </w:r>
      <w:r>
        <w:t xml:space="preserve"> 긴 하루였네요.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| 아직 끝나지 않은 "오늘"을 돌아보는 스페인식 현재완료 | ser 불규칙</w:t>
      </w:r>
    </w:p>
    <w:p>
      <w:pPr>
        <w:pStyle w:val="Heading3"/>
      </w:pPr>
      <w:r>
        <w:t xml:space="preserve">9-4. </w:t>
      </w:r>
      <w:r>
        <w:rPr>
          <w:b/>
        </w:rPr>
        <w:t>Camila:</w:t>
      </w:r>
      <w:r>
        <w:t xml:space="preserve"> (Se sienta en el capó del camión, mirando las estrellas) A veces olvido que existe un mundo fuera de todo esto.</w:t>
      </w:r>
    </w:p>
    <w:p>
      <w:pPr>
        <w:pStyle w:val="ListBullet"/>
      </w:pPr>
      <w:r>
        <w:rPr>
          <w:b/>
        </w:rPr>
        <w:t>해석:</w:t>
      </w:r>
      <w:r>
        <w:t xml:space="preserve"> (트럭 보닛에 앉아 별을 보며) 가끔은 이 모든 것 밖에 세상이 있다는 걸 잊어요.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sentarse</w:t>
      </w:r>
      <w:r>
        <w:t xml:space="preserve"> 앉다 / </w:t>
      </w:r>
      <w:r>
        <w:rPr>
          <w:b/>
          <w:color w:val="1F4E9A"/>
        </w:rPr>
        <w:t>el capó</w:t>
      </w:r>
      <w:r>
        <w:t xml:space="preserve"> 보닛 / </w:t>
      </w:r>
      <w:r>
        <w:rPr>
          <w:b/>
          <w:color w:val="1F4E9A"/>
        </w:rPr>
        <w:t>la estrella</w:t>
      </w:r>
      <w:r>
        <w:t xml:space="preserve"> 별 / </w:t>
      </w:r>
      <w:r>
        <w:rPr>
          <w:b/>
          <w:color w:val="1F4E9A"/>
        </w:rPr>
        <w:t>olvidar</w:t>
      </w:r>
      <w:r>
        <w:t xml:space="preserve"> 잊다 / </w:t>
      </w:r>
      <w:r>
        <w:rPr>
          <w:b/>
          <w:color w:val="1F4E9A"/>
        </w:rPr>
        <w:t>existir</w:t>
      </w:r>
      <w:r>
        <w:t xml:space="preserve"> 존재하다 / </w:t>
      </w:r>
      <w:r>
        <w:rPr>
          <w:b/>
          <w:color w:val="1F4E9A"/>
        </w:rPr>
        <w:t>fuera de</w:t>
      </w:r>
      <w:r>
        <w:t xml:space="preserve"> ~밖에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olvidar que + 직설법</w:t>
      </w:r>
      <w:r>
        <w:t>(사실).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sienta</w:t>
      </w:r>
      <w:r>
        <w:t xml:space="preserve"> → sentarse | 직설법 현재 3인칭 단수 | 지문 | 불규칙: e→ie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| 동시 동작 | 규칙</w:t>
      </w:r>
    </w:p>
    <w:p>
      <w:pPr>
        <w:pStyle w:val="ListBullet2"/>
      </w:pPr>
      <w:r>
        <w:rPr>
          <w:b/>
          <w:color w:val="1F4E9A"/>
        </w:rPr>
        <w:t>olvido</w:t>
      </w:r>
      <w:r>
        <w:t xml:space="preserve"> → olvidar | 직설법 현재 1인칭 단수 | a veces와 함께 반복 습관 | 규칙</w:t>
      </w:r>
    </w:p>
    <w:p>
      <w:pPr>
        <w:pStyle w:val="ListBullet2"/>
      </w:pPr>
      <w:r>
        <w:rPr>
          <w:b/>
          <w:color w:val="1F4E9A"/>
        </w:rPr>
        <w:t>existe</w:t>
      </w:r>
      <w:r>
        <w:t xml:space="preserve"> → existir | 직설법 현재 3인칭 단수 | 사실 | 규칙</w:t>
      </w:r>
    </w:p>
    <w:p>
      <w:pPr>
        <w:pStyle w:val="Heading3"/>
      </w:pPr>
      <w:r>
        <w:t xml:space="preserve">9-5. </w:t>
      </w:r>
      <w:r>
        <w:rPr>
          <w:b/>
        </w:rPr>
        <w:t>Álvaro:</w:t>
      </w:r>
      <w:r>
        <w:t xml:space="preserve"> (Se sienta a su lado) ¿Cómo era su vida, antes de esto?</w:t>
      </w:r>
    </w:p>
    <w:p>
      <w:pPr>
        <w:pStyle w:val="ListBullet"/>
      </w:pPr>
      <w:r>
        <w:rPr>
          <w:b/>
        </w:rPr>
        <w:t>해석:</w:t>
      </w:r>
      <w:r>
        <w:t xml:space="preserve"> (그녀 옆에 앉으며) 이 일 전에는 어떻게 사셨어요?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su lado</w:t>
      </w:r>
      <w:r>
        <w:t xml:space="preserve"> 그녀 옆에 / </w:t>
      </w:r>
      <w:r>
        <w:rPr>
          <w:b/>
          <w:color w:val="1F4E9A"/>
        </w:rPr>
        <w:t>la vida</w:t>
      </w:r>
      <w:r>
        <w:t xml:space="preserve"> 삶</w:t>
      </w:r>
    </w:p>
    <w:p>
      <w:pPr>
        <w:pStyle w:val="ListBullet"/>
      </w:pPr>
      <w:r>
        <w:rPr>
          <w:b/>
        </w:rPr>
        <w:t>문법:</w:t>
      </w:r>
      <w:r>
        <w:t xml:space="preserve"> 과거의 배경·상태 묘사는 불완료과거.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sienta</w:t>
      </w:r>
      <w:r>
        <w:t xml:space="preserve"> → sentarse | 앞에서 설명 | 지문 | —</w:t>
      </w:r>
    </w:p>
    <w:p>
      <w:pPr>
        <w:pStyle w:val="ListBullet2"/>
      </w:pPr>
      <w:r>
        <w:rPr>
          <w:b/>
          <w:color w:val="1F4E9A"/>
        </w:rPr>
        <w:t>era</w:t>
      </w:r>
      <w:r>
        <w:t xml:space="preserve"> → ser | 직설법 불완료과거 3인칭 단수 (pretérito imperfecto) | 과거의 지속적 상태 묘사 (fue는 끝난 전체 평가) | 불규칙 (era)</w:t>
      </w:r>
    </w:p>
    <w:p>
      <w:pPr>
        <w:pStyle w:val="Heading3"/>
      </w:pPr>
      <w:r>
        <w:t xml:space="preserve">9-6. </w:t>
      </w:r>
      <w:r>
        <w:rPr>
          <w:b/>
        </w:rPr>
        <w:t>Camila:</w:t>
      </w:r>
      <w:r>
        <w:t xml:space="preserve"> (Duda, luego habla con más suavidad) Contable normal, en Bogotá.</w:t>
      </w:r>
    </w:p>
    <w:p>
      <w:pPr>
        <w:pStyle w:val="ListBullet"/>
      </w:pPr>
      <w:r>
        <w:rPr>
          <w:b/>
        </w:rPr>
        <w:t>해석:</w:t>
      </w:r>
      <w:r>
        <w:t xml:space="preserve"> (망설이다가 좀 더 부드럽게) 평범한 회계사였어요, 보고타에서.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망설이다 / </w:t>
      </w:r>
      <w:r>
        <w:rPr>
          <w:b/>
          <w:color w:val="1F4E9A"/>
        </w:rPr>
        <w:t>la suavidad</w:t>
      </w:r>
      <w:r>
        <w:t xml:space="preserve"> 부드러움 / </w:t>
      </w:r>
      <w:r>
        <w:rPr>
          <w:b/>
          <w:color w:val="1F4E9A"/>
        </w:rPr>
        <w:t>el/la contable</w:t>
      </w:r>
      <w:r>
        <w:t xml:space="preserve"> 회계사 (스페인; 중남미 contador)</w:t>
      </w:r>
    </w:p>
    <w:p>
      <w:pPr>
        <w:pStyle w:val="ListBullet"/>
      </w:pPr>
      <w:r>
        <w:rPr>
          <w:b/>
        </w:rPr>
        <w:t>문법:</w:t>
      </w:r>
      <w:r>
        <w:t xml:space="preserve"> 동사 생략(Era contable).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 3인칭 단수 | 지문 | 규칙</w:t>
      </w:r>
    </w:p>
    <w:p>
      <w:pPr>
        <w:pStyle w:val="ListBullet2"/>
      </w:pPr>
      <w:r>
        <w:rPr>
          <w:b/>
          <w:color w:val="1F4E9A"/>
        </w:rPr>
        <w:t>habla</w:t>
      </w:r>
      <w:r>
        <w:t xml:space="preserve"> → hablar | 직설법 현재 3인칭 단수 | 지문 | 규칙</w:t>
      </w:r>
    </w:p>
    <w:p>
      <w:pPr>
        <w:pStyle w:val="Heading3"/>
      </w:pPr>
      <w:r>
        <w:t xml:space="preserve">9-7. </w:t>
      </w:r>
      <w:r>
        <w:rPr>
          <w:b/>
        </w:rPr>
        <w:t>Camila:</w:t>
      </w:r>
      <w:r>
        <w:t xml:space="preserve"> Una vida tranquila, hasta que mi hermano se metió en problemas de dinero con la gente equivocada.</w:t>
      </w:r>
    </w:p>
    <w:p>
      <w:pPr>
        <w:pStyle w:val="ListBullet"/>
      </w:pPr>
      <w:r>
        <w:rPr>
          <w:b/>
        </w:rPr>
        <w:t>해석:</w:t>
      </w:r>
      <w:r>
        <w:t xml:space="preserve"> 조용한 삶이었죠, 오빠가 엉뚱한 사람들과 돈 문제에 휘말리기 전까지는.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tranquilo</w:t>
      </w:r>
      <w:r>
        <w:t xml:space="preserve"> 조용한 / </w:t>
      </w:r>
      <w:r>
        <w:rPr>
          <w:b/>
          <w:color w:val="1F4E9A"/>
        </w:rPr>
        <w:t>meterse en problemas</w:t>
      </w:r>
      <w:r>
        <w:t xml:space="preserve"> 곤경에 빠지다 / </w:t>
      </w:r>
      <w:r>
        <w:rPr>
          <w:b/>
          <w:color w:val="1F4E9A"/>
        </w:rPr>
        <w:t>equivocado</w:t>
      </w:r>
      <w:r>
        <w:t xml:space="preserve"> 잘못된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hasta que + 직설법</w:t>
      </w:r>
      <w:r>
        <w:t xml:space="preserve"> = 과거의 실제 사건. (미래라면 접속법)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gente equivocada</w:t>
      </w:r>
      <w:r>
        <w:t xml:space="preserve"> "잘못된 사람들"(위험한 사람들).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metió</w:t>
      </w:r>
      <w:r>
        <w:t xml:space="preserve"> → meterse | 직설법 단순과거 3인칭 단수 | 삶을 바꾼 한 번의 사건(단절점) | 규칙</w:t>
      </w:r>
    </w:p>
    <w:p>
      <w:pPr>
        <w:pStyle w:val="ListBullet2"/>
      </w:pPr>
      <w:r>
        <w:rPr>
          <w:b/>
          <w:color w:val="1F4E9A"/>
        </w:rPr>
        <w:t>equivocada</w:t>
      </w:r>
      <w:r>
        <w:t xml:space="preserve"> → equivocar | 과거분사 여성 단수 | 형용사 | 철자 규칙형</w:t>
      </w:r>
    </w:p>
    <w:p>
      <w:pPr>
        <w:pStyle w:val="Heading3"/>
      </w:pPr>
      <w:r>
        <w:t xml:space="preserve">9-8. </w:t>
      </w:r>
      <w:r>
        <w:rPr>
          <w:b/>
        </w:rPr>
        <w:t>Álvaro:</w:t>
      </w:r>
      <w:r>
        <w:t xml:space="preserve"> ¿Y usted terminó pagando por eso?</w:t>
      </w:r>
    </w:p>
    <w:p>
      <w:pPr>
        <w:pStyle w:val="ListBullet"/>
      </w:pPr>
      <w:r>
        <w:rPr>
          <w:b/>
        </w:rPr>
        <w:t>해석:</w:t>
      </w:r>
      <w:r>
        <w:t xml:space="preserve"> 그래서 당신이 그 대가를 치르게 된 거예요?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terminar + 현재분사</w:t>
      </w:r>
      <w:r>
        <w:t xml:space="preserve"> 결국 ~하게 되다 / </w:t>
      </w:r>
      <w:r>
        <w:rPr>
          <w:b/>
          <w:color w:val="1F4E9A"/>
        </w:rPr>
        <w:t>pagar por</w:t>
      </w:r>
      <w:r>
        <w:t xml:space="preserve"> ~의 대가를 치르다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terminó</w:t>
      </w:r>
      <w:r>
        <w:t xml:space="preserve"> → terminar | 직설법 단순과거 3인칭 단수 | 과거에 완결된 결과 | 규칙</w:t>
      </w:r>
    </w:p>
    <w:p>
      <w:pPr>
        <w:pStyle w:val="ListBullet2"/>
      </w:pPr>
      <w:r>
        <w:rPr>
          <w:b/>
          <w:color w:val="1F4E9A"/>
        </w:rPr>
        <w:t>pagando</w:t>
      </w:r>
      <w:r>
        <w:t xml:space="preserve"> → pagar | 현재분사 | terminar + 현재분사 구문 | 규칙</w:t>
      </w:r>
    </w:p>
    <w:p>
      <w:pPr>
        <w:pStyle w:val="Heading3"/>
      </w:pPr>
      <w:r>
        <w:t xml:space="preserve">9-9. </w:t>
      </w:r>
      <w:r>
        <w:rPr>
          <w:b/>
        </w:rPr>
        <w:t>Camila:</w:t>
      </w:r>
      <w:r>
        <w:t xml:space="preserve"> Algo así.</w:t>
      </w:r>
    </w:p>
    <w:p>
      <w:pPr>
        <w:pStyle w:val="ListBullet"/>
      </w:pPr>
      <w:r>
        <w:rPr>
          <w:b/>
        </w:rPr>
        <w:t>해석:</w:t>
      </w:r>
      <w:r>
        <w:t xml:space="preserve"> 비슷해요.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9-10. </w:t>
      </w:r>
      <w:r>
        <w:rPr>
          <w:b/>
        </w:rPr>
        <w:t>Camila:</w:t>
      </w:r>
      <w:r>
        <w:t xml:space="preserve"> Me ofrecieron “trabajar la deuda”, en vez de que le hicieran daño a él.</w:t>
      </w:r>
    </w:p>
    <w:p>
      <w:pPr>
        <w:pStyle w:val="ListBullet"/>
      </w:pPr>
      <w:r>
        <w:rPr>
          <w:b/>
        </w:rPr>
        <w:t>해석:</w:t>
      </w:r>
      <w:r>
        <w:t xml:space="preserve"> 오빠를 해치는 대신 "빚을 일로 갚으라"고 제안하더군요.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ofrecer</w:t>
      </w:r>
      <w:r>
        <w:t xml:space="preserve"> 제안하다 / </w:t>
      </w:r>
      <w:r>
        <w:rPr>
          <w:b/>
          <w:color w:val="1F4E9A"/>
        </w:rPr>
        <w:t>la deuda</w:t>
      </w:r>
      <w:r>
        <w:t xml:space="preserve"> 빚 / </w:t>
      </w:r>
      <w:r>
        <w:rPr>
          <w:b/>
          <w:color w:val="1F4E9A"/>
        </w:rPr>
        <w:t>en vez de que</w:t>
      </w:r>
      <w:r>
        <w:t xml:space="preserve"> ~하는 대신 / </w:t>
      </w:r>
      <w:r>
        <w:rPr>
          <w:b/>
          <w:color w:val="1F4E9A"/>
        </w:rPr>
        <w:t>hacer daño a</w:t>
      </w:r>
      <w:r>
        <w:t xml:space="preserve"> ~를 해치다</w:t>
      </w:r>
    </w:p>
    <w:p>
      <w:pPr>
        <w:pStyle w:val="ListBullet"/>
      </w:pPr>
      <w:r>
        <w:rPr>
          <w:b/>
        </w:rPr>
        <w:t>문법:</w:t>
      </w:r>
      <w:r>
        <w:t xml:space="preserve"> 3인칭 복수 무인칭(그들). </w:t>
      </w:r>
      <w:r>
        <w:rPr>
          <w:b/>
          <w:color w:val="1F4E9A"/>
        </w:rPr>
        <w:t>en vez de que + 접속법</w:t>
      </w:r>
      <w:r>
        <w:t xml:space="preserve">; 주절이 과거라 접속법 불완료과거. </w:t>
      </w:r>
      <w:r>
        <w:rPr>
          <w:b/>
          <w:color w:val="1F4E9A"/>
        </w:rPr>
        <w:t>le ... a él</w:t>
      </w:r>
      <w:r>
        <w:t xml:space="preserve"> 간접목적어 중복.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ofrecieron</w:t>
      </w:r>
      <w:r>
        <w:t xml:space="preserve"> → ofrecer | 직설법 단순과거 3인칭 복수 | 과거의 한 사건 | 단순과거 규칙 (현재 1인칭만 ofrezco)</w:t>
      </w:r>
    </w:p>
    <w:p>
      <w:pPr>
        <w:pStyle w:val="ListBullet2"/>
      </w:pPr>
      <w:r>
        <w:rPr>
          <w:b/>
          <w:color w:val="1F4E9A"/>
        </w:rPr>
        <w:t>trabajar</w:t>
      </w:r>
      <w:r>
        <w:t xml:space="preserve"> → trabajar | 부정사 | 인용된 제안 | —</w:t>
      </w:r>
    </w:p>
    <w:p>
      <w:pPr>
        <w:pStyle w:val="ListBullet2"/>
      </w:pPr>
      <w:r>
        <w:rPr>
          <w:b/>
          <w:color w:val="1F4E9A"/>
        </w:rPr>
        <w:t>hicieran</w:t>
      </w:r>
      <w:r>
        <w:t xml:space="preserve"> → hacer | 접속법 불완료과거 3인칭 복수 (pretérito imperfecto de subjuntivo) | 과거 문맥 + en vez de que → 시제 일치 | 불규칙: hic- (hicieron→hicieran)</w:t>
      </w:r>
    </w:p>
    <w:p>
      <w:pPr>
        <w:pStyle w:val="Heading3"/>
      </w:pPr>
      <w:r>
        <w:t xml:space="preserve">9-11. </w:t>
      </w:r>
      <w:r>
        <w:rPr>
          <w:b/>
        </w:rPr>
        <w:t>Álvaro:</w:t>
      </w:r>
      <w:r>
        <w:t xml:space="preserve"> Eso es un chantaje disfrazado de oportunidad.</w:t>
      </w:r>
    </w:p>
    <w:p>
      <w:pPr>
        <w:pStyle w:val="ListBullet"/>
      </w:pPr>
      <w:r>
        <w:rPr>
          <w:b/>
        </w:rPr>
        <w:t>해석:</w:t>
      </w:r>
      <w:r>
        <w:t xml:space="preserve"> 그건 기회로 위장한 협박이에요.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 chantaje</w:t>
      </w:r>
      <w:r>
        <w:t xml:space="preserve"> 협박 / </w:t>
      </w:r>
      <w:r>
        <w:rPr>
          <w:b/>
          <w:color w:val="1F4E9A"/>
        </w:rPr>
        <w:t>disfrazar de</w:t>
      </w:r>
      <w:r>
        <w:t xml:space="preserve"> ~로 위장하다 / </w:t>
      </w:r>
      <w:r>
        <w:rPr>
          <w:b/>
          <w:color w:val="1F4E9A"/>
        </w:rPr>
        <w:t>la oportunidad</w:t>
      </w:r>
      <w:r>
        <w:t xml:space="preserve"> 기회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 규정 | 불규칙</w:t>
      </w:r>
    </w:p>
    <w:p>
      <w:pPr>
        <w:pStyle w:val="ListBullet2"/>
      </w:pPr>
      <w:r>
        <w:rPr>
          <w:b/>
          <w:color w:val="1F4E9A"/>
        </w:rPr>
        <w:t>disfrazado</w:t>
      </w:r>
      <w:r>
        <w:t xml:space="preserve"> → disfrazar | 과거분사 남성 단수 | chantaje 수식 형용사 | 규칙</w:t>
      </w:r>
    </w:p>
    <w:p>
      <w:pPr>
        <w:pStyle w:val="Heading3"/>
      </w:pPr>
      <w:r>
        <w:t xml:space="preserve">9-12. </w:t>
      </w:r>
      <w:r>
        <w:rPr>
          <w:b/>
        </w:rPr>
        <w:t>Camila:</w:t>
      </w:r>
      <w:r>
        <w:t xml:space="preserve"> (Asiente, con los ojos brillantes) Exactamente eso.</w:t>
      </w:r>
    </w:p>
    <w:p>
      <w:pPr>
        <w:pStyle w:val="ListBullet"/>
      </w:pPr>
      <w:r>
        <w:rPr>
          <w:b/>
        </w:rPr>
        <w:t>해석:</w:t>
      </w:r>
      <w:r>
        <w:t xml:space="preserve"> (눈시울이 반짝이며 고개를 끄덕이고) 바로 그거예요.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asentir</w:t>
      </w:r>
      <w:r>
        <w:t xml:space="preserve"> 고개를 끄덕이다 / </w:t>
      </w:r>
      <w:r>
        <w:rPr>
          <w:b/>
          <w:color w:val="1F4E9A"/>
        </w:rPr>
        <w:t>brillante</w:t>
      </w:r>
      <w:r>
        <w:t xml:space="preserve"> 반짝이는(눈물이 고인)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Asiente</w:t>
      </w:r>
      <w:r>
        <w:t xml:space="preserve"> → asentir | 직설법 현재 3인칭 단수 | 지문 | 불규칙: e→ie</w:t>
      </w:r>
    </w:p>
    <w:p>
      <w:pPr>
        <w:pStyle w:val="Heading3"/>
      </w:pPr>
      <w:r>
        <w:t xml:space="preserve">9-13. </w:t>
      </w:r>
      <w:r>
        <w:rPr>
          <w:b/>
        </w:rPr>
        <w:t>Camila:</w:t>
      </w:r>
      <w:r>
        <w:t xml:space="preserve"> Llevo tres años intentando encontrar una salida, sin ponerlo a él en peligro.</w:t>
      </w:r>
    </w:p>
    <w:p>
      <w:pPr>
        <w:pStyle w:val="ListBullet"/>
      </w:pPr>
      <w:r>
        <w:rPr>
          <w:b/>
        </w:rPr>
        <w:t>해석:</w:t>
      </w:r>
      <w:r>
        <w:t xml:space="preserve"> 오빠를 위험하게 하지 않으면서 빠져나갈 길을 찾으려고 3년째 애쓰고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시도하다 / </w:t>
      </w:r>
      <w:r>
        <w:rPr>
          <w:b/>
          <w:color w:val="1F4E9A"/>
        </w:rPr>
        <w:t>encontrar</w:t>
      </w:r>
      <w:r>
        <w:t xml:space="preserve"> 찾다 / </w:t>
      </w:r>
      <w:r>
        <w:rPr>
          <w:b/>
          <w:color w:val="1F4E9A"/>
        </w:rPr>
        <w:t>la salida</w:t>
      </w:r>
      <w:r>
        <w:t xml:space="preserve"> 출구 / </w:t>
      </w:r>
      <w:r>
        <w:rPr>
          <w:b/>
          <w:color w:val="1F4E9A"/>
        </w:rPr>
        <w:t>poner en peligro</w:t>
      </w:r>
      <w:r>
        <w:t xml:space="preserve"> 위험에 빠뜨리다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. </w:t>
      </w:r>
      <w:r>
        <w:rPr>
          <w:b/>
          <w:color w:val="1F4E9A"/>
        </w:rPr>
        <w:t>lo ... a él</w:t>
      </w:r>
      <w:r>
        <w:t xml:space="preserve"> 직접목적어 중복(강조).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 1인칭 단수 | 지금까지 계속되는 일 | 규칙</w:t>
      </w:r>
    </w:p>
    <w:p>
      <w:pPr>
        <w:pStyle w:val="ListBullet2"/>
      </w:pPr>
      <w:r>
        <w:rPr>
          <w:b/>
          <w:color w:val="1F4E9A"/>
        </w:rPr>
        <w:t>intentando</w:t>
      </w:r>
      <w:r>
        <w:t xml:space="preserve"> → intentar | 현재분사 | llevar 구문 | 규칙</w:t>
      </w:r>
    </w:p>
    <w:p>
      <w:pPr>
        <w:pStyle w:val="ListBullet2"/>
      </w:pPr>
      <w:r>
        <w:rPr>
          <w:b/>
          <w:color w:val="1F4E9A"/>
        </w:rPr>
        <w:t>encontrar</w:t>
      </w:r>
      <w:r>
        <w:t xml:space="preserve"> → encontrar | 부정사 | intentar + 부정사 | —</w:t>
      </w:r>
    </w:p>
    <w:p>
      <w:pPr>
        <w:pStyle w:val="ListBullet2"/>
      </w:pPr>
      <w:r>
        <w:rPr>
          <w:b/>
          <w:color w:val="1F4E9A"/>
        </w:rPr>
        <w:t>poner</w:t>
      </w:r>
      <w:r>
        <w:t xml:space="preserve"> → poner | 부정사 (+lo) | sin + 부정사 | —</w:t>
      </w:r>
    </w:p>
    <w:p>
      <w:pPr>
        <w:pStyle w:val="Heading3"/>
      </w:pPr>
      <w:r>
        <w:t xml:space="preserve">9-14. </w:t>
      </w:r>
      <w:r>
        <w:rPr>
          <w:b/>
        </w:rPr>
        <w:t>Álvaro:</w:t>
      </w:r>
      <w:r>
        <w:t xml:space="preserve"> (Con genuina empatía) Lo siento mucho, Camila.</w:t>
      </w:r>
    </w:p>
    <w:p>
      <w:pPr>
        <w:pStyle w:val="ListBullet"/>
      </w:pPr>
      <w:r>
        <w:rPr>
          <w:b/>
        </w:rPr>
        <w:t>해석:</w:t>
      </w:r>
      <w:r>
        <w:t xml:space="preserve"> (진심으로 공감하며) 정말 안됐어요, 카밀라.</w:t>
      </w:r>
    </w:p>
    <w:p>
      <w:pPr>
        <w:pStyle w:val="ListBullet"/>
      </w:pPr>
      <w:r>
        <w:rPr>
          <w:b/>
        </w:rPr>
        <w:t>표현:</w:t>
      </w:r>
      <w:r>
        <w:t xml:space="preserve"> "Lo siento" = 유감이다/미안하다.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siento</w:t>
      </w:r>
      <w:r>
        <w:t xml:space="preserve"> → sentir | 직설법 현재 1인칭 단수 | 지금의 감정 | 불규칙: e→ie</w:t>
      </w:r>
    </w:p>
    <w:p>
      <w:pPr>
        <w:pStyle w:val="Heading3"/>
      </w:pPr>
      <w:r>
        <w:t xml:space="preserve">9-15. </w:t>
      </w:r>
      <w:r>
        <w:rPr>
          <w:b/>
        </w:rPr>
        <w:t>Camila:</w:t>
      </w:r>
      <w:r>
        <w:t xml:space="preserve"> (Lo mira, sorprendida por la calidez) Nadie aquí me había dicho eso, en todo este tiempo.</w:t>
      </w:r>
    </w:p>
    <w:p>
      <w:pPr>
        <w:pStyle w:val="ListBullet"/>
      </w:pPr>
      <w:r>
        <w:rPr>
          <w:b/>
        </w:rPr>
        <w:t>해석:</w:t>
      </w:r>
      <w:r>
        <w:t xml:space="preserve"> (따뜻함에 놀라 그를 보며) 그동안 여기서 그런 말 해준 사람은 아무도 없었어요.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la calidez</w:t>
      </w:r>
      <w:r>
        <w:t xml:space="preserve"> 따뜻함 / </w:t>
      </w:r>
      <w:r>
        <w:rPr>
          <w:b/>
          <w:color w:val="1F4E9A"/>
        </w:rPr>
        <w:t>nadie</w:t>
      </w:r>
      <w:r>
        <w:t xml:space="preserve"> 아무도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nadie</w:t>
      </w:r>
      <w:r>
        <w:t>가 동사 앞이면 no 불필요.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지문 | 앞에서 설명 | —</w:t>
      </w:r>
    </w:p>
    <w:p>
      <w:pPr>
        <w:pStyle w:val="ListBullet2"/>
      </w:pPr>
      <w:r>
        <w:rPr>
          <w:b/>
          <w:color w:val="1F4E9A"/>
        </w:rPr>
        <w:t>sorprendida</w:t>
      </w:r>
      <w:r>
        <w:t xml:space="preserve"> → sorprender | 과거분사 | 앞에서 설명 | —</w:t>
      </w:r>
    </w:p>
    <w:p>
      <w:pPr>
        <w:pStyle w:val="ListBullet2"/>
      </w:pPr>
      <w:r>
        <w:rPr>
          <w:b/>
          <w:color w:val="1F4E9A"/>
        </w:rPr>
        <w:t>había dicho</w:t>
      </w:r>
      <w:r>
        <w:t xml:space="preserve"> → decir | 직설법 과거완료 3인칭 단수 (pluscuamperfecto) | 방금 알바로가 말한 순간보다 "이전"까지는 아무도 없었다는 대비 | 불규칙 과거분사: dicho</w:t>
      </w:r>
    </w:p>
    <w:p>
      <w:pPr>
        <w:pStyle w:val="Heading3"/>
      </w:pPr>
      <w:r>
        <w:t xml:space="preserve">9-16. </w:t>
      </w:r>
      <w:r>
        <w:rPr>
          <w:b/>
        </w:rPr>
        <w:t>Álvaro:</w:t>
      </w:r>
      <w:r>
        <w:t xml:space="preserve"> Quizás deberían decírselo más a menudo.</w:t>
      </w:r>
    </w:p>
    <w:p>
      <w:pPr>
        <w:pStyle w:val="ListBullet"/>
      </w:pPr>
      <w:r>
        <w:rPr>
          <w:b/>
        </w:rPr>
        <w:t>해석:</w:t>
      </w:r>
      <w:r>
        <w:t xml:space="preserve"> 어쩌면 사람들이 더 자주 그렇게 말해줘야 할 거예요.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decir + se(=le) + lo</w:t>
      </w:r>
      <w:r>
        <w:t xml:space="preserve"> → </w:t>
      </w:r>
      <w:r>
        <w:rPr>
          <w:b/>
          <w:color w:val="1F4E9A"/>
        </w:rPr>
        <w:t>decírselo</w:t>
      </w:r>
      <w:r>
        <w:t xml:space="preserve"> (강세 유지를 위한 악센트).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deberían</w:t>
      </w:r>
      <w:r>
        <w:t xml:space="preserve"> → deber | 조건법 단순형 3인칭 복수 | 완곡한 당위 | 규칙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decir | 부정사 | deber + 부정사 | —</w:t>
      </w:r>
    </w:p>
    <w:p>
      <w:pPr>
        <w:pStyle w:val="Heading3"/>
      </w:pPr>
      <w:r>
        <w:t xml:space="preserve">9-17. </w:t>
      </w:r>
      <w:r>
        <w:rPr>
          <w:b/>
        </w:rPr>
        <w:t>Camila:</w:t>
      </w:r>
      <w:r>
        <w:t xml:space="preserve"> (Sonríe, con tristeza) Quizás.</w:t>
      </w:r>
    </w:p>
    <w:p>
      <w:pPr>
        <w:pStyle w:val="ListBullet"/>
      </w:pPr>
      <w:r>
        <w:rPr>
          <w:b/>
        </w:rPr>
        <w:t>해석:</w:t>
      </w:r>
      <w:r>
        <w:t xml:space="preserve"> (슬프게 미소 지으며) 그럴지도요.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앞에서 설명 | 지문 | —</w:t>
      </w:r>
    </w:p>
    <w:p>
      <w:pPr>
        <w:pStyle w:val="Heading3"/>
      </w:pPr>
      <w:r>
        <w:t xml:space="preserve">9-18. </w:t>
      </w:r>
      <w:r>
        <w:rPr>
          <w:b/>
        </w:rPr>
        <w:t>Camila:</w:t>
      </w:r>
      <w:r>
        <w:t xml:space="preserve"> Gracias por escuchar, Mateo.</w:t>
      </w:r>
    </w:p>
    <w:p>
      <w:pPr>
        <w:pStyle w:val="ListBullet"/>
      </w:pPr>
      <w:r>
        <w:rPr>
          <w:b/>
        </w:rPr>
        <w:t>해석:</w:t>
      </w:r>
      <w:r>
        <w:t xml:space="preserve"> 들어줘서 고마워요, 마테오.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escuchar</w:t>
      </w:r>
      <w:r>
        <w:t xml:space="preserve"> → escuchar | 부정사 | 전치사 por 뒤 | —</w:t>
      </w:r>
    </w:p>
    <w:p>
      <w:pPr>
        <w:pStyle w:val="Heading3"/>
      </w:pPr>
      <w:r>
        <w:t xml:space="preserve">9-19. </w:t>
      </w:r>
      <w:r>
        <w:rPr>
          <w:b/>
        </w:rPr>
        <w:t>Álvaro:</w:t>
      </w:r>
      <w:r>
        <w:t xml:space="preserve"> Cuando quiera hablar, aquí estoy.</w:t>
      </w:r>
    </w:p>
    <w:p>
      <w:pPr>
        <w:pStyle w:val="ListBullet"/>
      </w:pPr>
      <w:r>
        <w:rPr>
          <w:b/>
        </w:rPr>
        <w:t>해석:</w:t>
      </w:r>
      <w:r>
        <w:t xml:space="preserve"> 얘기하고 싶을 때면 언제든, 제가 여기 있어요.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cuando + 접속법</w:t>
      </w:r>
      <w:r>
        <w:t xml:space="preserve"> 미래·불특정 시점.</w:t>
      </w:r>
    </w:p>
    <w:p>
      <w:pPr>
        <w:pStyle w:val="ListBullet"/>
      </w:pPr>
      <w:r>
        <w:rPr>
          <w:b/>
        </w:rPr>
        <w:t>표현:</w:t>
      </w:r>
      <w:r>
        <w:t xml:space="preserve"> 7-16의 "aquí estaré"보다 현재형 "aquí estoy"가 "늘 여기 있다"는 즉각적인 확신을 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quiera</w:t>
      </w:r>
      <w:r>
        <w:t xml:space="preserve"> → querer | 접속법 현재 3인칭 단수 (usted) | cuando 미래 시점 | 불규칙: e→ie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querer + 부정사 | —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 1인칭 단수 | 항상 곁에 있다는 현재 | 불규칙</w:t>
      </w:r>
    </w:p>
    <w:p>
      <w:pPr>
        <w:pStyle w:val="Heading1"/>
      </w:pPr>
      <w:r>
        <w:t>장면 10. 시메온의 경고</w:t>
      </w:r>
    </w:p>
    <w:p>
      <w:pPr>
        <w:pStyle w:val="IntenseQuote"/>
      </w:pPr>
      <w:r>
        <w:t>창고로 돌아온 뒤, 시메온이 알바로에게 경계심을 드러냅니다.</w:t>
      </w:r>
    </w:p>
    <w:p>
      <w:pPr>
        <w:pStyle w:val="Heading3"/>
      </w:pPr>
      <w:r>
        <w:t xml:space="preserve">10-1. </w:t>
      </w:r>
      <w:r>
        <w:rPr>
          <w:b/>
        </w:rPr>
        <w:t>Simeón:</w:t>
      </w:r>
      <w:r>
        <w:t xml:space="preserve"> (Interceptando a Álvaro a solas) Mateo, una palabra.</w:t>
      </w:r>
    </w:p>
    <w:p>
      <w:pPr>
        <w:pStyle w:val="ListBullet"/>
      </w:pPr>
      <w:r>
        <w:rPr>
          <w:b/>
        </w:rPr>
        <w:t>해석:</w:t>
      </w:r>
      <w:r>
        <w:t xml:space="preserve"> (알바로를 혼자 있을 때 붙잡으며) 마테오, 잠깐 얘기 좀 하지.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interceptar</w:t>
      </w:r>
      <w:r>
        <w:t xml:space="preserve"> (동사) 가로막다, 붙잡다 / </w:t>
      </w:r>
      <w:r>
        <w:rPr>
          <w:b/>
          <w:color w:val="1F4E9A"/>
        </w:rPr>
        <w:t>a solas</w:t>
      </w:r>
      <w:r>
        <w:t xml:space="preserve"> (부사구) 단둘이, 혼자 / </w:t>
      </w:r>
      <w:r>
        <w:rPr>
          <w:b/>
          <w:color w:val="1F4E9A"/>
        </w:rPr>
        <w:t>palabra</w:t>
      </w:r>
      <w:r>
        <w:t xml:space="preserve"> (명사, 여) 말, 단어</w:t>
      </w:r>
    </w:p>
    <w:p>
      <w:pPr>
        <w:pStyle w:val="ListBullet"/>
      </w:pPr>
      <w:r>
        <w:rPr>
          <w:b/>
        </w:rPr>
        <w:t>문법:</w:t>
      </w:r>
      <w:r>
        <w:t xml:space="preserve"> 지문의 현재분사 구문(interceptando)이 동작의 진행·동시성을 나타냄. </w:t>
      </w:r>
      <w:r>
        <w:rPr>
          <w:b/>
          <w:color w:val="1F4E9A"/>
        </w:rPr>
        <w:t>a Álvaro</w:t>
      </w:r>
      <w:r>
        <w:t>는 사람 목적어 앞의 전치사 a(personal 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una palabra</w:t>
      </w:r>
      <w:r>
        <w:t>는 "(잠깐) 한마디 하자"는 뜻의 축약 표현(= ¿Podemos hablar un momento?). 영어의 "a word"와 같음.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Interceptando</w:t>
      </w:r>
      <w:r>
        <w:t xml:space="preserve"> → interceptar | 현재분사 (gerundio) | 말을 거는 순간 동시에 진행되는 동작을 묘사 | 규칙 (-ar → -ando)</w:t>
      </w:r>
    </w:p>
    <w:p>
      <w:pPr>
        <w:pStyle w:val="Heading3"/>
      </w:pPr>
      <w:r>
        <w:t xml:space="preserve">10-2. </w:t>
      </w:r>
      <w:r>
        <w:rPr>
          <w:b/>
        </w:rPr>
        <w:t>Álvaro:</w:t>
      </w:r>
      <w:r>
        <w:t xml:space="preserve"> Dígame.</w:t>
      </w:r>
    </w:p>
    <w:p>
      <w:pPr>
        <w:pStyle w:val="ListBullet"/>
      </w:pPr>
      <w:r>
        <w:rPr>
          <w:b/>
        </w:rPr>
        <w:t>해석:</w:t>
      </w:r>
      <w:r>
        <w:t xml:space="preserve"> 말씀하세요.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me</w:t>
      </w:r>
      <w:r>
        <w:t xml:space="preserve"> (대명사) 나에게</w:t>
      </w:r>
    </w:p>
    <w:p>
      <w:pPr>
        <w:pStyle w:val="ListBullet"/>
      </w:pPr>
      <w:r>
        <w:rPr>
          <w:b/>
        </w:rPr>
        <w:t>문법:</w:t>
      </w:r>
      <w:r>
        <w:t xml:space="preserve"> 긍정 명령에서 목적격 대명사는 동사 뒤에 붙임(dígame). 붙이면서 강세 위치 유지를 위해 강세 부호(í) 추가.</w:t>
      </w:r>
    </w:p>
    <w:p>
      <w:pPr>
        <w:pStyle w:val="ListBullet"/>
      </w:pPr>
      <w:r>
        <w:rPr>
          <w:b/>
        </w:rPr>
        <w:t>표현:</w:t>
      </w:r>
      <w:r>
        <w:t xml:space="preserve"> 전화 받을 때나 상대의 말을 청할 때 쓰는 정중한 관용 표현 "네, 말씀하세요".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Díga(me)</w:t>
      </w:r>
      <w:r>
        <w:t xml:space="preserve"> → decir | 명령법 usted 형 (imperativo, 형태는 접속법 현재 3인칭 단수) | usted로 정중하게 말을 청하므로 usted 명령형 | 불규칙: decir → digo(1인칭 현재) 어간 dig- 에서 diga</w:t>
      </w:r>
    </w:p>
    <w:p>
      <w:pPr>
        <w:pStyle w:val="Heading3"/>
      </w:pPr>
      <w:r>
        <w:t xml:space="preserve">10-3. </w:t>
      </w:r>
      <w:r>
        <w:rPr>
          <w:b/>
        </w:rPr>
        <w:t>Simeón:</w:t>
      </w:r>
      <w:r>
        <w:t xml:space="preserve"> He notado que pasa mucho tiempo con Camila, más de lo estrictamente necesario para el trabajo.</w:t>
      </w:r>
    </w:p>
    <w:p>
      <w:pPr>
        <w:pStyle w:val="ListBullet"/>
      </w:pPr>
      <w:r>
        <w:rPr>
          <w:b/>
        </w:rPr>
        <w:t>해석:</w:t>
      </w:r>
      <w:r>
        <w:t xml:space="preserve"> 당신이 카밀라와 시간을 많이 보낸다는 걸 알아챘소. 일에 엄밀히 필요한 것 이상으로.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notar</w:t>
      </w:r>
      <w:r>
        <w:t xml:space="preserve"> (동사) 알아차리다 / </w:t>
      </w:r>
      <w:r>
        <w:rPr>
          <w:b/>
          <w:color w:val="1F4E9A"/>
        </w:rPr>
        <w:t>pasar tiempo</w:t>
      </w:r>
      <w:r>
        <w:t xml:space="preserve"> (동사구) 시간을 보내다 / </w:t>
      </w:r>
      <w:r>
        <w:rPr>
          <w:b/>
          <w:color w:val="1F4E9A"/>
        </w:rPr>
        <w:t>estrictamente</w:t>
      </w:r>
      <w:r>
        <w:t xml:space="preserve"> (부사) 엄밀히 / </w:t>
      </w:r>
      <w:r>
        <w:rPr>
          <w:b/>
          <w:color w:val="1F4E9A"/>
        </w:rPr>
        <w:t>necesario</w:t>
      </w:r>
      <w:r>
        <w:t xml:space="preserve"> (형용사) 필요한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de lo + 형용사</w:t>
      </w:r>
      <w:r>
        <w:t xml:space="preserve"> = "~한 것 이상으로"(수량·정도 비교에서 que 대신 de 사용). </w:t>
      </w:r>
      <w:r>
        <w:rPr>
          <w:b/>
          <w:color w:val="1F4E9A"/>
        </w:rPr>
        <w:t>lo necesario</w:t>
      </w:r>
      <w:r>
        <w:t xml:space="preserve">는 중성 관사 lo + 형용사로 추상명사화. </w:t>
      </w:r>
      <w:r>
        <w:rPr>
          <w:b/>
          <w:color w:val="1F4E9A"/>
        </w:rPr>
        <w:t>notar que + 직설법</w:t>
      </w:r>
      <w:r>
        <w:t>: 사실 인지이므로 직설법.</w:t>
      </w:r>
    </w:p>
    <w:p>
      <w:pPr>
        <w:pStyle w:val="ListBullet"/>
      </w:pPr>
      <w:r>
        <w:rPr>
          <w:b/>
        </w:rPr>
        <w:t>표현:</w:t>
      </w:r>
      <w:r>
        <w:t xml:space="preserve"> usted(당신)에게 말하는 3인칭 동사 pasa — 거리감 있는 존댓말.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notado</w:t>
      </w:r>
      <w:r>
        <w:t xml:space="preserve"> → notar | 직설법 현재완료 (pretérito perfecto compuesto), 1인칭 단수 | 최근까지 이어진 관찰 결과를 현재 시점에서 말하므로 현재완료(스페인식 용법) | 규칙, haber + 과거분사 notado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 | 직설법 현재 (presente), 3인칭 단수(usted) | 현재의 반복적 습관 | 규칙</w:t>
      </w:r>
    </w:p>
    <w:p>
      <w:pPr>
        <w:pStyle w:val="Heading3"/>
      </w:pPr>
      <w:r>
        <w:t xml:space="preserve">10-4. </w:t>
      </w:r>
      <w:r>
        <w:rPr>
          <w:b/>
        </w:rPr>
        <w:t>Álvaro:</w:t>
      </w:r>
      <w:r>
        <w:t xml:space="preserve"> Trabajamos juntos en la logística, nada más.</w:t>
      </w:r>
    </w:p>
    <w:p>
      <w:pPr>
        <w:pStyle w:val="ListBullet"/>
      </w:pPr>
      <w:r>
        <w:rPr>
          <w:b/>
        </w:rPr>
        <w:t>해석:</w:t>
      </w:r>
      <w:r>
        <w:t xml:space="preserve"> 물류 쪽에서 같이 일하는 것뿐입니다.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juntos</w:t>
      </w:r>
      <w:r>
        <w:t xml:space="preserve"> (형용사) 함께 / </w:t>
      </w:r>
      <w:r>
        <w:rPr>
          <w:b/>
          <w:color w:val="1F4E9A"/>
        </w:rPr>
        <w:t>logística</w:t>
      </w:r>
      <w:r>
        <w:t xml:space="preserve"> (명사, 여) 물류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juntos</w:t>
      </w:r>
      <w:r>
        <w:t>는 주어(nosotros)와 성·수 일치하는 형용사.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más</w:t>
      </w:r>
      <w:r>
        <w:t xml:space="preserve"> = "그 이상은 아무것도 없다, ~일 뿐이다".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Trabajamos</w:t>
      </w:r>
      <w:r>
        <w:t xml:space="preserve"> → trabajar | 직설법 현재 (presente), 1인칭 복수 | 현재 지속되는 상황 | 규칙 (단순과거와 형태가 같지만 문맥상 현재)</w:t>
      </w:r>
    </w:p>
    <w:p>
      <w:pPr>
        <w:pStyle w:val="Heading3"/>
      </w:pPr>
      <w:r>
        <w:t xml:space="preserve">10-5. </w:t>
      </w:r>
      <w:r>
        <w:rPr>
          <w:b/>
        </w:rPr>
        <w:t>Simeón:</w:t>
      </w:r>
      <w:r>
        <w:t xml:space="preserve"> Espero que sea así.</w:t>
      </w:r>
    </w:p>
    <w:p>
      <w:pPr>
        <w:pStyle w:val="ListBullet"/>
      </w:pPr>
      <w:r>
        <w:rPr>
          <w:b/>
        </w:rPr>
        <w:t>해석:</w:t>
      </w:r>
      <w:r>
        <w:t xml:space="preserve"> 그렇길 바라오.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기다리다 / </w:t>
      </w:r>
      <w:r>
        <w:rPr>
          <w:b/>
          <w:color w:val="1F4E9A"/>
        </w:rPr>
        <w:t>así</w:t>
      </w:r>
      <w:r>
        <w:t xml:space="preserve"> (부사) 그렇게</w:t>
      </w:r>
    </w:p>
    <w:p>
      <w:pPr>
        <w:pStyle w:val="ListBullet"/>
      </w:pPr>
      <w:r>
        <w:rPr>
          <w:b/>
        </w:rPr>
        <w:t>문법:</w:t>
      </w:r>
      <w:r>
        <w:t xml:space="preserve"> 희망 동사 esperar + que 뒤 종속절은 접속법.</w:t>
      </w:r>
    </w:p>
    <w:p>
      <w:pPr>
        <w:pStyle w:val="ListBullet"/>
      </w:pPr>
      <w:r>
        <w:rPr>
          <w:b/>
        </w:rPr>
        <w:t>표현:</w:t>
      </w:r>
      <w:r>
        <w:t xml:space="preserve"> 믿음보다 의심이 섞인 경고성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현재의 바람 | 규칙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(presente de subjuntivo), 3인칭 단수 | 희망(esperar que) 뒤라 접속법 | 불규칙: ser → sea</w:t>
      </w:r>
    </w:p>
    <w:p>
      <w:pPr>
        <w:pStyle w:val="Heading3"/>
      </w:pPr>
      <w:r>
        <w:t xml:space="preserve">10-6. </w:t>
      </w:r>
      <w:r>
        <w:rPr>
          <w:b/>
        </w:rPr>
        <w:t>Simeón:</w:t>
      </w:r>
      <w:r>
        <w:t xml:space="preserve"> Rigoberto es muy protector con ella, por razones que no le incumben.</w:t>
      </w:r>
    </w:p>
    <w:p>
      <w:pPr>
        <w:pStyle w:val="ListBullet"/>
      </w:pPr>
      <w:r>
        <w:rPr>
          <w:b/>
        </w:rPr>
        <w:t>해석:</w:t>
      </w:r>
      <w:r>
        <w:t xml:space="preserve"> 리고베르토는 그녀를 무척 감싸고 돌지. 당신과는 상관없는 이유로 말이오.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protector</w:t>
      </w:r>
      <w:r>
        <w:t xml:space="preserve"> (형용사) 보호하는 / </w:t>
      </w:r>
      <w:r>
        <w:rPr>
          <w:b/>
          <w:color w:val="1F4E9A"/>
        </w:rPr>
        <w:t>razón</w:t>
      </w:r>
      <w:r>
        <w:t xml:space="preserve"> (명사, 여) 이유 / </w:t>
      </w:r>
      <w:r>
        <w:rPr>
          <w:b/>
          <w:color w:val="1F4E9A"/>
        </w:rPr>
        <w:t>incumbir</w:t>
      </w:r>
      <w:r>
        <w:t xml:space="preserve"> (동사) ~와 관계되다, ~의 소관이다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protector con alguien</w:t>
      </w:r>
      <w:r>
        <w:t xml:space="preserve"> (~에게 보호적이다, 성격·특성이므로 ser). </w:t>
      </w:r>
      <w:r>
        <w:rPr>
          <w:b/>
          <w:color w:val="1F4E9A"/>
        </w:rPr>
        <w:t>que</w:t>
      </w:r>
      <w:r>
        <w:t xml:space="preserve">는 razones를 받는 관계대명사. </w:t>
      </w:r>
      <w:r>
        <w:rPr>
          <w:b/>
          <w:color w:val="1F4E9A"/>
        </w:rPr>
        <w:t>le</w:t>
      </w:r>
      <w:r>
        <w:t>는 간접목적어(a usted). incumbir는 gustar형 동사: 주어는 "que(=razones)", 사람은 간접목적어.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le incumbe</w:t>
      </w:r>
      <w:r>
        <w:t xml:space="preserve"> = "당신이 알 바 아니다" — 선 긋는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지속적 성향 | 불규칙</w:t>
      </w:r>
    </w:p>
    <w:p>
      <w:pPr>
        <w:pStyle w:val="ListBullet2"/>
      </w:pPr>
      <w:r>
        <w:rPr>
          <w:b/>
          <w:color w:val="1F4E9A"/>
        </w:rPr>
        <w:t>incumben</w:t>
      </w:r>
      <w:r>
        <w:t xml:space="preserve"> → incumbir | 직설법 현재, 3인칭 복수 | 주어 razones(복수)에 일치, 일반적 사실 | 규칙</w:t>
      </w:r>
    </w:p>
    <w:p>
      <w:pPr>
        <w:pStyle w:val="Heading3"/>
      </w:pPr>
      <w:r>
        <w:t xml:space="preserve">10-7. </w:t>
      </w:r>
      <w:r>
        <w:rPr>
          <w:b/>
        </w:rPr>
        <w:t>Álvaro:</w:t>
      </w:r>
      <w:r>
        <w:t xml:space="preserve"> No tengo ninguna mala intención.</w:t>
      </w:r>
    </w:p>
    <w:p>
      <w:pPr>
        <w:pStyle w:val="ListBullet"/>
      </w:pPr>
      <w:r>
        <w:rPr>
          <w:b/>
        </w:rPr>
        <w:t>해석:</w:t>
      </w:r>
      <w:r>
        <w:t xml:space="preserve"> 저는 아무런 나쁜 의도도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</w:t>
      </w:r>
      <w:r>
        <w:t xml:space="preserve"> (동사) 가지다 / </w:t>
      </w:r>
      <w:r>
        <w:rPr>
          <w:b/>
          <w:color w:val="1F4E9A"/>
        </w:rPr>
        <w:t>ninguno/a</w:t>
      </w:r>
      <w:r>
        <w:t xml:space="preserve"> (형용사) 어떤 ~도 (없다) / </w:t>
      </w:r>
      <w:r>
        <w:rPr>
          <w:b/>
          <w:color w:val="1F4E9A"/>
        </w:rPr>
        <w:t>intención</w:t>
      </w:r>
      <w:r>
        <w:t xml:space="preserve"> (명사, 여) 의도</w:t>
      </w:r>
    </w:p>
    <w:p>
      <w:pPr>
        <w:pStyle w:val="ListBullet"/>
      </w:pPr>
      <w:r>
        <w:rPr>
          <w:b/>
        </w:rPr>
        <w:t>문법:</w:t>
      </w:r>
      <w:r>
        <w:t xml:space="preserve"> 이중부정: no + 동사 + ninguna. 여성명사 앞이라 ninguna.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상태 | 불규칙: tener → tengo</w:t>
      </w:r>
    </w:p>
    <w:p>
      <w:pPr>
        <w:pStyle w:val="Heading3"/>
      </w:pPr>
      <w:r>
        <w:t xml:space="preserve">10-8. </w:t>
      </w:r>
      <w:r>
        <w:rPr>
          <w:b/>
        </w:rPr>
        <w:t>Simeón:</w:t>
      </w:r>
      <w:r>
        <w:t xml:space="preserve"> Más le vale.</w:t>
      </w:r>
    </w:p>
    <w:p>
      <w:pPr>
        <w:pStyle w:val="ListBullet"/>
      </w:pPr>
      <w:r>
        <w:rPr>
          <w:b/>
        </w:rPr>
        <w:t>해석:</w:t>
      </w:r>
      <w:r>
        <w:t xml:space="preserve"> 그러는 게 좋을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valer</w:t>
      </w:r>
      <w:r>
        <w:t xml:space="preserve"> (동사) 가치가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le vale (+ 부정사/que 접속법)</w:t>
      </w:r>
      <w:r>
        <w:t xml:space="preserve"> = "~하는 게 당신에게 이롭다". le는 간접목적어(usted).</w:t>
      </w:r>
    </w:p>
    <w:p>
      <w:pPr>
        <w:pStyle w:val="ListBullet"/>
      </w:pPr>
      <w:r>
        <w:rPr>
          <w:b/>
        </w:rPr>
        <w:t>표현:</w:t>
      </w:r>
      <w:r>
        <w:t xml:space="preserve"> 경고·협박조의 관용구 "그러는 편이 신상에 좋을 것".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vale</w:t>
      </w:r>
      <w:r>
        <w:t xml:space="preserve"> → valer | 직설법 현재, 3인칭 단수 | 관용구 속 일반적 진술 | 현재는 3인칭 규칙형(1인칭은 valgo로 불규칙)</w:t>
      </w:r>
    </w:p>
    <w:p>
      <w:pPr>
        <w:pStyle w:val="Heading3"/>
      </w:pPr>
      <w:r>
        <w:t xml:space="preserve">10-9. </w:t>
      </w:r>
      <w:r>
        <w:rPr>
          <w:b/>
        </w:rPr>
        <w:t>Simeón:</w:t>
      </w:r>
      <w:r>
        <w:t xml:space="preserve"> Y otra cosa: alguien preguntó por usted, hace unos días.</w:t>
      </w:r>
    </w:p>
    <w:p>
      <w:pPr>
        <w:pStyle w:val="ListBullet"/>
      </w:pPr>
      <w:r>
        <w:rPr>
          <w:b/>
        </w:rPr>
        <w:t>해석:</w:t>
      </w:r>
      <w:r>
        <w:t xml:space="preserve"> 그리고 하나 더. 며칠 전에 누가 당신에 대해 물어봤소.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otra cosa</w:t>
      </w:r>
      <w:r>
        <w:t xml:space="preserve"> 다른 것, 하나 더 /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preguntar por</w:t>
      </w:r>
      <w:r>
        <w:t xml:space="preserve"> (동사구) ~에 대해 묻다, 안부를 묻다 / </w:t>
      </w:r>
      <w:r>
        <w:rPr>
          <w:b/>
          <w:color w:val="1F4E9A"/>
        </w:rPr>
        <w:t>hace + 기간</w:t>
      </w:r>
      <w:r>
        <w:t xml:space="preserve"> ~전에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preguntar por alguien</w:t>
      </w:r>
      <w:r>
        <w:t xml:space="preserve"> = 그 사람에 대해 묻다. </w:t>
      </w:r>
      <w:r>
        <w:rPr>
          <w:b/>
          <w:color w:val="1F4E9A"/>
        </w:rPr>
        <w:t>hace unos días</w:t>
      </w:r>
      <w:r>
        <w:t xml:space="preserve"> = "며칠 전"(hace + 시간 = ~전).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preguntó</w:t>
      </w:r>
      <w:r>
        <w:t xml:space="preserve"> → preguntar | 직설법 단순과거 (pretérito indefinido), 3인칭 단수 | "며칠 전"이라는 끝난 과거 시점의 일회적 사건 | 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단수(비인칭) | 시간 경과 표현 hace + 기간 | 불규칙 동사(hago)지만 이 형태는 규칙적</w:t>
      </w:r>
    </w:p>
    <w:p>
      <w:pPr>
        <w:pStyle w:val="Heading3"/>
      </w:pPr>
      <w:r>
        <w:t xml:space="preserve">10-10. </w:t>
      </w:r>
      <w:r>
        <w:rPr>
          <w:b/>
        </w:rPr>
        <w:t>Simeón:</w:t>
      </w:r>
      <w:r>
        <w:t xml:space="preserve"> Un contacto en Cádiz, verificando su historial.</w:t>
      </w:r>
    </w:p>
    <w:p>
      <w:pPr>
        <w:pStyle w:val="ListBullet"/>
      </w:pPr>
      <w:r>
        <w:rPr>
          <w:b/>
        </w:rPr>
        <w:t>해석:</w:t>
      </w:r>
      <w:r>
        <w:t xml:space="preserve"> 카디스의 한 연락책이 당신 경력을 확인하고 있었지.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contacto</w:t>
      </w:r>
      <w:r>
        <w:t xml:space="preserve"> (명사, 남) 연락책, 연줄 / </w:t>
      </w:r>
      <w:r>
        <w:rPr>
          <w:b/>
          <w:color w:val="1F4E9A"/>
        </w:rPr>
        <w:t>verificar</w:t>
      </w:r>
      <w:r>
        <w:t xml:space="preserve"> (동사) 확인하다, 검증하다 / </w:t>
      </w:r>
      <w:r>
        <w:rPr>
          <w:b/>
          <w:color w:val="1F4E9A"/>
        </w:rPr>
        <w:t>historial</w:t>
      </w:r>
      <w:r>
        <w:t xml:space="preserve"> (명사, 남) 이력, 경력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+ 현재분사로 앞 문장(alguien)을 부연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verificando</w:t>
      </w:r>
      <w:r>
        <w:t xml:space="preserve"> → verificar | 현재분사 (gerundio) | 그 연락책이 하던 행동(확인 중)을 묘사 | 규칙</w:t>
      </w:r>
    </w:p>
    <w:p>
      <w:pPr>
        <w:pStyle w:val="Heading3"/>
      </w:pPr>
      <w:r>
        <w:t xml:space="preserve">10-11. </w:t>
      </w:r>
      <w:r>
        <w:rPr>
          <w:b/>
        </w:rPr>
        <w:t>Álvaro:</w:t>
      </w:r>
      <w:r>
        <w:t xml:space="preserve"> (Alerta, manteniendo la calma) ¿Y qué encontraron?</w:t>
      </w:r>
    </w:p>
    <w:p>
      <w:pPr>
        <w:pStyle w:val="ListBullet"/>
      </w:pPr>
      <w:r>
        <w:rPr>
          <w:b/>
        </w:rPr>
        <w:t>해석:</w:t>
      </w:r>
      <w:r>
        <w:t xml:space="preserve"> (경계하면서도 침착함을 유지하며) 그래서 뭘 찾아냈답니까?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alerta</w:t>
      </w:r>
      <w:r>
        <w:t xml:space="preserve"> (형용사/명사) 경계하는 /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calma</w:t>
      </w:r>
      <w:r>
        <w:t xml:space="preserve"> (명사, 여) 침착함 / </w:t>
      </w:r>
      <w:r>
        <w:rPr>
          <w:b/>
          <w:color w:val="1F4E9A"/>
        </w:rPr>
        <w:t>encontrar</w:t>
      </w:r>
      <w:r>
        <w:t xml:space="preserve"> (동사) 찾다, 발견하다</w:t>
      </w:r>
    </w:p>
    <w:p>
      <w:pPr>
        <w:pStyle w:val="ListBullet"/>
      </w:pPr>
      <w:r>
        <w:rPr>
          <w:b/>
        </w:rPr>
        <w:t>문법:</w:t>
      </w:r>
      <w:r>
        <w:t xml:space="preserve"> 의문사 qué에 강세. 주어 생략(ellos = 확인한 사람들).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manteniendo</w:t>
      </w:r>
      <w:r>
        <w:t xml:space="preserve"> → mantener | 현재분사 | 동시 동작(침착함을 유지하면서) | tener 계열 동사, 현재분사는 규칙형</w:t>
      </w:r>
    </w:p>
    <w:p>
      <w:pPr>
        <w:pStyle w:val="ListBullet2"/>
      </w:pPr>
      <w:r>
        <w:rPr>
          <w:b/>
          <w:color w:val="1F4E9A"/>
        </w:rPr>
        <w:t>encontraron</w:t>
      </w:r>
      <w:r>
        <w:t xml:space="preserve"> → encontrar | 직설법 단순과거, 3인칭 복수 | 이미 끝난 조사의 결과를 묻는 것이라 단순과거 | 규칙(단순과거에는 어간모음 변화 없음; 현재는 encuentro)</w:t>
      </w:r>
    </w:p>
    <w:p>
      <w:pPr>
        <w:pStyle w:val="Heading3"/>
      </w:pPr>
      <w:r>
        <w:t xml:space="preserve">10-12. </w:t>
      </w:r>
      <w:r>
        <w:rPr>
          <w:b/>
        </w:rPr>
        <w:t>Simeón:</w:t>
      </w:r>
      <w:r>
        <w:t xml:space="preserve"> Nada fuera de lo normal, por ahora.</w:t>
      </w:r>
    </w:p>
    <w:p>
      <w:pPr>
        <w:pStyle w:val="ListBullet"/>
      </w:pPr>
      <w:r>
        <w:rPr>
          <w:b/>
        </w:rPr>
        <w:t>해석:</w:t>
      </w:r>
      <w:r>
        <w:t xml:space="preserve"> 지금까지는 특별한 건 없소.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fuera de</w:t>
      </w:r>
      <w:r>
        <w:t xml:space="preserve"> (전치사구) ~밖의 / </w:t>
      </w:r>
      <w:r>
        <w:rPr>
          <w:b/>
          <w:color w:val="1F4E9A"/>
        </w:rPr>
        <w:t>lo normal</w:t>
      </w:r>
      <w:r>
        <w:t xml:space="preserve"> 평범한 것 / </w:t>
      </w:r>
      <w:r>
        <w:rPr>
          <w:b/>
          <w:color w:val="1F4E9A"/>
        </w:rPr>
        <w:t>por ahora</w:t>
      </w:r>
      <w:r>
        <w:t xml:space="preserve"> 지금으로선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형용사</w:t>
      </w:r>
      <w:r>
        <w:t xml:space="preserve"> 중성 명사화(lo normal). 동사 생략(No encontraron nada...).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fuera de lo normal</w:t>
      </w:r>
      <w:r>
        <w:t xml:space="preserve"> = 이상한, 특이한.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10-13. </w:t>
      </w:r>
      <w:r>
        <w:rPr>
          <w:b/>
        </w:rPr>
        <w:t>Simeón:</w:t>
      </w:r>
      <w:r>
        <w:t xml:space="preserve"> Pero seguimos verificando a todo el mundo, con el tiempo.</w:t>
      </w:r>
    </w:p>
    <w:p>
      <w:pPr>
        <w:pStyle w:val="ListBullet"/>
      </w:pPr>
      <w:r>
        <w:rPr>
          <w:b/>
        </w:rPr>
        <w:t>해석:</w:t>
      </w:r>
      <w:r>
        <w:t xml:space="preserve"> 하지만 우린 시간을 두고 모든 사람을 계속 확인하고 있소.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todo el mundo</w:t>
      </w:r>
      <w:r>
        <w:t xml:space="preserve"> 모든 사람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= "계속 ~하다". </w:t>
      </w:r>
      <w:r>
        <w:rPr>
          <w:b/>
          <w:color w:val="1F4E9A"/>
        </w:rPr>
        <w:t>a todo el mundo</w:t>
      </w:r>
      <w:r>
        <w:t>는 사람 목적어의 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todo el mundo</w:t>
      </w:r>
      <w:r>
        <w:t xml:space="preserve"> = "온 세상"이 아니라 "모두, 누구나".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seguimos</w:t>
      </w:r>
      <w:r>
        <w:t xml:space="preserve"> → seguir | 직설법 현재, 1인칭 복수 | 현재 진행 중인 지속 행위 | 어간모음 변화 e→i 동사(sigo, sigues...)지만 nosotros는 변화 없음</w:t>
      </w:r>
    </w:p>
    <w:p>
      <w:pPr>
        <w:pStyle w:val="ListBullet2"/>
      </w:pPr>
      <w:r>
        <w:rPr>
          <w:b/>
          <w:color w:val="1F4E9A"/>
        </w:rPr>
        <w:t>verificando</w:t>
      </w:r>
      <w:r>
        <w:t xml:space="preserve"> → verificar | 현재분사 | seguir와 결합한 진행 우언법 | 앞에서 설명</w:t>
      </w:r>
    </w:p>
    <w:p>
      <w:pPr>
        <w:pStyle w:val="Heading3"/>
      </w:pPr>
      <w:r>
        <w:t xml:space="preserve">10-14. </w:t>
      </w:r>
      <w:r>
        <w:rPr>
          <w:b/>
        </w:rPr>
        <w:t>Álvaro:</w:t>
      </w:r>
      <w:r>
        <w:t xml:space="preserve"> Entiendo la precaución.</w:t>
      </w:r>
    </w:p>
    <w:p>
      <w:pPr>
        <w:pStyle w:val="ListBullet"/>
      </w:pPr>
      <w:r>
        <w:rPr>
          <w:b/>
        </w:rPr>
        <w:t>해석:</w:t>
      </w:r>
      <w:r>
        <w:t xml:space="preserve"> 조심하시는 거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precaución</w:t>
      </w:r>
      <w:r>
        <w:t xml:space="preserve"> (명사, 여) 조심, 예방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현재의 생각·태도 | 어간모음 변화 e→ie</w:t>
      </w:r>
    </w:p>
    <w:p>
      <w:pPr>
        <w:pStyle w:val="Heading3"/>
      </w:pPr>
      <w:r>
        <w:t xml:space="preserve">10-15. </w:t>
      </w:r>
      <w:r>
        <w:rPr>
          <w:b/>
        </w:rPr>
        <w:t>Álvaro:</w:t>
      </w:r>
      <w:r>
        <w:t xml:space="preserve"> No tengo nada que ocultar.</w:t>
      </w:r>
    </w:p>
    <w:p>
      <w:pPr>
        <w:pStyle w:val="ListBullet"/>
      </w:pPr>
      <w:r>
        <w:rPr>
          <w:b/>
        </w:rPr>
        <w:t>해석:</w:t>
      </w:r>
      <w:r>
        <w:t xml:space="preserve"> 숨길 것은 아무것도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ocultar</w:t>
      </w:r>
      <w:r>
        <w:t xml:space="preserve"> (동사) 숨기다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algo/nada que + 부정사</w:t>
      </w:r>
      <w:r>
        <w:t xml:space="preserve"> = "~할 것이 있다/없다". 이중부정 no ... nada.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앞에서 설명</w:t>
      </w:r>
    </w:p>
    <w:p>
      <w:pPr>
        <w:pStyle w:val="ListBullet2"/>
      </w:pPr>
      <w:r>
        <w:rPr>
          <w:b/>
          <w:color w:val="1F4E9A"/>
        </w:rPr>
        <w:t>ocultar</w:t>
      </w:r>
      <w:r>
        <w:t xml:space="preserve"> → ocultar | 부정사 (infinitivo) | tener nada que 구문 뒤에 부정사 | 규칙</w:t>
      </w:r>
    </w:p>
    <w:p>
      <w:pPr>
        <w:pStyle w:val="Heading3"/>
      </w:pPr>
      <w:r>
        <w:t xml:space="preserve">10-16. </w:t>
      </w:r>
      <w:r>
        <w:rPr>
          <w:b/>
        </w:rPr>
        <w:t>Simeón:</w:t>
      </w:r>
      <w:r>
        <w:t xml:space="preserve"> Eso espero, de verdad.</w:t>
      </w:r>
    </w:p>
    <w:p>
      <w:pPr>
        <w:pStyle w:val="ListBullet"/>
      </w:pPr>
      <w:r>
        <w:rPr>
          <w:b/>
        </w:rPr>
        <w:t>해석:</w:t>
      </w:r>
      <w:r>
        <w:t xml:space="preserve"> 진심으로 그러길 바라오.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verdad</w:t>
      </w:r>
      <w:r>
        <w:t xml:space="preserve"> 진심으로, 정말로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eso</w:t>
      </w:r>
      <w:r>
        <w:t>가 목적어로 앞에 나온 어순(Espero eso의 강조).</w:t>
      </w:r>
    </w:p>
    <w:p>
      <w:pPr>
        <w:pStyle w:val="ListBullet"/>
      </w:pPr>
      <w:r>
        <w:rPr>
          <w:b/>
        </w:rPr>
        <w:t>표현:</w:t>
      </w:r>
      <w:r>
        <w:t xml:space="preserve"> "Eso espero"는 "그러길 바란다"는 짧은 관용 응답. 의심의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현재의 바람 | 규칙</w:t>
      </w:r>
    </w:p>
    <w:p>
      <w:pPr>
        <w:pStyle w:val="Heading1"/>
      </w:pPr>
      <w:r>
        <w:t>장면 11. 리고베르토의 심문</w:t>
      </w:r>
    </w:p>
    <w:p>
      <w:pPr>
        <w:pStyle w:val="IntenseQuote"/>
      </w:pPr>
      <w:r>
        <w:t>며칠 후, 리고베르토가 알바로를 직접 심문합니다. 카밀라도 자리에 함께합니다.</w:t>
      </w:r>
    </w:p>
    <w:p>
      <w:pPr>
        <w:pStyle w:val="Heading3"/>
      </w:pPr>
      <w:r>
        <w:t xml:space="preserve">11-1. </w:t>
      </w:r>
      <w:r>
        <w:rPr>
          <w:b/>
        </w:rPr>
        <w:t>Rigoberto:</w:t>
      </w:r>
      <w:r>
        <w:t xml:space="preserve"> (En su oficina, con Camila presente) Mateo, siéntese.</w:t>
      </w:r>
    </w:p>
    <w:p>
      <w:pPr>
        <w:pStyle w:val="ListBullet"/>
      </w:pPr>
      <w:r>
        <w:rPr>
          <w:b/>
        </w:rPr>
        <w:t>해석:</w:t>
      </w:r>
      <w:r>
        <w:t xml:space="preserve"> (자기 사무실에서, 카밀라가 함께 있는 가운데) 마테오, 앉으시오.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oficina</w:t>
      </w:r>
      <w:r>
        <w:t xml:space="preserve"> (명사, 여) 사무실 / </w:t>
      </w:r>
      <w:r>
        <w:rPr>
          <w:b/>
          <w:color w:val="1F4E9A"/>
        </w:rPr>
        <w:t>presente</w:t>
      </w:r>
      <w:r>
        <w:t xml:space="preserve"> (형용사) 출석한, 있는 / </w:t>
      </w:r>
      <w:r>
        <w:rPr>
          <w:b/>
          <w:color w:val="1F4E9A"/>
        </w:rPr>
        <w:t>sentarse</w:t>
      </w:r>
      <w:r>
        <w:t xml:space="preserve"> (재귀동사) 앉다</w:t>
      </w:r>
    </w:p>
    <w:p>
      <w:pPr>
        <w:pStyle w:val="ListBullet"/>
      </w:pPr>
      <w:r>
        <w:rPr>
          <w:b/>
        </w:rPr>
        <w:t>문법:</w:t>
      </w:r>
      <w:r>
        <w:t xml:space="preserve"> 재귀동사의 usted 긍정 명령: 재귀대명사 se를 뒤에 붙임(siéntese), 강세 부호 추가. </w:t>
      </w:r>
      <w:r>
        <w:rPr>
          <w:b/>
          <w:color w:val="1F4E9A"/>
        </w:rPr>
        <w:t>con Camila presente</w:t>
      </w:r>
      <w:r>
        <w:t xml:space="preserve"> = "카밀라가 있는 상태로"(con + 명사 + 형용사).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siéntese</w:t>
      </w:r>
      <w:r>
        <w:t xml:space="preserve"> → sentarse | 명령법 usted 형 (형태는 접속법 현재 3인칭 단수) | 정중한 지시 | 어간모음 변화 e→ie (siente)</w:t>
      </w:r>
    </w:p>
    <w:p>
      <w:pPr>
        <w:pStyle w:val="Heading3"/>
      </w:pPr>
      <w:r>
        <w:t xml:space="preserve">11-2. </w:t>
      </w:r>
      <w:r>
        <w:rPr>
          <w:b/>
        </w:rPr>
        <w:t>Rigoberto:</w:t>
      </w:r>
      <w:r>
        <w:t xml:space="preserve"> Tenemos que hablar.</w:t>
      </w:r>
    </w:p>
    <w:p>
      <w:pPr>
        <w:pStyle w:val="ListBullet"/>
      </w:pPr>
      <w:r>
        <w:rPr>
          <w:b/>
        </w:rPr>
        <w:t>해석:</w:t>
      </w:r>
      <w:r>
        <w:t xml:space="preserve"> 우리 얘기 좀 해야겠소.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~해야 한다 / </w:t>
      </w:r>
      <w:r>
        <w:rPr>
          <w:b/>
          <w:color w:val="1F4E9A"/>
        </w:rPr>
        <w:t>hablar</w:t>
      </w:r>
      <w:r>
        <w:t xml:space="preserve"> (동사) 이야기하다</w:t>
      </w:r>
    </w:p>
    <w:p>
      <w:pPr>
        <w:pStyle w:val="ListBullet"/>
      </w:pPr>
      <w:r>
        <w:rPr>
          <w:b/>
        </w:rPr>
        <w:t>문법:</w:t>
      </w:r>
      <w:r>
        <w:t xml:space="preserve"> 의무 표현 tener que + 부정사.</w:t>
      </w:r>
    </w:p>
    <w:p>
      <w:pPr>
        <w:pStyle w:val="ListBullet"/>
      </w:pPr>
      <w:r>
        <w:rPr>
          <w:b/>
        </w:rPr>
        <w:t>표현:</w:t>
      </w:r>
      <w:r>
        <w:t xml:space="preserve"> "Tenemos que hablar"는 심각한 대화를 예고하는 전형적 문구.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현재의 필요·의무 | 불규칙 동사지만 nosotros형은 규칙적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tener que 뒤 | 규칙</w:t>
      </w:r>
    </w:p>
    <w:p>
      <w:pPr>
        <w:pStyle w:val="Heading3"/>
      </w:pPr>
      <w:r>
        <w:t xml:space="preserve">11-3. </w:t>
      </w:r>
      <w:r>
        <w:rPr>
          <w:b/>
        </w:rPr>
        <w:t>Álvaro:</w:t>
      </w:r>
      <w:r>
        <w:t xml:space="preserve"> (Con calma calculada) Por supuesto.</w:t>
      </w:r>
    </w:p>
    <w:p>
      <w:pPr>
        <w:pStyle w:val="ListBullet"/>
      </w:pPr>
      <w:r>
        <w:rPr>
          <w:b/>
        </w:rPr>
        <w:t>해석:</w:t>
      </w:r>
      <w:r>
        <w:t xml:space="preserve"> (계산된 침착함으로)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calculado</w:t>
      </w:r>
      <w:r>
        <w:t xml:space="preserve"> (형용사, calcular의 과거분사) 계산된, 의도된 /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과거분사 calculada가 형용사로 쓰여 calma(여성 단수)와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calculada</w:t>
      </w:r>
      <w:r>
        <w:t xml:space="preserve"> → calcular | 과거분사 (participio), 형용사 용법 여성 단수 | "계산된" 상태를 나타냄 | 규칙</w:t>
      </w:r>
    </w:p>
    <w:p>
      <w:pPr>
        <w:pStyle w:val="Heading3"/>
      </w:pPr>
      <w:r>
        <w:t xml:space="preserve">11-4. </w:t>
      </w:r>
      <w:r>
        <w:rPr>
          <w:b/>
        </w:rPr>
        <w:t>Rigoberto:</w:t>
      </w:r>
      <w:r>
        <w:t xml:space="preserve"> Simeón me dice que verificó su historial en Cádiz, y hay algunas cosas que no encajan del todo.</w:t>
      </w:r>
    </w:p>
    <w:p>
      <w:pPr>
        <w:pStyle w:val="ListBullet"/>
      </w:pPr>
      <w:r>
        <w:rPr>
          <w:b/>
        </w:rPr>
        <w:t>해석:</w:t>
      </w:r>
      <w:r>
        <w:t xml:space="preserve"> 시메온 말로는 카디스에서 당신 경력을 확인했는데, 딱 들어맞지 않는 게 몇 가지 있다더군.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verificar</w:t>
      </w:r>
      <w:r>
        <w:t xml:space="preserve"> 확인하다(앞에서 설명) / </w:t>
      </w:r>
      <w:r>
        <w:rPr>
          <w:b/>
          <w:color w:val="1F4E9A"/>
        </w:rPr>
        <w:t>haber</w:t>
      </w:r>
      <w:r>
        <w:t xml:space="preserve"> (hay) 있다 / </w:t>
      </w:r>
      <w:r>
        <w:rPr>
          <w:b/>
          <w:color w:val="1F4E9A"/>
        </w:rPr>
        <w:t>encajar</w:t>
      </w:r>
      <w:r>
        <w:t xml:space="preserve"> (동사) 들어맞다, 맞아떨어지다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간접화법 </w:t>
      </w:r>
      <w:r>
        <w:rPr>
          <w:b/>
          <w:color w:val="1F4E9A"/>
        </w:rPr>
        <w:t>decir que + 직설법</w:t>
      </w:r>
      <w:r>
        <w:t xml:space="preserve">(사실 전달). </w:t>
      </w:r>
      <w:r>
        <w:rPr>
          <w:b/>
          <w:color w:val="1F4E9A"/>
        </w:rPr>
        <w:t>que no encajan</w:t>
      </w:r>
      <w:r>
        <w:t xml:space="preserve">의 que는 cosas를 받는 관계대명사. </w:t>
      </w:r>
      <w:r>
        <w:rPr>
          <w:b/>
          <w:color w:val="1F4E9A"/>
        </w:rPr>
        <w:t>no ... del todo</w:t>
      </w:r>
      <w:r>
        <w:t xml:space="preserve"> = "완전히 ~하지는 않다"(부분부정).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dice</w:t>
      </w:r>
      <w:r>
        <w:t xml:space="preserve"> → decir | 직설법 현재, 3인칭 단수 | 전달하는 말을 현재형으로(방금 들은 보고) | 불규칙 e→i (dice)</w:t>
      </w:r>
    </w:p>
    <w:p>
      <w:pPr>
        <w:pStyle w:val="ListBullet2"/>
      </w:pPr>
      <w:r>
        <w:rPr>
          <w:b/>
          <w:color w:val="1F4E9A"/>
        </w:rPr>
        <w:t>verificó</w:t>
      </w:r>
      <w:r>
        <w:t xml:space="preserve"> → verificar | 직설법 단순과거, 3인칭 단수 | 완료된 과거의 조사 행위 | 규칙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비인칭 | 현재 존재하는 의문점 | 불규칙(haber의 비인칭 특수형)</w:t>
      </w:r>
    </w:p>
    <w:p>
      <w:pPr>
        <w:pStyle w:val="ListBullet2"/>
      </w:pPr>
      <w:r>
        <w:rPr>
          <w:b/>
          <w:color w:val="1F4E9A"/>
        </w:rPr>
        <w:t>encajan</w:t>
      </w:r>
      <w:r>
        <w:t xml:space="preserve"> → encajar | 직설법 현재, 3인칭 복수 | 현재 상태(맞지 않음) | 규칙</w:t>
      </w:r>
    </w:p>
    <w:p>
      <w:pPr>
        <w:pStyle w:val="Heading3"/>
      </w:pPr>
      <w:r>
        <w:t xml:space="preserve">11-5. </w:t>
      </w:r>
      <w:r>
        <w:rPr>
          <w:b/>
        </w:rPr>
        <w:t>Álvaro:</w:t>
      </w:r>
      <w:r>
        <w:t xml:space="preserve"> ¿Como qué, exactamente?</w:t>
      </w:r>
    </w:p>
    <w:p>
      <w:pPr>
        <w:pStyle w:val="ListBullet"/>
      </w:pPr>
      <w:r>
        <w:rPr>
          <w:b/>
        </w:rPr>
        <w:t>해석:</w:t>
      </w:r>
      <w:r>
        <w:t xml:space="preserve"> 예를 들면 정확히 어떤 거요?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¿Como qué?</w:t>
      </w:r>
      <w:r>
        <w:t xml:space="preserve"> = "예를 들면 뭐?"(구체적 예를 요구). como는 강세 없음(비교·예시), qué는 의문사라 강세.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11-6. </w:t>
      </w:r>
      <w:r>
        <w:rPr>
          <w:b/>
        </w:rPr>
        <w:t>Rigoberto:</w:t>
      </w:r>
      <w:r>
        <w:t xml:space="preserve"> Nadie en el puerto lo recuerda trabajando allí en las fechas que mencionó.</w:t>
      </w:r>
    </w:p>
    <w:p>
      <w:pPr>
        <w:pStyle w:val="ListBullet"/>
      </w:pPr>
      <w:r>
        <w:rPr>
          <w:b/>
        </w:rPr>
        <w:t>해석:</w:t>
      </w:r>
      <w:r>
        <w:t xml:space="preserve"> 항구에서 당신이 말한 날짜에 거기서 일했던 걸 기억하는 사람이 아무도 없소.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nadie</w:t>
      </w:r>
      <w:r>
        <w:t xml:space="preserve"> (대명사) 아무도 / </w:t>
      </w:r>
      <w:r>
        <w:rPr>
          <w:b/>
          <w:color w:val="1F4E9A"/>
        </w:rPr>
        <w:t>puerto</w:t>
      </w:r>
      <w:r>
        <w:t xml:space="preserve"> (명사, 남) 항구 / </w:t>
      </w:r>
      <w:r>
        <w:rPr>
          <w:b/>
          <w:color w:val="1F4E9A"/>
        </w:rPr>
        <w:t>recordar</w:t>
      </w:r>
      <w:r>
        <w:t xml:space="preserve"> (동사) 기억하다 / </w:t>
      </w:r>
      <w:r>
        <w:rPr>
          <w:b/>
          <w:color w:val="1F4E9A"/>
        </w:rPr>
        <w:t>fecha</w:t>
      </w:r>
      <w:r>
        <w:t xml:space="preserve"> (명사, 여) 날짜 / </w:t>
      </w:r>
      <w:r>
        <w:rPr>
          <w:b/>
          <w:color w:val="1F4E9A"/>
        </w:rPr>
        <w:t>mencionar</w:t>
      </w:r>
      <w:r>
        <w:t xml:space="preserve"> (동사) 언급하다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는 직접목적어 "당신(usted, 남성)". </w:t>
      </w:r>
      <w:r>
        <w:rPr>
          <w:b/>
          <w:color w:val="1F4E9A"/>
        </w:rPr>
        <w:t>recordar a alguien + 현재분사</w:t>
      </w:r>
      <w:r>
        <w:t xml:space="preserve"> = 누가 ~하는 모습을 기억하다. </w:t>
      </w:r>
      <w:r>
        <w:rPr>
          <w:b/>
          <w:color w:val="1F4E9A"/>
        </w:rPr>
        <w:t>que mencionó</w:t>
      </w:r>
      <w:r>
        <w:t>의 que는 fechas를 받는 관계대명사. nadie가 동사 앞에 오면 no 불필요.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recuerda</w:t>
      </w:r>
      <w:r>
        <w:t xml:space="preserve"> → recordar | 직설법 현재, 3인칭 단수 | 현재 시점의 기억 상태 | 어간모음 변화 o→ue</w:t>
      </w:r>
    </w:p>
    <w:p>
      <w:pPr>
        <w:pStyle w:val="ListBullet2"/>
      </w:pPr>
      <w:r>
        <w:rPr>
          <w:b/>
          <w:color w:val="1F4E9A"/>
        </w:rPr>
        <w:t>trabajando</w:t>
      </w:r>
      <w:r>
        <w:t xml:space="preserve"> → trabajar | 현재분사 | 기억 속 진행 중인 모습 묘사 | 규칙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단순과거, 3인칭 단수(usted) | 과거 특정 시점에 말한 일회적 행위 | 규칙</w:t>
      </w:r>
    </w:p>
    <w:p>
      <w:pPr>
        <w:pStyle w:val="Heading3"/>
      </w:pPr>
      <w:r>
        <w:t xml:space="preserve">11-7. </w:t>
      </w:r>
      <w:r>
        <w:rPr>
          <w:b/>
        </w:rPr>
        <w:t>Álvaro:</w:t>
      </w:r>
      <w:r>
        <w:t xml:space="preserve"> (Sin dudar) Cambié de nombre en un par de embarques, por razones fiscales.</w:t>
      </w:r>
    </w:p>
    <w:p>
      <w:pPr>
        <w:pStyle w:val="ListBullet"/>
      </w:pPr>
      <w:r>
        <w:rPr>
          <w:b/>
        </w:rPr>
        <w:t>해석:</w:t>
      </w:r>
      <w:r>
        <w:t xml:space="preserve"> (망설임 없이) 몇몇 선적 때는 세금 문제로 이름을 바꿨습니다.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망설이다, 의심하다 / </w:t>
      </w:r>
      <w:r>
        <w:rPr>
          <w:b/>
          <w:color w:val="1F4E9A"/>
        </w:rPr>
        <w:t>cambiar de + 명사</w:t>
      </w:r>
      <w:r>
        <w:t xml:space="preserve"> ~을 바꾸다 / </w:t>
      </w:r>
      <w:r>
        <w:rPr>
          <w:b/>
          <w:color w:val="1F4E9A"/>
        </w:rPr>
        <w:t>un par de</w:t>
      </w:r>
      <w:r>
        <w:t xml:space="preserve"> 두어 개의 / </w:t>
      </w:r>
      <w:r>
        <w:rPr>
          <w:b/>
          <w:color w:val="1F4E9A"/>
        </w:rPr>
        <w:t>embarque</w:t>
      </w:r>
      <w:r>
        <w:t xml:space="preserve"> (명사, 남) 선적 / </w:t>
      </w:r>
      <w:r>
        <w:rPr>
          <w:b/>
          <w:color w:val="1F4E9A"/>
        </w:rPr>
        <w:t>fiscal</w:t>
      </w:r>
      <w:r>
        <w:t xml:space="preserve"> (형용사) 세금의, 재정의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 xml:space="preserve"> = "~하지 않고". </w:t>
      </w:r>
      <w:r>
        <w:rPr>
          <w:b/>
          <w:color w:val="1F4E9A"/>
        </w:rPr>
        <w:t>cambiar de nombre</w:t>
      </w:r>
      <w:r>
        <w:t>처럼 같은 종류의 다른 것으로 교체할 때 de + 무관사 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dudar</w:t>
      </w:r>
      <w:r>
        <w:t xml:space="preserve"> → dudar | 부정사 | 전치사 sin 뒤 | 규칙</w:t>
      </w:r>
    </w:p>
    <w:p>
      <w:pPr>
        <w:pStyle w:val="ListBullet2"/>
      </w:pPr>
      <w:r>
        <w:rPr>
          <w:b/>
          <w:color w:val="1F4E9A"/>
        </w:rPr>
        <w:t>Cambié</w:t>
      </w:r>
      <w:r>
        <w:t xml:space="preserve"> → cambiar | 직설법 단순과거, 1인칭 단수 | 과거 특정 시기에 완결된 행위 | 규칙</w:t>
      </w:r>
    </w:p>
    <w:p>
      <w:pPr>
        <w:pStyle w:val="Heading3"/>
      </w:pPr>
      <w:r>
        <w:t xml:space="preserve">11-8. </w:t>
      </w:r>
      <w:r>
        <w:rPr>
          <w:b/>
        </w:rPr>
        <w:t>Álvaro:</w:t>
      </w:r>
      <w:r>
        <w:t xml:space="preserve"> No es inusual en este sector.</w:t>
      </w:r>
    </w:p>
    <w:p>
      <w:pPr>
        <w:pStyle w:val="ListBullet"/>
      </w:pPr>
      <w:r>
        <w:rPr>
          <w:b/>
        </w:rPr>
        <w:t>해석:</w:t>
      </w:r>
      <w:r>
        <w:t xml:space="preserve"> 이 업계에선 드문 일이 아닙니다.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inusual</w:t>
      </w:r>
      <w:r>
        <w:t xml:space="preserve"> (형용사) 드문, 이례적인 / </w:t>
      </w:r>
      <w:r>
        <w:rPr>
          <w:b/>
          <w:color w:val="1F4E9A"/>
        </w:rPr>
        <w:t>sector</w:t>
      </w:r>
      <w:r>
        <w:t xml:space="preserve"> (명사, 남) 분야, 업계</w:t>
      </w:r>
    </w:p>
    <w:p>
      <w:pPr>
        <w:pStyle w:val="ListBullet"/>
      </w:pPr>
      <w:r>
        <w:rPr>
          <w:b/>
        </w:rPr>
        <w:t>문법:</w:t>
      </w:r>
      <w:r>
        <w:t xml:space="preserve"> 일반적 성질·평가이므로 ser. 주어(그것 = 이름 바꾸기)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사실 | 불규칙</w:t>
      </w:r>
    </w:p>
    <w:p>
      <w:pPr>
        <w:pStyle w:val="Heading3"/>
      </w:pPr>
      <w:r>
        <w:t xml:space="preserve">11-9. </w:t>
      </w:r>
      <w:r>
        <w:rPr>
          <w:b/>
        </w:rPr>
        <w:t>Rigoberto:</w:t>
      </w:r>
      <w:r>
        <w:t xml:space="preserve"> (Lo observa fijamente) Interesante coincidencia, entonces.</w:t>
      </w:r>
    </w:p>
    <w:p>
      <w:pPr>
        <w:pStyle w:val="ListBullet"/>
      </w:pPr>
      <w:r>
        <w:rPr>
          <w:b/>
        </w:rPr>
        <w:t>해석:</w:t>
      </w:r>
      <w:r>
        <w:t xml:space="preserve"> (그를 뚫어지게 바라보며) 그렇다면 흥미로운 우연이군.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fijamente</w:t>
      </w:r>
      <w:r>
        <w:t xml:space="preserve"> (부사) 뚫어지게 / </w:t>
      </w:r>
      <w:r>
        <w:rPr>
          <w:b/>
          <w:color w:val="1F4E9A"/>
        </w:rPr>
        <w:t>coincidencia</w:t>
      </w:r>
      <w:r>
        <w:t xml:space="preserve"> (명사, 여) 우연의 일치</w:t>
      </w:r>
    </w:p>
    <w:p>
      <w:pPr>
        <w:pStyle w:val="ListBullet"/>
      </w:pPr>
      <w:r>
        <w:rPr>
          <w:b/>
        </w:rPr>
        <w:t>문법:</w:t>
      </w:r>
      <w:r>
        <w:t xml:space="preserve"> 지문의 lo는 직접목적어(그 = 알바로). 대사는 동사 생략 명사구(Es una interesante coincidencia).</w:t>
      </w:r>
    </w:p>
    <w:p>
      <w:pPr>
        <w:pStyle w:val="ListBullet"/>
      </w:pPr>
      <w:r>
        <w:rPr>
          <w:b/>
        </w:rPr>
        <w:t>표현:</w:t>
      </w:r>
      <w:r>
        <w:t xml:space="preserve"> 비꼬는 어조 — 믿지 않는다는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현재, 3인칭 단수 | 지문은 현재형으로 동작 묘사 | 규칙</w:t>
      </w:r>
    </w:p>
    <w:p>
      <w:pPr>
        <w:pStyle w:val="Heading3"/>
      </w:pPr>
      <w:r>
        <w:t xml:space="preserve">11-10. </w:t>
      </w:r>
      <w:r>
        <w:rPr>
          <w:b/>
        </w:rPr>
        <w:t>Álvaro:</w:t>
      </w:r>
      <w:r>
        <w:t xml:space="preserve"> El sector marítimo está lleno de coincidencias así, si investiga con suficiente profundidad.</w:t>
      </w:r>
    </w:p>
    <w:p>
      <w:pPr>
        <w:pStyle w:val="ListBullet"/>
      </w:pPr>
      <w:r>
        <w:rPr>
          <w:b/>
        </w:rPr>
        <w:t>해석:</w:t>
      </w:r>
      <w:r>
        <w:t xml:space="preserve"> 충분히 깊이 파고들면, 해운업계는 그런 우연으로 가득합니다.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marítimo</w:t>
      </w:r>
      <w:r>
        <w:t xml:space="preserve"> (형용사) 해양의, 해운의 / </w:t>
      </w:r>
      <w:r>
        <w:rPr>
          <w:b/>
          <w:color w:val="1F4E9A"/>
        </w:rPr>
        <w:t>lleno de</w:t>
      </w:r>
      <w:r>
        <w:t xml:space="preserve"> ~로 가득한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suficiente</w:t>
      </w:r>
      <w:r>
        <w:t xml:space="preserve"> (형용사) 충분한 / </w:t>
      </w:r>
      <w:r>
        <w:rPr>
          <w:b/>
          <w:color w:val="1F4E9A"/>
        </w:rPr>
        <w:t>profundidad</w:t>
      </w:r>
      <w:r>
        <w:t xml:space="preserve"> (명사, 여) 깊이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lleno de</w:t>
      </w:r>
      <w:r>
        <w:t xml:space="preserve"> — 가득 찬 "상태"라 estar. </w:t>
      </w:r>
      <w:r>
        <w:rPr>
          <w:b/>
          <w:color w:val="1F4E9A"/>
        </w:rPr>
        <w:t>si + 직설법 현재</w:t>
      </w:r>
      <w:r>
        <w:t xml:space="preserve"> → 현실적 조건문(1형 조건문).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상태 표현 | 불규칙(강세형 está)</w:t>
      </w:r>
    </w:p>
    <w:p>
      <w:pPr>
        <w:pStyle w:val="ListBullet2"/>
      </w:pPr>
      <w:r>
        <w:rPr>
          <w:b/>
          <w:color w:val="1F4E9A"/>
        </w:rPr>
        <w:t>investiga</w:t>
      </w:r>
      <w:r>
        <w:t xml:space="preserve"> → investigar | 직설법 현재, 3인칭 단수(usted) | 실현 가능한 조건 si절에는 직설법 현재(접속법 현재 불가) | 규칙</w:t>
      </w:r>
    </w:p>
    <w:p>
      <w:pPr>
        <w:pStyle w:val="Heading3"/>
      </w:pPr>
      <w:r>
        <w:t xml:space="preserve">11-11. </w:t>
      </w:r>
      <w:r>
        <w:rPr>
          <w:b/>
        </w:rPr>
        <w:t>Rigoberto:</w:t>
      </w:r>
      <w:r>
        <w:t xml:space="preserve"> Puede ser.</w:t>
      </w:r>
    </w:p>
    <w:p>
      <w:pPr>
        <w:pStyle w:val="ListBullet"/>
      </w:pPr>
      <w:r>
        <w:rPr>
          <w:b/>
        </w:rPr>
        <w:t>해석:</w:t>
      </w:r>
      <w:r>
        <w:t xml:space="preserve"> 그럴 수도 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ser</w:t>
      </w:r>
      <w:r>
        <w:t xml:space="preserve"> (동사) ~이다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Puede ser</w:t>
      </w:r>
      <w:r>
        <w:t xml:space="preserve"> = "그럴지도 모르지" — 동의를 유보하는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 | 가능성 표현 | 어간모음 변화 o→ue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| 불규칙 동사의 부정사</w:t>
      </w:r>
    </w:p>
    <w:p>
      <w:pPr>
        <w:pStyle w:val="Heading3"/>
      </w:pPr>
      <w:r>
        <w:t xml:space="preserve">11-12. </w:t>
      </w:r>
      <w:r>
        <w:rPr>
          <w:b/>
        </w:rPr>
        <w:t>Rigoberto:</w:t>
      </w:r>
      <w:r>
        <w:t xml:space="preserve"> Aunque prefiero no dejar coincidencias sin resolver, cuando se trata de mi negocio.</w:t>
      </w:r>
    </w:p>
    <w:p>
      <w:pPr>
        <w:pStyle w:val="ListBullet"/>
      </w:pPr>
      <w:r>
        <w:rPr>
          <w:b/>
        </w:rPr>
        <w:t>해석:</w:t>
      </w:r>
      <w:r>
        <w:t xml:space="preserve"> 하지만 내 사업에 관한 일이라면, 우연을 풀지 않은 채로 두지 않는 편이 좋소.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dejar</w:t>
      </w:r>
      <w:r>
        <w:t xml:space="preserve"> (동사) 남겨두다 / </w:t>
      </w:r>
      <w:r>
        <w:rPr>
          <w:b/>
          <w:color w:val="1F4E9A"/>
        </w:rPr>
        <w:t>resolver</w:t>
      </w:r>
      <w:r>
        <w:t xml:space="preserve"> (동사) 해결하다 / </w:t>
      </w:r>
      <w:r>
        <w:rPr>
          <w:b/>
          <w:color w:val="1F4E9A"/>
        </w:rPr>
        <w:t>tratarse de</w:t>
      </w:r>
      <w:r>
        <w:t xml:space="preserve"> ~에 관한 것이다 / </w:t>
      </w:r>
      <w:r>
        <w:rPr>
          <w:b/>
          <w:color w:val="1F4E9A"/>
        </w:rPr>
        <w:t>negocio</w:t>
      </w:r>
      <w:r>
        <w:t xml:space="preserve"> (명사, 남) 사업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+ 부정사</w:t>
      </w:r>
      <w:r>
        <w:t xml:space="preserve">. </w:t>
      </w:r>
      <w:r>
        <w:rPr>
          <w:b/>
          <w:color w:val="1F4E9A"/>
        </w:rPr>
        <w:t>sin + 부정사</w:t>
      </w:r>
      <w:r>
        <w:t xml:space="preserve">(sin resolver = 해결되지 않은 채로). </w:t>
      </w:r>
      <w:r>
        <w:rPr>
          <w:b/>
          <w:color w:val="1F4E9A"/>
        </w:rPr>
        <w:t>se trata de</w:t>
      </w:r>
      <w:r>
        <w:t xml:space="preserve"> 비인칭 재귀 구문 "~에 관한 문제다". </w:t>
      </w:r>
      <w:r>
        <w:rPr>
          <w:b/>
          <w:color w:val="1F4E9A"/>
        </w:rPr>
        <w:t>cuando + 직설법</w:t>
      </w:r>
      <w:r>
        <w:t>: 일반적·습관적 상황이므로 직설법(미래 시점이면 접속법).</w:t>
      </w:r>
    </w:p>
    <w:p>
      <w:pPr>
        <w:pStyle w:val="ListBullet"/>
      </w:pPr>
      <w:r>
        <w:rPr>
          <w:b/>
        </w:rPr>
        <w:t>표현:</w:t>
      </w:r>
      <w:r>
        <w:t xml:space="preserve"> 여기서 aunque는 "~하지만"(역접 접속사로 문장 시작).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현재, 1인칭 단수 | 일반적 성향 | 어간모음 변화 e→ie</w:t>
      </w:r>
    </w:p>
    <w:p>
      <w:pPr>
        <w:pStyle w:val="ListBullet2"/>
      </w:pPr>
      <w:r>
        <w:rPr>
          <w:b/>
          <w:color w:val="1F4E9A"/>
        </w:rPr>
        <w:t>dejar</w:t>
      </w:r>
      <w:r>
        <w:t xml:space="preserve"> → dejar | 부정사 | preferir 뒤 | 규칙</w:t>
      </w:r>
    </w:p>
    <w:p>
      <w:pPr>
        <w:pStyle w:val="ListBullet2"/>
      </w:pPr>
      <w:r>
        <w:rPr>
          <w:b/>
          <w:color w:val="1F4E9A"/>
        </w:rPr>
        <w:t>resolver</w:t>
      </w:r>
      <w:r>
        <w:t xml:space="preserve"> → resolver | 부정사 | sin 뒤 | (현재 resuelvo, 과거분사 resuelto로 불규칙)</w:t>
      </w:r>
    </w:p>
    <w:p>
      <w:pPr>
        <w:pStyle w:val="ListBullet2"/>
      </w:pPr>
      <w:r>
        <w:rPr>
          <w:b/>
          <w:color w:val="1F4E9A"/>
        </w:rPr>
        <w:t>se trata</w:t>
      </w:r>
      <w:r>
        <w:t xml:space="preserve"> → tratarse | 직설법 현재, 3인칭 단수(비인칭) | 일반적·반복적 상황의 cuando절이라 직설법 | 규칙</w:t>
      </w:r>
    </w:p>
    <w:p>
      <w:pPr>
        <w:pStyle w:val="Heading3"/>
      </w:pPr>
      <w:r>
        <w:t xml:space="preserve">11-13. </w:t>
      </w:r>
      <w:r>
        <w:rPr>
          <w:b/>
        </w:rPr>
        <w:t>Camila:</w:t>
      </w:r>
      <w:r>
        <w:t xml:space="preserve"> (Interviniendo con cuidado) Rigoberto, ha trabajado bien estas semanas, sin ningún error en la logística.</w:t>
      </w:r>
    </w:p>
    <w:p>
      <w:pPr>
        <w:pStyle w:val="ListBullet"/>
      </w:pPr>
      <w:r>
        <w:rPr>
          <w:b/>
        </w:rPr>
        <w:t>해석:</w:t>
      </w:r>
      <w:r>
        <w:t xml:space="preserve"> (조심스럽게 끼어들며) 리고베르토, 이 사람 요 몇 주 동안 일 잘했어요. 물류에서 실수 하나 없이요.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intervenir</w:t>
      </w:r>
      <w:r>
        <w:t xml:space="preserve"> (동사) 개입하다, 끼어들다 / </w:t>
      </w:r>
      <w:r>
        <w:rPr>
          <w:b/>
          <w:color w:val="1F4E9A"/>
        </w:rPr>
        <w:t>con cuidado</w:t>
      </w:r>
      <w:r>
        <w:t xml:space="preserve"> 조심스럽게 / </w:t>
      </w:r>
      <w:r>
        <w:rPr>
          <w:b/>
          <w:color w:val="1F4E9A"/>
        </w:rPr>
        <w:t>error</w:t>
      </w:r>
      <w:r>
        <w:t xml:space="preserve"> (명사, 남) 실수</w:t>
      </w:r>
    </w:p>
    <w:p>
      <w:pPr>
        <w:pStyle w:val="ListBullet"/>
      </w:pPr>
      <w:r>
        <w:rPr>
          <w:b/>
        </w:rPr>
        <w:t>문법:</w:t>
      </w:r>
      <w:r>
        <w:t xml:space="preserve"> 주어(él = 마테오) 생략. </w:t>
      </w:r>
      <w:r>
        <w:rPr>
          <w:b/>
          <w:color w:val="1F4E9A"/>
        </w:rPr>
        <w:t>ningún</w:t>
      </w:r>
      <w:r>
        <w:t>은 남성 단수 명사 앞 ninguno의 어미 탈락형.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Interviniendo</w:t>
      </w:r>
      <w:r>
        <w:t xml:space="preserve"> → intervenir | 현재분사 | 대사와 동시에 하는 동작 | 불규칙: venir 계열로 e→i (viniendo → interviniendo)</w:t>
      </w:r>
    </w:p>
    <w:p>
      <w:pPr>
        <w:pStyle w:val="ListBullet2"/>
      </w:pPr>
      <w:r>
        <w:rPr>
          <w:b/>
          <w:color w:val="1F4E9A"/>
        </w:rPr>
        <w:t>ha trabajado</w:t>
      </w:r>
      <w:r>
        <w:t xml:space="preserve"> → trabajar | 직설법 현재완료, 3인칭 단수 | "estas semanas(이번 몇 주)"라는 현재를 포함한 기간이라 현재완료. 단순과거(trabajó)라면 끝난 과거 기간 느낌 | 규칙</w:t>
      </w:r>
    </w:p>
    <w:p>
      <w:pPr>
        <w:pStyle w:val="Heading3"/>
      </w:pPr>
      <w:r>
        <w:t xml:space="preserve">11-14. </w:t>
      </w:r>
      <w:r>
        <w:rPr>
          <w:b/>
        </w:rPr>
        <w:t>Rigoberto:</w:t>
      </w:r>
      <w:r>
        <w:t xml:space="preserve"> (La mira, luego a Álvaro) Eso es cierto.</w:t>
      </w:r>
    </w:p>
    <w:p>
      <w:pPr>
        <w:pStyle w:val="ListBullet"/>
      </w:pPr>
      <w:r>
        <w:rPr>
          <w:b/>
        </w:rPr>
        <w:t>해석:</w:t>
      </w:r>
      <w:r>
        <w:t xml:space="preserve"> (그녀를 보고, 이어 알바로를 보며) 그건 사실이오.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luego</w:t>
      </w:r>
      <w:r>
        <w:t xml:space="preserve"> (부사) 그 다음에 / </w:t>
      </w:r>
      <w:r>
        <w:rPr>
          <w:b/>
          <w:color w:val="1F4E9A"/>
        </w:rPr>
        <w:t>cierto</w:t>
      </w:r>
      <w:r>
        <w:t xml:space="preserve"> (형용사) 사실인, 확실한</w:t>
      </w:r>
    </w:p>
    <w:p>
      <w:pPr>
        <w:pStyle w:val="ListBullet"/>
      </w:pPr>
      <w:r>
        <w:rPr>
          <w:b/>
        </w:rPr>
        <w:t>문법:</w:t>
      </w:r>
      <w:r>
        <w:t xml:space="preserve"> la는 직접목적어(그녀). </w:t>
      </w:r>
      <w:r>
        <w:rPr>
          <w:b/>
          <w:color w:val="1F4E9A"/>
        </w:rPr>
        <w:t>ser cierto</w:t>
      </w:r>
      <w:r>
        <w:t xml:space="preserve"> — 진위 판단은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현재, 3인칭 단수 | 지문의 현재형 동작 묘사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사실 판단 | 불규칙</w:t>
      </w:r>
    </w:p>
    <w:p>
      <w:pPr>
        <w:pStyle w:val="Heading3"/>
      </w:pPr>
      <w:r>
        <w:t xml:space="preserve">11-15. </w:t>
      </w:r>
      <w:r>
        <w:rPr>
          <w:b/>
        </w:rPr>
        <w:t>Rigoberto:</w:t>
      </w:r>
      <w:r>
        <w:t xml:space="preserve"> Pero el trabajo bien hecho no borra las dudas automáticamente.</w:t>
      </w:r>
    </w:p>
    <w:p>
      <w:pPr>
        <w:pStyle w:val="ListBullet"/>
      </w:pPr>
      <w:r>
        <w:rPr>
          <w:b/>
        </w:rPr>
        <w:t>해석:</w:t>
      </w:r>
      <w:r>
        <w:t xml:space="preserve"> 하지만 일을 잘했다고 해서 의심이 저절로 사라지는 건 아니오.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hecho</w:t>
      </w:r>
      <w:r>
        <w:t xml:space="preserve"> (hacer의 과거분사) 된, 만들어진 / </w:t>
      </w:r>
      <w:r>
        <w:rPr>
          <w:b/>
          <w:color w:val="1F4E9A"/>
        </w:rPr>
        <w:t>borrar</w:t>
      </w:r>
      <w:r>
        <w:t xml:space="preserve"> (동사) 지우다 / </w:t>
      </w:r>
      <w:r>
        <w:rPr>
          <w:b/>
          <w:color w:val="1F4E9A"/>
        </w:rPr>
        <w:t>duda</w:t>
      </w:r>
      <w:r>
        <w:t xml:space="preserve"> (명사, 여) 의심 / </w:t>
      </w:r>
      <w:r>
        <w:rPr>
          <w:b/>
          <w:color w:val="1F4E9A"/>
        </w:rPr>
        <w:t>automáticamente</w:t>
      </w:r>
      <w:r>
        <w:t xml:space="preserve"> (부사) 자동으로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bien hecho</w:t>
      </w:r>
      <w:r>
        <w:t xml:space="preserve"> 과거분사가 형용사로 trabajo를 수식.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trabajo bien hecho</w:t>
      </w:r>
      <w:r>
        <w:t xml:space="preserve"> = 잘 해낸 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hecho</w:t>
      </w:r>
      <w:r>
        <w:t xml:space="preserve"> → hacer | 과거분사, 형용사 용법 남성 단수 | 완료된 결과 상태 | 불규칙 과거분사(hacer → hecho)</w:t>
      </w:r>
    </w:p>
    <w:p>
      <w:pPr>
        <w:pStyle w:val="ListBullet2"/>
      </w:pPr>
      <w:r>
        <w:rPr>
          <w:b/>
          <w:color w:val="1F4E9A"/>
        </w:rPr>
        <w:t>borra</w:t>
      </w:r>
      <w:r>
        <w:t xml:space="preserve"> → borrar | 직설법 현재, 3인칭 단수 | 일반적 진리 | 규칙</w:t>
      </w:r>
    </w:p>
    <w:p>
      <w:pPr>
        <w:pStyle w:val="Heading3"/>
      </w:pPr>
      <w:r>
        <w:t xml:space="preserve">11-16. </w:t>
      </w:r>
      <w:r>
        <w:rPr>
          <w:b/>
        </w:rPr>
        <w:t>Álvaro:</w:t>
      </w:r>
      <w:r>
        <w:t xml:space="preserve"> Entiendo su cautela.</w:t>
      </w:r>
    </w:p>
    <w:p>
      <w:pPr>
        <w:pStyle w:val="ListBullet"/>
      </w:pPr>
      <w:r>
        <w:rPr>
          <w:b/>
        </w:rPr>
        <w:t>해석:</w:t>
      </w:r>
      <w:r>
        <w:t xml:space="preserve"> 신중하신 거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cautela</w:t>
      </w:r>
      <w:r>
        <w:t xml:space="preserve"> (명사, 여) 신중함, 경계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앞에서 설명</w:t>
      </w:r>
    </w:p>
    <w:p>
      <w:pPr>
        <w:pStyle w:val="Heading3"/>
      </w:pPr>
      <w:r>
        <w:t xml:space="preserve">11-17. </w:t>
      </w:r>
      <w:r>
        <w:rPr>
          <w:b/>
        </w:rPr>
        <w:t>Álvaro:</w:t>
      </w:r>
      <w:r>
        <w:t xml:space="preserve"> ¿Qué necesita para quedarse tranquilo?</w:t>
      </w:r>
    </w:p>
    <w:p>
      <w:pPr>
        <w:pStyle w:val="ListBullet"/>
      </w:pPr>
      <w:r>
        <w:rPr>
          <w:b/>
        </w:rPr>
        <w:t>해석:</w:t>
      </w:r>
      <w:r>
        <w:t xml:space="preserve"> 안심하시려면 뭐가 필요하십니까?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필요로 하다 / </w:t>
      </w:r>
      <w:r>
        <w:rPr>
          <w:b/>
          <w:color w:val="1F4E9A"/>
        </w:rPr>
        <w:t>quedarse</w:t>
      </w:r>
      <w:r>
        <w:t xml:space="preserve"> (재귀동사) ~한 상태가 되다 / </w:t>
      </w:r>
      <w:r>
        <w:rPr>
          <w:b/>
          <w:color w:val="1F4E9A"/>
        </w:rPr>
        <w:t>tranquilo</w:t>
      </w:r>
      <w:r>
        <w:t xml:space="preserve"> (형용사) 안심한, 평온한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목적. 재귀대명사 se가 부정사 뒤에 붙음(quedarse — usted 주어에 맞춘 se). </w:t>
      </w:r>
      <w:r>
        <w:rPr>
          <w:b/>
          <w:color w:val="1F4E9A"/>
        </w:rPr>
        <w:t>quedarse + 형용사</w:t>
      </w:r>
      <w:r>
        <w:t xml:space="preserve"> = 그 상태가 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현재, 3인칭 단수(usted) | 현재의 필요를 물음 | 규칙</w:t>
      </w:r>
    </w:p>
    <w:p>
      <w:pPr>
        <w:pStyle w:val="ListBullet2"/>
      </w:pPr>
      <w:r>
        <w:rPr>
          <w:b/>
          <w:color w:val="1F4E9A"/>
        </w:rPr>
        <w:t>quedarse</w:t>
      </w:r>
      <w:r>
        <w:t xml:space="preserve"> → quedarse | 부정사(재귀) | para 뒤 | 규칙</w:t>
      </w:r>
    </w:p>
    <w:p>
      <w:pPr>
        <w:pStyle w:val="Heading3"/>
      </w:pPr>
      <w:r>
        <w:t xml:space="preserve">11-18. </w:t>
      </w:r>
      <w:r>
        <w:rPr>
          <w:b/>
        </w:rPr>
        <w:t>Rigoberto:</w:t>
      </w:r>
      <w:r>
        <w:t xml:space="preserve"> Tiempo, y quizás una prueba más directa de lealtad.</w:t>
      </w:r>
    </w:p>
    <w:p>
      <w:pPr>
        <w:pStyle w:val="ListBullet"/>
      </w:pPr>
      <w:r>
        <w:rPr>
          <w:b/>
        </w:rPr>
        <w:t>해석:</w:t>
      </w:r>
      <w:r>
        <w:t xml:space="preserve"> 시간, 그리고 아마 좀 더 직접적인 충성의 증거.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quizás</w:t>
      </w:r>
      <w:r>
        <w:t xml:space="preserve"> (부사) 아마 / </w:t>
      </w:r>
      <w:r>
        <w:rPr>
          <w:b/>
          <w:color w:val="1F4E9A"/>
        </w:rPr>
        <w:t>prueba</w:t>
      </w:r>
      <w:r>
        <w:t xml:space="preserve"> (명사, 여) 시험, 증거 / </w:t>
      </w:r>
      <w:r>
        <w:rPr>
          <w:b/>
          <w:color w:val="1F4E9A"/>
        </w:rPr>
        <w:t>directo</w:t>
      </w:r>
      <w:r>
        <w:t xml:space="preserve"> (형용사) 직접적인 / </w:t>
      </w:r>
      <w:r>
        <w:rPr>
          <w:b/>
          <w:color w:val="1F4E9A"/>
        </w:rPr>
        <w:t>lealtad</w:t>
      </w:r>
      <w:r>
        <w:t xml:space="preserve"> (명사, 여) 충성</w:t>
      </w:r>
    </w:p>
    <w:p>
      <w:pPr>
        <w:pStyle w:val="ListBullet"/>
      </w:pPr>
      <w:r>
        <w:rPr>
          <w:b/>
        </w:rPr>
        <w:t>문법:</w:t>
      </w:r>
      <w:r>
        <w:t xml:space="preserve"> 동사 생략(Necesito tiempo...).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prueba de lealtad</w:t>
      </w:r>
      <w:r>
        <w:t xml:space="preserve"> = 충성 시험(조직의 "충성 테스트").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11-19. </w:t>
      </w:r>
      <w:r>
        <w:rPr>
          <w:b/>
        </w:rPr>
        <w:t>Rigoberto:</w:t>
      </w:r>
      <w:r>
        <w:t xml:space="preserve"> Pronto sabrá de qué se trata.</w:t>
      </w:r>
    </w:p>
    <w:p>
      <w:pPr>
        <w:pStyle w:val="ListBullet"/>
      </w:pPr>
      <w:r>
        <w:rPr>
          <w:b/>
        </w:rPr>
        <w:t>해석:</w:t>
      </w:r>
      <w:r>
        <w:t xml:space="preserve"> 곧 무슨 일인지 알게 될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pronto</w:t>
      </w:r>
      <w:r>
        <w:t xml:space="preserve"> (부사) 곧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간접의문문 </w:t>
      </w:r>
      <w:r>
        <w:rPr>
          <w:b/>
          <w:color w:val="1F4E9A"/>
        </w:rPr>
        <w:t>de qué se trata</w:t>
      </w:r>
      <w:r>
        <w:t>(무엇에 관한 것인지) — 의문사 강세 유지, 전치사 de가 의문사 앞에.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sabrá</w:t>
      </w:r>
      <w:r>
        <w:t xml:space="preserve"> → saber | 직설법 단순미래 (futuro simple), 3인칭 단수(usted) | 앞으로 일어날 일을 단정적으로 예고 | 불규칙 미래 어간 sabr-</w:t>
      </w:r>
    </w:p>
    <w:p>
      <w:pPr>
        <w:pStyle w:val="ListBullet2"/>
      </w:pPr>
      <w:r>
        <w:rPr>
          <w:b/>
          <w:color w:val="1F4E9A"/>
        </w:rPr>
        <w:t>se trata</w:t>
      </w:r>
      <w:r>
        <w:t xml:space="preserve"> → tratarse | 직설법 현재, 3인칭 단수 | 간접의문문 속 현재 사실 | 앞에서 설명</w:t>
      </w:r>
    </w:p>
    <w:p>
      <w:pPr>
        <w:pStyle w:val="Heading3"/>
      </w:pPr>
      <w:r>
        <w:t xml:space="preserve">11-20. </w:t>
      </w:r>
      <w:r>
        <w:rPr>
          <w:b/>
        </w:rPr>
        <w:t>Álvaro:</w:t>
      </w:r>
      <w:r>
        <w:t xml:space="preserve"> Estaré listo para lo que sea.</w:t>
      </w:r>
    </w:p>
    <w:p>
      <w:pPr>
        <w:pStyle w:val="ListBullet"/>
      </w:pPr>
      <w:r>
        <w:rPr>
          <w:b/>
        </w:rPr>
        <w:t>해석:</w:t>
      </w:r>
      <w:r>
        <w:t xml:space="preserve"> 무엇이든 준비돼 있겠습니다.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listo</w:t>
      </w:r>
      <w:r>
        <w:t xml:space="preserve"> (형용사) 준비된 / </w:t>
      </w:r>
      <w:r>
        <w:rPr>
          <w:b/>
          <w:color w:val="1F4E9A"/>
        </w:rPr>
        <w:t>lo que sea</w:t>
      </w:r>
      <w:r>
        <w:t xml:space="preserve"> 무엇이든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listo</w:t>
      </w:r>
      <w:r>
        <w:t xml:space="preserve"> = 준비된 상태(ser listo는 "영리하다"로 의미가 다름). </w:t>
      </w:r>
      <w:r>
        <w:rPr>
          <w:b/>
          <w:color w:val="1F4E9A"/>
        </w:rPr>
        <w:t>lo que sea</w:t>
      </w:r>
      <w:r>
        <w:t xml:space="preserve"> — 정해지지 않은 대상을 가리켜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para lo que sea</w:t>
      </w:r>
      <w:r>
        <w:t xml:space="preserve"> = "무엇이 됐든".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Estaré</w:t>
      </w:r>
      <w:r>
        <w:t xml:space="preserve"> → estar | 직설법 단순미래, 1인칭 단수 | 미래 시점의 상태를 약속 | 규칙 미래(부정사 + -é)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현재, 3인칭 단수 | 불특정·미지의 대상(무엇이 될지 모름)이라 접속법 | 불규칙</w:t>
      </w:r>
    </w:p>
    <w:p>
      <w:pPr>
        <w:pStyle w:val="Heading3"/>
      </w:pPr>
      <w:r>
        <w:t xml:space="preserve">11-21. </w:t>
      </w:r>
      <w:r>
        <w:rPr>
          <w:b/>
        </w:rPr>
        <w:t>Rigoberto:</w:t>
      </w:r>
      <w:r>
        <w:t xml:space="preserve"> Eso espero, de verdad.</w:t>
      </w:r>
    </w:p>
    <w:p>
      <w:pPr>
        <w:pStyle w:val="ListBullet"/>
      </w:pPr>
      <w:r>
        <w:rPr>
          <w:b/>
        </w:rPr>
        <w:t>해석:</w:t>
      </w:r>
      <w:r>
        <w:t xml:space="preserve"> 진심으로 그러길 바라오.</w:t>
      </w:r>
    </w:p>
    <w:p>
      <w:pPr>
        <w:pStyle w:val="ListBullet"/>
      </w:pPr>
      <w:r>
        <w:rPr>
          <w:b/>
        </w:rPr>
        <w:t>문법:</w:t>
      </w:r>
      <w:r>
        <w:t xml:space="preserve"> 앞에서 설명 (10-16과 같은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앞에서 설명</w:t>
      </w:r>
    </w:p>
    <w:p>
      <w:pPr>
        <w:pStyle w:val="Heading3"/>
      </w:pPr>
      <w:r>
        <w:t xml:space="preserve">11-22. </w:t>
      </w:r>
      <w:r>
        <w:rPr>
          <w:b/>
        </w:rPr>
        <w:t>Rigoberto:</w:t>
      </w:r>
      <w:r>
        <w:t xml:space="preserve"> Puede irse.</w:t>
      </w:r>
    </w:p>
    <w:p>
      <w:pPr>
        <w:pStyle w:val="ListBullet"/>
      </w:pPr>
      <w:r>
        <w:rPr>
          <w:b/>
        </w:rPr>
        <w:t>해석:</w:t>
      </w:r>
      <w:r>
        <w:t xml:space="preserve"> 가 봐도 좋소.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irse</w:t>
      </w:r>
      <w:r>
        <w:t xml:space="preserve"> (재귀동사) 떠나다, 가버리다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>로 허가. 재귀대명사 se가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상사가 면담을 끝낼 때 쓰는 말 "가도 됩니다".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단수(usted) | 허가 표현 | o→ue</w:t>
      </w:r>
    </w:p>
    <w:p>
      <w:pPr>
        <w:pStyle w:val="ListBullet2"/>
      </w:pPr>
      <w:r>
        <w:rPr>
          <w:b/>
          <w:color w:val="1F4E9A"/>
        </w:rPr>
        <w:t>irse</w:t>
      </w:r>
      <w:r>
        <w:t xml:space="preserve"> → irse | 부정사(재귀) | poder 뒤 | ir는 불규칙 동사; ir(가다)와 irse(떠나다)의 뉘앙스 차이 주의</w:t>
      </w:r>
    </w:p>
    <w:p>
      <w:pPr>
        <w:pStyle w:val="Heading1"/>
      </w:pPr>
      <w:r>
        <w:t>장면 12. 복도에서의 고백</w:t>
      </w:r>
    </w:p>
    <w:p>
      <w:pPr>
        <w:pStyle w:val="IntenseQuote"/>
      </w:pPr>
      <w:r>
        <w:t>심문 이후, 카밀라가 은밀히 알바로를 찾아와 경고와 위로를 전합니다.</w:t>
      </w:r>
    </w:p>
    <w:p>
      <w:pPr>
        <w:pStyle w:val="Heading3"/>
      </w:pPr>
      <w:r>
        <w:t xml:space="preserve">12-1. </w:t>
      </w:r>
      <w:r>
        <w:rPr>
          <w:b/>
        </w:rPr>
        <w:t>Camila:</w:t>
      </w:r>
      <w:r>
        <w:t xml:space="preserve"> (En un pasillo apartado, en voz baja) Mateo, eso ha sido peligroso.</w:t>
      </w:r>
    </w:p>
    <w:p>
      <w:pPr>
        <w:pStyle w:val="ListBullet"/>
      </w:pPr>
      <w:r>
        <w:rPr>
          <w:b/>
        </w:rPr>
        <w:t>해석:</w:t>
      </w:r>
      <w:r>
        <w:t xml:space="preserve"> (외진 복도에서, 낮은 목소리로) 마테오, 방금 그건 위험했어요.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pasillo</w:t>
      </w:r>
      <w:r>
        <w:t xml:space="preserve"> (명사, 남) 복도 / </w:t>
      </w:r>
      <w:r>
        <w:rPr>
          <w:b/>
          <w:color w:val="1F4E9A"/>
        </w:rPr>
        <w:t>apartado</w:t>
      </w:r>
      <w:r>
        <w:t xml:space="preserve"> (형용사, apartar의 과거분사) 외진, 떨어진 / </w:t>
      </w:r>
      <w:r>
        <w:rPr>
          <w:b/>
          <w:color w:val="1F4E9A"/>
        </w:rPr>
        <w:t>en voz baja</w:t>
      </w:r>
      <w:r>
        <w:t xml:space="preserve"> 작은 목소리로 / </w:t>
      </w:r>
      <w:r>
        <w:rPr>
          <w:b/>
          <w:color w:val="1F4E9A"/>
        </w:rPr>
        <w:t>peligroso</w:t>
      </w:r>
      <w:r>
        <w:t xml:space="preserve"> (형용사) 위험한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ser peligroso</w:t>
      </w:r>
      <w:r>
        <w:t xml:space="preserve"> — 사건에 대한 평가라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apartado</w:t>
      </w:r>
      <w:r>
        <w:t xml:space="preserve"> → apartar | 과거분사, 형용사 용법 남성 단수 | "떨어져 있는" 상태 | 규칙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현재완료, 3인칭 단수 | 방금 끝난 심문(오늘 일)을 현재와 연결해 말하므로 현재완료 — 스페인식 용법(중남미라면 fue도 흔함) | 과거분사 sido는 규칙형</w:t>
      </w:r>
    </w:p>
    <w:p>
      <w:pPr>
        <w:pStyle w:val="Heading3"/>
      </w:pPr>
      <w:r>
        <w:t xml:space="preserve">12-2. </w:t>
      </w:r>
      <w:r>
        <w:rPr>
          <w:b/>
        </w:rPr>
        <w:t>Camila:</w:t>
      </w:r>
      <w:r>
        <w:t xml:space="preserve"> Rigoberto no suele dejar pasar las dudas así como así.</w:t>
      </w:r>
    </w:p>
    <w:p>
      <w:pPr>
        <w:pStyle w:val="ListBullet"/>
      </w:pPr>
      <w:r>
        <w:rPr>
          <w:b/>
        </w:rPr>
        <w:t>해석:</w:t>
      </w:r>
      <w:r>
        <w:t xml:space="preserve"> 리고베르토는 의심을 그렇게 쉽게 넘기는 사람이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soler</w:t>
      </w:r>
      <w:r>
        <w:t xml:space="preserve"> (동사) ~하곤 하다 / </w:t>
      </w:r>
      <w:r>
        <w:rPr>
          <w:b/>
          <w:color w:val="1F4E9A"/>
        </w:rPr>
        <w:t>dejar pasar</w:t>
      </w:r>
      <w:r>
        <w:t xml:space="preserve"> 넘어가게 두다, 묵인하다 / </w:t>
      </w:r>
      <w:r>
        <w:rPr>
          <w:b/>
          <w:color w:val="1F4E9A"/>
        </w:rPr>
        <w:t>duda</w:t>
      </w:r>
      <w:r>
        <w:t xml:space="preserve"> 의심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soler + 부정사</w:t>
      </w:r>
      <w:r>
        <w:t xml:space="preserve"> = 습관. </w:t>
      </w:r>
      <w:r>
        <w:rPr>
          <w:b/>
          <w:color w:val="1F4E9A"/>
        </w:rPr>
        <w:t>dejar + 부정사</w:t>
      </w:r>
      <w:r>
        <w:t xml:space="preserve"> = ~하게 두다(사역).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como así</w:t>
      </w:r>
      <w:r>
        <w:t xml:space="preserve"> = "아무렇지 않게, 그렇게 쉽게".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suele</w:t>
      </w:r>
      <w:r>
        <w:t xml:space="preserve"> → soler | 직설법 현재, 3인칭 단수 | 습관적 행동 | 어간모음 변화 o→ue</w:t>
      </w:r>
    </w:p>
    <w:p>
      <w:pPr>
        <w:pStyle w:val="ListBullet2"/>
      </w:pPr>
      <w:r>
        <w:rPr>
          <w:b/>
          <w:color w:val="1F4E9A"/>
        </w:rPr>
        <w:t>dejar</w:t>
      </w:r>
      <w:r>
        <w:t xml:space="preserve"> → dejar | 부정사 | soler 뒤 | 규칙</w:t>
      </w:r>
    </w:p>
    <w:p>
      <w:pPr>
        <w:pStyle w:val="ListBullet2"/>
      </w:pPr>
      <w:r>
        <w:rPr>
          <w:b/>
          <w:color w:val="1F4E9A"/>
        </w:rPr>
        <w:t>pasar</w:t>
      </w:r>
      <w:r>
        <w:t xml:space="preserve"> → pasar | 부정사 | dejar 뒤 사역 구문 | 규칙</w:t>
      </w:r>
    </w:p>
    <w:p>
      <w:pPr>
        <w:pStyle w:val="Heading3"/>
      </w:pPr>
      <w:r>
        <w:t xml:space="preserve">12-3.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알아요.</w:t>
      </w:r>
    </w:p>
    <w:p>
      <w:pPr>
        <w:pStyle w:val="ListBullet"/>
      </w:pPr>
      <w:r>
        <w:rPr>
          <w:b/>
        </w:rPr>
        <w:t>문법:</w:t>
      </w:r>
      <w:r>
        <w:t xml:space="preserve"> lo는 앞 내용 전체를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현재, 1인칭 단수 | 현재의 인식 | 불규칙: saber → sé (재귀대명사 se와 구별하려고 강세)</w:t>
      </w:r>
    </w:p>
    <w:p>
      <w:pPr>
        <w:pStyle w:val="Heading3"/>
      </w:pPr>
      <w:r>
        <w:t xml:space="preserve">12-4. </w:t>
      </w:r>
      <w:r>
        <w:rPr>
          <w:b/>
        </w:rPr>
        <w:t>Álvaro:</w:t>
      </w:r>
      <w:r>
        <w:t xml:space="preserve"> Gracias por intervenir ahí dentro.</w:t>
      </w:r>
    </w:p>
    <w:p>
      <w:pPr>
        <w:pStyle w:val="ListBullet"/>
      </w:pPr>
      <w:r>
        <w:rPr>
          <w:b/>
        </w:rPr>
        <w:t>해석:</w:t>
      </w:r>
      <w:r>
        <w:t xml:space="preserve"> 안에서 끼어들어 줘서 고마워요.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intervenir</w:t>
      </w:r>
      <w:r>
        <w:t xml:space="preserve"> 개입하다(앞에서 설명) / </w:t>
      </w:r>
      <w:r>
        <w:rPr>
          <w:b/>
          <w:color w:val="1F4E9A"/>
        </w:rPr>
        <w:t>ahí dentro</w:t>
      </w:r>
      <w:r>
        <w:t xml:space="preserve"> 거기 안에서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 = ~해 줘서 고맙다. (완료를 강조하면 por haber intervenido도 가능)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intervenir</w:t>
      </w:r>
      <w:r>
        <w:t xml:space="preserve"> → intervenir | 부정사 | 전치사 por 뒤 | venir 계열 불규칙 동사</w:t>
      </w:r>
    </w:p>
    <w:p>
      <w:pPr>
        <w:pStyle w:val="Heading3"/>
      </w:pPr>
      <w:r>
        <w:t xml:space="preserve">12-5. </w:t>
      </w:r>
      <w:r>
        <w:rPr>
          <w:b/>
        </w:rPr>
        <w:t>Camila:</w:t>
      </w:r>
      <w:r>
        <w:t xml:space="preserve"> No podía quedarme callada, viéndolo así de acorralado.</w:t>
      </w:r>
    </w:p>
    <w:p>
      <w:pPr>
        <w:pStyle w:val="ListBullet"/>
      </w:pPr>
      <w:r>
        <w:rPr>
          <w:b/>
        </w:rPr>
        <w:t>해석:</w:t>
      </w:r>
      <w:r>
        <w:t xml:space="preserve"> 당신이 그렇게 궁지에 몰린 걸 보면서 가만히 있을 수 없었어요.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quedarse callado</w:t>
      </w:r>
      <w:r>
        <w:t xml:space="preserve"> 입을 다물고 있다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acorralado</w:t>
      </w:r>
      <w:r>
        <w:t xml:space="preserve"> (acorralar의 과거분사) 궁지에 몰린</w:t>
      </w:r>
    </w:p>
    <w:p>
      <w:pPr>
        <w:pStyle w:val="ListBullet"/>
      </w:pPr>
      <w:r>
        <w:rPr>
          <w:b/>
        </w:rPr>
        <w:t>문법:</w:t>
      </w:r>
      <w:r>
        <w:t xml:space="preserve"> 재귀대명사 me가 부정사 뒤(quedarme). 현재분사 viendo에 목적대명사 lo가 붙음(강세 추가 viéndolo). </w:t>
      </w:r>
      <w:r>
        <w:rPr>
          <w:b/>
          <w:color w:val="1F4E9A"/>
        </w:rPr>
        <w:t>así de + 형용사</w:t>
      </w:r>
      <w:r>
        <w:t xml:space="preserve"> = 그렇게나 ~한.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podía</w:t>
      </w:r>
      <w:r>
        <w:t xml:space="preserve"> → poder | 직설법 불완료과거 (pretérito imperfecto), 1인칭 단수 | 과거 상황 속 내적 상태·불가능을 배경처럼 묘사 → 불완료과거. 단순과거 no pude는 "(시도했지만) 결국 못 했다"는 결과 강조 | 규칙형 불완료</w:t>
      </w:r>
    </w:p>
    <w:p>
      <w:pPr>
        <w:pStyle w:val="ListBullet2"/>
      </w:pPr>
      <w:r>
        <w:rPr>
          <w:b/>
          <w:color w:val="1F4E9A"/>
        </w:rPr>
        <w:t>quedarme</w:t>
      </w:r>
      <w:r>
        <w:t xml:space="preserve"> → quedarse | 부정사(재귀) | poder 뒤 | 규칙</w:t>
      </w:r>
    </w:p>
    <w:p>
      <w:pPr>
        <w:pStyle w:val="ListBullet2"/>
      </w:pPr>
      <w:r>
        <w:rPr>
          <w:b/>
          <w:color w:val="1F4E9A"/>
        </w:rPr>
        <w:t>callada</w:t>
      </w:r>
      <w:r>
        <w:t xml:space="preserve"> → callar | 과거분사, 형용사 용법 여성 단수 | 화자(카밀라, 여성)에 일치한 상태 | 규칙</w:t>
      </w:r>
    </w:p>
    <w:p>
      <w:pPr>
        <w:pStyle w:val="ListBullet2"/>
      </w:pPr>
      <w:r>
        <w:rPr>
          <w:b/>
          <w:color w:val="1F4E9A"/>
        </w:rPr>
        <w:t>viéndo(lo)</w:t>
      </w:r>
      <w:r>
        <w:t xml:space="preserve"> → ver | 현재분사 | 이유·동시 상황(보고 있으니까) | 불규칙 어간 없이 ve- + -iendo</w:t>
      </w:r>
    </w:p>
    <w:p>
      <w:pPr>
        <w:pStyle w:val="ListBullet2"/>
      </w:pPr>
      <w:r>
        <w:rPr>
          <w:b/>
          <w:color w:val="1F4E9A"/>
        </w:rPr>
        <w:t>acorralado</w:t>
      </w:r>
      <w:r>
        <w:t xml:space="preserve"> → acorralar | 과거분사, 형용사 용법 남성 단수 | 몰린 상태 | 규칙</w:t>
      </w:r>
    </w:p>
    <w:p>
      <w:pPr>
        <w:pStyle w:val="Heading3"/>
      </w:pPr>
      <w:r>
        <w:t xml:space="preserve">12-6. </w:t>
      </w:r>
      <w:r>
        <w:rPr>
          <w:b/>
        </w:rPr>
        <w:t>Álvaro:</w:t>
      </w:r>
      <w:r>
        <w:t xml:space="preserve"> ¿Qué cree que quiso decir con “una prueba de lealtad”?</w:t>
      </w:r>
    </w:p>
    <w:p>
      <w:pPr>
        <w:pStyle w:val="ListBullet"/>
      </w:pPr>
      <w:r>
        <w:rPr>
          <w:b/>
        </w:rPr>
        <w:t>해석:</w:t>
      </w:r>
      <w:r>
        <w:t xml:space="preserve"> 그가 "충성 시험"이라고 한 게 무슨 뜻이었다고 생각해요?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creer</w:t>
      </w:r>
      <w:r>
        <w:t xml:space="preserve"> (동사) 생각하다, 믿다 / </w:t>
      </w:r>
      <w:r>
        <w:rPr>
          <w:b/>
          <w:color w:val="1F4E9A"/>
        </w:rPr>
        <w:t>querer decir</w:t>
      </w:r>
      <w:r>
        <w:t xml:space="preserve"> 의미하다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decir</w:t>
      </w:r>
      <w:r>
        <w:t xml:space="preserve"> = 뜻하다. 의문문 속 </w:t>
      </w:r>
      <w:r>
        <w:rPr>
          <w:b/>
          <w:color w:val="1F4E9A"/>
        </w:rPr>
        <w:t>creer que + 직설법</w:t>
      </w:r>
      <w:r>
        <w:t>(긍정 의문이므로 직설법).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cree</w:t>
      </w:r>
      <w:r>
        <w:t xml:space="preserve"> → creer | 직설법 현재, 3인칭 단수(usted) | 현재의 의견을 물음 | 규칙</w:t>
      </w:r>
    </w:p>
    <w:p>
      <w:pPr>
        <w:pStyle w:val="ListBullet2"/>
      </w:pPr>
      <w:r>
        <w:rPr>
          <w:b/>
          <w:color w:val="1F4E9A"/>
        </w:rPr>
        <w:t>quiso</w:t>
      </w:r>
      <w:r>
        <w:t xml:space="preserve"> → querer | 직설법 단순과거, 3인칭 단수 | 심문 때 한 번의 발언 의도(완결된 과거) | 불규칙: 단순과거 어간 quis-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decir | 부정사 | querer decir 구문 | 불규칙 동사의 부정사</w:t>
      </w:r>
    </w:p>
    <w:p>
      <w:pPr>
        <w:pStyle w:val="Heading3"/>
      </w:pPr>
      <w:r>
        <w:t xml:space="preserve">12-7. </w:t>
      </w:r>
      <w:r>
        <w:rPr>
          <w:b/>
        </w:rPr>
        <w:t>Camila:</w:t>
      </w:r>
      <w:r>
        <w:t xml:space="preserve"> No estoy segura, pero conociendo a Rigoberto, no va a ser nada sencillo.</w:t>
      </w:r>
    </w:p>
    <w:p>
      <w:pPr>
        <w:pStyle w:val="ListBullet"/>
      </w:pPr>
      <w:r>
        <w:rPr>
          <w:b/>
        </w:rPr>
        <w:t>해석:</w:t>
      </w:r>
      <w:r>
        <w:t xml:space="preserve"> 확실하진 않지만, 리고베르토를 아는 입장에서 보면 결코 간단한 건 아닐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seguro</w:t>
      </w:r>
      <w:r>
        <w:t xml:space="preserve"> (형용사) 확신하는 / </w:t>
      </w:r>
      <w:r>
        <w:rPr>
          <w:b/>
          <w:color w:val="1F4E9A"/>
        </w:rPr>
        <w:t>conocer</w:t>
      </w:r>
      <w:r>
        <w:t xml:space="preserve"> (동사) (사람을) 알다 / </w:t>
      </w:r>
      <w:r>
        <w:rPr>
          <w:b/>
          <w:color w:val="1F4E9A"/>
        </w:rPr>
        <w:t>sencillo</w:t>
      </w:r>
      <w:r>
        <w:t xml:space="preserve"> (형용사) 간단한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seguro</w:t>
      </w:r>
      <w:r>
        <w:t xml:space="preserve"> 확신하는 상태(estar). 현재분사 conociendo = "~를 아니까"(이유). </w:t>
      </w:r>
      <w:r>
        <w:rPr>
          <w:b/>
          <w:color w:val="1F4E9A"/>
        </w:rPr>
        <w:t>nada + 형용사</w:t>
      </w:r>
      <w:r>
        <w:t xml:space="preserve"> = 전혀 ~하지 않은. </w:t>
      </w:r>
      <w:r>
        <w:rPr>
          <w:b/>
          <w:color w:val="1F4E9A"/>
        </w:rPr>
        <w:t>ir a + 부정사</w:t>
      </w:r>
      <w:r>
        <w:t xml:space="preserve"> 가까운 미래.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심리 상태 | 불규칙: estoy</w:t>
      </w:r>
    </w:p>
    <w:p>
      <w:pPr>
        <w:pStyle w:val="ListBullet2"/>
      </w:pPr>
      <w:r>
        <w:rPr>
          <w:b/>
          <w:color w:val="1F4E9A"/>
        </w:rPr>
        <w:t>conociendo</w:t>
      </w:r>
      <w:r>
        <w:t xml:space="preserve"> → conocer | 현재분사 | 판단의 근거·이유 | 규칙(현재 1인칭은 conozco로 불규칙)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현재, 3인칭 단수 | ir a + 부정사로 확실시되는 미래 예측 | 불규칙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ir a 뒤 | 불규칙 동사의 부정사</w:t>
      </w:r>
    </w:p>
    <w:p>
      <w:pPr>
        <w:pStyle w:val="Heading3"/>
      </w:pPr>
      <w:r>
        <w:t xml:space="preserve">12-8. </w:t>
      </w:r>
      <w:r>
        <w:rPr>
          <w:b/>
        </w:rPr>
        <w:t>Álvaro:</w:t>
      </w:r>
      <w:r>
        <w:t xml:space="preserve"> (La mira fijamente) ¿Por qué me ayuda, Camila?</w:t>
      </w:r>
    </w:p>
    <w:p>
      <w:pPr>
        <w:pStyle w:val="ListBullet"/>
      </w:pPr>
      <w:r>
        <w:rPr>
          <w:b/>
        </w:rPr>
        <w:t>해석:</w:t>
      </w:r>
      <w:r>
        <w:t xml:space="preserve"> (그녀를 뚫어지게 바라보며) 왜 저를 돕는 거죠, 카밀라?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</w:t>
      </w:r>
      <w:r>
        <w:t xml:space="preserve"> (동사) 돕다</w:t>
      </w:r>
    </w:p>
    <w:p>
      <w:pPr>
        <w:pStyle w:val="ListBullet"/>
      </w:pPr>
      <w:r>
        <w:rPr>
          <w:b/>
        </w:rPr>
        <w:t>문법:</w:t>
      </w:r>
      <w:r>
        <w:t xml:space="preserve"> me는 직접목적어. por qué(왜, 띄어 쓰고 강세) vs porque(왜냐하면) 구별.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현재, 3인칭 단수 | 지문의 동작 묘사 | 규칙</w:t>
      </w:r>
    </w:p>
    <w:p>
      <w:pPr>
        <w:pStyle w:val="ListBullet2"/>
      </w:pPr>
      <w:r>
        <w:rPr>
          <w:b/>
          <w:color w:val="1F4E9A"/>
        </w:rPr>
        <w:t>ayuda</w:t>
      </w:r>
      <w:r>
        <w:t xml:space="preserve"> → ayudar | 직설법 현재, 3인칭 단수(usted) | 현재 진행 중인 행동 | 규칙</w:t>
      </w:r>
    </w:p>
    <w:p>
      <w:pPr>
        <w:pStyle w:val="Heading3"/>
      </w:pPr>
      <w:r>
        <w:t xml:space="preserve">12-9. </w:t>
      </w:r>
      <w:r>
        <w:rPr>
          <w:b/>
        </w:rPr>
        <w:t>Álvaro:</w:t>
      </w:r>
      <w:r>
        <w:t xml:space="preserve"> Se arriesga usted también, defendiéndome así.</w:t>
      </w:r>
    </w:p>
    <w:p>
      <w:pPr>
        <w:pStyle w:val="ListBullet"/>
      </w:pPr>
      <w:r>
        <w:rPr>
          <w:b/>
        </w:rPr>
        <w:t>해석:</w:t>
      </w:r>
      <w:r>
        <w:t xml:space="preserve"> 그렇게 저를 두둔하면 당신도 위험해지잖아요.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arriesgarse</w:t>
      </w:r>
      <w:r>
        <w:t xml:space="preserve"> (재귀동사) 위험을 무릅쓰다 / </w:t>
      </w:r>
      <w:r>
        <w:rPr>
          <w:b/>
          <w:color w:val="1F4E9A"/>
        </w:rPr>
        <w:t>defender</w:t>
      </w:r>
      <w:r>
        <w:t xml:space="preserve"> (동사) 변호하다, 방어하다</w:t>
      </w:r>
    </w:p>
    <w:p>
      <w:pPr>
        <w:pStyle w:val="ListBullet"/>
      </w:pPr>
      <w:r>
        <w:rPr>
          <w:b/>
        </w:rPr>
        <w:t>문법:</w:t>
      </w:r>
      <w:r>
        <w:t xml:space="preserve"> 주어 usted를 동사 뒤에 명시해 강조("당신도"). 현재분사 defendiendo에 me가 붙음(강세 추가).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arriesga</w:t>
      </w:r>
      <w:r>
        <w:t xml:space="preserve"> → arriesgarse | 직설법 현재, 3인칭 단수(usted) | 현재의 상황 | 규칙</w:t>
      </w:r>
    </w:p>
    <w:p>
      <w:pPr>
        <w:pStyle w:val="ListBullet2"/>
      </w:pPr>
      <w:r>
        <w:rPr>
          <w:b/>
          <w:color w:val="1F4E9A"/>
        </w:rPr>
        <w:t>defendiéndo(me)</w:t>
      </w:r>
      <w:r>
        <w:t xml:space="preserve"> → defender | 현재분사 | 수단·방법(~함으로써) | 현재분사는 규칙(현재는 e→ie: defiendo)</w:t>
      </w:r>
    </w:p>
    <w:p>
      <w:pPr>
        <w:pStyle w:val="Heading3"/>
      </w:pPr>
      <w:r>
        <w:t xml:space="preserve">12-10. </w:t>
      </w:r>
      <w:r>
        <w:rPr>
          <w:b/>
        </w:rPr>
        <w:t>Camila:</w:t>
      </w:r>
      <w:r>
        <w:t xml:space="preserve"> (Duda, con la voz más suave) Porque en todo este tiempo, es la primera persona que me ha tratado como algo más que una herramienta útil.</w:t>
      </w:r>
    </w:p>
    <w:p>
      <w:pPr>
        <w:pStyle w:val="ListBullet"/>
      </w:pPr>
      <w:r>
        <w:rPr>
          <w:b/>
        </w:rPr>
        <w:t>해석:</w:t>
      </w:r>
      <w:r>
        <w:t xml:space="preserve"> (망설이다가, 더 부드러운 목소리로) 그동안 쭉, 저를 쓸모 있는 도구 이상으로 대해 준 첫 사람이니까요.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망설이다 / </w:t>
      </w:r>
      <w:r>
        <w:rPr>
          <w:b/>
          <w:color w:val="1F4E9A"/>
        </w:rPr>
        <w:t>suave</w:t>
      </w:r>
      <w:r>
        <w:t xml:space="preserve"> (형용사) 부드러운 / </w:t>
      </w:r>
      <w:r>
        <w:rPr>
          <w:b/>
          <w:color w:val="1F4E9A"/>
        </w:rPr>
        <w:t>tratar</w:t>
      </w:r>
      <w:r>
        <w:t xml:space="preserve"> (동사) 대하다 / </w:t>
      </w:r>
      <w:r>
        <w:rPr>
          <w:b/>
          <w:color w:val="1F4E9A"/>
        </w:rPr>
        <w:t>herramienta</w:t>
      </w:r>
      <w:r>
        <w:t xml:space="preserve"> (명사, 여) 도구 / </w:t>
      </w:r>
      <w:r>
        <w:rPr>
          <w:b/>
          <w:color w:val="1F4E9A"/>
        </w:rPr>
        <w:t>útil</w:t>
      </w:r>
      <w:r>
        <w:t xml:space="preserve"> (형용사) 유용한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primera persona que + 동사</w:t>
      </w:r>
      <w:r>
        <w:t xml:space="preserve"> — 관계절. "첫 번째 사람" 뒤 관계절에 직설법(사실). </w:t>
      </w:r>
      <w:r>
        <w:rPr>
          <w:b/>
          <w:color w:val="1F4E9A"/>
        </w:rPr>
        <w:t>algo más que</w:t>
      </w:r>
      <w:r>
        <w:t xml:space="preserve"> = ~이상의 것. </w:t>
      </w:r>
      <w:r>
        <w:rPr>
          <w:b/>
          <w:color w:val="1F4E9A"/>
        </w:rPr>
        <w:t>tratar a alguien como</w:t>
      </w:r>
      <w:r>
        <w:t xml:space="preserve"> = ~를 …로 대하다.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todo este tiempo</w:t>
      </w:r>
      <w:r>
        <w:t xml:space="preserve"> = 그 오랜 시간 동안.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현재, 3인칭 단수 | 지문의 동작 묘사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정체성·평가 | 불규칙</w:t>
      </w:r>
    </w:p>
    <w:p>
      <w:pPr>
        <w:pStyle w:val="ListBullet2"/>
      </w:pPr>
      <w:r>
        <w:rPr>
          <w:b/>
          <w:color w:val="1F4E9A"/>
        </w:rPr>
        <w:t>ha tratado</w:t>
      </w:r>
      <w:r>
        <w:t xml:space="preserve"> → tratar | 직설법 현재완료, 3인칭 단수 | "지금까지 전 기간(todo este tiempo)"의 경험을 현재까지 포괄하므로 현재완료 | 규칙</w:t>
      </w:r>
    </w:p>
    <w:p>
      <w:pPr>
        <w:pStyle w:val="Heading3"/>
      </w:pPr>
      <w:r>
        <w:t xml:space="preserve">12-11. </w:t>
      </w:r>
      <w:r>
        <w:rPr>
          <w:b/>
        </w:rPr>
        <w:t>Álvaro:</w:t>
      </w:r>
      <w:r>
        <w:t xml:space="preserve"> (Se acerca un poco, con cuidado) Usted es mucho más que eso, Camila.</w:t>
      </w:r>
    </w:p>
    <w:p>
      <w:pPr>
        <w:pStyle w:val="ListBullet"/>
      </w:pPr>
      <w:r>
        <w:rPr>
          <w:b/>
        </w:rPr>
        <w:t>해석:</w:t>
      </w:r>
      <w:r>
        <w:t xml:space="preserve"> (조심스럽게 조금 다가서며) 당신은 그보다 훨씬 더 소중한 사람이에요,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mucho más que</w:t>
      </w:r>
      <w:r>
        <w:t xml:space="preserve"> 훨씬 더 ~인</w:t>
      </w:r>
    </w:p>
    <w:p>
      <w:pPr>
        <w:pStyle w:val="ListBullet"/>
      </w:pPr>
      <w:r>
        <w:rPr>
          <w:b/>
        </w:rPr>
        <w:t>문법:</w:t>
      </w:r>
      <w:r>
        <w:t xml:space="preserve"> 본질·정체성 평가이므로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현재, 3인칭 단수 | 지문의 동작 묘사 | 규칙(접속법에선 acerque로 철자 변화)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단수(usted) | 본질 평가 | 불규칙</w:t>
      </w:r>
    </w:p>
    <w:p>
      <w:pPr>
        <w:pStyle w:val="Heading3"/>
      </w:pPr>
      <w:r>
        <w:t xml:space="preserve">12-12. </w:t>
      </w:r>
      <w:r>
        <w:rPr>
          <w:b/>
        </w:rPr>
        <w:t>Camila:</w:t>
      </w:r>
      <w:r>
        <w:t xml:space="preserve"> (Sus ojos se encuentran un instante más de lo necesario) No debería decir esas cosas, Mateo.</w:t>
      </w:r>
    </w:p>
    <w:p>
      <w:pPr>
        <w:pStyle w:val="ListBullet"/>
      </w:pPr>
      <w:r>
        <w:rPr>
          <w:b/>
        </w:rPr>
        <w:t>해석:</w:t>
      </w:r>
      <w:r>
        <w:t xml:space="preserve"> (두 사람의 눈이 필요 이상으로 잠시 더 마주친다) 그런 말 하면 안 돼요, 마테오.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encontrarse</w:t>
      </w:r>
      <w:r>
        <w:t xml:space="preserve"> (재귀동사) 서로 마주치다 / </w:t>
      </w:r>
      <w:r>
        <w:rPr>
          <w:b/>
          <w:color w:val="1F4E9A"/>
        </w:rPr>
        <w:t>instante</w:t>
      </w:r>
      <w:r>
        <w:t xml:space="preserve"> (명사, 남) 순간 / </w:t>
      </w:r>
      <w:r>
        <w:rPr>
          <w:b/>
          <w:color w:val="1F4E9A"/>
        </w:rPr>
        <w:t>deber</w:t>
      </w:r>
      <w:r>
        <w:t xml:space="preserve"> (동사) ~해야 한다</w:t>
      </w:r>
    </w:p>
    <w:p>
      <w:pPr>
        <w:pStyle w:val="ListBullet"/>
      </w:pPr>
      <w:r>
        <w:rPr>
          <w:b/>
        </w:rPr>
        <w:t>문법:</w:t>
      </w:r>
      <w:r>
        <w:t xml:space="preserve"> 지문의 se encuentran은 상호 재귀(서로 마주치다). </w:t>
      </w:r>
      <w:r>
        <w:rPr>
          <w:b/>
          <w:color w:val="1F4E9A"/>
        </w:rPr>
        <w:t>más de lo necesario</w:t>
      </w:r>
      <w:r>
        <w:t xml:space="preserve"> 앞에서 설명. </w:t>
      </w:r>
      <w:r>
        <w:rPr>
          <w:b/>
          <w:color w:val="1F4E9A"/>
        </w:rPr>
        <w:t>deber + 부정사</w:t>
      </w:r>
      <w:r>
        <w:t xml:space="preserve"> 의무.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debería...</w:t>
      </w:r>
      <w:r>
        <w:t xml:space="preserve"> 조건법으로 부드럽게 만류.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encuentran</w:t>
      </w:r>
      <w:r>
        <w:t xml:space="preserve"> → encontrarse | 직설법 현재, 3인칭 복수 | 지문의 동작 묘사 | 어간모음 변화 o→ue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(condicional simple), 3인칭 단수(usted) | 직설법 debe보다 완곡하고 부드러운 충고 | 규칙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decir | 부정사 | deber 뒤 | 불규칙 동사의 부정사</w:t>
      </w:r>
    </w:p>
    <w:p>
      <w:pPr>
        <w:pStyle w:val="Heading3"/>
      </w:pPr>
      <w:r>
        <w:t xml:space="preserve">12-13. </w:t>
      </w:r>
      <w:r>
        <w:rPr>
          <w:b/>
        </w:rPr>
        <w:t>Camila:</w:t>
      </w:r>
      <w:r>
        <w:t xml:space="preserve"> Aquí, sentir algo por alguien es peligroso.</w:t>
      </w:r>
    </w:p>
    <w:p>
      <w:pPr>
        <w:pStyle w:val="ListBullet"/>
      </w:pPr>
      <w:r>
        <w:rPr>
          <w:b/>
        </w:rPr>
        <w:t>해석:</w:t>
      </w:r>
      <w:r>
        <w:t xml:space="preserve"> 여기선 누군가에게 감정을 갖는 게 위험해요.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</w:t>
      </w:r>
      <w:r>
        <w:t xml:space="preserve"> (동사) 느끼다 / </w:t>
      </w:r>
      <w:r>
        <w:rPr>
          <w:b/>
          <w:color w:val="1F4E9A"/>
        </w:rPr>
        <w:t>sentir algo por alguien</w:t>
      </w:r>
      <w:r>
        <w:t xml:space="preserve"> 누군가에게 마음이 있다</w:t>
      </w:r>
    </w:p>
    <w:p>
      <w:pPr>
        <w:pStyle w:val="ListBullet"/>
      </w:pPr>
      <w:r>
        <w:rPr>
          <w:b/>
        </w:rPr>
        <w:t>문법:</w:t>
      </w:r>
      <w:r>
        <w:t xml:space="preserve"> 부정사구(sentir algo por alguien)가 문장 주어. 일반적 평가라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sentir</w:t>
      </w:r>
      <w:r>
        <w:t xml:space="preserve"> → sentir | 부정사 | 명사처럼 주어 역할 | (활용 시 e→ie, siento)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진리 | 불규칙</w:t>
      </w:r>
    </w:p>
    <w:p>
      <w:pPr>
        <w:pStyle w:val="Heading3"/>
      </w:pPr>
      <w:r>
        <w:t xml:space="preserve">12-14. </w:t>
      </w:r>
      <w:r>
        <w:rPr>
          <w:b/>
        </w:rPr>
        <w:t>Álvaro: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현재, 1인칭 단수 | 앞에서 설명</w:t>
      </w:r>
    </w:p>
    <w:p>
      <w:pPr>
        <w:pStyle w:val="Heading3"/>
      </w:pPr>
      <w:r>
        <w:t xml:space="preserve">12-15. </w:t>
      </w:r>
      <w:r>
        <w:rPr>
          <w:b/>
        </w:rPr>
        <w:t>Álvaro:</w:t>
      </w:r>
      <w:r>
        <w:t xml:space="preserve"> Y aun así, no puedo evitarlo del todo.</w:t>
      </w:r>
    </w:p>
    <w:p>
      <w:pPr>
        <w:pStyle w:val="ListBullet"/>
      </w:pPr>
      <w:r>
        <w:rPr>
          <w:b/>
        </w:rPr>
        <w:t>해석:</w:t>
      </w:r>
      <w:r>
        <w:t xml:space="preserve"> 그래도 어쩔 수가 없네요.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 así</w:t>
      </w:r>
      <w:r>
        <w:t xml:space="preserve"> 그럼에도 / </w:t>
      </w:r>
      <w:r>
        <w:rPr>
          <w:b/>
          <w:color w:val="1F4E9A"/>
        </w:rPr>
        <w:t>evitar</w:t>
      </w:r>
      <w:r>
        <w:t xml:space="preserve"> (동사) 피하다, 막다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lo는 앞 내용(감정을 갖는 것)을 받는 중성 대명사, 부정사 뒤에 붙음. </w:t>
      </w:r>
      <w:r>
        <w:rPr>
          <w:b/>
          <w:color w:val="1F4E9A"/>
        </w:rPr>
        <w:t>no ... del todo</w:t>
      </w:r>
      <w:r>
        <w:t xml:space="preserve"> 부분부정.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aun así</w:t>
      </w:r>
      <w:r>
        <w:t>(그런데도; aún은 "아직"과 구별 — 여기선 강세 없는 aun = incluso).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현재의 능력(불가능) | o→ue</w:t>
      </w:r>
    </w:p>
    <w:p>
      <w:pPr>
        <w:pStyle w:val="ListBullet2"/>
      </w:pPr>
      <w:r>
        <w:rPr>
          <w:b/>
          <w:color w:val="1F4E9A"/>
        </w:rPr>
        <w:t>evitar(lo)</w:t>
      </w:r>
      <w:r>
        <w:t xml:space="preserve"> → evitar | 부정사 | poder 뒤 | 규칙</w:t>
      </w:r>
    </w:p>
    <w:p>
      <w:pPr>
        <w:pStyle w:val="Heading3"/>
      </w:pPr>
      <w:r>
        <w:t xml:space="preserve">12-16. </w:t>
      </w:r>
      <w:r>
        <w:rPr>
          <w:b/>
        </w:rPr>
        <w:t>Camila:</w:t>
      </w:r>
      <w:r>
        <w:t xml:space="preserve"> (Se aparta, con esfuerzo) Tenemos que tener mucho cuidado, con todo.</w:t>
      </w:r>
    </w:p>
    <w:p>
      <w:pPr>
        <w:pStyle w:val="ListBullet"/>
      </w:pPr>
      <w:r>
        <w:rPr>
          <w:b/>
        </w:rPr>
        <w:t>해석:</w:t>
      </w:r>
      <w:r>
        <w:t xml:space="preserve"> (애써 몸을 떼며) 우린 모든 일에 아주 조심해야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apartarse</w:t>
      </w:r>
      <w:r>
        <w:t xml:space="preserve"> (재귀동사) 물러나다, 떨어지다 / </w:t>
      </w:r>
      <w:r>
        <w:rPr>
          <w:b/>
          <w:color w:val="1F4E9A"/>
        </w:rPr>
        <w:t>esfuerzo</w:t>
      </w:r>
      <w:r>
        <w:t xml:space="preserve"> (명사, 남) 노력 / </w:t>
      </w:r>
      <w:r>
        <w:rPr>
          <w:b/>
          <w:color w:val="1F4E9A"/>
        </w:rPr>
        <w:t>tener cuidado</w:t>
      </w:r>
      <w:r>
        <w:t xml:space="preserve"> 조심하다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(의무) + </w:t>
      </w:r>
      <w:r>
        <w:rPr>
          <w:b/>
          <w:color w:val="1F4E9A"/>
        </w:rPr>
        <w:t>tener cuidado</w:t>
      </w:r>
      <w:r>
        <w:t>(조심하다) — tener가 두 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aparta</w:t>
      </w:r>
      <w:r>
        <w:t xml:space="preserve"> → apartarse | 직설법 현재, 3인칭 단수 | 지문의 동작 묘사 | 규칙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현재의 의무 | 앞에서 설명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tener que 뒤 | 불규칙 동사의 부정사</w:t>
      </w:r>
    </w:p>
    <w:p>
      <w:pPr>
        <w:pStyle w:val="Heading3"/>
      </w:pPr>
      <w:r>
        <w:t xml:space="preserve">12-17. </w:t>
      </w:r>
      <w:r>
        <w:rPr>
          <w:b/>
        </w:rPr>
        <w:t>Camila:</w:t>
      </w:r>
      <w:r>
        <w:t xml:space="preserve"> Con Rigoberto vigilando, y ahora con esto también.</w:t>
      </w:r>
    </w:p>
    <w:p>
      <w:pPr>
        <w:pStyle w:val="ListBullet"/>
      </w:pPr>
      <w:r>
        <w:rPr>
          <w:b/>
        </w:rPr>
        <w:t>해석:</w:t>
      </w:r>
      <w:r>
        <w:t xml:space="preserve"> 리고베르토가 지켜보고 있는 데다, 이제 이것까지 있으니까요.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vigilar</w:t>
      </w:r>
      <w:r>
        <w:t xml:space="preserve"> (동사) 감시하다 / </w:t>
      </w:r>
      <w:r>
        <w:rPr>
          <w:b/>
          <w:color w:val="1F4E9A"/>
        </w:rPr>
        <w:t>esto</w:t>
      </w:r>
      <w:r>
        <w:t xml:space="preserve"> (지시대명사, 중성) 이것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현재분사</w:t>
      </w:r>
      <w:r>
        <w:t xml:space="preserve"> = "~가 …하고 있는 상황에서"(절대 구문). esto는 두 사람 사이의 감정을 가리키는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vigilando</w:t>
      </w:r>
      <w:r>
        <w:t xml:space="preserve"> → vigilar | 현재분사 | 지속되는 상황 묘사 | 규칙</w:t>
      </w:r>
    </w:p>
    <w:p>
      <w:pPr>
        <w:pStyle w:val="Heading3"/>
      </w:pPr>
      <w:r>
        <w:t xml:space="preserve">12-18. </w:t>
      </w:r>
      <w:r>
        <w:rPr>
          <w:b/>
        </w:rPr>
        <w:t>Álvaro:</w:t>
      </w:r>
      <w:r>
        <w:t xml:space="preserve"> Tiene razón.</w:t>
      </w:r>
    </w:p>
    <w:p>
      <w:pPr>
        <w:pStyle w:val="ListBullet"/>
      </w:pPr>
      <w:r>
        <w:rPr>
          <w:b/>
        </w:rPr>
        <w:t>해석:</w:t>
      </w:r>
      <w:r>
        <w:t xml:space="preserve"> 당신 말이 맞아요.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razón</w:t>
      </w:r>
      <w:r>
        <w:t xml:space="preserve"> 옳다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razón</w:t>
      </w:r>
      <w:r>
        <w:t xml:space="preserve"> = 말이 맞다(ser razón 아님).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단수(usted) | 현재 판단 | 불규칙 e→ie</w:t>
      </w:r>
    </w:p>
    <w:p>
      <w:pPr>
        <w:pStyle w:val="Heading3"/>
      </w:pPr>
      <w:r>
        <w:t xml:space="preserve">12-19. </w:t>
      </w:r>
      <w:r>
        <w:rPr>
          <w:b/>
        </w:rPr>
        <w:t>Álvaro:</w:t>
      </w:r>
      <w:r>
        <w:t xml:space="preserve"> Iré despacio, se lo prometo.</w:t>
      </w:r>
    </w:p>
    <w:p>
      <w:pPr>
        <w:pStyle w:val="ListBullet"/>
      </w:pPr>
      <w:r>
        <w:rPr>
          <w:b/>
        </w:rPr>
        <w:t>해석:</w:t>
      </w:r>
      <w:r>
        <w:t xml:space="preserve"> 천천히 할게요, 약속해요.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despacio</w:t>
      </w:r>
      <w:r>
        <w:t xml:space="preserve"> (부사) 천천히 / </w:t>
      </w:r>
      <w:r>
        <w:rPr>
          <w:b/>
          <w:color w:val="1F4E9A"/>
        </w:rPr>
        <w:t>prometer</w:t>
      </w:r>
      <w:r>
        <w:t xml:space="preserve"> (동사) 약속하다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>: 간접목적어 le가 lo 앞에서 se로 바뀜(le lo → se lo). se = a usted, lo = 그것(천천히 하겠다는 것).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ir despacio</w:t>
      </w:r>
      <w:r>
        <w:t xml:space="preserve"> = (관계 등을) 서두르지 않다.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Iré</w:t>
      </w:r>
      <w:r>
        <w:t xml:space="preserve"> → ir | 직설법 단순미래, 1인칭 단수 | 약속·의지 표현 | 미래는 규칙형(ir + -é)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현재, 1인칭 단수 | 말하는 순간 약속을 수행(수행문) | 규칙</w:t>
      </w:r>
    </w:p>
    <w:p>
      <w:pPr>
        <w:pStyle w:val="Heading3"/>
      </w:pPr>
      <w:r>
        <w:t xml:space="preserve">12-20. </w:t>
      </w:r>
      <w:r>
        <w:rPr>
          <w:b/>
        </w:rPr>
        <w:t>Camila:</w:t>
      </w:r>
      <w:r>
        <w:t xml:space="preserve"> (Sonríe levemente, a pesar de todo) Gracias, por entenderlo.</w:t>
      </w:r>
    </w:p>
    <w:p>
      <w:pPr>
        <w:pStyle w:val="ListBullet"/>
      </w:pPr>
      <w:r>
        <w:rPr>
          <w:b/>
        </w:rPr>
        <w:t>해석:</w:t>
      </w:r>
      <w:r>
        <w:t xml:space="preserve"> (그럼에도 불구하고 살짝 미소 지으며) 이해해 줘서 고마워요.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levemente</w:t>
      </w:r>
      <w:r>
        <w:t xml:space="preserve"> (부사) 살짝 / </w:t>
      </w:r>
      <w:r>
        <w:rPr>
          <w:b/>
          <w:color w:val="1F4E9A"/>
        </w:rPr>
        <w:t>a pesar de todo</w:t>
      </w:r>
      <w:r>
        <w:t xml:space="preserve"> 그럼에도 불구하고 / </w:t>
      </w:r>
      <w:r>
        <w:rPr>
          <w:b/>
          <w:color w:val="1F4E9A"/>
        </w:rPr>
        <w:t>entender</w:t>
      </w:r>
      <w:r>
        <w:t xml:space="preserve"> 이해하다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>. lo가 부정사 뒤에 붙음.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현재, 3인칭 단수 | 지문의 동작 묘사 | 불규칙: e→i, 강세 í (sonrío, sonríes, sonríe)</w:t>
      </w:r>
    </w:p>
    <w:p>
      <w:pPr>
        <w:pStyle w:val="ListBullet2"/>
      </w:pPr>
      <w:r>
        <w:rPr>
          <w:b/>
          <w:color w:val="1F4E9A"/>
        </w:rPr>
        <w:t>entender(lo)</w:t>
      </w:r>
      <w:r>
        <w:t xml:space="preserve"> → entender | 부정사 | por 뒤 | e→ie 동사의 부정사</w:t>
      </w:r>
    </w:p>
    <w:p>
      <w:pPr>
        <w:pStyle w:val="Heading1"/>
      </w:pPr>
      <w:r>
        <w:t>장면 13. 충성 시험</w:t>
      </w:r>
    </w:p>
    <w:p>
      <w:pPr>
        <w:pStyle w:val="IntenseQuote"/>
      </w:pPr>
      <w:r>
        <w:t>며칠 후, 리고베르토가 알바로에게 결정적인 충성 시험을 제시합니다.</w:t>
      </w:r>
    </w:p>
    <w:p>
      <w:pPr>
        <w:pStyle w:val="Heading3"/>
      </w:pPr>
      <w:r>
        <w:t xml:space="preserve">13-1. </w:t>
      </w:r>
      <w:r>
        <w:rPr>
          <w:b/>
        </w:rPr>
        <w:t>Rigoberto:</w:t>
      </w:r>
      <w:r>
        <w:t xml:space="preserve"> (En su oficina) Mateo, tengo su prueba de lealtad.</w:t>
      </w:r>
    </w:p>
    <w:p>
      <w:pPr>
        <w:pStyle w:val="ListBullet"/>
      </w:pPr>
      <w:r>
        <w:rPr>
          <w:b/>
        </w:rPr>
        <w:t>해석:</w:t>
      </w:r>
      <w:r>
        <w:t xml:space="preserve"> (자기 사무실에서) 마테오, 당신의 충성 시험을 정했소.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prueba de lealtad</w:t>
      </w:r>
      <w:r>
        <w:t xml:space="preserve"> 충성 시험(앞에서 설명)</w:t>
      </w:r>
    </w:p>
    <w:p>
      <w:pPr>
        <w:pStyle w:val="ListBullet"/>
      </w:pPr>
      <w:r>
        <w:rPr>
          <w:b/>
        </w:rPr>
        <w:t>문법:</w:t>
      </w:r>
      <w:r>
        <w:t xml:space="preserve"> su = usted의 소유형용사.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준비되어 있음 | 불규칙: tengo</w:t>
      </w:r>
    </w:p>
    <w:p>
      <w:pPr>
        <w:pStyle w:val="Heading3"/>
      </w:pPr>
      <w:r>
        <w:t xml:space="preserve">13-2. </w:t>
      </w:r>
      <w:r>
        <w:rPr>
          <w:b/>
        </w:rPr>
        <w:t>Álvaro:</w:t>
      </w:r>
      <w:r>
        <w:t xml:space="preserve"> Le escucho.</w:t>
      </w:r>
    </w:p>
    <w:p>
      <w:pPr>
        <w:pStyle w:val="ListBullet"/>
      </w:pPr>
      <w:r>
        <w:rPr>
          <w:b/>
        </w:rPr>
        <w:t>해석:</w:t>
      </w:r>
      <w:r>
        <w:t xml:space="preserve"> 듣고 있습니다(말씀하세요).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스페인에서는 usted를 받는 사람 직접목적어로 le를 쓰는 경우가 많음(leísmo, 남성 사람 목적어에 허용). 표준으로는 Lo escucho.</w:t>
      </w:r>
    </w:p>
    <w:p>
      <w:pPr>
        <w:pStyle w:val="ListBullet"/>
      </w:pPr>
      <w:r>
        <w:rPr>
          <w:b/>
        </w:rPr>
        <w:t>표현:</w:t>
      </w:r>
      <w:r>
        <w:t xml:space="preserve"> 상대에게 말을 계속하라고 청하는 정중한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현재, 1인칭 단수 | 지금 이 순간의 행동 | 규칙</w:t>
      </w:r>
    </w:p>
    <w:p>
      <w:pPr>
        <w:pStyle w:val="Heading3"/>
      </w:pPr>
      <w:r>
        <w:t xml:space="preserve">13-3. </w:t>
      </w:r>
      <w:r>
        <w:rPr>
          <w:b/>
        </w:rPr>
        <w:t>Rigoberto:</w:t>
      </w:r>
      <w:r>
        <w:t xml:space="preserve"> Va a viajar solo hasta Madrid, con el próximo envío.</w:t>
      </w:r>
    </w:p>
    <w:p>
      <w:pPr>
        <w:pStyle w:val="ListBullet"/>
      </w:pPr>
      <w:r>
        <w:rPr>
          <w:b/>
        </w:rPr>
        <w:t>해석:</w:t>
      </w:r>
      <w:r>
        <w:t xml:space="preserve"> 다음 화물과 함께 마드리드까지 혼자 가게 될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viajar</w:t>
      </w:r>
      <w:r>
        <w:t xml:space="preserve"> (동사) 여행하다, 이동하다 / </w:t>
      </w:r>
      <w:r>
        <w:rPr>
          <w:b/>
          <w:color w:val="1F4E9A"/>
        </w:rPr>
        <w:t>solo</w:t>
      </w:r>
      <w:r>
        <w:t xml:space="preserve"> (형용사) 혼자 / </w:t>
      </w:r>
      <w:r>
        <w:rPr>
          <w:b/>
          <w:color w:val="1F4E9A"/>
        </w:rPr>
        <w:t>hasta</w:t>
      </w:r>
      <w:r>
        <w:t xml:space="preserve"> (전치사) ~까지 /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envío</w:t>
      </w:r>
      <w:r>
        <w:t xml:space="preserve"> (명사, 남) 발송, 화물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미래·예정. solo는 주어와 일치하는 형용사("혼자서").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현재, 3인칭 단수(usted) | ir a + 부정사로 정해진 계획을 전달 | 불규칙</w:t>
      </w:r>
    </w:p>
    <w:p>
      <w:pPr>
        <w:pStyle w:val="ListBullet2"/>
      </w:pPr>
      <w:r>
        <w:rPr>
          <w:b/>
          <w:color w:val="1F4E9A"/>
        </w:rPr>
        <w:t>viajar</w:t>
      </w:r>
      <w:r>
        <w:t xml:space="preserve"> → viajar | 부정사 | ir a 뒤 | 규칙</w:t>
      </w:r>
    </w:p>
    <w:p>
      <w:pPr>
        <w:pStyle w:val="Heading3"/>
      </w:pPr>
      <w:r>
        <w:t xml:space="preserve">13-4. </w:t>
      </w:r>
      <w:r>
        <w:rPr>
          <w:b/>
        </w:rPr>
        <w:t>Rigoberto:</w:t>
      </w:r>
      <w:r>
        <w:t xml:space="preserve"> Sin Camila, sin nadie más.</w:t>
      </w:r>
    </w:p>
    <w:p>
      <w:pPr>
        <w:pStyle w:val="ListBullet"/>
      </w:pPr>
      <w:r>
        <w:rPr>
          <w:b/>
        </w:rPr>
        <w:t>해석:</w:t>
      </w:r>
      <w:r>
        <w:t xml:space="preserve"> 카밀라도 없이, 다른 누구도 없이.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</w:t>
      </w:r>
      <w:r>
        <w:t xml:space="preserve"> (전치사) ~없이 / </w:t>
      </w:r>
      <w:r>
        <w:rPr>
          <w:b/>
          <w:color w:val="1F4E9A"/>
        </w:rPr>
        <w:t>nadie más</w:t>
      </w:r>
      <w:r>
        <w:t xml:space="preserve"> 다른 누구도</w:t>
      </w:r>
    </w:p>
    <w:p>
      <w:pPr>
        <w:pStyle w:val="ListBullet"/>
      </w:pPr>
      <w:r>
        <w:rPr>
          <w:b/>
        </w:rPr>
        <w:t>문법:</w:t>
      </w:r>
      <w:r>
        <w:t xml:space="preserve"> sin 뒤에는 부정어 nadie를 씀(sin alguien 아님).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13-5. </w:t>
      </w:r>
      <w:r>
        <w:rPr>
          <w:b/>
        </w:rPr>
        <w:t>Rigoberto:</w:t>
      </w:r>
      <w:r>
        <w:t xml:space="preserve"> Solo usted, y la mercancía.</w:t>
      </w:r>
    </w:p>
    <w:p>
      <w:pPr>
        <w:pStyle w:val="ListBullet"/>
      </w:pPr>
      <w:r>
        <w:rPr>
          <w:b/>
        </w:rPr>
        <w:t>해석:</w:t>
      </w:r>
      <w:r>
        <w:t xml:space="preserve"> 오직 당신과 물건뿐이오.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오직 / </w:t>
      </w:r>
      <w:r>
        <w:rPr>
          <w:b/>
          <w:color w:val="1F4E9A"/>
        </w:rPr>
        <w:t>mercancía</w:t>
      </w:r>
      <w:r>
        <w:t xml:space="preserve"> (명사, 여) 상품, 물건(여기선 마약 화물)</w:t>
      </w:r>
    </w:p>
    <w:p>
      <w:pPr>
        <w:pStyle w:val="ListBullet"/>
      </w:pPr>
      <w:r>
        <w:rPr>
          <w:b/>
        </w:rPr>
        <w:t>문법:</w:t>
      </w:r>
      <w:r>
        <w:t xml:space="preserve"> 부사 solo(=solamente). 과거엔 부사일 때 sólo로 표기했으나 현재 규범은 강세 없이 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13-6.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문법:</w:t>
      </w:r>
      <w:r>
        <w:t xml:space="preserve"> 과거분사 단독으로 쓰인 응답.</w:t>
      </w:r>
    </w:p>
    <w:p>
      <w:pPr>
        <w:pStyle w:val="ListBullet"/>
      </w:pPr>
      <w:r>
        <w:rPr>
          <w:b/>
        </w:rPr>
        <w:t>표현:</w:t>
      </w:r>
      <w:r>
        <w:t xml:space="preserve"> "Entendido" = 알겠음, 접수함(군대·업무식 짧은 대답).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이해가 완료된 상태를 한 단어로 표현 | 규칙 과거분사</w:t>
      </w:r>
    </w:p>
    <w:p>
      <w:pPr>
        <w:pStyle w:val="Heading3"/>
      </w:pPr>
      <w:r>
        <w:t xml:space="preserve">13-7. </w:t>
      </w:r>
      <w:r>
        <w:rPr>
          <w:b/>
        </w:rPr>
        <w:t>Rigoberto:</w:t>
      </w:r>
      <w:r>
        <w:t xml:space="preserve"> Si algo sale mal, la responsabilidad es completamente suya.</w:t>
      </w:r>
    </w:p>
    <w:p>
      <w:pPr>
        <w:pStyle w:val="ListBullet"/>
      </w:pPr>
      <w:r>
        <w:rPr>
          <w:b/>
        </w:rPr>
        <w:t>해석:</w:t>
      </w:r>
      <w:r>
        <w:t xml:space="preserve"> 뭔가 잘못되면, 책임은 전적으로 당신 것이오.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 mal</w:t>
      </w:r>
      <w:r>
        <w:t xml:space="preserve"> 잘못되다 / </w:t>
      </w:r>
      <w:r>
        <w:rPr>
          <w:b/>
          <w:color w:val="1F4E9A"/>
        </w:rPr>
        <w:t>responsabilidad</w:t>
      </w:r>
      <w:r>
        <w:t xml:space="preserve"> (명사, 여) 책임 / </w:t>
      </w:r>
      <w:r>
        <w:rPr>
          <w:b/>
          <w:color w:val="1F4E9A"/>
        </w:rPr>
        <w:t>completamente</w:t>
      </w:r>
      <w:r>
        <w:t xml:space="preserve"> (부사) 완전히 / </w:t>
      </w:r>
      <w:r>
        <w:rPr>
          <w:b/>
          <w:color w:val="1F4E9A"/>
        </w:rPr>
        <w:t>suyo/a</w:t>
      </w:r>
      <w:r>
        <w:t xml:space="preserve"> (소유대명사) 당신의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 + 직설법 현재, 주절 직설법 현재</w:t>
      </w:r>
      <w:r>
        <w:t xml:space="preserve"> — 현실적 조건문. 주절에 미래 대신 현재를 써서 단정적 규칙처럼 말함. suya는 responsabilidad(여성)와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salir mal/bien</w:t>
      </w:r>
      <w:r>
        <w:t xml:space="preserve"> = 결과가 나쁘게/좋게 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현재, 3인칭 단수 | 실현 가능한 조건 si절에는 직설법 현재 | 불규칙(1인칭 salgo), 3인칭은 규칙적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규칙·원칙을 단정 | 불규칙</w:t>
      </w:r>
    </w:p>
    <w:p>
      <w:pPr>
        <w:pStyle w:val="Heading3"/>
      </w:pPr>
      <w:r>
        <w:t xml:space="preserve">13-8. </w:t>
      </w:r>
      <w:r>
        <w:rPr>
          <w:b/>
        </w:rPr>
        <w:t>Rigoberto:</w:t>
      </w:r>
      <w:r>
        <w:t xml:space="preserve"> Y si intenta desaparecer con la mercancía, o hablar con quien no debe, lo encontraremos.</w:t>
      </w:r>
    </w:p>
    <w:p>
      <w:pPr>
        <w:pStyle w:val="ListBullet"/>
      </w:pPr>
      <w:r>
        <w:rPr>
          <w:b/>
        </w:rPr>
        <w:t>해석:</w:t>
      </w:r>
      <w:r>
        <w:t xml:space="preserve"> 그리고 물건을 들고 사라지거나 말해선 안 될 사람과 말하려 한다면, 우린 당신을 찾아낼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desaparecer</w:t>
      </w:r>
      <w:r>
        <w:t xml:space="preserve"> (동사) 사라지다 / </w:t>
      </w:r>
      <w:r>
        <w:rPr>
          <w:b/>
          <w:color w:val="1F4E9A"/>
        </w:rPr>
        <w:t>quien</w:t>
      </w:r>
      <w:r>
        <w:t xml:space="preserve"> (관계대명사) ~하는 사람 / </w:t>
      </w:r>
      <w:r>
        <w:rPr>
          <w:b/>
          <w:color w:val="1F4E9A"/>
        </w:rPr>
        <w:t>encontrar</w:t>
      </w:r>
      <w:r>
        <w:t xml:space="preserve"> 찾다</w:t>
      </w:r>
    </w:p>
    <w:p>
      <w:pPr>
        <w:pStyle w:val="ListBullet"/>
      </w:pPr>
      <w:r>
        <w:rPr>
          <w:b/>
        </w:rPr>
        <w:t>문법:</w:t>
      </w:r>
      <w:r>
        <w:t xml:space="preserve"> 1형 조건문 </w:t>
      </w:r>
      <w:r>
        <w:rPr>
          <w:b/>
          <w:color w:val="1F4E9A"/>
        </w:rPr>
        <w:t>si + 직설법 현재 → 직설법 미래</w:t>
      </w:r>
      <w:r>
        <w:t xml:space="preserve">. </w:t>
      </w:r>
      <w:r>
        <w:rPr>
          <w:b/>
          <w:color w:val="1F4E9A"/>
        </w:rPr>
        <w:t>quien no debe</w:t>
      </w:r>
      <w:r>
        <w:t>는 선행사를 포함한 관계대명사(= la persona con la que no debe hablar, 뒤의 hablar 생략). lo = 당신(usted 남성).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intenta</w:t>
      </w:r>
      <w:r>
        <w:t xml:space="preserve"> → intentar | 직설법 현재, 3인칭 단수(usted) | 조건 si절 | 규칙</w:t>
      </w:r>
    </w:p>
    <w:p>
      <w:pPr>
        <w:pStyle w:val="ListBullet2"/>
      </w:pPr>
      <w:r>
        <w:rPr>
          <w:b/>
          <w:color w:val="1F4E9A"/>
        </w:rPr>
        <w:t>desaparecer</w:t>
      </w:r>
      <w:r>
        <w:t xml:space="preserve"> → desaparecer | 부정사 | intentar 뒤 | (1인칭 현재 desaparezco로 불규칙)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intentar 뒤 | 규칙</w:t>
      </w:r>
    </w:p>
    <w:p>
      <w:pPr>
        <w:pStyle w:val="ListBullet2"/>
      </w:pPr>
      <w:r>
        <w:rPr>
          <w:b/>
          <w:color w:val="1F4E9A"/>
        </w:rPr>
        <w:t>debe</w:t>
      </w:r>
      <w:r>
        <w:t xml:space="preserve"> → deber | 직설법 현재, 3인칭 단수 | 일반적 금지 규범(선행사 포함 관계절이지만 특정 인물군을 가리키므로 직설법) | 규칙</w:t>
      </w:r>
    </w:p>
    <w:p>
      <w:pPr>
        <w:pStyle w:val="ListBullet2"/>
      </w:pPr>
      <w:r>
        <w:rPr>
          <w:b/>
          <w:color w:val="1F4E9A"/>
        </w:rPr>
        <w:t>encontraremos</w:t>
      </w:r>
      <w:r>
        <w:t xml:space="preserve"> → encontrar | 직설법 단순미래, 1인칭 복수 | 조건의 결과로서 확실한 미래·위협 | 규칙 미래(어간모음 변화 없음)</w:t>
      </w:r>
    </w:p>
    <w:p>
      <w:pPr>
        <w:pStyle w:val="Heading3"/>
      </w:pPr>
      <w:r>
        <w:t xml:space="preserve">13-9. </w:t>
      </w:r>
      <w:r>
        <w:rPr>
          <w:b/>
        </w:rPr>
        <w:t>Álvaro:</w:t>
      </w:r>
      <w:r>
        <w:t xml:space="preserve"> No tengo intención de hacer ninguna de esas cosas.</w:t>
      </w:r>
    </w:p>
    <w:p>
      <w:pPr>
        <w:pStyle w:val="ListBullet"/>
      </w:pPr>
      <w:r>
        <w:rPr>
          <w:b/>
        </w:rPr>
        <w:t>해석:</w:t>
      </w:r>
      <w:r>
        <w:t xml:space="preserve"> 그런 일은 어느 것도 할 생각이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intención</w:t>
      </w:r>
      <w:r>
        <w:t xml:space="preserve"> 의도 / </w:t>
      </w:r>
      <w:r>
        <w:rPr>
          <w:b/>
          <w:color w:val="1F4E9A"/>
        </w:rPr>
        <w:t>ninguna de</w:t>
      </w:r>
      <w:r>
        <w:t xml:space="preserve"> ~중 어느 것도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intención de + 부정사</w:t>
      </w:r>
      <w:r>
        <w:t xml:space="preserve"> = ~할 생각이다. 이중부정 no ... ninguna.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앞에서 설명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전치사 de 뒤 | 불규칙 동사의 부정사</w:t>
      </w:r>
    </w:p>
    <w:p>
      <w:pPr>
        <w:pStyle w:val="Heading3"/>
      </w:pPr>
      <w:r>
        <w:t xml:space="preserve">13-10. </w:t>
      </w:r>
      <w:r>
        <w:rPr>
          <w:b/>
        </w:rPr>
        <w:t>Rigoberto:</w:t>
      </w:r>
      <w:r>
        <w:t xml:space="preserve"> Eso espero, de verdad.</w:t>
      </w:r>
    </w:p>
    <w:p>
      <w:pPr>
        <w:pStyle w:val="ListBullet"/>
      </w:pPr>
      <w:r>
        <w:rPr>
          <w:b/>
        </w:rPr>
        <w:t>해석:</w:t>
      </w:r>
      <w:r>
        <w:t xml:space="preserve"> 진심으로 그러길 바라오.</w:t>
      </w:r>
    </w:p>
    <w:p>
      <w:pPr>
        <w:pStyle w:val="ListBullet"/>
      </w:pPr>
      <w:r>
        <w:rPr>
          <w:b/>
        </w:rPr>
        <w:t>문법: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앞에서 설명</w:t>
      </w:r>
    </w:p>
    <w:p>
      <w:pPr>
        <w:pStyle w:val="Heading3"/>
      </w:pPr>
      <w:r>
        <w:t xml:space="preserve">13-11. </w:t>
      </w:r>
      <w:r>
        <w:rPr>
          <w:b/>
        </w:rPr>
        <w:t>Rigoberto:</w:t>
      </w:r>
      <w:r>
        <w:t xml:space="preserve"> Sale mañana por la noche.</w:t>
      </w:r>
    </w:p>
    <w:p>
      <w:pPr>
        <w:pStyle w:val="ListBullet"/>
      </w:pPr>
      <w:r>
        <w:rPr>
          <w:b/>
        </w:rPr>
        <w:t>해석:</w:t>
      </w:r>
      <w:r>
        <w:t xml:space="preserve"> 내일 밤에 출발하시오.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</w:t>
      </w:r>
      <w:r>
        <w:t xml:space="preserve"> 출발하다, 나가다 / </w:t>
      </w:r>
      <w:r>
        <w:rPr>
          <w:b/>
          <w:color w:val="1F4E9A"/>
        </w:rPr>
        <w:t>mañana</w:t>
      </w:r>
      <w:r>
        <w:t xml:space="preserve"> (부사) 내일 / </w:t>
      </w:r>
      <w:r>
        <w:rPr>
          <w:b/>
          <w:color w:val="1F4E9A"/>
        </w:rPr>
        <w:t>por la noche</w:t>
      </w:r>
      <w:r>
        <w:t xml:space="preserve"> 밤에</w:t>
      </w:r>
    </w:p>
    <w:p>
      <w:pPr>
        <w:pStyle w:val="ListBullet"/>
      </w:pPr>
      <w:r>
        <w:rPr>
          <w:b/>
        </w:rPr>
        <w:t>문법:</w:t>
      </w:r>
      <w:r>
        <w:t xml:space="preserve"> 확정된 가까운 미래 일정을 현재형으로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현재, 3인칭 단수(usted) | 확정 일정이라 미래 대신 현재형(presente con valor de futuro) | 1인칭만 salgo로 불규칙</w:t>
      </w:r>
    </w:p>
    <w:p>
      <w:pPr>
        <w:pStyle w:val="Heading3"/>
      </w:pPr>
      <w:r>
        <w:t xml:space="preserve">13-12. </w:t>
      </w:r>
      <w:r>
        <w:rPr>
          <w:b/>
        </w:rPr>
        <w:t>Álvaro:</w:t>
      </w:r>
      <w:r>
        <w:t xml:space="preserve"> Ahí estaré.</w:t>
      </w:r>
    </w:p>
    <w:p>
      <w:pPr>
        <w:pStyle w:val="ListBullet"/>
      </w:pPr>
      <w:r>
        <w:rPr>
          <w:b/>
        </w:rPr>
        <w:t>해석:</w:t>
      </w:r>
      <w:r>
        <w:t xml:space="preserve"> 그 자리에 있겠습니다.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ahí</w:t>
      </w:r>
      <w:r>
        <w:t xml:space="preserve"> (부사) 거기</w:t>
      </w:r>
    </w:p>
    <w:p>
      <w:pPr>
        <w:pStyle w:val="ListBullet"/>
      </w:pPr>
      <w:r>
        <w:rPr>
          <w:b/>
        </w:rPr>
        <w:t>표현:</w:t>
      </w:r>
      <w:r>
        <w:t xml:space="preserve"> "Ahí estaré" = (약속 장소·시간에) 꼭 가겠다는 관용적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estaré</w:t>
      </w:r>
      <w:r>
        <w:t xml:space="preserve"> → estar | 직설법 단순미래, 1인칭 단수 | 미래의 약속 | 규칙 미래</w:t>
      </w:r>
    </w:p>
    <w:p>
      <w:pPr>
        <w:pStyle w:val="Heading3"/>
      </w:pPr>
      <w:r>
        <w:t xml:space="preserve">13-13. </w:t>
      </w:r>
      <w:r>
        <w:rPr>
          <w:b/>
        </w:rPr>
        <w:t>Rigoberto:</w:t>
      </w:r>
      <w:r>
        <w:t xml:space="preserve"> (Lo observa un momento más) Sabe, Mateo, hay algo en usted que todavía no termino de entender.</w:t>
      </w:r>
    </w:p>
    <w:p>
      <w:pPr>
        <w:pStyle w:val="ListBullet"/>
      </w:pPr>
      <w:r>
        <w:rPr>
          <w:b/>
        </w:rPr>
        <w:t>해석:</w:t>
      </w:r>
      <w:r>
        <w:t xml:space="preserve"> (그를 잠시 더 바라보며) 있잖소, 마테오, 당신에겐 아직도 내가 다 이해하지 못한 뭔가가 있소.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관찰하다(앞에서 설명) /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terminar de + 부정사</w:t>
      </w:r>
      <w:r>
        <w:t xml:space="preserve"> ~하는 것을 끝내다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terminar de + 부정사</w:t>
      </w:r>
      <w:r>
        <w:t xml:space="preserve"> = "완전히는 ~하지 못하다". </w:t>
      </w:r>
      <w:r>
        <w:rPr>
          <w:b/>
          <w:color w:val="1F4E9A"/>
        </w:rPr>
        <w:t>que</w:t>
      </w:r>
      <w:r>
        <w:t>는 algo를 받는 관계대명사(특정한 무언가가 있다고 단정하므로 직설법).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Sabe,...</w:t>
      </w:r>
      <w:r>
        <w:t xml:space="preserve"> = "있잖아요, 그러니까" — 말을 꺼내는 담화 표지(usted형).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현재, 3인칭 단수 | 지문 동작 묘사 | 규칙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현재, 3인칭 단수(usted) | 담화 표지로 굳은 형태 | 불규칙 동사(1인칭 sé)지만 3인칭은 규칙적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비인칭 | 존재 | 앞에서 설명</w:t>
      </w:r>
    </w:p>
    <w:p>
      <w:pPr>
        <w:pStyle w:val="ListBullet2"/>
      </w:pPr>
      <w:r>
        <w:rPr>
          <w:b/>
          <w:color w:val="1F4E9A"/>
        </w:rPr>
        <w:t>termino</w:t>
      </w:r>
      <w:r>
        <w:t xml:space="preserve"> → terminar | 직설법 현재, 1인칭 단수 | 현재까지 이어지는 상태 | 규칙</w:t>
      </w:r>
    </w:p>
    <w:p>
      <w:pPr>
        <w:pStyle w:val="ListBullet2"/>
      </w:pPr>
      <w:r>
        <w:rPr>
          <w:b/>
          <w:color w:val="1F4E9A"/>
        </w:rPr>
        <w:t>entender</w:t>
      </w:r>
      <w:r>
        <w:t xml:space="preserve"> → entender | 부정사 | terminar de 뒤 | e→ie 동사의 부정사</w:t>
      </w:r>
    </w:p>
    <w:p>
      <w:pPr>
        <w:pStyle w:val="Heading3"/>
      </w:pPr>
      <w:r>
        <w:t xml:space="preserve">13-14. </w:t>
      </w:r>
      <w:r>
        <w:rPr>
          <w:b/>
        </w:rPr>
        <w:t>Álvaro:</w:t>
      </w:r>
      <w:r>
        <w:t xml:space="preserve"> (Sin inmutarse) Espero que este viaje ayude a aclarar esas dudas.</w:t>
      </w:r>
    </w:p>
    <w:p>
      <w:pPr>
        <w:pStyle w:val="ListBullet"/>
      </w:pPr>
      <w:r>
        <w:rPr>
          <w:b/>
        </w:rPr>
        <w:t>해석:</w:t>
      </w:r>
      <w:r>
        <w:t xml:space="preserve"> (동요하지 않고) 이번 여정이 그 의문들을 푸는 데 도움이 되길 바랍니다.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inmutarse</w:t>
      </w:r>
      <w:r>
        <w:t xml:space="preserve"> (재귀동사) 동요하다, 안색이 변하다 / </w:t>
      </w:r>
      <w:r>
        <w:rPr>
          <w:b/>
          <w:color w:val="1F4E9A"/>
        </w:rPr>
        <w:t>viaje</w:t>
      </w:r>
      <w:r>
        <w:t xml:space="preserve"> (명사, 남) 여행 / </w:t>
      </w:r>
      <w:r>
        <w:rPr>
          <w:b/>
          <w:color w:val="1F4E9A"/>
        </w:rPr>
        <w:t>ayudar a + 부정사</w:t>
      </w:r>
      <w:r>
        <w:t xml:space="preserve"> ~하는 데 도움이 되다 / </w:t>
      </w:r>
      <w:r>
        <w:rPr>
          <w:b/>
          <w:color w:val="1F4E9A"/>
        </w:rPr>
        <w:t>aclarar</w:t>
      </w:r>
      <w:r>
        <w:t xml:space="preserve"> (동사) 밝히다, 해소하다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. </w:t>
      </w:r>
      <w:r>
        <w:rPr>
          <w:b/>
          <w:color w:val="1F4E9A"/>
        </w:rPr>
        <w:t>sin + 부정사</w:t>
      </w:r>
      <w:r>
        <w:t>(재귀대명사 se가 부정사에 붙음).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inmutarse</w:t>
      </w:r>
      <w:r>
        <w:t xml:space="preserve"> → inmutarse | 부정사(재귀) | sin 뒤 | 규칙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현재의 바람 | 규칙</w:t>
      </w:r>
    </w:p>
    <w:p>
      <w:pPr>
        <w:pStyle w:val="ListBullet2"/>
      </w:pPr>
      <w:r>
        <w:rPr>
          <w:b/>
          <w:color w:val="1F4E9A"/>
        </w:rPr>
        <w:t>ayude</w:t>
      </w:r>
      <w:r>
        <w:t xml:space="preserve"> → ayudar | 접속법 현재, 3인칭 단수 | 희망 동사 esperar que 뒤라 접속법 | 규칙(-ar → -e)</w:t>
      </w:r>
    </w:p>
    <w:p>
      <w:pPr>
        <w:pStyle w:val="ListBullet2"/>
      </w:pPr>
      <w:r>
        <w:rPr>
          <w:b/>
          <w:color w:val="1F4E9A"/>
        </w:rPr>
        <w:t>aclarar</w:t>
      </w:r>
      <w:r>
        <w:t xml:space="preserve"> → aclarar | 부정사 | ayudar a 뒤 | 규칙</w:t>
      </w:r>
    </w:p>
    <w:p>
      <w:pPr>
        <w:pStyle w:val="Heading3"/>
      </w:pPr>
      <w:r>
        <w:t xml:space="preserve">13-15. </w:t>
      </w:r>
      <w:r>
        <w:rPr>
          <w:b/>
        </w:rPr>
        <w:t>Rigoberto:</w:t>
      </w:r>
      <w:r>
        <w:t xml:space="preserve"> Eso espero yo también.</w:t>
      </w:r>
    </w:p>
    <w:p>
      <w:pPr>
        <w:pStyle w:val="ListBullet"/>
      </w:pPr>
      <w:r>
        <w:rPr>
          <w:b/>
        </w:rPr>
        <w:t>해석:</w:t>
      </w:r>
      <w:r>
        <w:t xml:space="preserve"> 나도 그러길 바라오.</w:t>
      </w:r>
    </w:p>
    <w:p>
      <w:pPr>
        <w:pStyle w:val="ListBullet"/>
      </w:pPr>
      <w:r>
        <w:rPr>
          <w:b/>
        </w:rPr>
        <w:t>문법:</w:t>
      </w:r>
      <w:r>
        <w:t xml:space="preserve"> 주어 yo를 명시해 "나도"를 강조. 앞에서 설명한 Eso espero의 변형.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현재, 1인칭 단수 | 앞에서 설명</w:t>
      </w:r>
    </w:p>
    <w:p>
      <w:pPr>
        <w:pStyle w:val="Heading1"/>
      </w:pPr>
      <w:r>
        <w:t>장면 14. 한밤의 검문</w:t>
      </w:r>
    </w:p>
    <w:p>
      <w:pPr>
        <w:pStyle w:val="IntenseQuote"/>
      </w:pPr>
      <w:r>
        <w:t>다음 날 밤, 알바로가 혼자 마드리드로 향하던 중 예상치 못한 검문에 걸립니다. 이번엔 카밀라도, 카를로스도 없이 혼자 헤쳐나가야 합니다.</w:t>
      </w:r>
    </w:p>
    <w:p>
      <w:pPr>
        <w:pStyle w:val="Heading3"/>
      </w:pPr>
      <w:r>
        <w:t xml:space="preserve">14-1. </w:t>
      </w:r>
      <w:r>
        <w:rPr>
          <w:b/>
        </w:rPr>
        <w:t>Guardia:</w:t>
      </w:r>
      <w:r>
        <w:t xml:space="preserve"> (Deteniendo el camión en un control nocturno) Buenas noches.</w:t>
      </w:r>
    </w:p>
    <w:p>
      <w:pPr>
        <w:pStyle w:val="ListBullet"/>
      </w:pPr>
      <w:r>
        <w:rPr>
          <w:b/>
        </w:rPr>
        <w:t>해석:</w:t>
      </w:r>
      <w:r>
        <w:t xml:space="preserve"> (야간 검문소에서 트럭을 세우며) 안녕하십니까(밤 인사).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</w:t>
      </w:r>
      <w:r>
        <w:t xml:space="preserve"> (동사) 멈추게 하다, 세우다 / </w:t>
      </w:r>
      <w:r>
        <w:rPr>
          <w:b/>
          <w:color w:val="1F4E9A"/>
        </w:rPr>
        <w:t>camión</w:t>
      </w:r>
      <w:r>
        <w:t xml:space="preserve"> (명사, 남) 트럭 / </w:t>
      </w:r>
      <w:r>
        <w:rPr>
          <w:b/>
          <w:color w:val="1F4E9A"/>
        </w:rPr>
        <w:t>control</w:t>
      </w:r>
      <w:r>
        <w:t xml:space="preserve"> (명사, 남) 검문(소) / </w:t>
      </w:r>
      <w:r>
        <w:rPr>
          <w:b/>
          <w:color w:val="1F4E9A"/>
        </w:rPr>
        <w:t>nocturno</w:t>
      </w:r>
      <w:r>
        <w:t xml:space="preserve"> (형용사) 야간의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Buenas noches</w:t>
      </w:r>
      <w:r>
        <w:t xml:space="preserve"> = 밤 인사(만날 때와 헤어질 때 모두).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Deteniendo</w:t>
      </w:r>
      <w:r>
        <w:t xml:space="preserve"> → detener | 현재분사 | 대사와 동시 동작 | tener 계열이지만 현재분사는 규칙형</w:t>
      </w:r>
    </w:p>
    <w:p>
      <w:pPr>
        <w:pStyle w:val="Heading3"/>
      </w:pPr>
      <w:r>
        <w:t xml:space="preserve">14-2. </w:t>
      </w:r>
      <w:r>
        <w:rPr>
          <w:b/>
        </w:rPr>
        <w:t>Guardia:</w:t>
      </w:r>
      <w:r>
        <w:t xml:space="preserve"> Documentación, por favor.</w:t>
      </w:r>
    </w:p>
    <w:p>
      <w:pPr>
        <w:pStyle w:val="ListBullet"/>
      </w:pPr>
      <w:r>
        <w:rPr>
          <w:b/>
        </w:rPr>
        <w:t>해석:</w:t>
      </w:r>
      <w:r>
        <w:t xml:space="preserve"> 서류 보여 주십시오.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(명사, 여) 서류(신분증·차량 서류 등)</w:t>
      </w:r>
    </w:p>
    <w:p>
      <w:pPr>
        <w:pStyle w:val="ListBullet"/>
      </w:pPr>
      <w:r>
        <w:rPr>
          <w:b/>
        </w:rPr>
        <w:t>표현:</w:t>
      </w:r>
      <w:r>
        <w:t xml:space="preserve"> 검문 시 경찰의 정형화된 말.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14-3. </w:t>
      </w:r>
      <w:r>
        <w:rPr>
          <w:b/>
        </w:rPr>
        <w:t>Álvaro:</w:t>
      </w:r>
      <w:r>
        <w:t xml:space="preserve"> (Con calma forzada) Aquí tiene.</w:t>
      </w:r>
    </w:p>
    <w:p>
      <w:pPr>
        <w:pStyle w:val="ListBullet"/>
      </w:pPr>
      <w:r>
        <w:rPr>
          <w:b/>
        </w:rPr>
        <w:t>해석:</w:t>
      </w:r>
      <w:r>
        <w:t xml:space="preserve"> (억지로 침착한 척하며) 여기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forzado</w:t>
      </w:r>
      <w:r>
        <w:t xml:space="preserve"> (forzar의 과거분사) 억지의, 강요된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Aquí tiene</w:t>
      </w:r>
      <w:r>
        <w:t xml:space="preserve"> = 물건을 건넬 때 "여기 있습니다"(usted형; tú에게는 Aquí tienes).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forzada</w:t>
      </w:r>
      <w:r>
        <w:t xml:space="preserve"> → forzar | 과거분사, 형용사 용법 여성 단수 | calma를 수식하는 상태 | 규칙 과거분사(현재는 o→ue: fuerzo)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단수(usted) | 관용 표현 | 불규칙 e→ie</w:t>
      </w:r>
    </w:p>
    <w:p>
      <w:pPr>
        <w:pStyle w:val="Heading3"/>
      </w:pPr>
      <w:r>
        <w:t xml:space="preserve">14-4. </w:t>
      </w:r>
      <w:r>
        <w:rPr>
          <w:b/>
        </w:rPr>
        <w:t>Guardia:</w:t>
      </w:r>
      <w:r>
        <w:t xml:space="preserve"> (Revisando) ¿Viaja solo, a estas horas?</w:t>
      </w:r>
    </w:p>
    <w:p>
      <w:pPr>
        <w:pStyle w:val="ListBullet"/>
      </w:pPr>
      <w:r>
        <w:rPr>
          <w:b/>
        </w:rPr>
        <w:t>해석:</w:t>
      </w:r>
      <w:r>
        <w:t xml:space="preserve"> (서류를 살피며) 이 시간에 혼자 다니십니까?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검토하다, 점검하다 / </w:t>
      </w:r>
      <w:r>
        <w:rPr>
          <w:b/>
          <w:color w:val="1F4E9A"/>
        </w:rPr>
        <w:t>a estas horas</w:t>
      </w:r>
      <w:r>
        <w:t xml:space="preserve"> 이런 시간에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estas horas</w:t>
      </w:r>
      <w:r>
        <w:t xml:space="preserve"> = 이렇게 늦은(이른) 시간에 — 의아함을 담은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Revisando</w:t>
      </w:r>
      <w:r>
        <w:t xml:space="preserve"> → revisar | 현재분사 | 동시 진행 동작 | 규칙</w:t>
      </w:r>
    </w:p>
    <w:p>
      <w:pPr>
        <w:pStyle w:val="ListBullet2"/>
      </w:pPr>
      <w:r>
        <w:rPr>
          <w:b/>
          <w:color w:val="1F4E9A"/>
        </w:rPr>
        <w:t>Viaja</w:t>
      </w:r>
      <w:r>
        <w:t xml:space="preserve"> → viajar | 직설법 현재, 3인칭 단수(usted) | 지금 진행 중인 상황 | 규칙</w:t>
      </w:r>
    </w:p>
    <w:p>
      <w:pPr>
        <w:pStyle w:val="Heading3"/>
      </w:pPr>
      <w:r>
        <w:t xml:space="preserve">14-5. </w:t>
      </w:r>
      <w:r>
        <w:rPr>
          <w:b/>
        </w:rPr>
        <w:t>Álvaro:</w:t>
      </w:r>
      <w:r>
        <w:t xml:space="preserve"> Así es.</w:t>
      </w:r>
    </w:p>
    <w:p>
      <w:pPr>
        <w:pStyle w:val="ListBullet"/>
      </w:pPr>
      <w:r>
        <w:rPr>
          <w:b/>
        </w:rPr>
        <w:t>해석:</w:t>
      </w:r>
      <w:r>
        <w:t xml:space="preserve"> 그렇습니다.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es</w:t>
      </w:r>
      <w:r>
        <w:t xml:space="preserve"> = "맞습니다, 그렇습니다"(긍정 응답).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관용 표현 | 불규칙</w:t>
      </w:r>
    </w:p>
    <w:p>
      <w:pPr>
        <w:pStyle w:val="Heading3"/>
      </w:pPr>
      <w:r>
        <w:t xml:space="preserve">14-6. </w:t>
      </w:r>
      <w:r>
        <w:rPr>
          <w:b/>
        </w:rPr>
        <w:t>Álvaro:</w:t>
      </w:r>
      <w:r>
        <w:t xml:space="preserve"> El horario de entrega lo exige.</w:t>
      </w:r>
    </w:p>
    <w:p>
      <w:pPr>
        <w:pStyle w:val="ListBullet"/>
      </w:pPr>
      <w:r>
        <w:rPr>
          <w:b/>
        </w:rPr>
        <w:t>해석:</w:t>
      </w:r>
      <w:r>
        <w:t xml:space="preserve"> 배송 일정이 그래야 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horario</w:t>
      </w:r>
      <w:r>
        <w:t xml:space="preserve"> (명사, 남) 일정, 시간표 / </w:t>
      </w:r>
      <w:r>
        <w:rPr>
          <w:b/>
          <w:color w:val="1F4E9A"/>
        </w:rPr>
        <w:t>entrega</w:t>
      </w:r>
      <w:r>
        <w:t xml:space="preserve"> (명사, 여) 배달, 인도 / </w:t>
      </w:r>
      <w:r>
        <w:rPr>
          <w:b/>
          <w:color w:val="1F4E9A"/>
        </w:rPr>
        <w:t>exigir</w:t>
      </w:r>
      <w:r>
        <w:t xml:space="preserve"> (동사) 요구하다</w:t>
      </w:r>
    </w:p>
    <w:p>
      <w:pPr>
        <w:pStyle w:val="ListBullet"/>
      </w:pPr>
      <w:r>
        <w:rPr>
          <w:b/>
        </w:rPr>
        <w:t>문법:</w:t>
      </w:r>
      <w:r>
        <w:t xml:space="preserve"> lo는 앞의 상황(이 시간에 혼자 가는 것)을 받는 중성 대명사, 활용 동사 앞에 위치.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exige</w:t>
      </w:r>
      <w:r>
        <w:t xml:space="preserve"> → exigir | 직설법 현재, 3인칭 단수 | 현재의 사실 | 규칙(1인칭 exijo는 철자 변화 g→j)</w:t>
      </w:r>
    </w:p>
    <w:p>
      <w:pPr>
        <w:pStyle w:val="Heading3"/>
      </w:pPr>
      <w:r>
        <w:t xml:space="preserve">14-7. </w:t>
      </w:r>
      <w:r>
        <w:rPr>
          <w:b/>
        </w:rPr>
        <w:t>Guardia:</w:t>
      </w:r>
      <w:r>
        <w:t xml:space="preserve"> (Mira hacia la parte trasera del camión) Vamos a necesitar revisar la carga.</w:t>
      </w:r>
    </w:p>
    <w:p>
      <w:pPr>
        <w:pStyle w:val="ListBullet"/>
      </w:pPr>
      <w:r>
        <w:rPr>
          <w:b/>
        </w:rPr>
        <w:t>해석:</w:t>
      </w:r>
      <w:r>
        <w:t xml:space="preserve"> (트럭 뒤쪽을 바라보며) 짐칸을 확인해야겠습니다.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hacia</w:t>
      </w:r>
      <w:r>
        <w:t xml:space="preserve"> (전치사) ~쪽으로 / </w:t>
      </w:r>
      <w:r>
        <w:rPr>
          <w:b/>
          <w:color w:val="1F4E9A"/>
        </w:rPr>
        <w:t>parte trasera</w:t>
      </w:r>
      <w:r>
        <w:t xml:space="preserve"> 뒤쪽 / </w:t>
      </w:r>
      <w:r>
        <w:rPr>
          <w:b/>
          <w:color w:val="1F4E9A"/>
        </w:rPr>
        <w:t>carga</w:t>
      </w:r>
      <w:r>
        <w:t xml:space="preserve"> (명사, 여) 화물, 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+ </w:t>
      </w:r>
      <w:r>
        <w:rPr>
          <w:b/>
          <w:color w:val="1F4E9A"/>
        </w:rPr>
        <w:t>necesitar + 부정사</w:t>
      </w:r>
      <w:r>
        <w:t>: 부정사가 연쇄.</w:t>
      </w:r>
    </w:p>
    <w:p>
      <w:pPr>
        <w:pStyle w:val="ListBullet"/>
      </w:pPr>
      <w:r>
        <w:rPr>
          <w:b/>
        </w:rPr>
        <w:t>표현:</w:t>
      </w:r>
      <w:r>
        <w:t xml:space="preserve"> "Vamos a necesitar..."는 직접 명령보다 완곡하지만 사실상 통보.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현재, 3인칭 단수 | 지문 동작 묘사 | 규칙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현재, 1인칭 복수 | ir a + 부정사로 바로 할 일(가까운 미래) | 불규칙</w:t>
      </w:r>
    </w:p>
    <w:p>
      <w:pPr>
        <w:pStyle w:val="ListBullet2"/>
      </w:pPr>
      <w:r>
        <w:rPr>
          <w:b/>
          <w:color w:val="1F4E9A"/>
        </w:rPr>
        <w:t>necesitar</w:t>
      </w:r>
      <w:r>
        <w:t xml:space="preserve"> → necesitar | 부정사 | ir a 뒤 | 규칙</w:t>
      </w:r>
    </w:p>
    <w:p>
      <w:pPr>
        <w:pStyle w:val="ListBullet2"/>
      </w:pPr>
      <w:r>
        <w:rPr>
          <w:b/>
          <w:color w:val="1F4E9A"/>
        </w:rPr>
        <w:t>revisar</w:t>
      </w:r>
      <w:r>
        <w:t xml:space="preserve"> → revisar | 부정사 | necesitar 뒤 | 규칙</w:t>
      </w:r>
    </w:p>
    <w:p>
      <w:pPr>
        <w:pStyle w:val="Heading3"/>
      </w:pPr>
      <w:r>
        <w:t xml:space="preserve">14-8. </w:t>
      </w:r>
      <w:r>
        <w:rPr>
          <w:b/>
        </w:rPr>
        <w:t>Álvaro:</w:t>
      </w:r>
      <w:r>
        <w:t xml:space="preserve"> (El pulso se le acelera, sin mostrarlo) Por supuesto, adelante.</w:t>
      </w:r>
    </w:p>
    <w:p>
      <w:pPr>
        <w:pStyle w:val="ListBullet"/>
      </w:pPr>
      <w:r>
        <w:rPr>
          <w:b/>
        </w:rPr>
        <w:t>해석:</w:t>
      </w:r>
      <w:r>
        <w:t xml:space="preserve"> (맥박이 빨라지지만 티를 내지 않고) 물론이죠, 보세요.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pulso</w:t>
      </w:r>
      <w:r>
        <w:t xml:space="preserve"> (명사, 남) 맥박 / </w:t>
      </w:r>
      <w:r>
        <w:rPr>
          <w:b/>
          <w:color w:val="1F4E9A"/>
        </w:rPr>
        <w:t>acelerarse</w:t>
      </w:r>
      <w:r>
        <w:t xml:space="preserve"> (재귀동사) 빨라지다 / </w:t>
      </w:r>
      <w:r>
        <w:rPr>
          <w:b/>
          <w:color w:val="1F4E9A"/>
        </w:rPr>
        <w:t>mostrar</w:t>
      </w:r>
      <w:r>
        <w:t xml:space="preserve"> (동사) 보여주다 / </w:t>
      </w:r>
      <w:r>
        <w:rPr>
          <w:b/>
          <w:color w:val="1F4E9A"/>
        </w:rPr>
        <w:t>adelante</w:t>
      </w:r>
      <w:r>
        <w:t xml:space="preserve"> (부사) 앞으로; 어서 하세요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acelera</w:t>
      </w:r>
      <w:r>
        <w:t>: 비의도적 se + 간접목적어 le(그에게, 신체 소유자 표시). mostrarlo — lo가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= "하세요, 들어오세요" 허락의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acelera</w:t>
      </w:r>
      <w:r>
        <w:t xml:space="preserve"> → acelerarse | 직설법 현재, 3인칭 단수 | 지문 묘사 | 규칙</w:t>
      </w:r>
    </w:p>
    <w:p>
      <w:pPr>
        <w:pStyle w:val="ListBullet2"/>
      </w:pPr>
      <w:r>
        <w:rPr>
          <w:b/>
          <w:color w:val="1F4E9A"/>
        </w:rPr>
        <w:t>mostrar(lo)</w:t>
      </w:r>
      <w:r>
        <w:t xml:space="preserve"> → mostrar | 부정사 | sin 뒤 | (현재는 o→ue: muestro)</w:t>
      </w:r>
    </w:p>
    <w:p>
      <w:pPr>
        <w:pStyle w:val="Heading3"/>
      </w:pPr>
      <w:r>
        <w:t xml:space="preserve">14-9. </w:t>
      </w:r>
      <w:r>
        <w:rPr>
          <w:b/>
        </w:rPr>
        <w:t>Guardia2:</w:t>
      </w:r>
      <w:r>
        <w:t xml:space="preserve"> (Se acerca con una linterna, abre parcialmente la puerta trasera) Cajas de fruta, como pone la documentación.</w:t>
      </w:r>
    </w:p>
    <w:p>
      <w:pPr>
        <w:pStyle w:val="ListBullet"/>
      </w:pPr>
      <w:r>
        <w:rPr>
          <w:b/>
        </w:rPr>
        <w:t>해석:</w:t>
      </w:r>
      <w:r>
        <w:t xml:space="preserve"> (손전등을 들고 다가가 뒷문을 조금 열며) 서류에 적힌 대로 과일 상자네요.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linterna</w:t>
      </w:r>
      <w:r>
        <w:t xml:space="preserve"> (명사, 여) 손전등 / </w:t>
      </w:r>
      <w:r>
        <w:rPr>
          <w:b/>
          <w:color w:val="1F4E9A"/>
        </w:rPr>
        <w:t>abrir</w:t>
      </w:r>
      <w:r>
        <w:t xml:space="preserve"> (동사) 열다 / </w:t>
      </w:r>
      <w:r>
        <w:rPr>
          <w:b/>
          <w:color w:val="1F4E9A"/>
        </w:rPr>
        <w:t>parcialmente</w:t>
      </w:r>
      <w:r>
        <w:t xml:space="preserve"> (부사) 부분적으로 / </w:t>
      </w:r>
      <w:r>
        <w:rPr>
          <w:b/>
          <w:color w:val="1F4E9A"/>
        </w:rPr>
        <w:t>caja</w:t>
      </w:r>
      <w:r>
        <w:t xml:space="preserve"> (명사, 여) 상자 / </w:t>
      </w:r>
      <w:r>
        <w:rPr>
          <w:b/>
          <w:color w:val="1F4E9A"/>
        </w:rPr>
        <w:t>poner</w:t>
      </w:r>
      <w:r>
        <w:t xml:space="preserve"> (동사) (글로) 적혀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 pone + 주어</w:t>
      </w:r>
      <w:r>
        <w:t xml:space="preserve"> = "~에 적힌 대로". 여기서 poner는 "(문서에) 쓰여 있다"는 스페인 구어 용법(= como dice).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현재, 3인칭 단수 | 지문 동작 묘사 | 앞에서 설명</w:t>
      </w:r>
    </w:p>
    <w:p>
      <w:pPr>
        <w:pStyle w:val="ListBullet2"/>
      </w:pPr>
      <w:r>
        <w:rPr>
          <w:b/>
          <w:color w:val="1F4E9A"/>
        </w:rPr>
        <w:t>abre</w:t>
      </w:r>
      <w:r>
        <w:t xml:space="preserve"> → abrir | 직설법 현재, 3인칭 단수 | 지문 동작 묘사 | 규칙(과거분사만 abierto로 불규칙)</w:t>
      </w:r>
    </w:p>
    <w:p>
      <w:pPr>
        <w:pStyle w:val="ListBullet2"/>
      </w:pPr>
      <w:r>
        <w:rPr>
          <w:b/>
          <w:color w:val="1F4E9A"/>
        </w:rPr>
        <w:t>pone</w:t>
      </w:r>
      <w:r>
        <w:t xml:space="preserve"> → poner | 직설법 현재, 3인칭 단수 | 문서에 적힌 내용(현재 상태) | 불규칙 동사(pongo)지만 3인칭은 규칙적</w:t>
      </w:r>
    </w:p>
    <w:p>
      <w:pPr>
        <w:pStyle w:val="Heading3"/>
      </w:pPr>
      <w:r>
        <w:t xml:space="preserve">14-10. </w:t>
      </w:r>
      <w:r>
        <w:rPr>
          <w:b/>
        </w:rPr>
        <w:t>Guardia:</w:t>
      </w:r>
      <w:r>
        <w:t xml:space="preserve"> ¿Algún compartimento adicional en el vehículo?</w:t>
      </w:r>
    </w:p>
    <w:p>
      <w:pPr>
        <w:pStyle w:val="ListBullet"/>
      </w:pPr>
      <w:r>
        <w:rPr>
          <w:b/>
        </w:rPr>
        <w:t>해석:</w:t>
      </w:r>
      <w:r>
        <w:t xml:space="preserve"> 차량에 추가 적재 공간 같은 건 없습니까?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</w:t>
      </w:r>
      <w:r>
        <w:t xml:space="preserve"> (형용사) 어떤 / </w:t>
      </w:r>
      <w:r>
        <w:rPr>
          <w:b/>
          <w:color w:val="1F4E9A"/>
        </w:rPr>
        <w:t>compartimento</w:t>
      </w:r>
      <w:r>
        <w:t xml:space="preserve"> (명사, 남) 칸, 구획 / </w:t>
      </w:r>
      <w:r>
        <w:rPr>
          <w:b/>
          <w:color w:val="1F4E9A"/>
        </w:rPr>
        <w:t>adicional</w:t>
      </w:r>
      <w:r>
        <w:t xml:space="preserve"> (형용사) 추가의 / </w:t>
      </w:r>
      <w:r>
        <w:rPr>
          <w:b/>
          <w:color w:val="1F4E9A"/>
        </w:rPr>
        <w:t>vehículo</w:t>
      </w:r>
      <w:r>
        <w:t xml:space="preserve"> (명사, 남) 차량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algún</w:t>
      </w:r>
      <w:r>
        <w:t>은 남성 단수 명사 앞 alguno의 어미 탈락형. 동사 생략(¿Hay algún...?).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14-11. </w:t>
      </w:r>
      <w:r>
        <w:rPr>
          <w:b/>
        </w:rPr>
        <w:t>Álvaro:</w:t>
      </w:r>
      <w:r>
        <w:t xml:space="preserve"> Que yo sepa, no.</w:t>
      </w:r>
    </w:p>
    <w:p>
      <w:pPr>
        <w:pStyle w:val="ListBullet"/>
      </w:pPr>
      <w:r>
        <w:rPr>
          <w:b/>
        </w:rPr>
        <w:t>해석:</w:t>
      </w:r>
      <w:r>
        <w:t xml:space="preserve"> 제가 알기로는 없습니다.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yo sepa</w:t>
      </w:r>
      <w:r>
        <w:t xml:space="preserve"> = "내가 아는 한" — 굳어진 접속법 표현.</w:t>
      </w:r>
    </w:p>
    <w:p>
      <w:pPr>
        <w:pStyle w:val="ListBullet"/>
      </w:pPr>
      <w:r>
        <w:rPr>
          <w:b/>
        </w:rPr>
        <w:t>표현:</w:t>
      </w:r>
      <w:r>
        <w:t xml:space="preserve"> 책임을 피하면서 부정하는 안전한 대답.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sepa</w:t>
      </w:r>
      <w:r>
        <w:t xml:space="preserve"> → saber | 접속법 현재, 1인칭 단수 | "내가 아는 한"이라는 제한·유보를 나타내는 관용구라 접속법 | 불규칙: saber → sepa</w:t>
      </w:r>
    </w:p>
    <w:p>
      <w:pPr>
        <w:pStyle w:val="Heading3"/>
      </w:pPr>
      <w:r>
        <w:t xml:space="preserve">14-12. </w:t>
      </w:r>
      <w:r>
        <w:rPr>
          <w:b/>
        </w:rPr>
        <w:t>Álvaro:</w:t>
      </w:r>
      <w:r>
        <w:t xml:space="preserve"> Es un camión estándar de la empresa.</w:t>
      </w:r>
    </w:p>
    <w:p>
      <w:pPr>
        <w:pStyle w:val="ListBullet"/>
      </w:pPr>
      <w:r>
        <w:rPr>
          <w:b/>
        </w:rPr>
        <w:t>해석:</w:t>
      </w:r>
      <w:r>
        <w:t xml:space="preserve"> 회사의 표준 트럭입니다.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estándar</w:t>
      </w:r>
      <w:r>
        <w:t xml:space="preserve"> (형용사) 표준의 / </w:t>
      </w:r>
      <w:r>
        <w:rPr>
          <w:b/>
          <w:color w:val="1F4E9A"/>
        </w:rPr>
        <w:t>empresa</w:t>
      </w:r>
      <w:r>
        <w:t xml:space="preserve"> (명사, 여) 회사</w:t>
      </w:r>
    </w:p>
    <w:p>
      <w:pPr>
        <w:pStyle w:val="ListBullet"/>
      </w:pPr>
      <w:r>
        <w:rPr>
          <w:b/>
        </w:rPr>
        <w:t>문법:</w:t>
      </w:r>
      <w:r>
        <w:t xml:space="preserve"> 명사로 정체를 규정하므로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정체·분류 | 불규칙</w:t>
      </w:r>
    </w:p>
    <w:p>
      <w:pPr>
        <w:pStyle w:val="Heading3"/>
      </w:pPr>
      <w:r>
        <w:t xml:space="preserve">14-13. </w:t>
      </w:r>
      <w:r>
        <w:rPr>
          <w:b/>
        </w:rPr>
        <w:t>Guardia:</w:t>
      </w:r>
      <w:r>
        <w:t xml:space="preserve"> (Tras un momento, cierra la puerta) Está bien.</w:t>
      </w:r>
    </w:p>
    <w:p>
      <w:pPr>
        <w:pStyle w:val="ListBullet"/>
      </w:pPr>
      <w:r>
        <w:rPr>
          <w:b/>
        </w:rPr>
        <w:t>해석:</w:t>
      </w:r>
      <w:r>
        <w:t xml:space="preserve"> (잠시 후 문을 닫으며)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</w:t>
      </w:r>
      <w:r>
        <w:t xml:space="preserve"> (전치사) ~후에 / </w:t>
      </w:r>
      <w:r>
        <w:rPr>
          <w:b/>
          <w:color w:val="1F4E9A"/>
        </w:rPr>
        <w:t>cerrar</w:t>
      </w:r>
      <w:r>
        <w:t xml:space="preserve"> (동사) 닫다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Está bien</w:t>
      </w:r>
      <w:r>
        <w:t xml:space="preserve"> = 됐다, 괜찮다(상태 판단이라 estar).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cierra</w:t>
      </w:r>
      <w:r>
        <w:t xml:space="preserve"> → cerrar | 직설법 현재, 3인칭 단수 | 지문 동작 묘사 | 어간모음 변화 e→ie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현재 상태 평가 | 불규칙</w:t>
      </w:r>
    </w:p>
    <w:p>
      <w:pPr>
        <w:pStyle w:val="Heading3"/>
      </w:pPr>
      <w:r>
        <w:t xml:space="preserve">14-14. </w:t>
      </w:r>
      <w:r>
        <w:rPr>
          <w:b/>
        </w:rPr>
        <w:t>Guardia:</w:t>
      </w:r>
      <w:r>
        <w:t xml:space="preserve"> Puede continuar.</w:t>
      </w:r>
    </w:p>
    <w:p>
      <w:pPr>
        <w:pStyle w:val="ListBullet"/>
      </w:pPr>
      <w:r>
        <w:rPr>
          <w:b/>
        </w:rPr>
        <w:t>해석:</w:t>
      </w:r>
      <w:r>
        <w:t xml:space="preserve"> 가셔도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continuar</w:t>
      </w:r>
      <w:r>
        <w:t xml:space="preserve"> (동사) 계속하다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허가.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단수(usted) | 허가 | o→ue</w:t>
      </w:r>
    </w:p>
    <w:p>
      <w:pPr>
        <w:pStyle w:val="ListBullet2"/>
      </w:pPr>
      <w:r>
        <w:rPr>
          <w:b/>
          <w:color w:val="1F4E9A"/>
        </w:rPr>
        <w:t>continuar</w:t>
      </w:r>
      <w:r>
        <w:t xml:space="preserve"> → continuar | 부정사 | poder 뒤 | 규칙(활용 시 강세 continúo)</w:t>
      </w:r>
    </w:p>
    <w:p>
      <w:pPr>
        <w:pStyle w:val="Heading3"/>
      </w:pPr>
      <w:r>
        <w:t xml:space="preserve">14-15. </w:t>
      </w:r>
      <w:r>
        <w:rPr>
          <w:b/>
        </w:rPr>
        <w:t>Álvaro:</w:t>
      </w:r>
      <w:r>
        <w:t xml:space="preserve"> Gracias, buenas noches.</w:t>
      </w:r>
    </w:p>
    <w:p>
      <w:pPr>
        <w:pStyle w:val="ListBullet"/>
      </w:pPr>
      <w:r>
        <w:rPr>
          <w:b/>
        </w:rPr>
        <w:t>해석:</w:t>
      </w:r>
      <w:r>
        <w:t xml:space="preserve"> 감사합니다, 안녕히 계세요.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buenas noches</w:t>
      </w:r>
      <w:r>
        <w:t>가 헤어질 때 인사로 쓰임.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14-16. </w:t>
      </w:r>
      <w:r>
        <w:rPr>
          <w:b/>
        </w:rPr>
        <w:t>Álvaro:</w:t>
      </w:r>
      <w:r>
        <w:t xml:space="preserve"> (Ya en marcha, a solas, deja escapar el aire contenido) Eso ha estado muy cerca.</w:t>
      </w:r>
    </w:p>
    <w:p>
      <w:pPr>
        <w:pStyle w:val="ListBullet"/>
      </w:pPr>
      <w:r>
        <w:rPr>
          <w:b/>
        </w:rPr>
        <w:t>해석:</w:t>
      </w:r>
      <w:r>
        <w:t xml:space="preserve"> (이미 출발해 혼자가 되자 참았던 숨을 내쉬며) 정말 아슬아슬했어.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marcha</w:t>
      </w:r>
      <w:r>
        <w:t xml:space="preserve"> 움직이는 중, 출발한 / </w:t>
      </w:r>
      <w:r>
        <w:rPr>
          <w:b/>
          <w:color w:val="1F4E9A"/>
        </w:rPr>
        <w:t>dejar escapar</w:t>
      </w:r>
      <w:r>
        <w:t xml:space="preserve"> 새어 나가게 하다 / </w:t>
      </w:r>
      <w:r>
        <w:rPr>
          <w:b/>
          <w:color w:val="1F4E9A"/>
        </w:rPr>
        <w:t>aire</w:t>
      </w:r>
      <w:r>
        <w:t xml:space="preserve"> (명사, 남) 공기, 숨 / </w:t>
      </w:r>
      <w:r>
        <w:rPr>
          <w:b/>
          <w:color w:val="1F4E9A"/>
        </w:rPr>
        <w:t>contenido</w:t>
      </w:r>
      <w:r>
        <w:t xml:space="preserve"> (contener의 과거분사) 참은, 억누른 / </w:t>
      </w:r>
      <w:r>
        <w:rPr>
          <w:b/>
          <w:color w:val="1F4E9A"/>
        </w:rPr>
        <w:t>cerca</w:t>
      </w:r>
      <w:r>
        <w:t xml:space="preserve"> (부사) 가까이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dejar + 부정사</w:t>
      </w:r>
      <w:r>
        <w:t xml:space="preserve">(사역). </w:t>
      </w:r>
      <w:r>
        <w:rPr>
          <w:b/>
          <w:color w:val="1F4E9A"/>
        </w:rPr>
        <w:t>estar cerca</w:t>
      </w:r>
      <w:r>
        <w:t xml:space="preserve"> — 위험에 가까웠던 상태라 estar.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ha estado muy cerca</w:t>
      </w:r>
      <w:r>
        <w:t xml:space="preserve"> = "큰일 날 뻔했다, 아슬아슬했다".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deja</w:t>
      </w:r>
      <w:r>
        <w:t xml:space="preserve"> → dejar | 직설법 현재, 3인칭 단수 | 지문 동작 묘사 | 규칙</w:t>
      </w:r>
    </w:p>
    <w:p>
      <w:pPr>
        <w:pStyle w:val="ListBullet2"/>
      </w:pPr>
      <w:r>
        <w:rPr>
          <w:b/>
          <w:color w:val="1F4E9A"/>
        </w:rPr>
        <w:t>escapar</w:t>
      </w:r>
      <w:r>
        <w:t xml:space="preserve"> → escapar | 부정사 | dejar 뒤 | 규칙</w:t>
      </w:r>
    </w:p>
    <w:p>
      <w:pPr>
        <w:pStyle w:val="ListBullet2"/>
      </w:pPr>
      <w:r>
        <w:rPr>
          <w:b/>
          <w:color w:val="1F4E9A"/>
        </w:rPr>
        <w:t>contenido</w:t>
      </w:r>
      <w:r>
        <w:t xml:space="preserve"> → contener | 과거분사, 형용사 용법 남성 단수 | 참고 있던 상태의 숨 | tener 계열이지만 과거분사는 규칙형(contenido)</w:t>
      </w:r>
    </w:p>
    <w:p>
      <w:pPr>
        <w:pStyle w:val="ListBullet2"/>
      </w:pPr>
      <w:r>
        <w:rPr>
          <w:b/>
          <w:color w:val="1F4E9A"/>
        </w:rPr>
        <w:t>ha estado</w:t>
      </w:r>
      <w:r>
        <w:t xml:space="preserve"> → estar | 직설법 현재완료, 3인칭 단수 | 방금 끝난 일을 현재 시점에서 평가(스페인식 현재완료; 단순과거 estuvo는 끝난 과거로 거리감) | 과거분사 estado 규칙</w:t>
      </w:r>
    </w:p>
    <w:p>
      <w:pPr>
        <w:pStyle w:val="Heading1"/>
      </w:pPr>
      <w:r>
        <w:t>장면 15. 마드리드 창고에서의 화물 인도</w:t>
      </w:r>
    </w:p>
    <w:p>
      <w:pPr>
        <w:pStyle w:val="IntenseQuote"/>
      </w:pPr>
      <w:r>
        <w:t>마드리드에 도착한 알바로가 혼자 화물을 인도하며, 새로운 위험 인물과 마주칩니다.</w:t>
      </w:r>
    </w:p>
    <w:p>
      <w:pPr>
        <w:pStyle w:val="Heading3"/>
      </w:pPr>
      <w:r>
        <w:t xml:space="preserve">15-1. </w:t>
      </w:r>
      <w:r>
        <w:rPr>
          <w:b/>
        </w:rPr>
        <w:t>Receptor:</w:t>
      </w:r>
      <w:r>
        <w:t xml:space="preserve"> (En un almacén de las afueras) Usted no es el de siempre.</w:t>
      </w:r>
    </w:p>
    <w:p>
      <w:pPr>
        <w:pStyle w:val="ListBullet"/>
      </w:pPr>
      <w:r>
        <w:rPr>
          <w:b/>
        </w:rPr>
        <w:t>해석:</w:t>
      </w:r>
      <w:r>
        <w:t xml:space="preserve"> (교외의 한 창고에서) 당신은 늘 오던 사람이 아니군요.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almacén</w:t>
      </w:r>
      <w:r>
        <w:t xml:space="preserve"> (명사, 남성) 창고 / </w:t>
      </w:r>
      <w:r>
        <w:rPr>
          <w:b/>
          <w:color w:val="1F4E9A"/>
        </w:rPr>
        <w:t>las afueras</w:t>
      </w:r>
      <w:r>
        <w:t xml:space="preserve"> (명사, 여성 복수) 교외, 외곽 / </w:t>
      </w:r>
      <w:r>
        <w:rPr>
          <w:b/>
          <w:color w:val="1F4E9A"/>
        </w:rPr>
        <w:t>de siempre</w:t>
      </w:r>
      <w:r>
        <w:t xml:space="preserve"> 늘 ~하던, 평소의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de siempre</w:t>
      </w:r>
      <w:r>
        <w:t xml:space="preserve"> = </w:t>
      </w:r>
      <w:r>
        <w:rPr>
          <w:b/>
          <w:color w:val="1F4E9A"/>
        </w:rPr>
        <w:t>el (conductor) de siempre</w:t>
      </w:r>
      <w:r>
        <w:t xml:space="preserve">. 정관사 + de 구문으로 앞의 명사를 생략하는 용법. </w:t>
      </w:r>
      <w:r>
        <w:rPr>
          <w:b/>
          <w:color w:val="1F4E9A"/>
        </w:rPr>
        <w:t>usted</w:t>
      </w:r>
      <w:r>
        <w:t>는 3인칭 동사를 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de siempre</w:t>
      </w:r>
      <w:r>
        <w:t xml:space="preserve"> "늘 그 사람", "평소 그 사람". 식당에서 </w:t>
      </w:r>
      <w:r>
        <w:rPr>
          <w:b/>
          <w:color w:val="1F4E9A"/>
        </w:rPr>
        <w:t>lo de siempre</w:t>
      </w:r>
      <w:r>
        <w:t>(늘 먹던 걸로)처럼도 자주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presente de indicativo, 3인칭 단수(usted) | 지금 눈앞의 사실(정체)을 말하므로 현재. 정체·신원은 ser | 불규칙 (ser → es)</w:t>
      </w:r>
    </w:p>
    <w:p>
      <w:pPr>
        <w:pStyle w:val="Heading3"/>
      </w:pPr>
      <w:r>
        <w:t xml:space="preserve">15-2. </w:t>
      </w:r>
      <w:r>
        <w:rPr>
          <w:b/>
        </w:rPr>
        <w:t>Receptor:</w:t>
      </w:r>
      <w:r>
        <w:t xml:space="preserve"> ¿Dónde está el otro conductor?</w:t>
      </w:r>
    </w:p>
    <w:p>
      <w:pPr>
        <w:pStyle w:val="ListBullet"/>
      </w:pPr>
      <w:r>
        <w:rPr>
          <w:b/>
        </w:rPr>
        <w:t>해석:</w:t>
      </w:r>
      <w:r>
        <w:t xml:space="preserve"> 다른 운전사는 어디 있죠?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conductor</w:t>
      </w:r>
      <w:r>
        <w:t xml:space="preserve"> (명사, 남성) 운전사 / </w:t>
      </w:r>
      <w:r>
        <w:rPr>
          <w:b/>
          <w:color w:val="1F4E9A"/>
        </w:rPr>
        <w:t>otro</w:t>
      </w:r>
      <w:r>
        <w:t xml:space="preserve"> (형용사) 다른</w:t>
      </w:r>
    </w:p>
    <w:p>
      <w:pPr>
        <w:pStyle w:val="ListBullet"/>
      </w:pPr>
      <w:r>
        <w:rPr>
          <w:b/>
        </w:rPr>
        <w:t>문법:</w:t>
      </w:r>
      <w:r>
        <w:t xml:space="preserve"> 위치를 물을 때는 estar (</w:t>
      </w:r>
      <w:r>
        <w:rPr>
          <w:b/>
          <w:color w:val="1F4E9A"/>
        </w:rPr>
        <w:t>¿Dónde está...?</w:t>
      </w:r>
      <w:r>
        <w:t xml:space="preserve">). </w:t>
      </w:r>
      <w:r>
        <w:rPr>
          <w:b/>
          <w:color w:val="1F4E9A"/>
        </w:rPr>
        <w:t>el otro</w:t>
      </w:r>
      <w:r>
        <w:t xml:space="preserve"> 정관사 + otro = "(늘 오던) 그 다른 사람". </w:t>
      </w:r>
      <w:r>
        <w:rPr>
          <w:b/>
          <w:color w:val="1F4E9A"/>
        </w:rPr>
        <w:t>un otro</w:t>
      </w:r>
      <w:r>
        <w:t>라고 하지 않음에 주의.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presente de indicativo, 3인칭 단수 | 현재 위치를 묻는 질문. 위치는 ser가 아닌 estar | 불규칙 (estoy, estás, está: 강세 위치 특이)</w:t>
      </w:r>
    </w:p>
    <w:p>
      <w:pPr>
        <w:pStyle w:val="Heading3"/>
      </w:pPr>
      <w:r>
        <w:t xml:space="preserve">15-3. </w:t>
      </w:r>
      <w:r>
        <w:rPr>
          <w:b/>
        </w:rPr>
        <w:t>Álvaro:</w:t>
      </w:r>
      <w:r>
        <w:t xml:space="preserve"> Cambio de personal.</w:t>
      </w:r>
    </w:p>
    <w:p>
      <w:pPr>
        <w:pStyle w:val="ListBullet"/>
      </w:pPr>
      <w:r>
        <w:rPr>
          <w:b/>
        </w:rPr>
        <w:t>해석:</w:t>
      </w:r>
      <w:r>
        <w:t xml:space="preserve"> 인원 교체가 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cambio</w:t>
      </w:r>
      <w:r>
        <w:t xml:space="preserve"> (명사, 남성) 변경, 교체 / </w:t>
      </w:r>
      <w:r>
        <w:rPr>
          <w:b/>
          <w:color w:val="1F4E9A"/>
        </w:rPr>
        <w:t>personal</w:t>
      </w:r>
      <w:r>
        <w:t xml:space="preserve"> (명사, 남성) 인원, 직원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답변. </w:t>
      </w:r>
      <w:r>
        <w:rPr>
          <w:b/>
          <w:color w:val="1F4E9A"/>
        </w:rPr>
        <w:t>personal</w:t>
      </w:r>
      <w:r>
        <w:t>은 형용사("개인적인")뿐 아니라 명사("직원")로도 쓰임.</w:t>
      </w:r>
    </w:p>
    <w:p>
      <w:pPr>
        <w:pStyle w:val="ListBullet"/>
      </w:pPr>
      <w:r>
        <w:rPr>
          <w:b/>
        </w:rPr>
        <w:t>표현:</w:t>
      </w:r>
      <w:r>
        <w:t xml:space="preserve"> 짧고 사무적인 답으로 태연함을 연출.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15-4. </w:t>
      </w:r>
      <w:r>
        <w:rPr>
          <w:b/>
        </w:rPr>
        <w:t>Álvaro:</w:t>
      </w:r>
      <w:r>
        <w:t xml:space="preserve"> Rigoberto me envió a mí esta vez.</w:t>
      </w:r>
    </w:p>
    <w:p>
      <w:pPr>
        <w:pStyle w:val="ListBullet"/>
      </w:pPr>
      <w:r>
        <w:rPr>
          <w:b/>
        </w:rPr>
        <w:t>해석:</w:t>
      </w:r>
      <w:r>
        <w:t xml:space="preserve"> 이번엔 리고베르토가 저를 보냈습니다.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enviar</w:t>
      </w:r>
      <w:r>
        <w:t xml:space="preserve"> (동사) 보내다 / </w:t>
      </w:r>
      <w:r>
        <w:rPr>
          <w:b/>
          <w:color w:val="1F4E9A"/>
        </w:rPr>
        <w:t>esta vez</w:t>
      </w:r>
      <w:r>
        <w:t xml:space="preserve"> 이번에는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... a mí</w:t>
      </w:r>
      <w:r>
        <w:t xml:space="preserve"> 목적격 대명사 중복(강조). "다른 사람이 아니라 바로 저를"이라는 뉘앙스.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envió</w:t>
      </w:r>
      <w:r>
        <w:t xml:space="preserve"> → enviar | 직설법 단순과거 pretérito indefinido (pretérito perfecto simple), 3인칭 단수 | 보낸 행위를 완결된 과거 사건으로 제시. 스페인에서는 가까운 과거면 현재완료(</w:t>
      </w:r>
      <w:r>
        <w:rPr>
          <w:b/>
          <w:color w:val="1F4E9A"/>
        </w:rPr>
        <w:t>me ha enviado</w:t>
      </w:r>
      <w:r>
        <w:t>)도 흔하지만, 여기선 "그때 보냈다"는 사건 자체에 초점 | 규칙 (강세 ó)</w:t>
      </w:r>
    </w:p>
    <w:p>
      <w:pPr>
        <w:pStyle w:val="Heading3"/>
      </w:pPr>
      <w:r>
        <w:t xml:space="preserve">15-5. </w:t>
      </w:r>
      <w:r>
        <w:rPr>
          <w:b/>
        </w:rPr>
        <w:t>Receptor:</w:t>
      </w:r>
      <w:r>
        <w:t xml:space="preserve"> (Desconfiado) No me avisaron de ningún cambio.</w:t>
      </w:r>
    </w:p>
    <w:p>
      <w:pPr>
        <w:pStyle w:val="ListBullet"/>
      </w:pPr>
      <w:r>
        <w:rPr>
          <w:b/>
        </w:rPr>
        <w:t>해석:</w:t>
      </w:r>
      <w:r>
        <w:t xml:space="preserve"> (의심스러워하며) 어떤 변경도 통보받지 못했는데요.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desconfiado</w:t>
      </w:r>
      <w:r>
        <w:t xml:space="preserve"> (형용사) 의심하는 / </w:t>
      </w:r>
      <w:r>
        <w:rPr>
          <w:b/>
          <w:color w:val="1F4E9A"/>
        </w:rPr>
        <w:t>avisar</w:t>
      </w:r>
      <w:r>
        <w:t xml:space="preserve"> (동사) 알리다, 통보하다 / </w:t>
      </w:r>
      <w:r>
        <w:rPr>
          <w:b/>
          <w:color w:val="1F4E9A"/>
        </w:rPr>
        <w:t>ningún</w:t>
      </w:r>
      <w:r>
        <w:t xml:space="preserve"> (형용사) 어떤 ~도 (없다)</w:t>
      </w:r>
    </w:p>
    <w:p>
      <w:pPr>
        <w:pStyle w:val="ListBullet"/>
      </w:pPr>
      <w:r>
        <w:rPr>
          <w:b/>
        </w:rPr>
        <w:t>문법:</w:t>
      </w:r>
      <w:r>
        <w:t xml:space="preserve"> 이중 부정 </w:t>
      </w:r>
      <w:r>
        <w:rPr>
          <w:b/>
          <w:color w:val="1F4E9A"/>
        </w:rPr>
        <w:t>No ... ningún</w:t>
      </w:r>
      <w:r>
        <w:t xml:space="preserve"> (스페인어는 이중 부정이 정상). </w:t>
      </w:r>
      <w:r>
        <w:rPr>
          <w:b/>
          <w:color w:val="1F4E9A"/>
        </w:rPr>
        <w:t>ninguno</w:t>
      </w:r>
      <w:r>
        <w:t xml:space="preserve">는 남성 단수 명사 앞에서 </w:t>
      </w:r>
      <w:r>
        <w:rPr>
          <w:b/>
          <w:color w:val="1F4E9A"/>
        </w:rPr>
        <w:t>ningún</w:t>
      </w:r>
      <w:r>
        <w:t xml:space="preserve">으로 탈락. </w:t>
      </w:r>
      <w:r>
        <w:rPr>
          <w:b/>
          <w:color w:val="1F4E9A"/>
        </w:rPr>
        <w:t>avisar a alguien de algo</w:t>
      </w:r>
      <w:r>
        <w:t xml:space="preserve"> ~에게 ~을 알리다. 3인칭 복수 주어 없는 동사 = 불특정 주어("그쪽에서").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Desconfiado</w:t>
      </w:r>
      <w:r>
        <w:t xml:space="preserve"> → desconfiar | 과거분사 participio (형용사적 용법) | 상대의 상태(의심하는)를 묘사 | 규칙</w:t>
      </w:r>
    </w:p>
    <w:p>
      <w:pPr>
        <w:pStyle w:val="ListBullet2"/>
      </w:pPr>
      <w:r>
        <w:rPr>
          <w:b/>
          <w:color w:val="1F4E9A"/>
        </w:rPr>
        <w:t>avisaron</w:t>
      </w:r>
      <w:r>
        <w:t xml:space="preserve"> → avisar | 직설법 단순과거 pretérito indefinido, 3인칭 복수 | 사전에 통보가 "없었다"는 완결된 과거 사실. 3인칭 복수로 행위자를 특정하지 않는 비인칭적 용법 | 규칙</w:t>
      </w:r>
    </w:p>
    <w:p>
      <w:pPr>
        <w:pStyle w:val="Heading3"/>
      </w:pPr>
      <w:r>
        <w:t xml:space="preserve">15-6. </w:t>
      </w:r>
      <w:r>
        <w:rPr>
          <w:b/>
        </w:rPr>
        <w:t>Álvaro:</w:t>
      </w:r>
      <w:r>
        <w:t xml:space="preserve"> (Manteniendo la calma) Puede llamar para confirmarlo, si lo prefiere.</w:t>
      </w:r>
    </w:p>
    <w:p>
      <w:pPr>
        <w:pStyle w:val="ListBullet"/>
      </w:pPr>
      <w:r>
        <w:rPr>
          <w:b/>
        </w:rPr>
        <w:t>해석:</w:t>
      </w:r>
      <w:r>
        <w:t xml:space="preserve"> (침착함을 유지하며) 원하시면 전화해서 확인하셔도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(동사) 유지하다 / </w:t>
      </w:r>
      <w:r>
        <w:rPr>
          <w:b/>
          <w:color w:val="1F4E9A"/>
        </w:rPr>
        <w:t>calma</w:t>
      </w:r>
      <w:r>
        <w:t xml:space="preserve"> (명사, 여성) 침착, 평정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preferir</w:t>
      </w:r>
      <w:r>
        <w:t xml:space="preserve"> (동사) 선호하다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목적. 부정사 뒤에 대명사 붙임 (</w:t>
      </w:r>
      <w:r>
        <w:rPr>
          <w:b/>
          <w:color w:val="1F4E9A"/>
        </w:rPr>
        <w:t>confirmarlo</w:t>
      </w:r>
      <w:r>
        <w:t xml:space="preserve">). </w:t>
      </w:r>
      <w:r>
        <w:rPr>
          <w:b/>
          <w:color w:val="1F4E9A"/>
        </w:rPr>
        <w:t>si lo prefiere</w:t>
      </w:r>
      <w:r>
        <w:t xml:space="preserve">의 </w:t>
      </w:r>
      <w:r>
        <w:rPr>
          <w:b/>
          <w:color w:val="1F4E9A"/>
        </w:rPr>
        <w:t>lo</w:t>
      </w:r>
      <w:r>
        <w:t>는 앞 내용 전체(전화해서 확인하는 것)를 받는 중성 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mantener la calma</w:t>
      </w:r>
      <w:r>
        <w:t xml:space="preserve"> 침착함을 유지하다. </w:t>
      </w:r>
      <w:r>
        <w:rPr>
          <w:b/>
          <w:color w:val="1F4E9A"/>
        </w:rPr>
        <w:t>si lo prefiere</w:t>
      </w:r>
      <w:r>
        <w:t xml:space="preserve"> "원하신다면" — 공손한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Manteniendo</w:t>
      </w:r>
      <w:r>
        <w:t xml:space="preserve"> → mantener | 현재분사 gerundio | 말하는 동시에 진행되는 태도 묘사 | 규칙 gerundio (tener 계열이지만 gerundio는 규칙)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단수(usted) | 허가("~해도 된다")를 현재로 제시 | 불규칙 o→ue (poder → puede)</w:t>
      </w:r>
    </w:p>
    <w:p>
      <w:pPr>
        <w:pStyle w:val="ListBullet2"/>
      </w:pPr>
      <w:r>
        <w:rPr>
          <w:b/>
          <w:color w:val="1F4E9A"/>
        </w:rPr>
        <w:t>llamar</w:t>
      </w:r>
      <w:r>
        <w:t xml:space="preserve"> → llamar | 부정사 infinitivo | poder 뒤 부정사</w:t>
      </w:r>
    </w:p>
    <w:p>
      <w:pPr>
        <w:pStyle w:val="ListBullet2"/>
      </w:pPr>
      <w:r>
        <w:rPr>
          <w:b/>
          <w:color w:val="1F4E9A"/>
        </w:rPr>
        <w:t>confirmarlo</w:t>
      </w:r>
      <w:r>
        <w:t xml:space="preserve"> → confirmar | 부정사 infinitivo + lo | para 뒤 부정사로 목적</w:t>
      </w:r>
    </w:p>
    <w:p>
      <w:pPr>
        <w:pStyle w:val="ListBullet2"/>
      </w:pPr>
      <w:r>
        <w:rPr>
          <w:b/>
          <w:color w:val="1F4E9A"/>
        </w:rPr>
        <w:t>prefiere</w:t>
      </w:r>
      <w:r>
        <w:t xml:space="preserve"> → preferir | 직설법 현재, 3인칭 단수 | 실제 가능한 조건이라 si + 직설법 현재 | 불규칙 e→ie (preferir → prefiere)</w:t>
      </w:r>
    </w:p>
    <w:p>
      <w:pPr>
        <w:pStyle w:val="Heading3"/>
      </w:pPr>
      <w:r>
        <w:t xml:space="preserve">15-7. </w:t>
      </w:r>
      <w:r>
        <w:rPr>
          <w:b/>
        </w:rPr>
        <w:t>Álvaro:</w:t>
      </w:r>
      <w:r>
        <w:t xml:space="preserve"> Aunque eso retrasaría la entrega.</w:t>
      </w:r>
    </w:p>
    <w:p>
      <w:pPr>
        <w:pStyle w:val="ListBullet"/>
      </w:pPr>
      <w:r>
        <w:rPr>
          <w:b/>
        </w:rPr>
        <w:t>해석:</w:t>
      </w:r>
      <w:r>
        <w:t xml:space="preserve"> 다만 그러면 인도가 늦어지겠지만요.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~이지만 / </w:t>
      </w:r>
      <w:r>
        <w:rPr>
          <w:b/>
          <w:color w:val="1F4E9A"/>
        </w:rPr>
        <w:t>retrasar</w:t>
      </w:r>
      <w:r>
        <w:t xml:space="preserve"> (동사) 지연시키다 / </w:t>
      </w:r>
      <w:r>
        <w:rPr>
          <w:b/>
          <w:color w:val="1F4E9A"/>
        </w:rPr>
        <w:t>entrega</w:t>
      </w:r>
      <w:r>
        <w:t xml:space="preserve"> (명사, 여성) 인도, 배달</w:t>
      </w:r>
    </w:p>
    <w:p>
      <w:pPr>
        <w:pStyle w:val="ListBullet"/>
      </w:pPr>
      <w:r>
        <w:rPr>
          <w:b/>
        </w:rPr>
        <w:t>문법:</w:t>
      </w:r>
      <w:r>
        <w:t xml:space="preserve"> 문장 머리의 </w:t>
      </w:r>
      <w:r>
        <w:rPr>
          <w:b/>
          <w:color w:val="1F4E9A"/>
        </w:rPr>
        <w:t>Aunque</w:t>
      </w:r>
      <w:r>
        <w:t>는 앞 문장에 대한 단서를 다는 기능("그렇긴 한데").</w:t>
      </w:r>
    </w:p>
    <w:p>
      <w:pPr>
        <w:pStyle w:val="ListBullet"/>
      </w:pPr>
      <w:r>
        <w:rPr>
          <w:b/>
        </w:rPr>
        <w:t>표현:</w:t>
      </w:r>
      <w:r>
        <w:t xml:space="preserve"> 은근한 압박. 확인 전화를 하지 않도록 유도하는 교묘한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retrasaría</w:t>
      </w:r>
      <w:r>
        <w:t xml:space="preserve"> → retrasar | 조건법 단순 condicional simple, 3인칭 단수 | "만약 전화한다면" 이라는 가정의 결과를 나타내므로 조건법. 직설법 미래 </w:t>
      </w:r>
      <w:r>
        <w:rPr>
          <w:b/>
          <w:color w:val="1F4E9A"/>
        </w:rPr>
        <w:t>retrasará</w:t>
      </w:r>
      <w:r>
        <w:t>보다 조심스럽고 가정적 | 규칙</w:t>
      </w:r>
    </w:p>
    <w:p>
      <w:pPr>
        <w:pStyle w:val="Heading3"/>
      </w:pPr>
      <w:r>
        <w:t xml:space="preserve">15-8. </w:t>
      </w:r>
      <w:r>
        <w:rPr>
          <w:b/>
        </w:rPr>
        <w:t>Receptor:</w:t>
      </w:r>
      <w:r>
        <w:t xml:space="preserve"> (Duda, luego saca su teléfono) Espere aquí.</w:t>
      </w:r>
    </w:p>
    <w:p>
      <w:pPr>
        <w:pStyle w:val="ListBullet"/>
      </w:pPr>
      <w:r>
        <w:rPr>
          <w:b/>
        </w:rPr>
        <w:t>해석:</w:t>
      </w:r>
      <w:r>
        <w:t xml:space="preserve"> (망설이다가 전화기를 꺼낸다) 여기서 기다리세요.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dudar</w:t>
      </w:r>
      <w:r>
        <w:t xml:space="preserve"> (동사) 망설이다, 의심하다 / </w:t>
      </w:r>
      <w:r>
        <w:rPr>
          <w:b/>
          <w:color w:val="1F4E9A"/>
        </w:rPr>
        <w:t>luego</w:t>
      </w:r>
      <w:r>
        <w:t xml:space="preserve"> (부사) 그다음에 / </w:t>
      </w:r>
      <w:r>
        <w:rPr>
          <w:b/>
          <w:color w:val="1F4E9A"/>
        </w:rPr>
        <w:t>sacar</w:t>
      </w:r>
      <w:r>
        <w:t xml:space="preserve"> (동사) 꺼내다 / </w:t>
      </w:r>
      <w:r>
        <w:rPr>
          <w:b/>
          <w:color w:val="1F4E9A"/>
        </w:rPr>
        <w:t>esperar</w:t>
      </w:r>
      <w:r>
        <w:t xml:space="preserve"> (동사) 기다리다</w:t>
      </w:r>
    </w:p>
    <w:p>
      <w:pPr>
        <w:pStyle w:val="ListBullet"/>
      </w:pPr>
      <w:r>
        <w:rPr>
          <w:b/>
        </w:rPr>
        <w:t>문법:</w:t>
      </w:r>
      <w:r>
        <w:t xml:space="preserve"> usted에 대한 긍정 명령 = 접속법 현재 형태 (</w:t>
      </w:r>
      <w:r>
        <w:rPr>
          <w:b/>
          <w:color w:val="1F4E9A"/>
        </w:rPr>
        <w:t>espere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Duda</w:t>
      </w:r>
      <w:r>
        <w:t xml:space="preserve"> → dudar | 직설법 현재, 3인칭 단수 | 지문은 현재형으로 동작 묘사 | 규칙</w:t>
      </w:r>
    </w:p>
    <w:p>
      <w:pPr>
        <w:pStyle w:val="ListBullet2"/>
      </w:pPr>
      <w:r>
        <w:rPr>
          <w:b/>
          <w:color w:val="1F4E9A"/>
        </w:rPr>
        <w:t>saca</w:t>
      </w:r>
      <w:r>
        <w:t xml:space="preserve"> → sacar | 직설법 현재, 3인칭 단수 | 지문 속 동작 묘사 | 규칙</w:t>
      </w:r>
    </w:p>
    <w:p>
      <w:pPr>
        <w:pStyle w:val="ListBullet2"/>
      </w:pPr>
      <w:r>
        <w:rPr>
          <w:b/>
          <w:color w:val="1F4E9A"/>
        </w:rPr>
        <w:t>Espere</w:t>
      </w:r>
      <w:r>
        <w:t xml:space="preserve"> → esperar | 명령법 imperativo (usted, 접속법 현재 형태), 3인칭 단수 | usted에게 하는 지시 | 규칙 (-ar 동사 → -e)</w:t>
      </w:r>
    </w:p>
    <w:p>
      <w:pPr>
        <w:pStyle w:val="Heading3"/>
      </w:pPr>
      <w:r>
        <w:t xml:space="preserve">15-9. </w:t>
      </w:r>
      <w:r>
        <w:rPr>
          <w:b/>
        </w:rPr>
        <w:t>Álvaro:</w:t>
      </w:r>
      <w:r>
        <w:t xml:space="preserve"> (Piensa para sí, sin ninguna forma de avisar a nadie) Si esto sale mal, estoy completamente solo.</w:t>
      </w:r>
    </w:p>
    <w:p>
      <w:pPr>
        <w:pStyle w:val="ListBullet"/>
      </w:pPr>
      <w:r>
        <w:rPr>
          <w:b/>
        </w:rPr>
        <w:t>해석:</w:t>
      </w:r>
      <w:r>
        <w:t xml:space="preserve"> (아무에게도 알릴 방법이 없이 속으로 생각한다) 이게 잘못되면 난 완전히 혼자야.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para sí</w:t>
      </w:r>
      <w:r>
        <w:t xml:space="preserve"> 속으로, 혼잣말로 / </w:t>
      </w:r>
      <w:r>
        <w:rPr>
          <w:b/>
          <w:color w:val="1F4E9A"/>
        </w:rPr>
        <w:t>forma</w:t>
      </w:r>
      <w:r>
        <w:t xml:space="preserve"> (명사, 여성) 방법 / </w:t>
      </w:r>
      <w:r>
        <w:rPr>
          <w:b/>
          <w:color w:val="1F4E9A"/>
        </w:rPr>
        <w:t>nadie</w:t>
      </w:r>
      <w:r>
        <w:t xml:space="preserve"> (대명사) 아무도 / </w:t>
      </w:r>
      <w:r>
        <w:rPr>
          <w:b/>
          <w:color w:val="1F4E9A"/>
        </w:rPr>
        <w:t>salir mal</w:t>
      </w:r>
      <w:r>
        <w:t xml:space="preserve"> 잘못되다 / </w:t>
      </w:r>
      <w:r>
        <w:rPr>
          <w:b/>
          <w:color w:val="1F4E9A"/>
        </w:rPr>
        <w:t>solo</w:t>
      </w:r>
      <w:r>
        <w:t xml:space="preserve"> (형용사) 혼자인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ninguna forma de avisar a nadie</w:t>
      </w:r>
      <w:r>
        <w:t xml:space="preserve"> 부정어 중복. 사람 목적어 앞 전치사 a (</w:t>
      </w:r>
      <w:r>
        <w:rPr>
          <w:b/>
          <w:color w:val="1F4E9A"/>
        </w:rPr>
        <w:t>a nadie</w:t>
      </w:r>
      <w:r>
        <w:t xml:space="preserve">). </w:t>
      </w:r>
      <w:r>
        <w:rPr>
          <w:b/>
          <w:color w:val="1F4E9A"/>
        </w:rPr>
        <w:t>si + 직설법 현재, 직설법 현재</w:t>
      </w:r>
      <w:r>
        <w:t xml:space="preserve"> = 현실적 조건문. 일시적 상태 </w:t>
      </w:r>
      <w:r>
        <w:rPr>
          <w:b/>
          <w:color w:val="1F4E9A"/>
        </w:rPr>
        <w:t>estar solo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salir mal / salir bien</w:t>
      </w:r>
      <w:r>
        <w:t xml:space="preserve"> 일이 잘못되다/잘되다.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현재, 3인칭 단수 | 지문 동작 묘사 | 불규칙 e→ie</w:t>
      </w:r>
    </w:p>
    <w:p>
      <w:pPr>
        <w:pStyle w:val="ListBullet2"/>
      </w:pPr>
      <w:r>
        <w:rPr>
          <w:b/>
          <w:color w:val="1F4E9A"/>
        </w:rPr>
        <w:t>avisar</w:t>
      </w:r>
      <w:r>
        <w:t xml:space="preserve"> → avisar | 부정사 infinitivo | </w:t>
      </w:r>
      <w:r>
        <w:rPr>
          <w:b/>
          <w:color w:val="1F4E9A"/>
        </w:rPr>
        <w:t>forma de + 부정사</w:t>
      </w:r>
      <w:r>
        <w:t xml:space="preserve"> 구조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현재, 3인칭 단수 | si 조건절에서는 미래 대신 직설법 현재 사용 (si 뒤에 미래·접속법 현재 불가) | 불규칙 (1인칭 salgo, 3인칭 sale는 규칙형)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조건이 성립하면 즉시 그런 상태라는 생생한 표현. 미래 </w:t>
      </w:r>
      <w:r>
        <w:rPr>
          <w:b/>
          <w:color w:val="1F4E9A"/>
        </w:rPr>
        <w:t>estaré</w:t>
      </w:r>
      <w:r>
        <w:t xml:space="preserve"> 대신 현재 | 불규칙 (estoy)</w:t>
      </w:r>
    </w:p>
    <w:p>
      <w:pPr>
        <w:pStyle w:val="Heading3"/>
      </w:pPr>
      <w:r>
        <w:t xml:space="preserve">15-10. </w:t>
      </w:r>
      <w:r>
        <w:rPr>
          <w:b/>
        </w:rPr>
        <w:t>Receptor:</w:t>
      </w:r>
      <w:r>
        <w:t xml:space="preserve"> (Tras la llamada, más relajado) Confirmado.</w:t>
      </w:r>
    </w:p>
    <w:p>
      <w:pPr>
        <w:pStyle w:val="ListBullet"/>
      </w:pPr>
      <w:r>
        <w:rPr>
          <w:b/>
        </w:rPr>
        <w:t>해석:</w:t>
      </w:r>
      <w:r>
        <w:t xml:space="preserve"> (통화 후, 좀 더 누그러져서) 확인됐습니다.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tras</w:t>
      </w:r>
      <w:r>
        <w:t xml:space="preserve"> (전치사) ~후에 / </w:t>
      </w:r>
      <w:r>
        <w:rPr>
          <w:b/>
          <w:color w:val="1F4E9A"/>
        </w:rPr>
        <w:t>llamada</w:t>
      </w:r>
      <w:r>
        <w:t xml:space="preserve"> (명사, 여성) 통화 / </w:t>
      </w:r>
      <w:r>
        <w:rPr>
          <w:b/>
          <w:color w:val="1F4E9A"/>
        </w:rPr>
        <w:t>relajado</w:t>
      </w:r>
      <w:r>
        <w:t xml:space="preserve"> (형용사) 긴장이 풀린</w:t>
      </w:r>
    </w:p>
    <w:p>
      <w:pPr>
        <w:pStyle w:val="ListBullet"/>
      </w:pPr>
      <w:r>
        <w:rPr>
          <w:b/>
        </w:rPr>
        <w:t>문법:</w:t>
      </w:r>
      <w:r>
        <w:t xml:space="preserve"> 과거분사 단독으로 한 문장 역할 (</w:t>
      </w:r>
      <w:r>
        <w:rPr>
          <w:b/>
          <w:color w:val="1F4E9A"/>
        </w:rPr>
        <w:t>Está confirmado</w:t>
      </w:r>
      <w:r>
        <w:t>의 생략).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relajado</w:t>
      </w:r>
      <w:r>
        <w:t xml:space="preserve"> → relajar | 과거분사 participio (형용사적 용법) | 상태 묘사 | 규칙</w:t>
      </w:r>
    </w:p>
    <w:p>
      <w:pPr>
        <w:pStyle w:val="ListBullet2"/>
      </w:pPr>
      <w:r>
        <w:rPr>
          <w:b/>
          <w:color w:val="1F4E9A"/>
        </w:rPr>
        <w:t>Confirmado</w:t>
      </w:r>
      <w:r>
        <w:t xml:space="preserve"> → confirmar | 과거분사 participio | 확인이 완료된 결과 상태를 짧게 전달 | 규칙</w:t>
      </w:r>
    </w:p>
    <w:p>
      <w:pPr>
        <w:pStyle w:val="Heading3"/>
      </w:pPr>
      <w:r>
        <w:t xml:space="preserve">15-11. </w:t>
      </w:r>
      <w:r>
        <w:rPr>
          <w:b/>
        </w:rPr>
        <w:t>Receptor:</w:t>
      </w:r>
      <w:r>
        <w:t xml:space="preserve"> Descarguemos, entonces.</w:t>
      </w:r>
    </w:p>
    <w:p>
      <w:pPr>
        <w:pStyle w:val="ListBullet"/>
      </w:pPr>
      <w:r>
        <w:rPr>
          <w:b/>
        </w:rPr>
        <w:t>해석:</w:t>
      </w:r>
      <w:r>
        <w:t xml:space="preserve"> 그럼 짐을 내립시다.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descargar</w:t>
      </w:r>
      <w:r>
        <w:t xml:space="preserve"> (동사) (짐을) 내리다 / </w:t>
      </w:r>
      <w:r>
        <w:rPr>
          <w:b/>
          <w:color w:val="1F4E9A"/>
        </w:rPr>
        <w:t>entonces</w:t>
      </w:r>
      <w:r>
        <w:t xml:space="preserve"> (부사) 그럼</w:t>
      </w:r>
    </w:p>
    <w:p>
      <w:pPr>
        <w:pStyle w:val="ListBullet"/>
      </w:pPr>
      <w:r>
        <w:rPr>
          <w:b/>
        </w:rPr>
        <w:t>문법:</w:t>
      </w:r>
      <w:r>
        <w:t xml:space="preserve"> nosotros 명령(권유) = 접속법 현재 1인칭 복수. "~합시다".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Descarguemos</w:t>
      </w:r>
      <w:r>
        <w:t xml:space="preserve"> → descargar | 명령법 imperativo (nosotros, 접속법 현재 형태), 1인칭 복수 | 함께 하자는 권유 | 철자 변화: -gar 동사는 e 앞에서 g → gu (descargar → descarguemos)</w:t>
      </w:r>
    </w:p>
    <w:p>
      <w:pPr>
        <w:pStyle w:val="Heading3"/>
      </w:pPr>
      <w:r>
        <w:t xml:space="preserve">15-12. </w:t>
      </w:r>
      <w:r>
        <w:rPr>
          <w:b/>
        </w:rPr>
        <w:t>Álvaro:</w:t>
      </w:r>
      <w:r>
        <w:t xml:space="preserve"> (Disimulando el alivio) Perfecto.</w:t>
      </w:r>
    </w:p>
    <w:p>
      <w:pPr>
        <w:pStyle w:val="ListBullet"/>
      </w:pPr>
      <w:r>
        <w:rPr>
          <w:b/>
        </w:rPr>
        <w:t>해석:</w:t>
      </w:r>
      <w:r>
        <w:t xml:space="preserve"> (안도감을 감추며)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disimular</w:t>
      </w:r>
      <w:r>
        <w:t xml:space="preserve"> (동사) 감추다, 숨기다 / </w:t>
      </w:r>
      <w:r>
        <w:rPr>
          <w:b/>
          <w:color w:val="1F4E9A"/>
        </w:rPr>
        <w:t>alivio</w:t>
      </w:r>
      <w:r>
        <w:t xml:space="preserve"> (명사, 남성) 안도</w:t>
      </w:r>
    </w:p>
    <w:p>
      <w:pPr>
        <w:pStyle w:val="ListBullet"/>
      </w:pPr>
      <w:r>
        <w:rPr>
          <w:b/>
        </w:rPr>
        <w:t>문법:</w:t>
      </w:r>
      <w:r>
        <w:t xml:space="preserve"> 형용사 단독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Disimulando</w:t>
      </w:r>
      <w:r>
        <w:t xml:space="preserve"> → disimular | 현재분사 gerundio | 말하는 동안의 태도 | 규칙</w:t>
      </w:r>
    </w:p>
    <w:p>
      <w:pPr>
        <w:pStyle w:val="Heading3"/>
      </w:pPr>
      <w:r>
        <w:t xml:space="preserve">15-13. </w:t>
      </w:r>
      <w:r>
        <w:rPr>
          <w:b/>
        </w:rPr>
        <w:t>Receptor:</w:t>
      </w:r>
      <w:r>
        <w:t xml:space="preserve"> Dígale a Rigoberto que la próxima vez avise con antelación.</w:t>
      </w:r>
    </w:p>
    <w:p>
      <w:pPr>
        <w:pStyle w:val="ListBullet"/>
      </w:pPr>
      <w:r>
        <w:rPr>
          <w:b/>
        </w:rPr>
        <w:t>해석:</w:t>
      </w:r>
      <w:r>
        <w:t xml:space="preserve"> 리고베르토에게 다음번엔 미리 알려 달라고 전하세요.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la próxima vez</w:t>
      </w:r>
      <w:r>
        <w:t xml:space="preserve"> 다음번에 / </w:t>
      </w:r>
      <w:r>
        <w:rPr>
          <w:b/>
          <w:color w:val="1F4E9A"/>
        </w:rPr>
        <w:t>antelación</w:t>
      </w:r>
      <w:r>
        <w:t xml:space="preserve"> (명사, 여성) 사전, 미리 / </w:t>
      </w:r>
      <w:r>
        <w:rPr>
          <w:b/>
          <w:color w:val="1F4E9A"/>
        </w:rPr>
        <w:t>con antelación</w:t>
      </w:r>
      <w:r>
        <w:t xml:space="preserve"> 미리</w:t>
      </w:r>
    </w:p>
    <w:p>
      <w:pPr>
        <w:pStyle w:val="ListBullet"/>
      </w:pPr>
      <w:r>
        <w:rPr>
          <w:b/>
        </w:rPr>
        <w:t>문법:</w:t>
      </w:r>
      <w:r>
        <w:t xml:space="preserve"> 긍정 명령 뒤에 대명사 붙임 (</w:t>
      </w:r>
      <w:r>
        <w:rPr>
          <w:b/>
          <w:color w:val="1F4E9A"/>
        </w:rPr>
        <w:t>Díga+le</w:t>
      </w:r>
      <w:r>
        <w:t xml:space="preserve">, 강세 표시 추가). </w:t>
      </w:r>
      <w:r>
        <w:rPr>
          <w:b/>
          <w:color w:val="1F4E9A"/>
        </w:rPr>
        <w:t>le</w:t>
      </w:r>
      <w:r>
        <w:t xml:space="preserve">와 </w:t>
      </w:r>
      <w:r>
        <w:rPr>
          <w:b/>
          <w:color w:val="1F4E9A"/>
        </w:rPr>
        <w:t>a Rigoberto</w:t>
      </w:r>
      <w:r>
        <w:t xml:space="preserve"> 간접목적어 중복. </w:t>
      </w:r>
      <w:r>
        <w:rPr>
          <w:b/>
          <w:color w:val="1F4E9A"/>
        </w:rPr>
        <w:t>decir que + 접속법</w:t>
      </w:r>
      <w:r>
        <w:t xml:space="preserve"> = 명령·요청 전달 (정보 전달이면 직설법).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antelación</w:t>
      </w:r>
      <w:r>
        <w:t xml:space="preserve"> "사전에" — 격식 있는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Dígale</w:t>
      </w:r>
      <w:r>
        <w:t xml:space="preserve"> → decir | 명령법 imperativo (usted, 접속법 현재 형태) + le, 3인칭 단수 | usted에게 하는 지시 | 불규칙 (decir → diga)</w:t>
      </w:r>
    </w:p>
    <w:p>
      <w:pPr>
        <w:pStyle w:val="ListBullet2"/>
      </w:pPr>
      <w:r>
        <w:rPr>
          <w:b/>
          <w:color w:val="1F4E9A"/>
        </w:rPr>
        <w:t>avise</w:t>
      </w:r>
      <w:r>
        <w:t xml:space="preserve"> → avisar | 접속법 현재 presente de subjuntivo, 3인칭 단수 | </w:t>
      </w:r>
      <w:r>
        <w:rPr>
          <w:b/>
          <w:color w:val="1F4E9A"/>
        </w:rPr>
        <w:t>decir que</w:t>
      </w:r>
      <w:r>
        <w:t xml:space="preserve">가 "~하라고 말하다"(요청)라서 접속법. 비교: </w:t>
      </w:r>
      <w:r>
        <w:rPr>
          <w:b/>
          <w:color w:val="1F4E9A"/>
        </w:rPr>
        <w:t>Dice que avisa</w:t>
      </w:r>
      <w:r>
        <w:t xml:space="preserve"> (알린다고 한다, 정보) vs </w:t>
      </w:r>
      <w:r>
        <w:rPr>
          <w:b/>
          <w:color w:val="1F4E9A"/>
        </w:rPr>
        <w:t>Dile que avise</w:t>
      </w:r>
      <w:r>
        <w:t xml:space="preserve"> (알리라고 해라, 요청) | 규칙</w:t>
      </w:r>
    </w:p>
    <w:p>
      <w:pPr>
        <w:pStyle w:val="Heading3"/>
      </w:pPr>
      <w:r>
        <w:t xml:space="preserve">15-14. </w:t>
      </w:r>
      <w:r>
        <w:rPr>
          <w:b/>
        </w:rPr>
        <w:t>Receptor:</w:t>
      </w:r>
      <w:r>
        <w:t xml:space="preserve"> No me gustan las sorpresas.</w:t>
      </w:r>
    </w:p>
    <w:p>
      <w:pPr>
        <w:pStyle w:val="ListBullet"/>
      </w:pPr>
      <w:r>
        <w:rPr>
          <w:b/>
        </w:rPr>
        <w:t>해석:</w:t>
      </w:r>
      <w:r>
        <w:t xml:space="preserve"> 난 뜻밖의 일은 싫습니다.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sorpresa</w:t>
      </w:r>
      <w:r>
        <w:t xml:space="preserve"> (명사, 여성) 놀라운 일</w:t>
      </w:r>
    </w:p>
    <w:p>
      <w:pPr>
        <w:pStyle w:val="ListBullet"/>
      </w:pPr>
      <w:r>
        <w:rPr>
          <w:b/>
        </w:rPr>
        <w:t>문법:</w:t>
      </w:r>
      <w:r>
        <w:t xml:space="preserve"> gustar 구문: 주어는 </w:t>
      </w:r>
      <w:r>
        <w:rPr>
          <w:b/>
          <w:color w:val="1F4E9A"/>
        </w:rPr>
        <w:t>las sorpresas</w:t>
      </w:r>
      <w:r>
        <w:t xml:space="preserve">(복수) → </w:t>
      </w:r>
      <w:r>
        <w:rPr>
          <w:b/>
          <w:color w:val="1F4E9A"/>
        </w:rPr>
        <w:t>gustan</w:t>
      </w:r>
      <w:r>
        <w:t xml:space="preserve">. </w:t>
      </w:r>
      <w:r>
        <w:rPr>
          <w:b/>
          <w:color w:val="1F4E9A"/>
        </w:rPr>
        <w:t>me</w:t>
      </w:r>
      <w:r>
        <w:t>는 간접목적어.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gustan</w:t>
      </w:r>
      <w:r>
        <w:t xml:space="preserve"> → gustar | 직설법 현재, 3인칭 복수 | 일반적 취향 | 규칙</w:t>
      </w:r>
    </w:p>
    <w:p>
      <w:pPr>
        <w:pStyle w:val="Heading3"/>
      </w:pPr>
      <w:r>
        <w:t xml:space="preserve">15-15. </w:t>
      </w:r>
      <w:r>
        <w:rPr>
          <w:b/>
        </w:rPr>
        <w:t>Álvaro:</w:t>
      </w:r>
      <w:r>
        <w:t xml:space="preserve"> Se lo transmitiré.</w:t>
      </w:r>
    </w:p>
    <w:p>
      <w:pPr>
        <w:pStyle w:val="ListBullet"/>
      </w:pPr>
      <w:r>
        <w:rPr>
          <w:b/>
        </w:rPr>
        <w:t>해석:</w:t>
      </w:r>
      <w:r>
        <w:t xml:space="preserve"> 그에게 전하겠습니다.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transmitir</w:t>
      </w:r>
      <w:r>
        <w:t xml:space="preserve"> (동사) 전달하다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+ lo</w:t>
      </w:r>
      <w:r>
        <w:t xml:space="preserve"> → </w:t>
      </w:r>
      <w:r>
        <w:rPr>
          <w:b/>
          <w:color w:val="1F4E9A"/>
        </w:rPr>
        <w:t>se lo</w:t>
      </w:r>
      <w:r>
        <w:t xml:space="preserve"> (간접목적어 le가 lo/la 앞에서 se로 바뀜). se = a Rigoberto, lo = 그 메시지.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transmitiré</w:t>
      </w:r>
      <w:r>
        <w:t xml:space="preserve"> → transmitir | 직설법 단순미래 futuro simple, 1인칭 단수 | 앞으로 할 일에 대한 약속·의지 표명. </w:t>
      </w:r>
      <w:r>
        <w:rPr>
          <w:b/>
          <w:color w:val="1F4E9A"/>
        </w:rPr>
        <w:t>voy a transmitírselo</w:t>
      </w:r>
      <w:r>
        <w:t>보다 약속 느낌이 강함 | 규칙</w:t>
      </w:r>
    </w:p>
    <w:p>
      <w:pPr>
        <w:pStyle w:val="Heading1"/>
      </w:pPr>
      <w:r>
        <w:t>장면 16. 임무 보고와 신뢰의 확대</w:t>
      </w:r>
    </w:p>
    <w:p>
      <w:pPr>
        <w:pStyle w:val="IntenseQuote"/>
      </w:pPr>
      <w:r>
        <w:t>갈리시아로 돌아온 알바로가 리고베르토에게 성공적인 임무 완수를 보고합니다.</w:t>
      </w:r>
    </w:p>
    <w:p>
      <w:pPr>
        <w:pStyle w:val="Heading3"/>
      </w:pPr>
      <w:r>
        <w:t xml:space="preserve">16-1. </w:t>
      </w:r>
      <w:r>
        <w:rPr>
          <w:b/>
        </w:rPr>
        <w:t>Rigoberto:</w:t>
      </w:r>
      <w:r>
        <w:t xml:space="preserve"> (Recibiéndolo) Ha vuelto.</w:t>
      </w:r>
    </w:p>
    <w:p>
      <w:pPr>
        <w:pStyle w:val="ListBullet"/>
      </w:pPr>
      <w:r>
        <w:rPr>
          <w:b/>
        </w:rPr>
        <w:t>해석:</w:t>
      </w:r>
      <w:r>
        <w:t xml:space="preserve"> (그를 맞이하며) 돌아왔군요.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맞이하다, 받다 / </w:t>
      </w:r>
      <w:r>
        <w:rPr>
          <w:b/>
          <w:color w:val="1F4E9A"/>
        </w:rPr>
        <w:t>volver</w:t>
      </w:r>
      <w:r>
        <w:t xml:space="preserve"> (동사) 돌아오다</w:t>
      </w:r>
    </w:p>
    <w:p>
      <w:pPr>
        <w:pStyle w:val="ListBullet"/>
      </w:pPr>
      <w:r>
        <w:rPr>
          <w:b/>
        </w:rPr>
        <w:t>문법:</w:t>
      </w:r>
      <w:r>
        <w:t xml:space="preserve"> 현재분사 뒤 대명사 붙임 → 강세 표시 (</w:t>
      </w:r>
      <w:r>
        <w:rPr>
          <w:b/>
          <w:color w:val="1F4E9A"/>
        </w:rPr>
        <w:t>Recibiéndolo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Recibiéndolo</w:t>
      </w:r>
      <w:r>
        <w:t xml:space="preserve"> → recibir | 현재분사 gerundio + lo | 동시 동작 | 규칙</w:t>
      </w:r>
    </w:p>
    <w:p>
      <w:pPr>
        <w:pStyle w:val="ListBullet2"/>
      </w:pPr>
      <w:r>
        <w:rPr>
          <w:b/>
          <w:color w:val="1F4E9A"/>
        </w:rPr>
        <w:t>Ha vuelto</w:t>
      </w:r>
      <w:r>
        <w:t xml:space="preserve"> → volver | 직설법 현재완료 pretérito perfecto compuesto, 3인칭 단수 | 방금 일어나 현재와 연결된 일(지금 여기 있다)이라 현재완료. 스페인식 용법 | 불규칙 과거분사 (volver → vuelto)</w:t>
      </w:r>
    </w:p>
    <w:p>
      <w:pPr>
        <w:pStyle w:val="Heading3"/>
      </w:pPr>
      <w:r>
        <w:t xml:space="preserve">16-2. </w:t>
      </w:r>
      <w:r>
        <w:rPr>
          <w:b/>
        </w:rPr>
        <w:t>Rigoberto:</w:t>
      </w:r>
      <w:r>
        <w:t xml:space="preserve"> Y sin problemas, según me han confirmado.</w:t>
      </w:r>
    </w:p>
    <w:p>
      <w:pPr>
        <w:pStyle w:val="ListBullet"/>
      </w:pPr>
      <w:r>
        <w:rPr>
          <w:b/>
        </w:rPr>
        <w:t>해석:</w:t>
      </w:r>
      <w:r>
        <w:t xml:space="preserve"> 게다가 문제없이요, 들은 바로는.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según</w:t>
      </w:r>
      <w:r>
        <w:t xml:space="preserve"> (전치사) ~에 따르면 / </w:t>
      </w:r>
      <w:r>
        <w:rPr>
          <w:b/>
          <w:color w:val="1F4E9A"/>
        </w:rPr>
        <w:t>confirmar</w:t>
      </w:r>
      <w:r>
        <w:t xml:space="preserve"> (동사) 확인하다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según + 절</w:t>
      </w:r>
      <w:r>
        <w:t xml:space="preserve"> "~한 바에 따르면". 3인칭 복수 불특정 주어.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han confirmado</w:t>
      </w:r>
      <w:r>
        <w:t xml:space="preserve"> → confirmar | 직설법 현재완료 pretérito perfecto compuesto, 3인칭 복수 | 최근에 받은 확인으로 현재와 연결 | 규칙</w:t>
      </w:r>
    </w:p>
    <w:p>
      <w:pPr>
        <w:pStyle w:val="Heading3"/>
      </w:pPr>
      <w:r>
        <w:t xml:space="preserve">16-3. </w:t>
      </w:r>
      <w:r>
        <w:rPr>
          <w:b/>
        </w:rPr>
        <w:t>Álvaro:</w:t>
      </w:r>
      <w:r>
        <w:t xml:space="preserve"> Un control nocturno, nada que no pudiera manejar.</w:t>
      </w:r>
    </w:p>
    <w:p>
      <w:pPr>
        <w:pStyle w:val="ListBullet"/>
      </w:pPr>
      <w:r>
        <w:rPr>
          <w:b/>
        </w:rPr>
        <w:t>해석:</w:t>
      </w:r>
      <w:r>
        <w:t xml:space="preserve"> 야간 검문이 하나 있었지만, 제가 감당 못 할 정도는 아니었습니다.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control</w:t>
      </w:r>
      <w:r>
        <w:t xml:space="preserve"> (명사, 남성) 검문 / </w:t>
      </w:r>
      <w:r>
        <w:rPr>
          <w:b/>
          <w:color w:val="1F4E9A"/>
        </w:rPr>
        <w:t>nocturno</w:t>
      </w:r>
      <w:r>
        <w:t xml:space="preserve"> (형용사) 야간의 / </w:t>
      </w:r>
      <w:r>
        <w:rPr>
          <w:b/>
          <w:color w:val="1F4E9A"/>
        </w:rPr>
        <w:t>manejar</w:t>
      </w:r>
      <w:r>
        <w:t xml:space="preserve"> (동사) 다루다, 처리하다</w:t>
      </w:r>
    </w:p>
    <w:p>
      <w:pPr>
        <w:pStyle w:val="ListBullet"/>
      </w:pPr>
      <w:r>
        <w:rPr>
          <w:b/>
        </w:rPr>
        <w:t>문법:</w:t>
      </w:r>
      <w:r>
        <w:t xml:space="preserve"> 부정 선행사(</w:t>
      </w:r>
      <w:r>
        <w:rPr>
          <w:b/>
          <w:color w:val="1F4E9A"/>
        </w:rPr>
        <w:t>nada</w:t>
      </w:r>
      <w:r>
        <w:t>) + 관계절 → 접속법. 주절이 과거 맥락이라 접속법 과거.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que no pudiera manejar</w:t>
      </w:r>
      <w:r>
        <w:t xml:space="preserve"> "감당 못 할 일은 아니었다" — 겸손한 듯 자신감 있는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pudiera</w:t>
      </w:r>
      <w:r>
        <w:t xml:space="preserve"> → poder | 접속법 과거 pretérito imperfecto de subjuntivo (-ra형), 1인칭 단수 | 존재하지 않는(부정) 선행사를 수식하므로 접속법, 과거 시점의 일이라 과거형 | 불규칙 (단순과거 pudieron → pud- + -iera)</w:t>
      </w:r>
    </w:p>
    <w:p>
      <w:pPr>
        <w:pStyle w:val="ListBullet2"/>
      </w:pPr>
      <w:r>
        <w:rPr>
          <w:b/>
          <w:color w:val="1F4E9A"/>
        </w:rPr>
        <w:t>manejar</w:t>
      </w:r>
      <w:r>
        <w:t xml:space="preserve"> → manejar | 부정사 infinitivo | poder 뒤</w:t>
      </w:r>
    </w:p>
    <w:p>
      <w:pPr>
        <w:pStyle w:val="Heading3"/>
      </w:pPr>
      <w:r>
        <w:t xml:space="preserve">16-4. </w:t>
      </w:r>
      <w:r>
        <w:rPr>
          <w:b/>
        </w:rPr>
        <w:t>Rigoberto:</w:t>
      </w:r>
      <w:r>
        <w:t xml:space="preserve"> (Lo observa con algo más de respeto) Eso es exactamente lo que quería ver.</w:t>
      </w:r>
    </w:p>
    <w:p>
      <w:pPr>
        <w:pStyle w:val="ListBullet"/>
      </w:pPr>
      <w:r>
        <w:rPr>
          <w:b/>
        </w:rPr>
        <w:t>해석:</w:t>
      </w:r>
      <w:r>
        <w:t xml:space="preserve"> (조금 더 존중하는 눈빛으로 그를 본다) 바로 그걸 보고 싶었습니다.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observar</w:t>
      </w:r>
      <w:r>
        <w:t xml:space="preserve"> (동사) 관찰하다 / </w:t>
      </w:r>
      <w:r>
        <w:rPr>
          <w:b/>
          <w:color w:val="1F4E9A"/>
        </w:rPr>
        <w:t>respeto</w:t>
      </w:r>
      <w:r>
        <w:t xml:space="preserve"> (명사, 남성) 존중 / </w:t>
      </w:r>
      <w:r>
        <w:rPr>
          <w:b/>
          <w:color w:val="1F4E9A"/>
        </w:rPr>
        <w:t>algo más de</w:t>
      </w:r>
      <w:r>
        <w:t xml:space="preserve"> 조금 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관계사 "~하는 것".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observa</w:t>
      </w:r>
      <w:r>
        <w:t xml:space="preserve"> → observar | 직설법 현재, 3인칭 단수 | 지문 묘사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동일시 | 불규칙</w:t>
      </w:r>
    </w:p>
    <w:p>
      <w:pPr>
        <w:pStyle w:val="ListBullet2"/>
      </w:pPr>
      <w:r>
        <w:rPr>
          <w:b/>
          <w:color w:val="1F4E9A"/>
        </w:rPr>
        <w:t>quería</w:t>
      </w:r>
      <w:r>
        <w:t xml:space="preserve"> → querer | 직설법 불완료과거 pretérito imperfecto, 1인칭 단수 | 과거에 계속 품고 있던 바람(상태)이라 불완료과거. 단순과거 </w:t>
      </w:r>
      <w:r>
        <w:rPr>
          <w:b/>
          <w:color w:val="1F4E9A"/>
        </w:rPr>
        <w:t>quise</w:t>
      </w:r>
      <w:r>
        <w:t>는 "시도했다" 뉘앙스가 되어 부적절 | 규칙형 (quer- + ía)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infinitivo | querer 뒤</w:t>
      </w:r>
    </w:p>
    <w:p>
      <w:pPr>
        <w:pStyle w:val="Heading3"/>
      </w:pPr>
      <w:r>
        <w:t xml:space="preserve">16-5. </w:t>
      </w:r>
      <w:r>
        <w:rPr>
          <w:b/>
        </w:rPr>
        <w:t>Rigoberto:</w:t>
      </w:r>
      <w:r>
        <w:t xml:space="preserve"> Sangre fría bajo presión.</w:t>
      </w:r>
    </w:p>
    <w:p>
      <w:pPr>
        <w:pStyle w:val="ListBullet"/>
      </w:pPr>
      <w:r>
        <w:rPr>
          <w:b/>
        </w:rPr>
        <w:t>해석:</w:t>
      </w:r>
      <w:r>
        <w:t xml:space="preserve"> 압박 속의 냉정함 말이죠.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sangre fría</w:t>
      </w:r>
      <w:r>
        <w:t xml:space="preserve"> 냉정함, 침착함 / </w:t>
      </w:r>
      <w:r>
        <w:rPr>
          <w:b/>
          <w:color w:val="1F4E9A"/>
        </w:rPr>
        <w:t>bajo</w:t>
      </w:r>
      <w:r>
        <w:t xml:space="preserve"> (전치사) ~아래에서 / </w:t>
      </w:r>
      <w:r>
        <w:rPr>
          <w:b/>
          <w:color w:val="1F4E9A"/>
        </w:rPr>
        <w:t>presión</w:t>
      </w:r>
      <w:r>
        <w:t xml:space="preserve"> (명사, 여성) 압박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sangre fría</w:t>
      </w:r>
      <w:r>
        <w:t xml:space="preserve"> 직역 "차가운 피" → 냉정·침착. </w:t>
      </w:r>
      <w:r>
        <w:rPr>
          <w:b/>
          <w:color w:val="1F4E9A"/>
        </w:rPr>
        <w:t>a sangre fría</w:t>
      </w:r>
      <w:r>
        <w:t>는 "냉혹하게".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16-6. </w:t>
      </w:r>
      <w:r>
        <w:rPr>
          <w:b/>
        </w:rPr>
        <w:t>Álvaro:</w:t>
      </w:r>
      <w:r>
        <w:t xml:space="preserve"> Hago lo que hay que hacer.</w:t>
      </w:r>
    </w:p>
    <w:p>
      <w:pPr>
        <w:pStyle w:val="ListBullet"/>
      </w:pPr>
      <w:r>
        <w:rPr>
          <w:b/>
        </w:rPr>
        <w:t>해석:</w:t>
      </w:r>
      <w:r>
        <w:t xml:space="preserve"> 해야 할 일을 할 뿐입니다.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hay que</w:t>
      </w:r>
      <w:r>
        <w:t xml:space="preserve"> ~해야 한다(비인칭)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 que + 부정사</w:t>
      </w:r>
      <w:r>
        <w:t xml:space="preserve"> 비인칭 의무. </w:t>
      </w:r>
      <w:r>
        <w:rPr>
          <w:b/>
          <w:color w:val="1F4E9A"/>
        </w:rPr>
        <w:t>tener que</w:t>
      </w:r>
      <w:r>
        <w:t>는 특정 주어가 있는 의무.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Hago</w:t>
      </w:r>
      <w:r>
        <w:t xml:space="preserve"> → hacer | 직설법 현재, 1인칭 단수 | 습관·일반적 태도 | 불규칙 (hacer → hago)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3인칭 단수(비인칭) | 일반적 의무 | 불규칙 (hay)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infinitivo | hay que 뒤</w:t>
      </w:r>
    </w:p>
    <w:p>
      <w:pPr>
        <w:pStyle w:val="Heading3"/>
      </w:pPr>
      <w:r>
        <w:t xml:space="preserve">16-7. </w:t>
      </w:r>
      <w:r>
        <w:rPr>
          <w:b/>
        </w:rPr>
        <w:t>Rigoberto:</w:t>
      </w:r>
      <w:r>
        <w:t xml:space="preserve"> Empiezo a creer que las dudas de Simeón eran exageradas.</w:t>
      </w:r>
    </w:p>
    <w:p>
      <w:pPr>
        <w:pStyle w:val="ListBullet"/>
      </w:pPr>
      <w:r>
        <w:rPr>
          <w:b/>
        </w:rPr>
        <w:t>해석:</w:t>
      </w:r>
      <w:r>
        <w:t xml:space="preserve"> 시메온의 의심이 지나쳤다는 생각이 들기 시작하는군요.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a + 부정사</w:t>
      </w:r>
      <w:r>
        <w:t xml:space="preserve"> ~하기 시작하다 / </w:t>
      </w:r>
      <w:r>
        <w:rPr>
          <w:b/>
          <w:color w:val="1F4E9A"/>
        </w:rPr>
        <w:t>duda</w:t>
      </w:r>
      <w:r>
        <w:t xml:space="preserve"> (명사, 여성) 의심 / </w:t>
      </w:r>
      <w:r>
        <w:rPr>
          <w:b/>
          <w:color w:val="1F4E9A"/>
        </w:rPr>
        <w:t>exagerado</w:t>
      </w:r>
      <w:r>
        <w:t xml:space="preserve"> (형용사) 과장된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creer que</w:t>
      </w:r>
      <w:r>
        <w:t xml:space="preserve"> 긍정 → 직설법. (</w:t>
      </w:r>
      <w:r>
        <w:rPr>
          <w:b/>
          <w:color w:val="1F4E9A"/>
        </w:rPr>
        <w:t>no creer que</w:t>
      </w:r>
      <w:r>
        <w:t>면 접속법.)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Empiezo</w:t>
      </w:r>
      <w:r>
        <w:t xml:space="preserve"> → empezar | 직설법 현재, 1인칭 단수 | 지금 막 생기기 시작한 생각 | 불규칙 e→ie</w:t>
      </w:r>
    </w:p>
    <w:p>
      <w:pPr>
        <w:pStyle w:val="ListBullet2"/>
      </w:pPr>
      <w:r>
        <w:rPr>
          <w:b/>
          <w:color w:val="1F4E9A"/>
        </w:rPr>
        <w:t>creer</w:t>
      </w:r>
      <w:r>
        <w:t xml:space="preserve"> → creer | 부정사 infinitivo | empezar a 뒤</w:t>
      </w:r>
    </w:p>
    <w:p>
      <w:pPr>
        <w:pStyle w:val="ListBullet2"/>
      </w:pPr>
      <w:r>
        <w:rPr>
          <w:b/>
          <w:color w:val="1F4E9A"/>
        </w:rPr>
        <w:t>eran</w:t>
      </w:r>
      <w:r>
        <w:t xml:space="preserve"> → ser | 직설법 불완료과거 pretérito imperfecto, 3인칭 복수 | 과거에 지속되던 상태(의심의 성격)를 묘사 | 불규칙 (era, eras, era, éramos, erais, eran)</w:t>
      </w:r>
    </w:p>
    <w:p>
      <w:pPr>
        <w:pStyle w:val="ListBullet2"/>
      </w:pPr>
      <w:r>
        <w:rPr>
          <w:b/>
          <w:color w:val="1F4E9A"/>
        </w:rPr>
        <w:t>exageradas</w:t>
      </w:r>
      <w:r>
        <w:t xml:space="preserve"> → exagerar | 과거분사 participio (형용사, 여성 복수) | 주어 dudas와 성·수 일치 | 규칙</w:t>
      </w:r>
    </w:p>
    <w:p>
      <w:pPr>
        <w:pStyle w:val="Heading3"/>
      </w:pPr>
      <w:r>
        <w:t xml:space="preserve">16-8. </w:t>
      </w:r>
      <w:r>
        <w:rPr>
          <w:b/>
        </w:rPr>
        <w:t>Álvaro:</w:t>
      </w:r>
      <w:r>
        <w:t xml:space="preserve"> Me alegra oír eso.</w:t>
      </w:r>
    </w:p>
    <w:p>
      <w:pPr>
        <w:pStyle w:val="ListBullet"/>
      </w:pPr>
      <w:r>
        <w:rPr>
          <w:b/>
        </w:rPr>
        <w:t>해석:</w:t>
      </w:r>
      <w:r>
        <w:t xml:space="preserve"> 그 말을 들으니 기쁩니다.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gustar형 구문: 주어는 </w:t>
      </w:r>
      <w:r>
        <w:rPr>
          <w:b/>
          <w:color w:val="1F4E9A"/>
        </w:rPr>
        <w:t>oír eso</w:t>
      </w:r>
      <w:r>
        <w:t xml:space="preserve">(부정사구), </w:t>
      </w:r>
      <w:r>
        <w:rPr>
          <w:b/>
          <w:color w:val="1F4E9A"/>
        </w:rPr>
        <w:t>me</w:t>
      </w:r>
      <w:r>
        <w:t>는 간접목적어.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현재, 3인칭 단수 | 지금의 감정 | 규칙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infinitivo | 주어 역할 | (불규칙 동사: oigo, oyes...)</w:t>
      </w:r>
    </w:p>
    <w:p>
      <w:pPr>
        <w:pStyle w:val="Heading3"/>
      </w:pPr>
      <w:r>
        <w:t xml:space="preserve">16-9. </w:t>
      </w:r>
      <w:r>
        <w:rPr>
          <w:b/>
        </w:rPr>
        <w:t>Rigoberto:</w:t>
      </w:r>
      <w:r>
        <w:t xml:space="preserve"> A partir de ahora, va a tener más responsabilidad.</w:t>
      </w:r>
    </w:p>
    <w:p>
      <w:pPr>
        <w:pStyle w:val="ListBullet"/>
      </w:pPr>
      <w:r>
        <w:rPr>
          <w:b/>
        </w:rPr>
        <w:t>해석:</w:t>
      </w:r>
      <w:r>
        <w:t xml:space="preserve"> 지금부터는 더 많은 책임을 맡게 될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partir de ahora</w:t>
      </w:r>
      <w:r>
        <w:t xml:space="preserve"> 지금부터 / </w:t>
      </w:r>
      <w:r>
        <w:rPr>
          <w:b/>
          <w:color w:val="1F4E9A"/>
        </w:rPr>
        <w:t>responsabilidad</w:t>
      </w:r>
      <w:r>
        <w:t xml:space="preserve"> (명사, 여성) 책임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근접미래.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현재, 3인칭 단수(usted) | ir a + 부정사 구조로 확정된 가까운 계획 | 불규칙 (ir → va)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infinitivo | ir a 뒤</w:t>
      </w:r>
    </w:p>
    <w:p>
      <w:pPr>
        <w:pStyle w:val="Heading3"/>
      </w:pPr>
      <w:r>
        <w:t xml:space="preserve">16-10. </w:t>
      </w:r>
      <w:r>
        <w:rPr>
          <w:b/>
        </w:rPr>
        <w:t>Rigoberto:</w:t>
      </w:r>
      <w:r>
        <w:t xml:space="preserve"> Y con eso, más acceso a cómo funciona realmente todo esto.</w:t>
      </w:r>
    </w:p>
    <w:p>
      <w:pPr>
        <w:pStyle w:val="ListBullet"/>
      </w:pPr>
      <w:r>
        <w:rPr>
          <w:b/>
        </w:rPr>
        <w:t>해석:</w:t>
      </w:r>
      <w:r>
        <w:t xml:space="preserve"> 그리고 그와 함께, 이 모든 게 실제로 어떻게 돌아가는지에 대해 더 많이 접근하게 되겠죠.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acceso</w:t>
      </w:r>
      <w:r>
        <w:t xml:space="preserve"> (명사, 남성) 접근 / </w:t>
      </w:r>
      <w:r>
        <w:rPr>
          <w:b/>
          <w:color w:val="1F4E9A"/>
        </w:rPr>
        <w:t>funcionar</w:t>
      </w:r>
      <w:r>
        <w:t xml:space="preserve"> (동사) 작동하다, 돌아가다 / </w:t>
      </w:r>
      <w:r>
        <w:rPr>
          <w:b/>
          <w:color w:val="1F4E9A"/>
        </w:rPr>
        <w:t>realmente</w:t>
      </w:r>
      <w:r>
        <w:t xml:space="preserve"> (부사) 실제로</w:t>
      </w:r>
    </w:p>
    <w:p>
      <w:pPr>
        <w:pStyle w:val="ListBullet"/>
      </w:pPr>
      <w:r>
        <w:rPr>
          <w:b/>
        </w:rPr>
        <w:t>문법:</w:t>
      </w:r>
      <w:r>
        <w:t xml:space="preserve"> 앞 문장의 </w:t>
      </w:r>
      <w:r>
        <w:rPr>
          <w:b/>
          <w:color w:val="1F4E9A"/>
        </w:rPr>
        <w:t>va a tener</w:t>
      </w:r>
      <w:r>
        <w:t xml:space="preserve"> 생략. 간접의문문 </w:t>
      </w:r>
      <w:r>
        <w:rPr>
          <w:b/>
          <w:color w:val="1F4E9A"/>
        </w:rPr>
        <w:t>cómo funciona</w:t>
      </w:r>
      <w:r>
        <w:t xml:space="preserve"> (강세 유지). 전치사 </w:t>
      </w:r>
      <w:r>
        <w:rPr>
          <w:b/>
          <w:color w:val="1F4E9A"/>
        </w:rPr>
        <w:t>a</w:t>
      </w:r>
      <w:r>
        <w:t xml:space="preserve"> + 간접의문문.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funciona</w:t>
      </w:r>
      <w:r>
        <w:t xml:space="preserve"> → funcionar | 직설법 현재, 3인칭 단수 | 조직의 일반적 운영 방식 | 규칙</w:t>
      </w:r>
    </w:p>
    <w:p>
      <w:pPr>
        <w:pStyle w:val="Heading3"/>
      </w:pPr>
      <w:r>
        <w:t xml:space="preserve">16-11. </w:t>
      </w:r>
      <w:r>
        <w:rPr>
          <w:b/>
        </w:rPr>
        <w:t>Álvaro:</w:t>
      </w:r>
      <w:r>
        <w:t xml:space="preserve"> Se lo agradezco.</w:t>
      </w:r>
    </w:p>
    <w:p>
      <w:pPr>
        <w:pStyle w:val="ListBullet"/>
      </w:pPr>
      <w:r>
        <w:rPr>
          <w:b/>
        </w:rPr>
        <w:t>해석:</w:t>
      </w:r>
      <w:r>
        <w:t xml:space="preserve">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agradecer algo a alguien</w:t>
      </w:r>
      <w:r>
        <w:t xml:space="preserve"> → </w:t>
      </w:r>
      <w:r>
        <w:rPr>
          <w:b/>
          <w:color w:val="1F4E9A"/>
        </w:rPr>
        <w:t>le lo</w:t>
      </w:r>
      <w:r>
        <w:t xml:space="preserve"> → </w:t>
      </w:r>
      <w:r>
        <w:rPr>
          <w:b/>
          <w:color w:val="1F4E9A"/>
        </w:rPr>
        <w:t>se lo</w:t>
      </w:r>
      <w:r>
        <w:t>. se = a usted, lo = 그 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현재, 1인칭 단수 | 지금의 감사 표현 | 불규칙 1인칭 -cer → -zco</w:t>
      </w:r>
    </w:p>
    <w:p>
      <w:pPr>
        <w:pStyle w:val="Heading3"/>
      </w:pPr>
      <w:r>
        <w:t xml:space="preserve">16-12. </w:t>
      </w:r>
      <w:r>
        <w:rPr>
          <w:b/>
        </w:rPr>
        <w:t>Rigoberto:</w:t>
      </w:r>
      <w:r>
        <w:t xml:space="preserve"> No me agradezca todavía.</w:t>
      </w:r>
    </w:p>
    <w:p>
      <w:pPr>
        <w:pStyle w:val="ListBullet"/>
      </w:pPr>
      <w:r>
        <w:rPr>
          <w:b/>
        </w:rPr>
        <w:t>해석:</w:t>
      </w:r>
      <w:r>
        <w:t xml:space="preserve"> 아직 감사하지 마세요.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</w:t>
      </w:r>
    </w:p>
    <w:p>
      <w:pPr>
        <w:pStyle w:val="ListBullet"/>
      </w:pPr>
      <w:r>
        <w:rPr>
          <w:b/>
        </w:rPr>
        <w:t>문법:</w:t>
      </w:r>
      <w:r>
        <w:t xml:space="preserve"> 부정 명령 = 접속법 현재, 대명사는 동사 앞.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agradezca</w:t>
      </w:r>
      <w:r>
        <w:t xml:space="preserve"> → agradecer | 명령법 부정 imperativo negativo (usted, 접속법 현재), 3인칭 단수 | usted에 대한 부정 명령 | 불규칙 (agradezco → agradezca)</w:t>
      </w:r>
    </w:p>
    <w:p>
      <w:pPr>
        <w:pStyle w:val="Heading3"/>
      </w:pPr>
      <w:r>
        <w:t xml:space="preserve">16-13. </w:t>
      </w:r>
      <w:r>
        <w:rPr>
          <w:b/>
        </w:rPr>
        <w:t>Rigoberto:</w:t>
      </w:r>
      <w:r>
        <w:t xml:space="preserve"> Cuanto más sepa, menos margen de error tendrá permitido.</w:t>
      </w:r>
    </w:p>
    <w:p>
      <w:pPr>
        <w:pStyle w:val="ListBullet"/>
      </w:pPr>
      <w:r>
        <w:rPr>
          <w:b/>
        </w:rPr>
        <w:t>해석:</w:t>
      </w:r>
      <w:r>
        <w:t xml:space="preserve"> 더 많이 알수록 허용되는 실수의 여지는 줄어들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margen</w:t>
      </w:r>
      <w:r>
        <w:t xml:space="preserve"> (명사, 남성) 여지, 여백 / </w:t>
      </w:r>
      <w:r>
        <w:rPr>
          <w:b/>
          <w:color w:val="1F4E9A"/>
        </w:rPr>
        <w:t>margen de error</w:t>
      </w:r>
      <w:r>
        <w:t xml:space="preserve"> 오차 범위, 실수의 여지 / </w:t>
      </w:r>
      <w:r>
        <w:rPr>
          <w:b/>
          <w:color w:val="1F4E9A"/>
        </w:rPr>
        <w:t>permitir</w:t>
      </w:r>
      <w:r>
        <w:t xml:space="preserve"> (동사) 허용하다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cuanto más ..., menos ...</w:t>
      </w:r>
      <w:r>
        <w:t xml:space="preserve"> "~할수록 덜 ~하다". 미래의 일을 가리키는 cuanto 절은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permitido algo</w:t>
      </w:r>
      <w:r>
        <w:t xml:space="preserve"> ~이 허용되어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sepa</w:t>
      </w:r>
      <w:r>
        <w:t xml:space="preserve"> → saber | 접속법 현재 presente de subjuntivo, 3인칭 단수 | 미래의 불확정 정도를 나타내는 비교 구문이라 접속법 (일반적 사실이면 직설법 </w:t>
      </w:r>
      <w:r>
        <w:rPr>
          <w:b/>
          <w:color w:val="1F4E9A"/>
        </w:rPr>
        <w:t>cuanto más sabe</w:t>
      </w:r>
      <w:r>
        <w:t xml:space="preserve"> 도 가능) | 불규칙 (saber → sepa)</w:t>
      </w:r>
    </w:p>
    <w:p>
      <w:pPr>
        <w:pStyle w:val="ListBullet2"/>
      </w:pPr>
      <w:r>
        <w:rPr>
          <w:b/>
          <w:color w:val="1F4E9A"/>
        </w:rPr>
        <w:t>tendrá</w:t>
      </w:r>
      <w:r>
        <w:t xml:space="preserve"> → tener | 직설법 단순미래 futuro simple, 3인칭 단수 | 앞으로의 결과·경고 | 불규칙 어간 tendr-</w:t>
      </w:r>
    </w:p>
    <w:p>
      <w:pPr>
        <w:pStyle w:val="ListBullet2"/>
      </w:pPr>
      <w:r>
        <w:rPr>
          <w:b/>
          <w:color w:val="1F4E9A"/>
        </w:rPr>
        <w:t>permitido</w:t>
      </w:r>
      <w:r>
        <w:t xml:space="preserve"> → permitir | 과거분사 participio | tener + 목적어 + 분사 구조에서 목적어(margen)와 일치 | 규칙</w:t>
      </w:r>
    </w:p>
    <w:p>
      <w:pPr>
        <w:pStyle w:val="Heading3"/>
      </w:pPr>
      <w:r>
        <w:t xml:space="preserve">16-14. </w:t>
      </w:r>
      <w:r>
        <w:rPr>
          <w:b/>
        </w:rPr>
        <w:t>Álvaro:</w:t>
      </w:r>
      <w:r>
        <w:t xml:space="preserve"> Lo entiendo perfectamente.</w:t>
      </w:r>
    </w:p>
    <w:p>
      <w:pPr>
        <w:pStyle w:val="ListBullet"/>
      </w:pPr>
      <w:r>
        <w:rPr>
          <w:b/>
        </w:rPr>
        <w:t>해석:</w:t>
      </w:r>
      <w:r>
        <w:t xml:space="preserve"> 잘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 / </w:t>
      </w:r>
      <w:r>
        <w:rPr>
          <w:b/>
          <w:color w:val="1F4E9A"/>
        </w:rPr>
        <w:t>perfectamente</w:t>
      </w:r>
      <w:r>
        <w:t xml:space="preserve"> (부사) 완벽하게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앞의 말 전체를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지금의 이해 | 불규칙 e→ie</w:t>
      </w:r>
    </w:p>
    <w:p>
      <w:pPr>
        <w:pStyle w:val="Heading1"/>
      </w:pPr>
      <w:r>
        <w:t>장면 17. 부두에서의 고백</w:t>
      </w:r>
    </w:p>
    <w:p>
      <w:pPr>
        <w:pStyle w:val="IntenseQuote"/>
      </w:pPr>
      <w:r>
        <w:t>그날 밤, 카밀라가 은밀히 알바로를 찾아와 안도감과 애정을 드러냅니다.</w:t>
      </w:r>
    </w:p>
    <w:p>
      <w:pPr>
        <w:pStyle w:val="Heading3"/>
      </w:pPr>
      <w:r>
        <w:t xml:space="preserve">17-1. </w:t>
      </w:r>
      <w:r>
        <w:rPr>
          <w:b/>
        </w:rPr>
        <w:t>Camila:</w:t>
      </w:r>
      <w:r>
        <w:t xml:space="preserve"> (Lo encuentra a solas, cerca del muelle) Estaba preocupada, todo el tiempo que estuvo fuera.</w:t>
      </w:r>
    </w:p>
    <w:p>
      <w:pPr>
        <w:pStyle w:val="ListBullet"/>
      </w:pPr>
      <w:r>
        <w:rPr>
          <w:b/>
        </w:rPr>
        <w:t>해석:</w:t>
      </w:r>
      <w:r>
        <w:t xml:space="preserve"> (부두 근처에서 혼자 있는 그를 발견한다) 당신이 떠나 있던 내내 걱정했어요.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(동사) 찾다, 발견하다 / </w:t>
      </w:r>
      <w:r>
        <w:rPr>
          <w:b/>
          <w:color w:val="1F4E9A"/>
        </w:rPr>
        <w:t>a solas</w:t>
      </w:r>
      <w:r>
        <w:t xml:space="preserve"> 혼자서 / </w:t>
      </w:r>
      <w:r>
        <w:rPr>
          <w:b/>
          <w:color w:val="1F4E9A"/>
        </w:rPr>
        <w:t>muelle</w:t>
      </w:r>
      <w:r>
        <w:t xml:space="preserve"> (명사, 남성) 부두 / </w:t>
      </w:r>
      <w:r>
        <w:rPr>
          <w:b/>
          <w:color w:val="1F4E9A"/>
        </w:rPr>
        <w:t>preocupado</w:t>
      </w:r>
      <w:r>
        <w:t xml:space="preserve"> (형용사) 걱정하는 / </w:t>
      </w:r>
      <w:r>
        <w:rPr>
          <w:b/>
          <w:color w:val="1F4E9A"/>
        </w:rPr>
        <w:t>fuera</w:t>
      </w:r>
      <w:r>
        <w:t xml:space="preserve"> (부사) 밖에, 떠나서</w:t>
      </w:r>
    </w:p>
    <w:p>
      <w:pPr>
        <w:pStyle w:val="ListBullet"/>
      </w:pPr>
      <w:r>
        <w:rPr>
          <w:b/>
        </w:rPr>
        <w:t>문법:</w:t>
      </w:r>
      <w:r>
        <w:t xml:space="preserve"> 감정 상태는 </w:t>
      </w:r>
      <w:r>
        <w:rPr>
          <w:b/>
          <w:color w:val="1F4E9A"/>
        </w:rPr>
        <w:t>estar + 형용사</w:t>
      </w:r>
      <w:r>
        <w:t xml:space="preserve"> (</w:t>
      </w:r>
      <w:r>
        <w:rPr>
          <w:b/>
          <w:color w:val="1F4E9A"/>
        </w:rPr>
        <w:t>estar preocupada</w:t>
      </w:r>
      <w:r>
        <w:t xml:space="preserve">, 화자가 여성이라 -a). </w:t>
      </w:r>
      <w:r>
        <w:rPr>
          <w:b/>
          <w:color w:val="1F4E9A"/>
        </w:rPr>
        <w:t>todo el tiempo que</w:t>
      </w:r>
      <w:r>
        <w:t xml:space="preserve"> ~하는 내내.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encuentra</w:t>
      </w:r>
      <w:r>
        <w:t xml:space="preserve"> → encontrar | 직설법 현재, 3인칭 단수 | 지문 묘사 | 불규칙 o→ue</w:t>
      </w:r>
    </w:p>
    <w:p>
      <w:pPr>
        <w:pStyle w:val="ListBullet2"/>
      </w:pPr>
      <w:r>
        <w:rPr>
          <w:b/>
          <w:color w:val="1F4E9A"/>
        </w:rPr>
        <w:t>Estaba</w:t>
      </w:r>
      <w:r>
        <w:t xml:space="preserve"> → estar | 직설법 불완료과거 pretérito imperfecto, 1인칭 단수 | 과거에 지속된 감정 상태의 배경 묘사 | 규칙형 (estaba)</w:t>
      </w:r>
    </w:p>
    <w:p>
      <w:pPr>
        <w:pStyle w:val="ListBullet2"/>
      </w:pPr>
      <w:r>
        <w:rPr>
          <w:b/>
          <w:color w:val="1F4E9A"/>
        </w:rPr>
        <w:t>estuvo</w:t>
      </w:r>
      <w:r>
        <w:t xml:space="preserve"> → estar | 직설법 단순과거 pretérito indefinido, 3인칭 단수 | 떠나 있던 기간을 시작과 끝이 있는 완결된 사건으로 봄. 비교: 기간 전체가 한 덩어리로 끝났으면 단순과거, 배경 상태면 불완료과거 | 불규칙 어간 estuv-</w:t>
      </w:r>
    </w:p>
    <w:p>
      <w:pPr>
        <w:pStyle w:val="Heading3"/>
      </w:pPr>
      <w:r>
        <w:t xml:space="preserve">17-2. </w:t>
      </w:r>
      <w:r>
        <w:rPr>
          <w:b/>
        </w:rPr>
        <w:t>Álvaro:</w:t>
      </w:r>
      <w:r>
        <w:t xml:space="preserve"> Estoy bien, Camila.</w:t>
      </w:r>
    </w:p>
    <w:p>
      <w:pPr>
        <w:pStyle w:val="ListBullet"/>
      </w:pPr>
      <w:r>
        <w:rPr>
          <w:b/>
        </w:rPr>
        <w:t>해석:</w:t>
      </w:r>
      <w:r>
        <w:t xml:space="preserve"> 난 괜찮아요,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</w:t>
      </w:r>
      <w:r>
        <w:t xml:space="preserve"> (부사) 괜찮은, 잘</w:t>
      </w:r>
    </w:p>
    <w:p>
      <w:pPr>
        <w:pStyle w:val="ListBullet"/>
      </w:pPr>
      <w:r>
        <w:rPr>
          <w:b/>
        </w:rPr>
        <w:t>문법:</w:t>
      </w:r>
      <w:r>
        <w:t xml:space="preserve"> 상태는 estar. </w:t>
      </w:r>
      <w:r>
        <w:rPr>
          <w:b/>
          <w:color w:val="1F4E9A"/>
        </w:rPr>
        <w:t>bien</w:t>
      </w:r>
      <w:r>
        <w:t>은 부사이므로 ser와 쓰지 않음.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상태 | 불규칙 (estoy)</w:t>
      </w:r>
    </w:p>
    <w:p>
      <w:pPr>
        <w:pStyle w:val="Heading3"/>
      </w:pPr>
      <w:r>
        <w:t xml:space="preserve">17-3. </w:t>
      </w:r>
      <w:r>
        <w:rPr>
          <w:b/>
        </w:rPr>
        <w:t>Álvaro:</w:t>
      </w:r>
      <w:r>
        <w:t xml:space="preserve"> Un poco de tensión en un control, nada más.</w:t>
      </w:r>
    </w:p>
    <w:p>
      <w:pPr>
        <w:pStyle w:val="ListBullet"/>
      </w:pPr>
      <w:r>
        <w:rPr>
          <w:b/>
        </w:rPr>
        <w:t>해석:</w:t>
      </w:r>
      <w:r>
        <w:t xml:space="preserve"> 검문에서 좀 긴장했을 뿐, 그게 다예요.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un poco de</w:t>
      </w:r>
      <w:r>
        <w:t xml:space="preserve"> 약간의 / </w:t>
      </w:r>
      <w:r>
        <w:rPr>
          <w:b/>
          <w:color w:val="1F4E9A"/>
        </w:rPr>
        <w:t>tensión</w:t>
      </w:r>
      <w:r>
        <w:t xml:space="preserve"> (명사, 여성) 긴장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más</w:t>
      </w:r>
      <w:r>
        <w:t xml:space="preserve"> "그 이상은 없다, 그게 전부".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17-4. </w:t>
      </w:r>
      <w:r>
        <w:rPr>
          <w:b/>
        </w:rPr>
        <w:t>Camila:</w:t>
      </w:r>
      <w:r>
        <w:t xml:space="preserve"> (Se acerca, con la voz temblorosa) No sabe lo que es esperar aquí, sin saber si va a volver.</w:t>
      </w:r>
    </w:p>
    <w:p>
      <w:pPr>
        <w:pStyle w:val="ListBullet"/>
      </w:pPr>
      <w:r>
        <w:rPr>
          <w:b/>
        </w:rPr>
        <w:t>해석:</w:t>
      </w:r>
      <w:r>
        <w:t xml:space="preserve"> (다가가며 떨리는 목소리로) 당신은 몰라요, 여기서 돌아올지 모른 채 기다리는 게 어떤 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 / </w:t>
      </w:r>
      <w:r>
        <w:rPr>
          <w:b/>
          <w:color w:val="1F4E9A"/>
        </w:rPr>
        <w:t>tembloroso</w:t>
      </w:r>
      <w:r>
        <w:t xml:space="preserve"> (형용사) 떨리는 / </w:t>
      </w:r>
      <w:r>
        <w:rPr>
          <w:b/>
          <w:color w:val="1F4E9A"/>
        </w:rPr>
        <w:t>esperar</w:t>
      </w:r>
      <w:r>
        <w:t xml:space="preserve"> (동사) 기다리다 /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 es + 부정사</w:t>
      </w:r>
      <w:r>
        <w:t xml:space="preserve"> "~하는 것이 어떤 것인지". </w:t>
      </w:r>
      <w:r>
        <w:rPr>
          <w:b/>
          <w:color w:val="1F4E9A"/>
        </w:rPr>
        <w:t>sin + 부정사</w:t>
      </w:r>
      <w:r>
        <w:t xml:space="preserve"> ~하지 않은 채. </w:t>
      </w:r>
      <w:r>
        <w:rPr>
          <w:b/>
          <w:color w:val="1F4E9A"/>
        </w:rPr>
        <w:t>si</w:t>
      </w:r>
      <w:r>
        <w:t xml:space="preserve"> = "~인지"(간접의문, 조건 아님).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acerca</w:t>
      </w:r>
      <w:r>
        <w:t xml:space="preserve"> (se) → acercarse | 직설법 현재, 3인칭 단수 | 지문 묘사 | 규칙 (재귀)</w:t>
      </w:r>
    </w:p>
    <w:p>
      <w:pPr>
        <w:pStyle w:val="ListBullet2"/>
      </w:pPr>
      <w:r>
        <w:rPr>
          <w:b/>
          <w:color w:val="1F4E9A"/>
        </w:rPr>
        <w:t>sabe</w:t>
      </w:r>
      <w:r>
        <w:t xml:space="preserve"> → saber | 직설법 현재, 3인칭 단수(usted) | 현재의 사실 | 불규칙 (1인칭 sé; 3인칭 sabe는 규칙형)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성격 | 불규칙</w:t>
      </w:r>
    </w:p>
    <w:p>
      <w:pPr>
        <w:pStyle w:val="ListBullet2"/>
      </w:pPr>
      <w:r>
        <w:rPr>
          <w:b/>
          <w:color w:val="1F4E9A"/>
        </w:rPr>
        <w:t>esperar</w:t>
      </w:r>
      <w:r>
        <w:t xml:space="preserve"> → esperar | 부정사 infinitivo | 명사적 주어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infinitivo | sin 뒤</w:t>
      </w:r>
    </w:p>
    <w:p>
      <w:pPr>
        <w:pStyle w:val="ListBullet2"/>
      </w:pPr>
      <w:r>
        <w:rPr>
          <w:b/>
          <w:color w:val="1F4E9A"/>
        </w:rPr>
        <w:t>va a volver</w:t>
      </w:r>
      <w:r>
        <w:t xml:space="preserve"> → ir a + volver | 직설법 현재 (ir) + 부정사 | 기다리던 당시 관점에서 가까운 미래 | ir 불규칙 (va)</w:t>
      </w:r>
    </w:p>
    <w:p>
      <w:pPr>
        <w:pStyle w:val="Heading3"/>
      </w:pPr>
      <w:r>
        <w:t xml:space="preserve">17-5. </w:t>
      </w:r>
      <w:r>
        <w:rPr>
          <w:b/>
        </w:rPr>
        <w:t>Álvaro:</w:t>
      </w:r>
      <w:r>
        <w:t xml:space="preserve"> Lo siento, no pude avisarle de nada.</w:t>
      </w:r>
    </w:p>
    <w:p>
      <w:pPr>
        <w:pStyle w:val="ListBullet"/>
      </w:pPr>
      <w:r>
        <w:rPr>
          <w:b/>
        </w:rPr>
        <w:t>해석:</w:t>
      </w:r>
      <w:r>
        <w:t xml:space="preserve"> 미안해요, 아무것도 알려 줄 수가 없었어요.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</w:t>
      </w:r>
      <w:r>
        <w:t xml:space="preserve"> (동사) 느끼다, 유감이다 / </w:t>
      </w:r>
      <w:r>
        <w:rPr>
          <w:b/>
          <w:color w:val="1F4E9A"/>
        </w:rPr>
        <w:t>avisar</w:t>
      </w:r>
      <w:r>
        <w:t xml:space="preserve"> (동사) 알리다</w:t>
      </w:r>
    </w:p>
    <w:p>
      <w:pPr>
        <w:pStyle w:val="ListBullet"/>
      </w:pPr>
      <w:r>
        <w:rPr>
          <w:b/>
        </w:rPr>
        <w:t>문법:</w:t>
      </w:r>
      <w:r>
        <w:t xml:space="preserve"> 이중 부정 </w:t>
      </w:r>
      <w:r>
        <w:rPr>
          <w:b/>
          <w:color w:val="1F4E9A"/>
        </w:rPr>
        <w:t>no ... nada</w:t>
      </w:r>
      <w:r>
        <w:t xml:space="preserve">. 부정사 뒤 대명사 </w:t>
      </w:r>
      <w:r>
        <w:rPr>
          <w:b/>
          <w:color w:val="1F4E9A"/>
        </w:rPr>
        <w:t>avisarle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siento</w:t>
      </w:r>
      <w:r>
        <w:t xml:space="preserve"> "미안합니다".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siento</w:t>
      </w:r>
      <w:r>
        <w:t xml:space="preserve"> → sentir | 직설법 현재, 1인칭 단수 | 지금의 사과 | 불규칙 e→ie</w:t>
      </w:r>
    </w:p>
    <w:p>
      <w:pPr>
        <w:pStyle w:val="ListBullet2"/>
      </w:pPr>
      <w:r>
        <w:rPr>
          <w:b/>
          <w:color w:val="1F4E9A"/>
        </w:rPr>
        <w:t>pude</w:t>
      </w:r>
      <w:r>
        <w:t xml:space="preserve"> → poder | 직설법 단순과거 pretérito indefinido, 1인칭 단수 | "할 수 없었다(그리고 실제로 못 했다)"는 완결된 결과. 비교: </w:t>
      </w:r>
      <w:r>
        <w:rPr>
          <w:b/>
          <w:color w:val="1F4E9A"/>
        </w:rPr>
        <w:t>no podía</w:t>
      </w:r>
      <w:r>
        <w:t xml:space="preserve">는 배경적 불가능 상태, </w:t>
      </w:r>
      <w:r>
        <w:rPr>
          <w:b/>
          <w:color w:val="1F4E9A"/>
        </w:rPr>
        <w:t>no pude</w:t>
      </w:r>
      <w:r>
        <w:t>는 실제로 못 한 사건 | 불규칙 어간 pud- (강세 없음)</w:t>
      </w:r>
    </w:p>
    <w:p>
      <w:pPr>
        <w:pStyle w:val="ListBullet2"/>
      </w:pPr>
      <w:r>
        <w:rPr>
          <w:b/>
          <w:color w:val="1F4E9A"/>
        </w:rPr>
        <w:t>avisarle</w:t>
      </w:r>
      <w:r>
        <w:t xml:space="preserve"> → avisar | 부정사 infinitivo + le | poder 뒤</w:t>
      </w:r>
    </w:p>
    <w:p>
      <w:pPr>
        <w:pStyle w:val="Heading3"/>
      </w:pPr>
      <w:r>
        <w:t xml:space="preserve">17-6. </w:t>
      </w:r>
      <w:r>
        <w:rPr>
          <w:b/>
        </w:rPr>
        <w:t>Camila:</w:t>
      </w:r>
      <w:r>
        <w:t xml:space="preserve"> Lo sé.</w:t>
      </w:r>
    </w:p>
    <w:p>
      <w:pPr>
        <w:pStyle w:val="ListBullet"/>
      </w:pPr>
      <w:r>
        <w:rPr>
          <w:b/>
        </w:rPr>
        <w:t>해석:</w:t>
      </w:r>
      <w:r>
        <w:t xml:space="preserve">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중성 대명사 (앞의 사실 전체).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현재, 1인칭 단수 | 현재의 앎 | 불규칙 (saber → sé, 대명사 se와 구별하는 강세)</w:t>
      </w:r>
    </w:p>
    <w:p>
      <w:pPr>
        <w:pStyle w:val="Heading3"/>
      </w:pPr>
      <w:r>
        <w:t xml:space="preserve">17-7. </w:t>
      </w:r>
      <w:r>
        <w:rPr>
          <w:b/>
        </w:rPr>
        <w:t>Camila:</w:t>
      </w:r>
      <w:r>
        <w:t xml:space="preserve"> Es solo que... (se detiene, buscando las palabras) Empiezo a sentir cosas que no debería sentir, en un lugar como este.</w:t>
      </w:r>
    </w:p>
    <w:p>
      <w:pPr>
        <w:pStyle w:val="ListBullet"/>
      </w:pPr>
      <w:r>
        <w:rPr>
          <w:b/>
        </w:rPr>
        <w:t>해석:</w:t>
      </w:r>
      <w:r>
        <w:t xml:space="preserve"> 그냥... (말을 멈추고 단어를 찾으며) 이런 곳에서 느끼면 안 될 감정을 느끼기 시작했어요.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detenerse</w:t>
      </w:r>
      <w:r>
        <w:t xml:space="preserve"> (재귀동사) 멈추다 / </w:t>
      </w:r>
      <w:r>
        <w:rPr>
          <w:b/>
          <w:color w:val="1F4E9A"/>
        </w:rPr>
        <w:t>buscar</w:t>
      </w:r>
      <w:r>
        <w:t xml:space="preserve"> (동사) 찾다 / </w:t>
      </w:r>
      <w:r>
        <w:rPr>
          <w:b/>
          <w:color w:val="1F4E9A"/>
        </w:rPr>
        <w:t>palabra</w:t>
      </w:r>
      <w:r>
        <w:t xml:space="preserve"> (명사, 여성) 단어 / </w:t>
      </w:r>
      <w:r>
        <w:rPr>
          <w:b/>
          <w:color w:val="1F4E9A"/>
        </w:rPr>
        <w:t>deber</w:t>
      </w:r>
      <w:r>
        <w:t xml:space="preserve"> (동사) ~해야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 solo que...</w:t>
      </w:r>
      <w:r>
        <w:t xml:space="preserve"> "그냥 ~라서요" (변명·설명 도입). </w:t>
      </w:r>
      <w:r>
        <w:rPr>
          <w:b/>
          <w:color w:val="1F4E9A"/>
        </w:rPr>
        <w:t>como este</w:t>
      </w:r>
      <w:r>
        <w:t xml:space="preserve"> "이것 같은". 관계사 </w:t>
      </w:r>
      <w:r>
        <w:rPr>
          <w:b/>
          <w:color w:val="1F4E9A"/>
        </w:rPr>
        <w:t>que</w:t>
      </w:r>
      <w:r>
        <w:t xml:space="preserve"> + 조건법.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 solo que...</w:t>
      </w:r>
      <w:r>
        <w:t xml:space="preserve"> 말을 꺼내기 어려울 때 자주 쓰는 구어체.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설명 도입 구문 | 불규칙</w:t>
      </w:r>
    </w:p>
    <w:p>
      <w:pPr>
        <w:pStyle w:val="ListBullet2"/>
      </w:pPr>
      <w:r>
        <w:rPr>
          <w:b/>
          <w:color w:val="1F4E9A"/>
        </w:rPr>
        <w:t>detiene</w:t>
      </w:r>
      <w:r>
        <w:t xml:space="preserve"> (se) → detenerse | 직설법 현재, 3인칭 단수 | 지문 묘사 | 불규칙 (tener 계열 e→ie)</w:t>
      </w:r>
    </w:p>
    <w:p>
      <w:pPr>
        <w:pStyle w:val="ListBullet2"/>
      </w:pPr>
      <w:r>
        <w:rPr>
          <w:b/>
          <w:color w:val="1F4E9A"/>
        </w:rPr>
        <w:t>buscando</w:t>
      </w:r>
      <w:r>
        <w:t xml:space="preserve"> → buscar | 현재분사 gerundio | 동시 동작 | 규칙</w:t>
      </w:r>
    </w:p>
    <w:p>
      <w:pPr>
        <w:pStyle w:val="ListBullet2"/>
      </w:pPr>
      <w:r>
        <w:rPr>
          <w:b/>
          <w:color w:val="1F4E9A"/>
        </w:rPr>
        <w:t>Empiezo</w:t>
      </w:r>
      <w:r>
        <w:t xml:space="preserve"> → empezar | 직설법 현재, 1인칭 단수 | 지금 시작되는 변화 | 불규칙 e→ie</w:t>
      </w:r>
    </w:p>
    <w:p>
      <w:pPr>
        <w:pStyle w:val="ListBullet2"/>
      </w:pPr>
      <w:r>
        <w:rPr>
          <w:b/>
          <w:color w:val="1F4E9A"/>
        </w:rPr>
        <w:t>sentir</w:t>
      </w:r>
      <w:r>
        <w:t xml:space="preserve"> → sentir | 부정사 infinitivo | empezar a 뒤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condicional simple, 1인칭 단수 | 도덕적 판단을 부드럽게 표현("~하면 안 될 텐데"). </w:t>
      </w:r>
      <w:r>
        <w:rPr>
          <w:b/>
          <w:color w:val="1F4E9A"/>
        </w:rPr>
        <w:t>debo</w:t>
      </w:r>
      <w:r>
        <w:t>보다 완곡 | 규칙</w:t>
      </w:r>
    </w:p>
    <w:p>
      <w:pPr>
        <w:pStyle w:val="ListBullet2"/>
      </w:pPr>
      <w:r>
        <w:rPr>
          <w:b/>
          <w:color w:val="1F4E9A"/>
        </w:rPr>
        <w:t>sentir</w:t>
      </w:r>
      <w:r>
        <w:t xml:space="preserve"> → sentir | 부정사 | debería 뒤 (앞에서 설명)</w:t>
      </w:r>
    </w:p>
    <w:p>
      <w:pPr>
        <w:pStyle w:val="Heading3"/>
      </w:pPr>
      <w:r>
        <w:t xml:space="preserve">17-8. </w:t>
      </w:r>
      <w:r>
        <w:rPr>
          <w:b/>
        </w:rPr>
        <w:t>Álvaro:</w:t>
      </w:r>
      <w:r>
        <w:t xml:space="preserve"> (La mira con calidez) No es el lugar el que decide lo que sentimos, Camila.</w:t>
      </w:r>
    </w:p>
    <w:p>
      <w:pPr>
        <w:pStyle w:val="ListBullet"/>
      </w:pPr>
      <w:r>
        <w:rPr>
          <w:b/>
        </w:rPr>
        <w:t>해석:</w:t>
      </w:r>
      <w:r>
        <w:t xml:space="preserve"> (따뜻하게 그녀를 바라보며) 우리가 느끼는 걸 결정하는 건 장소가 아니에요,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calidez</w:t>
      </w:r>
      <w:r>
        <w:t xml:space="preserve"> (명사, 여성) 따뜻함 / </w:t>
      </w:r>
      <w:r>
        <w:rPr>
          <w:b/>
          <w:color w:val="1F4E9A"/>
        </w:rPr>
        <w:t>decidir</w:t>
      </w:r>
      <w:r>
        <w:t xml:space="preserve"> (동사) 결정하다</w:t>
      </w:r>
    </w:p>
    <w:p>
      <w:pPr>
        <w:pStyle w:val="ListBullet"/>
      </w:pPr>
      <w:r>
        <w:rPr>
          <w:b/>
        </w:rPr>
        <w:t>문법:</w:t>
      </w:r>
      <w:r>
        <w:t xml:space="preserve"> 강조 구문 </w:t>
      </w:r>
      <w:r>
        <w:rPr>
          <w:b/>
          <w:color w:val="1F4E9A"/>
        </w:rPr>
        <w:t>ser + X + el que + 동사</w:t>
      </w:r>
      <w:r>
        <w:t xml:space="preserve"> "~하는 것은 X이다". </w:t>
      </w:r>
      <w:r>
        <w:rPr>
          <w:b/>
          <w:color w:val="1F4E9A"/>
        </w:rPr>
        <w:t>lo que</w:t>
      </w:r>
      <w:r>
        <w:t xml:space="preserve"> "~하는 것".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현재, 3인칭 단수 | 지문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강조 구문 | 불규칙</w:t>
      </w:r>
    </w:p>
    <w:p>
      <w:pPr>
        <w:pStyle w:val="ListBullet2"/>
      </w:pPr>
      <w:r>
        <w:rPr>
          <w:b/>
          <w:color w:val="1F4E9A"/>
        </w:rPr>
        <w:t>decide</w:t>
      </w:r>
      <w:r>
        <w:t xml:space="preserve"> → decidir | 직설법 현재, 3인칭 단수 | 일반적 진리 | 규칙</w:t>
      </w:r>
    </w:p>
    <w:p>
      <w:pPr>
        <w:pStyle w:val="ListBullet2"/>
      </w:pPr>
      <w:r>
        <w:rPr>
          <w:b/>
          <w:color w:val="1F4E9A"/>
        </w:rPr>
        <w:t>sentimos</w:t>
      </w:r>
      <w:r>
        <w:t xml:space="preserve"> → sentir | 직설법 현재, 1인칭 복수 | 일반적 진술 | nosotros형은 어간 변화 없음 (sentimos)</w:t>
      </w:r>
    </w:p>
    <w:p>
      <w:pPr>
        <w:pStyle w:val="Heading3"/>
      </w:pPr>
      <w:r>
        <w:t xml:space="preserve">17-9. </w:t>
      </w:r>
      <w:r>
        <w:rPr>
          <w:b/>
        </w:rPr>
        <w:t>Camila:</w:t>
      </w:r>
      <w:r>
        <w:t xml:space="preserve"> (Sus ojos se llenan de lágrimas contenidas) Tengo miedo de que esto termine mal, para los dos.</w:t>
      </w:r>
    </w:p>
    <w:p>
      <w:pPr>
        <w:pStyle w:val="ListBullet"/>
      </w:pPr>
      <w:r>
        <w:rPr>
          <w:b/>
        </w:rPr>
        <w:t>해석:</w:t>
      </w:r>
      <w:r>
        <w:t xml:space="preserve"> (그녀의 눈에 참던 눈물이 고인다) 이게 우리 둘 모두에게 나쁘게 끝날까 봐 두려워요.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llenarse de</w:t>
      </w:r>
      <w:r>
        <w:t xml:space="preserve"> ~로 가득 차다 / </w:t>
      </w:r>
      <w:r>
        <w:rPr>
          <w:b/>
          <w:color w:val="1F4E9A"/>
        </w:rPr>
        <w:t>lágrima</w:t>
      </w:r>
      <w:r>
        <w:t xml:space="preserve"> (명사, 여성) 눈물 / </w:t>
      </w:r>
      <w:r>
        <w:rPr>
          <w:b/>
          <w:color w:val="1F4E9A"/>
        </w:rPr>
        <w:t>contener</w:t>
      </w:r>
      <w:r>
        <w:t xml:space="preserve"> (동사) 참다, 억누르다 / </w:t>
      </w:r>
      <w:r>
        <w:rPr>
          <w:b/>
          <w:color w:val="1F4E9A"/>
        </w:rPr>
        <w:t>miedo</w:t>
      </w:r>
      <w:r>
        <w:t xml:space="preserve"> (명사, 남성) 두려움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miedo de que + 접속법</w:t>
      </w:r>
      <w:r>
        <w:t xml:space="preserve"> (감정 표현 뒤 접속법).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los dos</w:t>
      </w:r>
      <w:r>
        <w:t xml:space="preserve"> 우리 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llenan</w:t>
      </w:r>
      <w:r>
        <w:t xml:space="preserve"> (se) → llenarse | 직설법 현재, 3인칭 복수 | 지문 묘사 | 규칙</w:t>
      </w:r>
    </w:p>
    <w:p>
      <w:pPr>
        <w:pStyle w:val="ListBullet2"/>
      </w:pPr>
      <w:r>
        <w:rPr>
          <w:b/>
          <w:color w:val="1F4E9A"/>
        </w:rPr>
        <w:t>contenidas</w:t>
      </w:r>
      <w:r>
        <w:t xml:space="preserve"> → contener | 과거분사 participio (형용사, 여성 복수) | lágrimas 수식 | 과거분사 규칙형 (contenido)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감정 | 불규칙 (tengo)</w:t>
      </w:r>
    </w:p>
    <w:p>
      <w:pPr>
        <w:pStyle w:val="ListBullet2"/>
      </w:pPr>
      <w:r>
        <w:rPr>
          <w:b/>
          <w:color w:val="1F4E9A"/>
        </w:rPr>
        <w:t>termine</w:t>
      </w:r>
      <w:r>
        <w:t xml:space="preserve"> → terminar | 접속법 현재 presente de subjuntivo, 3인칭 단수 | 두려움(감정) 뒤 que절이라 접속법 | 규칙</w:t>
      </w:r>
    </w:p>
    <w:p>
      <w:pPr>
        <w:pStyle w:val="Heading3"/>
      </w:pPr>
      <w:r>
        <w:t xml:space="preserve">17-10. </w:t>
      </w:r>
      <w:r>
        <w:rPr>
          <w:b/>
        </w:rPr>
        <w:t>Álvaro:</w:t>
      </w:r>
      <w:r>
        <w:t xml:space="preserve"> (Le toma la mano con suavidad) Vamos a encontrar una salida, se lo prometo.</w:t>
      </w:r>
    </w:p>
    <w:p>
      <w:pPr>
        <w:pStyle w:val="ListBullet"/>
      </w:pPr>
      <w:r>
        <w:rPr>
          <w:b/>
        </w:rPr>
        <w:t>해석:</w:t>
      </w:r>
      <w:r>
        <w:t xml:space="preserve"> (부드럽게 그녀의 손을 잡으며) 우리는 빠져나갈 길을 찾을 거예요, 약속해요.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</w:t>
      </w:r>
      <w:r>
        <w:t xml:space="preserve"> (동사) 잡다 / </w:t>
      </w:r>
      <w:r>
        <w:rPr>
          <w:b/>
          <w:color w:val="1F4E9A"/>
        </w:rPr>
        <w:t>suavidad</w:t>
      </w:r>
      <w:r>
        <w:t xml:space="preserve"> (명사, 여성) 부드러움 / </w:t>
      </w:r>
      <w:r>
        <w:rPr>
          <w:b/>
          <w:color w:val="1F4E9A"/>
        </w:rPr>
        <w:t>salida</w:t>
      </w:r>
      <w:r>
        <w:t xml:space="preserve"> (명사, 여성) 출구, 탈출구 / </w:t>
      </w:r>
      <w:r>
        <w:rPr>
          <w:b/>
          <w:color w:val="1F4E9A"/>
        </w:rPr>
        <w:t>prometer</w:t>
      </w:r>
      <w:r>
        <w:t xml:space="preserve"> (동사) 약속하다</w:t>
      </w:r>
    </w:p>
    <w:p>
      <w:pPr>
        <w:pStyle w:val="ListBullet"/>
      </w:pPr>
      <w:r>
        <w:rPr>
          <w:b/>
        </w:rPr>
        <w:t>문법:</w:t>
      </w:r>
      <w:r>
        <w:t xml:space="preserve"> 신체 부위는 소유형용사 대신 간접목적어 + 정관사 (</w:t>
      </w:r>
      <w:r>
        <w:rPr>
          <w:b/>
          <w:color w:val="1F4E9A"/>
        </w:rPr>
        <w:t>Le toma la mano</w:t>
      </w:r>
      <w:r>
        <w:t xml:space="preserve">). </w:t>
      </w:r>
      <w:r>
        <w:rPr>
          <w:b/>
          <w:color w:val="1F4E9A"/>
        </w:rPr>
        <w:t>se lo</w:t>
      </w:r>
      <w:r>
        <w:t xml:space="preserve"> = a usted + 그것.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toma</w:t>
      </w:r>
      <w:r>
        <w:t xml:space="preserve"> → tomar | 직설법 현재, 3인칭 단수 | 지문 | 규칙</w:t>
      </w:r>
    </w:p>
    <w:p>
      <w:pPr>
        <w:pStyle w:val="ListBullet2"/>
      </w:pPr>
      <w:r>
        <w:rPr>
          <w:b/>
          <w:color w:val="1F4E9A"/>
        </w:rPr>
        <w:t>Vamos a encontrar</w:t>
      </w:r>
      <w:r>
        <w:t xml:space="preserve"> → ir(vamos) + a + encontrar | 직설법 현재 + 부정사 | 확신을 담은 가까운 미래 계획 | ir 불규칙 (vamos)</w:t>
      </w:r>
    </w:p>
    <w:p>
      <w:pPr>
        <w:pStyle w:val="ListBullet2"/>
      </w:pPr>
      <w:r>
        <w:rPr>
          <w:b/>
          <w:color w:val="1F4E9A"/>
        </w:rPr>
        <w:t>prometo</w:t>
      </w:r>
      <w:r>
        <w:t xml:space="preserve"> → prometer | 직설법 현재, 1인칭 단수 | 말하는 순간 수행되는 행위(수행문) | 규칙</w:t>
      </w:r>
    </w:p>
    <w:p>
      <w:pPr>
        <w:pStyle w:val="Heading3"/>
      </w:pPr>
      <w:r>
        <w:t xml:space="preserve">17-11. </w:t>
      </w:r>
      <w:r>
        <w:rPr>
          <w:b/>
        </w:rPr>
        <w:t>Camila:</w:t>
      </w:r>
      <w:r>
        <w:t xml:space="preserve"> (Se acerca más, casi en un susurro) ¿Cómo puede estar tan seguro?</w:t>
      </w:r>
    </w:p>
    <w:p>
      <w:pPr>
        <w:pStyle w:val="ListBullet"/>
      </w:pPr>
      <w:r>
        <w:rPr>
          <w:b/>
        </w:rPr>
        <w:t>해석:</w:t>
      </w:r>
      <w:r>
        <w:t xml:space="preserve"> (더 다가가며 거의 속삭이듯) 어떻게 그렇게 확신할 수 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susurro</w:t>
      </w:r>
      <w:r>
        <w:t xml:space="preserve"> (명사, 남성) 속삭임 / </w:t>
      </w:r>
      <w:r>
        <w:rPr>
          <w:b/>
          <w:color w:val="1F4E9A"/>
        </w:rPr>
        <w:t>seguro</w:t>
      </w:r>
      <w:r>
        <w:t xml:space="preserve"> (형용사) 확신하는</w:t>
      </w:r>
    </w:p>
    <w:p>
      <w:pPr>
        <w:pStyle w:val="ListBullet"/>
      </w:pPr>
      <w:r>
        <w:rPr>
          <w:b/>
        </w:rPr>
        <w:t>문법:</w:t>
      </w:r>
      <w:r>
        <w:t xml:space="preserve"> 확신하는 상태는 </w:t>
      </w:r>
      <w:r>
        <w:rPr>
          <w:b/>
          <w:color w:val="1F4E9A"/>
        </w:rPr>
        <w:t>estar seguro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acerca</w:t>
      </w:r>
      <w:r>
        <w:t xml:space="preserve"> (se) → acercarse | 직설법 현재 | 지문 (앞에서 설명)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 | 현재 능력 질문 | 불규칙 o→ue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poder 뒤</w:t>
      </w:r>
    </w:p>
    <w:p>
      <w:pPr>
        <w:pStyle w:val="Heading3"/>
      </w:pPr>
      <w:r>
        <w:t xml:space="preserve">17-12. </w:t>
      </w:r>
      <w:r>
        <w:rPr>
          <w:b/>
        </w:rPr>
        <w:t>Álvaro:</w:t>
      </w:r>
      <w:r>
        <w:t xml:space="preserve"> No lo estoy del todo.</w:t>
      </w:r>
    </w:p>
    <w:p>
      <w:pPr>
        <w:pStyle w:val="ListBullet"/>
      </w:pPr>
      <w:r>
        <w:rPr>
          <w:b/>
        </w:rPr>
        <w:t>해석:</w:t>
      </w:r>
      <w:r>
        <w:t xml:space="preserve"> 완전히 확신하는 건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가 앞의 형용사 </w:t>
      </w:r>
      <w:r>
        <w:rPr>
          <w:b/>
          <w:color w:val="1F4E9A"/>
        </w:rPr>
        <w:t>seguro</w:t>
      </w:r>
      <w:r>
        <w:t>를 대신함 (ser/estar의 보어를 받는 중성 lo).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estoy</w:t>
      </w:r>
      <w:r>
        <w:t xml:space="preserve"> → estar | 직설법 현재, 1인칭 단수 | 현재 상태 | 불규칙</w:t>
      </w:r>
    </w:p>
    <w:p>
      <w:pPr>
        <w:pStyle w:val="Heading3"/>
      </w:pPr>
      <w:r>
        <w:t xml:space="preserve">17-13. </w:t>
      </w:r>
      <w:r>
        <w:rPr>
          <w:b/>
        </w:rPr>
        <w:t>Álvaro:</w:t>
      </w:r>
      <w:r>
        <w:t xml:space="preserve"> Pero prefiero intentarlo con usted, que rendirme sin más.</w:t>
      </w:r>
    </w:p>
    <w:p>
      <w:pPr>
        <w:pStyle w:val="ListBullet"/>
      </w:pPr>
      <w:r>
        <w:rPr>
          <w:b/>
        </w:rPr>
        <w:t>해석:</w:t>
      </w:r>
      <w:r>
        <w:t xml:space="preserve"> 하지만 그냥 포기하느니 당신과 함께 시도해 보는 쪽을 택하겠어요.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intentar</w:t>
      </w:r>
      <w:r>
        <w:t xml:space="preserve"> (동사) 시도하다 / </w:t>
      </w:r>
      <w:r>
        <w:rPr>
          <w:b/>
          <w:color w:val="1F4E9A"/>
        </w:rPr>
        <w:t>rendirse</w:t>
      </w:r>
      <w:r>
        <w:t xml:space="preserve"> (재귀동사) 포기하다, 항복하다 / </w:t>
      </w:r>
      <w:r>
        <w:rPr>
          <w:b/>
          <w:color w:val="1F4E9A"/>
        </w:rPr>
        <w:t>sin más</w:t>
      </w:r>
      <w:r>
        <w:t xml:space="preserve"> 그냥, 아무것도 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preferir A (a/que) B</w:t>
      </w:r>
      <w:r>
        <w:t xml:space="preserve"> "B보다 A를 택하다". 표준형은 </w:t>
      </w:r>
      <w:r>
        <w:rPr>
          <w:b/>
          <w:color w:val="1F4E9A"/>
        </w:rPr>
        <w:t>prefiero intentarlo a rendirme</w:t>
      </w:r>
      <w:r>
        <w:t xml:space="preserve">지만 구어에서는 </w:t>
      </w:r>
      <w:r>
        <w:rPr>
          <w:b/>
          <w:color w:val="1F4E9A"/>
        </w:rPr>
        <w:t>que</w:t>
      </w:r>
      <w:r>
        <w:t>도 흔함. 재귀 대명사 부정사 뒤 부착 (</w:t>
      </w:r>
      <w:r>
        <w:rPr>
          <w:b/>
          <w:color w:val="1F4E9A"/>
        </w:rPr>
        <w:t>rendirme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현재, 1인칭 단수 | 현재의 선택 | 불규칙 e→ie</w:t>
      </w:r>
    </w:p>
    <w:p>
      <w:pPr>
        <w:pStyle w:val="ListBullet2"/>
      </w:pPr>
      <w:r>
        <w:rPr>
          <w:b/>
          <w:color w:val="1F4E9A"/>
        </w:rPr>
        <w:t>intentarlo</w:t>
      </w:r>
      <w:r>
        <w:t xml:space="preserve"> → intentar | 부정사 + lo | 규칙</w:t>
      </w:r>
    </w:p>
    <w:p>
      <w:pPr>
        <w:pStyle w:val="ListBullet2"/>
      </w:pPr>
      <w:r>
        <w:rPr>
          <w:b/>
          <w:color w:val="1F4E9A"/>
        </w:rPr>
        <w:t>rendirme</w:t>
      </w:r>
      <w:r>
        <w:t xml:space="preserve"> → rendirse | 부정사 (재귀) | 동사 자체는 e→i 불규칙 (rindo)</w:t>
      </w:r>
    </w:p>
    <w:p>
      <w:pPr>
        <w:pStyle w:val="Heading3"/>
      </w:pPr>
      <w:r>
        <w:t xml:space="preserve">17-14. </w:t>
      </w:r>
      <w:r>
        <w:rPr>
          <w:b/>
        </w:rPr>
        <w:t>Camila:</w:t>
      </w:r>
      <w:r>
        <w:t xml:space="preserve"> (Se acerca aún más, sus rostros muy cerca) Mateo...</w:t>
      </w:r>
    </w:p>
    <w:p>
      <w:pPr>
        <w:pStyle w:val="ListBullet"/>
      </w:pPr>
      <w:r>
        <w:rPr>
          <w:b/>
        </w:rPr>
        <w:t>해석:</w:t>
      </w:r>
      <w:r>
        <w:t xml:space="preserve"> (더욱 다가가 얼굴이 아주 가까워진다) 마테오...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aún más</w:t>
      </w:r>
      <w:r>
        <w:t xml:space="preserve"> 한층 더 / </w:t>
      </w:r>
      <w:r>
        <w:rPr>
          <w:b/>
          <w:color w:val="1F4E9A"/>
        </w:rPr>
        <w:t>rostro</w:t>
      </w:r>
      <w:r>
        <w:t xml:space="preserve"> (명사, 남성) 얼굴</w:t>
      </w:r>
    </w:p>
    <w:p>
      <w:pPr>
        <w:pStyle w:val="ListBullet"/>
      </w:pPr>
      <w:r>
        <w:rPr>
          <w:b/>
        </w:rPr>
        <w:t>문법:</w:t>
      </w:r>
      <w:r>
        <w:t xml:space="preserve"> 부르는 말(호격). 지문의 </w:t>
      </w:r>
      <w:r>
        <w:rPr>
          <w:b/>
          <w:color w:val="1F4E9A"/>
        </w:rPr>
        <w:t>sus rostros muy cerca</w:t>
      </w:r>
      <w:r>
        <w:t>는 동사 없는 절대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acerca</w:t>
      </w:r>
      <w:r>
        <w:t xml:space="preserve"> (se) → acercarse | 직설법 현재, 3인칭 단수 | 지문 (앞에서 설명)</w:t>
      </w:r>
    </w:p>
    <w:p>
      <w:pPr>
        <w:pStyle w:val="Heading3"/>
      </w:pPr>
      <w:r>
        <w:t xml:space="preserve">17-15. </w:t>
      </w:r>
      <w:r>
        <w:rPr>
          <w:b/>
        </w:rPr>
        <w:t>Álvaro:</w:t>
      </w:r>
      <w:r>
        <w:t xml:space="preserve"> (La interrumpe con suavidad) Álvaro.</w:t>
      </w:r>
    </w:p>
    <w:p>
      <w:pPr>
        <w:pStyle w:val="ListBullet"/>
      </w:pPr>
      <w:r>
        <w:rPr>
          <w:b/>
        </w:rPr>
        <w:t>해석:</w:t>
      </w:r>
      <w:r>
        <w:t xml:space="preserve"> (부드럽게 그녀의 말을 끊으며)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interrumpir</w:t>
      </w:r>
      <w:r>
        <w:t xml:space="preserve"> (동사) 말을 끊다</w:t>
      </w:r>
    </w:p>
    <w:p>
      <w:pPr>
        <w:pStyle w:val="ListBullet"/>
      </w:pPr>
      <w:r>
        <w:rPr>
          <w:b/>
        </w:rPr>
        <w:t>문법:</w:t>
      </w:r>
      <w:r>
        <w:t xml:space="preserve"> 이름 단독.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interrumpe</w:t>
      </w:r>
      <w:r>
        <w:t xml:space="preserve"> → interrumpir | 직설법 현재, 3인칭 단수 | 지문 | 규칙</w:t>
      </w:r>
    </w:p>
    <w:p>
      <w:pPr>
        <w:pStyle w:val="Heading3"/>
      </w:pPr>
      <w:r>
        <w:t xml:space="preserve">17-16. </w:t>
      </w:r>
      <w:r>
        <w:rPr>
          <w:b/>
        </w:rPr>
        <w:t>Álvaro:</w:t>
      </w:r>
      <w:r>
        <w:t xml:space="preserve"> Mi verdadero nombre es Álvaro.</w:t>
      </w:r>
    </w:p>
    <w:p>
      <w:pPr>
        <w:pStyle w:val="ListBullet"/>
      </w:pPr>
      <w:r>
        <w:rPr>
          <w:b/>
        </w:rPr>
        <w:t>해석:</w:t>
      </w:r>
      <w:r>
        <w:t xml:space="preserve"> 내 진짜 이름은 알바로예요.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verdadero</w:t>
      </w:r>
      <w:r>
        <w:t xml:space="preserve"> (형용사) 진짜의 / </w:t>
      </w:r>
      <w:r>
        <w:rPr>
          <w:b/>
          <w:color w:val="1F4E9A"/>
        </w:rPr>
        <w:t>nombre</w:t>
      </w:r>
      <w:r>
        <w:t xml:space="preserve"> (명사, 남성) 이름</w:t>
      </w:r>
    </w:p>
    <w:p>
      <w:pPr>
        <w:pStyle w:val="ListBullet"/>
      </w:pPr>
      <w:r>
        <w:rPr>
          <w:b/>
        </w:rPr>
        <w:t>문법:</w:t>
      </w:r>
      <w:r>
        <w:t xml:space="preserve"> 정체·이름은 ser. </w:t>
      </w:r>
      <w:r>
        <w:rPr>
          <w:b/>
          <w:color w:val="1F4E9A"/>
        </w:rPr>
        <w:t>verdadero</w:t>
      </w:r>
      <w:r>
        <w:t>는 명사 앞에서 "진짜의" 뜻.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정체성 | 불규칙</w:t>
      </w:r>
    </w:p>
    <w:p>
      <w:pPr>
        <w:pStyle w:val="Heading3"/>
      </w:pPr>
      <w:r>
        <w:t xml:space="preserve">17-17. </w:t>
      </w:r>
      <w:r>
        <w:rPr>
          <w:b/>
        </w:rPr>
        <w:t>Camila:</w:t>
      </w:r>
      <w:r>
        <w:t xml:space="preserve"> (Sorprendida, pero sin apartarse) Álvaro.</w:t>
      </w:r>
    </w:p>
    <w:p>
      <w:pPr>
        <w:pStyle w:val="ListBullet"/>
      </w:pPr>
      <w:r>
        <w:rPr>
          <w:b/>
        </w:rPr>
        <w:t>해석:</w:t>
      </w:r>
      <w:r>
        <w:t xml:space="preserve"> (놀라지만 물러서지 않고)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sorprendido</w:t>
      </w:r>
      <w:r>
        <w:t xml:space="preserve"> (형용사) 놀란 / </w:t>
      </w:r>
      <w:r>
        <w:rPr>
          <w:b/>
          <w:color w:val="1F4E9A"/>
        </w:rPr>
        <w:t>apartarse</w:t>
      </w:r>
      <w:r>
        <w:t xml:space="preserve"> (재귀동사) 물러나다, 비키다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Sorprendida</w:t>
      </w:r>
      <w:r>
        <w:t xml:space="preserve"> → sorprender | 과거분사 participio (형용사, 여성) | 상태 묘사 | 규칙</w:t>
      </w:r>
    </w:p>
    <w:p>
      <w:pPr>
        <w:pStyle w:val="ListBullet2"/>
      </w:pPr>
      <w:r>
        <w:rPr>
          <w:b/>
          <w:color w:val="1F4E9A"/>
        </w:rPr>
        <w:t>apartarse</w:t>
      </w:r>
      <w:r>
        <w:t xml:space="preserve"> → apartarse | 부정사 (재귀) | sin 뒤 | 규칙</w:t>
      </w:r>
    </w:p>
    <w:p>
      <w:pPr>
        <w:pStyle w:val="Heading3"/>
      </w:pPr>
      <w:r>
        <w:t xml:space="preserve">17-18. </w:t>
      </w:r>
      <w:r>
        <w:rPr>
          <w:b/>
        </w:rPr>
        <w:t>Álvaro:</w:t>
      </w:r>
      <w:r>
        <w:t xml:space="preserve"> Se lo cuento porque confío en usted, más de lo que debería, quizás.</w:t>
      </w:r>
    </w:p>
    <w:p>
      <w:pPr>
        <w:pStyle w:val="ListBullet"/>
      </w:pPr>
      <w:r>
        <w:rPr>
          <w:b/>
        </w:rPr>
        <w:t>해석:</w:t>
      </w:r>
      <w:r>
        <w:t xml:space="preserve"> 당신을 믿으니까 말하는 거예요, 어쩌면 믿어야 할 것 이상으로요.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 / </w:t>
      </w:r>
      <w:r>
        <w:rPr>
          <w:b/>
          <w:color w:val="1F4E9A"/>
        </w:rPr>
        <w:t>confiar en</w:t>
      </w:r>
      <w:r>
        <w:t xml:space="preserve"> ~을 믿다 / </w:t>
      </w:r>
      <w:r>
        <w:rPr>
          <w:b/>
          <w:color w:val="1F4E9A"/>
        </w:rPr>
        <w:t>quizás</w:t>
      </w:r>
      <w:r>
        <w:t xml:space="preserve"> (부사) 아마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lo</w:t>
      </w:r>
      <w:r>
        <w:t xml:space="preserve"> = a usted + 그것. </w:t>
      </w:r>
      <w:r>
        <w:rPr>
          <w:b/>
          <w:color w:val="1F4E9A"/>
        </w:rPr>
        <w:t>más de lo que + 동사</w:t>
      </w:r>
      <w:r>
        <w:t xml:space="preserve"> "~하는 것 이상으로" (절 앞에서는 </w:t>
      </w:r>
      <w:r>
        <w:rPr>
          <w:b/>
          <w:color w:val="1F4E9A"/>
        </w:rPr>
        <w:t>más que</w:t>
      </w:r>
      <w:r>
        <w:t xml:space="preserve">가 아닌 </w:t>
      </w:r>
      <w:r>
        <w:rPr>
          <w:b/>
          <w:color w:val="1F4E9A"/>
        </w:rPr>
        <w:t>más de lo que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cuento</w:t>
      </w:r>
      <w:r>
        <w:t xml:space="preserve"> → contar | 직설법 현재, 1인칭 단수 | 지금 하고 있는 고백 | 불규칙 o→ue</w:t>
      </w:r>
    </w:p>
    <w:p>
      <w:pPr>
        <w:pStyle w:val="ListBullet2"/>
      </w:pPr>
      <w:r>
        <w:rPr>
          <w:b/>
          <w:color w:val="1F4E9A"/>
        </w:rPr>
        <w:t>confío</w:t>
      </w:r>
      <w:r>
        <w:t xml:space="preserve"> → confiar | 직설법 현재, 1인칭 단수 | 현재 감정 | 강세 불규칙 (confío, í에 강세)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단순, 1인칭 단수 | 당위를 완곡하게 (생략된 confiar) | 규칙</w:t>
      </w:r>
    </w:p>
    <w:p>
      <w:pPr>
        <w:pStyle w:val="Heading3"/>
      </w:pPr>
      <w:r>
        <w:t xml:space="preserve">17-19. </w:t>
      </w:r>
      <w:r>
        <w:rPr>
          <w:b/>
        </w:rPr>
        <w:t>Camila:</w:t>
      </w:r>
      <w:r>
        <w:t xml:space="preserve"> (Le sostiene la mirada, con determinación) Yo también confío en usted.</w:t>
      </w:r>
    </w:p>
    <w:p>
      <w:pPr>
        <w:pStyle w:val="ListBullet"/>
      </w:pPr>
      <w:r>
        <w:rPr>
          <w:b/>
        </w:rPr>
        <w:t>해석:</w:t>
      </w:r>
      <w:r>
        <w:t xml:space="preserve"> (결연하게 그의 시선을 마주하며) 저도 당신을 믿어요.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sostener la mirada</w:t>
      </w:r>
      <w:r>
        <w:t xml:space="preserve"> 시선을 피하지 않다 / </w:t>
      </w:r>
      <w:r>
        <w:rPr>
          <w:b/>
          <w:color w:val="1F4E9A"/>
        </w:rPr>
        <w:t>determinación</w:t>
      </w:r>
      <w:r>
        <w:t xml:space="preserve"> (명사, 여성) 결의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yo</w:t>
      </w:r>
      <w:r>
        <w:t xml:space="preserve"> 명시 = 대조·강조 ("저도").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sostiene</w:t>
      </w:r>
      <w:r>
        <w:t xml:space="preserve"> → sostener | 직설법 현재, 3인칭 단수 | 지문 | 불규칙 (tener 계열 e→ie)</w:t>
      </w:r>
    </w:p>
    <w:p>
      <w:pPr>
        <w:pStyle w:val="ListBullet2"/>
      </w:pPr>
      <w:r>
        <w:rPr>
          <w:b/>
          <w:color w:val="1F4E9A"/>
        </w:rPr>
        <w:t>confío</w:t>
      </w:r>
      <w:r>
        <w:t xml:space="preserve"> → confiar | 직설법 현재, 1인칭 단수 | 앞에서 설명</w:t>
      </w:r>
    </w:p>
    <w:p>
      <w:pPr>
        <w:pStyle w:val="Heading3"/>
      </w:pPr>
      <w:r>
        <w:t xml:space="preserve">17-20. </w:t>
      </w:r>
      <w:r>
        <w:rPr>
          <w:b/>
        </w:rPr>
        <w:t>Camila:</w:t>
      </w:r>
      <w:r>
        <w:t xml:space="preserve"> Más de lo que he confiado en nadie en años.</w:t>
      </w:r>
    </w:p>
    <w:p>
      <w:pPr>
        <w:pStyle w:val="ListBullet"/>
      </w:pPr>
      <w:r>
        <w:rPr>
          <w:b/>
        </w:rPr>
        <w:t>해석:</w:t>
      </w:r>
      <w:r>
        <w:t xml:space="preserve"> 몇 년 동안 누구에게도 이만큼 믿음을 준 적이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años</w:t>
      </w:r>
      <w:r>
        <w:t xml:space="preserve"> 몇 년 동안 / </w:t>
      </w:r>
      <w:r>
        <w:rPr>
          <w:b/>
          <w:color w:val="1F4E9A"/>
        </w:rPr>
        <w:t>nadie</w:t>
      </w:r>
      <w:r>
        <w:t xml:space="preserve"> 아무도</w:t>
      </w:r>
    </w:p>
    <w:p>
      <w:pPr>
        <w:pStyle w:val="ListBullet"/>
      </w:pPr>
      <w:r>
        <w:rPr>
          <w:b/>
        </w:rPr>
        <w:t>문법:</w:t>
      </w:r>
      <w:r>
        <w:t xml:space="preserve"> 비교 구문 뒤 </w:t>
      </w:r>
      <w:r>
        <w:rPr>
          <w:b/>
          <w:color w:val="1F4E9A"/>
        </w:rPr>
        <w:t>nadie</w:t>
      </w:r>
      <w:r>
        <w:t xml:space="preserve">: 비교 대상 뒤에서 부정어가 "누구(에게든)"의 뜻. </w:t>
      </w:r>
      <w:r>
        <w:rPr>
          <w:b/>
          <w:color w:val="1F4E9A"/>
        </w:rPr>
        <w:t>más de lo que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confiado</w:t>
      </w:r>
      <w:r>
        <w:t xml:space="preserve"> → confiar | 직설법 현재완료 pretérito perfecto compuesto, 1인칭 단수 | "몇 년 동안 지금까지"의 경험을 현재까지 포함하는 기간으로 보므로 현재완료. 비교: 끝난 과거 기간이면 단순과거 | 규칙</w:t>
      </w:r>
    </w:p>
    <w:p>
      <w:pPr>
        <w:pStyle w:val="Heading1"/>
      </w:pPr>
      <w:r>
        <w:t>장면 18. 진짜 임무를 털어놓다</w:t>
      </w:r>
    </w:p>
    <w:p>
      <w:pPr>
        <w:pStyle w:val="IntenseQuote"/>
      </w:pPr>
      <w:r>
        <w:t>며칠 후, 조용한 순간에 알바로가 카밀라에게 자신의 진짜 임무를 털어놓습니다.</w:t>
      </w:r>
    </w:p>
    <w:p>
      <w:pPr>
        <w:pStyle w:val="Heading3"/>
      </w:pPr>
      <w:r>
        <w:t xml:space="preserve">18-1. </w:t>
      </w:r>
      <w:r>
        <w:rPr>
          <w:b/>
        </w:rPr>
        <w:t>Álvaro:</w:t>
      </w:r>
      <w:r>
        <w:t xml:space="preserve"> (En un lugar apartado, de noche) Camila, tengo que contarle algo importante, y necesito que confíe en mí hasta el final.</w:t>
      </w:r>
    </w:p>
    <w:p>
      <w:pPr>
        <w:pStyle w:val="ListBullet"/>
      </w:pPr>
      <w:r>
        <w:rPr>
          <w:b/>
        </w:rPr>
        <w:t>해석:</w:t>
      </w:r>
      <w:r>
        <w:t xml:space="preserve"> (밤, 외딴 곳에서) 카밀라, 중요한 걸 말해야 해요. 그리고 끝까지 날 믿어 줘야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apartado</w:t>
      </w:r>
      <w:r>
        <w:t xml:space="preserve"> (형용사) 외딴, 떨어진 / </w:t>
      </w:r>
      <w:r>
        <w:rPr>
          <w:b/>
          <w:color w:val="1F4E9A"/>
        </w:rPr>
        <w:t>de noche</w:t>
      </w:r>
      <w:r>
        <w:t xml:space="preserve"> 밤에 / </w:t>
      </w:r>
      <w:r>
        <w:rPr>
          <w:b/>
          <w:color w:val="1F4E9A"/>
        </w:rPr>
        <w:t>contar</w:t>
      </w:r>
      <w:r>
        <w:t xml:space="preserve"> (동사) 이야기하다 / </w:t>
      </w:r>
      <w:r>
        <w:rPr>
          <w:b/>
          <w:color w:val="1F4E9A"/>
        </w:rPr>
        <w:t>hasta el final</w:t>
      </w:r>
      <w:r>
        <w:t xml:space="preserve"> 끝까지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que + 부정사</w:t>
      </w:r>
      <w:r>
        <w:t xml:space="preserve"> 의무. </w:t>
      </w:r>
      <w:r>
        <w:rPr>
          <w:b/>
          <w:color w:val="1F4E9A"/>
        </w:rPr>
        <w:t>necesitar que + 접속법</w:t>
      </w:r>
      <w:r>
        <w:t xml:space="preserve"> (요구·필요 뒤 주어가 바뀌면 접속법). 전치사 뒤 </w:t>
      </w:r>
      <w:r>
        <w:rPr>
          <w:b/>
          <w:color w:val="1F4E9A"/>
        </w:rPr>
        <w:t>mí</w:t>
      </w:r>
      <w:r>
        <w:t xml:space="preserve"> (강세 있음).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apartado</w:t>
      </w:r>
      <w:r>
        <w:t xml:space="preserve"> → apartar | 과거분사 participio (형용사) | 장소 묘사 | 규칙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현재의 의무 | 불규칙 (tengo)</w:t>
      </w:r>
    </w:p>
    <w:p>
      <w:pPr>
        <w:pStyle w:val="ListBullet2"/>
      </w:pPr>
      <w:r>
        <w:rPr>
          <w:b/>
          <w:color w:val="1F4E9A"/>
        </w:rPr>
        <w:t>contarle</w:t>
      </w:r>
      <w:r>
        <w:t xml:space="preserve"> → contar | 부정사 + le | tener que 뒤 | 동사는 o→ue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현재, 1인칭 단수 | 현재의 필요 | 규칙</w:t>
      </w:r>
    </w:p>
    <w:p>
      <w:pPr>
        <w:pStyle w:val="ListBullet2"/>
      </w:pPr>
      <w:r>
        <w:rPr>
          <w:b/>
          <w:color w:val="1F4E9A"/>
        </w:rPr>
        <w:t>confíe</w:t>
      </w:r>
      <w:r>
        <w:t xml:space="preserve"> → confiar | 접속법 현재 presente de subjuntivo, 3인칭 단수 | 필요·요구(necesitar que) 뒤라 접속법 | 강세 불규칙 (confíe)</w:t>
      </w:r>
    </w:p>
    <w:p>
      <w:pPr>
        <w:pStyle w:val="Heading3"/>
      </w:pPr>
      <w:r>
        <w:t xml:space="preserve">18-2. </w:t>
      </w:r>
      <w:r>
        <w:rPr>
          <w:b/>
        </w:rPr>
        <w:t>Camila:</w:t>
      </w:r>
      <w:r>
        <w:t xml:space="preserve"> (Con cautela) Me está asustando un poco, la verdad.</w:t>
      </w:r>
    </w:p>
    <w:p>
      <w:pPr>
        <w:pStyle w:val="ListBullet"/>
      </w:pPr>
      <w:r>
        <w:rPr>
          <w:b/>
        </w:rPr>
        <w:t>해석:</w:t>
      </w:r>
      <w:r>
        <w:t xml:space="preserve"> (조심스럽게) 솔직히 좀 무섭네요.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cautela</w:t>
      </w:r>
      <w:r>
        <w:t xml:space="preserve"> (명사, 여성) 조심 / </w:t>
      </w:r>
      <w:r>
        <w:rPr>
          <w:b/>
          <w:color w:val="1F4E9A"/>
        </w:rPr>
        <w:t>asustar</w:t>
      </w:r>
      <w:r>
        <w:t xml:space="preserve"> (동사) 겁주다 / </w:t>
      </w:r>
      <w:r>
        <w:rPr>
          <w:b/>
          <w:color w:val="1F4E9A"/>
        </w:rPr>
        <w:t>la verdad</w:t>
      </w:r>
      <w:r>
        <w:t xml:space="preserve"> 솔직히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진행형. 대명사는 estar 앞 (</w:t>
      </w:r>
      <w:r>
        <w:rPr>
          <w:b/>
          <w:color w:val="1F4E9A"/>
        </w:rPr>
        <w:t>me está asustando</w:t>
      </w:r>
      <w:r>
        <w:t xml:space="preserve"> = </w:t>
      </w:r>
      <w:r>
        <w:rPr>
          <w:b/>
          <w:color w:val="1F4E9A"/>
        </w:rPr>
        <w:t>está asustándome</w:t>
      </w:r>
      <w:r>
        <w:t>).</w:t>
      </w:r>
    </w:p>
    <w:p>
      <w:pPr>
        <w:pStyle w:val="ListBullet"/>
      </w:pPr>
      <w:r>
        <w:rPr>
          <w:b/>
        </w:rPr>
        <w:t>표현:</w:t>
      </w:r>
      <w:r>
        <w:t xml:space="preserve"> 문장 끝의 </w:t>
      </w:r>
      <w:r>
        <w:rPr>
          <w:b/>
          <w:color w:val="1F4E9A"/>
        </w:rPr>
        <w:t>la verdad</w:t>
      </w:r>
      <w:r>
        <w:t xml:space="preserve"> "솔직히 말해서" — 구어체.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 asustando</w:t>
      </w:r>
      <w:r>
        <w:t xml:space="preserve"> → asustar | 직설법 현재진행 (estar 현재 + gerundio), 3인칭 단수 | 지금 이 순간 진행 중인 감정 유발 | estar 불규칙, asustando 규칙</w:t>
      </w:r>
    </w:p>
    <w:p>
      <w:pPr>
        <w:pStyle w:val="Heading3"/>
      </w:pPr>
      <w:r>
        <w:t xml:space="preserve">18-3. </w:t>
      </w:r>
      <w:r>
        <w:rPr>
          <w:b/>
        </w:rPr>
        <w:t>Álvaro:</w:t>
      </w:r>
      <w:r>
        <w:t xml:space="preserve"> No soy marinero.</w:t>
      </w:r>
    </w:p>
    <w:p>
      <w:pPr>
        <w:pStyle w:val="ListBullet"/>
      </w:pPr>
      <w:r>
        <w:rPr>
          <w:b/>
        </w:rPr>
        <w:t>해석:</w:t>
      </w:r>
      <w:r>
        <w:t xml:space="preserve"> 나는 선원이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marinero</w:t>
      </w:r>
      <w:r>
        <w:t xml:space="preserve"> (명사, 남성) 선원</w:t>
      </w:r>
    </w:p>
    <w:p>
      <w:pPr>
        <w:pStyle w:val="ListBullet"/>
      </w:pPr>
      <w:r>
        <w:rPr>
          <w:b/>
        </w:rPr>
        <w:t>문법:</w:t>
      </w:r>
      <w:r>
        <w:t xml:space="preserve"> 직업은 ser, 관사 생략 (</w:t>
      </w:r>
      <w:r>
        <w:rPr>
          <w:b/>
          <w:color w:val="1F4E9A"/>
        </w:rPr>
        <w:t>soy marinero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soy</w:t>
      </w:r>
      <w:r>
        <w:t xml:space="preserve"> → ser | 직설법 현재, 1인칭 단수 | 정체·직업 | 불규칙</w:t>
      </w:r>
    </w:p>
    <w:p>
      <w:pPr>
        <w:pStyle w:val="Heading3"/>
      </w:pPr>
      <w:r>
        <w:t xml:space="preserve">18-4. </w:t>
      </w:r>
      <w:r>
        <w:rPr>
          <w:b/>
        </w:rPr>
        <w:t>Álvaro:</w:t>
      </w:r>
      <w:r>
        <w:t xml:space="preserve"> Trabajo para el gobierno, investigando esta organización desde dentro.</w:t>
      </w:r>
    </w:p>
    <w:p>
      <w:pPr>
        <w:pStyle w:val="ListBullet"/>
      </w:pPr>
      <w:r>
        <w:rPr>
          <w:b/>
        </w:rPr>
        <w:t>해석:</w:t>
      </w:r>
      <w:r>
        <w:t xml:space="preserve"> 정부를 위해 일하고 있어요, 이 조직을 내부에서 조사하면서요.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gobierno</w:t>
      </w:r>
      <w:r>
        <w:t xml:space="preserve"> (명사, 남성) 정부 / </w:t>
      </w:r>
      <w:r>
        <w:rPr>
          <w:b/>
          <w:color w:val="1F4E9A"/>
        </w:rPr>
        <w:t>investigar</w:t>
      </w:r>
      <w:r>
        <w:t xml:space="preserve"> (동사) 조사하다 / </w:t>
      </w:r>
      <w:r>
        <w:rPr>
          <w:b/>
          <w:color w:val="1F4E9A"/>
        </w:rPr>
        <w:t>organización</w:t>
      </w:r>
      <w:r>
        <w:t xml:space="preserve"> (명사, 여성) 조직 / </w:t>
      </w:r>
      <w:r>
        <w:rPr>
          <w:b/>
          <w:color w:val="1F4E9A"/>
        </w:rPr>
        <w:t>desde dentro</w:t>
      </w:r>
      <w:r>
        <w:t xml:space="preserve"> 내부에서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</w:t>
      </w:r>
      <w:r>
        <w:t xml:space="preserve"> 수혜자·고용주 ("~을 위해"). 현재분사로 방식·동시 행위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Trabajo</w:t>
      </w:r>
      <w:r>
        <w:t xml:space="preserve"> → trabajar | 직설법 현재, 1인칭 단수 | 현재의 직업·지속 상태 | 규칙</w:t>
      </w:r>
    </w:p>
    <w:p>
      <w:pPr>
        <w:pStyle w:val="ListBullet2"/>
      </w:pPr>
      <w:r>
        <w:rPr>
          <w:b/>
          <w:color w:val="1F4E9A"/>
        </w:rPr>
        <w:t>investigando</w:t>
      </w:r>
      <w:r>
        <w:t xml:space="preserve"> → investigar | 현재분사 gerundio | 일하는 방식을 부연 | 규칙</w:t>
      </w:r>
    </w:p>
    <w:p>
      <w:pPr>
        <w:pStyle w:val="Heading3"/>
      </w:pPr>
      <w:r>
        <w:t xml:space="preserve">18-5. </w:t>
      </w:r>
      <w:r>
        <w:rPr>
          <w:b/>
        </w:rPr>
        <w:t>Camila:</w:t>
      </w:r>
      <w:r>
        <w:t xml:space="preserve"> (Se queda helada) ¿Todo esto... ha sido una mentira?</w:t>
      </w:r>
    </w:p>
    <w:p>
      <w:pPr>
        <w:pStyle w:val="ListBullet"/>
      </w:pPr>
      <w:r>
        <w:rPr>
          <w:b/>
        </w:rPr>
        <w:t>해석:</w:t>
      </w:r>
      <w:r>
        <w:t xml:space="preserve"> (얼어붙는다) 이 모든 게... 거짓말이었어요?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quedarse</w:t>
      </w:r>
      <w:r>
        <w:t xml:space="preserve"> (재귀동사) ~한 상태가 되다 / </w:t>
      </w:r>
      <w:r>
        <w:rPr>
          <w:b/>
          <w:color w:val="1F4E9A"/>
        </w:rPr>
        <w:t>helado</w:t>
      </w:r>
      <w:r>
        <w:t xml:space="preserve"> (형용사) 얼어붙은 / </w:t>
      </w:r>
      <w:r>
        <w:rPr>
          <w:b/>
          <w:color w:val="1F4E9A"/>
        </w:rPr>
        <w:t>mentira</w:t>
      </w:r>
      <w:r>
        <w:t xml:space="preserve"> (명사, 여성) 거짓말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quedarse + 형용사</w:t>
      </w:r>
      <w:r>
        <w:t xml:space="preserve"> 상태 변화 ("~하게 되다").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quedarse helado/a</w:t>
      </w:r>
      <w:r>
        <w:t xml:space="preserve"> 충격으로 얼어붙다.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queda</w:t>
      </w:r>
      <w:r>
        <w:t xml:space="preserve"> (se) → quedarse | 직설법 현재, 3인칭 단수 | 지문 | 규칙</w:t>
      </w:r>
    </w:p>
    <w:p>
      <w:pPr>
        <w:pStyle w:val="ListBullet2"/>
      </w:pPr>
      <w:r>
        <w:rPr>
          <w:b/>
          <w:color w:val="1F4E9A"/>
        </w:rPr>
        <w:t>helada</w:t>
      </w:r>
      <w:r>
        <w:t xml:space="preserve"> → helar | 과거분사 participio (형용사, 여성) | 상태 | 규칙 (helar 자체는 e→ie: hiela)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pretérito perfecto compuesto, 3인칭 단수 | 지금까지 이어져 온 관계 전체를 현재 시점에서 평가하므로 현재완료 | 과거분사 sido (규칙형)</w:t>
      </w:r>
    </w:p>
    <w:p>
      <w:pPr>
        <w:pStyle w:val="Heading3"/>
      </w:pPr>
      <w:r>
        <w:t xml:space="preserve">18-6. </w:t>
      </w:r>
      <w:r>
        <w:rPr>
          <w:b/>
        </w:rPr>
        <w:t>Álvaro:</w:t>
      </w:r>
      <w:r>
        <w:t xml:space="preserve"> La tapadera sí.</w:t>
      </w:r>
    </w:p>
    <w:p>
      <w:pPr>
        <w:pStyle w:val="ListBullet"/>
      </w:pPr>
      <w:r>
        <w:rPr>
          <w:b/>
        </w:rPr>
        <w:t>해석:</w:t>
      </w:r>
      <w:r>
        <w:t xml:space="preserve"> 위장 신분은 그래요.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tapadera</w:t>
      </w:r>
      <w:r>
        <w:t xml:space="preserve"> (명사, 여성) 위장, 은폐 수단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 sido una mentira</w:t>
      </w:r>
      <w:r>
        <w:t xml:space="preserve"> 생략. </w:t>
      </w:r>
      <w:r>
        <w:rPr>
          <w:b/>
          <w:color w:val="1F4E9A"/>
        </w:rPr>
        <w:t>sí</w:t>
      </w:r>
      <w:r>
        <w:t xml:space="preserve"> 로 긍정.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18-7. </w:t>
      </w:r>
      <w:r>
        <w:rPr>
          <w:b/>
        </w:rPr>
        <w:t>Álvaro:</w:t>
      </w:r>
      <w:r>
        <w:t xml:space="preserve"> Pero lo que siento por usted, no.</w:t>
      </w:r>
    </w:p>
    <w:p>
      <w:pPr>
        <w:pStyle w:val="ListBullet"/>
      </w:pPr>
      <w:r>
        <w:rPr>
          <w:b/>
        </w:rPr>
        <w:t>해석:</w:t>
      </w:r>
      <w:r>
        <w:t xml:space="preserve"> 하지만 당신에 대한 내 감정은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sentir por</w:t>
      </w:r>
      <w:r>
        <w:t xml:space="preserve"> ~에 대해 (감정을) 느끼다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"~하는 것". 생략 구조 (</w:t>
      </w:r>
      <w:r>
        <w:rPr>
          <w:b/>
          <w:color w:val="1F4E9A"/>
        </w:rPr>
        <w:t>no ha sido una mentira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siento</w:t>
      </w:r>
      <w:r>
        <w:t xml:space="preserve"> → sentir | 직설법 현재, 1인칭 단수 | 지금 느끼는 감정 | 불규칙 e→ie</w:t>
      </w:r>
    </w:p>
    <w:p>
      <w:pPr>
        <w:pStyle w:val="Heading3"/>
      </w:pPr>
      <w:r>
        <w:t xml:space="preserve">18-8. </w:t>
      </w:r>
      <w:r>
        <w:rPr>
          <w:b/>
        </w:rPr>
        <w:t>Álvaro:</w:t>
      </w:r>
      <w:r>
        <w:t xml:space="preserve"> Eso es completamente real.</w:t>
      </w:r>
    </w:p>
    <w:p>
      <w:pPr>
        <w:pStyle w:val="ListBullet"/>
      </w:pPr>
      <w:r>
        <w:rPr>
          <w:b/>
        </w:rPr>
        <w:t>해석:</w:t>
      </w:r>
      <w:r>
        <w:t xml:space="preserve"> 그건 완전히 진짜예요.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</w:t>
      </w:r>
      <w:r>
        <w:t xml:space="preserve"> (형용사) 진짜의, 실제의</w:t>
      </w:r>
    </w:p>
    <w:p>
      <w:pPr>
        <w:pStyle w:val="ListBullet"/>
      </w:pPr>
      <w:r>
        <w:rPr>
          <w:b/>
        </w:rPr>
        <w:t>문법:</w:t>
      </w:r>
      <w:r>
        <w:t xml:space="preserve"> 본질적 성격 →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본질 규정 | 불규칙</w:t>
      </w:r>
    </w:p>
    <w:p>
      <w:pPr>
        <w:pStyle w:val="Heading3"/>
      </w:pPr>
      <w:r>
        <w:t xml:space="preserve">18-9. </w:t>
      </w:r>
      <w:r>
        <w:rPr>
          <w:b/>
        </w:rPr>
        <w:t>Camila:</w:t>
      </w:r>
      <w:r>
        <w:t xml:space="preserve"> (Con la voz temblorosa) ¿Y ahora qué?</w:t>
      </w:r>
    </w:p>
    <w:p>
      <w:pPr>
        <w:pStyle w:val="ListBullet"/>
      </w:pPr>
      <w:r>
        <w:rPr>
          <w:b/>
        </w:rPr>
        <w:t>해석:</w:t>
      </w:r>
      <w:r>
        <w:t xml:space="preserve"> (떨리는 목소리로) 그럼 이제 어떻게 되는 거죠?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ahora</w:t>
      </w:r>
      <w:r>
        <w:t xml:space="preserve"> (부사) 이제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¿Y ahora qué?</w:t>
      </w:r>
      <w:r>
        <w:t xml:space="preserve"> "그래서 이제 어쩌라고요/어떻게 돼요?" 관용적 표현.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18-10. </w:t>
      </w:r>
      <w:r>
        <w:rPr>
          <w:b/>
        </w:rPr>
        <w:t>Camila:</w:t>
      </w:r>
      <w:r>
        <w:t xml:space="preserve"> ¿Va a detenerme a mí también?</w:t>
      </w:r>
    </w:p>
    <w:p>
      <w:pPr>
        <w:pStyle w:val="ListBullet"/>
      </w:pPr>
      <w:r>
        <w:rPr>
          <w:b/>
        </w:rPr>
        <w:t>해석:</w:t>
      </w:r>
      <w:r>
        <w:t xml:space="preserve"> 저도 체포할 건가요?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</w:t>
      </w:r>
      <w:r>
        <w:t xml:space="preserve"> (동사) 체포하다 / </w:t>
      </w:r>
      <w:r>
        <w:rPr>
          <w:b/>
          <w:color w:val="1F4E9A"/>
        </w:rPr>
        <w:t>también</w:t>
      </w:r>
      <w:r>
        <w:t xml:space="preserve"> (부사) ~도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... a mí</w:t>
      </w:r>
      <w:r>
        <w:t xml:space="preserve"> 중복 강조. 부정사 뒤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현재, 3인칭 단수(usted) | ir a + 부정사로 가까운 미래·의도 질문 | 불규칙</w:t>
      </w:r>
    </w:p>
    <w:p>
      <w:pPr>
        <w:pStyle w:val="ListBullet2"/>
      </w:pPr>
      <w:r>
        <w:rPr>
          <w:b/>
          <w:color w:val="1F4E9A"/>
        </w:rPr>
        <w:t>detenerme</w:t>
      </w:r>
      <w:r>
        <w:t xml:space="preserve"> → detener | 부정사 + me | 동사는 tener 계열 불규칙</w:t>
      </w:r>
    </w:p>
    <w:p>
      <w:pPr>
        <w:pStyle w:val="Heading3"/>
      </w:pPr>
      <w:r>
        <w:t xml:space="preserve">18-11. </w:t>
      </w:r>
      <w:r>
        <w:rPr>
          <w:b/>
        </w:rPr>
        <w:t>Álvaro:</w:t>
      </w:r>
      <w:r>
        <w:t xml:space="preserve"> No si me ayuda a hacer esto bien.</w:t>
      </w:r>
    </w:p>
    <w:p>
      <w:pPr>
        <w:pStyle w:val="ListBullet"/>
      </w:pPr>
      <w:r>
        <w:rPr>
          <w:b/>
        </w:rPr>
        <w:t>해석:</w:t>
      </w:r>
      <w:r>
        <w:t xml:space="preserve"> 당신이 이 일을 제대로 하도록 나를 도와준다면 아니에요.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ayudar a + 부정사</w:t>
      </w:r>
      <w:r>
        <w:t xml:space="preserve"> ~하는 것을 돕다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</w:t>
      </w:r>
      <w:r>
        <w:t xml:space="preserve"> (체포하지 않는다) + 조건절. 실현 가능한 조건 → si + 직설법 현재.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ayuda</w:t>
      </w:r>
      <w:r>
        <w:t xml:space="preserve"> → ayudar | 직설법 현재, 3인칭 단수 | si 조건절은 직설법 현재 | 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→ hacer | 부정사 | ayudar a 뒤</w:t>
      </w:r>
    </w:p>
    <w:p>
      <w:pPr>
        <w:pStyle w:val="Heading3"/>
      </w:pPr>
      <w:r>
        <w:t xml:space="preserve">18-12. </w:t>
      </w:r>
      <w:r>
        <w:rPr>
          <w:b/>
        </w:rPr>
        <w:t>Álvaro:</w:t>
      </w:r>
      <w:r>
        <w:t xml:space="preserve"> Necesito pruebas sólidas contra Rigoberto, y una forma de sacarla a usted de aquí, con su hermano a salvo.</w:t>
      </w:r>
    </w:p>
    <w:p>
      <w:pPr>
        <w:pStyle w:val="ListBullet"/>
      </w:pPr>
      <w:r>
        <w:rPr>
          <w:b/>
        </w:rPr>
        <w:t>해석:</w:t>
      </w:r>
      <w:r>
        <w:t xml:space="preserve"> 리고베르토에 대한 확실한 증거가 필요해요. 그리고 당신 동생을 안전하게 지키면서 당신을 여기서 빼낼 방법도요.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prueba</w:t>
      </w:r>
      <w:r>
        <w:t xml:space="preserve"> (명사, 여성) 증거 / </w:t>
      </w:r>
      <w:r>
        <w:rPr>
          <w:b/>
          <w:color w:val="1F4E9A"/>
        </w:rPr>
        <w:t>sólido</w:t>
      </w:r>
      <w:r>
        <w:t xml:space="preserve"> (형용사) 확실한 / </w:t>
      </w:r>
      <w:r>
        <w:rPr>
          <w:b/>
          <w:color w:val="1F4E9A"/>
        </w:rPr>
        <w:t>sacar</w:t>
      </w:r>
      <w:r>
        <w:t xml:space="preserve"> (동사) 꺼내다, 빼내다 / </w:t>
      </w:r>
      <w:r>
        <w:rPr>
          <w:b/>
          <w:color w:val="1F4E9A"/>
        </w:rPr>
        <w:t>hermano</w:t>
      </w:r>
      <w:r>
        <w:t xml:space="preserve"> (명사, 남성) 형제 / </w:t>
      </w:r>
      <w:r>
        <w:rPr>
          <w:b/>
          <w:color w:val="1F4E9A"/>
        </w:rPr>
        <w:t>a salvo</w:t>
      </w:r>
      <w:r>
        <w:t xml:space="preserve"> 안전하게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... a usted</w:t>
      </w:r>
      <w:r>
        <w:t xml:space="preserve"> 중복 강조(usted 여성). 부정사 뒤 대명사 </w:t>
      </w:r>
      <w:r>
        <w:rPr>
          <w:b/>
          <w:color w:val="1F4E9A"/>
        </w:rPr>
        <w:t>sacarla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현재, 1인칭 단수 | 현재 필요 | 규칙</w:t>
      </w:r>
    </w:p>
    <w:p>
      <w:pPr>
        <w:pStyle w:val="ListBullet2"/>
      </w:pPr>
      <w:r>
        <w:rPr>
          <w:b/>
          <w:color w:val="1F4E9A"/>
        </w:rPr>
        <w:t>sacarla</w:t>
      </w:r>
      <w:r>
        <w:t xml:space="preserve"> → sacar | 부정사 + la | forma de 뒤 | 규칙</w:t>
      </w:r>
    </w:p>
    <w:p>
      <w:pPr>
        <w:pStyle w:val="Heading3"/>
      </w:pPr>
      <w:r>
        <w:t xml:space="preserve">18-13. </w:t>
      </w:r>
      <w:r>
        <w:rPr>
          <w:b/>
        </w:rPr>
        <w:t>Camila:</w:t>
      </w:r>
      <w:r>
        <w:t xml:space="preserve"> (Procesando, con lágrimas) Llevo tres años soñando con que alguien dijera exactamente eso.</w:t>
      </w:r>
    </w:p>
    <w:p>
      <w:pPr>
        <w:pStyle w:val="ListBullet"/>
      </w:pPr>
      <w:r>
        <w:rPr>
          <w:b/>
        </w:rPr>
        <w:t>해석:</w:t>
      </w:r>
      <w:r>
        <w:t xml:space="preserve"> (받아들이며, 눈물을 머금고) 3년 동안 누군가 딱 그 말을 해 주기를 꿈꿔 왔어요.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procesar</w:t>
      </w:r>
      <w:r>
        <w:t xml:space="preserve"> (동사) (정보·감정을) 처리하다, 소화하다 / </w:t>
      </w:r>
      <w:r>
        <w:rPr>
          <w:b/>
          <w:color w:val="1F4E9A"/>
        </w:rPr>
        <w:t>soñar con</w:t>
      </w:r>
      <w:r>
        <w:t xml:space="preserve"> ~을 꿈꾸다 / </w:t>
      </w:r>
      <w:r>
        <w:rPr>
          <w:b/>
          <w:color w:val="1F4E9A"/>
        </w:rPr>
        <w:t>alguien</w:t>
      </w:r>
      <w:r>
        <w:t xml:space="preserve"> 누군가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"~동안 계속 ~해 오다". </w:t>
      </w:r>
      <w:r>
        <w:rPr>
          <w:b/>
          <w:color w:val="1F4E9A"/>
        </w:rPr>
        <w:t>soñar con que + 접속법</w:t>
      </w:r>
      <w:r>
        <w:t xml:space="preserve"> (소망).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Llevo tres años...</w:t>
      </w:r>
      <w:r>
        <w:t xml:space="preserve"> = </w:t>
      </w:r>
      <w:r>
        <w:rPr>
          <w:b/>
          <w:color w:val="1F4E9A"/>
        </w:rPr>
        <w:t>Hace tres años que sueño...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Procesando</w:t>
      </w:r>
      <w:r>
        <w:t xml:space="preserve"> → procesar | 현재분사 gerundio | 지문 동시 동작 | 규칙</w:t>
      </w:r>
    </w:p>
    <w:p>
      <w:pPr>
        <w:pStyle w:val="ListBullet2"/>
      </w:pPr>
      <w:r>
        <w:rPr>
          <w:b/>
          <w:color w:val="1F4E9A"/>
        </w:rPr>
        <w:t>Llevo</w:t>
      </w:r>
      <w:r>
        <w:t xml:space="preserve"> → llevar | 직설법 현재, 1인칭 단수 | 과거부터 현재까지 계속되는 행위 (현재 포함이라 현재형) | 규칙</w:t>
      </w:r>
    </w:p>
    <w:p>
      <w:pPr>
        <w:pStyle w:val="ListBullet2"/>
      </w:pPr>
      <w:r>
        <w:rPr>
          <w:b/>
          <w:color w:val="1F4E9A"/>
        </w:rPr>
        <w:t>soñando</w:t>
      </w:r>
      <w:r>
        <w:t xml:space="preserve"> → soñar | 현재분사 gerundio | llevar + 기간 뒤 진행 | 동사는 o→ue (sueño), gerundio는 규칙</w:t>
      </w:r>
    </w:p>
    <w:p>
      <w:pPr>
        <w:pStyle w:val="ListBullet2"/>
      </w:pPr>
      <w:r>
        <w:rPr>
          <w:b/>
          <w:color w:val="1F4E9A"/>
        </w:rPr>
        <w:t>dijera</w:t>
      </w:r>
      <w:r>
        <w:t xml:space="preserve"> → decir | 접속법 과거 pretérito imperfecto de subjuntivo, 3인칭 단수 | 소망 뒤라 접속법; 3년간 품어 온 (과거에서 본) 비현실적 바람이라 과거형. 현재형 </w:t>
      </w:r>
      <w:r>
        <w:rPr>
          <w:b/>
          <w:color w:val="1F4E9A"/>
        </w:rPr>
        <w:t>diga</w:t>
      </w:r>
      <w:r>
        <w:t>면 현재의 소망 | 불규칙 (단순과거 dijeron → dij- + -era, -iera 아닌 -era)</w:t>
      </w:r>
    </w:p>
    <w:p>
      <w:pPr>
        <w:pStyle w:val="Heading3"/>
      </w:pPr>
      <w:r>
        <w:t xml:space="preserve">18-14. </w:t>
      </w:r>
      <w:r>
        <w:rPr>
          <w:b/>
        </w:rPr>
        <w:t>Álvaro:</w:t>
      </w:r>
      <w:r>
        <w:t xml:space="preserve"> Ahora es real.</w:t>
      </w:r>
    </w:p>
    <w:p>
      <w:pPr>
        <w:pStyle w:val="ListBullet"/>
      </w:pPr>
      <w:r>
        <w:rPr>
          <w:b/>
        </w:rPr>
        <w:t>해석:</w:t>
      </w:r>
      <w:r>
        <w:t xml:space="preserve"> 이제 현실이에요.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ser + 형용사.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불규칙</w:t>
      </w:r>
    </w:p>
    <w:p>
      <w:pPr>
        <w:pStyle w:val="Heading3"/>
      </w:pPr>
      <w:r>
        <w:t xml:space="preserve">18-15. </w:t>
      </w:r>
      <w:r>
        <w:rPr>
          <w:b/>
        </w:rPr>
        <w:t>Álvaro:</w:t>
      </w:r>
      <w:r>
        <w:t xml:space="preserve"> Pero necesito que confíe en mí completamente, y que actuemos con mucho cuidado.</w:t>
      </w:r>
    </w:p>
    <w:p>
      <w:pPr>
        <w:pStyle w:val="ListBullet"/>
      </w:pPr>
      <w:r>
        <w:rPr>
          <w:b/>
        </w:rPr>
        <w:t>해석:</w:t>
      </w:r>
      <w:r>
        <w:t xml:space="preserve"> 하지만 날 완전히 믿어 줘야 해요. 그리고 우리 아주 조심스럽게 행동해야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actuar</w:t>
      </w:r>
      <w:r>
        <w:t xml:space="preserve"> (동사) 행동하다 / </w:t>
      </w:r>
      <w:r>
        <w:rPr>
          <w:b/>
          <w:color w:val="1F4E9A"/>
        </w:rPr>
        <w:t>cuidado</w:t>
      </w:r>
      <w:r>
        <w:t xml:space="preserve"> (명사, 남성) 주의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 xml:space="preserve"> 두 번 (</w:t>
      </w:r>
      <w:r>
        <w:rPr>
          <w:b/>
          <w:color w:val="1F4E9A"/>
        </w:rPr>
        <w:t>que confíe</w:t>
      </w:r>
      <w:r>
        <w:t xml:space="preserve">, </w:t>
      </w:r>
      <w:r>
        <w:rPr>
          <w:b/>
          <w:color w:val="1F4E9A"/>
        </w:rPr>
        <w:t>que actuemos</w:t>
      </w:r>
      <w:r>
        <w:t>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| 앞에서 설명</w:t>
      </w:r>
    </w:p>
    <w:p>
      <w:pPr>
        <w:pStyle w:val="ListBullet2"/>
      </w:pPr>
      <w:r>
        <w:rPr>
          <w:b/>
          <w:color w:val="1F4E9A"/>
        </w:rPr>
        <w:t>confíe</w:t>
      </w:r>
      <w:r>
        <w:t xml:space="preserve"> → confiar | 접속법 현재, 3인칭 단수 | 앞에서 설명</w:t>
      </w:r>
    </w:p>
    <w:p>
      <w:pPr>
        <w:pStyle w:val="ListBullet2"/>
      </w:pPr>
      <w:r>
        <w:rPr>
          <w:b/>
          <w:color w:val="1F4E9A"/>
        </w:rPr>
        <w:t>actuemos</w:t>
      </w:r>
      <w:r>
        <w:t xml:space="preserve"> → actuar | 접속법 현재 presente de subjuntivo, 1인칭 복수 | 필요 뒤라 접속법 | nosotros형은 강세 없음 (actúe, 하지만 actuemos)</w:t>
      </w:r>
    </w:p>
    <w:p>
      <w:pPr>
        <w:pStyle w:val="Heading3"/>
      </w:pPr>
      <w:r>
        <w:t xml:space="preserve">18-16. </w:t>
      </w:r>
      <w:r>
        <w:rPr>
          <w:b/>
        </w:rPr>
        <w:t>Camila:</w:t>
      </w:r>
      <w:r>
        <w:t xml:space="preserve"> (Asiente, decidida) Le ayudaré.</w:t>
      </w:r>
    </w:p>
    <w:p>
      <w:pPr>
        <w:pStyle w:val="ListBullet"/>
      </w:pPr>
      <w:r>
        <w:rPr>
          <w:b/>
        </w:rPr>
        <w:t>해석:</w:t>
      </w:r>
      <w:r>
        <w:t xml:space="preserve"> (결심한 듯 고개를 끄덕이며) 도울게요.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asentir</w:t>
      </w:r>
      <w:r>
        <w:t xml:space="preserve"> (동사) 고개를 끄덕이다, 동의하다 / </w:t>
      </w:r>
      <w:r>
        <w:rPr>
          <w:b/>
          <w:color w:val="1F4E9A"/>
        </w:rPr>
        <w:t>decidido</w:t>
      </w:r>
      <w:r>
        <w:t xml:space="preserve"> (형용사) 결심한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ayudar</w:t>
      </w:r>
      <w:r>
        <w:t xml:space="preserve">는 스페인에서 </w:t>
      </w:r>
      <w:r>
        <w:rPr>
          <w:b/>
          <w:color w:val="1F4E9A"/>
        </w:rPr>
        <w:t>le</w:t>
      </w:r>
      <w:r>
        <w:t xml:space="preserve">(레이스모)도 흔히 씀. 표준으로는 직접목적어 </w:t>
      </w:r>
      <w:r>
        <w:rPr>
          <w:b/>
          <w:color w:val="1F4E9A"/>
        </w:rPr>
        <w:t>lo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Le ayudaré</w:t>
      </w:r>
      <w:r>
        <w:t xml:space="preserve"> 스페인식 le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Asiente</w:t>
      </w:r>
      <w:r>
        <w:t xml:space="preserve"> → asentir | 직설법 현재, 3인칭 단수 | 지문 | 불규칙 e→ie</w:t>
      </w:r>
    </w:p>
    <w:p>
      <w:pPr>
        <w:pStyle w:val="ListBullet2"/>
      </w:pPr>
      <w:r>
        <w:rPr>
          <w:b/>
          <w:color w:val="1F4E9A"/>
        </w:rPr>
        <w:t>decidida</w:t>
      </w:r>
      <w:r>
        <w:t xml:space="preserve"> → decidir | 과거분사 participio (형용사, 여성) | 상태 | 규칙</w:t>
      </w:r>
    </w:p>
    <w:p>
      <w:pPr>
        <w:pStyle w:val="ListBullet2"/>
      </w:pPr>
      <w:r>
        <w:rPr>
          <w:b/>
          <w:color w:val="1F4E9A"/>
        </w:rPr>
        <w:t>ayudaré</w:t>
      </w:r>
      <w:r>
        <w:t xml:space="preserve"> → ayudar | 직설법 단순미래 futuro simple, 1인칭 단수 | 결심·약속 | 규칙</w:t>
      </w:r>
    </w:p>
    <w:p>
      <w:pPr>
        <w:pStyle w:val="Heading3"/>
      </w:pPr>
      <w:r>
        <w:t xml:space="preserve">18-17. </w:t>
      </w:r>
      <w:r>
        <w:rPr>
          <w:b/>
        </w:rPr>
        <w:t>Camila:</w:t>
      </w:r>
      <w:r>
        <w:t xml:space="preserve"> Con todo lo que tengo.</w:t>
      </w:r>
    </w:p>
    <w:p>
      <w:pPr>
        <w:pStyle w:val="ListBullet"/>
      </w:pPr>
      <w:r>
        <w:rPr>
          <w:b/>
        </w:rPr>
        <w:t>해석:</w:t>
      </w:r>
      <w:r>
        <w:t xml:space="preserve"> 제가 가진 모든 걸 다해서요.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todo lo que</w:t>
      </w:r>
      <w:r>
        <w:t xml:space="preserve"> ~하는 모든 것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</w:t>
      </w:r>
      <w:r>
        <w:t xml:space="preserve"> 관계 구문.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현재, 1인칭 단수 | 현재 소유 | 불규칙</w:t>
      </w:r>
    </w:p>
    <w:p>
      <w:pPr>
        <w:pStyle w:val="Heading3"/>
      </w:pPr>
      <w:r>
        <w:t xml:space="preserve">18-18. </w:t>
      </w:r>
      <w:r>
        <w:rPr>
          <w:b/>
        </w:rPr>
        <w:t>Álvaro:</w:t>
      </w:r>
      <w:r>
        <w:t xml:space="preserve"> Gracias, Camila.</w:t>
      </w:r>
    </w:p>
    <w:p>
      <w:pPr>
        <w:pStyle w:val="ListBullet"/>
      </w:pPr>
      <w:r>
        <w:rPr>
          <w:b/>
        </w:rPr>
        <w:t>해석:</w:t>
      </w:r>
      <w:r>
        <w:t xml:space="preserve"> 고마워요,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18-19. </w:t>
      </w:r>
      <w:r>
        <w:rPr>
          <w:b/>
        </w:rPr>
        <w:t>Álvaro:</w:t>
      </w:r>
      <w:r>
        <w:t xml:space="preserve"> De verdad.</w:t>
      </w:r>
    </w:p>
    <w:p>
      <w:pPr>
        <w:pStyle w:val="ListBullet"/>
      </w:pPr>
      <w:r>
        <w:rPr>
          <w:b/>
        </w:rPr>
        <w:t>해석:</w:t>
      </w:r>
      <w:r>
        <w:t xml:space="preserve"> 진심으로요.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verdad</w:t>
      </w:r>
      <w:r>
        <w:t xml:space="preserve"> 정말로, 진심으로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18-20. </w:t>
      </w:r>
      <w:r>
        <w:rPr>
          <w:b/>
        </w:rPr>
        <w:t>Camila:</w:t>
      </w:r>
      <w:r>
        <w:t xml:space="preserve"> No me lo agradezca todavía.</w:t>
      </w:r>
    </w:p>
    <w:p>
      <w:pPr>
        <w:pStyle w:val="ListBullet"/>
      </w:pPr>
      <w:r>
        <w:rPr>
          <w:b/>
        </w:rPr>
        <w:t>해석:</w:t>
      </w:r>
      <w:r>
        <w:t xml:space="preserve"> 아직 고마워하지 마세요.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부정 명령 → 대명사 동사 앞 (</w:t>
      </w:r>
      <w:r>
        <w:rPr>
          <w:b/>
          <w:color w:val="1F4E9A"/>
        </w:rPr>
        <w:t>me lo</w:t>
      </w:r>
      <w:r>
        <w:t>: 간접 + 직접 순서).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agradezca</w:t>
      </w:r>
      <w:r>
        <w:t xml:space="preserve"> → agradecer | 명령법 부정 (usted, 접속법 현재) | 앞에서 설명 (16-12)</w:t>
      </w:r>
    </w:p>
    <w:p>
      <w:pPr>
        <w:pStyle w:val="Heading3"/>
      </w:pPr>
      <w:r>
        <w:t xml:space="preserve">18-21. </w:t>
      </w:r>
      <w:r>
        <w:rPr>
          <w:b/>
        </w:rPr>
        <w:t>Camila:</w:t>
      </w:r>
      <w:r>
        <w:t xml:space="preserve"> Esto todavía puede salir muy mal.</w:t>
      </w:r>
    </w:p>
    <w:p>
      <w:pPr>
        <w:pStyle w:val="ListBullet"/>
      </w:pPr>
      <w:r>
        <w:rPr>
          <w:b/>
        </w:rPr>
        <w:t>해석:</w:t>
      </w:r>
      <w:r>
        <w:t xml:space="preserve"> 이건 아직 아주 나쁘게 끝날 수도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 mal</w:t>
      </w:r>
      <w:r>
        <w:t xml:space="preserve"> 잘못되다 (앞에서 설명)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가능성.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현재, 3인칭 단수 | 현재 시점의 가능성 | 불규칙 o→ue</w:t>
      </w:r>
    </w:p>
    <w:p>
      <w:pPr>
        <w:pStyle w:val="ListBullet2"/>
      </w:pPr>
      <w:r>
        <w:rPr>
          <w:b/>
          <w:color w:val="1F4E9A"/>
        </w:rPr>
        <w:t>salir</w:t>
      </w:r>
      <w:r>
        <w:t xml:space="preserve"> → salir | 부정사 | poder 뒤</w:t>
      </w:r>
    </w:p>
    <w:p>
      <w:pPr>
        <w:pStyle w:val="Heading1"/>
      </w:pPr>
      <w:r>
        <w:t>장면 19. 증거 확보 계획</w:t>
      </w:r>
    </w:p>
    <w:p>
      <w:pPr>
        <w:pStyle w:val="IntenseQuote"/>
      </w:pPr>
      <w:r>
        <w:t>알바로와 카밀라가 함께 리고베르토를 무너뜨릴 증거 확보 계획을 세웁니다.</w:t>
      </w:r>
    </w:p>
    <w:p>
      <w:pPr>
        <w:pStyle w:val="Heading3"/>
      </w:pPr>
      <w:r>
        <w:t xml:space="preserve">19-1. </w:t>
      </w:r>
      <w:r>
        <w:rPr>
          <w:b/>
        </w:rPr>
        <w:t>Álvaro:</w:t>
      </w:r>
      <w:r>
        <w:t xml:space="preserve"> Camila, ¿qué tipo de documentación tiene acceso usted, que pudiera servir como prueba definitiva?</w:t>
      </w:r>
    </w:p>
    <w:p>
      <w:pPr>
        <w:pStyle w:val="ListBullet"/>
      </w:pPr>
      <w:r>
        <w:rPr>
          <w:b/>
        </w:rPr>
        <w:t>해석:</w:t>
      </w:r>
      <w:r>
        <w:t xml:space="preserve"> 카밀라, 결정적인 증거가 될 만한 어떤 종류의 서류에 접근할 수 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(명사, 여성) 서류, 문서 / </w:t>
      </w:r>
      <w:r>
        <w:rPr>
          <w:b/>
          <w:color w:val="1F4E9A"/>
        </w:rPr>
        <w:t>acceso</w:t>
      </w:r>
      <w:r>
        <w:t xml:space="preserve"> (명사, 남성) 접근 / </w:t>
      </w:r>
      <w:r>
        <w:rPr>
          <w:b/>
          <w:color w:val="1F4E9A"/>
        </w:rPr>
        <w:t>servir como</w:t>
      </w:r>
      <w:r>
        <w:t xml:space="preserve"> ~로 쓰이다 / </w:t>
      </w:r>
      <w:r>
        <w:rPr>
          <w:b/>
          <w:color w:val="1F4E9A"/>
        </w:rPr>
        <w:t>definitivo</w:t>
      </w:r>
      <w:r>
        <w:t xml:space="preserve"> (형용사) 결정적인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acceso a algo</w:t>
      </w:r>
      <w:r>
        <w:t xml:space="preserve">이므로 표준형은 </w:t>
      </w:r>
      <w:r>
        <w:rPr>
          <w:b/>
          <w:color w:val="1F4E9A"/>
        </w:rPr>
        <w:t>¿a qué tipo de documentación tiene acceso?</w:t>
      </w:r>
      <w:r>
        <w:t xml:space="preserve"> (구어에서 전치사 a 탈락). 관계절 </w:t>
      </w:r>
      <w:r>
        <w:rPr>
          <w:b/>
          <w:color w:val="1F4E9A"/>
        </w:rPr>
        <w:t>que pudiera servir</w:t>
      </w:r>
      <w:r>
        <w:t>: 존재 여부가 불확실한 선행사 →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단수(usted) | 현재 접근 권한 | 불규칙 e→ie</w:t>
      </w:r>
    </w:p>
    <w:p>
      <w:pPr>
        <w:pStyle w:val="ListBullet2"/>
      </w:pPr>
      <w:r>
        <w:rPr>
          <w:b/>
          <w:color w:val="1F4E9A"/>
        </w:rPr>
        <w:t>pudiera</w:t>
      </w:r>
      <w:r>
        <w:t xml:space="preserve"> → poder | 접속법 과거 pretérito imperfecto de subjuntivo, 3인칭 단수 | 불확실한(가정적) 선행사라 접속법; 과거형으로 가능성을 조심스럽게 표현 (현재형 </w:t>
      </w:r>
      <w:r>
        <w:rPr>
          <w:b/>
          <w:color w:val="1F4E9A"/>
        </w:rPr>
        <w:t>pueda</w:t>
      </w:r>
      <w:r>
        <w:t>도 가능) | 불규칙 (pud- + -iera)</w:t>
      </w:r>
    </w:p>
    <w:p>
      <w:pPr>
        <w:pStyle w:val="ListBullet2"/>
      </w:pPr>
      <w:r>
        <w:rPr>
          <w:b/>
          <w:color w:val="1F4E9A"/>
        </w:rPr>
        <w:t>servir</w:t>
      </w:r>
      <w:r>
        <w:t xml:space="preserve"> → servir | 부정사 | poder 뒤 | 동사는 e→i (sirve)</w:t>
      </w:r>
    </w:p>
    <w:p>
      <w:pPr>
        <w:pStyle w:val="Heading3"/>
      </w:pPr>
      <w:r>
        <w:t xml:space="preserve">19-2. </w:t>
      </w:r>
      <w:r>
        <w:rPr>
          <w:b/>
        </w:rPr>
        <w:t>Camila:</w:t>
      </w:r>
      <w:r>
        <w:t xml:space="preserve"> Todo, en realidad.</w:t>
      </w:r>
    </w:p>
    <w:p>
      <w:pPr>
        <w:pStyle w:val="ListBullet"/>
      </w:pPr>
      <w:r>
        <w:rPr>
          <w:b/>
        </w:rPr>
        <w:t>해석:</w:t>
      </w:r>
      <w:r>
        <w:t xml:space="preserve"> 사실상 전부요.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realidad</w:t>
      </w:r>
      <w:r>
        <w:t xml:space="preserve"> 사실은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19-3. </w:t>
      </w:r>
      <w:r>
        <w:rPr>
          <w:b/>
        </w:rPr>
        <w:t>Camila:</w:t>
      </w:r>
      <w:r>
        <w:t xml:space="preserve"> Los libros de cuentas completos, las rutas de todos los envíos, y los contactos de compradores en toda España.</w:t>
      </w:r>
    </w:p>
    <w:p>
      <w:pPr>
        <w:pStyle w:val="ListBullet"/>
      </w:pPr>
      <w:r>
        <w:rPr>
          <w:b/>
        </w:rPr>
        <w:t>해석:</w:t>
      </w:r>
      <w:r>
        <w:t xml:space="preserve"> 전체 회계 장부, 모든 운송 경로, 그리고 스페인 전역의 구매자 연락처요.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libro de cuentas</w:t>
      </w:r>
      <w:r>
        <w:t xml:space="preserve"> 회계 장부 / </w:t>
      </w:r>
      <w:r>
        <w:rPr>
          <w:b/>
          <w:color w:val="1F4E9A"/>
        </w:rPr>
        <w:t>ruta</w:t>
      </w:r>
      <w:r>
        <w:t xml:space="preserve"> (명사, 여성) 경로 / </w:t>
      </w:r>
      <w:r>
        <w:rPr>
          <w:b/>
          <w:color w:val="1F4E9A"/>
        </w:rPr>
        <w:t>envío</w:t>
      </w:r>
      <w:r>
        <w:t xml:space="preserve"> (명사, 남성) 발송, 운송 / </w:t>
      </w:r>
      <w:r>
        <w:rPr>
          <w:b/>
          <w:color w:val="1F4E9A"/>
        </w:rPr>
        <w:t>contacto</w:t>
      </w:r>
      <w:r>
        <w:t xml:space="preserve"> (명사, 남성) 연락처 / </w:t>
      </w:r>
      <w:r>
        <w:rPr>
          <w:b/>
          <w:color w:val="1F4E9A"/>
        </w:rPr>
        <w:t>comprador</w:t>
      </w:r>
      <w:r>
        <w:t xml:space="preserve"> (명사, 남성) 구매자</w:t>
      </w:r>
    </w:p>
    <w:p>
      <w:pPr>
        <w:pStyle w:val="ListBullet"/>
      </w:pPr>
      <w:r>
        <w:rPr>
          <w:b/>
        </w:rPr>
        <w:t>문법:</w:t>
      </w:r>
      <w:r>
        <w:t xml:space="preserve"> 명사 나열. 형용사 </w:t>
      </w:r>
      <w:r>
        <w:rPr>
          <w:b/>
          <w:color w:val="1F4E9A"/>
        </w:rPr>
        <w:t>completos</w:t>
      </w:r>
      <w:r>
        <w:t xml:space="preserve">가 </w:t>
      </w:r>
      <w:r>
        <w:rPr>
          <w:b/>
          <w:color w:val="1F4E9A"/>
        </w:rPr>
        <w:t>libros</w:t>
      </w:r>
      <w:r>
        <w:t>와 일치.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19-4. </w:t>
      </w:r>
      <w:r>
        <w:rPr>
          <w:b/>
        </w:rPr>
        <w:t>Álvaro:</w:t>
      </w:r>
      <w:r>
        <w:t xml:space="preserve"> Eso sería suficiente para desmantelar la red entera, no solo esta parte.</w:t>
      </w:r>
    </w:p>
    <w:p>
      <w:pPr>
        <w:pStyle w:val="ListBullet"/>
      </w:pPr>
      <w:r>
        <w:rPr>
          <w:b/>
        </w:rPr>
        <w:t>해석:</w:t>
      </w:r>
      <w:r>
        <w:t xml:space="preserve"> 그거면 이 일부만이 아니라 조직망 전체를 무너뜨리기에 충분하겠네요.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suficiente</w:t>
      </w:r>
      <w:r>
        <w:t xml:space="preserve"> (형용사) 충분한 / </w:t>
      </w:r>
      <w:r>
        <w:rPr>
          <w:b/>
          <w:color w:val="1F4E9A"/>
        </w:rPr>
        <w:t>desmantelar</w:t>
      </w:r>
      <w:r>
        <w:t xml:space="preserve"> (동사) 해체하다 / </w:t>
      </w:r>
      <w:r>
        <w:rPr>
          <w:b/>
          <w:color w:val="1F4E9A"/>
        </w:rPr>
        <w:t>red</w:t>
      </w:r>
      <w:r>
        <w:t xml:space="preserve"> (명사, 여성) 망, 네트워크 / </w:t>
      </w:r>
      <w:r>
        <w:rPr>
          <w:b/>
          <w:color w:val="1F4E9A"/>
        </w:rPr>
        <w:t>entero</w:t>
      </w:r>
      <w:r>
        <w:t xml:space="preserve"> (형용사) 전체의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 condicional simple, 3인칭 단수 | "그걸 손에 넣는다면"이라는 가정의 결과 | 규칙형 (ser + ía)</w:t>
      </w:r>
    </w:p>
    <w:p>
      <w:pPr>
        <w:pStyle w:val="ListBullet2"/>
      </w:pPr>
      <w:r>
        <w:rPr>
          <w:b/>
          <w:color w:val="1F4E9A"/>
        </w:rPr>
        <w:t>desmantelar</w:t>
      </w:r>
      <w:r>
        <w:t xml:space="preserve"> → desmantelar | 부정사 | para 뒤 | 규칙</w:t>
      </w:r>
    </w:p>
    <w:p>
      <w:pPr>
        <w:pStyle w:val="Heading3"/>
      </w:pPr>
      <w:r>
        <w:t xml:space="preserve">19-5. </w:t>
      </w:r>
      <w:r>
        <w:rPr>
          <w:b/>
        </w:rPr>
        <w:t>Camila:</w:t>
      </w:r>
      <w:r>
        <w:t xml:space="preserve"> El problema es que esos libros están en una caja fuerte, en el despacho de Rigoberto.</w:t>
      </w:r>
    </w:p>
    <w:p>
      <w:pPr>
        <w:pStyle w:val="ListBullet"/>
      </w:pPr>
      <w:r>
        <w:rPr>
          <w:b/>
        </w:rPr>
        <w:t>해석:</w:t>
      </w:r>
      <w:r>
        <w:t xml:space="preserve"> 문제는 그 장부들이 리고베르토의 사무실 금고 안에 있다는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caja fuerte</w:t>
      </w:r>
      <w:r>
        <w:t xml:space="preserve"> 금고 / </w:t>
      </w:r>
      <w:r>
        <w:rPr>
          <w:b/>
          <w:color w:val="1F4E9A"/>
        </w:rPr>
        <w:t>despacho</w:t>
      </w:r>
      <w:r>
        <w:t xml:space="preserve"> (명사, 남성) 사무실, 집무실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El problema es que + 직설법</w:t>
      </w:r>
      <w:r>
        <w:t>. 위치는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불규칙</w:t>
      </w:r>
    </w:p>
    <w:p>
      <w:pPr>
        <w:pStyle w:val="ListBullet2"/>
      </w:pPr>
      <w:r>
        <w:rPr>
          <w:b/>
          <w:color w:val="1F4E9A"/>
        </w:rPr>
        <w:t>están</w:t>
      </w:r>
      <w:r>
        <w:t xml:space="preserve"> → estar | 직설법 현재, 3인칭 복수 | 위치 | 불규칙</w:t>
      </w:r>
    </w:p>
    <w:p>
      <w:pPr>
        <w:pStyle w:val="Heading3"/>
      </w:pPr>
      <w:r>
        <w:t xml:space="preserve">19-6. </w:t>
      </w:r>
      <w:r>
        <w:rPr>
          <w:b/>
        </w:rPr>
        <w:t>Camila:</w:t>
      </w:r>
      <w:r>
        <w:t xml:space="preserve"> Solo él y yo tenemos acceso.</w:t>
      </w:r>
    </w:p>
    <w:p>
      <w:pPr>
        <w:pStyle w:val="ListBullet"/>
      </w:pPr>
      <w:r>
        <w:rPr>
          <w:b/>
        </w:rPr>
        <w:t>해석:</w:t>
      </w:r>
      <w:r>
        <w:t xml:space="preserve"> 그와 저만 접근할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(부사) ~만</w:t>
      </w:r>
    </w:p>
    <w:p>
      <w:pPr>
        <w:pStyle w:val="ListBullet"/>
      </w:pPr>
      <w:r>
        <w:rPr>
          <w:b/>
        </w:rPr>
        <w:t>문법:</w:t>
      </w:r>
      <w:r>
        <w:t xml:space="preserve"> 주어 </w:t>
      </w:r>
      <w:r>
        <w:rPr>
          <w:b/>
          <w:color w:val="1F4E9A"/>
        </w:rPr>
        <w:t>él y yo</w:t>
      </w:r>
      <w:r>
        <w:t xml:space="preserve"> → 1인칭 복수 동사.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 사실 | nosotros형은 규칙형</w:t>
      </w:r>
    </w:p>
    <w:p>
      <w:pPr>
        <w:pStyle w:val="Heading3"/>
      </w:pPr>
      <w:r>
        <w:t xml:space="preserve">19-7. </w:t>
      </w:r>
      <w:r>
        <w:rPr>
          <w:b/>
        </w:rPr>
        <w:t>Álvaro:</w:t>
      </w:r>
      <w:r>
        <w:t xml:space="preserve"> ¿Podría copiar la información sin que se dé cuenta?</w:t>
      </w:r>
    </w:p>
    <w:p>
      <w:pPr>
        <w:pStyle w:val="ListBullet"/>
      </w:pPr>
      <w:r>
        <w:rPr>
          <w:b/>
        </w:rPr>
        <w:t>해석:</w:t>
      </w:r>
      <w:r>
        <w:t xml:space="preserve"> 그가 눈치채지 못하게 정보를 복사할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copiar</w:t>
      </w:r>
      <w:r>
        <w:t xml:space="preserve"> (동사) 복사하다 / </w:t>
      </w:r>
      <w:r>
        <w:rPr>
          <w:b/>
          <w:color w:val="1F4E9A"/>
        </w:rPr>
        <w:t>darse cuenta</w:t>
      </w:r>
      <w:r>
        <w:t xml:space="preserve"> 알아차리다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que + 접속법</w:t>
      </w:r>
      <w:r>
        <w:t xml:space="preserve"> (항상 접속법).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단순, 3인칭 단수 | 가능성을 조심스럽게 묻는 공손·가정 | 불규칙 어간 podr-</w:t>
      </w:r>
    </w:p>
    <w:p>
      <w:pPr>
        <w:pStyle w:val="ListBullet2"/>
      </w:pPr>
      <w:r>
        <w:rPr>
          <w:b/>
          <w:color w:val="1F4E9A"/>
        </w:rPr>
        <w:t>copiar</w:t>
      </w:r>
      <w:r>
        <w:t xml:space="preserve"> → copiar | 부정사 | 규칙</w:t>
      </w:r>
    </w:p>
    <w:p>
      <w:pPr>
        <w:pStyle w:val="ListBullet2"/>
      </w:pPr>
      <w:r>
        <w:rPr>
          <w:b/>
          <w:color w:val="1F4E9A"/>
        </w:rPr>
        <w:t>dé</w:t>
      </w:r>
      <w:r>
        <w:t xml:space="preserve"> (se) → darse cuenta | 접속법 현재 presente de subjuntivo, 3인칭 단수 | sin que 뒤는 항상 접속법 | 불규칙 (dar → dé, 전치사 de와 구별하는 강세)</w:t>
      </w:r>
    </w:p>
    <w:p>
      <w:pPr>
        <w:pStyle w:val="Heading3"/>
      </w:pPr>
      <w:r>
        <w:t xml:space="preserve">19-8. </w:t>
      </w:r>
      <w:r>
        <w:rPr>
          <w:b/>
        </w:rPr>
        <w:t>Camila:</w:t>
      </w:r>
      <w:r>
        <w:t xml:space="preserve"> Con tiempo, y mucho cuidado, sí.</w:t>
      </w:r>
    </w:p>
    <w:p>
      <w:pPr>
        <w:pStyle w:val="ListBullet"/>
      </w:pPr>
      <w:r>
        <w:rPr>
          <w:b/>
        </w:rPr>
        <w:t>해석:</w:t>
      </w:r>
      <w:r>
        <w:t xml:space="preserve"> 시간을 들이고 아주 조심하면, 네, 할 수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tiempo</w:t>
      </w:r>
      <w:r>
        <w:t xml:space="preserve"> (명사, 남성) 시간</w:t>
      </w:r>
    </w:p>
    <w:p>
      <w:pPr>
        <w:pStyle w:val="ListBullet"/>
      </w:pPr>
      <w:r>
        <w:rPr>
          <w:b/>
        </w:rPr>
        <w:t>문법:</w:t>
      </w:r>
      <w:r>
        <w:t xml:space="preserve"> 동사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19-9. </w:t>
      </w:r>
      <w:r>
        <w:rPr>
          <w:b/>
        </w:rPr>
        <w:t>Camila:</w:t>
      </w:r>
      <w:r>
        <w:t xml:space="preserve"> Necesitaría al menos una noche entera de acceso sin vigilancia.</w:t>
      </w:r>
    </w:p>
    <w:p>
      <w:pPr>
        <w:pStyle w:val="ListBullet"/>
      </w:pPr>
      <w:r>
        <w:rPr>
          <w:b/>
        </w:rPr>
        <w:t>해석:</w:t>
      </w:r>
      <w:r>
        <w:t xml:space="preserve"> 적어도 감시 없이 접근할 수 있는 밤이 하룻밤은 꼬박 필요할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vigilancia</w:t>
      </w:r>
      <w:r>
        <w:t xml:space="preserve"> (명사, 여성) 감시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Necesitaría</w:t>
      </w:r>
      <w:r>
        <w:t xml:space="preserve"> → necesitar | 조건법 단순, 1인칭 단수 | 가정 상황(복사한다면)에서의 필요 | 규칙</w:t>
      </w:r>
    </w:p>
    <w:p>
      <w:pPr>
        <w:pStyle w:val="Heading3"/>
      </w:pPr>
      <w:r>
        <w:t xml:space="preserve">19-10. </w:t>
      </w:r>
      <w:r>
        <w:rPr>
          <w:b/>
        </w:rPr>
        <w:t>Álvaro:</w:t>
      </w:r>
      <w:r>
        <w:t xml:space="preserve"> ¿Hay algún momento en que eso sea posible?</w:t>
      </w:r>
    </w:p>
    <w:p>
      <w:pPr>
        <w:pStyle w:val="ListBullet"/>
      </w:pPr>
      <w:r>
        <w:rPr>
          <w:b/>
        </w:rPr>
        <w:t>해석:</w:t>
      </w:r>
      <w:r>
        <w:t xml:space="preserve"> 그게 가능한 때가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algún</w:t>
      </w:r>
      <w:r>
        <w:t xml:space="preserve"> (형용사) 어떤 / </w:t>
      </w:r>
      <w:r>
        <w:rPr>
          <w:b/>
          <w:color w:val="1F4E9A"/>
        </w:rPr>
        <w:t>momento</w:t>
      </w:r>
      <w:r>
        <w:t xml:space="preserve"> (명사, 남성) 때 / </w:t>
      </w:r>
      <w:r>
        <w:rPr>
          <w:b/>
          <w:color w:val="1F4E9A"/>
        </w:rPr>
        <w:t>posible</w:t>
      </w:r>
      <w:r>
        <w:t xml:space="preserve"> (형용사) 가능한</w:t>
      </w:r>
    </w:p>
    <w:p>
      <w:pPr>
        <w:pStyle w:val="ListBullet"/>
      </w:pPr>
      <w:r>
        <w:rPr>
          <w:b/>
        </w:rPr>
        <w:t>문법:</w:t>
      </w:r>
      <w:r>
        <w:t xml:space="preserve"> 존재가 불확실한 선행사(</w:t>
      </w:r>
      <w:r>
        <w:rPr>
          <w:b/>
          <w:color w:val="1F4E9A"/>
        </w:rPr>
        <w:t>algún momento</w:t>
      </w:r>
      <w:r>
        <w:t xml:space="preserve">) + 관계절 → 접속법. </w:t>
      </w:r>
      <w:r>
        <w:rPr>
          <w:b/>
          <w:color w:val="1F4E9A"/>
        </w:rPr>
        <w:t>en que</w:t>
      </w:r>
      <w:r>
        <w:t xml:space="preserve"> = cuando.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(비인칭) | 존재 질문 | 불규칙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presente de subjuntivo, 3인칭 단수 | 불확실한 선행사라 접속법 | 불규칙 (ser → sea)</w:t>
      </w:r>
    </w:p>
    <w:p>
      <w:pPr>
        <w:pStyle w:val="Heading3"/>
      </w:pPr>
      <w:r>
        <w:t xml:space="preserve">19-11. </w:t>
      </w:r>
      <w:r>
        <w:rPr>
          <w:b/>
        </w:rPr>
        <w:t>Camila:</w:t>
      </w:r>
      <w:r>
        <w:t xml:space="preserve"> Rigoberto viaja a Vigo la semana que viene, para una reunión con proveedores.</w:t>
      </w:r>
    </w:p>
    <w:p>
      <w:pPr>
        <w:pStyle w:val="ListBullet"/>
      </w:pPr>
      <w:r>
        <w:rPr>
          <w:b/>
        </w:rPr>
        <w:t>해석:</w:t>
      </w:r>
      <w:r>
        <w:t xml:space="preserve"> 리고베르토가 다음 주에 공급업자들과 회의가 있어 비고에 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viajar</w:t>
      </w:r>
      <w:r>
        <w:t xml:space="preserve"> (동사) 여행하다, 가다 / </w:t>
      </w:r>
      <w:r>
        <w:rPr>
          <w:b/>
          <w:color w:val="1F4E9A"/>
        </w:rPr>
        <w:t>la semana que viene</w:t>
      </w:r>
      <w:r>
        <w:t xml:space="preserve"> 다음 주 / </w:t>
      </w:r>
      <w:r>
        <w:rPr>
          <w:b/>
          <w:color w:val="1F4E9A"/>
        </w:rPr>
        <w:t>reunión</w:t>
      </w:r>
      <w:r>
        <w:t xml:space="preserve"> (명사, 여성) 회의 / </w:t>
      </w:r>
      <w:r>
        <w:rPr>
          <w:b/>
          <w:color w:val="1F4E9A"/>
        </w:rPr>
        <w:t>proveedor</w:t>
      </w:r>
      <w:r>
        <w:t xml:space="preserve"> (명사, 남성) 공급업자</w:t>
      </w:r>
    </w:p>
    <w:p>
      <w:pPr>
        <w:pStyle w:val="ListBullet"/>
      </w:pPr>
      <w:r>
        <w:rPr>
          <w:b/>
        </w:rPr>
        <w:t>문법:</w:t>
      </w:r>
      <w:r>
        <w:t xml:space="preserve"> 확정된 미래 일정은 현재형으로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viaja</w:t>
      </w:r>
      <w:r>
        <w:t xml:space="preserve"> → viajar | 직설법 현재, 3인칭 단수 | 확정된 가까운 미래 일정이라 현재형 | 규칙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직설법 현재, 3인칭 단수 | 관용구 </w:t>
      </w:r>
      <w:r>
        <w:rPr>
          <w:b/>
          <w:color w:val="1F4E9A"/>
        </w:rPr>
        <w:t>que viene</w:t>
      </w:r>
      <w:r>
        <w:t xml:space="preserve"> "다가오는" | 불규칙 e→ie</w:t>
      </w:r>
    </w:p>
    <w:p>
      <w:pPr>
        <w:pStyle w:val="Heading3"/>
      </w:pPr>
      <w:r>
        <w:t xml:space="preserve">19-12. </w:t>
      </w:r>
      <w:r>
        <w:rPr>
          <w:b/>
        </w:rPr>
        <w:t>Camila:</w:t>
      </w:r>
      <w:r>
        <w:t xml:space="preserve"> Esa noche, el despacho quedará prácticamente vacío.</w:t>
      </w:r>
    </w:p>
    <w:p>
      <w:pPr>
        <w:pStyle w:val="ListBullet"/>
      </w:pPr>
      <w:r>
        <w:rPr>
          <w:b/>
        </w:rPr>
        <w:t>해석:</w:t>
      </w:r>
      <w:r>
        <w:t xml:space="preserve"> 그날 밤 사무실은 거의 비어 있을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quedar</w:t>
      </w:r>
      <w:r>
        <w:t xml:space="preserve"> (동사) ~한 상태로 남다 / </w:t>
      </w:r>
      <w:r>
        <w:rPr>
          <w:b/>
          <w:color w:val="1F4E9A"/>
        </w:rPr>
        <w:t>prácticamente</w:t>
      </w:r>
      <w:r>
        <w:t xml:space="preserve"> (부사) 사실상 / </w:t>
      </w:r>
      <w:r>
        <w:rPr>
          <w:b/>
          <w:color w:val="1F4E9A"/>
        </w:rPr>
        <w:t>vacío</w:t>
      </w:r>
      <w:r>
        <w:t xml:space="preserve"> (형용사) 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quedar + 형용사</w:t>
      </w:r>
      <w:r>
        <w:t xml:space="preserve"> 결과 상태.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quedará</w:t>
      </w:r>
      <w:r>
        <w:t xml:space="preserve"> → quedar | 직설법 단순미래 futuro simple, 3인칭 단수 | 미래 상태 예측 | 규칙</w:t>
      </w:r>
    </w:p>
    <w:p>
      <w:pPr>
        <w:pStyle w:val="Heading3"/>
      </w:pPr>
      <w:r>
        <w:t xml:space="preserve">19-13. </w:t>
      </w:r>
      <w:r>
        <w:rPr>
          <w:b/>
        </w:rPr>
        <w:t>Álvaro:</w:t>
      </w:r>
      <w:r>
        <w:t xml:space="preserve"> Entonces esa es nuestra oportunidad.</w:t>
      </w:r>
    </w:p>
    <w:p>
      <w:pPr>
        <w:pStyle w:val="ListBullet"/>
      </w:pPr>
      <w:r>
        <w:rPr>
          <w:b/>
        </w:rPr>
        <w:t>해석:</w:t>
      </w:r>
      <w:r>
        <w:t xml:space="preserve"> 그럼 그때가 우리의 기회네요.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oportunidad</w:t>
      </w:r>
      <w:r>
        <w:t xml:space="preserve"> (명사, 여성) 기회</w:t>
      </w:r>
    </w:p>
    <w:p>
      <w:pPr>
        <w:pStyle w:val="ListBullet"/>
      </w:pPr>
      <w:r>
        <w:rPr>
          <w:b/>
        </w:rPr>
        <w:t>문법:</w:t>
      </w:r>
      <w:r>
        <w:t xml:space="preserve"> ser 동일시.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불규칙</w:t>
      </w:r>
    </w:p>
    <w:p>
      <w:pPr>
        <w:pStyle w:val="Heading3"/>
      </w:pPr>
      <w:r>
        <w:t xml:space="preserve">19-14. </w:t>
      </w:r>
      <w:r>
        <w:rPr>
          <w:b/>
        </w:rPr>
        <w:t>Camila:</w:t>
      </w:r>
      <w:r>
        <w:t xml:space="preserve"> Necesitaré que usted vigile los alrededores, mientras copio todo.</w:t>
      </w:r>
    </w:p>
    <w:p>
      <w:pPr>
        <w:pStyle w:val="ListBullet"/>
      </w:pPr>
      <w:r>
        <w:rPr>
          <w:b/>
        </w:rPr>
        <w:t>해석:</w:t>
      </w:r>
      <w:r>
        <w:t xml:space="preserve"> 제가 전부 복사하는 동안 당신이 주변을 지켜 줘야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vigilar</w:t>
      </w:r>
      <w:r>
        <w:t xml:space="preserve"> (동사) 감시하다, 지키다 / </w:t>
      </w:r>
      <w:r>
        <w:rPr>
          <w:b/>
          <w:color w:val="1F4E9A"/>
        </w:rPr>
        <w:t>los alrededores</w:t>
      </w:r>
      <w:r>
        <w:t xml:space="preserve"> 주변 / </w:t>
      </w:r>
      <w:r>
        <w:rPr>
          <w:b/>
          <w:color w:val="1F4E9A"/>
        </w:rPr>
        <w:t>mientras</w:t>
      </w:r>
      <w:r>
        <w:t xml:space="preserve"> (접속사) ~하는 동안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 xml:space="preserve">. </w:t>
      </w:r>
      <w:r>
        <w:rPr>
          <w:b/>
          <w:color w:val="1F4E9A"/>
        </w:rPr>
        <w:t>mientras</w:t>
      </w:r>
      <w:r>
        <w:t xml:space="preserve"> + 직설법 = 동시 행위 서술 (미래의 일이라 </w:t>
      </w:r>
      <w:r>
        <w:rPr>
          <w:b/>
          <w:color w:val="1F4E9A"/>
        </w:rPr>
        <w:t>mientras copie</w:t>
      </w:r>
      <w:r>
        <w:t>(접속법)도 표준적으로 가능).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Necesitaré</w:t>
      </w:r>
      <w:r>
        <w:t xml:space="preserve"> → necesitar | 직설법 단순미래, 1인칭 단수 | 그날 밤(미래)의 필요 | 규칙</w:t>
      </w:r>
    </w:p>
    <w:p>
      <w:pPr>
        <w:pStyle w:val="ListBullet2"/>
      </w:pPr>
      <w:r>
        <w:rPr>
          <w:b/>
          <w:color w:val="1F4E9A"/>
        </w:rPr>
        <w:t>vigile</w:t>
      </w:r>
      <w:r>
        <w:t xml:space="preserve"> → vigilar | 접속법 현재, 3인칭 단수 | necesitar que 뒤라 접속법 | 규칙</w:t>
      </w:r>
    </w:p>
    <w:p>
      <w:pPr>
        <w:pStyle w:val="ListBullet2"/>
      </w:pPr>
      <w:r>
        <w:rPr>
          <w:b/>
          <w:color w:val="1F4E9A"/>
        </w:rPr>
        <w:t>copio</w:t>
      </w:r>
      <w:r>
        <w:t xml:space="preserve"> → copiar | 직설법 현재, 1인칭 단수 | mientras 절의 동시 행위를 현재형으로 생생하게 | 규칙</w:t>
      </w:r>
    </w:p>
    <w:p>
      <w:pPr>
        <w:pStyle w:val="Heading3"/>
      </w:pPr>
      <w:r>
        <w:t xml:space="preserve">19-15. </w:t>
      </w:r>
      <w:r>
        <w:rPr>
          <w:b/>
        </w:rPr>
        <w:t>Álvaro:</w:t>
      </w:r>
      <w:r>
        <w:t xml:space="preserve"> Cuente con ello.</w:t>
      </w:r>
    </w:p>
    <w:p>
      <w:pPr>
        <w:pStyle w:val="ListBullet"/>
      </w:pPr>
      <w:r>
        <w:rPr>
          <w:b/>
        </w:rPr>
        <w:t>해석:</w:t>
      </w:r>
      <w:r>
        <w:t xml:space="preserve"> 맡겨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 con</w:t>
      </w:r>
      <w:r>
        <w:t xml:space="preserve"> ~을 믿다, 의지하다</w:t>
      </w:r>
    </w:p>
    <w:p>
      <w:pPr>
        <w:pStyle w:val="ListBullet"/>
      </w:pPr>
      <w:r>
        <w:rPr>
          <w:b/>
        </w:rPr>
        <w:t>문법:</w:t>
      </w:r>
      <w:r>
        <w:t xml:space="preserve"> usted 긍정 명령. </w:t>
      </w:r>
      <w:r>
        <w:rPr>
          <w:b/>
          <w:color w:val="1F4E9A"/>
        </w:rPr>
        <w:t>ello</w:t>
      </w:r>
      <w:r>
        <w:t xml:space="preserve"> = 중성 대명사 (전치사 뒤 "그것").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Cuente con ello</w:t>
      </w:r>
      <w:r>
        <w:t xml:space="preserve"> / </w:t>
      </w:r>
      <w:r>
        <w:rPr>
          <w:b/>
          <w:color w:val="1F4E9A"/>
        </w:rPr>
        <w:t>Cuenta conmigo</w:t>
      </w:r>
      <w:r>
        <w:t xml:space="preserve"> "믿어도 돼요, 맡겨요".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Cuente</w:t>
      </w:r>
      <w:r>
        <w:t xml:space="preserve"> → contar | 명령법 imperativo (usted, 접속법 현재 형태), 3인칭 단수 | usted에게 하는 권유 | 불규칙 o→ue</w:t>
      </w:r>
    </w:p>
    <w:p>
      <w:pPr>
        <w:pStyle w:val="Heading3"/>
      </w:pPr>
      <w:r>
        <w:t xml:space="preserve">19-16. </w:t>
      </w:r>
      <w:r>
        <w:rPr>
          <w:b/>
        </w:rPr>
        <w:t>Álvaro:</w:t>
      </w:r>
      <w:r>
        <w:t xml:space="preserve"> Y Camila, en cuanto tengamos esto, la sacamos de aquí de inmediato, a usted y a su hermano.</w:t>
      </w:r>
    </w:p>
    <w:p>
      <w:pPr>
        <w:pStyle w:val="ListBullet"/>
      </w:pPr>
      <w:r>
        <w:rPr>
          <w:b/>
        </w:rPr>
        <w:t>해석:</w:t>
      </w:r>
      <w:r>
        <w:t xml:space="preserve"> 그리고 카밀라, 이걸 손에 넣는 즉시 당신과 동생을 바로 여기서 빼낼게요.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cuanto</w:t>
      </w:r>
      <w:r>
        <w:t xml:space="preserve"> ~하자마자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시간 접속사(</w:t>
      </w:r>
      <w:r>
        <w:rPr>
          <w:b/>
          <w:color w:val="1F4E9A"/>
        </w:rPr>
        <w:t>en cuanto</w:t>
      </w:r>
      <w:r>
        <w:t xml:space="preserve">) + 미래의 일 → 접속법. </w:t>
      </w:r>
      <w:r>
        <w:rPr>
          <w:b/>
          <w:color w:val="1F4E9A"/>
        </w:rPr>
        <w:t>la ... a usted y a su hermano</w:t>
      </w:r>
      <w:r>
        <w:t xml:space="preserve"> 중복 (엄밀히는 두 사람이라 </w:t>
      </w:r>
      <w:r>
        <w:rPr>
          <w:b/>
          <w:color w:val="1F4E9A"/>
        </w:rPr>
        <w:t>los</w:t>
      </w:r>
      <w:r>
        <w:t>가 맞지만 구어에서 흔한 형태).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tengamos</w:t>
      </w:r>
      <w:r>
        <w:t xml:space="preserve"> → tener | 접속법 현재, 1인칭 복수 | 아직 일어나지 않은 미래의 시점을 나타내는 en cuanto 뒤라 접속법 | 불규칙 (tengo → tengamos)</w:t>
      </w:r>
    </w:p>
    <w:p>
      <w:pPr>
        <w:pStyle w:val="ListBullet2"/>
      </w:pPr>
      <w:r>
        <w:rPr>
          <w:b/>
          <w:color w:val="1F4E9A"/>
        </w:rPr>
        <w:t>sacamos</w:t>
      </w:r>
      <w:r>
        <w:t xml:space="preserve"> → sacar | 직설법 현재, 1인칭 복수 | 미래 대신 현재형으로 확신·즉각성 강조 | 규칙</w:t>
      </w:r>
    </w:p>
    <w:p>
      <w:pPr>
        <w:pStyle w:val="Heading3"/>
      </w:pPr>
      <w:r>
        <w:t xml:space="preserve">19-17. </w:t>
      </w:r>
      <w:r>
        <w:rPr>
          <w:b/>
        </w:rPr>
        <w:t>Camila:</w:t>
      </w:r>
      <w:r>
        <w:t xml:space="preserve"> (Con una mezcla de miedo y esperanza) Después de tres años, casi no puedo creer que esto esté pasando de verdad.</w:t>
      </w:r>
    </w:p>
    <w:p>
      <w:pPr>
        <w:pStyle w:val="ListBullet"/>
      </w:pPr>
      <w:r>
        <w:rPr>
          <w:b/>
        </w:rPr>
        <w:t>해석:</w:t>
      </w:r>
      <w:r>
        <w:t xml:space="preserve"> (두려움과 희망이 뒤섞인 채) 3년 만에, 이 일이 정말로 일어나고 있다는 게 거의 믿기지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mezcla</w:t>
      </w:r>
      <w:r>
        <w:t xml:space="preserve"> (명사, 여성) 혼합 / </w:t>
      </w:r>
      <w:r>
        <w:rPr>
          <w:b/>
          <w:color w:val="1F4E9A"/>
        </w:rPr>
        <w:t>esperanza</w:t>
      </w:r>
      <w:r>
        <w:t xml:space="preserve"> (명사, 여성) 희망 / </w:t>
      </w:r>
      <w:r>
        <w:rPr>
          <w:b/>
          <w:color w:val="1F4E9A"/>
        </w:rPr>
        <w:t>pasar</w:t>
      </w:r>
      <w:r>
        <w:t xml:space="preserve"> (동사) 일어나다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creer que + 접속법</w:t>
      </w:r>
      <w:r>
        <w:t xml:space="preserve"> (부정된 믿음 → 접속법). 진행형의 접속법 </w:t>
      </w:r>
      <w:r>
        <w:rPr>
          <w:b/>
          <w:color w:val="1F4E9A"/>
        </w:rPr>
        <w:t>esté + 현재분사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현재, 1인칭 단수 | 현재의 (불)가능 | 불규칙 o→ue</w:t>
      </w:r>
    </w:p>
    <w:p>
      <w:pPr>
        <w:pStyle w:val="ListBullet2"/>
      </w:pPr>
      <w:r>
        <w:rPr>
          <w:b/>
          <w:color w:val="1F4E9A"/>
        </w:rPr>
        <w:t>creer</w:t>
      </w:r>
      <w:r>
        <w:t xml:space="preserve"> → creer | 부정사 | poder 뒤</w:t>
      </w:r>
    </w:p>
    <w:p>
      <w:pPr>
        <w:pStyle w:val="ListBullet2"/>
      </w:pPr>
      <w:r>
        <w:rPr>
          <w:b/>
          <w:color w:val="1F4E9A"/>
        </w:rPr>
        <w:t>esté pasando</w:t>
      </w:r>
      <w:r>
        <w:t xml:space="preserve"> → pasar | 접속법 현재진행 (estar 접속법 현재 + gerundio), 3인칭 단수 | no creer que 뒤라 접속법, 지금 진행 중인 일이라 진행형. 비교: </w:t>
      </w:r>
      <w:r>
        <w:rPr>
          <w:b/>
          <w:color w:val="1F4E9A"/>
        </w:rPr>
        <w:t>creo que está pasando</w:t>
      </w:r>
      <w:r>
        <w:t xml:space="preserve"> (긍정 → 직설법) | estar 불규칙 (esté)</w:t>
      </w:r>
    </w:p>
    <w:p>
      <w:pPr>
        <w:pStyle w:val="Heading1"/>
      </w:pPr>
      <w:r>
        <w:t>장면 20. 금고 속의 비밀</w:t>
      </w:r>
    </w:p>
    <w:p>
      <w:pPr>
        <w:pStyle w:val="IntenseQuote"/>
      </w:pPr>
      <w:r>
        <w:t>일주일 후, 리고베르토가 비고로 떠난 밤. 카밀라가 금고를 열고 문서를 복사하는 동안 알바로가 주변을 경계합니다.</w:t>
      </w:r>
    </w:p>
    <w:p>
      <w:pPr>
        <w:pStyle w:val="Heading3"/>
      </w:pPr>
      <w:r>
        <w:t xml:space="preserve">20-1. </w:t>
      </w:r>
      <w:r>
        <w:rPr>
          <w:b/>
        </w:rPr>
        <w:t>Camila:</w:t>
      </w:r>
      <w:r>
        <w:t xml:space="preserve"> (Abriendo la caja fuerte con manos temblorosas) Aquí está todo.</w:t>
      </w:r>
    </w:p>
    <w:p>
      <w:pPr>
        <w:pStyle w:val="ListBullet"/>
      </w:pPr>
      <w:r>
        <w:rPr>
          <w:b/>
        </w:rPr>
        <w:t>해석:</w:t>
      </w:r>
      <w:r>
        <w:t xml:space="preserve"> (떨리는 손으로 금고를 열며) 여기 다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abrir</w:t>
      </w:r>
      <w:r>
        <w:t xml:space="preserve"> (동사) 열다 / </w:t>
      </w:r>
      <w:r>
        <w:rPr>
          <w:b/>
          <w:color w:val="1F4E9A"/>
        </w:rPr>
        <w:t>la caja fuerte</w:t>
      </w:r>
      <w:r>
        <w:t xml:space="preserve"> (명사) 금고 / </w:t>
      </w:r>
      <w:r>
        <w:rPr>
          <w:b/>
          <w:color w:val="1F4E9A"/>
        </w:rPr>
        <w:t>tembloroso, -a</w:t>
      </w:r>
      <w:r>
        <w:t xml:space="preserve"> (형용사) 떨리는 / </w:t>
      </w:r>
      <w:r>
        <w:rPr>
          <w:b/>
          <w:color w:val="1F4E9A"/>
        </w:rPr>
        <w:t>todo</w:t>
      </w:r>
      <w:r>
        <w:t xml:space="preserve"> (대명사) 전부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manos temblorosas</w:t>
      </w:r>
      <w:r>
        <w:t xml:space="preserve"> — con + 명사(관사 없이)로 '~한 상태로'라는 방식 표현. </w:t>
      </w:r>
      <w:r>
        <w:rPr>
          <w:b/>
          <w:color w:val="1F4E9A"/>
        </w:rPr>
        <w:t>Aquí está todo</w:t>
      </w:r>
      <w:r>
        <w:t xml:space="preserve"> — 위치·존재를 말하므로 estar 사용, 주어 todo가 동사 뒤로 도치.</w:t>
      </w:r>
    </w:p>
    <w:p>
      <w:pPr>
        <w:pStyle w:val="ListBullet"/>
      </w:pPr>
      <w:r>
        <w:rPr>
          <w:b/>
        </w:rPr>
        <w:t>표현:</w:t>
      </w:r>
      <w:r>
        <w:t xml:space="preserve"> Aquí está todo = "여기 다 있어요" (물건을 보여줄 때의 전형적 표현)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Abriendo</w:t>
      </w:r>
      <w:r>
        <w:t xml:space="preserve"> → abrir | 현재분사 (gerundio) | 지문에서 동작이 진행 중임을 묘사 (대사와 동시에 여는 중) | 규칙형 (-ir → -iendo)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(presente de indicativo) | 지금 눈앞에 있는 사실 | 불규칙 (estoy, estás, está: 강세 위치 특이)</w:t>
      </w:r>
    </w:p>
    <w:p>
      <w:pPr>
        <w:pStyle w:val="Heading3"/>
      </w:pPr>
      <w:r>
        <w:t xml:space="preserve">20-2. </w:t>
      </w:r>
      <w:r>
        <w:rPr>
          <w:b/>
        </w:rPr>
        <w:t>Camila:</w:t>
      </w:r>
      <w:r>
        <w:t xml:space="preserve"> Décadas de rutas, contactos, cifras.</w:t>
      </w:r>
    </w:p>
    <w:p>
      <w:pPr>
        <w:pStyle w:val="ListBullet"/>
      </w:pPr>
      <w:r>
        <w:rPr>
          <w:b/>
        </w:rPr>
        <w:t>해석:</w:t>
      </w:r>
      <w:r>
        <w:t xml:space="preserve"> 수십 년 치 경로, 연락처, 숫자들이요.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década</w:t>
      </w:r>
      <w:r>
        <w:t xml:space="preserve"> (명사, 여) 10년 / </w:t>
      </w:r>
      <w:r>
        <w:rPr>
          <w:b/>
          <w:color w:val="1F4E9A"/>
        </w:rPr>
        <w:t>ruta</w:t>
      </w:r>
      <w:r>
        <w:t xml:space="preserve"> (명사, 여) 경로·루트 / </w:t>
      </w:r>
      <w:r>
        <w:rPr>
          <w:b/>
          <w:color w:val="1F4E9A"/>
        </w:rPr>
        <w:t>contacto</w:t>
      </w:r>
      <w:r>
        <w:t xml:space="preserve"> (명사, 남) 연락처·인맥 / </w:t>
      </w:r>
      <w:r>
        <w:rPr>
          <w:b/>
          <w:color w:val="1F4E9A"/>
        </w:rPr>
        <w:t>cifra</w:t>
      </w:r>
      <w:r>
        <w:t xml:space="preserve"> (명사, 여) 수치·숫자</w:t>
      </w:r>
    </w:p>
    <w:p>
      <w:pPr>
        <w:pStyle w:val="ListBullet"/>
      </w:pPr>
      <w:r>
        <w:rPr>
          <w:b/>
        </w:rPr>
        <w:t>문법:</w:t>
      </w:r>
      <w:r>
        <w:t xml:space="preserve"> 동사 없는 명사 나열문. 앞 문장의 todo를 구체적으로 풀어줌. </w:t>
      </w:r>
      <w:r>
        <w:rPr>
          <w:b/>
          <w:color w:val="1F4E9A"/>
        </w:rPr>
        <w:t>décadas de</w:t>
      </w:r>
      <w:r>
        <w:t xml:space="preserve"> = 수십 년 치의.</w:t>
      </w:r>
    </w:p>
    <w:p>
      <w:pPr>
        <w:pStyle w:val="ListBullet"/>
      </w:pPr>
      <w:r>
        <w:rPr>
          <w:b/>
        </w:rPr>
        <w:t>표현:</w:t>
      </w:r>
      <w:r>
        <w:t xml:space="preserve"> 나열 시 접속사 y를 생략해 긴박하고 압도적인 느낌을 줌.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20-3. </w:t>
      </w:r>
      <w:r>
        <w:rPr>
          <w:b/>
        </w:rPr>
        <w:t>Álvaro:</w:t>
      </w:r>
      <w:r>
        <w:t xml:space="preserve"> (Vigilando la puerta) Tómese el tiempo necesario, pero rápido.</w:t>
      </w:r>
    </w:p>
    <w:p>
      <w:pPr>
        <w:pStyle w:val="ListBullet"/>
      </w:pPr>
      <w:r>
        <w:rPr>
          <w:b/>
        </w:rPr>
        <w:t>해석:</w:t>
      </w:r>
      <w:r>
        <w:t xml:space="preserve"> (문을 지키며) 필요한 만큼 시간을 쓰세요, 하지만 빨리요.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vigilar</w:t>
      </w:r>
      <w:r>
        <w:t xml:space="preserve"> (동사) 감시하다·지키다 / </w:t>
      </w:r>
      <w:r>
        <w:rPr>
          <w:b/>
          <w:color w:val="1F4E9A"/>
        </w:rPr>
        <w:t>tomarse el tiempo</w:t>
      </w:r>
      <w:r>
        <w:t xml:space="preserve"> (숙어) 시간을 들이다 / </w:t>
      </w:r>
      <w:r>
        <w:rPr>
          <w:b/>
          <w:color w:val="1F4E9A"/>
        </w:rPr>
        <w:t>necesario</w:t>
      </w:r>
      <w:r>
        <w:t xml:space="preserve"> (형용사) 필요한 / </w:t>
      </w:r>
      <w:r>
        <w:rPr>
          <w:b/>
          <w:color w:val="1F4E9A"/>
        </w:rPr>
        <w:t>rápido</w:t>
      </w:r>
      <w:r>
        <w:t xml:space="preserve"> (부사적 형용사) 빨리</w:t>
      </w:r>
    </w:p>
    <w:p>
      <w:pPr>
        <w:pStyle w:val="ListBullet"/>
      </w:pPr>
      <w:r>
        <w:rPr>
          <w:b/>
        </w:rPr>
        <w:t>문법:</w:t>
      </w:r>
      <w:r>
        <w:t xml:space="preserve"> 긍정 명령에서는 재귀대명사 se가 동사 뒤에 붙음: tome + se → Tómese (강세 유지 위해 악센트 표기). </w:t>
      </w:r>
      <w:r>
        <w:rPr>
          <w:b/>
          <w:color w:val="1F4E9A"/>
        </w:rPr>
        <w:t>rápido</w:t>
      </w:r>
      <w:r>
        <w:t>는 형용사지만 부사(rápidamente)처럼 쓰임.</w:t>
      </w:r>
    </w:p>
    <w:p>
      <w:pPr>
        <w:pStyle w:val="ListBullet"/>
      </w:pPr>
      <w:r>
        <w:rPr>
          <w:b/>
        </w:rPr>
        <w:t>표현:</w:t>
      </w:r>
      <w:r>
        <w:t xml:space="preserve"> "필요한 만큼 하되 빨리"라는 모순된 말로 긴장감을 표현. 존칭 usted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Vigilando</w:t>
      </w:r>
      <w:r>
        <w:t xml:space="preserve"> → vigilar | 현재분사 (gerundio) | 지문 속 진행 중 동작 | 규칙형</w:t>
      </w:r>
    </w:p>
    <w:p>
      <w:pPr>
        <w:pStyle w:val="ListBullet2"/>
      </w:pPr>
      <w:r>
        <w:rPr>
          <w:b/>
          <w:color w:val="1F4E9A"/>
        </w:rPr>
        <w:t>Tómese</w:t>
      </w:r>
      <w:r>
        <w:t xml:space="preserve"> → tomarse | 명령법 긍정 usted (imperativo, 접속법 현재 형태 tome 사용) | 상대에게 정중히 지시 | 규칙형, 대명사 접미로 악센트 추가</w:t>
      </w:r>
    </w:p>
    <w:p>
      <w:pPr>
        <w:pStyle w:val="Heading3"/>
      </w:pPr>
      <w:r>
        <w:t xml:space="preserve">20-4. </w:t>
      </w:r>
      <w:r>
        <w:rPr>
          <w:b/>
        </w:rPr>
        <w:t>Camila:</w:t>
      </w:r>
      <w:r>
        <w:t xml:space="preserve"> (Fotografiando documentos, uno tras otro) Esto va a llevar al menos una hora.</w:t>
      </w:r>
    </w:p>
    <w:p>
      <w:pPr>
        <w:pStyle w:val="ListBullet"/>
      </w:pPr>
      <w:r>
        <w:rPr>
          <w:b/>
        </w:rPr>
        <w:t>해석:</w:t>
      </w:r>
      <w:r>
        <w:t xml:space="preserve"> (문서를 하나씩 차례로 찍으며) 이건 적어도 한 시간은 걸릴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fotografiar</w:t>
      </w:r>
      <w:r>
        <w:t xml:space="preserve"> (동사) 사진 찍다 / </w:t>
      </w:r>
      <w:r>
        <w:rPr>
          <w:b/>
          <w:color w:val="1F4E9A"/>
        </w:rPr>
        <w:t>documento</w:t>
      </w:r>
      <w:r>
        <w:t xml:space="preserve"> (명사) 문서 / </w:t>
      </w:r>
      <w:r>
        <w:rPr>
          <w:b/>
          <w:color w:val="1F4E9A"/>
        </w:rPr>
        <w:t>uno tras otro</w:t>
      </w:r>
      <w:r>
        <w:t xml:space="preserve"> (숙어) 하나씩 차례로 / </w:t>
      </w:r>
      <w:r>
        <w:rPr>
          <w:b/>
          <w:color w:val="1F4E9A"/>
        </w:rPr>
        <w:t>llevar</w:t>
      </w:r>
      <w:r>
        <w:t xml:space="preserve"> (동사) (시간이) 걸리다 / </w:t>
      </w:r>
      <w:r>
        <w:rPr>
          <w:b/>
          <w:color w:val="1F4E9A"/>
        </w:rPr>
        <w:t>al menos</w:t>
      </w:r>
      <w:r>
        <w:t xml:space="preserve"> (숙어) 적어도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근접미래. </w:t>
      </w:r>
      <w:r>
        <w:rPr>
          <w:b/>
          <w:color w:val="1F4E9A"/>
        </w:rPr>
        <w:t>llevar + 시간</w:t>
      </w:r>
      <w:r>
        <w:t xml:space="preserve"> = 시간이 걸리다 (주어는 일/작업).</w:t>
      </w:r>
    </w:p>
    <w:p>
      <w:pPr>
        <w:pStyle w:val="ListBullet"/>
      </w:pPr>
      <w:r>
        <w:rPr>
          <w:b/>
        </w:rPr>
        <w:t>표현:</w:t>
      </w:r>
      <w:r>
        <w:t xml:space="preserve"> Esto va a llevar... = "이거 ~ 걸리겠어요" (작업 소요 시간 예측)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Fotografiando</w:t>
      </w:r>
      <w:r>
        <w:t xml:space="preserve"> → fotografiar | 현재분사 (gerundio) | 지문 속 계속되는 동작 | 규칙형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ir a + 부정사 구조로 가까운 미래 예측 | 불규칙 (voy, vas, va)</w:t>
      </w:r>
    </w:p>
    <w:p>
      <w:pPr>
        <w:pStyle w:val="ListBullet2"/>
      </w:pPr>
      <w:r>
        <w:rPr>
          <w:b/>
          <w:color w:val="1F4E9A"/>
        </w:rPr>
        <w:t>llevar</w:t>
      </w:r>
      <w:r>
        <w:t xml:space="preserve"> → llevar | 부정사 (infinitivo) | ir a 뒤에 오는 부정사 | 규칙형</w:t>
      </w:r>
    </w:p>
    <w:p>
      <w:pPr>
        <w:pStyle w:val="ListBullet2"/>
      </w:pPr>
      <w:r>
        <w:t>비교: 단순미래 llevará도 가능하지만, ir a는 지금 상황에서 확실히 보이는 예측이라 더 구어적.</w:t>
      </w:r>
    </w:p>
    <w:p>
      <w:pPr>
        <w:pStyle w:val="Heading3"/>
      </w:pPr>
      <w:r>
        <w:t xml:space="preserve">20-5. </w:t>
      </w:r>
      <w:r>
        <w:rPr>
          <w:b/>
        </w:rPr>
        <w:t>Álvaro:</w:t>
      </w:r>
      <w:r>
        <w:t xml:space="preserve"> Aquí estaré, vigilando.</w:t>
      </w:r>
    </w:p>
    <w:p>
      <w:pPr>
        <w:pStyle w:val="ListBullet"/>
      </w:pPr>
      <w:r>
        <w:rPr>
          <w:b/>
        </w:rPr>
        <w:t>해석:</w:t>
      </w:r>
      <w:r>
        <w:t xml:space="preserve"> 전 여기서 지키고 있을게요.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aquí</w:t>
      </w:r>
      <w:r>
        <w:t xml:space="preserve"> (부사) 여기 / </w:t>
      </w:r>
      <w:r>
        <w:rPr>
          <w:b/>
          <w:color w:val="1F4E9A"/>
        </w:rPr>
        <w:t>vigilar</w:t>
      </w:r>
      <w:r>
        <w:t xml:space="preserve"> (동사) 앞에서 설명</w:t>
      </w:r>
    </w:p>
    <w:p>
      <w:pPr>
        <w:pStyle w:val="ListBullet"/>
      </w:pPr>
      <w:r>
        <w:rPr>
          <w:b/>
        </w:rPr>
        <w:t>문법:</w:t>
      </w:r>
      <w:r>
        <w:t xml:space="preserve"> 부사 aquí를 앞에 두어 강조. estar + 현재분사 구조가 쉼표로 나뉜 형태 (estaré vigilando).</w:t>
      </w:r>
    </w:p>
    <w:p>
      <w:pPr>
        <w:pStyle w:val="ListBullet"/>
      </w:pPr>
      <w:r>
        <w:rPr>
          <w:b/>
        </w:rPr>
        <w:t>표현:</w:t>
      </w:r>
      <w:r>
        <w:t xml:space="preserve"> Aquí estaré = "여기 있을게요" (약속·안심시키는 말)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estaré</w:t>
      </w:r>
      <w:r>
        <w:t xml:space="preserve"> → estar | 직설법 단순미래 1인칭 단수 (futuro simple) | 화자의 의지·약속을 담은 미래 | 규칙 미래 (부정사 + -é)</w:t>
      </w:r>
    </w:p>
    <w:p>
      <w:pPr>
        <w:pStyle w:val="ListBullet2"/>
      </w:pPr>
      <w:r>
        <w:rPr>
          <w:b/>
          <w:color w:val="1F4E9A"/>
        </w:rPr>
        <w:t>vigilando</w:t>
      </w:r>
      <w:r>
        <w:t xml:space="preserve"> → vigilar | 현재분사 | 그 시간 동안 계속될 동작 | 규칙형</w:t>
      </w:r>
    </w:p>
    <w:p>
      <w:pPr>
        <w:pStyle w:val="Heading3"/>
      </w:pPr>
      <w:r>
        <w:t xml:space="preserve">20-6. </w:t>
      </w:r>
      <w:r>
        <w:rPr>
          <w:b/>
        </w:rPr>
        <w:t>Camila:</w:t>
      </w:r>
      <w:r>
        <w:t xml:space="preserve"> (Con la voz tensa) Álvaro, hay algo aquí que no esperaba encontrar.</w:t>
      </w:r>
    </w:p>
    <w:p>
      <w:pPr>
        <w:pStyle w:val="ListBullet"/>
      </w:pPr>
      <w:r>
        <w:rPr>
          <w:b/>
        </w:rPr>
        <w:t>해석:</w:t>
      </w:r>
      <w:r>
        <w:t xml:space="preserve"> (긴장된 목소리로) 알바로, 여기 제가 찾으리라 예상 못 한 게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tenso, -a</w:t>
      </w:r>
      <w:r>
        <w:t xml:space="preserve"> (형용사) 긴장된 / </w:t>
      </w:r>
      <w:r>
        <w:rPr>
          <w:b/>
          <w:color w:val="1F4E9A"/>
        </w:rPr>
        <w:t>algo</w:t>
      </w:r>
      <w:r>
        <w:t xml:space="preserve"> (대명사) 무언가 / </w:t>
      </w:r>
      <w:r>
        <w:rPr>
          <w:b/>
          <w:color w:val="1F4E9A"/>
        </w:rPr>
        <w:t>esperar</w:t>
      </w:r>
      <w:r>
        <w:t xml:space="preserve"> (동사) 예상하다·기대하다 / </w:t>
      </w:r>
      <w:r>
        <w:rPr>
          <w:b/>
          <w:color w:val="1F4E9A"/>
        </w:rPr>
        <w:t>encontrar</w:t>
      </w:r>
      <w:r>
        <w:t xml:space="preserve"> (동사) 찾다·발견하다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hay algo que...</w:t>
      </w:r>
      <w:r>
        <w:t xml:space="preserve"> — 관계대명사 que가 algo를 받음. 선행사가 실제로 존재하므로 관계절은 직설법. </w:t>
      </w:r>
      <w:r>
        <w:rPr>
          <w:b/>
          <w:color w:val="1F4E9A"/>
        </w:rPr>
        <w:t>esperar + 부정사</w:t>
      </w:r>
      <w:r>
        <w:t xml:space="preserve"> = ~하리라 예상하다.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 (비인칭) | 존재 표현 "~이 있다" | 불규칙 (haber의 비인칭형 hay)</w:t>
      </w:r>
    </w:p>
    <w:p>
      <w:pPr>
        <w:pStyle w:val="ListBullet2"/>
      </w:pPr>
      <w:r>
        <w:rPr>
          <w:b/>
          <w:color w:val="1F4E9A"/>
        </w:rPr>
        <w:t>esperaba</w:t>
      </w:r>
      <w:r>
        <w:t xml:space="preserve"> → esperar | 직설법 불완료과거 1인칭 단수 (pretérito imperfecto) | 과거의 지속적 기대·심리 상태("예상하고 있지 않았다")를 나타내므로 불완료과거 | 규칙형 (-aba)</w:t>
      </w:r>
    </w:p>
    <w:p>
      <w:pPr>
        <w:pStyle w:val="ListBullet2"/>
      </w:pPr>
      <w:r>
        <w:rPr>
          <w:b/>
          <w:color w:val="1F4E9A"/>
        </w:rPr>
        <w:t>encontrar</w:t>
      </w:r>
      <w:r>
        <w:t xml:space="preserve"> → encontrar | 부정사 | esperar의 목적어 | (활용 시 o→ue 어간변화 동사)</w:t>
      </w:r>
    </w:p>
    <w:p>
      <w:pPr>
        <w:pStyle w:val="ListBullet2"/>
      </w:pPr>
      <w:r>
        <w:t>비교: no esperé encontrar(단순과거)는 한 시점의 행위처럼 들림. 심리 상태엔 불완료과거가 자연스러움.</w:t>
      </w:r>
    </w:p>
    <w:p>
      <w:pPr>
        <w:pStyle w:val="Heading3"/>
      </w:pPr>
      <w:r>
        <w:t xml:space="preserve">20-7. </w:t>
      </w:r>
      <w:r>
        <w:rPr>
          <w:b/>
        </w:rPr>
        <w:t>Álvaro:</w:t>
      </w:r>
      <w:r>
        <w:t xml:space="preserve"> ¿Qué es?</w:t>
      </w:r>
    </w:p>
    <w:p>
      <w:pPr>
        <w:pStyle w:val="ListBullet"/>
      </w:pPr>
      <w:r>
        <w:rPr>
          <w:b/>
        </w:rPr>
        <w:t>해석:</w:t>
      </w:r>
      <w:r>
        <w:t xml:space="preserve"> 뭔데요?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qué</w:t>
      </w:r>
      <w:r>
        <w:t xml:space="preserve"> (의문사) 무엇</w:t>
      </w:r>
    </w:p>
    <w:p>
      <w:pPr>
        <w:pStyle w:val="ListBullet"/>
      </w:pPr>
      <w:r>
        <w:rPr>
          <w:b/>
        </w:rPr>
        <w:t>문법:</w:t>
      </w:r>
      <w:r>
        <w:t xml:space="preserve"> 정체·본질을 묻는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지금 눈앞의 것이 무엇인지 물음 | 불규칙</w:t>
      </w:r>
    </w:p>
    <w:p>
      <w:pPr>
        <w:pStyle w:val="Heading3"/>
      </w:pPr>
      <w:r>
        <w:t xml:space="preserve">20-8. </w:t>
      </w:r>
      <w:r>
        <w:rPr>
          <w:b/>
        </w:rPr>
        <w:t>Camila:</w:t>
      </w:r>
      <w:r>
        <w:t xml:space="preserve"> Documentos vinculando a Rigoberto directamente con Vicente Rueda.</w:t>
      </w:r>
    </w:p>
    <w:p>
      <w:pPr>
        <w:pStyle w:val="ListBullet"/>
      </w:pPr>
      <w:r>
        <w:rPr>
          <w:b/>
        </w:rPr>
        <w:t>해석:</w:t>
      </w:r>
      <w:r>
        <w:t xml:space="preserve"> 리고베르토를 비센테 루에다와 직접 연결하는 문서들이에요.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vincular</w:t>
      </w:r>
      <w:r>
        <w:t xml:space="preserve"> (동사) 연결하다·결부시키다 / </w:t>
      </w:r>
      <w:r>
        <w:rPr>
          <w:b/>
          <w:color w:val="1F4E9A"/>
        </w:rPr>
        <w:t>directamente</w:t>
      </w:r>
      <w:r>
        <w:t xml:space="preserve"> (부사) 직접 / </w:t>
      </w:r>
      <w:r>
        <w:rPr>
          <w:b/>
          <w:color w:val="1F4E9A"/>
        </w:rPr>
        <w:t>vincular A con B</w:t>
      </w:r>
      <w:r>
        <w:t xml:space="preserve"> A를 B와 연결하다</w:t>
      </w:r>
    </w:p>
    <w:p>
      <w:pPr>
        <w:pStyle w:val="ListBullet"/>
      </w:pPr>
      <w:r>
        <w:rPr>
          <w:b/>
        </w:rPr>
        <w:t>문법:</w:t>
      </w:r>
      <w:r>
        <w:t xml:space="preserve"> 사람 목적어 앞의 인칭 전치사 a (a Rigoberto). 현재분사 vinculando가 명사를 수식하는 형용사처럼 쓰였는데, 규범적으로는 관계절(que vinculan)이 권장됨 — 구어·요약문에서 흔함.</w:t>
      </w:r>
    </w:p>
    <w:p>
      <w:pPr>
        <w:pStyle w:val="ListBullet"/>
      </w:pPr>
      <w:r>
        <w:rPr>
          <w:b/>
        </w:rPr>
        <w:t>표현:</w:t>
      </w:r>
      <w:r>
        <w:t xml:space="preserve"> 문서 제목처럼 동사 없이 명사구로 답함.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vinculando</w:t>
      </w:r>
      <w:r>
        <w:t xml:space="preserve"> → vincular | 현재분사 (gerundio) | 문서의 내용을 묘사하는 형용사적 용법 (= que vinculan) | 규칙형</w:t>
      </w:r>
    </w:p>
    <w:p>
      <w:pPr>
        <w:pStyle w:val="Heading3"/>
      </w:pPr>
      <w:r>
        <w:t xml:space="preserve">20-9. </w:t>
      </w:r>
      <w:r>
        <w:rPr>
          <w:b/>
        </w:rPr>
        <w:t>Camila:</w:t>
      </w:r>
      <w:r>
        <w:t xml:space="preserve"> Parece que trabaja bajo sus órdenes, no de forma independiente.</w:t>
      </w:r>
    </w:p>
    <w:p>
      <w:pPr>
        <w:pStyle w:val="ListBullet"/>
      </w:pPr>
      <w:r>
        <w:rPr>
          <w:b/>
        </w:rPr>
        <w:t>해석:</w:t>
      </w:r>
      <w:r>
        <w:t xml:space="preserve"> 그의 명령 아래서 일하는 것 같아요, 독자적으로가 아니라요.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~인 것 같다 /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bajo</w:t>
      </w:r>
      <w:r>
        <w:t xml:space="preserve"> (전치사) ~아래에 / </w:t>
      </w:r>
      <w:r>
        <w:rPr>
          <w:b/>
          <w:color w:val="1F4E9A"/>
        </w:rPr>
        <w:t>orden</w:t>
      </w:r>
      <w:r>
        <w:t xml:space="preserve"> (명사, 여) 명령 / </w:t>
      </w:r>
      <w:r>
        <w:rPr>
          <w:b/>
          <w:color w:val="1F4E9A"/>
        </w:rPr>
        <w:t>de forma independiente</w:t>
      </w:r>
      <w:r>
        <w:t xml:space="preserve"> (숙어) 독립적으로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 que + 직설법</w:t>
      </w:r>
      <w:r>
        <w:t xml:space="preserve"> — 긍정의 parecer que 뒤에는 직설법 (부정 no parece que 뒤엔 접속법). sus = 루에다의.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현재의 판단·추정 | 1인칭만 불규칙 (parezco)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 3인칭 단수 | 현재 계속되는 상태·사실 | 규칙형</w:t>
      </w:r>
    </w:p>
    <w:p>
      <w:pPr>
        <w:pStyle w:val="Heading3"/>
      </w:pPr>
      <w:r>
        <w:t xml:space="preserve">20-10. </w:t>
      </w:r>
      <w:r>
        <w:rPr>
          <w:b/>
        </w:rPr>
        <w:t>Álvaro:</w:t>
      </w:r>
      <w:r>
        <w:t xml:space="preserve"> (Se le hiela la sangre) Rueda otra vez.</w:t>
      </w:r>
    </w:p>
    <w:p>
      <w:pPr>
        <w:pStyle w:val="ListBullet"/>
      </w:pPr>
      <w:r>
        <w:rPr>
          <w:b/>
        </w:rPr>
        <w:t>해석:</w:t>
      </w:r>
      <w:r>
        <w:t xml:space="preserve"> (피가 얼어붙는다) 또 루에다군.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helarse</w:t>
      </w:r>
      <w:r>
        <w:t xml:space="preserve"> (재귀동사) 얼다 / </w:t>
      </w:r>
      <w:r>
        <w:rPr>
          <w:b/>
          <w:color w:val="1F4E9A"/>
        </w:rPr>
        <w:t>la sangre</w:t>
      </w:r>
      <w:r>
        <w:t xml:space="preserve"> (명사) 피 / </w:t>
      </w:r>
      <w:r>
        <w:rPr>
          <w:b/>
          <w:color w:val="1F4E9A"/>
        </w:rPr>
        <w:t>otra vez</w:t>
      </w:r>
      <w:r>
        <w:t xml:space="preserve"> (숙어) 다시·또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hiela la sangre</w:t>
      </w:r>
      <w:r>
        <w:t xml:space="preserve"> — se(재귀) + le(간접목적어, 영향받는 사람 = 알바로) 구조. 신체 부위엔 소유사 대신 정관사 la.</w:t>
      </w:r>
    </w:p>
    <w:p>
      <w:pPr>
        <w:pStyle w:val="ListBullet"/>
      </w:pPr>
      <w:r>
        <w:rPr>
          <w:b/>
        </w:rPr>
        <w:t>표현:</w:t>
      </w:r>
      <w:r>
        <w:t xml:space="preserve"> helarse la sangre = 소름이 끼치다, 등골이 서늘하다.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hiela</w:t>
      </w:r>
      <w:r>
        <w:t xml:space="preserve"> → helarse | 직설법 현재 3인칭 단수 | 지문의 현재형 묘사 | 불규칙 어간변화 e→ie (helar → hiela)</w:t>
      </w:r>
    </w:p>
    <w:p>
      <w:pPr>
        <w:pStyle w:val="ListBullet2"/>
      </w:pPr>
      <w:r>
        <w:t>대사 부분은 동사 없음</w:t>
      </w:r>
    </w:p>
    <w:p>
      <w:pPr>
        <w:pStyle w:val="Heading3"/>
      </w:pPr>
      <w:r>
        <w:t xml:space="preserve">20-11. </w:t>
      </w:r>
      <w:r>
        <w:rPr>
          <w:b/>
        </w:rPr>
        <w:t>Camila:</w:t>
      </w:r>
      <w:r>
        <w:t xml:space="preserve"> ¿Lo conoce?</w:t>
      </w:r>
    </w:p>
    <w:p>
      <w:pPr>
        <w:pStyle w:val="ListBullet"/>
      </w:pPr>
      <w:r>
        <w:rPr>
          <w:b/>
        </w:rPr>
        <w:t>해석:</w:t>
      </w:r>
      <w:r>
        <w:t xml:space="preserve"> 그 사람을 아세요?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conocer</w:t>
      </w:r>
      <w:r>
        <w:t xml:space="preserve"> (동사) (사람을) 알다</w:t>
      </w:r>
    </w:p>
    <w:p>
      <w:pPr>
        <w:pStyle w:val="ListBullet"/>
      </w:pPr>
      <w:r>
        <w:rPr>
          <w:b/>
        </w:rPr>
        <w:t>문법:</w:t>
      </w:r>
      <w:r>
        <w:t xml:space="preserve"> 직접목적대명사 lo(그를)가 활용된 동사 앞에 위치. usted 존칭 3인칭.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conoce</w:t>
      </w:r>
      <w:r>
        <w:t xml:space="preserve"> → conocer | 직설법 현재 3인칭 단수 (usted) | 현재의 앎 | 1인칭만 불규칙 (conozco)</w:t>
      </w:r>
    </w:p>
    <w:p>
      <w:pPr>
        <w:pStyle w:val="ListBullet2"/>
      </w:pPr>
      <w:r>
        <w:t>비교: saber는 정보·사실, conocer는 사람·장소를 알 때.</w:t>
      </w:r>
    </w:p>
    <w:p>
      <w:pPr>
        <w:pStyle w:val="Heading3"/>
      </w:pPr>
      <w:r>
        <w:t xml:space="preserve">20-12. </w:t>
      </w:r>
      <w:r>
        <w:rPr>
          <w:b/>
        </w:rPr>
        <w:t>Álvaro:</w:t>
      </w:r>
      <w:r>
        <w:t xml:space="preserve"> Demasiado bien, por desgracia.</w:t>
      </w:r>
    </w:p>
    <w:p>
      <w:pPr>
        <w:pStyle w:val="ListBullet"/>
      </w:pPr>
      <w:r>
        <w:rPr>
          <w:b/>
        </w:rPr>
        <w:t>해석:</w:t>
      </w:r>
      <w:r>
        <w:t xml:space="preserve"> 불행히도 너무 잘 알죠.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(부사) 너무 / </w:t>
      </w:r>
      <w:r>
        <w:rPr>
          <w:b/>
          <w:color w:val="1F4E9A"/>
        </w:rPr>
        <w:t>por desgracia</w:t>
      </w:r>
      <w:r>
        <w:t xml:space="preserve"> (숙어) 불행히도</w:t>
      </w:r>
    </w:p>
    <w:p>
      <w:pPr>
        <w:pStyle w:val="ListBullet"/>
      </w:pPr>
      <w:r>
        <w:rPr>
          <w:b/>
        </w:rPr>
        <w:t>문법:</w:t>
      </w:r>
      <w:r>
        <w:t xml:space="preserve"> 앞 질문의 동사(lo conozco)를 생략한 답.</w:t>
      </w:r>
    </w:p>
    <w:p>
      <w:pPr>
        <w:pStyle w:val="ListBullet"/>
      </w:pPr>
      <w:r>
        <w:rPr>
          <w:b/>
        </w:rPr>
        <w:t>표현:</w:t>
      </w:r>
      <w:r>
        <w:t xml:space="preserve"> por desgracia = desafortunadamente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20-13. </w:t>
      </w:r>
      <w:r>
        <w:rPr>
          <w:b/>
        </w:rPr>
        <w:t>Álvaro:</w:t>
      </w:r>
      <w:r>
        <w:t xml:space="preserve"> Llevamos años detrás de él, sin conseguir atraparlo del todo.</w:t>
      </w:r>
    </w:p>
    <w:p>
      <w:pPr>
        <w:pStyle w:val="ListBullet"/>
      </w:pPr>
      <w:r>
        <w:rPr>
          <w:b/>
        </w:rPr>
        <w:t>해석:</w:t>
      </w:r>
      <w:r>
        <w:t xml:space="preserve"> 우리는 몇 년째 그를 쫓고 있지만, 끝내 제대로 잡지 못했어요.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llevar + 기간</w:t>
      </w:r>
      <w:r>
        <w:t xml:space="preserve"> (숙어) ~째 하고 있다 / </w:t>
      </w:r>
      <w:r>
        <w:rPr>
          <w:b/>
          <w:color w:val="1F4E9A"/>
        </w:rPr>
        <w:t>detrás de</w:t>
      </w:r>
      <w:r>
        <w:t xml:space="preserve"> (전치사구) ~뒤에 / </w:t>
      </w:r>
      <w:r>
        <w:rPr>
          <w:b/>
          <w:color w:val="1F4E9A"/>
        </w:rPr>
        <w:t>conseguir</w:t>
      </w:r>
      <w:r>
        <w:t xml:space="preserve"> (동사) 해내다 / </w:t>
      </w:r>
      <w:r>
        <w:rPr>
          <w:b/>
          <w:color w:val="1F4E9A"/>
        </w:rPr>
        <w:t>atrapar</w:t>
      </w:r>
      <w:r>
        <w:t xml:space="preserve"> (동사) 붙잡다 / </w:t>
      </w:r>
      <w:r>
        <w:rPr>
          <w:b/>
          <w:color w:val="1F4E9A"/>
        </w:rPr>
        <w:t>del todo</w:t>
      </w:r>
      <w:r>
        <w:t xml:space="preserve"> (숙어)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상태/현재분사</w:t>
      </w:r>
      <w:r>
        <w:t xml:space="preserve"> = 지속 기간 표현 (= Hace años que estamos detrás de él). </w:t>
      </w:r>
      <w:r>
        <w:rPr>
          <w:b/>
          <w:color w:val="1F4E9A"/>
        </w:rPr>
        <w:t>sin + 부정사</w:t>
      </w:r>
      <w:r>
        <w:t xml:space="preserve"> = ~하지 못한 채. 대명사 lo가 부정사 뒤에 붙음 (atraparlo).</w:t>
      </w:r>
    </w:p>
    <w:p>
      <w:pPr>
        <w:pStyle w:val="ListBullet"/>
      </w:pPr>
      <w:r>
        <w:rPr>
          <w:b/>
        </w:rPr>
        <w:t>표현:</w:t>
      </w:r>
      <w:r>
        <w:t xml:space="preserve"> estar detrás de alguien = 누군가를 뒤쫓다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Llevamos</w:t>
      </w:r>
      <w:r>
        <w:t xml:space="preserve"> → llevar | 직설법 현재 1인칭 복수 | 과거부터 지금까지 계속되는 기간은 스페인어에서 현재형으로 표현 | 규칙형</w:t>
      </w:r>
    </w:p>
    <w:p>
      <w:pPr>
        <w:pStyle w:val="ListBullet2"/>
      </w:pPr>
      <w:r>
        <w:rPr>
          <w:b/>
          <w:color w:val="1F4E9A"/>
        </w:rPr>
        <w:t>conseguir</w:t>
      </w:r>
      <w:r>
        <w:t xml:space="preserve"> → conseguir | 부정사 | sin 뒤 부정사 | (활용 시 e→i, consigo)</w:t>
      </w:r>
    </w:p>
    <w:p>
      <w:pPr>
        <w:pStyle w:val="ListBullet2"/>
      </w:pPr>
      <w:r>
        <w:rPr>
          <w:b/>
          <w:color w:val="1F4E9A"/>
        </w:rPr>
        <w:t>atraparlo</w:t>
      </w:r>
      <w:r>
        <w:t xml:space="preserve"> → atrapar | 부정사 + 목적대명사 | conseguir의 목적어 | 규칙형</w:t>
      </w:r>
    </w:p>
    <w:p>
      <w:pPr>
        <w:pStyle w:val="Heading3"/>
      </w:pPr>
      <w:r>
        <w:t xml:space="preserve">20-14. </w:t>
      </w:r>
      <w:r>
        <w:rPr>
          <w:b/>
        </w:rPr>
        <w:t>Camila:</w:t>
      </w:r>
      <w:r>
        <w:t xml:space="preserve"> Entonces esto podría ser más importante de lo que pensábamos.</w:t>
      </w:r>
    </w:p>
    <w:p>
      <w:pPr>
        <w:pStyle w:val="ListBullet"/>
      </w:pPr>
      <w:r>
        <w:rPr>
          <w:b/>
        </w:rPr>
        <w:t>해석:</w:t>
      </w:r>
      <w:r>
        <w:t xml:space="preserve"> 그럼 이건 우리가 생각했던 것보다 더 중요할 수도 있겠네요.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그렇다면 / </w:t>
      </w:r>
      <w:r>
        <w:rPr>
          <w:b/>
          <w:color w:val="1F4E9A"/>
        </w:rPr>
        <w:t>importante</w:t>
      </w:r>
      <w:r>
        <w:t xml:space="preserve"> (형용사) 중요한 / </w:t>
      </w:r>
      <w:r>
        <w:rPr>
          <w:b/>
          <w:color w:val="1F4E9A"/>
        </w:rPr>
        <w:t>pensar</w:t>
      </w:r>
      <w:r>
        <w:t xml:space="preserve"> (동사) 생각하다</w:t>
      </w:r>
    </w:p>
    <w:p>
      <w:pPr>
        <w:pStyle w:val="ListBullet"/>
      </w:pPr>
      <w:r>
        <w:rPr>
          <w:b/>
        </w:rPr>
        <w:t>문법:</w:t>
      </w:r>
      <w:r>
        <w:t xml:space="preserve"> 비교 대상이 절일 때 </w:t>
      </w:r>
      <w:r>
        <w:rPr>
          <w:b/>
          <w:color w:val="1F4E9A"/>
        </w:rPr>
        <w:t>más ... de lo que + 절</w:t>
      </w:r>
      <w:r>
        <w:t xml:space="preserve"> (que가 아니라 de lo que).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(condicional simple) | 현재의 가능성을 조심스럽게 추측 | 불규칙 (어간 podr-)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</w:t>
      </w:r>
    </w:p>
    <w:p>
      <w:pPr>
        <w:pStyle w:val="ListBullet2"/>
      </w:pPr>
      <w:r>
        <w:rPr>
          <w:b/>
          <w:color w:val="1F4E9A"/>
        </w:rPr>
        <w:t>pensábamos</w:t>
      </w:r>
      <w:r>
        <w:t xml:space="preserve"> → pensar | 직설법 불완료과거 1인칭 복수 | 과거에 계속 가지고 있던 생각(지속 상태) | 불완료과거는 어간변화 없음 (규칙형 -ábamos)</w:t>
      </w:r>
    </w:p>
    <w:p>
      <w:pPr>
        <w:pStyle w:val="Heading3"/>
      </w:pPr>
      <w:r>
        <w:t xml:space="preserve">20-15. </w:t>
      </w:r>
      <w:r>
        <w:rPr>
          <w:b/>
        </w:rPr>
        <w:t>Álvaro:</w:t>
      </w:r>
      <w:r>
        <w:t xml:space="preserve"> Mucho más.</w:t>
      </w:r>
    </w:p>
    <w:p>
      <w:pPr>
        <w:pStyle w:val="ListBullet"/>
      </w:pPr>
      <w:r>
        <w:rPr>
          <w:b/>
        </w:rPr>
        <w:t>해석:</w:t>
      </w:r>
      <w:r>
        <w:t xml:space="preserve"> 훨씬 더요.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mucho más</w:t>
      </w:r>
      <w:r>
        <w:t xml:space="preserve"> 훨씬 더</w:t>
      </w:r>
    </w:p>
    <w:p>
      <w:pPr>
        <w:pStyle w:val="ListBullet"/>
      </w:pPr>
      <w:r>
        <w:rPr>
          <w:b/>
        </w:rPr>
        <w:t>문법:</w:t>
      </w:r>
      <w:r>
        <w:t xml:space="preserve"> 앞 문장 más importante를 받아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20-16. </w:t>
      </w:r>
      <w:r>
        <w:rPr>
          <w:b/>
        </w:rPr>
        <w:t>Álvaro:</w:t>
      </w:r>
      <w:r>
        <w:t xml:space="preserve"> Fotografíe todo lo que pueda sobre esa conexión, es prioritario.</w:t>
      </w:r>
    </w:p>
    <w:p>
      <w:pPr>
        <w:pStyle w:val="ListBullet"/>
      </w:pPr>
      <w:r>
        <w:rPr>
          <w:b/>
        </w:rPr>
        <w:t>해석:</w:t>
      </w:r>
      <w:r>
        <w:t xml:space="preserve"> 그 연결 고리에 관한 건 찍을 수 있는 대로 다 찍으세요, 그게 최우선이에요.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fotografiar</w:t>
      </w:r>
      <w:r>
        <w:t xml:space="preserve"> 앞에서 설명 / </w:t>
      </w:r>
      <w:r>
        <w:rPr>
          <w:b/>
          <w:color w:val="1F4E9A"/>
        </w:rPr>
        <w:t>todo lo que</w:t>
      </w:r>
      <w:r>
        <w:t xml:space="preserve"> (관계구) ~하는 모든 것 / </w:t>
      </w:r>
      <w:r>
        <w:rPr>
          <w:b/>
          <w:color w:val="1F4E9A"/>
        </w:rPr>
        <w:t>conexión</w:t>
      </w:r>
      <w:r>
        <w:t xml:space="preserve"> (명사, 여) 연결 / </w:t>
      </w:r>
      <w:r>
        <w:rPr>
          <w:b/>
          <w:color w:val="1F4E9A"/>
        </w:rPr>
        <w:t>prioritario</w:t>
      </w:r>
      <w:r>
        <w:t xml:space="preserve"> (형용사) 우선적인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todo lo que + 접속법</w:t>
      </w:r>
      <w:r>
        <w:t xml:space="preserve"> — 양이 정해지지 않은 "할 수 있는 만큼 전부"라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Fotografíe</w:t>
      </w:r>
      <w:r>
        <w:t xml:space="preserve"> → fotografiar | 명령법 긍정 usted (접속법 현재 형태) | 정중한 지시 | 규칙형이나 강세 i에 악센트 (fotografíe)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 3인칭 단수 (presente de subjuntivo) | 불특정·미정인 범위(얼마나 찍을 수 있을지 모름) | 불규칙 o→ue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성질 판단 | 불규칙</w:t>
      </w:r>
    </w:p>
    <w:p>
      <w:pPr>
        <w:pStyle w:val="ListBullet2"/>
      </w:pPr>
      <w:r>
        <w:t>비교: todo lo que puede(직설법)는 "실제로 할 수 있는 것(알려진 범위)", pueda는 "가능한 한".</w:t>
      </w:r>
    </w:p>
    <w:p>
      <w:pPr>
        <w:pStyle w:val="Heading3"/>
      </w:pPr>
      <w:r>
        <w:t xml:space="preserve">20-17. </w:t>
      </w:r>
      <w:r>
        <w:rPr>
          <w:b/>
        </w:rPr>
        <w:t>Camila:</w:t>
      </w:r>
      <w:r>
        <w:t xml:space="preserve"> Eso hago.</w:t>
      </w:r>
    </w:p>
    <w:p>
      <w:pPr>
        <w:pStyle w:val="ListBullet"/>
      </w:pPr>
      <w:r>
        <w:rPr>
          <w:b/>
        </w:rPr>
        <w:t>해석:</w:t>
      </w:r>
      <w:r>
        <w:t xml:space="preserve"> 지금 그러고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hacer</w:t>
      </w:r>
      <w:r>
        <w:t xml:space="preserve"> (동사) 하다</w:t>
      </w:r>
    </w:p>
    <w:p>
      <w:pPr>
        <w:pStyle w:val="ListBullet"/>
      </w:pPr>
      <w:r>
        <w:rPr>
          <w:b/>
        </w:rPr>
        <w:t>문법:</w:t>
      </w:r>
      <w:r>
        <w:t xml:space="preserve"> 목적어 eso를 앞에 두어 강조 (= Estoy haciendo eso).</w:t>
      </w:r>
    </w:p>
    <w:p>
      <w:pPr>
        <w:pStyle w:val="ListBullet"/>
      </w:pPr>
      <w:r>
        <w:rPr>
          <w:b/>
        </w:rPr>
        <w:t>표현:</w:t>
      </w:r>
      <w:r>
        <w:t xml:space="preserve"> "Eso hago" = 이미 그렇게 하는 중이다(구어).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hago</w:t>
      </w:r>
      <w:r>
        <w:t xml:space="preserve"> → hacer | 직설법 현재 1인칭 단수 | 지금 하고 있는 동작 (현재형이 진행 의미) | 불규칙 1인칭 (hacer → hago)</w:t>
      </w:r>
    </w:p>
    <w:p>
      <w:pPr>
        <w:pStyle w:val="Heading3"/>
      </w:pPr>
      <w:r>
        <w:t xml:space="preserve">20-18. </w:t>
      </w:r>
      <w:r>
        <w:rPr>
          <w:b/>
        </w:rPr>
        <w:t>Camila:</w:t>
      </w:r>
      <w:r>
        <w:t xml:space="preserve"> Deme unos minutos más.</w:t>
      </w:r>
    </w:p>
    <w:p>
      <w:pPr>
        <w:pStyle w:val="ListBullet"/>
      </w:pPr>
      <w:r>
        <w:rPr>
          <w:b/>
        </w:rPr>
        <w:t>해석:</w:t>
      </w:r>
      <w:r>
        <w:t xml:space="preserve"> 몇 분만 더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unos</w:t>
      </w:r>
      <w:r>
        <w:t xml:space="preserve"> (부정관사) 몇몇의 / </w:t>
      </w:r>
      <w:r>
        <w:rPr>
          <w:b/>
          <w:color w:val="1F4E9A"/>
        </w:rPr>
        <w:t>minuto</w:t>
      </w:r>
      <w:r>
        <w:t xml:space="preserve"> (명사) 분</w:t>
      </w:r>
    </w:p>
    <w:p>
      <w:pPr>
        <w:pStyle w:val="ListBullet"/>
      </w:pPr>
      <w:r>
        <w:rPr>
          <w:b/>
        </w:rPr>
        <w:t>문법:</w:t>
      </w:r>
      <w:r>
        <w:t xml:space="preserve"> 긍정 명령 + 간접목적대명사 me 접미: dé + me → deme (단음절 구별 악센트가 사라짐, 강세 규칙상 악센트 불필요).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Deme</w:t>
      </w:r>
      <w:r>
        <w:t xml:space="preserve"> → dar | 명령법 긍정 usted | 정중한 요청 | 불규칙 (접속법형 dé)</w:t>
      </w:r>
    </w:p>
    <w:p>
      <w:pPr>
        <w:pStyle w:val="Heading1"/>
      </w:pPr>
      <w:r>
        <w:t>장면 21. 시메온의 귀환</w:t>
      </w:r>
    </w:p>
    <w:p>
      <w:pPr>
        <w:pStyle w:val="IntenseQuote"/>
      </w:pPr>
      <w:r>
        <w:t>카밀라가 마지막 문서를 촬영하는 순간, 예상보다 일찍 시메온이 돌아옵니다.</w:t>
      </w:r>
    </w:p>
    <w:p>
      <w:pPr>
        <w:pStyle w:val="Heading3"/>
      </w:pPr>
      <w:r>
        <w:t xml:space="preserve">21-1. </w:t>
      </w:r>
      <w:r>
        <w:rPr>
          <w:b/>
        </w:rPr>
        <w:t>Álvaro:</w:t>
      </w:r>
      <w:r>
        <w:t xml:space="preserve"> (Susurrando, alerta) Camila, alguien viene.</w:t>
      </w:r>
    </w:p>
    <w:p>
      <w:pPr>
        <w:pStyle w:val="ListBullet"/>
      </w:pPr>
      <w:r>
        <w:rPr>
          <w:b/>
        </w:rPr>
        <w:t>해석:</w:t>
      </w:r>
      <w:r>
        <w:t xml:space="preserve"> (경계하며 속삭인다) 카밀라, 누가 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susurrar</w:t>
      </w:r>
      <w:r>
        <w:t xml:space="preserve"> (동사) 속삭이다 / </w:t>
      </w:r>
      <w:r>
        <w:rPr>
          <w:b/>
          <w:color w:val="1F4E9A"/>
        </w:rPr>
        <w:t>alerta</w:t>
      </w:r>
      <w:r>
        <w:t xml:space="preserve"> (형용사/부사) 경계하는 / </w:t>
      </w:r>
      <w:r>
        <w:rPr>
          <w:b/>
          <w:color w:val="1F4E9A"/>
        </w:rPr>
        <w:t>alguien</w:t>
      </w:r>
      <w:r>
        <w:t xml:space="preserve"> (대명사) 누군가 / </w:t>
      </w:r>
      <w:r>
        <w:rPr>
          <w:b/>
          <w:color w:val="1F4E9A"/>
        </w:rPr>
        <w:t>venir</w:t>
      </w:r>
      <w:r>
        <w:t xml:space="preserve"> (동사) 오다</w:t>
      </w:r>
    </w:p>
    <w:p>
      <w:pPr>
        <w:pStyle w:val="ListBullet"/>
      </w:pPr>
      <w:r>
        <w:rPr>
          <w:b/>
        </w:rPr>
        <w:t>문법:</w:t>
      </w:r>
      <w:r>
        <w:t xml:space="preserve"> 부정대명사 alguien은 3인칭 단수 취급.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Susurrando</w:t>
      </w:r>
      <w:r>
        <w:t xml:space="preserve"> → susurrar | 현재분사 | 지문 속 말하는 방식 | 규칙형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직설법 현재 3인칭 단수 | 지금 다가오고 있는 진행 동작 | 불규칙 (e→ie, 1인칭 vengo)</w:t>
      </w:r>
    </w:p>
    <w:p>
      <w:pPr>
        <w:pStyle w:val="Heading3"/>
      </w:pPr>
      <w:r>
        <w:t xml:space="preserve">21-2. </w:t>
      </w:r>
      <w:r>
        <w:rPr>
          <w:b/>
        </w:rPr>
        <w:t>Álvaro:</w:t>
      </w:r>
      <w:r>
        <w:t xml:space="preserve"> Es Simeón.</w:t>
      </w:r>
    </w:p>
    <w:p>
      <w:pPr>
        <w:pStyle w:val="ListBullet"/>
      </w:pPr>
      <w:r>
        <w:rPr>
          <w:b/>
        </w:rPr>
        <w:t>해석:</w:t>
      </w:r>
      <w:r>
        <w:t xml:space="preserve"> 시메온이에요.</w:t>
      </w:r>
    </w:p>
    <w:p>
      <w:pPr>
        <w:pStyle w:val="ListBullet"/>
      </w:pPr>
      <w:r>
        <w:rPr>
          <w:b/>
        </w:rPr>
        <w:t>문법:</w:t>
      </w:r>
      <w:r>
        <w:t xml:space="preserve"> 사람의 정체를 밝히는 ser.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정체 확인 | 불규칙</w:t>
      </w:r>
    </w:p>
    <w:p>
      <w:pPr>
        <w:pStyle w:val="Heading3"/>
      </w:pPr>
      <w:r>
        <w:t xml:space="preserve">21-3. </w:t>
      </w:r>
      <w:r>
        <w:rPr>
          <w:b/>
        </w:rPr>
        <w:t>Camila:</w:t>
      </w:r>
      <w:r>
        <w:t xml:space="preserve"> (Cierra la caja fuerte apresuradamente) Casi termino, deme un segundo más.</w:t>
      </w:r>
    </w:p>
    <w:p>
      <w:pPr>
        <w:pStyle w:val="ListBullet"/>
      </w:pPr>
      <w:r>
        <w:rPr>
          <w:b/>
        </w:rPr>
        <w:t>해석:</w:t>
      </w:r>
      <w:r>
        <w:t xml:space="preserve"> (급히 금고를 닫는다) 거의 끝났어요, 1초만 더 주세요.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cerrar</w:t>
      </w:r>
      <w:r>
        <w:t xml:space="preserve"> (동사) 닫다 / </w:t>
      </w:r>
      <w:r>
        <w:rPr>
          <w:b/>
          <w:color w:val="1F4E9A"/>
        </w:rPr>
        <w:t>apresuradamente</w:t>
      </w:r>
      <w:r>
        <w:t xml:space="preserve"> (부사) 급하게 / </w:t>
      </w:r>
      <w:r>
        <w:rPr>
          <w:b/>
          <w:color w:val="1F4E9A"/>
        </w:rPr>
        <w:t>casi</w:t>
      </w:r>
      <w:r>
        <w:t xml:space="preserve"> (부사) 거의 / </w:t>
      </w:r>
      <w:r>
        <w:rPr>
          <w:b/>
          <w:color w:val="1F4E9A"/>
        </w:rPr>
        <w:t>terminar</w:t>
      </w:r>
      <w:r>
        <w:t xml:space="preserve"> (동사) 끝내다 / </w:t>
      </w:r>
      <w:r>
        <w:rPr>
          <w:b/>
          <w:color w:val="1F4E9A"/>
        </w:rPr>
        <w:t>segundo</w:t>
      </w:r>
      <w:r>
        <w:t xml:space="preserve"> (명사) 초</w:t>
      </w:r>
    </w:p>
    <w:p>
      <w:pPr>
        <w:pStyle w:val="ListBullet"/>
      </w:pPr>
      <w:r>
        <w:rPr>
          <w:b/>
        </w:rPr>
        <w:t>문법:</w:t>
      </w:r>
      <w:r>
        <w:t xml:space="preserve"> casi + 현재형 = 거의 ~하다 (거의 끝나 간다).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Cierra</w:t>
      </w:r>
      <w:r>
        <w:t xml:space="preserve"> → cerrar | 직설법 현재 3인칭 단수 | 지문의 현재 묘사 | 불규칙 e→ie</w:t>
      </w:r>
    </w:p>
    <w:p>
      <w:pPr>
        <w:pStyle w:val="ListBullet2"/>
      </w:pPr>
      <w:r>
        <w:rPr>
          <w:b/>
          <w:color w:val="1F4E9A"/>
        </w:rPr>
        <w:t>termino</w:t>
      </w:r>
      <w:r>
        <w:t xml:space="preserve"> → terminar | 직설법 현재 1인칭 단수 | casi와 함께 곧 완료될 현재 상황 | 규칙형</w:t>
      </w:r>
    </w:p>
    <w:p>
      <w:pPr>
        <w:pStyle w:val="ListBullet2"/>
      </w:pPr>
      <w:r>
        <w:rPr>
          <w:b/>
          <w:color w:val="1F4E9A"/>
        </w:rPr>
        <w:t>deme</w:t>
      </w:r>
      <w:r>
        <w:t xml:space="preserve"> → dar | 명령법 긍정 usted + me | 앞에서 설명</w:t>
      </w:r>
    </w:p>
    <w:p>
      <w:pPr>
        <w:pStyle w:val="Heading3"/>
      </w:pPr>
      <w:r>
        <w:t xml:space="preserve">21-4. </w:t>
      </w:r>
      <w:r>
        <w:rPr>
          <w:b/>
        </w:rPr>
        <w:t>Simeón:</w:t>
      </w:r>
      <w:r>
        <w:t xml:space="preserve"> (Se acerca por el pasillo) ¿Hay alguien ahí?</w:t>
      </w:r>
    </w:p>
    <w:p>
      <w:pPr>
        <w:pStyle w:val="ListBullet"/>
      </w:pPr>
      <w:r>
        <w:rPr>
          <w:b/>
        </w:rPr>
        <w:t>해석:</w:t>
      </w:r>
      <w:r>
        <w:t xml:space="preserve"> (복도를 따라 다가온다) 거기 누구 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다가오다 / </w:t>
      </w:r>
      <w:r>
        <w:rPr>
          <w:b/>
          <w:color w:val="1F4E9A"/>
        </w:rPr>
        <w:t>pasillo</w:t>
      </w:r>
      <w:r>
        <w:t xml:space="preserve"> (명사) 복도 / </w:t>
      </w:r>
      <w:r>
        <w:rPr>
          <w:b/>
          <w:color w:val="1F4E9A"/>
        </w:rPr>
        <w:t>ahí</w:t>
      </w:r>
      <w:r>
        <w:t xml:space="preserve"> (부사) 거기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 + 장소</w:t>
      </w:r>
      <w:r>
        <w:t xml:space="preserve"> = ~을 따라·통해 이동. 존재 표현 hay.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 3인칭 단수 | 지문 묘사 | 규칙형 (접속법에선 c→qu: acerque)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(비인칭) | 현재 존재 여부 질문 | 불규칙</w:t>
      </w:r>
    </w:p>
    <w:p>
      <w:pPr>
        <w:pStyle w:val="Heading3"/>
      </w:pPr>
      <w:r>
        <w:t xml:space="preserve">21-5. </w:t>
      </w:r>
      <w:r>
        <w:rPr>
          <w:b/>
        </w:rPr>
        <w:t>Álvaro:</w:t>
      </w:r>
      <w:r>
        <w:t xml:space="preserve"> (Sale a su encuentro, interceptándolo) Simeón, qué sorpresa.</w:t>
      </w:r>
    </w:p>
    <w:p>
      <w:pPr>
        <w:pStyle w:val="ListBullet"/>
      </w:pPr>
      <w:r>
        <w:rPr>
          <w:b/>
        </w:rPr>
        <w:t>해석:</w:t>
      </w:r>
      <w:r>
        <w:t xml:space="preserve"> (그를 가로막으러 마주 나간다) 시메온, 이거 놀랍네요.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 al encuentro de</w:t>
      </w:r>
      <w:r>
        <w:t xml:space="preserve"> (숙어) ~를 맞으러 나가다 / </w:t>
      </w:r>
      <w:r>
        <w:rPr>
          <w:b/>
          <w:color w:val="1F4E9A"/>
        </w:rPr>
        <w:t>interceptar</w:t>
      </w:r>
      <w:r>
        <w:t xml:space="preserve"> (동사) 가로막다 / </w:t>
      </w:r>
      <w:r>
        <w:rPr>
          <w:b/>
          <w:color w:val="1F4E9A"/>
        </w:rPr>
        <w:t>sorpresa</w:t>
      </w:r>
      <w:r>
        <w:t xml:space="preserve"> (명사) 놀람</w:t>
      </w:r>
    </w:p>
    <w:p>
      <w:pPr>
        <w:pStyle w:val="ListBullet"/>
      </w:pPr>
      <w:r>
        <w:rPr>
          <w:b/>
        </w:rPr>
        <w:t>문법:</w:t>
      </w:r>
      <w:r>
        <w:t xml:space="preserve"> 현재분사 + 목적대명사 접미 (interceptándolo, 악센트 추가). </w:t>
      </w:r>
      <w:r>
        <w:rPr>
          <w:b/>
          <w:color w:val="1F4E9A"/>
        </w:rPr>
        <w:t>qué + 명사</w:t>
      </w:r>
      <w:r>
        <w:t xml:space="preserve"> 감탄문.</w:t>
      </w:r>
    </w:p>
    <w:p>
      <w:pPr>
        <w:pStyle w:val="ListBullet"/>
      </w:pPr>
      <w:r>
        <w:rPr>
          <w:b/>
        </w:rPr>
        <w:t>표현:</w:t>
      </w:r>
      <w:r>
        <w:t xml:space="preserve"> ¡Qué sorpresa! = 이게 웬일이에요 (의외의 만남 인사)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 3인칭 단수 | 지문 묘사 | 1인칭 불규칙 (salgo)</w:t>
      </w:r>
    </w:p>
    <w:p>
      <w:pPr>
        <w:pStyle w:val="ListBullet2"/>
      </w:pPr>
      <w:r>
        <w:rPr>
          <w:b/>
          <w:color w:val="1F4E9A"/>
        </w:rPr>
        <w:t>interceptándolo</w:t>
      </w:r>
      <w:r>
        <w:t xml:space="preserve"> → interceptar | 현재분사 | 동시 동작(나가면서 가로막음) | 규칙형</w:t>
      </w:r>
    </w:p>
    <w:p>
      <w:pPr>
        <w:pStyle w:val="ListBullet2"/>
      </w:pPr>
      <w:r>
        <w:t>대사 부분은 동사 없음</w:t>
      </w:r>
    </w:p>
    <w:p>
      <w:pPr>
        <w:pStyle w:val="Heading3"/>
      </w:pPr>
      <w:r>
        <w:t xml:space="preserve">21-6. </w:t>
      </w:r>
      <w:r>
        <w:rPr>
          <w:b/>
        </w:rPr>
        <w:t>Álvaro:</w:t>
      </w:r>
      <w:r>
        <w:t xml:space="preserve"> Pensé que estaría descansando a estas horas.</w:t>
      </w:r>
    </w:p>
    <w:p>
      <w:pPr>
        <w:pStyle w:val="ListBullet"/>
      </w:pPr>
      <w:r>
        <w:rPr>
          <w:b/>
        </w:rPr>
        <w:t>해석:</w:t>
      </w:r>
      <w:r>
        <w:t xml:space="preserve"> 이 시간엔 쉬고 계실 줄 알았는데요.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descansar</w:t>
      </w:r>
      <w:r>
        <w:t xml:space="preserve"> (동사) 쉬다 / </w:t>
      </w:r>
      <w:r>
        <w:rPr>
          <w:b/>
          <w:color w:val="1F4E9A"/>
        </w:rPr>
        <w:t>a estas horas</w:t>
      </w:r>
      <w:r>
        <w:t xml:space="preserve"> (숙어) 이 시간에</w:t>
      </w:r>
    </w:p>
    <w:p>
      <w:pPr>
        <w:pStyle w:val="ListBullet"/>
      </w:pPr>
      <w:r>
        <w:rPr>
          <w:b/>
        </w:rPr>
        <w:t>문법:</w:t>
      </w:r>
      <w:r>
        <w:t xml:space="preserve"> 과거 시점의 생각 안에서 추측 → 조건법 (과거에서 본 미래/추측). estar + 현재분사 진행형.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 1인칭 단수 (pretérito perfecto simple / indefinido) | 과거 한 시점에 가졌던 생각 | 단순과거는 어간변화 없음 (규칙형)</w:t>
      </w:r>
    </w:p>
    <w:p>
      <w:pPr>
        <w:pStyle w:val="ListBullet2"/>
      </w:pPr>
      <w:r>
        <w:rPr>
          <w:b/>
          <w:color w:val="1F4E9A"/>
        </w:rPr>
        <w:t>estaría</w:t>
      </w:r>
      <w:r>
        <w:t xml:space="preserve"> → estar | 조건법 단순 3인칭 단수 | 과거 관점에서의 추측 (주절이 과거라 미래 대신 조건법) | 규칙 조건법</w:t>
      </w:r>
    </w:p>
    <w:p>
      <w:pPr>
        <w:pStyle w:val="ListBullet2"/>
      </w:pPr>
      <w:r>
        <w:rPr>
          <w:b/>
          <w:color w:val="1F4E9A"/>
        </w:rPr>
        <w:t>descansando</w:t>
      </w:r>
      <w:r>
        <w:t xml:space="preserve"> → descansar | 현재분사 | 진행형 | 규칙형</w:t>
      </w:r>
    </w:p>
    <w:p>
      <w:pPr>
        <w:pStyle w:val="ListBullet2"/>
      </w:pPr>
      <w:r>
        <w:t>비교: Pensaba que...(불완료과거)도 가능 — 계속 그렇게 생각하고 있었다는 뉘앙스.</w:t>
      </w:r>
    </w:p>
    <w:p>
      <w:pPr>
        <w:pStyle w:val="Heading3"/>
      </w:pPr>
      <w:r>
        <w:t xml:space="preserve">21-7. </w:t>
      </w:r>
      <w:r>
        <w:rPr>
          <w:b/>
        </w:rPr>
        <w:t>Simeón:</w:t>
      </w:r>
      <w:r>
        <w:t xml:space="preserve"> (Desconfiado) Olvidé algo en la oficina.</w:t>
      </w:r>
    </w:p>
    <w:p>
      <w:pPr>
        <w:pStyle w:val="ListBullet"/>
      </w:pPr>
      <w:r>
        <w:rPr>
          <w:b/>
        </w:rPr>
        <w:t>해석:</w:t>
      </w:r>
      <w:r>
        <w:t xml:space="preserve"> (의심스러운 눈초리로) 사무실에 뭘 두고 왔어요.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desconfiado</w:t>
      </w:r>
      <w:r>
        <w:t xml:space="preserve"> (형용사, desconfiar의 과거분사) 의심하는 / </w:t>
      </w:r>
      <w:r>
        <w:rPr>
          <w:b/>
          <w:color w:val="1F4E9A"/>
        </w:rPr>
        <w:t>olvidar</w:t>
      </w:r>
      <w:r>
        <w:t xml:space="preserve"> (동사) 잊다·두고 오다 / </w:t>
      </w:r>
      <w:r>
        <w:rPr>
          <w:b/>
          <w:color w:val="1F4E9A"/>
        </w:rPr>
        <w:t>oficina</w:t>
      </w:r>
      <w:r>
        <w:t xml:space="preserve"> (명사) 사무실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Desconfiado</w:t>
      </w:r>
      <w:r>
        <w:t xml:space="preserve"> → desconfiar | 과거분사가 형용사화 (participio) | 인물의 상태 묘사 | 규칙형</w:t>
      </w:r>
    </w:p>
    <w:p>
      <w:pPr>
        <w:pStyle w:val="ListBullet2"/>
      </w:pPr>
      <w:r>
        <w:rPr>
          <w:b/>
          <w:color w:val="1F4E9A"/>
        </w:rPr>
        <w:t>Olvidé</w:t>
      </w:r>
      <w:r>
        <w:t xml:space="preserve"> → olvidar | 직설법 단순과거 1인칭 단수 | 과거에 완결된 한 번의 행위 | 규칙형</w:t>
      </w:r>
    </w:p>
    <w:p>
      <w:pPr>
        <w:pStyle w:val="Heading3"/>
      </w:pPr>
      <w:r>
        <w:t xml:space="preserve">21-8. </w:t>
      </w:r>
      <w:r>
        <w:rPr>
          <w:b/>
        </w:rPr>
        <w:t>Simeón:</w:t>
      </w:r>
      <w:r>
        <w:t xml:space="preserve"> ¿Qué hace usted por aquí?</w:t>
      </w:r>
    </w:p>
    <w:p>
      <w:pPr>
        <w:pStyle w:val="ListBullet"/>
      </w:pPr>
      <w:r>
        <w:rPr>
          <w:b/>
        </w:rPr>
        <w:t>해석:</w:t>
      </w:r>
      <w:r>
        <w:t xml:space="preserve"> 당신은 여기서 뭐 하는 거죠?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aquí</w:t>
      </w:r>
      <w:r>
        <w:t xml:space="preserve"> (숙어) 이 근처에</w:t>
      </w:r>
    </w:p>
    <w:p>
      <w:pPr>
        <w:pStyle w:val="ListBullet"/>
      </w:pPr>
      <w:r>
        <w:rPr>
          <w:b/>
        </w:rPr>
        <w:t>문법:</w:t>
      </w:r>
      <w:r>
        <w:t xml:space="preserve"> 주어 usted를 명시해 대상을 강조 (추궁의 뉘앙스).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(usted) | 지금 하고 있는 일 | 1인칭만 불규칙 (hago)</w:t>
      </w:r>
    </w:p>
    <w:p>
      <w:pPr>
        <w:pStyle w:val="Heading3"/>
      </w:pPr>
      <w:r>
        <w:t xml:space="preserve">21-9. </w:t>
      </w:r>
      <w:r>
        <w:rPr>
          <w:b/>
        </w:rPr>
        <w:t>Álvaro:</w:t>
      </w:r>
      <w:r>
        <w:t xml:space="preserve"> Insomnio.</w:t>
      </w:r>
    </w:p>
    <w:p>
      <w:pPr>
        <w:pStyle w:val="ListBullet"/>
      </w:pPr>
      <w:r>
        <w:rPr>
          <w:b/>
        </w:rPr>
        <w:t>해석:</w:t>
      </w:r>
      <w:r>
        <w:t xml:space="preserve"> 불면증이에요.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insomnio</w:t>
      </w:r>
      <w:r>
        <w:t xml:space="preserve"> (명사) 불면증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21-10. </w:t>
      </w:r>
      <w:r>
        <w:rPr>
          <w:b/>
        </w:rPr>
        <w:t>Álvaro:</w:t>
      </w:r>
      <w:r>
        <w:t xml:space="preserve"> Salí a caminar un poco.</w:t>
      </w:r>
    </w:p>
    <w:p>
      <w:pPr>
        <w:pStyle w:val="ListBullet"/>
      </w:pPr>
      <w:r>
        <w:rPr>
          <w:b/>
        </w:rPr>
        <w:t>해석:</w:t>
      </w:r>
      <w:r>
        <w:t xml:space="preserve"> 좀 걸으러 나왔어요.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salir a + 부정사</w:t>
      </w:r>
      <w:r>
        <w:t xml:space="preserve"> ~하러 나가다 / </w:t>
      </w:r>
      <w:r>
        <w:rPr>
          <w:b/>
          <w:color w:val="1F4E9A"/>
        </w:rPr>
        <w:t>caminar</w:t>
      </w:r>
      <w:r>
        <w:t xml:space="preserve"> (동사) 걷다 / </w:t>
      </w:r>
      <w:r>
        <w:rPr>
          <w:b/>
          <w:color w:val="1F4E9A"/>
        </w:rPr>
        <w:t>un poco</w:t>
      </w:r>
      <w:r>
        <w:t xml:space="preserve"> 조금</w:t>
      </w:r>
    </w:p>
    <w:p>
      <w:pPr>
        <w:pStyle w:val="ListBullet"/>
      </w:pPr>
      <w:r>
        <w:rPr>
          <w:b/>
        </w:rPr>
        <w:t>문법:</w:t>
      </w:r>
      <w:r>
        <w:t xml:space="preserve"> 목적을 나타내는 전치사 a + 부정사 (이동동사 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Salí</w:t>
      </w:r>
      <w:r>
        <w:t xml:space="preserve"> → salir | 직설법 단순과거 1인칭 단수 | 과거의 완결된 행위 | 규칙적 단순과거 (salí, saliste...)</w:t>
      </w:r>
    </w:p>
    <w:p>
      <w:pPr>
        <w:pStyle w:val="ListBullet2"/>
      </w:pPr>
      <w:r>
        <w:rPr>
          <w:b/>
          <w:color w:val="1F4E9A"/>
        </w:rPr>
        <w:t>caminar</w:t>
      </w:r>
      <w:r>
        <w:t xml:space="preserve"> → caminar | 부정사 | 목적 | 규칙형</w:t>
      </w:r>
    </w:p>
    <w:p>
      <w:pPr>
        <w:pStyle w:val="ListBullet2"/>
      </w:pPr>
      <w:r>
        <w:t>비교: He salido(현재완료)도 가능하나, 스페인에서는 오늘 일에 현재완료를 흔히 씀. 여기선 한밤 일을 완결된 행위로 단순과거 사용.</w:t>
      </w:r>
    </w:p>
    <w:p>
      <w:pPr>
        <w:pStyle w:val="Heading3"/>
      </w:pPr>
      <w:r>
        <w:t xml:space="preserve">21-11. </w:t>
      </w:r>
      <w:r>
        <w:rPr>
          <w:b/>
        </w:rPr>
        <w:t>Simeón:</w:t>
      </w:r>
      <w:r>
        <w:t xml:space="preserve"> (Mira hacia la puerta del despacho de Rigoberto) ¿Y esa luz encendida?</w:t>
      </w:r>
    </w:p>
    <w:p>
      <w:pPr>
        <w:pStyle w:val="ListBullet"/>
      </w:pPr>
      <w:r>
        <w:rPr>
          <w:b/>
        </w:rPr>
        <w:t>해석:</w:t>
      </w:r>
      <w:r>
        <w:t xml:space="preserve"> (리고베르토의 집무실 문 쪽을 본다) 그럼 저 켜진 불은요?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 hacia</w:t>
      </w:r>
      <w:r>
        <w:t xml:space="preserve"> ~쪽을 보다 / </w:t>
      </w:r>
      <w:r>
        <w:rPr>
          <w:b/>
          <w:color w:val="1F4E9A"/>
        </w:rPr>
        <w:t>despacho</w:t>
      </w:r>
      <w:r>
        <w:t xml:space="preserve"> (명사) 집무실·서재 / </w:t>
      </w:r>
      <w:r>
        <w:rPr>
          <w:b/>
          <w:color w:val="1F4E9A"/>
        </w:rPr>
        <w:t>luz</w:t>
      </w:r>
      <w:r>
        <w:t xml:space="preserve"> (명사, 여) 불빛 / </w:t>
      </w:r>
      <w:r>
        <w:rPr>
          <w:b/>
          <w:color w:val="1F4E9A"/>
        </w:rPr>
        <w:t>encendido</w:t>
      </w:r>
      <w:r>
        <w:t xml:space="preserve"> (형용사, encender의 과거분사) 켜진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= "그럼 ~은?" 동사 생략 질문. 과거분사가 명사 luz와 성수 일치 (encendida).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묘사 | 규칙형</w:t>
      </w:r>
    </w:p>
    <w:p>
      <w:pPr>
        <w:pStyle w:val="ListBullet2"/>
      </w:pPr>
      <w:r>
        <w:rPr>
          <w:b/>
          <w:color w:val="1F4E9A"/>
        </w:rPr>
        <w:t>encendida</w:t>
      </w:r>
      <w:r>
        <w:t xml:space="preserve"> → encender | 과거분사 (형용사 용법) | 결과 상태 "켜져 있는" | 규칙 과거분사 (활용 시 e→ie)</w:t>
      </w:r>
    </w:p>
    <w:p>
      <w:pPr>
        <w:pStyle w:val="Heading3"/>
      </w:pPr>
      <w:r>
        <w:t xml:space="preserve">21-12. </w:t>
      </w:r>
      <w:r>
        <w:rPr>
          <w:b/>
        </w:rPr>
        <w:t>Álvaro:</w:t>
      </w:r>
      <w:r>
        <w:t xml:space="preserve"> (Piensa rápido) La vi encendida al pasar, iba a apagarla ahora mismo.</w:t>
      </w:r>
    </w:p>
    <w:p>
      <w:pPr>
        <w:pStyle w:val="ListBullet"/>
      </w:pPr>
      <w:r>
        <w:rPr>
          <w:b/>
        </w:rPr>
        <w:t>해석:</w:t>
      </w:r>
      <w:r>
        <w:t xml:space="preserve"> (재빨리 머리를 굴린다) 지나가다 켜져 있는 걸 봐서, 지금 막 끄려던 참이었어요.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al + 부정사</w:t>
      </w:r>
      <w:r>
        <w:t xml:space="preserve"> ~할 때 / </w:t>
      </w:r>
      <w:r>
        <w:rPr>
          <w:b/>
          <w:color w:val="1F4E9A"/>
        </w:rPr>
        <w:t>pasar</w:t>
      </w:r>
      <w:r>
        <w:t xml:space="preserve"> (동사) 지나가다 / </w:t>
      </w:r>
      <w:r>
        <w:rPr>
          <w:b/>
          <w:color w:val="1F4E9A"/>
        </w:rPr>
        <w:t>apagar</w:t>
      </w:r>
      <w:r>
        <w:t xml:space="preserve"> (동사) 끄다 / </w:t>
      </w:r>
      <w:r>
        <w:rPr>
          <w:b/>
          <w:color w:val="1F4E9A"/>
        </w:rPr>
        <w:t>ahora mismo</w:t>
      </w:r>
      <w:r>
        <w:t xml:space="preserve"> 바로 지금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vi encendida</w:t>
      </w:r>
      <w:r>
        <w:t xml:space="preserve"> — 목적대명사 la(=luz) + 목적보어 encendida. </w:t>
      </w:r>
      <w:r>
        <w:rPr>
          <w:b/>
          <w:color w:val="1F4E9A"/>
        </w:rPr>
        <w:t>al pasar</w:t>
      </w:r>
      <w:r>
        <w:t xml:space="preserve"> = cuando pasé. </w:t>
      </w:r>
      <w:r>
        <w:rPr>
          <w:b/>
          <w:color w:val="1F4E9A"/>
        </w:rPr>
        <w:t>ir(불완료과거) a + 부정사</w:t>
      </w:r>
      <w:r>
        <w:t xml:space="preserve"> = ~하려던 참이었다. apagarla — 부정사 뒤 대명사 접미.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3인칭 단수 | 지문 | 불규칙 e→ie</w:t>
      </w:r>
    </w:p>
    <w:p>
      <w:pPr>
        <w:pStyle w:val="ListBullet2"/>
      </w:pPr>
      <w:r>
        <w:rPr>
          <w:b/>
          <w:color w:val="1F4E9A"/>
        </w:rPr>
        <w:t>vi</w:t>
      </w:r>
      <w:r>
        <w:t xml:space="preserve"> → ver | 직설법 단순과거 1인칭 단수 | 과거의 순간적·완결 행위 | 불규칙 (vi, viste, vio — 악센트 없음)</w:t>
      </w:r>
    </w:p>
    <w:p>
      <w:pPr>
        <w:pStyle w:val="ListBullet2"/>
      </w:pPr>
      <w:r>
        <w:rPr>
          <w:b/>
          <w:color w:val="1F4E9A"/>
        </w:rPr>
        <w:t>encendida</w:t>
      </w:r>
      <w:r>
        <w:t xml:space="preserve"> → encender | 과거분사 | 앞에서 설명</w:t>
      </w:r>
    </w:p>
    <w:p>
      <w:pPr>
        <w:pStyle w:val="ListBullet2"/>
      </w:pPr>
      <w:r>
        <w:rPr>
          <w:b/>
          <w:color w:val="1F4E9A"/>
        </w:rPr>
        <w:t>pasar</w:t>
      </w:r>
      <w:r>
        <w:t xml:space="preserve"> → pasar | 부정사 | al + 부정사로 동시성 | 규칙형</w:t>
      </w:r>
    </w:p>
    <w:p>
      <w:pPr>
        <w:pStyle w:val="ListBullet2"/>
      </w:pPr>
      <w:r>
        <w:rPr>
          <w:b/>
          <w:color w:val="1F4E9A"/>
        </w:rPr>
        <w:t>iba</w:t>
      </w:r>
      <w:r>
        <w:t xml:space="preserve"> → ir | 직설법 불완료과거 1인칭 단수 | ir a와 결합해 과거 시점에서의 의도(미실현) | 불규칙 (iba, ibas, iba)</w:t>
      </w:r>
    </w:p>
    <w:p>
      <w:pPr>
        <w:pStyle w:val="ListBullet2"/>
      </w:pPr>
      <w:r>
        <w:rPr>
          <w:b/>
          <w:color w:val="1F4E9A"/>
        </w:rPr>
        <w:t>apagarla</w:t>
      </w:r>
      <w:r>
        <w:t xml:space="preserve"> → apagar | 부정사 + la | 의도한 행위 | 규칙형</w:t>
      </w:r>
    </w:p>
    <w:p>
      <w:pPr>
        <w:pStyle w:val="ListBullet2"/>
      </w:pPr>
      <w:r>
        <w:t>비교: vi(단순과거)는 한 번 본 사건, iba a(불완료과거)는 그 순간의 배경적 의도.</w:t>
      </w:r>
    </w:p>
    <w:p>
      <w:pPr>
        <w:pStyle w:val="Heading3"/>
      </w:pPr>
      <w:r>
        <w:t xml:space="preserve">21-13. </w:t>
      </w:r>
      <w:r>
        <w:rPr>
          <w:b/>
        </w:rPr>
        <w:t>Simeón:</w:t>
      </w:r>
      <w:r>
        <w:t xml:space="preserve"> Yo me encargo.</w:t>
      </w:r>
    </w:p>
    <w:p>
      <w:pPr>
        <w:pStyle w:val="ListBullet"/>
      </w:pPr>
      <w:r>
        <w:rPr>
          <w:b/>
        </w:rPr>
        <w:t>해석:</w:t>
      </w:r>
      <w:r>
        <w:t xml:space="preserve"> 제가 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encargarse (de)</w:t>
      </w:r>
      <w:r>
        <w:t xml:space="preserve"> (재귀동사) ~을 맡다·처리하다</w:t>
      </w:r>
    </w:p>
    <w:p>
      <w:pPr>
        <w:pStyle w:val="ListBullet"/>
      </w:pPr>
      <w:r>
        <w:rPr>
          <w:b/>
        </w:rPr>
        <w:t>문법:</w:t>
      </w:r>
      <w:r>
        <w:t xml:space="preserve"> 주어 yo를 명시해 "(당신 말고) 내가"를 강조.</w:t>
      </w:r>
    </w:p>
    <w:p>
      <w:pPr>
        <w:pStyle w:val="ListBullet"/>
      </w:pPr>
      <w:r>
        <w:rPr>
          <w:b/>
        </w:rPr>
        <w:t>표현:</w:t>
      </w:r>
      <w:r>
        <w:t xml:space="preserve"> Yo me encargo = "그건 내가 처리할게" (매우 흔한 구어)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 encargo</w:t>
      </w:r>
      <w:r>
        <w:t xml:space="preserve"> → encargarse | 직설법 현재 1인칭 단수 | 가까운 미래를 현재형으로 표현 (즉각적 결정) | 규칙형 (접속법 g→gu)</w:t>
      </w:r>
    </w:p>
    <w:p>
      <w:pPr>
        <w:pStyle w:val="Heading3"/>
      </w:pPr>
      <w:r>
        <w:t xml:space="preserve">21-14. </w:t>
      </w:r>
      <w:r>
        <w:rPr>
          <w:b/>
        </w:rPr>
        <w:t>Simeón:</w:t>
      </w:r>
      <w:r>
        <w:t xml:space="preserve"> Vuelva a dormir, Mateo.</w:t>
      </w:r>
    </w:p>
    <w:p>
      <w:pPr>
        <w:pStyle w:val="ListBullet"/>
      </w:pPr>
      <w:r>
        <w:rPr>
          <w:b/>
        </w:rPr>
        <w:t>해석:</w:t>
      </w:r>
      <w:r>
        <w:t xml:space="preserve"> 다시 주무시러 가세요, 마테오.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volver a + 부정사</w:t>
      </w:r>
      <w:r>
        <w:t xml:space="preserve"> 다시 ~하다 / </w:t>
      </w:r>
      <w:r>
        <w:rPr>
          <w:b/>
          <w:color w:val="1F4E9A"/>
        </w:rPr>
        <w:t>dormir</w:t>
      </w:r>
      <w:r>
        <w:t xml:space="preserve"> (동사) 자다</w:t>
      </w:r>
    </w:p>
    <w:p>
      <w:pPr>
        <w:pStyle w:val="ListBullet"/>
      </w:pPr>
      <w:r>
        <w:rPr>
          <w:b/>
        </w:rPr>
        <w:t>문법:</w:t>
      </w:r>
      <w:r>
        <w:t xml:space="preserve"> volver a + 부정사 = 다시 ~하다 (여기선 "다시 자러 돌아가다"의 의미도 겹침). 알바로의 위장 이름 Mateo.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Vuelva</w:t>
      </w:r>
      <w:r>
        <w:t xml:space="preserve"> → volver | 명령법 긍정 usted (접속법 현재형) | 정중하지만 단호한 지시 | 불규칙 o→ue</w:t>
      </w:r>
    </w:p>
    <w:p>
      <w:pPr>
        <w:pStyle w:val="ListBullet2"/>
      </w:pPr>
      <w:r>
        <w:rPr>
          <w:b/>
          <w:color w:val="1F4E9A"/>
        </w:rPr>
        <w:t>dormir</w:t>
      </w:r>
      <w:r>
        <w:t xml:space="preserve"> → dormir | 부정사 | volver a 뒤 | (활용 시 o→ue / o→u)</w:t>
      </w:r>
    </w:p>
    <w:p>
      <w:pPr>
        <w:pStyle w:val="Heading3"/>
      </w:pPr>
      <w:r>
        <w:t xml:space="preserve">21-15. </w:t>
      </w:r>
      <w:r>
        <w:rPr>
          <w:b/>
        </w:rPr>
        <w:t>Álvaro:</w:t>
      </w:r>
      <w:r>
        <w:t xml:space="preserve"> (Bloqueando sutilmente el paso) No hace falta, ya voy para allá.</w:t>
      </w:r>
    </w:p>
    <w:p>
      <w:pPr>
        <w:pStyle w:val="ListBullet"/>
      </w:pPr>
      <w:r>
        <w:rPr>
          <w:b/>
        </w:rPr>
        <w:t>해석:</w:t>
      </w:r>
      <w:r>
        <w:t xml:space="preserve"> (슬쩍 길을 막으며) 그럴 필요 없어요, 제가 지금 그쪽으로 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bloquear</w:t>
      </w:r>
      <w:r>
        <w:t xml:space="preserve"> (동사) 막다 / </w:t>
      </w:r>
      <w:r>
        <w:rPr>
          <w:b/>
          <w:color w:val="1F4E9A"/>
        </w:rPr>
        <w:t>sutilmente</w:t>
      </w:r>
      <w:r>
        <w:t xml:space="preserve"> (부사) 은근히 / </w:t>
      </w:r>
      <w:r>
        <w:rPr>
          <w:b/>
          <w:color w:val="1F4E9A"/>
        </w:rPr>
        <w:t>el paso</w:t>
      </w:r>
      <w:r>
        <w:t xml:space="preserve"> (명사) 통로 / </w:t>
      </w:r>
      <w:r>
        <w:rPr>
          <w:b/>
          <w:color w:val="1F4E9A"/>
        </w:rPr>
        <w:t>hacer falta</w:t>
      </w:r>
      <w:r>
        <w:t xml:space="preserve"> (숙어) 필요하다 / </w:t>
      </w:r>
      <w:r>
        <w:rPr>
          <w:b/>
          <w:color w:val="1F4E9A"/>
        </w:rPr>
        <w:t>para allá</w:t>
      </w:r>
      <w:r>
        <w:t xml:space="preserve"> 저쪽으로</w:t>
      </w:r>
    </w:p>
    <w:p>
      <w:pPr>
        <w:pStyle w:val="ListBullet"/>
      </w:pPr>
      <w:r>
        <w:rPr>
          <w:b/>
        </w:rPr>
        <w:t>문법:</w:t>
      </w:r>
      <w:r>
        <w:t xml:space="preserve"> hacer falta는 비인칭 3인칭 단수. </w:t>
      </w:r>
      <w:r>
        <w:rPr>
          <w:b/>
          <w:color w:val="1F4E9A"/>
        </w:rPr>
        <w:t>ya voy</w:t>
      </w:r>
      <w:r>
        <w:t xml:space="preserve"> = 이미 가는 중/곧 간다.</w:t>
      </w:r>
    </w:p>
    <w:p>
      <w:pPr>
        <w:pStyle w:val="ListBullet"/>
      </w:pPr>
      <w:r>
        <w:rPr>
          <w:b/>
        </w:rPr>
        <w:t>표현:</w:t>
      </w:r>
      <w:r>
        <w:t xml:space="preserve"> No hace falta = 괜찮아요, 안 하셔도 돼요.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Bloqueando</w:t>
      </w:r>
      <w:r>
        <w:t xml:space="preserve"> → bloquear | 현재분사 | 지문 속 동작 방식 | 규칙형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 3인칭 단수 | 현재 필요 여부 | 1인칭 불규칙 (hago)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바로 이어질 행동을 현재형으로 | 불규칙</w:t>
      </w:r>
    </w:p>
    <w:p>
      <w:pPr>
        <w:pStyle w:val="Heading3"/>
      </w:pPr>
      <w:r>
        <w:t xml:space="preserve">21-16. </w:t>
      </w:r>
      <w:r>
        <w:rPr>
          <w:b/>
        </w:rPr>
        <w:t>Simeón:</w:t>
      </w:r>
      <w:r>
        <w:t xml:space="preserve"> (Con sospecha creciente) Insisto.</w:t>
      </w:r>
    </w:p>
    <w:p>
      <w:pPr>
        <w:pStyle w:val="ListBullet"/>
      </w:pPr>
      <w:r>
        <w:rPr>
          <w:b/>
        </w:rPr>
        <w:t>해석:</w:t>
      </w:r>
      <w:r>
        <w:t xml:space="preserve"> (점점 커지는 의심으로) 제가 하겠다니까요.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</w:t>
      </w:r>
      <w:r>
        <w:t xml:space="preserve"> (명사) 의심 / </w:t>
      </w:r>
      <w:r>
        <w:rPr>
          <w:b/>
          <w:color w:val="1F4E9A"/>
        </w:rPr>
        <w:t>creciente</w:t>
      </w:r>
      <w:r>
        <w:t xml:space="preserve"> (형용사, crecer에서 파생) 증가하는 / </w:t>
      </w:r>
      <w:r>
        <w:rPr>
          <w:b/>
          <w:color w:val="1F4E9A"/>
        </w:rPr>
        <w:t>insistir</w:t>
      </w:r>
      <w:r>
        <w:t xml:space="preserve"> (동사) 고집하다</w:t>
      </w:r>
    </w:p>
    <w:p>
      <w:pPr>
        <w:pStyle w:val="ListBullet"/>
      </w:pPr>
      <w:r>
        <w:rPr>
          <w:b/>
        </w:rPr>
        <w:t>문법:</w:t>
      </w:r>
      <w:r>
        <w:t xml:space="preserve"> creciente는 옛 현재분사(-nte)에서 온 형용사로 동사 활용형은 아님.</w:t>
      </w:r>
    </w:p>
    <w:p>
      <w:pPr>
        <w:pStyle w:val="ListBullet"/>
      </w:pPr>
      <w:r>
        <w:rPr>
          <w:b/>
        </w:rPr>
        <w:t>표현:</w:t>
      </w:r>
      <w:r>
        <w:t xml:space="preserve"> Insisto = "(거절해도) 제가 꼭 하겠습니다" — 정중하지만 단호한 고집.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Insisto</w:t>
      </w:r>
      <w:r>
        <w:t xml:space="preserve"> → insistir | 직설법 현재 1인칭 단수 | 지금 이 순간의 의사 표명 | 규칙형</w:t>
      </w:r>
    </w:p>
    <w:p>
      <w:pPr>
        <w:pStyle w:val="Heading3"/>
      </w:pPr>
      <w:r>
        <w:t xml:space="preserve">21-17. </w:t>
      </w:r>
      <w:r>
        <w:rPr>
          <w:b/>
        </w:rPr>
        <w:t>Simeón:</w:t>
      </w:r>
      <w:r>
        <w:t xml:space="preserve"> Es mi trabajo revisar la seguridad del despacho.</w:t>
      </w:r>
    </w:p>
    <w:p>
      <w:pPr>
        <w:pStyle w:val="ListBullet"/>
      </w:pPr>
      <w:r>
        <w:rPr>
          <w:b/>
        </w:rPr>
        <w:t>해석:</w:t>
      </w:r>
      <w:r>
        <w:t xml:space="preserve"> 집무실 보안을 점검하는 게 제 일이에요.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revisar</w:t>
      </w:r>
      <w:r>
        <w:t xml:space="preserve"> (동사) 점검하다 / </w:t>
      </w:r>
      <w:r>
        <w:rPr>
          <w:b/>
          <w:color w:val="1F4E9A"/>
        </w:rPr>
        <w:t>seguridad</w:t>
      </w:r>
      <w:r>
        <w:t xml:space="preserve"> (명사, 여) 보안 / </w:t>
      </w:r>
      <w:r>
        <w:rPr>
          <w:b/>
          <w:color w:val="1F4E9A"/>
        </w:rPr>
        <w:t>del</w:t>
      </w:r>
      <w:r>
        <w:t xml:space="preserve"> = de + el</w:t>
      </w:r>
    </w:p>
    <w:p>
      <w:pPr>
        <w:pStyle w:val="ListBullet"/>
      </w:pPr>
      <w:r>
        <w:rPr>
          <w:b/>
        </w:rPr>
        <w:t>문법:</w:t>
      </w:r>
      <w:r>
        <w:t xml:space="preserve"> 부정사 revisar가 진짜 주어 (Revisar la seguridad es mi trabajo). ser + 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역할·정의 | 불규칙</w:t>
      </w:r>
    </w:p>
    <w:p>
      <w:pPr>
        <w:pStyle w:val="ListBullet2"/>
      </w:pPr>
      <w:r>
        <w:rPr>
          <w:b/>
          <w:color w:val="1F4E9A"/>
        </w:rPr>
        <w:t>revisar</w:t>
      </w:r>
      <w:r>
        <w:t xml:space="preserve"> → revisar | 부정사 | 명사처럼 주어 역할 | 규칙형</w:t>
      </w:r>
    </w:p>
    <w:p>
      <w:pPr>
        <w:pStyle w:val="Heading3"/>
      </w:pPr>
      <w:r>
        <w:t xml:space="preserve">21-18. </w:t>
      </w:r>
      <w:r>
        <w:rPr>
          <w:b/>
        </w:rPr>
        <w:t>Álvaro:</w:t>
      </w:r>
      <w:r>
        <w:t xml:space="preserve"> (Piensa desesperadamente en cómo ganar tiempo) Como prefiera, entonces.</w:t>
      </w:r>
    </w:p>
    <w:p>
      <w:pPr>
        <w:pStyle w:val="ListBullet"/>
      </w:pPr>
      <w:r>
        <w:rPr>
          <w:b/>
        </w:rPr>
        <w:t>해석:</w:t>
      </w:r>
      <w:r>
        <w:t xml:space="preserve"> (시간을 벌 방법을 필사적으로 궁리한다) 그럼 편하실 대로 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pensar en</w:t>
      </w:r>
      <w:r>
        <w:t xml:space="preserve"> ~에 대해 생각하다 / </w:t>
      </w:r>
      <w:r>
        <w:rPr>
          <w:b/>
          <w:color w:val="1F4E9A"/>
        </w:rPr>
        <w:t>desesperadamente</w:t>
      </w:r>
      <w:r>
        <w:t xml:space="preserve"> (부사) 필사적으로 / </w:t>
      </w:r>
      <w:r>
        <w:rPr>
          <w:b/>
          <w:color w:val="1F4E9A"/>
        </w:rPr>
        <w:t>ganar tiempo</w:t>
      </w:r>
      <w:r>
        <w:t xml:space="preserve"> (숙어) 시간을 벌다 / </w:t>
      </w:r>
      <w:r>
        <w:rPr>
          <w:b/>
          <w:color w:val="1F4E9A"/>
        </w:rPr>
        <w:t>preferir</w:t>
      </w:r>
      <w:r>
        <w:t xml:space="preserve"> (동사) 선호하다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cómo + 부정사</w:t>
      </w:r>
      <w:r>
        <w:t xml:space="preserve"> 간접의문 (어떻게 ~할지). </w:t>
      </w:r>
      <w:r>
        <w:rPr>
          <w:b/>
          <w:color w:val="1F4E9A"/>
        </w:rPr>
        <w:t>como + 접속법</w:t>
      </w:r>
      <w:r>
        <w:t xml:space="preserve"> = 상대가 어떻게 원하든 (내용 미정).</w:t>
      </w:r>
    </w:p>
    <w:p>
      <w:pPr>
        <w:pStyle w:val="ListBullet"/>
      </w:pPr>
      <w:r>
        <w:rPr>
          <w:b/>
        </w:rPr>
        <w:t>표현:</w:t>
      </w:r>
      <w:r>
        <w:t xml:space="preserve"> Como prefiera / Como quiera = "좋으실 대로" (양보의 정형 표현)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Piensa</w:t>
      </w:r>
      <w:r>
        <w:t xml:space="preserve"> → pensar | 직설법 현재 | 앞에서 설명</w:t>
      </w:r>
    </w:p>
    <w:p>
      <w:pPr>
        <w:pStyle w:val="ListBullet2"/>
      </w:pPr>
      <w:r>
        <w:rPr>
          <w:b/>
          <w:color w:val="1F4E9A"/>
        </w:rPr>
        <w:t>ganar</w:t>
      </w:r>
      <w:r>
        <w:t xml:space="preserve"> → ganar | 부정사 | cómo + 부정사 | 규칙형</w:t>
      </w:r>
    </w:p>
    <w:p>
      <w:pPr>
        <w:pStyle w:val="ListBullet2"/>
      </w:pPr>
      <w:r>
        <w:rPr>
          <w:b/>
          <w:color w:val="1F4E9A"/>
        </w:rPr>
        <w:t>prefiera</w:t>
      </w:r>
      <w:r>
        <w:t xml:space="preserve"> → preferir | 접속법 현재 3인칭 단수 (usted) | como 뒤 상대 선택이 정해지지 않은 내용이라 접속법 | 불규칙 e→ie</w:t>
      </w:r>
    </w:p>
    <w:p>
      <w:pPr>
        <w:pStyle w:val="ListBullet2"/>
      </w:pPr>
      <w:r>
        <w:t>비교: Como prefiere(직설법)는 "당신이 (이미) 선호하는 대로" — 알려진 사실.</w:t>
      </w:r>
    </w:p>
    <w:p>
      <w:pPr>
        <w:pStyle w:val="Heading1"/>
      </w:pPr>
      <w:r>
        <w:t>장면 22. 아슬아슬한 탈출</w:t>
      </w:r>
    </w:p>
    <w:p>
      <w:pPr>
        <w:pStyle w:val="IntenseQuote"/>
      </w:pPr>
      <w:r>
        <w:t>알바로가 시메온의 주의를 끄는 동안, 카밀라가 겨우 사무실을 빠져나옵니다.</w:t>
      </w:r>
    </w:p>
    <w:p>
      <w:pPr>
        <w:pStyle w:val="Heading3"/>
      </w:pPr>
      <w:r>
        <w:t xml:space="preserve">22-1. </w:t>
      </w:r>
      <w:r>
        <w:rPr>
          <w:b/>
        </w:rPr>
        <w:t>Camila:</w:t>
      </w:r>
      <w:r>
        <w:t xml:space="preserve"> (Sale silenciosamente por una puerta lateral, justo antes de que Simeón llegue) ...</w:t>
      </w:r>
    </w:p>
    <w:p>
      <w:pPr>
        <w:pStyle w:val="ListBullet"/>
      </w:pPr>
      <w:r>
        <w:rPr>
          <w:b/>
        </w:rPr>
        <w:t>해석:</w:t>
      </w:r>
      <w:r>
        <w:t xml:space="preserve"> (시메온이 도착하기 직전, 옆문으로 조용히 빠져나간다) ...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silenciosamente</w:t>
      </w:r>
      <w:r>
        <w:t xml:space="preserve"> (부사) 조용히 / </w:t>
      </w:r>
      <w:r>
        <w:rPr>
          <w:b/>
          <w:color w:val="1F4E9A"/>
        </w:rPr>
        <w:t>puerta lateral</w:t>
      </w:r>
      <w:r>
        <w:t xml:space="preserve"> (명사구) 옆문 / </w:t>
      </w:r>
      <w:r>
        <w:rPr>
          <w:b/>
          <w:color w:val="1F4E9A"/>
        </w:rPr>
        <w:t>justo antes de que</w:t>
      </w:r>
      <w:r>
        <w:t xml:space="preserve"> 바로 ~하기 직전에 / </w:t>
      </w:r>
      <w:r>
        <w:rPr>
          <w:b/>
          <w:color w:val="1F4E9A"/>
        </w:rPr>
        <w:t>llegar</w:t>
      </w:r>
      <w:r>
        <w:t xml:space="preserve"> (동사) 도착하다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 + 접속법</w:t>
      </w:r>
      <w:r>
        <w:t xml:space="preserve"> — antes de que 뒤에는 항상 접속법 (아직 일어나지 않은 일). 주어가 다르므로 antes de + 부정사가 아닌 antes de que + 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 3인칭 단수 | 지문 묘사 | 1인칭 불규칙 (salgo)</w:t>
      </w:r>
    </w:p>
    <w:p>
      <w:pPr>
        <w:pStyle w:val="ListBullet2"/>
      </w:pPr>
      <w:r>
        <w:rPr>
          <w:b/>
          <w:color w:val="1F4E9A"/>
        </w:rPr>
        <w:t>llegue</w:t>
      </w:r>
      <w:r>
        <w:t xml:space="preserve"> → llegar | 접속법 현재 3인칭 단수 | antes de que 뒤 필수 접속법 | 철자 변화 g→gu (llegue)</w:t>
      </w:r>
    </w:p>
    <w:p>
      <w:pPr>
        <w:pStyle w:val="Heading3"/>
      </w:pPr>
      <w:r>
        <w:t xml:space="preserve">22-2. </w:t>
      </w:r>
      <w:r>
        <w:rPr>
          <w:b/>
        </w:rPr>
        <w:t>Simeón:</w:t>
      </w:r>
      <w:r>
        <w:t xml:space="preserve"> (Entra en el despacho, revisa brevemente) Todo parece en orden.</w:t>
      </w:r>
    </w:p>
    <w:p>
      <w:pPr>
        <w:pStyle w:val="ListBullet"/>
      </w:pPr>
      <w:r>
        <w:rPr>
          <w:b/>
        </w:rPr>
        <w:t>해석:</w:t>
      </w:r>
      <w:r>
        <w:t xml:space="preserve"> (집무실에 들어가 잠깐 살펴본다) 다 이상 없어 보이네요.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 en</w:t>
      </w:r>
      <w:r>
        <w:t xml:space="preserve"> ~에 들어가다 (스페인에선 en, 중남미는 a도) / </w:t>
      </w:r>
      <w:r>
        <w:rPr>
          <w:b/>
          <w:color w:val="1F4E9A"/>
        </w:rPr>
        <w:t>brevemente</w:t>
      </w:r>
      <w:r>
        <w:t xml:space="preserve"> (부사) 잠깐 / </w:t>
      </w:r>
      <w:r>
        <w:rPr>
          <w:b/>
          <w:color w:val="1F4E9A"/>
        </w:rPr>
        <w:t>en orden</w:t>
      </w:r>
      <w:r>
        <w:t xml:space="preserve"> 정돈된·이상 없는</w:t>
      </w:r>
    </w:p>
    <w:p>
      <w:pPr>
        <w:pStyle w:val="ListBullet"/>
      </w:pPr>
      <w:r>
        <w:rPr>
          <w:b/>
        </w:rPr>
        <w:t>문법:</w:t>
      </w:r>
      <w:r>
        <w:t xml:space="preserve"> parecer + 보어 (~처럼 보이다).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Entra</w:t>
      </w:r>
      <w:r>
        <w:t xml:space="preserve"> → entrar | 직설법 현재 3인칭 단수 | 지문 | 규칙형</w:t>
      </w:r>
    </w:p>
    <w:p>
      <w:pPr>
        <w:pStyle w:val="ListBullet2"/>
      </w:pPr>
      <w:r>
        <w:rPr>
          <w:b/>
          <w:color w:val="1F4E9A"/>
        </w:rPr>
        <w:t>revisa</w:t>
      </w:r>
      <w:r>
        <w:t xml:space="preserve"> → revisar | 직설법 현재 3인칭 단수 | 지문 | 규칙형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현재의 인상 | 1인칭 불규칙 (parezco)</w:t>
      </w:r>
    </w:p>
    <w:p>
      <w:pPr>
        <w:pStyle w:val="Heading3"/>
      </w:pPr>
      <w:r>
        <w:t xml:space="preserve">22-3. </w:t>
      </w:r>
      <w:r>
        <w:rPr>
          <w:b/>
        </w:rPr>
        <w:t>Simeón:</w:t>
      </w:r>
      <w:r>
        <w:t xml:space="preserve"> Habrá sido una luz que alguien olvidó apagar.</w:t>
      </w:r>
    </w:p>
    <w:p>
      <w:pPr>
        <w:pStyle w:val="ListBullet"/>
      </w:pPr>
      <w:r>
        <w:rPr>
          <w:b/>
        </w:rPr>
        <w:t>해석:</w:t>
      </w:r>
      <w:r>
        <w:t xml:space="preserve"> 누가 끄는 걸 깜빡한 불이었겠죠.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olvidar + 부정사</w:t>
      </w:r>
      <w:r>
        <w:t xml:space="preserve"> ~하는 것을 잊다 / </w:t>
      </w:r>
      <w:r>
        <w:rPr>
          <w:b/>
          <w:color w:val="1F4E9A"/>
        </w:rPr>
        <w:t>apagar</w:t>
      </w:r>
      <w:r>
        <w:t xml:space="preserve"> (동사) 끄다</w:t>
      </w:r>
    </w:p>
    <w:p>
      <w:pPr>
        <w:pStyle w:val="ListBullet"/>
      </w:pPr>
      <w:r>
        <w:rPr>
          <w:b/>
        </w:rPr>
        <w:t>문법:</w:t>
      </w:r>
      <w:r>
        <w:t xml:space="preserve"> 미래완료로 과거 사건에 대한 추측 표현. 관계대명사 que가 luz를 받음.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Habrá sido</w:t>
      </w:r>
      <w:r>
        <w:t xml:space="preserve"> → ser | 직설법 미래완료 3인칭 단수 (futuro compuesto / futuro perfecto) | 과거(에 가까운 일)에 대한 추측 "~였을 것이다" | haber 미래 불규칙 (habr-) + 과거분사 sido</w:t>
      </w:r>
    </w:p>
    <w:p>
      <w:pPr>
        <w:pStyle w:val="ListBullet2"/>
      </w:pPr>
      <w:r>
        <w:rPr>
          <w:b/>
          <w:color w:val="1F4E9A"/>
        </w:rPr>
        <w:t>olvidó</w:t>
      </w:r>
      <w:r>
        <w:t xml:space="preserve"> → olvidar | 직설법 단순과거 3인칭 단수 | 과거의 완결 행위 | 규칙형</w:t>
      </w:r>
    </w:p>
    <w:p>
      <w:pPr>
        <w:pStyle w:val="ListBullet2"/>
      </w:pPr>
      <w:r>
        <w:rPr>
          <w:b/>
          <w:color w:val="1F4E9A"/>
        </w:rPr>
        <w:t>apagar</w:t>
      </w:r>
      <w:r>
        <w:t xml:space="preserve"> → apagar | 부정사 | olvidar의 목적어 | 규칙형</w:t>
      </w:r>
    </w:p>
    <w:p>
      <w:pPr>
        <w:pStyle w:val="ListBullet2"/>
      </w:pPr>
      <w:r>
        <w:t>비교: 추측의 미래(Será...)는 현재 추측, 미래완료(Habrá sido...)는 완료된 일에 대한 추측, 조건법(Sería...)은 더 먼 과거 추측.</w:t>
      </w:r>
    </w:p>
    <w:p>
      <w:pPr>
        <w:pStyle w:val="Heading3"/>
      </w:pPr>
      <w:r>
        <w:t xml:space="preserve">22-4. </w:t>
      </w:r>
      <w:r>
        <w:rPr>
          <w:b/>
        </w:rPr>
        <w:t>Álvaro:</w:t>
      </w:r>
      <w:r>
        <w:t xml:space="preserve"> (Con alivio disimulado) Eso mismo pensé.</w:t>
      </w:r>
    </w:p>
    <w:p>
      <w:pPr>
        <w:pStyle w:val="ListBullet"/>
      </w:pPr>
      <w:r>
        <w:rPr>
          <w:b/>
        </w:rPr>
        <w:t>해석:</w:t>
      </w:r>
      <w:r>
        <w:t xml:space="preserve"> (안도감을 숨기며) 저도 딱 그렇게 생각했어요.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alivio</w:t>
      </w:r>
      <w:r>
        <w:t xml:space="preserve"> (명사) 안도 / </w:t>
      </w:r>
      <w:r>
        <w:rPr>
          <w:b/>
          <w:color w:val="1F4E9A"/>
        </w:rPr>
        <w:t>disimulado</w:t>
      </w:r>
      <w:r>
        <w:t xml:space="preserve"> (형용사, disimular의 과거분사) 숨긴 / </w:t>
      </w:r>
      <w:r>
        <w:rPr>
          <w:b/>
          <w:color w:val="1F4E9A"/>
        </w:rPr>
        <w:t>eso mismo</w:t>
      </w:r>
      <w:r>
        <w:t xml:space="preserve"> 바로 그것</w:t>
      </w:r>
    </w:p>
    <w:p>
      <w:pPr>
        <w:pStyle w:val="ListBullet"/>
      </w:pPr>
      <w:r>
        <w:rPr>
          <w:b/>
        </w:rPr>
        <w:t>문법:</w:t>
      </w:r>
      <w:r>
        <w:t xml:space="preserve"> 목적어 eso mismo 전치로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disimulado</w:t>
      </w:r>
      <w:r>
        <w:t xml:space="preserve"> → disimular | 과거분사 (형용사) | 감춰진 상태 | 규칙형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 1인칭 단수 | 과거 한 시점의 생각 | 규칙형 (단순과거엔 어간변화 없음)</w:t>
      </w:r>
    </w:p>
    <w:p>
      <w:pPr>
        <w:pStyle w:val="Heading3"/>
      </w:pPr>
      <w:r>
        <w:t xml:space="preserve">22-5. </w:t>
      </w:r>
      <w:r>
        <w:rPr>
          <w:b/>
        </w:rPr>
        <w:t>Simeón:</w:t>
      </w:r>
      <w:r>
        <w:t xml:space="preserve"> Bueno, vuelva a dormir.</w:t>
      </w:r>
    </w:p>
    <w:p>
      <w:pPr>
        <w:pStyle w:val="ListBullet"/>
      </w:pPr>
      <w:r>
        <w:rPr>
          <w:b/>
        </w:rPr>
        <w:t>해석:</w:t>
      </w:r>
      <w:r>
        <w:t xml:space="preserve"> 자, 다시 주무세요.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bueno</w:t>
      </w:r>
      <w:r>
        <w:t xml:space="preserve"> (간투사) 자·그럼</w:t>
      </w:r>
    </w:p>
    <w:p>
      <w:pPr>
        <w:pStyle w:val="ListBullet"/>
      </w:pPr>
      <w:r>
        <w:rPr>
          <w:b/>
        </w:rPr>
        <w:t>표현:</w:t>
      </w:r>
      <w:r>
        <w:t xml:space="preserve"> Bueno = 대화 마무리·전환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vuelva</w:t>
      </w:r>
      <w:r>
        <w:t xml:space="preserve"> → volver | 명령법 usted | 앞에서 설명</w:t>
      </w:r>
    </w:p>
    <w:p>
      <w:pPr>
        <w:pStyle w:val="ListBullet2"/>
      </w:pPr>
      <w:r>
        <w:rPr>
          <w:b/>
          <w:color w:val="1F4E9A"/>
        </w:rPr>
        <w:t>dormir</w:t>
      </w:r>
      <w:r>
        <w:t xml:space="preserve"> → dormir | 부정사 | 앞에서 설명</w:t>
      </w:r>
    </w:p>
    <w:p>
      <w:pPr>
        <w:pStyle w:val="Heading3"/>
      </w:pPr>
      <w:r>
        <w:t xml:space="preserve">22-6. </w:t>
      </w:r>
      <w:r>
        <w:rPr>
          <w:b/>
        </w:rPr>
        <w:t>Simeón:</w:t>
      </w:r>
      <w:r>
        <w:t xml:space="preserve"> Mañana hay trabajo temprano.</w:t>
      </w:r>
    </w:p>
    <w:p>
      <w:pPr>
        <w:pStyle w:val="ListBullet"/>
      </w:pPr>
      <w:r>
        <w:rPr>
          <w:b/>
        </w:rPr>
        <w:t>해석:</w:t>
      </w:r>
      <w:r>
        <w:t xml:space="preserve"> 내일 아침 일찍 일이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mañana</w:t>
      </w:r>
      <w:r>
        <w:t xml:space="preserve"> (부사) 내일 / </w:t>
      </w:r>
      <w:r>
        <w:rPr>
          <w:b/>
          <w:color w:val="1F4E9A"/>
        </w:rPr>
        <w:t>temprano</w:t>
      </w:r>
      <w:r>
        <w:t xml:space="preserve"> (부사) 일찍</w:t>
      </w:r>
    </w:p>
    <w:p>
      <w:pPr>
        <w:pStyle w:val="ListBullet"/>
      </w:pPr>
      <w:r>
        <w:rPr>
          <w:b/>
        </w:rPr>
        <w:t>문법:</w:t>
      </w:r>
      <w:r>
        <w:t xml:space="preserve"> 미래 일정도 현재형 hay로 표현 가능 (시간 부사 mañana가 미래 표시).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(비인칭) | 확정된 일정은 현재형으로 | 불규칙</w:t>
      </w:r>
    </w:p>
    <w:p>
      <w:pPr>
        <w:pStyle w:val="Heading3"/>
      </w:pPr>
      <w:r>
        <w:t xml:space="preserve">22-7. </w:t>
      </w:r>
      <w:r>
        <w:rPr>
          <w:b/>
        </w:rPr>
        <w:t>Álvaro:</w:t>
      </w:r>
      <w:r>
        <w:t xml:space="preserve"> Así lo haré.</w:t>
      </w:r>
    </w:p>
    <w:p>
      <w:pPr>
        <w:pStyle w:val="ListBullet"/>
      </w:pPr>
      <w:r>
        <w:rPr>
          <w:b/>
        </w:rPr>
        <w:t>해석:</w:t>
      </w:r>
      <w:r>
        <w:t xml:space="preserve"> 그렇게 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así</w:t>
      </w:r>
      <w:r>
        <w:t xml:space="preserve"> (부사) 그렇게</w:t>
      </w:r>
    </w:p>
    <w:p>
      <w:pPr>
        <w:pStyle w:val="ListBullet"/>
      </w:pPr>
      <w:r>
        <w:rPr>
          <w:b/>
        </w:rPr>
        <w:t>문법:</w:t>
      </w:r>
      <w:r>
        <w:t xml:space="preserve"> 중성 대명사 lo가 앞 내용(다시 자는 것)을 받음.</w:t>
      </w:r>
    </w:p>
    <w:p>
      <w:pPr>
        <w:pStyle w:val="ListBullet"/>
      </w:pPr>
      <w:r>
        <w:rPr>
          <w:b/>
        </w:rPr>
        <w:t>표현:</w:t>
      </w:r>
      <w:r>
        <w:t xml:space="preserve"> Así lo haré = 공손한 수락 표현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haré</w:t>
      </w:r>
      <w:r>
        <w:t xml:space="preserve"> → hacer | 직설법 단순미래 1인칭 단수 | 약속·의지 | 불규칙 미래 어간 har-</w:t>
      </w:r>
    </w:p>
    <w:p>
      <w:pPr>
        <w:pStyle w:val="Heading3"/>
      </w:pPr>
      <w:r>
        <w:t xml:space="preserve">22-8. </w:t>
      </w:r>
      <w:r>
        <w:rPr>
          <w:b/>
        </w:rPr>
        <w:t>Álvaro:</w:t>
      </w:r>
      <w:r>
        <w:t xml:space="preserve"> Buenas noches, Simeón.</w:t>
      </w:r>
    </w:p>
    <w:p>
      <w:pPr>
        <w:pStyle w:val="ListBullet"/>
      </w:pPr>
      <w:r>
        <w:rPr>
          <w:b/>
        </w:rPr>
        <w:t>해석:</w:t>
      </w:r>
      <w:r>
        <w:t xml:space="preserve"> 안녕히 주무세요, 시메온.</w:t>
      </w:r>
    </w:p>
    <w:p>
      <w:pPr>
        <w:pStyle w:val="ListBullet"/>
      </w:pPr>
      <w:r>
        <w:rPr>
          <w:b/>
        </w:rPr>
        <w:t>표현:</w:t>
      </w:r>
      <w:r>
        <w:t xml:space="preserve"> Buenas noches = 밤 인사 (만날 때·헤어질 때 모두)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22-9. </w:t>
      </w:r>
      <w:r>
        <w:rPr>
          <w:b/>
        </w:rPr>
        <w:t>Simeón:</w:t>
      </w:r>
      <w:r>
        <w:t xml:space="preserve"> (Se aleja, todavía con cierta desconfianza en la mirada) Buenas noches.</w:t>
      </w:r>
    </w:p>
    <w:p>
      <w:pPr>
        <w:pStyle w:val="ListBullet"/>
      </w:pPr>
      <w:r>
        <w:rPr>
          <w:b/>
        </w:rPr>
        <w:t>해석:</w:t>
      </w:r>
      <w:r>
        <w:t xml:space="preserve"> (여전히 눈빛에 약간의 의심을 품은 채 멀어진다) 안녕히 주무세요.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alejarse</w:t>
      </w:r>
      <w:r>
        <w:t xml:space="preserve"> (재귀동사) 멀어지다 / </w:t>
      </w:r>
      <w:r>
        <w:rPr>
          <w:b/>
          <w:color w:val="1F4E9A"/>
        </w:rPr>
        <w:t>todavía</w:t>
      </w:r>
      <w:r>
        <w:t xml:space="preserve"> 여전히 / </w:t>
      </w:r>
      <w:r>
        <w:rPr>
          <w:b/>
          <w:color w:val="1F4E9A"/>
        </w:rPr>
        <w:t>cierto, -a</w:t>
      </w:r>
      <w:r>
        <w:t xml:space="preserve"> (명사 앞) 어느 정도의 / </w:t>
      </w:r>
      <w:r>
        <w:rPr>
          <w:b/>
          <w:color w:val="1F4E9A"/>
        </w:rPr>
        <w:t>desconfianza</w:t>
      </w:r>
      <w:r>
        <w:t xml:space="preserve"> 불신 / </w:t>
      </w:r>
      <w:r>
        <w:rPr>
          <w:b/>
          <w:color w:val="1F4E9A"/>
        </w:rPr>
        <w:t>mirada</w:t>
      </w:r>
      <w:r>
        <w:t xml:space="preserve"> 눈빛</w:t>
      </w:r>
    </w:p>
    <w:p>
      <w:pPr>
        <w:pStyle w:val="ListBullet"/>
      </w:pPr>
      <w:r>
        <w:rPr>
          <w:b/>
        </w:rPr>
        <w:t>문법:</w:t>
      </w:r>
      <w:r>
        <w:t xml:space="preserve"> cierto가 명사 앞에서 부정관사 없이 "어느 정도의"라는 뜻.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aleja</w:t>
      </w:r>
      <w:r>
        <w:t xml:space="preserve"> → alejarse | 직설법 현재 3인칭 단수 | 지문 | 규칙형</w:t>
      </w:r>
    </w:p>
    <w:p>
      <w:pPr>
        <w:pStyle w:val="ListBullet2"/>
      </w:pPr>
      <w:r>
        <w:t>대사는 동사 없음</w:t>
      </w:r>
    </w:p>
    <w:p>
      <w:pPr>
        <w:pStyle w:val="Heading3"/>
      </w:pPr>
      <w:r>
        <w:t xml:space="preserve">22-10. </w:t>
      </w:r>
      <w:r>
        <w:rPr>
          <w:b/>
        </w:rPr>
        <w:t>Álvaro:</w:t>
      </w:r>
      <w:r>
        <w:t xml:space="preserve"> (Encuentra a Camila esperando, tensa, en la oscuridad) ¿Consiguió todo?</w:t>
      </w:r>
    </w:p>
    <w:p>
      <w:pPr>
        <w:pStyle w:val="ListBullet"/>
      </w:pPr>
      <w:r>
        <w:rPr>
          <w:b/>
        </w:rPr>
        <w:t>해석:</w:t>
      </w:r>
      <w:r>
        <w:t xml:space="preserve"> (어둠 속에서 긴장한 채 기다리는 카밀라를 찾는다) 다 챙겼어요?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encontrar</w:t>
      </w:r>
      <w:r>
        <w:t xml:space="preserve"> (동사) 찾다·발견하다 / </w:t>
      </w:r>
      <w:r>
        <w:rPr>
          <w:b/>
          <w:color w:val="1F4E9A"/>
        </w:rPr>
        <w:t>oscuridad</w:t>
      </w:r>
      <w:r>
        <w:t xml:space="preserve"> (명사) 어둠 / </w:t>
      </w:r>
      <w:r>
        <w:rPr>
          <w:b/>
          <w:color w:val="1F4E9A"/>
        </w:rPr>
        <w:t>conseguir</w:t>
      </w:r>
      <w:r>
        <w:t xml:space="preserve"> (동사) 얻다·해내다</w:t>
      </w:r>
    </w:p>
    <w:p>
      <w:pPr>
        <w:pStyle w:val="ListBullet"/>
      </w:pPr>
      <w:r>
        <w:rPr>
          <w:b/>
        </w:rPr>
        <w:t>문법:</w:t>
      </w:r>
      <w:r>
        <w:t xml:space="preserve"> 사람 목적어 a Camila. </w:t>
      </w:r>
      <w:r>
        <w:rPr>
          <w:b/>
          <w:color w:val="1F4E9A"/>
        </w:rPr>
        <w:t>encontrar a alguien + 현재분사</w:t>
      </w:r>
      <w:r>
        <w:t xml:space="preserve"> = ~하고 있는 누군가를 발견하다.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Encuentra</w:t>
      </w:r>
      <w:r>
        <w:t xml:space="preserve"> → encontrar | 직설법 현재 3인칭 단수 | 지문 | 불규칙 o→ue</w:t>
      </w:r>
    </w:p>
    <w:p>
      <w:pPr>
        <w:pStyle w:val="ListBullet2"/>
      </w:pPr>
      <w:r>
        <w:rPr>
          <w:b/>
          <w:color w:val="1F4E9A"/>
        </w:rPr>
        <w:t>esperando</w:t>
      </w:r>
      <w:r>
        <w:t xml:space="preserve"> → esperar | 현재분사 | 목적어의 진행 상태 | 규칙형</w:t>
      </w:r>
    </w:p>
    <w:p>
      <w:pPr>
        <w:pStyle w:val="ListBullet2"/>
      </w:pPr>
      <w:r>
        <w:rPr>
          <w:b/>
          <w:color w:val="1F4E9A"/>
        </w:rPr>
        <w:t>Consiguió</w:t>
      </w:r>
      <w:r>
        <w:t xml:space="preserve"> → conseguir | 직설법 단순과거 3인칭 단수 (usted) | 방금 끝난 완결 행위의 결과 확인 | 불규칙 e→i (3인칭 단순과거 consiguió)</w:t>
      </w:r>
    </w:p>
    <w:p>
      <w:pPr>
        <w:pStyle w:val="Heading3"/>
      </w:pPr>
      <w:r>
        <w:t xml:space="preserve">22-11. </w:t>
      </w:r>
      <w:r>
        <w:rPr>
          <w:b/>
        </w:rPr>
        <w:t>Camila:</w:t>
      </w:r>
      <w:r>
        <w:t xml:space="preserve"> (Con la voz temblorosa por la adrenalina) Todo.</w:t>
      </w:r>
    </w:p>
    <w:p>
      <w:pPr>
        <w:pStyle w:val="ListBullet"/>
      </w:pPr>
      <w:r>
        <w:rPr>
          <w:b/>
        </w:rPr>
        <w:t>해석:</w:t>
      </w:r>
      <w:r>
        <w:t xml:space="preserve"> (아드레날린으로 떨리는 목소리로) 전부요.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tembloroso</w:t>
      </w:r>
      <w:r>
        <w:t xml:space="preserve"> 앞에서 설명 / </w:t>
      </w:r>
      <w:r>
        <w:rPr>
          <w:b/>
          <w:color w:val="1F4E9A"/>
        </w:rPr>
        <w:t>por</w:t>
      </w:r>
      <w:r>
        <w:t xml:space="preserve"> (전치사) ~ 때문에 (원인)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22-12. </w:t>
      </w:r>
      <w:r>
        <w:rPr>
          <w:b/>
        </w:rPr>
        <w:t>Camila:</w:t>
      </w:r>
      <w:r>
        <w:t xml:space="preserve"> Justo a tiempo.</w:t>
      </w:r>
    </w:p>
    <w:p>
      <w:pPr>
        <w:pStyle w:val="ListBullet"/>
      </w:pPr>
      <w:r>
        <w:rPr>
          <w:b/>
        </w:rPr>
        <w:t>해석:</w:t>
      </w:r>
      <w:r>
        <w:t xml:space="preserve"> 딱 맞춰서요.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justo a tiempo</w:t>
      </w:r>
      <w:r>
        <w:t xml:space="preserve"> (숙어) 아슬아슬하게 제때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22-13. </w:t>
      </w:r>
      <w:r>
        <w:rPr>
          <w:b/>
        </w:rPr>
        <w:t>Álvaro:</w:t>
      </w:r>
      <w:r>
        <w:t xml:space="preserve"> Eso ha sido demasiado cerca.</w:t>
      </w:r>
    </w:p>
    <w:p>
      <w:pPr>
        <w:pStyle w:val="ListBullet"/>
      </w:pPr>
      <w:r>
        <w:rPr>
          <w:b/>
        </w:rPr>
        <w:t>해석:</w:t>
      </w:r>
      <w:r>
        <w:t xml:space="preserve"> 정말 아슬아슬했어요.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너무 / </w:t>
      </w:r>
      <w:r>
        <w:rPr>
          <w:b/>
          <w:color w:val="1F4E9A"/>
        </w:rPr>
        <w:t>cerca</w:t>
      </w:r>
      <w:r>
        <w:t xml:space="preserve"> 가까이</w:t>
      </w:r>
    </w:p>
    <w:p>
      <w:pPr>
        <w:pStyle w:val="ListBullet"/>
      </w:pPr>
      <w:r>
        <w:rPr>
          <w:b/>
        </w:rPr>
        <w:t>문법:</w:t>
      </w:r>
      <w:r>
        <w:t xml:space="preserve"> 부사 cerca를 보어로 사용한 구어체 (영어 "too close"와 비슷).</w:t>
      </w:r>
    </w:p>
    <w:p>
      <w:pPr>
        <w:pStyle w:val="ListBullet"/>
      </w:pPr>
      <w:r>
        <w:rPr>
          <w:b/>
        </w:rPr>
        <w:t>표현:</w:t>
      </w:r>
      <w:r>
        <w:t xml:space="preserve"> Ha sido demasiado cerca = 간발의 차였다 (스페인에서는 Ha estado muy cerca / Por los pelos도 흔함).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sido</w:t>
      </w:r>
      <w:r>
        <w:t xml:space="preserve"> → ser | 직설법 현재완료 3인칭 단수 (pretérito perfecto compuesto) | 방금 일어나 현재와 연결된 일이라 현재완료 (스페인식 용법) | haber 현재 + 불규칙 과거분사 sido</w:t>
      </w:r>
    </w:p>
    <w:p>
      <w:pPr>
        <w:pStyle w:val="ListBullet2"/>
      </w:pPr>
      <w:r>
        <w:t>비교: Fue demasiado cerca(단순과거)는 중남미식 또는 끝난 과거로 거리 두기.</w:t>
      </w:r>
    </w:p>
    <w:p>
      <w:pPr>
        <w:pStyle w:val="Heading3"/>
      </w:pPr>
      <w:r>
        <w:t xml:space="preserve">22-14. </w:t>
      </w:r>
      <w:r>
        <w:rPr>
          <w:b/>
        </w:rPr>
        <w:t>Camila:</w:t>
      </w:r>
      <w:r>
        <w:t xml:space="preserve"> Demasiado.</w:t>
      </w:r>
    </w:p>
    <w:p>
      <w:pPr>
        <w:pStyle w:val="ListBullet"/>
      </w:pPr>
      <w:r>
        <w:rPr>
          <w:b/>
        </w:rPr>
        <w:t>해석:</w:t>
      </w:r>
      <w:r>
        <w:t xml:space="preserve"> 너무요.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22-15. </w:t>
      </w:r>
      <w:r>
        <w:rPr>
          <w:b/>
        </w:rPr>
        <w:t>Camila:</w:t>
      </w:r>
      <w:r>
        <w:t xml:space="preserve"> Necesitamos sacar esta información de aquí cuanto antes.</w:t>
      </w:r>
    </w:p>
    <w:p>
      <w:pPr>
        <w:pStyle w:val="ListBullet"/>
      </w:pPr>
      <w:r>
        <w:rPr>
          <w:b/>
        </w:rPr>
        <w:t>해석:</w:t>
      </w:r>
      <w:r>
        <w:t xml:space="preserve"> 이 정보를 가능한 한 빨리 여기서 빼내야 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sacar</w:t>
      </w:r>
      <w:r>
        <w:t xml:space="preserve"> (동사) 꺼내다·빼내다 / </w:t>
      </w:r>
      <w:r>
        <w:rPr>
          <w:b/>
          <w:color w:val="1F4E9A"/>
        </w:rPr>
        <w:t>cuanto antes</w:t>
      </w:r>
      <w:r>
        <w:t xml:space="preserve"> (숙어) 가능한 한 빨리</w:t>
      </w:r>
    </w:p>
    <w:p>
      <w:pPr>
        <w:pStyle w:val="ListBullet"/>
      </w:pPr>
      <w:r>
        <w:rPr>
          <w:b/>
        </w:rPr>
        <w:t>문법:</w:t>
      </w:r>
      <w:r>
        <w:t xml:space="preserve"> necesitar + 부정사 = ~해야 한다.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 1인칭 복수 | 현재의 필요 | 규칙형</w:t>
      </w:r>
    </w:p>
    <w:p>
      <w:pPr>
        <w:pStyle w:val="ListBullet2"/>
      </w:pPr>
      <w:r>
        <w:rPr>
          <w:b/>
          <w:color w:val="1F4E9A"/>
        </w:rPr>
        <w:t>sacar</w:t>
      </w:r>
      <w:r>
        <w:t xml:space="preserve"> → sacar | 부정사 | 규칙형 (접속법 c→qu: saque)</w:t>
      </w:r>
    </w:p>
    <w:p>
      <w:pPr>
        <w:pStyle w:val="Heading3"/>
      </w:pPr>
      <w:r>
        <w:t xml:space="preserve">22-16. </w:t>
      </w:r>
      <w:r>
        <w:rPr>
          <w:b/>
        </w:rPr>
        <w:t>Álvaro:</w:t>
      </w:r>
      <w:r>
        <w:t xml:space="preserve"> Mañana, en cuanto tenga oportunidad, contactaré con mi gente.</w:t>
      </w:r>
    </w:p>
    <w:p>
      <w:pPr>
        <w:pStyle w:val="ListBullet"/>
      </w:pPr>
      <w:r>
        <w:rPr>
          <w:b/>
        </w:rPr>
        <w:t>해석:</w:t>
      </w:r>
      <w:r>
        <w:t xml:space="preserve"> 내일 기회가 생기는 대로 우리 쪽 사람들에게 연락할게요.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cuanto</w:t>
      </w:r>
      <w:r>
        <w:t xml:space="preserve"> (접속사) ~하자마자 / </w:t>
      </w:r>
      <w:r>
        <w:rPr>
          <w:b/>
          <w:color w:val="1F4E9A"/>
        </w:rPr>
        <w:t>oportunidad</w:t>
      </w:r>
      <w:r>
        <w:t xml:space="preserve"> (명사) 기회 / </w:t>
      </w:r>
      <w:r>
        <w:rPr>
          <w:b/>
          <w:color w:val="1F4E9A"/>
        </w:rPr>
        <w:t>contactar con</w:t>
      </w:r>
      <w:r>
        <w:t xml:space="preserve"> ~와 연락하다 / </w:t>
      </w:r>
      <w:r>
        <w:rPr>
          <w:b/>
          <w:color w:val="1F4E9A"/>
        </w:rPr>
        <w:t>mi gente</w:t>
      </w:r>
      <w:r>
        <w:t xml:space="preserve"> 내 사람들(동료)</w:t>
      </w:r>
    </w:p>
    <w:p>
      <w:pPr>
        <w:pStyle w:val="ListBullet"/>
      </w:pPr>
      <w:r>
        <w:rPr>
          <w:b/>
        </w:rPr>
        <w:t>문법:</w:t>
      </w:r>
      <w:r>
        <w:t xml:space="preserve"> 시간 접속사(en cuanto, cuando, hasta que) + 미래의 일 →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접속법 현재 1인칭 단수 | 아직 일어나지 않은 미래 시간절이라 접속법 | 불규칙 (tengo → tenga)</w:t>
      </w:r>
    </w:p>
    <w:p>
      <w:pPr>
        <w:pStyle w:val="ListBullet2"/>
      </w:pPr>
      <w:r>
        <w:rPr>
          <w:b/>
          <w:color w:val="1F4E9A"/>
        </w:rPr>
        <w:t>contactaré</w:t>
      </w:r>
      <w:r>
        <w:t xml:space="preserve"> → contactar | 직설법 단순미래 1인칭 단수 | 확실한 계획·약속 | 규칙 미래</w:t>
      </w:r>
    </w:p>
    <w:p>
      <w:pPr>
        <w:pStyle w:val="ListBullet2"/>
      </w:pPr>
      <w:r>
        <w:t>비교: en cuanto tengo(직설법)는 습관 "~할 때마다 늘".</w:t>
      </w:r>
    </w:p>
    <w:p>
      <w:pPr>
        <w:pStyle w:val="Heading3"/>
      </w:pPr>
      <w:r>
        <w:t xml:space="preserve">22-17. </w:t>
      </w:r>
      <w:r>
        <w:rPr>
          <w:b/>
        </w:rPr>
        <w:t>Camila:</w:t>
      </w:r>
      <w:r>
        <w:t xml:space="preserve"> (Lo mira con una mezcla de miedo y determinación) Entonces esto está pasando de verdad.</w:t>
      </w:r>
    </w:p>
    <w:p>
      <w:pPr>
        <w:pStyle w:val="ListBullet"/>
      </w:pPr>
      <w:r>
        <w:rPr>
          <w:b/>
        </w:rPr>
        <w:t>해석:</w:t>
      </w:r>
      <w:r>
        <w:t xml:space="preserve"> (두려움과 결의가 뒤섞인 눈으로 그를 본다) 그럼 이게 정말로 일어나고 있는 거네요.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mezcla</w:t>
      </w:r>
      <w:r>
        <w:t xml:space="preserve"> (명사) 혼합 / </w:t>
      </w:r>
      <w:r>
        <w:rPr>
          <w:b/>
          <w:color w:val="1F4E9A"/>
        </w:rPr>
        <w:t>miedo</w:t>
      </w:r>
      <w:r>
        <w:t xml:space="preserve"> 두려움 / </w:t>
      </w:r>
      <w:r>
        <w:rPr>
          <w:b/>
          <w:color w:val="1F4E9A"/>
        </w:rPr>
        <w:t>determinación</w:t>
      </w:r>
      <w:r>
        <w:t xml:space="preserve"> 결의 / </w:t>
      </w:r>
      <w:r>
        <w:rPr>
          <w:b/>
          <w:color w:val="1F4E9A"/>
        </w:rPr>
        <w:t>pasar</w:t>
      </w:r>
      <w:r>
        <w:t xml:space="preserve"> (동사) 일어나다 / </w:t>
      </w:r>
      <w:r>
        <w:rPr>
          <w:b/>
          <w:color w:val="1F4E9A"/>
        </w:rPr>
        <w:t>de verdad</w:t>
      </w:r>
      <w:r>
        <w:t xml:space="preserve"> 정말로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| 규칙형</w:t>
      </w:r>
    </w:p>
    <w:p>
      <w:pPr>
        <w:pStyle w:val="ListBullet2"/>
      </w:pPr>
      <w:r>
        <w:rPr>
          <w:b/>
          <w:color w:val="1F4E9A"/>
        </w:rPr>
        <w:t>está pasando</w:t>
      </w:r>
      <w:r>
        <w:t xml:space="preserve"> → pasar | 현재진행 (estar 현재 + 현재분사) | 지금 전개되고 있는 상황 강조 | 규칙형</w:t>
      </w:r>
    </w:p>
    <w:p>
      <w:pPr>
        <w:pStyle w:val="Heading3"/>
      </w:pPr>
      <w:r>
        <w:t xml:space="preserve">22-18. </w:t>
      </w:r>
      <w:r>
        <w:rPr>
          <w:b/>
        </w:rPr>
        <w:t>Álvaro:</w:t>
      </w:r>
      <w:r>
        <w:t xml:space="preserve"> De verdad.</w:t>
      </w:r>
    </w:p>
    <w:p>
      <w:pPr>
        <w:pStyle w:val="ListBullet"/>
      </w:pPr>
      <w:r>
        <w:rPr>
          <w:b/>
        </w:rPr>
        <w:t>해석:</w:t>
      </w:r>
      <w:r>
        <w:t xml:space="preserve"> 정말로요.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22-19. </w:t>
      </w:r>
      <w:r>
        <w:rPr>
          <w:b/>
        </w:rPr>
        <w:t>Álvaro:</w:t>
      </w:r>
      <w:r>
        <w:t xml:space="preserve"> Ya casi terminamos, Camila.</w:t>
      </w:r>
    </w:p>
    <w:p>
      <w:pPr>
        <w:pStyle w:val="ListBullet"/>
      </w:pPr>
      <w:r>
        <w:rPr>
          <w:b/>
        </w:rPr>
        <w:t>해석:</w:t>
      </w:r>
      <w:r>
        <w:t xml:space="preserve"> 이제 거의 끝나가요,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 casi</w:t>
      </w:r>
      <w:r>
        <w:t xml:space="preserve"> 이제 거의 / </w:t>
      </w:r>
      <w:r>
        <w:rPr>
          <w:b/>
          <w:color w:val="1F4E9A"/>
        </w:rPr>
        <w:t>terminar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ya casi + 현재 = 거의 다 되어 간다.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terminamos</w:t>
      </w:r>
      <w:r>
        <w:t xml:space="preserve"> → terminar | 직설법 현재 1인칭 복수 | 곧 완료될 현재 상황 (형태상 단순과거와 동일하지만 casi와 문맥상 현재) | 규칙형</w:t>
      </w:r>
    </w:p>
    <w:p>
      <w:pPr>
        <w:pStyle w:val="Heading1"/>
      </w:pPr>
      <w:r>
        <w:t>장면 23. 비상 연락</w:t>
      </w:r>
    </w:p>
    <w:p>
      <w:pPr>
        <w:pStyle w:val="IntenseQuote"/>
      </w:pPr>
      <w:r>
        <w:t>다음 날, 알바로가 극도로 조심스럽게 유일하게 허락된 비상 연락 수단을 사용합니다.</w:t>
      </w:r>
    </w:p>
    <w:p>
      <w:pPr>
        <w:pStyle w:val="Heading3"/>
      </w:pPr>
      <w:r>
        <w:t xml:space="preserve">23-1. </w:t>
      </w:r>
      <w:r>
        <w:rPr>
          <w:b/>
        </w:rPr>
        <w:t>Álvaro:</w:t>
      </w:r>
      <w:r>
        <w:t xml:space="preserve"> (En el pueblo, usando un teléfono público con un código preestablecido) Es Duarte.</w:t>
      </w:r>
    </w:p>
    <w:p>
      <w:pPr>
        <w:pStyle w:val="ListBullet"/>
      </w:pPr>
      <w:r>
        <w:rPr>
          <w:b/>
        </w:rPr>
        <w:t>해석:</w:t>
      </w:r>
      <w:r>
        <w:t xml:space="preserve"> (마을에서 미리 정해 둔 코드로 공중전화를 쓰며) 두아르테입니다.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pueblo</w:t>
      </w:r>
      <w:r>
        <w:t xml:space="preserve"> (명사) 마을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teléfono público</w:t>
      </w:r>
      <w:r>
        <w:t xml:space="preserve"> 공중전화 / </w:t>
      </w:r>
      <w:r>
        <w:rPr>
          <w:b/>
          <w:color w:val="1F4E9A"/>
        </w:rPr>
        <w:t>código</w:t>
      </w:r>
      <w:r>
        <w:t xml:space="preserve"> 코드 / </w:t>
      </w:r>
      <w:r>
        <w:rPr>
          <w:b/>
          <w:color w:val="1F4E9A"/>
        </w:rPr>
        <w:t>preestablecido</w:t>
      </w:r>
      <w:r>
        <w:t xml:space="preserve"> (형용사) 미리 정해진</w:t>
      </w:r>
    </w:p>
    <w:p>
      <w:pPr>
        <w:pStyle w:val="ListBullet"/>
      </w:pPr>
      <w:r>
        <w:rPr>
          <w:b/>
        </w:rPr>
        <w:t>문법:</w:t>
      </w:r>
      <w:r>
        <w:t xml:space="preserve"> 전화로 자신을 밝힐 때 Soy 대신 Es (+이름)도 씀 — 여기선 코드네임/신원 확인.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usando</w:t>
      </w:r>
      <w:r>
        <w:t xml:space="preserve"> → usar | 현재분사 | 지문 속 동작 | 규칙형</w:t>
      </w:r>
    </w:p>
    <w:p>
      <w:pPr>
        <w:pStyle w:val="ListBullet2"/>
      </w:pPr>
      <w:r>
        <w:rPr>
          <w:b/>
          <w:color w:val="1F4E9A"/>
        </w:rPr>
        <w:t>preestablecido</w:t>
      </w:r>
      <w:r>
        <w:t xml:space="preserve"> → preestablecer | 과거분사 (형용사) | "사전에 정해진" 결과 상태 | 규칙 과거분사 (활용은 establecer처럼 establezco)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신원 확인 | 불규칙</w:t>
      </w:r>
    </w:p>
    <w:p>
      <w:pPr>
        <w:pStyle w:val="Heading3"/>
      </w:pPr>
      <w:r>
        <w:t xml:space="preserve">23-2. </w:t>
      </w:r>
      <w:r>
        <w:rPr>
          <w:b/>
        </w:rPr>
        <w:t>Álvaro:</w:t>
      </w:r>
      <w:r>
        <w:t xml:space="preserve"> Repito, es Duarte.</w:t>
      </w:r>
    </w:p>
    <w:p>
      <w:pPr>
        <w:pStyle w:val="ListBullet"/>
      </w:pPr>
      <w:r>
        <w:rPr>
          <w:b/>
        </w:rPr>
        <w:t>해석:</w:t>
      </w:r>
      <w:r>
        <w:t xml:space="preserve"> 반복합니다, 두아르테입니다.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repetir</w:t>
      </w:r>
      <w:r>
        <w:t xml:space="preserve"> (동사) 반복하다</w:t>
      </w:r>
    </w:p>
    <w:p>
      <w:pPr>
        <w:pStyle w:val="ListBullet"/>
      </w:pPr>
      <w:r>
        <w:rPr>
          <w:b/>
        </w:rPr>
        <w:t>표현:</w:t>
      </w:r>
      <w:r>
        <w:t xml:space="preserve"> 무전·통신 관용 표현 "Repito".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Repito</w:t>
      </w:r>
      <w:r>
        <w:t xml:space="preserve"> → repetir | 직설법 현재 1인칭 단수 | 지금 하는 발화 행위 | 불규칙 e→i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앞에서 설명</w:t>
      </w:r>
    </w:p>
    <w:p>
      <w:pPr>
        <w:pStyle w:val="Heading3"/>
      </w:pPr>
      <w:r>
        <w:t xml:space="preserve">23-3. </w:t>
      </w:r>
      <w:r>
        <w:rPr>
          <w:b/>
        </w:rPr>
        <w:t>Operador:</w:t>
      </w:r>
      <w:r>
        <w:t xml:space="preserve"> (Voz automatizada) Mensaje recibido.</w:t>
      </w:r>
    </w:p>
    <w:p>
      <w:pPr>
        <w:pStyle w:val="ListBullet"/>
      </w:pPr>
      <w:r>
        <w:rPr>
          <w:b/>
        </w:rPr>
        <w:t>해석:</w:t>
      </w:r>
      <w:r>
        <w:t xml:space="preserve"> (자동 음성) 메시지 수신됨.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automatizado</w:t>
      </w:r>
      <w:r>
        <w:t xml:space="preserve"> (형용사) 자동화된 / </w:t>
      </w:r>
      <w:r>
        <w:rPr>
          <w:b/>
          <w:color w:val="1F4E9A"/>
        </w:rPr>
        <w:t>mensaje</w:t>
      </w:r>
      <w:r>
        <w:t xml:space="preserve"> (명사, 남) 메시지 / </w:t>
      </w:r>
      <w:r>
        <w:rPr>
          <w:b/>
          <w:color w:val="1F4E9A"/>
        </w:rPr>
        <w:t>recibir</w:t>
      </w:r>
      <w:r>
        <w:t xml:space="preserve"> 받다</w:t>
      </w:r>
    </w:p>
    <w:p>
      <w:pPr>
        <w:pStyle w:val="ListBullet"/>
      </w:pPr>
      <w:r>
        <w:rPr>
          <w:b/>
        </w:rPr>
        <w:t>문법:</w:t>
      </w:r>
      <w:r>
        <w:t xml:space="preserve"> 명사 + 과거분사의 축약 수동 표현 (= El mensaje ha sido recibido).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automatizada</w:t>
      </w:r>
      <w:r>
        <w:t xml:space="preserve"> → automatizar | 과거분사 (형용사) | 상태 묘사 | 규칙형</w:t>
      </w:r>
    </w:p>
    <w:p>
      <w:pPr>
        <w:pStyle w:val="ListBullet2"/>
      </w:pPr>
      <w:r>
        <w:rPr>
          <w:b/>
          <w:color w:val="1F4E9A"/>
        </w:rPr>
        <w:t>recibido</w:t>
      </w:r>
      <w:r>
        <w:t xml:space="preserve"> → recibir | 과거분사 | 완료된 수동 결과 | 규칙형</w:t>
      </w:r>
    </w:p>
    <w:p>
      <w:pPr>
        <w:pStyle w:val="Heading3"/>
      </w:pPr>
      <w:r>
        <w:t xml:space="preserve">23-4. </w:t>
      </w:r>
      <w:r>
        <w:rPr>
          <w:b/>
        </w:rPr>
        <w:t>Operador:</w:t>
      </w:r>
      <w:r>
        <w:t xml:space="preserve"> Transmita en quince segundos.</w:t>
      </w:r>
    </w:p>
    <w:p>
      <w:pPr>
        <w:pStyle w:val="ListBullet"/>
      </w:pPr>
      <w:r>
        <w:rPr>
          <w:b/>
        </w:rPr>
        <w:t>해석:</w:t>
      </w:r>
      <w:r>
        <w:t xml:space="preserve"> 15초 안에 전송하십시오.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transmitir</w:t>
      </w:r>
      <w:r>
        <w:t xml:space="preserve"> (동사) 전송하다 / </w:t>
      </w:r>
      <w:r>
        <w:rPr>
          <w:b/>
          <w:color w:val="1F4E9A"/>
        </w:rPr>
        <w:t>en + 시간</w:t>
      </w:r>
      <w:r>
        <w:t xml:space="preserve"> ~ 후에·~ 안에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Transmita</w:t>
      </w:r>
      <w:r>
        <w:t xml:space="preserve"> → transmitir | 명령법 긍정 usted | 기계적 정중 지시 | 규칙형 (접속법형)</w:t>
      </w:r>
    </w:p>
    <w:p>
      <w:pPr>
        <w:pStyle w:val="Heading3"/>
      </w:pPr>
      <w:r>
        <w:t xml:space="preserve">23-5. </w:t>
      </w:r>
      <w:r>
        <w:rPr>
          <w:b/>
        </w:rPr>
        <w:t>Álvaro:</w:t>
      </w:r>
      <w:r>
        <w:t xml:space="preserve"> (Rápido, en voz baja) Tengo pruebas documentales completas.</w:t>
      </w:r>
    </w:p>
    <w:p>
      <w:pPr>
        <w:pStyle w:val="ListBullet"/>
      </w:pPr>
      <w:r>
        <w:rPr>
          <w:b/>
        </w:rPr>
        <w:t>해석:</w:t>
      </w:r>
      <w:r>
        <w:t xml:space="preserve"> (빠르게, 낮은 목소리로) 완전한 문서 증거를 확보했습니다.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voz baja</w:t>
      </w:r>
      <w:r>
        <w:t xml:space="preserve"> 작은 목소리로 / </w:t>
      </w:r>
      <w:r>
        <w:rPr>
          <w:b/>
          <w:color w:val="1F4E9A"/>
        </w:rPr>
        <w:t>prueba</w:t>
      </w:r>
      <w:r>
        <w:t xml:space="preserve"> (명사) 증거 / </w:t>
      </w:r>
      <w:r>
        <w:rPr>
          <w:b/>
          <w:color w:val="1F4E9A"/>
        </w:rPr>
        <w:t>documental</w:t>
      </w:r>
      <w:r>
        <w:t xml:space="preserve"> (형용사) 문서의 / </w:t>
      </w:r>
      <w:r>
        <w:rPr>
          <w:b/>
          <w:color w:val="1F4E9A"/>
        </w:rPr>
        <w:t>completo</w:t>
      </w:r>
      <w:r>
        <w:t xml:space="preserve"> 완전한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보유 상태 | 불규칙 1인칭 (tengo)</w:t>
      </w:r>
    </w:p>
    <w:p>
      <w:pPr>
        <w:pStyle w:val="Heading3"/>
      </w:pPr>
      <w:r>
        <w:t xml:space="preserve">23-6. </w:t>
      </w:r>
      <w:r>
        <w:rPr>
          <w:b/>
        </w:rPr>
        <w:t>Álvaro:</w:t>
      </w:r>
      <w:r>
        <w:t xml:space="preserve"> Conexión confirmada con Vicente Rueda.</w:t>
      </w:r>
    </w:p>
    <w:p>
      <w:pPr>
        <w:pStyle w:val="ListBullet"/>
      </w:pPr>
      <w:r>
        <w:rPr>
          <w:b/>
        </w:rPr>
        <w:t>해석:</w:t>
      </w:r>
      <w:r>
        <w:t xml:space="preserve"> 비센테 루에다와의 연결 확인됨.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확인하다</w:t>
      </w:r>
    </w:p>
    <w:p>
      <w:pPr>
        <w:pStyle w:val="ListBullet"/>
      </w:pPr>
      <w:r>
        <w:rPr>
          <w:b/>
        </w:rPr>
        <w:t>문법:</w:t>
      </w:r>
      <w:r>
        <w:t xml:space="preserve"> 보고체 축약 — 명사 + 과거분사 (confirmada, conexión에 성수 일치).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confirmada</w:t>
      </w:r>
      <w:r>
        <w:t xml:space="preserve"> → confirmar | 과거분사 | 완료된 결과를 간결히 보고 | 규칙형</w:t>
      </w:r>
    </w:p>
    <w:p>
      <w:pPr>
        <w:pStyle w:val="Heading3"/>
      </w:pPr>
      <w:r>
        <w:t xml:space="preserve">23-7. </w:t>
      </w:r>
      <w:r>
        <w:rPr>
          <w:b/>
        </w:rPr>
        <w:t>Álvaro:</w:t>
      </w:r>
      <w:r>
        <w:t xml:space="preserve"> Necesito extracción para dos personas en los próximos días.</w:t>
      </w:r>
    </w:p>
    <w:p>
      <w:pPr>
        <w:pStyle w:val="ListBullet"/>
      </w:pPr>
      <w:r>
        <w:rPr>
          <w:b/>
        </w:rPr>
        <w:t>해석:</w:t>
      </w:r>
      <w:r>
        <w:t xml:space="preserve"> 앞으로 며칠 내에 두 사람 탈출 지원이 필요합니다.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extracción</w:t>
      </w:r>
      <w:r>
        <w:t xml:space="preserve"> (명사) (작전) 탈출·구출 / </w:t>
      </w:r>
      <w:r>
        <w:rPr>
          <w:b/>
          <w:color w:val="1F4E9A"/>
        </w:rPr>
        <w:t>próximo</w:t>
      </w:r>
      <w:r>
        <w:t xml:space="preserve"> 다음의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Necesito</w:t>
      </w:r>
      <w:r>
        <w:t xml:space="preserve"> → necesitar | 직설법 현재 1인칭 단수 | 현재의 필요 | 규칙형</w:t>
      </w:r>
    </w:p>
    <w:p>
      <w:pPr>
        <w:pStyle w:val="Heading3"/>
      </w:pPr>
      <w:r>
        <w:t xml:space="preserve">23-8. </w:t>
      </w:r>
      <w:r>
        <w:rPr>
          <w:b/>
        </w:rPr>
        <w:t>Álvaro:</w:t>
      </w:r>
      <w:r>
        <w:t xml:space="preserve"> Punto de encuentro habitual.</w:t>
      </w:r>
    </w:p>
    <w:p>
      <w:pPr>
        <w:pStyle w:val="ListBullet"/>
      </w:pPr>
      <w:r>
        <w:rPr>
          <w:b/>
        </w:rPr>
        <w:t>해석:</w:t>
      </w:r>
      <w:r>
        <w:t xml:space="preserve"> 평소 접선 장소로.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punto de encuentro</w:t>
      </w:r>
      <w:r>
        <w:t xml:space="preserve"> 만남 장소 / </w:t>
      </w:r>
      <w:r>
        <w:rPr>
          <w:b/>
          <w:color w:val="1F4E9A"/>
        </w:rPr>
        <w:t>habitual</w:t>
      </w:r>
      <w:r>
        <w:t xml:space="preserve"> 평소의</w:t>
      </w:r>
    </w:p>
    <w:p>
      <w:pPr>
        <w:pStyle w:val="ListBullet"/>
      </w:pPr>
      <w:r>
        <w:rPr>
          <w:b/>
        </w:rPr>
        <w:t>문법:</w:t>
      </w:r>
      <w:r>
        <w:t xml:space="preserve"> 명사구 (encuentro는 명사).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23-9. </w:t>
      </w:r>
      <w:r>
        <w:rPr>
          <w:b/>
        </w:rPr>
        <w:t>Operador:</w:t>
      </w:r>
      <w:r>
        <w:t xml:space="preserve"> Mensaje registrado.</w:t>
      </w:r>
    </w:p>
    <w:p>
      <w:pPr>
        <w:pStyle w:val="ListBullet"/>
      </w:pPr>
      <w:r>
        <w:rPr>
          <w:b/>
        </w:rPr>
        <w:t>해석:</w:t>
      </w:r>
      <w:r>
        <w:t xml:space="preserve"> 메시지 기록됨.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registrar</w:t>
      </w:r>
      <w:r>
        <w:t xml:space="preserve"> 기록하다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registrado</w:t>
      </w:r>
      <w:r>
        <w:t xml:space="preserve"> → registrar | 과거분사 | 완료 결과 보고 | 규칙형</w:t>
      </w:r>
    </w:p>
    <w:p>
      <w:pPr>
        <w:pStyle w:val="Heading3"/>
      </w:pPr>
      <w:r>
        <w:t xml:space="preserve">23-10. </w:t>
      </w:r>
      <w:r>
        <w:rPr>
          <w:b/>
        </w:rPr>
        <w:t>Operador:</w:t>
      </w:r>
      <w:r>
        <w:t xml:space="preserve"> Fin de transmisión.</w:t>
      </w:r>
    </w:p>
    <w:p>
      <w:pPr>
        <w:pStyle w:val="ListBullet"/>
      </w:pPr>
      <w:r>
        <w:rPr>
          <w:b/>
        </w:rPr>
        <w:t>해석:</w:t>
      </w:r>
      <w:r>
        <w:t xml:space="preserve"> 전송 종료.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fin</w:t>
      </w:r>
      <w:r>
        <w:t xml:space="preserve"> 끝 / </w:t>
      </w:r>
      <w:r>
        <w:rPr>
          <w:b/>
          <w:color w:val="1F4E9A"/>
        </w:rPr>
        <w:t>transmisión</w:t>
      </w:r>
      <w:r>
        <w:t xml:space="preserve"> 전송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23-11. </w:t>
      </w:r>
      <w:r>
        <w:rPr>
          <w:b/>
        </w:rPr>
        <w:t>Álvaro:</w:t>
      </w:r>
      <w:r>
        <w:t xml:space="preserve"> (Cuelga, mirando alrededor con nerviosismo) Espero que llegue a tiempo.</w:t>
      </w:r>
    </w:p>
    <w:p>
      <w:pPr>
        <w:pStyle w:val="ListBullet"/>
      </w:pPr>
      <w:r>
        <w:rPr>
          <w:b/>
        </w:rPr>
        <w:t>해석:</w:t>
      </w:r>
      <w:r>
        <w:t xml:space="preserve"> (초조하게 주위를 둘러보며 전화를 끊는다) 제때 도착해야 할 텐데.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colgar</w:t>
      </w:r>
      <w:r>
        <w:t xml:space="preserve"> (동사) 전화를 끊다 / </w:t>
      </w:r>
      <w:r>
        <w:rPr>
          <w:b/>
          <w:color w:val="1F4E9A"/>
        </w:rPr>
        <w:t>alrededor</w:t>
      </w:r>
      <w:r>
        <w:t xml:space="preserve"> 주위 / </w:t>
      </w:r>
      <w:r>
        <w:rPr>
          <w:b/>
          <w:color w:val="1F4E9A"/>
        </w:rPr>
        <w:t>nerviosismo</w:t>
      </w:r>
      <w:r>
        <w:t xml:space="preserve"> 초조함 / </w:t>
      </w:r>
      <w:r>
        <w:rPr>
          <w:b/>
          <w:color w:val="1F4E9A"/>
        </w:rPr>
        <w:t>llegar a tiempo</w:t>
      </w:r>
      <w:r>
        <w:t xml:space="preserve"> 제때 도착하다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esperar que + 접속법</w:t>
      </w:r>
      <w:r>
        <w:t xml:space="preserve"> — 희망 동사 뒤 종속절은 접속법. 주어는 생략(메시지/구조대).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Cuelga</w:t>
      </w:r>
      <w:r>
        <w:t xml:space="preserve"> → colgar | 직설법 현재 3인칭 단수 | 지문 | 불규칙 o→ue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| 동시 동작 | 규칙형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규칙형</w:t>
      </w:r>
    </w:p>
    <w:p>
      <w:pPr>
        <w:pStyle w:val="ListBullet2"/>
      </w:pPr>
      <w:r>
        <w:rPr>
          <w:b/>
          <w:color w:val="1F4E9A"/>
        </w:rPr>
        <w:t>llegue</w:t>
      </w:r>
      <w:r>
        <w:t xml:space="preserve"> → llegar | 접속법 현재 3인칭 단수 | 희망 뒤라 접속법 | g→gu</w:t>
      </w:r>
    </w:p>
    <w:p>
      <w:pPr>
        <w:pStyle w:val="Heading3"/>
      </w:pPr>
      <w:r>
        <w:t xml:space="preserve">23-12. </w:t>
      </w:r>
      <w:r>
        <w:rPr>
          <w:b/>
        </w:rPr>
        <w:t>Camila:</w:t>
      </w:r>
      <w:r>
        <w:t xml:space="preserve"> (Esperando cerca, ansiosa) ¿Ha funcionado?</w:t>
      </w:r>
    </w:p>
    <w:p>
      <w:pPr>
        <w:pStyle w:val="ListBullet"/>
      </w:pPr>
      <w:r>
        <w:rPr>
          <w:b/>
        </w:rPr>
        <w:t>해석:</w:t>
      </w:r>
      <w:r>
        <w:t xml:space="preserve"> (근처에서 초조하게 기다리며) 됐어요?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ansioso</w:t>
      </w:r>
      <w:r>
        <w:t xml:space="preserve"> 초조한 / </w:t>
      </w:r>
      <w:r>
        <w:rPr>
          <w:b/>
          <w:color w:val="1F4E9A"/>
        </w:rPr>
        <w:t>funcionar</w:t>
      </w:r>
      <w:r>
        <w:t xml:space="preserve"> 작동하다·잘 되다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Esperando</w:t>
      </w:r>
      <w:r>
        <w:t xml:space="preserve"> → esperar | 현재분사 | 지문 | 규칙형</w:t>
      </w:r>
    </w:p>
    <w:p>
      <w:pPr>
        <w:pStyle w:val="ListBullet2"/>
      </w:pPr>
      <w:r>
        <w:rPr>
          <w:b/>
          <w:color w:val="1F4E9A"/>
        </w:rPr>
        <w:t>Ha funcionado</w:t>
      </w:r>
      <w:r>
        <w:t xml:space="preserve"> → funcionar | 직설법 현재완료 3인칭 단수 | 방금 끝난 일의 결과를 물음 (스페인식) | 규칙형</w:t>
      </w:r>
    </w:p>
    <w:p>
      <w:pPr>
        <w:pStyle w:val="Heading3"/>
      </w:pPr>
      <w:r>
        <w:t xml:space="preserve">23-13. </w:t>
      </w:r>
      <w:r>
        <w:rPr>
          <w:b/>
        </w:rPr>
        <w:t>Álvaro:</w:t>
      </w:r>
      <w:r>
        <w:t xml:space="preserve"> Eso espero.</w:t>
      </w:r>
    </w:p>
    <w:p>
      <w:pPr>
        <w:pStyle w:val="ListBullet"/>
      </w:pPr>
      <w:r>
        <w:rPr>
          <w:b/>
        </w:rPr>
        <w:t>해석:</w:t>
      </w:r>
      <w:r>
        <w:t xml:space="preserve"> 그러길 바라요.</w:t>
      </w:r>
    </w:p>
    <w:p>
      <w:pPr>
        <w:pStyle w:val="ListBullet"/>
      </w:pPr>
      <w:r>
        <w:rPr>
          <w:b/>
        </w:rPr>
        <w:t>표현:</w:t>
      </w:r>
      <w:r>
        <w:t xml:space="preserve"> Eso espero = 그랬으면 좋겠다 (정형 표현)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규칙형</w:t>
      </w:r>
    </w:p>
    <w:p>
      <w:pPr>
        <w:pStyle w:val="Heading3"/>
      </w:pPr>
      <w:r>
        <w:t xml:space="preserve">23-14. </w:t>
      </w:r>
      <w:r>
        <w:rPr>
          <w:b/>
        </w:rPr>
        <w:t>Álvaro:</w:t>
      </w:r>
      <w:r>
        <w:t xml:space="preserve"> No hay forma de confirmar si el mensaje llegó, hasta que alguien responda en el punto de encuentro.</w:t>
      </w:r>
    </w:p>
    <w:p>
      <w:pPr>
        <w:pStyle w:val="ListBullet"/>
      </w:pPr>
      <w:r>
        <w:rPr>
          <w:b/>
        </w:rPr>
        <w:t>해석:</w:t>
      </w:r>
      <w:r>
        <w:t xml:space="preserve"> 접선 장소에서 누가 응답하기 전까지는 메시지가 도착했는지 확인할 방법이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 de + 부정사</w:t>
      </w:r>
      <w:r>
        <w:t xml:space="preserve"> ~할 방법 / </w:t>
      </w:r>
      <w:r>
        <w:rPr>
          <w:b/>
          <w:color w:val="1F4E9A"/>
        </w:rPr>
        <w:t>si</w:t>
      </w:r>
      <w:r>
        <w:t xml:space="preserve"> (접속사) ~인지 / </w:t>
      </w:r>
      <w:r>
        <w:rPr>
          <w:b/>
          <w:color w:val="1F4E9A"/>
        </w:rPr>
        <w:t>hasta que</w:t>
      </w:r>
      <w:r>
        <w:t xml:space="preserve"> ~할 때까지 / </w:t>
      </w:r>
      <w:r>
        <w:rPr>
          <w:b/>
          <w:color w:val="1F4E9A"/>
        </w:rPr>
        <w:t>responder</w:t>
      </w:r>
      <w:r>
        <w:t xml:space="preserve"> 응답하다</w:t>
      </w:r>
    </w:p>
    <w:p>
      <w:pPr>
        <w:pStyle w:val="ListBullet"/>
      </w:pPr>
      <w:r>
        <w:rPr>
          <w:b/>
        </w:rPr>
        <w:t>문법:</w:t>
      </w:r>
      <w:r>
        <w:t xml:space="preserve"> 간접의문 si + 직설법. </w:t>
      </w:r>
      <w:r>
        <w:rPr>
          <w:b/>
          <w:color w:val="1F4E9A"/>
        </w:rPr>
        <w:t>hasta que + 접속법</w:t>
      </w:r>
      <w:r>
        <w:t xml:space="preserve"> — 미래 시점이라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(비인칭) | 현재 사실 | 불규칙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forma de 뒤 | 규칙형</w:t>
      </w:r>
    </w:p>
    <w:p>
      <w:pPr>
        <w:pStyle w:val="ListBullet2"/>
      </w:pPr>
      <w:r>
        <w:rPr>
          <w:b/>
          <w:color w:val="1F4E9A"/>
        </w:rPr>
        <w:t>llegó</w:t>
      </w:r>
      <w:r>
        <w:t xml:space="preserve"> → llegar | 직설법 단순과거 3인칭 단수 | 이미 보낸 메시지가 (과거에) 도착했는지 | 규칙형</w:t>
      </w:r>
    </w:p>
    <w:p>
      <w:pPr>
        <w:pStyle w:val="ListBullet2"/>
      </w:pPr>
      <w:r>
        <w:rPr>
          <w:b/>
          <w:color w:val="1F4E9A"/>
        </w:rPr>
        <w:t>responda</w:t>
      </w:r>
      <w:r>
        <w:t xml:space="preserve"> → responder | 접속법 현재 3인칭 단수 | 미래의 일을 가리키는 시간절이라 접속법 | 규칙형</w:t>
      </w:r>
    </w:p>
    <w:p>
      <w:pPr>
        <w:pStyle w:val="Heading3"/>
      </w:pPr>
      <w:r>
        <w:t xml:space="preserve">23-15. </w:t>
      </w:r>
      <w:r>
        <w:rPr>
          <w:b/>
        </w:rPr>
        <w:t>Camila:</w:t>
      </w:r>
      <w:r>
        <w:t xml:space="preserve"> ¿Y si no llega a tiempo?</w:t>
      </w:r>
    </w:p>
    <w:p>
      <w:pPr>
        <w:pStyle w:val="ListBullet"/>
      </w:pPr>
      <w:r>
        <w:rPr>
          <w:b/>
        </w:rPr>
        <w:t>해석:</w:t>
      </w:r>
      <w:r>
        <w:t xml:space="preserve"> 만약 제때 안 오면요?</w:t>
      </w:r>
    </w:p>
    <w:p>
      <w:pPr>
        <w:pStyle w:val="ListBullet"/>
      </w:pPr>
      <w:r>
        <w:rPr>
          <w:b/>
        </w:rPr>
        <w:t>문법:</w:t>
      </w:r>
      <w:r>
        <w:t xml:space="preserve"> 실현 가능한 조건 si + 직설법 현재 (si 뒤에 접속법 현재는 쓰지 않음).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</w:t>
      </w:r>
      <w:r>
        <w:t xml:space="preserve"> → llegar | 직설법 현재 3인칭 단수 | 현실적 조건절 | 규칙형</w:t>
      </w:r>
    </w:p>
    <w:p>
      <w:pPr>
        <w:pStyle w:val="Heading3"/>
      </w:pPr>
      <w:r>
        <w:t xml:space="preserve">23-16. </w:t>
      </w:r>
      <w:r>
        <w:rPr>
          <w:b/>
        </w:rPr>
        <w:t>Álvaro:</w:t>
      </w:r>
      <w:r>
        <w:t xml:space="preserve"> Entonces tendremos que encontrar otra forma de salir de aquí, nosotros solos.</w:t>
      </w:r>
    </w:p>
    <w:p>
      <w:pPr>
        <w:pStyle w:val="ListBullet"/>
      </w:pPr>
      <w:r>
        <w:rPr>
          <w:b/>
        </w:rPr>
        <w:t>해석:</w:t>
      </w:r>
      <w:r>
        <w:t xml:space="preserve"> 그럼 우리끼리 여기서 빠져나갈 다른 방법을 찾아야겠죠.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 que</w:t>
      </w:r>
      <w:r>
        <w:t xml:space="preserve"> ~해야 한다 / </w:t>
      </w:r>
      <w:r>
        <w:rPr>
          <w:b/>
          <w:color w:val="1F4E9A"/>
        </w:rPr>
        <w:t>otra forma</w:t>
      </w:r>
      <w:r>
        <w:t xml:space="preserve"> 다른 방법 / </w:t>
      </w:r>
      <w:r>
        <w:rPr>
          <w:b/>
          <w:color w:val="1F4E9A"/>
        </w:rPr>
        <w:t>salir de</w:t>
      </w:r>
      <w:r>
        <w:t xml:space="preserve"> ~에서 나가다 / </w:t>
      </w:r>
      <w:r>
        <w:rPr>
          <w:b/>
          <w:color w:val="1F4E9A"/>
        </w:rPr>
        <w:t>solos</w:t>
      </w:r>
      <w:r>
        <w:t xml:space="preserve"> 우리끼리</w:t>
      </w:r>
    </w:p>
    <w:p>
      <w:pPr>
        <w:pStyle w:val="ListBullet"/>
      </w:pPr>
      <w:r>
        <w:rPr>
          <w:b/>
        </w:rPr>
        <w:t>문법:</w:t>
      </w:r>
      <w:r>
        <w:t xml:space="preserve"> si 조건절에 대한 결과절 → 미래형. nosotros solos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tendremos</w:t>
      </w:r>
      <w:r>
        <w:t xml:space="preserve"> → tener | 직설법 단순미래 1인칭 복수 | 조건에 따른 미래 결과 | 불규칙 미래 어간 tendr-</w:t>
      </w:r>
    </w:p>
    <w:p>
      <w:pPr>
        <w:pStyle w:val="ListBullet2"/>
      </w:pPr>
      <w:r>
        <w:rPr>
          <w:b/>
          <w:color w:val="1F4E9A"/>
        </w:rPr>
        <w:t>encontrar</w:t>
      </w:r>
      <w:r>
        <w:t xml:space="preserve"> → encontrar | 부정사 | tener que 뒤</w:t>
      </w:r>
    </w:p>
    <w:p>
      <w:pPr>
        <w:pStyle w:val="ListBullet2"/>
      </w:pPr>
      <w:r>
        <w:rPr>
          <w:b/>
          <w:color w:val="1F4E9A"/>
        </w:rPr>
        <w:t>salir</w:t>
      </w:r>
      <w:r>
        <w:t xml:space="preserve"> → salir | 부정사 | forma de 뒤</w:t>
      </w:r>
    </w:p>
    <w:p>
      <w:pPr>
        <w:pStyle w:val="Heading3"/>
      </w:pPr>
      <w:r>
        <w:t xml:space="preserve">23-17. </w:t>
      </w:r>
      <w:r>
        <w:rPr>
          <w:b/>
        </w:rPr>
        <w:t>Camila:</w:t>
      </w:r>
      <w:r>
        <w:t xml:space="preserve"> (Respira hondo, con determinación) Como hemos hecho hasta ahora.</w:t>
      </w:r>
    </w:p>
    <w:p>
      <w:pPr>
        <w:pStyle w:val="ListBullet"/>
      </w:pPr>
      <w:r>
        <w:rPr>
          <w:b/>
        </w:rPr>
        <w:t>해석:</w:t>
      </w:r>
      <w:r>
        <w:t xml:space="preserve"> (결연하게 깊이 숨을 들이쉰다) 지금까지 해 온 것처럼요.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respirar hondo</w:t>
      </w:r>
      <w:r>
        <w:t xml:space="preserve"> 깊이 숨 쉬다 / </w:t>
      </w:r>
      <w:r>
        <w:rPr>
          <w:b/>
          <w:color w:val="1F4E9A"/>
        </w:rPr>
        <w:t>hasta ahora</w:t>
      </w:r>
      <w:r>
        <w:t xml:space="preserve"> 지금까지</w:t>
      </w:r>
    </w:p>
    <w:p>
      <w:pPr>
        <w:pStyle w:val="ListBullet"/>
      </w:pPr>
      <w:r>
        <w:rPr>
          <w:b/>
        </w:rPr>
        <w:t>문법:</w:t>
      </w:r>
      <w:r>
        <w:t xml:space="preserve"> como + 직설법 (실제로 해 온 일이라 직설법).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Respira</w:t>
      </w:r>
      <w:r>
        <w:t xml:space="preserve"> → respirar | 직설법 현재 3인칭 단수 | 지문 | 규칙형</w:t>
      </w:r>
    </w:p>
    <w:p>
      <w:pPr>
        <w:pStyle w:val="ListBullet2"/>
      </w:pPr>
      <w:r>
        <w:rPr>
          <w:b/>
          <w:color w:val="1F4E9A"/>
        </w:rPr>
        <w:t>hemos hecho</w:t>
      </w:r>
      <w:r>
        <w:t xml:space="preserve"> → hacer | 직설법 현재완료 1인칭 복수 | hasta ahora처럼 현재까지 이어지는 기간 | 불규칙 과거분사 hecho</w:t>
      </w:r>
    </w:p>
    <w:p>
      <w:pPr>
        <w:pStyle w:val="Heading3"/>
      </w:pPr>
      <w:r>
        <w:t xml:space="preserve">23-18. </w:t>
      </w:r>
      <w:r>
        <w:rPr>
          <w:b/>
        </w:rPr>
        <w:t>Álvaro:</w:t>
      </w:r>
      <w:r>
        <w:t xml:space="preserve"> Exactamente.</w:t>
      </w:r>
    </w:p>
    <w:p>
      <w:pPr>
        <w:pStyle w:val="ListBullet"/>
      </w:pPr>
      <w:r>
        <w:rPr>
          <w:b/>
        </w:rPr>
        <w:t>해석:</w:t>
      </w:r>
      <w:r>
        <w:t xml:space="preserve"> 바로 그거예요.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23-19. </w:t>
      </w:r>
      <w:r>
        <w:rPr>
          <w:b/>
        </w:rPr>
        <w:t>Álvaro:</w:t>
      </w:r>
      <w:r>
        <w:t xml:space="preserve"> Volvamos, antes de que alguien note nuestra ausencia.</w:t>
      </w:r>
    </w:p>
    <w:p>
      <w:pPr>
        <w:pStyle w:val="ListBullet"/>
      </w:pPr>
      <w:r>
        <w:rPr>
          <w:b/>
        </w:rPr>
        <w:t>해석:</w:t>
      </w:r>
      <w:r>
        <w:t xml:space="preserve"> 누가 우리가 없는 걸 알아채기 전에 돌아갑시다.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volver</w:t>
      </w:r>
      <w:r>
        <w:t xml:space="preserve"> 돌아가다 / </w:t>
      </w:r>
      <w:r>
        <w:rPr>
          <w:b/>
          <w:color w:val="1F4E9A"/>
        </w:rPr>
        <w:t>notar</w:t>
      </w:r>
      <w:r>
        <w:t xml:space="preserve"> 알아차리다 / </w:t>
      </w:r>
      <w:r>
        <w:rPr>
          <w:b/>
          <w:color w:val="1F4E9A"/>
        </w:rPr>
        <w:t>ausencia</w:t>
      </w:r>
      <w:r>
        <w:t xml:space="preserve"> 부재</w:t>
      </w:r>
    </w:p>
    <w:p>
      <w:pPr>
        <w:pStyle w:val="ListBullet"/>
      </w:pPr>
      <w:r>
        <w:rPr>
          <w:b/>
        </w:rPr>
        <w:t>문법:</w:t>
      </w:r>
      <w:r>
        <w:t xml:space="preserve"> nosotros 명령 (~합시다) = 접속법 현재 1인칭 복수. antes de que +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Volvamos</w:t>
      </w:r>
      <w:r>
        <w:t xml:space="preserve"> → volver | 명령법 nosotros (접속법 현재 1인칭 복수) | 권유 | nosotros형은 어간변화 없음 (vuelva → volvamos)</w:t>
      </w:r>
    </w:p>
    <w:p>
      <w:pPr>
        <w:pStyle w:val="ListBullet2"/>
      </w:pPr>
      <w:r>
        <w:rPr>
          <w:b/>
          <w:color w:val="1F4E9A"/>
        </w:rPr>
        <w:t>note</w:t>
      </w:r>
      <w:r>
        <w:t xml:space="preserve"> → notar | 접속법 현재 3인칭 단수 | antes de que 뒤 필수 접속법 | 규칙형</w:t>
      </w:r>
    </w:p>
    <w:p>
      <w:pPr>
        <w:pStyle w:val="Heading1"/>
      </w:pPr>
      <w:r>
        <w:t>장면 24. 시메온의 보고</w:t>
      </w:r>
    </w:p>
    <w:p>
      <w:pPr>
        <w:pStyle w:val="IntenseQuote"/>
      </w:pPr>
      <w:r>
        <w:t>리고베르토가 돌아온 다음 날, 시메온이 지난밤의 이상함을 다시 파고들며 위기가 고조됩니다.</w:t>
      </w:r>
    </w:p>
    <w:p>
      <w:pPr>
        <w:pStyle w:val="Heading3"/>
      </w:pPr>
      <w:r>
        <w:t xml:space="preserve">24-1. </w:t>
      </w:r>
      <w:r>
        <w:rPr>
          <w:b/>
        </w:rPr>
        <w:t>Simeón:</w:t>
      </w:r>
      <w:r>
        <w:t xml:space="preserve"> (A Rigoberto, en privado, sin saber que Álvaro escucha desde cerca) Rigoberto, tengo que contarte algo sobre la otra noche.</w:t>
      </w:r>
    </w:p>
    <w:p>
      <w:pPr>
        <w:pStyle w:val="ListBullet"/>
      </w:pPr>
      <w:r>
        <w:rPr>
          <w:b/>
        </w:rPr>
        <w:t>해석:</w:t>
      </w:r>
      <w:r>
        <w:t xml:space="preserve"> (알바로가 가까이서 듣고 있는 줄 모른 채 리고베르토에게 은밀히) 리고베르토, 지난번 밤에 대해 말해야 할 게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privado</w:t>
      </w:r>
      <w:r>
        <w:t xml:space="preserve"> 은밀히·단둘이 / </w:t>
      </w:r>
      <w:r>
        <w:rPr>
          <w:b/>
          <w:color w:val="1F4E9A"/>
        </w:rPr>
        <w:t>sin + 부정사</w:t>
      </w:r>
      <w:r>
        <w:t xml:space="preserve"> ~하지 않은 채 / </w:t>
      </w:r>
      <w:r>
        <w:rPr>
          <w:b/>
          <w:color w:val="1F4E9A"/>
        </w:rPr>
        <w:t>escuchar</w:t>
      </w:r>
      <w:r>
        <w:t xml:space="preserve"> 듣다 / </w:t>
      </w:r>
      <w:r>
        <w:rPr>
          <w:b/>
          <w:color w:val="1F4E9A"/>
        </w:rPr>
        <w:t>contar</w:t>
      </w:r>
      <w:r>
        <w:t xml:space="preserve"> 이야기하다 / </w:t>
      </w:r>
      <w:r>
        <w:rPr>
          <w:b/>
          <w:color w:val="1F4E9A"/>
        </w:rPr>
        <w:t>la otra noche</w:t>
      </w:r>
      <w:r>
        <w:t xml:space="preserve"> 며칠 전 밤</w:t>
      </w:r>
    </w:p>
    <w:p>
      <w:pPr>
        <w:pStyle w:val="ListBullet"/>
      </w:pPr>
      <w:r>
        <w:rPr>
          <w:b/>
        </w:rPr>
        <w:t>문법:</w:t>
      </w:r>
      <w:r>
        <w:t xml:space="preserve"> tener que + 부정사 (의무). 부정사 뒤 간접목적대명사 te 접미 (contarte). 두 사람은 tú로 대화 (측근 사이).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sin 뒤 | (활용 시 불규칙 sé)</w:t>
      </w:r>
    </w:p>
    <w:p>
      <w:pPr>
        <w:pStyle w:val="ListBullet2"/>
      </w:pPr>
      <w:r>
        <w:rPr>
          <w:b/>
          <w:color w:val="1F4E9A"/>
        </w:rPr>
        <w:t>escucha</w:t>
      </w:r>
      <w:r>
        <w:t xml:space="preserve"> → escuchar | 직설법 현재 3인칭 단수 | 지금 벌어지는 사실 | 규칙형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tener que로 의무 | 불규칙</w:t>
      </w:r>
    </w:p>
    <w:p>
      <w:pPr>
        <w:pStyle w:val="ListBullet2"/>
      </w:pPr>
      <w:r>
        <w:rPr>
          <w:b/>
          <w:color w:val="1F4E9A"/>
        </w:rPr>
        <w:t>contarte</w:t>
      </w:r>
      <w:r>
        <w:t xml:space="preserve"> → contar | 부정사 + te | 규칙 부정사 (활용 시 o→ue)</w:t>
      </w:r>
    </w:p>
    <w:p>
      <w:pPr>
        <w:pStyle w:val="Heading3"/>
      </w:pPr>
      <w:r>
        <w:t xml:space="preserve">24-2. </w:t>
      </w:r>
      <w:r>
        <w:rPr>
          <w:b/>
        </w:rPr>
        <w:t>Rigoberto:</w:t>
      </w:r>
      <w:r>
        <w:t xml:space="preserve"> Adelante.</w:t>
      </w:r>
    </w:p>
    <w:p>
      <w:pPr>
        <w:pStyle w:val="ListBullet"/>
      </w:pPr>
      <w:r>
        <w:rPr>
          <w:b/>
        </w:rPr>
        <w:t>해석:</w:t>
      </w:r>
      <w:r>
        <w:t xml:space="preserve"> 말해 봐.</w:t>
      </w:r>
    </w:p>
    <w:p>
      <w:pPr>
        <w:pStyle w:val="ListBullet"/>
      </w:pPr>
      <w:r>
        <w:rPr>
          <w:b/>
        </w:rPr>
        <w:t>표현:</w:t>
      </w:r>
      <w:r>
        <w:t xml:space="preserve"> Adelante = 계속해/들어와/말해 봐 (허락·재촉)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24-3. </w:t>
      </w:r>
      <w:r>
        <w:rPr>
          <w:b/>
        </w:rPr>
        <w:t>Simeón:</w:t>
      </w:r>
      <w:r>
        <w:t xml:space="preserve"> Encontré la luz de tu despacho encendida, y a Mateo cerca, dando excusas raras.</w:t>
      </w:r>
    </w:p>
    <w:p>
      <w:pPr>
        <w:pStyle w:val="ListBullet"/>
      </w:pPr>
      <w:r>
        <w:rPr>
          <w:b/>
        </w:rPr>
        <w:t>해석:</w:t>
      </w:r>
      <w:r>
        <w:t xml:space="preserve"> 네 집무실 불이 켜져 있었고, 마테오가 근처에서 이상한 핑계를 대고 있었어.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excusa</w:t>
      </w:r>
      <w:r>
        <w:t xml:space="preserve"> (명사) 핑계 / </w:t>
      </w:r>
      <w:r>
        <w:rPr>
          <w:b/>
          <w:color w:val="1F4E9A"/>
        </w:rPr>
        <w:t>raro</w:t>
      </w:r>
      <w:r>
        <w:t xml:space="preserve"> 이상한 / </w:t>
      </w:r>
      <w:r>
        <w:rPr>
          <w:b/>
          <w:color w:val="1F4E9A"/>
        </w:rPr>
        <w:t>dar excusas</w:t>
      </w:r>
      <w:r>
        <w:t xml:space="preserve"> 핑계를 대다</w:t>
      </w:r>
    </w:p>
    <w:p>
      <w:pPr>
        <w:pStyle w:val="ListBullet"/>
      </w:pPr>
      <w:r>
        <w:rPr>
          <w:b/>
        </w:rPr>
        <w:t>문법:</w:t>
      </w:r>
      <w:r>
        <w:t xml:space="preserve"> encontrar + 목적어 + 보어 구조가 두 번 (la luz ... encendida / a Mateo cerca, dando...). 사람이라 a Mateo.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Encontré</w:t>
      </w:r>
      <w:r>
        <w:t xml:space="preserve"> → encontrar | 직설법 단순과거 1인칭 단수 | 과거 한 시점의 발견 | 단순과거는 어간변화 없음</w:t>
      </w:r>
    </w:p>
    <w:p>
      <w:pPr>
        <w:pStyle w:val="ListBullet2"/>
      </w:pPr>
      <w:r>
        <w:rPr>
          <w:b/>
          <w:color w:val="1F4E9A"/>
        </w:rPr>
        <w:t>encendida</w:t>
      </w:r>
      <w:r>
        <w:t xml:space="preserve"> → encender | 과거분사 | 앞에서 설명</w:t>
      </w:r>
    </w:p>
    <w:p>
      <w:pPr>
        <w:pStyle w:val="ListBullet2"/>
      </w:pPr>
      <w:r>
        <w:rPr>
          <w:b/>
          <w:color w:val="1F4E9A"/>
        </w:rPr>
        <w:t>dando</w:t>
      </w:r>
      <w:r>
        <w:t xml:space="preserve"> → dar | 현재분사 | 목적어가 그때 하고 있던 행동 | 규칙 현재분사</w:t>
      </w:r>
    </w:p>
    <w:p>
      <w:pPr>
        <w:pStyle w:val="Heading3"/>
      </w:pPr>
      <w:r>
        <w:t xml:space="preserve">24-4. </w:t>
      </w:r>
      <w:r>
        <w:rPr>
          <w:b/>
        </w:rPr>
        <w:t>Rigoberto:</w:t>
      </w:r>
      <w:r>
        <w:t xml:space="preserve"> ¿Raras en qué sentido?</w:t>
      </w:r>
    </w:p>
    <w:p>
      <w:pPr>
        <w:pStyle w:val="ListBullet"/>
      </w:pPr>
      <w:r>
        <w:rPr>
          <w:b/>
        </w:rPr>
        <w:t>해석:</w:t>
      </w:r>
      <w:r>
        <w:t xml:space="preserve"> 어떤 식으로 이상했는데?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qué sentido</w:t>
      </w:r>
      <w:r>
        <w:t xml:space="preserve"> 어떤 의미에서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24-5. </w:t>
      </w:r>
      <w:r>
        <w:rPr>
          <w:b/>
        </w:rPr>
        <w:t>Simeón:</w:t>
      </w:r>
      <w:r>
        <w:t xml:space="preserve"> Insistió mucho en que él se encargaría de apagarla, como si no quisiera que yo entrara.</w:t>
      </w:r>
    </w:p>
    <w:p>
      <w:pPr>
        <w:pStyle w:val="ListBullet"/>
      </w:pPr>
      <w:r>
        <w:rPr>
          <w:b/>
        </w:rPr>
        <w:t>해석:</w:t>
      </w:r>
      <w:r>
        <w:t xml:space="preserve"> 자기가 끄겠다고 엄청 고집했어, 마치 내가 들어가는 걸 원치 않는 것처럼.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insistir en</w:t>
      </w:r>
      <w:r>
        <w:t xml:space="preserve"> ~을 고집하다 / </w:t>
      </w:r>
      <w:r>
        <w:rPr>
          <w:b/>
          <w:color w:val="1F4E9A"/>
        </w:rPr>
        <w:t>encargarse de</w:t>
      </w:r>
      <w:r>
        <w:t xml:space="preserve"> 앞에서 설명 / </w:t>
      </w:r>
      <w:r>
        <w:rPr>
          <w:b/>
          <w:color w:val="1F4E9A"/>
        </w:rPr>
        <w:t>como si</w:t>
      </w:r>
      <w:r>
        <w:t xml:space="preserve"> 마치 ~인 것처럼</w:t>
      </w:r>
    </w:p>
    <w:p>
      <w:pPr>
        <w:pStyle w:val="ListBullet"/>
      </w:pPr>
      <w:r>
        <w:rPr>
          <w:b/>
        </w:rPr>
        <w:t>문법:</w:t>
      </w:r>
      <w:r>
        <w:t xml:space="preserve"> insistir en que + 절. 과거 시점에서 본 미래 → 조건법. </w:t>
      </w:r>
      <w:r>
        <w:rPr>
          <w:b/>
          <w:color w:val="1F4E9A"/>
        </w:rPr>
        <w:t>como si + 접속법 불완료과거</w:t>
      </w:r>
      <w:r>
        <w:t xml:space="preserve"> (항상). querer que + 접속법, 주절이 과거 계열이라 접속법 불완료과거로 시제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Insistió</w:t>
      </w:r>
      <w:r>
        <w:t xml:space="preserve"> → insistir | 직설법 단순과거 3인칭 단수 | 과거의 완결된 행동 | 규칙형</w:t>
      </w:r>
    </w:p>
    <w:p>
      <w:pPr>
        <w:pStyle w:val="ListBullet2"/>
      </w:pPr>
      <w:r>
        <w:rPr>
          <w:b/>
          <w:color w:val="1F4E9A"/>
        </w:rPr>
        <w:t>se encargaría</w:t>
      </w:r>
      <w:r>
        <w:t xml:space="preserve"> → encargarse | 조건법 단순 3인칭 단수 | 과거 시점에서의 미래(간접화법: "내가 할게" → 할 것이라고) | 규칙형</w:t>
      </w:r>
    </w:p>
    <w:p>
      <w:pPr>
        <w:pStyle w:val="ListBullet2"/>
      </w:pPr>
      <w:r>
        <w:rPr>
          <w:b/>
          <w:color w:val="1F4E9A"/>
        </w:rPr>
        <w:t>apagarla</w:t>
      </w:r>
      <w:r>
        <w:t xml:space="preserve"> → apagar | 부정사 + la | 앞에서 설명</w:t>
      </w:r>
    </w:p>
    <w:p>
      <w:pPr>
        <w:pStyle w:val="ListBullet2"/>
      </w:pPr>
      <w:r>
        <w:rPr>
          <w:b/>
          <w:color w:val="1F4E9A"/>
        </w:rPr>
        <w:t>quisiera</w:t>
      </w:r>
      <w:r>
        <w:t xml:space="preserve"> → querer | 접속법 불완료과거 3인칭 단수 (pretérito imperfecto de subjuntivo) | como si 뒤 필수 | 불규칙 (단순과거 quisieron → quisiera)</w:t>
      </w:r>
    </w:p>
    <w:p>
      <w:pPr>
        <w:pStyle w:val="ListBullet2"/>
      </w:pPr>
      <w:r>
        <w:rPr>
          <w:b/>
          <w:color w:val="1F4E9A"/>
        </w:rPr>
        <w:t>entrara</w:t>
      </w:r>
      <w:r>
        <w:t xml:space="preserve"> → entrar | 접속법 불완료과거 1인칭 단수 | querer que 뒤 + 과거 시제 일치 | 규칙형 (entrase도 가능)</w:t>
      </w:r>
    </w:p>
    <w:p>
      <w:pPr>
        <w:pStyle w:val="Heading3"/>
      </w:pPr>
      <w:r>
        <w:t xml:space="preserve">24-6. </w:t>
      </w:r>
      <w:r>
        <w:rPr>
          <w:b/>
        </w:rPr>
        <w:t>Rigoberto:</w:t>
      </w:r>
      <w:r>
        <w:t xml:space="preserve"> (Su expresión se endurece) Eso es exactamente el tipo de coincidencia que no me gusta.</w:t>
      </w:r>
    </w:p>
    <w:p>
      <w:pPr>
        <w:pStyle w:val="ListBullet"/>
      </w:pPr>
      <w:r>
        <w:rPr>
          <w:b/>
        </w:rPr>
        <w:t>해석:</w:t>
      </w:r>
      <w:r>
        <w:t xml:space="preserve"> (표정이 굳어진다) 그게 바로 내가 싫어하는 종류의 우연이야.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expresión</w:t>
      </w:r>
      <w:r>
        <w:t xml:space="preserve"> 표정 / </w:t>
      </w:r>
      <w:r>
        <w:rPr>
          <w:b/>
          <w:color w:val="1F4E9A"/>
        </w:rPr>
        <w:t>endurecerse</w:t>
      </w:r>
      <w:r>
        <w:t xml:space="preserve"> 굳어지다 / </w:t>
      </w:r>
      <w:r>
        <w:rPr>
          <w:b/>
          <w:color w:val="1F4E9A"/>
        </w:rPr>
        <w:t>tipo</w:t>
      </w:r>
      <w:r>
        <w:t xml:space="preserve"> 종류 / </w:t>
      </w:r>
      <w:r>
        <w:rPr>
          <w:b/>
          <w:color w:val="1F4E9A"/>
        </w:rPr>
        <w:t>coincidencia</w:t>
      </w:r>
      <w:r>
        <w:t xml:space="preserve"> 우연 / </w:t>
      </w:r>
      <w:r>
        <w:rPr>
          <w:b/>
          <w:color w:val="1F4E9A"/>
        </w:rPr>
        <w:t>gustar</w:t>
      </w:r>
      <w:r>
        <w:t xml:space="preserve"> 좋아하다</w:t>
      </w:r>
    </w:p>
    <w:p>
      <w:pPr>
        <w:pStyle w:val="ListBullet"/>
      </w:pPr>
      <w:r>
        <w:rPr>
          <w:b/>
        </w:rPr>
        <w:t>문법:</w:t>
      </w:r>
      <w:r>
        <w:t xml:space="preserve"> gustar 구조 (me gusta: 좋아하는 대상이 주어). 관계절 que가 coincidencia를 받음, 실재하는 종류라 직설법.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endurece</w:t>
      </w:r>
      <w:r>
        <w:t xml:space="preserve"> → endurecerse | 직설법 현재 3인칭 단수 | 지문 | 1인칭 불규칙 (endurezco)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| 정의·판단 | 불규칙</w:t>
      </w:r>
    </w:p>
    <w:p>
      <w:pPr>
        <w:pStyle w:val="ListBullet2"/>
      </w:pPr>
      <w:r>
        <w:rPr>
          <w:b/>
          <w:color w:val="1F4E9A"/>
        </w:rPr>
        <w:t>gusta</w:t>
      </w:r>
      <w:r>
        <w:t xml:space="preserve"> → gustar | 직설법 현재 3인칭 단수 | 일반적 선호 | 규칙형</w:t>
      </w:r>
    </w:p>
    <w:p>
      <w:pPr>
        <w:pStyle w:val="Heading3"/>
      </w:pPr>
      <w:r>
        <w:t xml:space="preserve">24-7. </w:t>
      </w:r>
      <w:r>
        <w:rPr>
          <w:b/>
        </w:rPr>
        <w:t>Simeón:</w:t>
      </w:r>
      <w:r>
        <w:t xml:space="preserve"> ¿Qué quieres que haga?</w:t>
      </w:r>
    </w:p>
    <w:p>
      <w:pPr>
        <w:pStyle w:val="ListBullet"/>
      </w:pPr>
      <w:r>
        <w:rPr>
          <w:b/>
        </w:rPr>
        <w:t>해석:</w:t>
      </w:r>
      <w:r>
        <w:t xml:space="preserve"> 내가 뭘 하길 원해?</w:t>
      </w:r>
    </w:p>
    <w:p>
      <w:pPr>
        <w:pStyle w:val="ListBullet"/>
      </w:pPr>
      <w:r>
        <w:rPr>
          <w:b/>
        </w:rPr>
        <w:t>문법:</w:t>
      </w:r>
      <w:r>
        <w:t xml:space="preserve"> querer que + 접속법 (주어가 다를 때, 의지 표현).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quieres</w:t>
      </w:r>
      <w:r>
        <w:t xml:space="preserve"> → querer | 직설법 현재 2인칭 단수 | 현재의 의향 | 불규칙 e→ie</w:t>
      </w:r>
    </w:p>
    <w:p>
      <w:pPr>
        <w:pStyle w:val="ListBullet2"/>
      </w:pPr>
      <w:r>
        <w:rPr>
          <w:b/>
          <w:color w:val="1F4E9A"/>
        </w:rPr>
        <w:t>haga</w:t>
      </w:r>
      <w:r>
        <w:t xml:space="preserve"> → hacer | 접속법 현재 1인칭 단수 | 의지 동사 뒤 접속법 | 불규칙 (hago → haga)</w:t>
      </w:r>
    </w:p>
    <w:p>
      <w:pPr>
        <w:pStyle w:val="Heading3"/>
      </w:pPr>
      <w:r>
        <w:t xml:space="preserve">24-8. </w:t>
      </w:r>
      <w:r>
        <w:rPr>
          <w:b/>
        </w:rPr>
        <w:t>Rigoberto:</w:t>
      </w:r>
      <w:r>
        <w:t xml:space="preserve"> Revisa la caja fuerte, ahora mismo.</w:t>
      </w:r>
    </w:p>
    <w:p>
      <w:pPr>
        <w:pStyle w:val="ListBullet"/>
      </w:pPr>
      <w:r>
        <w:rPr>
          <w:b/>
        </w:rPr>
        <w:t>해석:</w:t>
      </w:r>
      <w:r>
        <w:t xml:space="preserve"> 금고를 확인해, 지금 당장.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Revisa</w:t>
      </w:r>
      <w:r>
        <w:t xml:space="preserve"> → revisar | 명령법 긍정 tú (3인칭 단수 직설법 현재와 같은 형태) | 부하에게 직접 명령 | 규칙형</w:t>
      </w:r>
    </w:p>
    <w:p>
      <w:pPr>
        <w:pStyle w:val="Heading3"/>
      </w:pPr>
      <w:r>
        <w:t xml:space="preserve">24-9. </w:t>
      </w:r>
      <w:r>
        <w:rPr>
          <w:b/>
        </w:rPr>
        <w:t>Rigoberto:</w:t>
      </w:r>
      <w:r>
        <w:t xml:space="preserve"> Si algo falta, o algo está fuera de lugar, quiero saberlo de inmediato.</w:t>
      </w:r>
    </w:p>
    <w:p>
      <w:pPr>
        <w:pStyle w:val="ListBullet"/>
      </w:pPr>
      <w:r>
        <w:rPr>
          <w:b/>
        </w:rPr>
        <w:t>해석:</w:t>
      </w:r>
      <w:r>
        <w:t xml:space="preserve"> 뭐라도 없어졌거나 제자리에 없으면, 즉시 알고 싶어.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faltar</w:t>
      </w:r>
      <w:r>
        <w:t xml:space="preserve"> 없다·빠지다 / </w:t>
      </w:r>
      <w:r>
        <w:rPr>
          <w:b/>
          <w:color w:val="1F4E9A"/>
        </w:rPr>
        <w:t>fuera de lugar</w:t>
      </w:r>
      <w:r>
        <w:t xml:space="preserve"> 제자리가 아닌 / </w:t>
      </w:r>
      <w:r>
        <w:rPr>
          <w:b/>
          <w:color w:val="1F4E9A"/>
        </w:rPr>
        <w:t>de inmediato</w:t>
      </w:r>
      <w:r>
        <w:t xml:space="preserve"> 즉시</w:t>
      </w:r>
    </w:p>
    <w:p>
      <w:pPr>
        <w:pStyle w:val="ListBullet"/>
      </w:pPr>
      <w:r>
        <w:rPr>
          <w:b/>
        </w:rPr>
        <w:t>문법:</w:t>
      </w:r>
      <w:r>
        <w:t xml:space="preserve"> 현실 조건 si + 직설법 현재. 위치·상태는 estar. saberlo — 부정사 뒤 lo 접미 (lo = 그 사실).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falta</w:t>
      </w:r>
      <w:r>
        <w:t xml:space="preserve"> → faltar | 직설법 현재 3인칭 단수 | 현실적 조건 | 규칙형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위치·상태 | 불규칙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의지 | 불규칙 e→ie</w:t>
      </w:r>
    </w:p>
    <w:p>
      <w:pPr>
        <w:pStyle w:val="ListBullet2"/>
      </w:pPr>
      <w:r>
        <w:rPr>
          <w:b/>
          <w:color w:val="1F4E9A"/>
        </w:rPr>
        <w:t>saberlo</w:t>
      </w:r>
      <w:r>
        <w:t xml:space="preserve"> → saber | 부정사 + lo | querer의 목적어 | (활용 불규칙)</w:t>
      </w:r>
    </w:p>
    <w:p>
      <w:pPr>
        <w:pStyle w:val="Heading3"/>
      </w:pPr>
      <w:r>
        <w:t xml:space="preserve">24-10. </w:t>
      </w:r>
      <w:r>
        <w:rPr>
          <w:b/>
        </w:rPr>
        <w:t>Simeón:</w:t>
      </w:r>
      <w:r>
        <w:t xml:space="preserve"> Voy para allá.</w:t>
      </w:r>
    </w:p>
    <w:p>
      <w:pPr>
        <w:pStyle w:val="ListBullet"/>
      </w:pPr>
      <w:r>
        <w:rPr>
          <w:b/>
        </w:rPr>
        <w:t>해석:</w:t>
      </w:r>
      <w:r>
        <w:t xml:space="preserve"> 지금 가 볼게.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곧 할 행동을 현재형으로 | 불규칙</w:t>
      </w:r>
    </w:p>
    <w:p>
      <w:pPr>
        <w:pStyle w:val="Heading1"/>
      </w:pPr>
      <w:r>
        <w:t>장면 25. 정체를 묻다</w:t>
      </w:r>
    </w:p>
    <w:p>
      <w:pPr>
        <w:pStyle w:val="IntenseQuote"/>
      </w:pPr>
      <w:r>
        <w:t>몇 시간 후, 리고베르토가 알바로를 직접 대면하며 진실을 요구합니다.</w:t>
      </w:r>
    </w:p>
    <w:p>
      <w:pPr>
        <w:pStyle w:val="Heading3"/>
      </w:pPr>
      <w:r>
        <w:t xml:space="preserve">25-1. </w:t>
      </w:r>
      <w:r>
        <w:rPr>
          <w:b/>
        </w:rPr>
        <w:t>Rigoberto:</w:t>
      </w:r>
      <w:r>
        <w:t xml:space="preserve"> (Entra abruptamente, con Simeón y otros dos hombres) Mateo.</w:t>
      </w:r>
    </w:p>
    <w:p>
      <w:pPr>
        <w:pStyle w:val="ListBullet"/>
      </w:pPr>
      <w:r>
        <w:rPr>
          <w:b/>
        </w:rPr>
        <w:t>해석:</w:t>
      </w:r>
      <w:r>
        <w:t xml:space="preserve"> (시메온과 다른 두 남자를 데리고 갑자기 들어온다) 마테오.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abruptamente</w:t>
      </w:r>
      <w:r>
        <w:t xml:space="preserve"> (부사) 갑자기 / </w:t>
      </w:r>
      <w:r>
        <w:rPr>
          <w:b/>
          <w:color w:val="1F4E9A"/>
        </w:rPr>
        <w:t>otros dos</w:t>
      </w:r>
      <w:r>
        <w:t xml:space="preserve"> 다른 두 명</w:t>
      </w:r>
    </w:p>
    <w:p>
      <w:pPr>
        <w:pStyle w:val="ListBullet"/>
      </w:pPr>
      <w:r>
        <w:rPr>
          <w:b/>
        </w:rPr>
        <w:t>문법:</w:t>
      </w:r>
      <w:r>
        <w:t xml:space="preserve"> 스페인어는 otros dos hombres 어순 (otro가 숫자 앞).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Entra</w:t>
      </w:r>
      <w:r>
        <w:t xml:space="preserve"> → entrar | 직설법 현재 3인칭 단수 | 지문 | 규칙형</w:t>
      </w:r>
    </w:p>
    <w:p>
      <w:pPr>
        <w:pStyle w:val="ListBullet2"/>
      </w:pPr>
      <w:r>
        <w:t>대사는 동사 없음</w:t>
      </w:r>
    </w:p>
    <w:p>
      <w:pPr>
        <w:pStyle w:val="Heading3"/>
      </w:pPr>
      <w:r>
        <w:t xml:space="preserve">25-2. </w:t>
      </w:r>
      <w:r>
        <w:rPr>
          <w:b/>
        </w:rPr>
        <w:t>Rigoberto:</w:t>
      </w:r>
      <w:r>
        <w:t xml:space="preserve"> O debería decir, quienquiera que sea usted realmente.</w:t>
      </w:r>
    </w:p>
    <w:p>
      <w:pPr>
        <w:pStyle w:val="ListBullet"/>
      </w:pPr>
      <w:r>
        <w:rPr>
          <w:b/>
        </w:rPr>
        <w:t>해석:</w:t>
      </w:r>
      <w:r>
        <w:t xml:space="preserve"> 아니, 당신이 실제로 누구든 간에, 라고 해야 하나.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~해야 하다 / </w:t>
      </w:r>
      <w:r>
        <w:rPr>
          <w:b/>
          <w:color w:val="1F4E9A"/>
        </w:rPr>
        <w:t>quienquiera que</w:t>
      </w:r>
      <w:r>
        <w:t xml:space="preserve"> 누구든지 / </w:t>
      </w:r>
      <w:r>
        <w:rPr>
          <w:b/>
          <w:color w:val="1F4E9A"/>
        </w:rPr>
        <w:t>realmente</w:t>
      </w:r>
      <w:r>
        <w:t xml:space="preserve"> 실제로</w:t>
      </w:r>
    </w:p>
    <w:p>
      <w:pPr>
        <w:pStyle w:val="ListBullet"/>
      </w:pPr>
      <w:r>
        <w:rPr>
          <w:b/>
        </w:rPr>
        <w:t>문법:</w:t>
      </w:r>
      <w:r>
        <w:t xml:space="preserve"> 조건법 debería로 완곡·빈정거림. </w:t>
      </w:r>
      <w:r>
        <w:rPr>
          <w:b/>
          <w:color w:val="1F4E9A"/>
        </w:rPr>
        <w:t>quienquiera que + 접속법</w:t>
      </w:r>
      <w:r>
        <w:t xml:space="preserve"> (정체 미상).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debería</w:t>
      </w:r>
      <w:r>
        <w:t xml:space="preserve"> → deber | 조건법 단순 1인칭 단수 | 완곡한 의무·수사적 질문 | 규칙 조건법</w:t>
      </w:r>
    </w:p>
    <w:p>
      <w:pPr>
        <w:pStyle w:val="ListBullet2"/>
      </w:pPr>
      <w:r>
        <w:rPr>
          <w:b/>
          <w:color w:val="1F4E9A"/>
        </w:rPr>
        <w:t>decir</w:t>
      </w:r>
      <w:r>
        <w:t xml:space="preserve"> → decir | 부정사 | 불규칙 동사의 원형</w:t>
      </w:r>
    </w:p>
    <w:p>
      <w:pPr>
        <w:pStyle w:val="ListBullet2"/>
      </w:pPr>
      <w:r>
        <w:rPr>
          <w:b/>
          <w:color w:val="1F4E9A"/>
        </w:rPr>
        <w:t>sea</w:t>
      </w:r>
      <w:r>
        <w:t xml:space="preserve"> → ser | 접속법 현재 3인칭 단수 (usted) | 모르는 정체를 가리키는 양보절이라 접속법 | 불규칙</w:t>
      </w:r>
    </w:p>
    <w:p>
      <w:pPr>
        <w:pStyle w:val="Heading3"/>
      </w:pPr>
      <w:r>
        <w:t xml:space="preserve">25-3. </w:t>
      </w:r>
      <w:r>
        <w:rPr>
          <w:b/>
        </w:rPr>
        <w:t>Álvaro:</w:t>
      </w:r>
      <w:r>
        <w:t xml:space="preserve"> (Manteniendo una calma forzada) No sé de qué está hablando.</w:t>
      </w:r>
    </w:p>
    <w:p>
      <w:pPr>
        <w:pStyle w:val="ListBullet"/>
      </w:pPr>
      <w:r>
        <w:rPr>
          <w:b/>
        </w:rPr>
        <w:t>해석:</w:t>
      </w:r>
      <w:r>
        <w:t xml:space="preserve"> (억지로 침착함을 유지하며) 무슨 말씀을 하시는지 모르겠네요.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</w:t>
      </w:r>
      <w:r>
        <w:t xml:space="preserve"> 유지하다 / </w:t>
      </w:r>
      <w:r>
        <w:rPr>
          <w:b/>
          <w:color w:val="1F4E9A"/>
        </w:rPr>
        <w:t>calma</w:t>
      </w:r>
      <w:r>
        <w:t xml:space="preserve"> 침착 / </w:t>
      </w:r>
      <w:r>
        <w:rPr>
          <w:b/>
          <w:color w:val="1F4E9A"/>
        </w:rPr>
        <w:t>forzado</w:t>
      </w:r>
      <w:r>
        <w:t xml:space="preserve"> 억지의 / </w:t>
      </w:r>
      <w:r>
        <w:rPr>
          <w:b/>
          <w:color w:val="1F4E9A"/>
        </w:rPr>
        <w:t>hablar de</w:t>
      </w:r>
      <w:r>
        <w:t xml:space="preserve"> ~에 대해 말하다</w:t>
      </w:r>
    </w:p>
    <w:p>
      <w:pPr>
        <w:pStyle w:val="ListBullet"/>
      </w:pPr>
      <w:r>
        <w:rPr>
          <w:b/>
        </w:rPr>
        <w:t>문법:</w:t>
      </w:r>
      <w:r>
        <w:t xml:space="preserve"> 간접의문 de qué — 전치사가 의문사 앞에.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Manteniendo</w:t>
      </w:r>
      <w:r>
        <w:t xml:space="preserve"> → mantener | 현재분사 | 지문 | 규칙 현재분사 (활용은 tener처럼 불규칙)</w:t>
      </w:r>
    </w:p>
    <w:p>
      <w:pPr>
        <w:pStyle w:val="ListBullet2"/>
      </w:pPr>
      <w:r>
        <w:rPr>
          <w:b/>
          <w:color w:val="1F4E9A"/>
        </w:rPr>
        <w:t>forzada</w:t>
      </w:r>
      <w:r>
        <w:t xml:space="preserve"> → forzar | 과거분사 (형용사) | 억지로 만든 상태 | 규칙형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앎 | 불규칙 (sé)</w:t>
      </w:r>
    </w:p>
    <w:p>
      <w:pPr>
        <w:pStyle w:val="ListBullet2"/>
      </w:pPr>
      <w:r>
        <w:rPr>
          <w:b/>
          <w:color w:val="1F4E9A"/>
        </w:rPr>
        <w:t>está hablando</w:t>
      </w:r>
      <w:r>
        <w:t xml:space="preserve"> → hablar | 현재진행 | 지금 하는 말 | 규칙형</w:t>
      </w:r>
    </w:p>
    <w:p>
      <w:pPr>
        <w:pStyle w:val="Heading3"/>
      </w:pPr>
      <w:r>
        <w:t xml:space="preserve">25-4. </w:t>
      </w:r>
      <w:r>
        <w:rPr>
          <w:b/>
        </w:rPr>
        <w:t>Rigoberto:</w:t>
      </w:r>
      <w:r>
        <w:t xml:space="preserve"> Simeón encontró marcas en la caja fuerte.</w:t>
      </w:r>
    </w:p>
    <w:p>
      <w:pPr>
        <w:pStyle w:val="ListBullet"/>
      </w:pPr>
      <w:r>
        <w:rPr>
          <w:b/>
        </w:rPr>
        <w:t>해석:</w:t>
      </w:r>
      <w:r>
        <w:t xml:space="preserve"> 시메온이 금고에서 흔적을 발견했어.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marca</w:t>
      </w:r>
      <w:r>
        <w:t xml:space="preserve"> 자국·흔적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encontró</w:t>
      </w:r>
      <w:r>
        <w:t xml:space="preserve"> → encontrar | 직설법 단순과거 3인칭 단수 | 과거의 완결 행위 | 규칙형 (단순과거엔 어간변화 없음)</w:t>
      </w:r>
    </w:p>
    <w:p>
      <w:pPr>
        <w:pStyle w:val="Heading3"/>
      </w:pPr>
      <w:r>
        <w:t xml:space="preserve">25-5. </w:t>
      </w:r>
      <w:r>
        <w:rPr>
          <w:b/>
        </w:rPr>
        <w:t>Rigoberto:</w:t>
      </w:r>
      <w:r>
        <w:t xml:space="preserve"> Alguien la abrió esa noche, y no fui yo.</w:t>
      </w:r>
    </w:p>
    <w:p>
      <w:pPr>
        <w:pStyle w:val="ListBullet"/>
      </w:pPr>
      <w:r>
        <w:rPr>
          <w:b/>
        </w:rPr>
        <w:t>해석:</w:t>
      </w:r>
      <w:r>
        <w:t xml:space="preserve"> 그날 밤 누군가 그걸 열었어, 그리고 난 아니었지.</w:t>
      </w:r>
    </w:p>
    <w:p>
      <w:pPr>
        <w:pStyle w:val="ListBullet"/>
      </w:pPr>
      <w:r>
        <w:rPr>
          <w:b/>
        </w:rPr>
        <w:t>문법:</w:t>
      </w:r>
      <w:r>
        <w:t xml:space="preserve"> la = caja fuerte, 동사 앞 위치. </w:t>
      </w:r>
      <w:r>
        <w:rPr>
          <w:b/>
          <w:color w:val="1F4E9A"/>
        </w:rPr>
        <w:t>no fui yo</w:t>
      </w:r>
      <w:r>
        <w:t xml:space="preserve"> — 강조 구문 "나는 아니다".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abrió</w:t>
      </w:r>
      <w:r>
        <w:t xml:space="preserve"> → abrir | 직설법 단순과거 3인칭 단수 | 특정 과거 시점(esa noche)의 완결 행위 | 규칙형 (과거분사만 불규칙 abierto)</w:t>
      </w:r>
    </w:p>
    <w:p>
      <w:pPr>
        <w:pStyle w:val="ListBullet2"/>
      </w:pPr>
      <w:r>
        <w:rPr>
          <w:b/>
          <w:color w:val="1F4E9A"/>
        </w:rPr>
        <w:t>fui</w:t>
      </w:r>
      <w:r>
        <w:t xml:space="preserve"> → ser | 직설법 단순과거 1인칭 단수 | 과거 사건의 주체 확인 | 불규칙 (ir과 형태 동일)</w:t>
      </w:r>
    </w:p>
    <w:p>
      <w:pPr>
        <w:pStyle w:val="Heading3"/>
      </w:pPr>
      <w:r>
        <w:t xml:space="preserve">25-6. </w:t>
      </w:r>
      <w:r>
        <w:rPr>
          <w:b/>
        </w:rPr>
        <w:t>Álvaro:</w:t>
      </w:r>
      <w:r>
        <w:t xml:space="preserve"> Pudo haber sido cualquiera.</w:t>
      </w:r>
    </w:p>
    <w:p>
      <w:pPr>
        <w:pStyle w:val="ListBullet"/>
      </w:pPr>
      <w:r>
        <w:rPr>
          <w:b/>
        </w:rPr>
        <w:t>해석:</w:t>
      </w:r>
      <w:r>
        <w:t xml:space="preserve"> 누구라도 그랬을 수 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cualquiera</w:t>
      </w:r>
      <w:r>
        <w:t xml:space="preserve"> 누구든지</w:t>
      </w:r>
    </w:p>
    <w:p>
      <w:pPr>
        <w:pStyle w:val="ListBullet"/>
      </w:pPr>
      <w:r>
        <w:rPr>
          <w:b/>
        </w:rPr>
        <w:t>문법:</w:t>
      </w:r>
      <w:r>
        <w:t xml:space="preserve"> poder + 완료부정사(haber + 과거분사) = ~였을 수도 있다 (과거 가능성).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Pudo</w:t>
      </w:r>
      <w:r>
        <w:t xml:space="preserve"> → poder | 직설법 단순과거 3인칭 단수 | 과거 사건에 대한 가능성 | 불규칙 (pud-)</w:t>
      </w:r>
    </w:p>
    <w:p>
      <w:pPr>
        <w:pStyle w:val="ListBullet2"/>
      </w:pPr>
      <w:r>
        <w:rPr>
          <w:b/>
          <w:color w:val="1F4E9A"/>
        </w:rPr>
        <w:t>haber sido</w:t>
      </w:r>
      <w:r>
        <w:t xml:space="preserve"> → ser | 완료부정사 (infinitivo compuesto) | 과거의 완료된 일 | 불규칙 과거분사 sido</w:t>
      </w:r>
    </w:p>
    <w:p>
      <w:pPr>
        <w:pStyle w:val="ListBullet2"/>
      </w:pPr>
      <w:r>
        <w:t>비교: Podría haber sido(조건법)는 더 가설적·조심스러움.</w:t>
      </w:r>
    </w:p>
    <w:p>
      <w:pPr>
        <w:pStyle w:val="Heading3"/>
      </w:pPr>
      <w:r>
        <w:t xml:space="preserve">25-7. </w:t>
      </w:r>
      <w:r>
        <w:rPr>
          <w:b/>
        </w:rPr>
        <w:t>Rigoberto:</w:t>
      </w:r>
      <w:r>
        <w:t xml:space="preserve"> Solo dos personas tienen acceso: Camila, y yo.</w:t>
      </w:r>
    </w:p>
    <w:p>
      <w:pPr>
        <w:pStyle w:val="ListBullet"/>
      </w:pPr>
      <w:r>
        <w:rPr>
          <w:b/>
        </w:rPr>
        <w:t>해석:</w:t>
      </w:r>
      <w:r>
        <w:t xml:space="preserve"> 접근 권한이 있는 건 두 사람뿐이야: 카밀라, 그리고 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solo</w:t>
      </w:r>
      <w:r>
        <w:t xml:space="preserve"> 오직 / </w:t>
      </w:r>
      <w:r>
        <w:rPr>
          <w:b/>
          <w:color w:val="1F4E9A"/>
        </w:rPr>
        <w:t>acceso</w:t>
      </w:r>
      <w:r>
        <w:t xml:space="preserve"> 접근(권한)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tienen</w:t>
      </w:r>
      <w:r>
        <w:t xml:space="preserve"> → tener | 직설법 현재 3인칭 복수 | 현재 사실 | 불규칙 e→ie</w:t>
      </w:r>
    </w:p>
    <w:p>
      <w:pPr>
        <w:pStyle w:val="Heading3"/>
      </w:pPr>
      <w:r>
        <w:t xml:space="preserve">25-8. </w:t>
      </w:r>
      <w:r>
        <w:rPr>
          <w:b/>
        </w:rPr>
        <w:t>Rigoberto:</w:t>
      </w:r>
      <w:r>
        <w:t xml:space="preserve"> Y usted estaba muy cerca esa noche, con excusas muy pobres.</w:t>
      </w:r>
    </w:p>
    <w:p>
      <w:pPr>
        <w:pStyle w:val="ListBullet"/>
      </w:pPr>
      <w:r>
        <w:rPr>
          <w:b/>
        </w:rPr>
        <w:t>해석:</w:t>
      </w:r>
      <w:r>
        <w:t xml:space="preserve"> 그리고 당신은 그날 밤 아주 가까이 있었지, 아주 궁색한 핑계를 대면서.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pobre</w:t>
      </w:r>
      <w:r>
        <w:t xml:space="preserve"> (명사 뒤) 빈약한·궁색한</w:t>
      </w:r>
    </w:p>
    <w:p>
      <w:pPr>
        <w:pStyle w:val="ListBullet"/>
      </w:pPr>
      <w:r>
        <w:rPr>
          <w:b/>
        </w:rPr>
        <w:t>문법:</w:t>
      </w:r>
      <w:r>
        <w:t xml:space="preserve"> 위치는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estaba</w:t>
      </w:r>
      <w:r>
        <w:t xml:space="preserve"> → estar | 직설법 불완료과거 3인칭 단수 | 과거 사건의 배경 상태 | 규칙적 불완료과거</w:t>
      </w:r>
    </w:p>
    <w:p>
      <w:pPr>
        <w:pStyle w:val="ListBullet2"/>
      </w:pPr>
      <w:r>
        <w:t>비교: estuvo(단순과거)는 "(그 시간 동안) 있었다"는 완결 사실, estaba는 상황 묘사.</w:t>
      </w:r>
    </w:p>
    <w:p>
      <w:pPr>
        <w:pStyle w:val="Heading3"/>
      </w:pPr>
      <w:r>
        <w:t xml:space="preserve">25-9. </w:t>
      </w:r>
      <w:r>
        <w:rPr>
          <w:b/>
        </w:rPr>
        <w:t>Álvaro:</w:t>
      </w:r>
      <w:r>
        <w:t xml:space="preserve"> (Sin ceder terreno) Eso no prueba nada.</w:t>
      </w:r>
    </w:p>
    <w:p>
      <w:pPr>
        <w:pStyle w:val="ListBullet"/>
      </w:pPr>
      <w:r>
        <w:rPr>
          <w:b/>
        </w:rPr>
        <w:t>해석:</w:t>
      </w:r>
      <w:r>
        <w:t xml:space="preserve"> (물러서지 않고) 그건 아무것도 증명하지 못해요.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ceder terreno</w:t>
      </w:r>
      <w:r>
        <w:t xml:space="preserve"> (숙어) 물러서다 / </w:t>
      </w:r>
      <w:r>
        <w:rPr>
          <w:b/>
          <w:color w:val="1F4E9A"/>
        </w:rPr>
        <w:t>probar</w:t>
      </w:r>
      <w:r>
        <w:t xml:space="preserve"> 증명하다 / </w:t>
      </w:r>
      <w:r>
        <w:rPr>
          <w:b/>
          <w:color w:val="1F4E9A"/>
        </w:rPr>
        <w:t>nada</w:t>
      </w:r>
      <w:r>
        <w:t xml:space="preserve"> 아무것도</w:t>
      </w:r>
    </w:p>
    <w:p>
      <w:pPr>
        <w:pStyle w:val="ListBullet"/>
      </w:pPr>
      <w:r>
        <w:rPr>
          <w:b/>
        </w:rPr>
        <w:t>문법:</w:t>
      </w:r>
      <w:r>
        <w:t xml:space="preserve"> 이중 부정 no ... nada.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ceder</w:t>
      </w:r>
      <w:r>
        <w:t xml:space="preserve"> → ceder | 부정사 | sin 뒤 | 규칙형</w:t>
      </w:r>
    </w:p>
    <w:p>
      <w:pPr>
        <w:pStyle w:val="ListBullet2"/>
      </w:pPr>
      <w:r>
        <w:rPr>
          <w:b/>
          <w:color w:val="1F4E9A"/>
        </w:rPr>
        <w:t>prueba</w:t>
      </w:r>
      <w:r>
        <w:t xml:space="preserve"> → probar | 직설법 현재 3인칭 단수 | 일반적 판단 | 불규칙 o→ue</w:t>
      </w:r>
    </w:p>
    <w:p>
      <w:pPr>
        <w:pStyle w:val="Heading3"/>
      </w:pPr>
      <w:r>
        <w:t xml:space="preserve">25-10. </w:t>
      </w:r>
      <w:r>
        <w:rPr>
          <w:b/>
        </w:rPr>
        <w:t>Rigoberto:</w:t>
      </w:r>
      <w:r>
        <w:t xml:space="preserve"> (Se acerca, con la voz fría) Voy a preguntarle una vez, con calma.</w:t>
      </w:r>
    </w:p>
    <w:p>
      <w:pPr>
        <w:pStyle w:val="ListBullet"/>
      </w:pPr>
      <w:r>
        <w:rPr>
          <w:b/>
        </w:rPr>
        <w:t>해석:</w:t>
      </w:r>
      <w:r>
        <w:t xml:space="preserve"> (다가오며 차가운 목소리로) 한 번만 차분하게 묻겠어요.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preguntar</w:t>
      </w:r>
      <w:r>
        <w:t xml:space="preserve"> 묻다 / </w:t>
      </w:r>
      <w:r>
        <w:rPr>
          <w:b/>
          <w:color w:val="1F4E9A"/>
        </w:rPr>
        <w:t>una vez</w:t>
      </w:r>
      <w:r>
        <w:t xml:space="preserve"> 한 번</w:t>
      </w:r>
    </w:p>
    <w:p>
      <w:pPr>
        <w:pStyle w:val="ListBullet"/>
      </w:pPr>
      <w:r>
        <w:rPr>
          <w:b/>
        </w:rPr>
        <w:t>문법:</w:t>
      </w:r>
      <w:r>
        <w:t xml:space="preserve"> ir a + 부정사. 간접목적대명사 le 접미.</w:t>
      </w:r>
    </w:p>
    <w:p>
      <w:pPr>
        <w:pStyle w:val="ListBullet"/>
      </w:pPr>
      <w:r>
        <w:rPr>
          <w:b/>
        </w:rPr>
        <w:t>표현:</w:t>
      </w:r>
      <w:r>
        <w:t xml:space="preserve"> 경고성 "한 번만 묻는다".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 | 앞에서 설명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 1인칭 단수 | ir a로 즉각적 의도 | 불규칙</w:t>
      </w:r>
    </w:p>
    <w:p>
      <w:pPr>
        <w:pStyle w:val="ListBullet2"/>
      </w:pPr>
      <w:r>
        <w:rPr>
          <w:b/>
          <w:color w:val="1F4E9A"/>
        </w:rPr>
        <w:t>preguntarle</w:t>
      </w:r>
      <w:r>
        <w:t xml:space="preserve"> → preguntar | 부정사 + le | 규칙형</w:t>
      </w:r>
    </w:p>
    <w:p>
      <w:pPr>
        <w:pStyle w:val="Heading3"/>
      </w:pPr>
      <w:r>
        <w:t xml:space="preserve">25-11. </w:t>
      </w:r>
      <w:r>
        <w:rPr>
          <w:b/>
        </w:rPr>
        <w:t>Rigoberto:</w:t>
      </w:r>
      <w:r>
        <w:t xml:space="preserve"> ¿Para quién trabaja realmente?</w:t>
      </w:r>
    </w:p>
    <w:p>
      <w:pPr>
        <w:pStyle w:val="ListBullet"/>
      </w:pPr>
      <w:r>
        <w:rPr>
          <w:b/>
        </w:rPr>
        <w:t>해석:</w:t>
      </w:r>
      <w:r>
        <w:t xml:space="preserve"> 진짜로 누굴 위해 일하는 거지?</w:t>
      </w:r>
    </w:p>
    <w:p>
      <w:pPr>
        <w:pStyle w:val="ListBullet"/>
      </w:pPr>
      <w:r>
        <w:rPr>
          <w:b/>
        </w:rPr>
        <w:t>문법:</w:t>
      </w:r>
      <w:r>
        <w:t xml:space="preserve"> 전치사 para가 의문사 앞에.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trabaja</w:t>
      </w:r>
      <w:r>
        <w:t xml:space="preserve"> → trabajar | 직설법 현재 3인칭 단수 (usted) | 현재 지속되는 사실 | 규칙형</w:t>
      </w:r>
    </w:p>
    <w:p>
      <w:pPr>
        <w:pStyle w:val="Heading3"/>
      </w:pPr>
      <w:r>
        <w:t xml:space="preserve">25-12. </w:t>
      </w:r>
      <w:r>
        <w:rPr>
          <w:b/>
        </w:rPr>
        <w:t>Álvaro:</w:t>
      </w:r>
      <w:r>
        <w:t xml:space="preserve"> (Sostiene su mirada, sin responder)</w:t>
      </w:r>
    </w:p>
    <w:p>
      <w:pPr>
        <w:pStyle w:val="ListBullet"/>
      </w:pPr>
      <w:r>
        <w:rPr>
          <w:b/>
        </w:rPr>
        <w:t>해석:</w:t>
      </w:r>
      <w:r>
        <w:t xml:space="preserve"> (대답 없이 그의 시선을 버틴다)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sostener la mirada</w:t>
      </w:r>
      <w:r>
        <w:t xml:space="preserve"> 시선을 피하지 않다 / </w:t>
      </w:r>
      <w:r>
        <w:rPr>
          <w:b/>
          <w:color w:val="1F4E9A"/>
        </w:rPr>
        <w:t>responder</w:t>
      </w:r>
      <w:r>
        <w:t xml:space="preserve"> 대답하다</w:t>
      </w:r>
    </w:p>
    <w:p>
      <w:pPr>
        <w:pStyle w:val="ListBullet"/>
      </w:pPr>
      <w:r>
        <w:rPr>
          <w:b/>
        </w:rPr>
        <w:t>문법:</w:t>
      </w:r>
      <w:r>
        <w:t xml:space="preserve"> 대사 없이 지문만 있는 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Sostiene</w:t>
      </w:r>
      <w:r>
        <w:t xml:space="preserve"> → sostener | 직설법 현재 3인칭 단수 | 지문 | 불규칙 (tener 계열 e→ie, 1인칭 sostengo)</w:t>
      </w:r>
    </w:p>
    <w:p>
      <w:pPr>
        <w:pStyle w:val="ListBullet2"/>
      </w:pPr>
      <w:r>
        <w:rPr>
          <w:b/>
          <w:color w:val="1F4E9A"/>
        </w:rPr>
        <w:t>responder</w:t>
      </w:r>
      <w:r>
        <w:t xml:space="preserve"> → responder | 부정사 | sin 뒤 | 규칙형</w:t>
      </w:r>
    </w:p>
    <w:p>
      <w:pPr>
        <w:pStyle w:val="Heading3"/>
      </w:pPr>
      <w:r>
        <w:t xml:space="preserve">25-13. </w:t>
      </w:r>
      <w:r>
        <w:rPr>
          <w:b/>
        </w:rPr>
        <w:t>Rigoberto:</w:t>
      </w:r>
      <w:r>
        <w:t xml:space="preserve"> (A sus hombres) Regístrenlo.</w:t>
      </w:r>
    </w:p>
    <w:p>
      <w:pPr>
        <w:pStyle w:val="ListBullet"/>
      </w:pPr>
      <w:r>
        <w:rPr>
          <w:b/>
        </w:rPr>
        <w:t>해석:</w:t>
      </w:r>
      <w:r>
        <w:t xml:space="preserve"> (부하들에게) 이놈 몸 수색해.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registrar</w:t>
      </w:r>
      <w:r>
        <w:t xml:space="preserve"> 수색하다 (앞의 "기록하다"와 다른 의미)</w:t>
      </w:r>
    </w:p>
    <w:p>
      <w:pPr>
        <w:pStyle w:val="ListBullet"/>
      </w:pPr>
      <w:r>
        <w:rPr>
          <w:b/>
        </w:rPr>
        <w:t>문법:</w:t>
      </w:r>
      <w:r>
        <w:t xml:space="preserve"> ustedes 긍정 명령 + lo 접미 → 악센트 추가 (registren + lo).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Regístrenlo</w:t>
      </w:r>
      <w:r>
        <w:t xml:space="preserve"> → registrar | 명령법 긍정 ustedes (접속법 현재형) | 여러 부하에게 명령 | 규칙형</w:t>
      </w:r>
    </w:p>
    <w:p>
      <w:pPr>
        <w:pStyle w:val="Heading3"/>
      </w:pPr>
      <w:r>
        <w:t xml:space="preserve">25-14. </w:t>
      </w:r>
      <w:r>
        <w:rPr>
          <w:b/>
        </w:rPr>
        <w:t>Rigoberto:</w:t>
      </w:r>
      <w:r>
        <w:t xml:space="preserve"> Y busquen a Camila, ahora mismo.</w:t>
      </w:r>
    </w:p>
    <w:p>
      <w:pPr>
        <w:pStyle w:val="ListBullet"/>
      </w:pPr>
      <w:r>
        <w:rPr>
          <w:b/>
        </w:rPr>
        <w:t>해석:</w:t>
      </w:r>
      <w:r>
        <w:t xml:space="preserve"> 그리고 카밀라를 찾아, 지금 당장.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busquen</w:t>
      </w:r>
      <w:r>
        <w:t xml:space="preserve"> → buscar | 명령법 긍정 ustedes | 명령 | 철자 변화 c→qu</w:t>
      </w:r>
    </w:p>
    <w:p>
      <w:pPr>
        <w:pStyle w:val="Heading3"/>
      </w:pPr>
      <w:r>
        <w:t xml:space="preserve">25-15. </w:t>
      </w:r>
      <w:r>
        <w:rPr>
          <w:b/>
        </w:rPr>
        <w:t>Álvaro:</w:t>
      </w:r>
      <w:r>
        <w:t xml:space="preserve"> (El corazón se le acelera, pensando en Camila) Ella no tiene nada que ver con esto.</w:t>
      </w:r>
    </w:p>
    <w:p>
      <w:pPr>
        <w:pStyle w:val="ListBullet"/>
      </w:pPr>
      <w:r>
        <w:rPr>
          <w:b/>
        </w:rPr>
        <w:t>해석:</w:t>
      </w:r>
      <w:r>
        <w:t xml:space="preserve"> (카밀라를 생각하며 심장이 빨리 뛴다) 그녀는 이 일과 아무 상관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acelerarse</w:t>
      </w:r>
      <w:r>
        <w:t xml:space="preserve"> 빨라지다 / </w:t>
      </w:r>
      <w:r>
        <w:rPr>
          <w:b/>
          <w:color w:val="1F4E9A"/>
        </w:rPr>
        <w:t>pensar en</w:t>
      </w:r>
      <w:r>
        <w:t xml:space="preserve"> ~를 생각하다 / </w:t>
      </w:r>
      <w:r>
        <w:rPr>
          <w:b/>
          <w:color w:val="1F4E9A"/>
        </w:rPr>
        <w:t>tener que ver con</w:t>
      </w:r>
      <w:r>
        <w:t xml:space="preserve"> ~와 관계가 있다</w:t>
      </w:r>
    </w:p>
    <w:p>
      <w:pPr>
        <w:pStyle w:val="ListBullet"/>
      </w:pPr>
      <w:r>
        <w:rPr>
          <w:b/>
        </w:rPr>
        <w:t>문법:</w:t>
      </w:r>
      <w:r>
        <w:t xml:space="preserve"> se le + 동사 (신체 반응, 영향받는 사람 le). tener (nada) que ver con = 관련이 (전혀) 있다/없다.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acelera</w:t>
      </w:r>
      <w:r>
        <w:t xml:space="preserve"> → acelerarse | 직설법 현재 3인칭 단수 | 지문 | 규칙형</w:t>
      </w:r>
    </w:p>
    <w:p>
      <w:pPr>
        <w:pStyle w:val="ListBullet2"/>
      </w:pPr>
      <w:r>
        <w:rPr>
          <w:b/>
          <w:color w:val="1F4E9A"/>
        </w:rPr>
        <w:t>pensando</w:t>
      </w:r>
      <w:r>
        <w:t xml:space="preserve"> → pensar | 현재분사 | 동시 상황 | 규칙 현재분사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 3인칭 단수 | 현재 사실 주장 | 불규칙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숙어의 일부</w:t>
      </w:r>
    </w:p>
    <w:p>
      <w:pPr>
        <w:pStyle w:val="Heading3"/>
      </w:pPr>
      <w:r>
        <w:t xml:space="preserve">25-16. </w:t>
      </w:r>
      <w:r>
        <w:rPr>
          <w:b/>
        </w:rPr>
        <w:t>Rigoberto:</w:t>
      </w:r>
      <w:r>
        <w:t xml:space="preserve"> (Sonríe fríamente) Así que sí hay algo que ver.</w:t>
      </w:r>
    </w:p>
    <w:p>
      <w:pPr>
        <w:pStyle w:val="ListBullet"/>
      </w:pPr>
      <w:r>
        <w:rPr>
          <w:b/>
        </w:rPr>
        <w:t>해석:</w:t>
      </w:r>
      <w:r>
        <w:t xml:space="preserve"> (차갑게 웃는다) 그러니까 상관이 있긴 하다는 거군.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미소 짓다 / </w:t>
      </w:r>
      <w:r>
        <w:rPr>
          <w:b/>
          <w:color w:val="1F4E9A"/>
        </w:rPr>
        <w:t>así que</w:t>
      </w:r>
      <w:r>
        <w:t xml:space="preserve"> 그러니까 / </w:t>
      </w:r>
      <w:r>
        <w:rPr>
          <w:b/>
          <w:color w:val="1F4E9A"/>
        </w:rPr>
        <w:t>sí</w:t>
      </w:r>
      <w:r>
        <w:t xml:space="preserve"> (강조 부사) 정말로</w:t>
      </w:r>
    </w:p>
    <w:p>
      <w:pPr>
        <w:pStyle w:val="ListBullet"/>
      </w:pPr>
      <w:r>
        <w:rPr>
          <w:b/>
        </w:rPr>
        <w:t>문법:</w:t>
      </w:r>
      <w:r>
        <w:t xml:space="preserve"> sí로 동사 강조 (부정한 말을 뒤집음). hay algo que ver = 관련이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| 불규칙 e→i (악센트 í)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| 존재 | 불규칙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앞에서 설명</w:t>
      </w:r>
    </w:p>
    <w:p>
      <w:pPr>
        <w:pStyle w:val="Heading3"/>
      </w:pPr>
      <w:r>
        <w:t xml:space="preserve">25-17. </w:t>
      </w:r>
      <w:r>
        <w:rPr>
          <w:b/>
        </w:rPr>
        <w:t>Rigoberto:</w:t>
      </w:r>
      <w:r>
        <w:t xml:space="preserve"> Gracias por confirmarlo.</w:t>
      </w:r>
    </w:p>
    <w:p>
      <w:pPr>
        <w:pStyle w:val="ListBullet"/>
      </w:pPr>
      <w:r>
        <w:rPr>
          <w:b/>
        </w:rPr>
        <w:t>해석:</w:t>
      </w:r>
      <w:r>
        <w:t xml:space="preserve"> 확인해 줘서 고마워.</w:t>
      </w:r>
    </w:p>
    <w:p>
      <w:pPr>
        <w:pStyle w:val="ListBullet"/>
      </w:pPr>
      <w:r>
        <w:rPr>
          <w:b/>
        </w:rPr>
        <w:t>문법:</w:t>
      </w:r>
      <w:r>
        <w:t xml:space="preserve"> gracias por + 부정사. lo 접미.</w:t>
      </w:r>
    </w:p>
    <w:p>
      <w:pPr>
        <w:pStyle w:val="ListBullet"/>
      </w:pPr>
      <w:r>
        <w:rPr>
          <w:b/>
        </w:rPr>
        <w:t>표현:</w:t>
      </w:r>
      <w:r>
        <w:t xml:space="preserve"> 비꼬는 감사.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confirmarlo</w:t>
      </w:r>
      <w:r>
        <w:t xml:space="preserve"> → confirmar | 부정사 + lo | por 뒤 | 규칙형</w:t>
      </w:r>
    </w:p>
    <w:p>
      <w:pPr>
        <w:pStyle w:val="Heading1"/>
      </w:pPr>
      <w:r>
        <w:t>장면 26. 창고 탈출</w:t>
      </w:r>
    </w:p>
    <w:p>
      <w:pPr>
        <w:pStyle w:val="IntenseQuote"/>
      </w:pPr>
      <w:r>
        <w:t>감시가 느슨해진 틈을 타, 알바로가 탈출을 시도합니다.</w:t>
      </w:r>
    </w:p>
    <w:p>
      <w:pPr>
        <w:pStyle w:val="Heading3"/>
      </w:pPr>
      <w:r>
        <w:t xml:space="preserve">26-1. </w:t>
      </w:r>
      <w:r>
        <w:rPr>
          <w:b/>
        </w:rPr>
        <w:t>Álvaro:</w:t>
      </w:r>
      <w:r>
        <w:t xml:space="preserve"> (Aprovecha un momento de distracción entre los hombres de Rigoberto, se suelta y corre) ...</w:t>
      </w:r>
    </w:p>
    <w:p>
      <w:pPr>
        <w:pStyle w:val="ListBullet"/>
      </w:pPr>
      <w:r>
        <w:rPr>
          <w:b/>
        </w:rPr>
        <w:t>해석:</w:t>
      </w:r>
      <w:r>
        <w:t xml:space="preserve"> (리고베르토의 부하들이 한눈을 판 틈을 타서, 몸을 풀어내고 달린다) ...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aprovechar</w:t>
      </w:r>
      <w:r>
        <w:t xml:space="preserve"> (동사) 이용하다, 틈을 타다 / </w:t>
      </w:r>
      <w:r>
        <w:rPr>
          <w:b/>
          <w:color w:val="1F4E9A"/>
        </w:rPr>
        <w:t>distracción</w:t>
      </w:r>
      <w:r>
        <w:t xml:space="preserve"> (명사, 여) 방심, 한눈팖 / </w:t>
      </w:r>
      <w:r>
        <w:rPr>
          <w:b/>
          <w:color w:val="1F4E9A"/>
        </w:rPr>
        <w:t>soltarse</w:t>
      </w:r>
      <w:r>
        <w:t xml:space="preserve"> (재귀동사) 풀려나다, 몸을 빼다 / </w:t>
      </w:r>
      <w:r>
        <w:rPr>
          <w:b/>
          <w:color w:val="1F4E9A"/>
        </w:rPr>
        <w:t>correr</w:t>
      </w:r>
      <w:r>
        <w:t xml:space="preserve"> (동사) 달리다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aprovechar + 명사</w:t>
      </w:r>
      <w:r>
        <w:t xml:space="preserve"> = ~을 활용하다(전치사 불필요). </w:t>
      </w:r>
      <w:r>
        <w:rPr>
          <w:b/>
          <w:color w:val="1F4E9A"/>
        </w:rPr>
        <w:t>soltarse</w:t>
      </w:r>
      <w:r>
        <w:t xml:space="preserve">는 재귀형으로 '(묶인 것에서) 스스로 풀려나다'. </w:t>
      </w:r>
      <w:r>
        <w:rPr>
          <w:b/>
          <w:color w:val="1F4E9A"/>
        </w:rPr>
        <w:t>entre los hombres</w:t>
      </w:r>
      <w:r>
        <w:t xml:space="preserve"> = 부하들 사이에서.</w:t>
      </w:r>
    </w:p>
    <w:p>
      <w:pPr>
        <w:pStyle w:val="ListBullet"/>
      </w:pPr>
      <w:r>
        <w:rPr>
          <w:b/>
        </w:rPr>
        <w:t>표현:</w:t>
      </w:r>
      <w:r>
        <w:t xml:space="preserve"> 대사 없이 행동만 있는 지문. "un momento de distracción" = 방심한 순간.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Aprovecha</w:t>
      </w:r>
      <w:r>
        <w:t xml:space="preserve"> → aprovechar | 직설법 현재 3인칭 단수 (presente de indicativo) | 지문은 무대 위 동작을 실시간으로 묘사하므로 현재형 | 규칙</w:t>
      </w:r>
    </w:p>
    <w:p>
      <w:pPr>
        <w:pStyle w:val="ListBullet2"/>
      </w:pPr>
      <w:r>
        <w:rPr>
          <w:b/>
          <w:color w:val="1F4E9A"/>
        </w:rPr>
        <w:t>se suelta</w:t>
      </w:r>
      <w:r>
        <w:t xml:space="preserve"> → soltarse | 직설법 현재 3인칭 단수 | 지문의 현재 | 불규칙(어간모음 변화 o→ue: suelto, sueltas, suelta)</w:t>
      </w:r>
    </w:p>
    <w:p>
      <w:pPr>
        <w:pStyle w:val="ListBullet2"/>
      </w:pPr>
      <w:r>
        <w:rPr>
          <w:b/>
          <w:color w:val="1F4E9A"/>
        </w:rPr>
        <w:t>corre</w:t>
      </w:r>
      <w:r>
        <w:t xml:space="preserve"> → correr | 직설법 현재 3인칭 단수 | 지문의 현재 | 규칙</w:t>
      </w:r>
    </w:p>
    <w:p>
      <w:pPr>
        <w:pStyle w:val="Heading3"/>
      </w:pPr>
      <w:r>
        <w:t xml:space="preserve">26-2. </w:t>
      </w:r>
      <w:r>
        <w:rPr>
          <w:b/>
        </w:rPr>
        <w:t>Simeón:</w:t>
      </w:r>
      <w:r>
        <w:t xml:space="preserve"> (Grita) ¡Se escapa!</w:t>
      </w:r>
    </w:p>
    <w:p>
      <w:pPr>
        <w:pStyle w:val="ListBullet"/>
      </w:pPr>
      <w:r>
        <w:rPr>
          <w:b/>
        </w:rPr>
        <w:t>해석:</w:t>
      </w:r>
      <w:r>
        <w:t xml:space="preserve"> (소리친다) 도망친다!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gritar</w:t>
      </w:r>
      <w:r>
        <w:t xml:space="preserve"> (동사) 소리치다 / </w:t>
      </w:r>
      <w:r>
        <w:rPr>
          <w:b/>
          <w:color w:val="1F4E9A"/>
        </w:rPr>
        <w:t>escaparse</w:t>
      </w:r>
      <w:r>
        <w:t xml:space="preserve"> (재귀동사) 도망치다, 달아나다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escaparse</w:t>
      </w:r>
      <w:r>
        <w:t>의 재귀형은 '빠져나가 버리다'라는 완결·강조 뉘앙스. 주어(él=알바로)는 생략.</w:t>
      </w:r>
    </w:p>
    <w:p>
      <w:pPr>
        <w:pStyle w:val="ListBullet"/>
      </w:pPr>
      <w:r>
        <w:rPr>
          <w:b/>
        </w:rPr>
        <w:t>표현:</w:t>
      </w:r>
      <w:r>
        <w:t xml:space="preserve"> 긴급한 상황에서 짧은 현재형 외침.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Grita</w:t>
      </w:r>
      <w:r>
        <w:t xml:space="preserve"> → gritar | 직설법 현재 3인칭 단수 | 지문의 동작 묘사 | 규칙</w:t>
      </w:r>
    </w:p>
    <w:p>
      <w:pPr>
        <w:pStyle w:val="ListBullet2"/>
      </w:pPr>
      <w:r>
        <w:rPr>
          <w:b/>
          <w:color w:val="1F4E9A"/>
        </w:rPr>
        <w:t>se escapa</w:t>
      </w:r>
      <w:r>
        <w:t xml:space="preserve"> → escaparse | 직설법 현재 3인칭 단수 | 눈앞에서 벌어지는 일을 현재형으로 생생하게 전달 (estar escapándose보다 짧고 급박함) | 규칙</w:t>
      </w:r>
    </w:p>
    <w:p>
      <w:pPr>
        <w:pStyle w:val="Heading3"/>
      </w:pPr>
      <w:r>
        <w:t xml:space="preserve">26-3. </w:t>
      </w:r>
      <w:r>
        <w:rPr>
          <w:b/>
        </w:rPr>
        <w:t>Simeón:</w:t>
      </w:r>
      <w:r>
        <w:t xml:space="preserve"> ¡Deténganlo!</w:t>
      </w:r>
    </w:p>
    <w:p>
      <w:pPr>
        <w:pStyle w:val="ListBullet"/>
      </w:pPr>
      <w:r>
        <w:rPr>
          <w:b/>
        </w:rPr>
        <w:t>해석:</w:t>
      </w:r>
      <w:r>
        <w:t xml:space="preserve"> 저놈 잡아!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</w:t>
      </w:r>
      <w:r>
        <w:t xml:space="preserve"> (동사) 멈춰 세우다, 붙잡다, 체포하다</w:t>
      </w:r>
    </w:p>
    <w:p>
      <w:pPr>
        <w:pStyle w:val="ListBullet"/>
      </w:pPr>
      <w:r>
        <w:rPr>
          <w:b/>
        </w:rPr>
        <w:t>문법:</w:t>
      </w:r>
      <w:r>
        <w:t xml:space="preserve"> ustedes에 대한 긍정명령 + 목적대명사 </w:t>
      </w:r>
      <w:r>
        <w:rPr>
          <w:b/>
          <w:color w:val="1F4E9A"/>
        </w:rPr>
        <w:t>lo</w:t>
      </w:r>
      <w:r>
        <w:t xml:space="preserve">가 동사 뒤에 붙음 → 강세 유지를 위해 </w:t>
      </w:r>
      <w:r>
        <w:rPr>
          <w:b/>
          <w:color w:val="1F4E9A"/>
        </w:rPr>
        <w:t>Deténganlo</w:t>
      </w:r>
      <w:r>
        <w:t>에 강세 부호.</w:t>
      </w:r>
    </w:p>
    <w:p>
      <w:pPr>
        <w:pStyle w:val="ListBullet"/>
      </w:pPr>
      <w:r>
        <w:rPr>
          <w:b/>
        </w:rPr>
        <w:t>표현:</w:t>
      </w:r>
      <w:r>
        <w:t xml:space="preserve"> 스페인 본토라면 동료들에게 반말로 </w:t>
      </w:r>
      <w:r>
        <w:rPr>
          <w:b/>
          <w:color w:val="1F4E9A"/>
        </w:rPr>
        <w:t>¡Detenedlo!</w:t>
      </w:r>
      <w:r>
        <w:t>(vosotros)라고 하겠지만, 라틴아메리카 출신 조직원이므로 ustedes 명령을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Deténganlo</w:t>
      </w:r>
      <w:r>
        <w:t xml:space="preserve"> → detener | 긍정명령 ustedes (imperativo, 형태는 접속법 현재 3인칭 복수 detengan) | 부하들에게 직접 지시하는 명령 | 불규칙(tener형: detengo → detenga → detengan)</w:t>
      </w:r>
    </w:p>
    <w:p>
      <w:pPr>
        <w:pStyle w:val="Heading3"/>
      </w:pPr>
      <w:r>
        <w:t xml:space="preserve">26-4. </w:t>
      </w:r>
      <w:r>
        <w:rPr>
          <w:b/>
        </w:rPr>
        <w:t>Álvaro:</w:t>
      </w:r>
      <w:r>
        <w:t xml:space="preserve"> (Corriendo entre los contenedores del almacén, buscando a Camila) ¡Camila!</w:t>
      </w:r>
    </w:p>
    <w:p>
      <w:pPr>
        <w:pStyle w:val="ListBullet"/>
      </w:pPr>
      <w:r>
        <w:rPr>
          <w:b/>
        </w:rPr>
        <w:t>해석:</w:t>
      </w:r>
      <w:r>
        <w:t xml:space="preserve"> (창고의 컨테이너 사이를 달리며 카밀라를 찾는다) 카밀라!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contenedor</w:t>
      </w:r>
      <w:r>
        <w:t xml:space="preserve"> (명사, 남) 컨테이너 / </w:t>
      </w:r>
      <w:r>
        <w:rPr>
          <w:b/>
          <w:color w:val="1F4E9A"/>
        </w:rPr>
        <w:t>almacén</w:t>
      </w:r>
      <w:r>
        <w:t xml:space="preserve"> (명사, 남) 창고 / </w:t>
      </w:r>
      <w:r>
        <w:rPr>
          <w:b/>
          <w:color w:val="1F4E9A"/>
        </w:rPr>
        <w:t>buscar</w:t>
      </w:r>
      <w:r>
        <w:t xml:space="preserve"> (동사) 찾다</w:t>
      </w:r>
    </w:p>
    <w:p>
      <w:pPr>
        <w:pStyle w:val="ListBullet"/>
      </w:pPr>
      <w:r>
        <w:rPr>
          <w:b/>
        </w:rPr>
        <w:t>문법:</w:t>
      </w:r>
      <w:r>
        <w:t xml:space="preserve"> 사람 목적어 앞의 인칭 </w:t>
      </w:r>
      <w:r>
        <w:rPr>
          <w:b/>
          <w:color w:val="1F4E9A"/>
        </w:rPr>
        <w:t>a</w:t>
      </w:r>
      <w:r>
        <w:t xml:space="preserve"> → </w:t>
      </w:r>
      <w:r>
        <w:rPr>
          <w:b/>
          <w:color w:val="1F4E9A"/>
        </w:rPr>
        <w:t>buscando a Camila</w:t>
      </w:r>
      <w:r>
        <w:t xml:space="preserve">. </w:t>
      </w:r>
      <w:r>
        <w:rPr>
          <w:b/>
          <w:color w:val="1F4E9A"/>
        </w:rPr>
        <w:t>del</w:t>
      </w:r>
      <w:r>
        <w:t xml:space="preserve"> = de + el.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Corriendo</w:t>
      </w:r>
      <w:r>
        <w:t xml:space="preserve"> → correr | 현재분사 (gerundio) | 동시에 진행 중인 동작 묘사 | 규칙</w:t>
      </w:r>
    </w:p>
    <w:p>
      <w:pPr>
        <w:pStyle w:val="ListBullet2"/>
      </w:pPr>
      <w:r>
        <w:rPr>
          <w:b/>
          <w:color w:val="1F4E9A"/>
        </w:rPr>
        <w:t>buscando</w:t>
      </w:r>
      <w:r>
        <w:t xml:space="preserve"> → buscar | 현재분사 | 달리면서 동시에 찾는 동작 | 규칙</w:t>
      </w:r>
    </w:p>
    <w:p>
      <w:pPr>
        <w:pStyle w:val="ListBullet2"/>
      </w:pPr>
      <w:r>
        <w:t>대사 부분(¡Camila!)은 동사 없음</w:t>
      </w:r>
    </w:p>
    <w:p>
      <w:pPr>
        <w:pStyle w:val="Heading3"/>
      </w:pPr>
      <w:r>
        <w:t xml:space="preserve">26-5. </w:t>
      </w:r>
      <w:r>
        <w:rPr>
          <w:b/>
        </w:rPr>
        <w:t>Camila:</w:t>
      </w:r>
      <w:r>
        <w:t xml:space="preserve"> (Aparece desde un lateral, con una mochila) ¡Aquí, Álvaro!</w:t>
      </w:r>
    </w:p>
    <w:p>
      <w:pPr>
        <w:pStyle w:val="ListBullet"/>
      </w:pPr>
      <w:r>
        <w:rPr>
          <w:b/>
        </w:rPr>
        <w:t>해석:</w:t>
      </w:r>
      <w:r>
        <w:t xml:space="preserve"> (배낭을 메고 옆쪽에서 나타난다) 여기예요, 알바로!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aparecer</w:t>
      </w:r>
      <w:r>
        <w:t xml:space="preserve"> (동사) 나타나다 / </w:t>
      </w:r>
      <w:r>
        <w:rPr>
          <w:b/>
          <w:color w:val="1F4E9A"/>
        </w:rPr>
        <w:t>lateral</w:t>
      </w:r>
      <w:r>
        <w:t xml:space="preserve"> (명사, 남) 옆쪽, 측면 / </w:t>
      </w:r>
      <w:r>
        <w:rPr>
          <w:b/>
          <w:color w:val="1F4E9A"/>
        </w:rPr>
        <w:t>mochila</w:t>
      </w:r>
      <w:r>
        <w:t xml:space="preserve"> (명사, 여) 배낭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desde</w:t>
      </w:r>
      <w:r>
        <w:t xml:space="preserve"> = ~에서(출발점). 대사는 부사 + 호격만 있는 문장.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Aparece</w:t>
      </w:r>
      <w:r>
        <w:t xml:space="preserve"> → aparecer | 직설법 현재 3인칭 단수 | 지문의 현재 | 1인칭만 불규칙(aparezco), 3인칭은 규칙형</w:t>
      </w:r>
    </w:p>
    <w:p>
      <w:pPr>
        <w:pStyle w:val="ListBullet2"/>
      </w:pPr>
      <w:r>
        <w:t>대사 부분은 동사 없음</w:t>
      </w:r>
    </w:p>
    <w:p>
      <w:pPr>
        <w:pStyle w:val="Heading3"/>
      </w:pPr>
      <w:r>
        <w:t xml:space="preserve">26-6. </w:t>
      </w:r>
      <w:r>
        <w:rPr>
          <w:b/>
        </w:rPr>
        <w:t>Camila:</w:t>
      </w:r>
      <w:r>
        <w:t xml:space="preserve"> Tengo el coche listo.</w:t>
      </w:r>
    </w:p>
    <w:p>
      <w:pPr>
        <w:pStyle w:val="ListBullet"/>
      </w:pPr>
      <w:r>
        <w:rPr>
          <w:b/>
        </w:rPr>
        <w:t>해석:</w:t>
      </w:r>
      <w:r>
        <w:t xml:space="preserve"> 차 준비해 뒀어요.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coche</w:t>
      </w:r>
      <w:r>
        <w:t xml:space="preserve"> (명사, 남) 자동차(스페인식; 중남미는 carro) / </w:t>
      </w:r>
      <w:r>
        <w:rPr>
          <w:b/>
          <w:color w:val="1F4E9A"/>
        </w:rPr>
        <w:t>listo</w:t>
      </w:r>
      <w:r>
        <w:t xml:space="preserve"> (형용사) 준비된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+ 목적어 + 형용사</w:t>
      </w:r>
      <w:r>
        <w:t xml:space="preserve"> = ~을 …한 상태로 갖고 있다(목적보어). </w:t>
      </w:r>
      <w:r>
        <w:rPr>
          <w:b/>
          <w:color w:val="1F4E9A"/>
        </w:rPr>
        <w:t>listo</w:t>
      </w:r>
      <w:r>
        <w:t>는 estar와 쓰면 '준비된', ser와 쓰면 '영리한'이므로 여기선 '준비된' 의미.</w:t>
      </w:r>
    </w:p>
    <w:p>
      <w:pPr>
        <w:pStyle w:val="ListBullet"/>
      </w:pPr>
      <w:r>
        <w:rPr>
          <w:b/>
        </w:rPr>
        <w:t>표현:</w:t>
      </w:r>
      <w:r>
        <w:t xml:space="preserve"> 카밀라가 콜롬비아인이지만 </w:t>
      </w:r>
      <w:r>
        <w:rPr>
          <w:b/>
          <w:color w:val="1F4E9A"/>
        </w:rPr>
        <w:t>coche</w:t>
      </w:r>
      <w:r>
        <w:t>는 스페인식 어휘.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지금 준비가 끝난 상태 | 불규칙(tengo, tienes, tiene)</w:t>
      </w:r>
    </w:p>
    <w:p>
      <w:pPr>
        <w:pStyle w:val="Heading3"/>
      </w:pPr>
      <w:r>
        <w:t xml:space="preserve">26-7. </w:t>
      </w:r>
      <w:r>
        <w:rPr>
          <w:b/>
        </w:rPr>
        <w:t>Álvaro:</w:t>
      </w:r>
      <w:r>
        <w:t xml:space="preserve"> (Corriendo hacia ella) ¡Vamos, ahora!</w:t>
      </w:r>
    </w:p>
    <w:p>
      <w:pPr>
        <w:pStyle w:val="ListBullet"/>
      </w:pPr>
      <w:r>
        <w:rPr>
          <w:b/>
        </w:rPr>
        <w:t>해석:</w:t>
      </w:r>
      <w:r>
        <w:t xml:space="preserve"> (그녀 쪽으로 달려가며) 가요, 지금!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hacia</w:t>
      </w:r>
      <w:r>
        <w:t xml:space="preserve"> (전치사) ~쪽으로 / </w:t>
      </w:r>
      <w:r>
        <w:rPr>
          <w:b/>
          <w:color w:val="1F4E9A"/>
        </w:rPr>
        <w:t>ahora</w:t>
      </w:r>
      <w:r>
        <w:t xml:space="preserve"> (부사) 지금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hacia ella</w:t>
      </w:r>
      <w:r>
        <w:t xml:space="preserve"> 전치사 뒤 인칭대명사 ella.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¡Vamos!</w:t>
      </w:r>
      <w:r>
        <w:t xml:space="preserve"> = "가자/자, 어서!" 권유·재촉의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Corriendo</w:t>
      </w:r>
      <w:r>
        <w:t xml:space="preserve"> → correr | 현재분사 | 앞에서 설명 (동작 진행)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(권유 명령 기능) | "우리 가자"라는 청유 의미로 사용; 원래 청유형 vayamos 대신 구어에서 vamos가 굳어짐 | 불규칙(voy, vas, va, vamos)</w:t>
      </w:r>
    </w:p>
    <w:p>
      <w:pPr>
        <w:pStyle w:val="Heading3"/>
      </w:pPr>
      <w:r>
        <w:t xml:space="preserve">26-8. </w:t>
      </w:r>
      <w:r>
        <w:rPr>
          <w:b/>
        </w:rPr>
        <w:t>Rigoberto:</w:t>
      </w:r>
      <w:r>
        <w:t xml:space="preserve"> (A lo lejos, gritando) ¡No dejen que escapen, ninguno de los dos!</w:t>
      </w:r>
    </w:p>
    <w:p>
      <w:pPr>
        <w:pStyle w:val="ListBullet"/>
      </w:pPr>
      <w:r>
        <w:rPr>
          <w:b/>
        </w:rPr>
        <w:t>해석:</w:t>
      </w:r>
      <w:r>
        <w:t xml:space="preserve"> (멀리서 소리치며) 도망가게 두지 마, 둘 다 하나도!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lo lejos</w:t>
      </w:r>
      <w:r>
        <w:t xml:space="preserve"> (부사구) 멀리서 / </w:t>
      </w:r>
      <w:r>
        <w:rPr>
          <w:b/>
          <w:color w:val="1F4E9A"/>
        </w:rPr>
        <w:t>dejar</w:t>
      </w:r>
      <w:r>
        <w:t xml:space="preserve"> (동사) 두다, 허락하다 / </w:t>
      </w:r>
      <w:r>
        <w:rPr>
          <w:b/>
          <w:color w:val="1F4E9A"/>
        </w:rPr>
        <w:t>escapar</w:t>
      </w:r>
      <w:r>
        <w:t xml:space="preserve"> (동사) 도망치다 / </w:t>
      </w:r>
      <w:r>
        <w:rPr>
          <w:b/>
          <w:color w:val="1F4E9A"/>
        </w:rPr>
        <w:t>ninguno</w:t>
      </w:r>
      <w:r>
        <w:t xml:space="preserve"> (대명사) 아무도 ~ 않다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dejar que + 접속법</w:t>
      </w:r>
      <w:r>
        <w:t xml:space="preserve"> = ~하게 내버려 두다(허락·방임 동사 뒤 접속법). </w:t>
      </w:r>
      <w:r>
        <w:rPr>
          <w:b/>
          <w:color w:val="1F4E9A"/>
        </w:rPr>
        <w:t>ninguno de los dos</w:t>
      </w:r>
      <w:r>
        <w:t xml:space="preserve"> = 둘 중 누구도(부정 강조).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dejen que escapen</w:t>
      </w:r>
      <w:r>
        <w:t xml:space="preserve">은 </w:t>
      </w:r>
      <w:r>
        <w:rPr>
          <w:b/>
          <w:color w:val="1F4E9A"/>
        </w:rPr>
        <w:t>No los dejen escapar</w:t>
      </w:r>
      <w:r>
        <w:t>로도 가능.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gritando</w:t>
      </w:r>
      <w:r>
        <w:t xml:space="preserve"> → gritar | 현재분사 | 소리치며 말하는 동시 동작 | 규칙</w:t>
      </w:r>
    </w:p>
    <w:p>
      <w:pPr>
        <w:pStyle w:val="ListBullet2"/>
      </w:pPr>
      <w:r>
        <w:rPr>
          <w:b/>
          <w:color w:val="1F4E9A"/>
        </w:rPr>
        <w:t>dejen</w:t>
      </w:r>
      <w:r>
        <w:t xml:space="preserve"> → dejar | 부정명령 ustedes (형태는 접속법 현재 3인칭 복수) | 부정명령은 항상 접속법 형태 | 규칙</w:t>
      </w:r>
    </w:p>
    <w:p>
      <w:pPr>
        <w:pStyle w:val="ListBullet2"/>
      </w:pPr>
      <w:r>
        <w:rPr>
          <w:b/>
          <w:color w:val="1F4E9A"/>
        </w:rPr>
        <w:t>escapen</w:t>
      </w:r>
      <w:r>
        <w:t xml:space="preserve"> → escapar | 접속법 현재 3인칭 복수 (presente de subjuntivo) | 'dejar que' 뒤이므로 접속법; 아직 일어나지 않은 행동 | 규칙</w:t>
      </w:r>
    </w:p>
    <w:p>
      <w:pPr>
        <w:pStyle w:val="Heading3"/>
      </w:pPr>
      <w:r>
        <w:t xml:space="preserve">26-9. </w:t>
      </w:r>
      <w:r>
        <w:rPr>
          <w:b/>
        </w:rPr>
        <w:t>Camila:</w:t>
      </w:r>
      <w:r>
        <w:t xml:space="preserve"> (Arrancando el coche mientras Álvaro sube) ¡Agárrese!</w:t>
      </w:r>
    </w:p>
    <w:p>
      <w:pPr>
        <w:pStyle w:val="ListBullet"/>
      </w:pPr>
      <w:r>
        <w:rPr>
          <w:b/>
        </w:rPr>
        <w:t>해석:</w:t>
      </w:r>
      <w:r>
        <w:t xml:space="preserve"> (알바로가 타는 동안 시동을 걸며) 꽉 잡으세요!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arrancar</w:t>
      </w:r>
      <w:r>
        <w:t xml:space="preserve"> (동사) 시동을 걸다, 출발하다 / </w:t>
      </w:r>
      <w:r>
        <w:rPr>
          <w:b/>
          <w:color w:val="1F4E9A"/>
        </w:rPr>
        <w:t>subir</w:t>
      </w:r>
      <w:r>
        <w:t xml:space="preserve"> (동사) (차에) 타다, 오르다 / </w:t>
      </w:r>
      <w:r>
        <w:rPr>
          <w:b/>
          <w:color w:val="1F4E9A"/>
        </w:rPr>
        <w:t>agarrarse</w:t>
      </w:r>
      <w:r>
        <w:t xml:space="preserve"> (재귀동사) 붙잡다, 매달리다</w:t>
      </w:r>
    </w:p>
    <w:p>
      <w:pPr>
        <w:pStyle w:val="ListBullet"/>
      </w:pPr>
      <w:r>
        <w:rPr>
          <w:b/>
        </w:rPr>
        <w:t>문법:</w:t>
      </w:r>
      <w:r>
        <w:t xml:space="preserve"> usted 긍정명령 + 재귀대명사 se가 뒤에 붙음 → </w:t>
      </w:r>
      <w:r>
        <w:rPr>
          <w:b/>
          <w:color w:val="1F4E9A"/>
        </w:rPr>
        <w:t>Agárrese</w:t>
      </w:r>
      <w:r>
        <w:t xml:space="preserve"> (강세 부호 필요). </w:t>
      </w:r>
      <w:r>
        <w:rPr>
          <w:b/>
          <w:color w:val="1F4E9A"/>
        </w:rPr>
        <w:t>mientras</w:t>
      </w:r>
      <w:r>
        <w:t xml:space="preserve"> = ~하는 동안.</w:t>
      </w:r>
    </w:p>
    <w:p>
      <w:pPr>
        <w:pStyle w:val="ListBullet"/>
      </w:pPr>
      <w:r>
        <w:rPr>
          <w:b/>
        </w:rPr>
        <w:t>표현:</w:t>
      </w:r>
      <w:r>
        <w:t xml:space="preserve"> 카밀라는 알바로에게 usted를 씀(아직 존칭 관계). 스페인에서는 </w:t>
      </w:r>
      <w:r>
        <w:rPr>
          <w:b/>
          <w:color w:val="1F4E9A"/>
        </w:rPr>
        <w:t>¡Agárrate!</w:t>
      </w:r>
      <w:r>
        <w:t xml:space="preserve">(tú)나 </w:t>
      </w:r>
      <w:r>
        <w:rPr>
          <w:b/>
          <w:color w:val="1F4E9A"/>
        </w:rPr>
        <w:t>¡Sujétese!</w:t>
      </w:r>
      <w:r>
        <w:t>도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Arrancando</w:t>
      </w:r>
      <w:r>
        <w:t xml:space="preserve"> → arrancar | 현재분사 | 시동 거는 동작의 진행 | 규칙</w:t>
      </w:r>
    </w:p>
    <w:p>
      <w:pPr>
        <w:pStyle w:val="ListBullet2"/>
      </w:pPr>
      <w:r>
        <w:rPr>
          <w:b/>
          <w:color w:val="1F4E9A"/>
        </w:rPr>
        <w:t>sube</w:t>
      </w:r>
      <w:r>
        <w:t xml:space="preserve"> → subir | 직설법 현재 3인칭 단수 | mientras 절 안에서 동시 동작 | 규칙</w:t>
      </w:r>
    </w:p>
    <w:p>
      <w:pPr>
        <w:pStyle w:val="ListBullet2"/>
      </w:pPr>
      <w:r>
        <w:rPr>
          <w:b/>
          <w:color w:val="1F4E9A"/>
        </w:rPr>
        <w:t>Agárrese</w:t>
      </w:r>
      <w:r>
        <w:t xml:space="preserve"> → agarrarse | 긍정명령 usted (형태는 접속법 현재 3인칭 단수 agarre + se) | 급출발 직전의 직접 지시 | 규칙</w:t>
      </w:r>
    </w:p>
    <w:p>
      <w:pPr>
        <w:pStyle w:val="Heading3"/>
      </w:pPr>
      <w:r>
        <w:t xml:space="preserve">26-10. </w:t>
      </w:r>
      <w:r>
        <w:rPr>
          <w:b/>
        </w:rPr>
        <w:t>Álvaro:</w:t>
      </w:r>
      <w:r>
        <w:t xml:space="preserve"> (Mira atrás, ve a los hombres corriendo tras ellos) ¡Más rápido!</w:t>
      </w:r>
    </w:p>
    <w:p>
      <w:pPr>
        <w:pStyle w:val="ListBullet"/>
      </w:pPr>
      <w:r>
        <w:rPr>
          <w:b/>
        </w:rPr>
        <w:t>해석:</w:t>
      </w:r>
      <w:r>
        <w:t xml:space="preserve"> (뒤를 돌아보고, 남자들이 자신들을 쫓아 달려오는 것을 본다) 더 빨리요!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atrás</w:t>
      </w:r>
      <w:r>
        <w:t xml:space="preserve"> (부사) 뒤로 / </w:t>
      </w:r>
      <w:r>
        <w:rPr>
          <w:b/>
          <w:color w:val="1F4E9A"/>
        </w:rPr>
        <w:t>tras</w:t>
      </w:r>
      <w:r>
        <w:t xml:space="preserve"> (전치사) ~의 뒤에, ~을 쫓아 / </w:t>
      </w:r>
      <w:r>
        <w:rPr>
          <w:b/>
          <w:color w:val="1F4E9A"/>
        </w:rPr>
        <w:t>rápido</w:t>
      </w:r>
      <w:r>
        <w:t xml:space="preserve"> (부사/형용사) 빠르게</w:t>
      </w:r>
    </w:p>
    <w:p>
      <w:pPr>
        <w:pStyle w:val="ListBullet"/>
      </w:pPr>
      <w:r>
        <w:rPr>
          <w:b/>
        </w:rPr>
        <w:t>문법:</w:t>
      </w:r>
      <w:r>
        <w:t xml:space="preserve"> 지각동사 </w:t>
      </w:r>
      <w:r>
        <w:rPr>
          <w:b/>
          <w:color w:val="1F4E9A"/>
        </w:rPr>
        <w:t>ver + 목적어 + 현재분사</w:t>
      </w:r>
      <w:r>
        <w:t xml:space="preserve"> = ~가 …하고 있는 것을 보다. 대사는 동사 생략 문장(= Conduzca más rápido).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| 규칙</w:t>
      </w:r>
    </w:p>
    <w:p>
      <w:pPr>
        <w:pStyle w:val="ListBullet2"/>
      </w:pPr>
      <w:r>
        <w:rPr>
          <w:b/>
          <w:color w:val="1F4E9A"/>
        </w:rPr>
        <w:t>ve</w:t>
      </w:r>
      <w:r>
        <w:t xml:space="preserve"> → ver | 직설법 현재 3인칭 단수 | 지문 | 1인칭 veo만 불규칙</w:t>
      </w:r>
    </w:p>
    <w:p>
      <w:pPr>
        <w:pStyle w:val="ListBullet2"/>
      </w:pPr>
      <w:r>
        <w:rPr>
          <w:b/>
          <w:color w:val="1F4E9A"/>
        </w:rPr>
        <w:t>corriendo</w:t>
      </w:r>
      <w:r>
        <w:t xml:space="preserve"> → correr | 현재분사 | 지각동사 뒤에서 진행 중인 동작 묘사 | 규칙</w:t>
      </w:r>
    </w:p>
    <w:p>
      <w:pPr>
        <w:pStyle w:val="ListBullet2"/>
      </w:pPr>
      <w:r>
        <w:t>대사 부분은 동사 없음</w:t>
      </w:r>
    </w:p>
    <w:p>
      <w:pPr>
        <w:pStyle w:val="Heading3"/>
      </w:pPr>
      <w:r>
        <w:t xml:space="preserve">26-11. </w:t>
      </w:r>
      <w:r>
        <w:rPr>
          <w:b/>
        </w:rPr>
        <w:t>Camila:</w:t>
      </w:r>
      <w:r>
        <w:t xml:space="preserve"> (Acelerando por un camino de tierra) Conozco un atajo hacia la carretera principal.</w:t>
      </w:r>
    </w:p>
    <w:p>
      <w:pPr>
        <w:pStyle w:val="ListBullet"/>
      </w:pPr>
      <w:r>
        <w:rPr>
          <w:b/>
        </w:rPr>
        <w:t>해석:</w:t>
      </w:r>
      <w:r>
        <w:t xml:space="preserve"> (흙길로 속도를 올리며) 큰길로 나가는 지름길을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acelerar</w:t>
      </w:r>
      <w:r>
        <w:t xml:space="preserve"> (동사) 가속하다 / </w:t>
      </w:r>
      <w:r>
        <w:rPr>
          <w:b/>
          <w:color w:val="1F4E9A"/>
        </w:rPr>
        <w:t>camino de tierra</w:t>
      </w:r>
      <w:r>
        <w:t xml:space="preserve"> (명사구) 비포장 흙길 / </w:t>
      </w:r>
      <w:r>
        <w:rPr>
          <w:b/>
          <w:color w:val="1F4E9A"/>
        </w:rPr>
        <w:t>conocer</w:t>
      </w:r>
      <w:r>
        <w:t xml:space="preserve"> (동사) (경험으로) 알다 / </w:t>
      </w:r>
      <w:r>
        <w:rPr>
          <w:b/>
          <w:color w:val="1F4E9A"/>
        </w:rPr>
        <w:t>atajo</w:t>
      </w:r>
      <w:r>
        <w:t xml:space="preserve"> (명사, 남) 지름길 / </w:t>
      </w:r>
      <w:r>
        <w:rPr>
          <w:b/>
          <w:color w:val="1F4E9A"/>
        </w:rPr>
        <w:t>carretera principal</w:t>
      </w:r>
      <w:r>
        <w:t xml:space="preserve"> (명사구) 간선도로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conocer</w:t>
      </w:r>
      <w:r>
        <w:t xml:space="preserve">는 장소·사람을 경험으로 아는 것, </w:t>
      </w:r>
      <w:r>
        <w:rPr>
          <w:b/>
          <w:color w:val="1F4E9A"/>
        </w:rPr>
        <w:t>saber</w:t>
      </w:r>
      <w:r>
        <w:t xml:space="preserve">는 사실·정보를 아는 것. </w:t>
      </w:r>
      <w:r>
        <w:rPr>
          <w:b/>
          <w:color w:val="1F4E9A"/>
        </w:rPr>
        <w:t>por</w:t>
      </w:r>
      <w:r>
        <w:t xml:space="preserve"> = ~을 통해/따라.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Acelerando</w:t>
      </w:r>
      <w:r>
        <w:t xml:space="preserve"> → acelerar | 현재분사 | 진행 중인 동작 | 규칙</w:t>
      </w:r>
    </w:p>
    <w:p>
      <w:pPr>
        <w:pStyle w:val="ListBullet2"/>
      </w:pPr>
      <w:r>
        <w:rPr>
          <w:b/>
          <w:color w:val="1F4E9A"/>
        </w:rPr>
        <w:t>Conozco</w:t>
      </w:r>
      <w:r>
        <w:t xml:space="preserve"> → conocer | 직설법 현재 1인칭 단수 | 현재의 지식·경험 | 불규칙(c→zc: conozco)</w:t>
      </w:r>
    </w:p>
    <w:p>
      <w:pPr>
        <w:pStyle w:val="Heading3"/>
      </w:pPr>
      <w:r>
        <w:t xml:space="preserve">26-12. </w:t>
      </w:r>
      <w:r>
        <w:rPr>
          <w:b/>
        </w:rPr>
        <w:t>Álvaro:</w:t>
      </w:r>
      <w:r>
        <w:t xml:space="preserve"> Confío en usted.</w:t>
      </w:r>
    </w:p>
    <w:p>
      <w:pPr>
        <w:pStyle w:val="ListBullet"/>
      </w:pPr>
      <w:r>
        <w:rPr>
          <w:b/>
        </w:rPr>
        <w:t>해석:</w:t>
      </w:r>
      <w:r>
        <w:t xml:space="preserve"> 당신을 믿어요.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confiar</w:t>
      </w:r>
      <w:r>
        <w:t xml:space="preserve"> (동사) 믿다, 신뢰하다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confiar en + 사람</w:t>
      </w:r>
      <w:r>
        <w:t xml:space="preserve"> = ~을 신뢰하다(전치사 en 필수).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Confío</w:t>
      </w:r>
      <w:r>
        <w:t xml:space="preserve"> → confiar | 직설법 현재 1인칭 단수 | 지금 이 순간의 신뢰 표명 | 강세 변화 동사(confío, confías, confía; nosotros는 confiamos)</w:t>
      </w:r>
    </w:p>
    <w:p>
      <w:pPr>
        <w:pStyle w:val="Heading1"/>
      </w:pPr>
      <w:r>
        <w:t>장면 27. 접선 지점의 구조대</w:t>
      </w:r>
    </w:p>
    <w:p>
      <w:pPr>
        <w:pStyle w:val="IntenseQuote"/>
      </w:pPr>
      <w:r>
        <w:t>긴박한 추격 끝에, 미리 예정된 접선 지점에서 구조대가 도착합니다.</w:t>
      </w:r>
    </w:p>
    <w:p>
      <w:pPr>
        <w:pStyle w:val="Heading3"/>
      </w:pPr>
      <w:r>
        <w:t xml:space="preserve">27-1. </w:t>
      </w:r>
      <w:r>
        <w:rPr>
          <w:b/>
        </w:rPr>
        <w:t>Camila:</w:t>
      </w:r>
      <w:r>
        <w:t xml:space="preserve"> (Conduciendo a toda velocidad) ¡Nos siguen, dos coches!</w:t>
      </w:r>
    </w:p>
    <w:p>
      <w:pPr>
        <w:pStyle w:val="ListBullet"/>
      </w:pPr>
      <w:r>
        <w:rPr>
          <w:b/>
        </w:rPr>
        <w:t>해석:</w:t>
      </w:r>
      <w:r>
        <w:t xml:space="preserve"> (전속력으로 운전하며) 따라와요, 차 두 대가!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conducir</w:t>
      </w:r>
      <w:r>
        <w:t xml:space="preserve"> (동사) 운전하다(스페인식; 중남미는 manejar) / </w:t>
      </w:r>
      <w:r>
        <w:rPr>
          <w:b/>
          <w:color w:val="1F4E9A"/>
        </w:rPr>
        <w:t>a toda velocidad</w:t>
      </w:r>
      <w:r>
        <w:t xml:space="preserve"> (부사구) 전속력으로 / </w:t>
      </w:r>
      <w:r>
        <w:rPr>
          <w:b/>
          <w:color w:val="1F4E9A"/>
        </w:rPr>
        <w:t>seguir</w:t>
      </w:r>
      <w:r>
        <w:t xml:space="preserve"> (동사) 따라오다, 뒤쫓다</w:t>
      </w:r>
    </w:p>
    <w:p>
      <w:pPr>
        <w:pStyle w:val="ListBullet"/>
      </w:pPr>
      <w:r>
        <w:rPr>
          <w:b/>
        </w:rPr>
        <w:t>문법:</w:t>
      </w:r>
      <w:r>
        <w:t xml:space="preserve"> 목적대명사 </w:t>
      </w:r>
      <w:r>
        <w:rPr>
          <w:b/>
          <w:color w:val="1F4E9A"/>
        </w:rPr>
        <w:t>nos</w:t>
      </w:r>
      <w:r>
        <w:t xml:space="preserve">가 활용된 동사 앞. 주어 </w:t>
      </w:r>
      <w:r>
        <w:rPr>
          <w:b/>
          <w:color w:val="1F4E9A"/>
        </w:rPr>
        <w:t>dos coches</w:t>
      </w:r>
      <w:r>
        <w:t>가 뒤에 덧붙여진 구어 어순.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Conduciendo</w:t>
      </w:r>
      <w:r>
        <w:t xml:space="preserve"> → conducir | 현재분사 | 운전 중 | 현재분사는 규칙(conduciendo); 현재 1인칭(conduzco)·단순과거(conduje)는 불규칙</w:t>
      </w:r>
    </w:p>
    <w:p>
      <w:pPr>
        <w:pStyle w:val="ListBullet2"/>
      </w:pPr>
      <w:r>
        <w:rPr>
          <w:b/>
          <w:color w:val="1F4E9A"/>
        </w:rPr>
        <w:t>siguen</w:t>
      </w:r>
      <w:r>
        <w:t xml:space="preserve"> → seguir | 직설법 현재 3인칭 복수 | 지금 벌어지는 추격 | 불규칙(e→i: sigo, sigues, sigue, siguen)</w:t>
      </w:r>
    </w:p>
    <w:p>
      <w:pPr>
        <w:pStyle w:val="Heading3"/>
      </w:pPr>
      <w:r>
        <w:t xml:space="preserve">27-2. </w:t>
      </w:r>
      <w:r>
        <w:rPr>
          <w:b/>
        </w:rPr>
        <w:t>Álvaro:</w:t>
      </w:r>
      <w:r>
        <w:t xml:space="preserve"> (Mirando por el retrovisor) El punto de encuentro está a menos de dos kilómetros.</w:t>
      </w:r>
    </w:p>
    <w:p>
      <w:pPr>
        <w:pStyle w:val="ListBullet"/>
      </w:pPr>
      <w:r>
        <w:rPr>
          <w:b/>
        </w:rPr>
        <w:t>해석:</w:t>
      </w:r>
      <w:r>
        <w:t xml:space="preserve"> (백미러를 보며) 접선 지점이 2킬로미터도 안 남았어요.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retrovisor</w:t>
      </w:r>
      <w:r>
        <w:t xml:space="preserve"> (명사, 남) 백미러 / </w:t>
      </w:r>
      <w:r>
        <w:rPr>
          <w:b/>
          <w:color w:val="1F4E9A"/>
        </w:rPr>
        <w:t>punto de encuentro</w:t>
      </w:r>
      <w:r>
        <w:t xml:space="preserve"> (명사구) 접선·만남 지점 / </w:t>
      </w:r>
      <w:r>
        <w:rPr>
          <w:b/>
          <w:color w:val="1F4E9A"/>
        </w:rPr>
        <w:t>menos de</w:t>
      </w:r>
      <w:r>
        <w:t xml:space="preserve"> ~ 미만</w:t>
      </w:r>
    </w:p>
    <w:p>
      <w:pPr>
        <w:pStyle w:val="ListBullet"/>
      </w:pPr>
      <w:r>
        <w:rPr>
          <w:b/>
        </w:rPr>
        <w:t>문법:</w:t>
      </w:r>
      <w:r>
        <w:t xml:space="preserve"> 위치·거리는 </w:t>
      </w:r>
      <w:r>
        <w:rPr>
          <w:b/>
          <w:color w:val="1F4E9A"/>
        </w:rPr>
        <w:t>estar a + 거리</w:t>
      </w:r>
      <w:r>
        <w:t xml:space="preserve">. 숫자 앞 비교는 </w:t>
      </w:r>
      <w:r>
        <w:rPr>
          <w:b/>
          <w:color w:val="1F4E9A"/>
        </w:rPr>
        <w:t>menos de</w:t>
      </w:r>
      <w:r>
        <w:t>(que가 아님).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Mirando</w:t>
      </w:r>
      <w:r>
        <w:t xml:space="preserve"> → mirar | 현재분사 | 지문의 동시 동작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위치를 나타낼 때는 ser가 아니라 estar | 불규칙(estoy, estás, está)</w:t>
      </w:r>
    </w:p>
    <w:p>
      <w:pPr>
        <w:pStyle w:val="Heading3"/>
      </w:pPr>
      <w:r>
        <w:t xml:space="preserve">27-3. </w:t>
      </w:r>
      <w:r>
        <w:rPr>
          <w:b/>
        </w:rPr>
        <w:t>Álvaro:</w:t>
      </w:r>
      <w:r>
        <w:t xml:space="preserve"> Aguante un poco más.</w:t>
      </w:r>
    </w:p>
    <w:p>
      <w:pPr>
        <w:pStyle w:val="ListBullet"/>
      </w:pPr>
      <w:r>
        <w:rPr>
          <w:b/>
        </w:rPr>
        <w:t>해석:</w:t>
      </w:r>
      <w:r>
        <w:t xml:space="preserve"> 조금만 더 버텨요.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aguantar</w:t>
      </w:r>
      <w:r>
        <w:t xml:space="preserve"> (동사) 견디다, 버티다</w:t>
      </w:r>
    </w:p>
    <w:p>
      <w:pPr>
        <w:pStyle w:val="ListBullet"/>
      </w:pPr>
      <w:r>
        <w:rPr>
          <w:b/>
        </w:rPr>
        <w:t>문법:</w:t>
      </w:r>
      <w:r>
        <w:t xml:space="preserve"> usted 긍정명령.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poco más</w:t>
      </w:r>
      <w:r>
        <w:t xml:space="preserve"> = 조금만 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Aguante</w:t>
      </w:r>
      <w:r>
        <w:t xml:space="preserve"> → aguantar | 긍정명령 usted (접속법 현재 3인칭 단수 형태) | 상대에게 격려·지시 | 규칙</w:t>
      </w:r>
    </w:p>
    <w:p>
      <w:pPr>
        <w:pStyle w:val="Heading3"/>
      </w:pPr>
      <w:r>
        <w:t xml:space="preserve">27-4. </w:t>
      </w:r>
      <w:r>
        <w:rPr>
          <w:b/>
        </w:rPr>
        <w:t>Camila:</w:t>
      </w:r>
      <w:r>
        <w:t xml:space="preserve"> (Con la voz tensa por el esfuerzo) Lo intento.</w:t>
      </w:r>
    </w:p>
    <w:p>
      <w:pPr>
        <w:pStyle w:val="ListBullet"/>
      </w:pPr>
      <w:r>
        <w:rPr>
          <w:b/>
        </w:rPr>
        <w:t>해석:</w:t>
      </w:r>
      <w:r>
        <w:t xml:space="preserve"> (애쓰느라 긴장된 목소리로) 해 보고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tenso</w:t>
      </w:r>
      <w:r>
        <w:t xml:space="preserve"> (형용사) 긴장된 / </w:t>
      </w:r>
      <w:r>
        <w:rPr>
          <w:b/>
          <w:color w:val="1F4E9A"/>
        </w:rPr>
        <w:t>esfuerzo</w:t>
      </w:r>
      <w:r>
        <w:t xml:space="preserve"> (명사, 남) 노력, 힘씀 / </w:t>
      </w:r>
      <w:r>
        <w:rPr>
          <w:b/>
          <w:color w:val="1F4E9A"/>
        </w:rPr>
        <w:t>intentar</w:t>
      </w:r>
      <w:r>
        <w:t xml:space="preserve"> (동사) 시도하다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는 중성 목적대명사로 앞 문장의 '버티는 것'을 가리킴. </w:t>
      </w:r>
      <w:r>
        <w:rPr>
          <w:b/>
          <w:color w:val="1F4E9A"/>
        </w:rPr>
        <w:t>por el esfuerzo</w:t>
      </w:r>
      <w:r>
        <w:t xml:space="preserve"> = 원인의 por.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intento</w:t>
      </w:r>
      <w:r>
        <w:t xml:space="preserve"> → intentar | 직설법 현재 1인칭 단수 | 지금 진행 중인 노력 (estoy intentándolo과 비슷한 의미) | 규칙</w:t>
      </w:r>
    </w:p>
    <w:p>
      <w:pPr>
        <w:pStyle w:val="Heading3"/>
      </w:pPr>
      <w:r>
        <w:t xml:space="preserve">27-5. </w:t>
      </w:r>
      <w:r>
        <w:rPr>
          <w:b/>
        </w:rPr>
        <w:t>Álvaro:</w:t>
      </w:r>
      <w:r>
        <w:t xml:space="preserve"> (Ve luces adelante, en la carretera) ¡Ahí!</w:t>
      </w:r>
    </w:p>
    <w:p>
      <w:pPr>
        <w:pStyle w:val="ListBullet"/>
      </w:pPr>
      <w:r>
        <w:rPr>
          <w:b/>
        </w:rPr>
        <w:t>해석:</w:t>
      </w:r>
      <w:r>
        <w:t xml:space="preserve"> (앞쪽 도로에 불빛이 보인다) 저기요!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luz</w:t>
      </w:r>
      <w:r>
        <w:t xml:space="preserve"> (명사, 여, 복수 luces) 불빛 / </w:t>
      </w:r>
      <w:r>
        <w:rPr>
          <w:b/>
          <w:color w:val="1F4E9A"/>
        </w:rPr>
        <w:t>adelante</w:t>
      </w:r>
      <w:r>
        <w:t xml:space="preserve"> (부사) 앞쪽에 / </w:t>
      </w:r>
      <w:r>
        <w:rPr>
          <w:b/>
          <w:color w:val="1F4E9A"/>
        </w:rPr>
        <w:t>ahí</w:t>
      </w:r>
      <w:r>
        <w:t xml:space="preserve"> (부사) 거기, 저기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luz</w:t>
      </w:r>
      <w:r>
        <w:t xml:space="preserve"> → </w:t>
      </w:r>
      <w:r>
        <w:rPr>
          <w:b/>
          <w:color w:val="1F4E9A"/>
        </w:rPr>
        <w:t>luces</w:t>
      </w:r>
      <w:r>
        <w:t xml:space="preserve"> (z→c 복수 변화).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</w:t>
      </w:r>
      <w:r>
        <w:t xml:space="preserve"> → ver | 직설법 현재 3인칭 단수 | 지문 | 앞에서 설명</w:t>
      </w:r>
    </w:p>
    <w:p>
      <w:pPr>
        <w:pStyle w:val="ListBullet2"/>
      </w:pPr>
      <w:r>
        <w:t>대사 부분은 동사 없음</w:t>
      </w:r>
    </w:p>
    <w:p>
      <w:pPr>
        <w:pStyle w:val="Heading3"/>
      </w:pPr>
      <w:r>
        <w:t xml:space="preserve">27-6. </w:t>
      </w:r>
      <w:r>
        <w:rPr>
          <w:b/>
        </w:rPr>
        <w:t>Álvaro:</w:t>
      </w:r>
      <w:r>
        <w:t xml:space="preserve"> ¡Son ellos!</w:t>
      </w:r>
    </w:p>
    <w:p>
      <w:pPr>
        <w:pStyle w:val="ListBullet"/>
      </w:pPr>
      <w:r>
        <w:rPr>
          <w:b/>
        </w:rPr>
        <w:t>해석:</w:t>
      </w:r>
      <w:r>
        <w:t xml:space="preserve"> 저 사람들이에요!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ellos</w:t>
      </w:r>
      <w:r>
        <w:t xml:space="preserve"> (대명사) 그들</w:t>
      </w:r>
    </w:p>
    <w:p>
      <w:pPr>
        <w:pStyle w:val="ListBullet"/>
      </w:pPr>
      <w:r>
        <w:rPr>
          <w:b/>
        </w:rPr>
        <w:t>문법:</w:t>
      </w:r>
      <w:r>
        <w:t xml:space="preserve"> 신원 확인은 </w:t>
      </w:r>
      <w:r>
        <w:rPr>
          <w:b/>
          <w:color w:val="1F4E9A"/>
        </w:rPr>
        <w:t>ser</w:t>
      </w:r>
      <w:r>
        <w:t>. 주어 ellos가 동사 뒤에 오는 강조 어순 (영어 It's them).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정체·신원 확인이라 ser | 불규칙</w:t>
      </w:r>
    </w:p>
    <w:p>
      <w:pPr>
        <w:pStyle w:val="Heading3"/>
      </w:pPr>
      <w:r>
        <w:t xml:space="preserve">27-7. </w:t>
      </w:r>
      <w:r>
        <w:rPr>
          <w:b/>
        </w:rPr>
        <w:t>Agente:</w:t>
      </w:r>
      <w:r>
        <w:t xml:space="preserve"> (Con varios vehículos bloqueando la vía, por radio) Objetivo confirmado.</w:t>
      </w:r>
    </w:p>
    <w:p>
      <w:pPr>
        <w:pStyle w:val="ListBullet"/>
      </w:pPr>
      <w:r>
        <w:rPr>
          <w:b/>
        </w:rPr>
        <w:t>해석:</w:t>
      </w:r>
      <w:r>
        <w:t xml:space="preserve"> (여러 차량으로 도로를 막은 채, 무전으로) 목표 확인.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vehículo</w:t>
      </w:r>
      <w:r>
        <w:t xml:space="preserve"> (명사, 남) 차량 / </w:t>
      </w:r>
      <w:r>
        <w:rPr>
          <w:b/>
          <w:color w:val="1F4E9A"/>
        </w:rPr>
        <w:t>bloquear</w:t>
      </w:r>
      <w:r>
        <w:t xml:space="preserve"> (동사) 막다, 봉쇄하다 / </w:t>
      </w:r>
      <w:r>
        <w:rPr>
          <w:b/>
          <w:color w:val="1F4E9A"/>
        </w:rPr>
        <w:t>vía</w:t>
      </w:r>
      <w:r>
        <w:t xml:space="preserve"> (명사, 여) 도로 / </w:t>
      </w:r>
      <w:r>
        <w:rPr>
          <w:b/>
          <w:color w:val="1F4E9A"/>
        </w:rPr>
        <w:t>objetivo</w:t>
      </w:r>
      <w:r>
        <w:t xml:space="preserve"> (명사, 남) 목표, 대상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 + 명사 + 현재분사</w:t>
      </w:r>
      <w:r>
        <w:t xml:space="preserve"> = ~가 …한 채로(부대상황). 대사는 무전 교신체로 동사 생략(= El objetivo está confirmado).</w:t>
      </w:r>
    </w:p>
    <w:p>
      <w:pPr>
        <w:pStyle w:val="ListBullet"/>
      </w:pPr>
      <w:r>
        <w:rPr>
          <w:b/>
        </w:rPr>
        <w:t>표현:</w:t>
      </w:r>
      <w:r>
        <w:t xml:space="preserve"> 경찰·군 무전의 간결한 보고체.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bloqueando</w:t>
      </w:r>
      <w:r>
        <w:t xml:space="preserve"> → bloquear | 현재분사 | 차량들이 도로를 막고 있는 상태 | 규칙</w:t>
      </w:r>
    </w:p>
    <w:p>
      <w:pPr>
        <w:pStyle w:val="ListBullet2"/>
      </w:pPr>
      <w:r>
        <w:rPr>
          <w:b/>
          <w:color w:val="1F4E9A"/>
        </w:rPr>
        <w:t>confirmado</w:t>
      </w:r>
      <w:r>
        <w:t xml:space="preserve"> → confirmar | 과거분사 (participio) | 형용사처럼 쓰여 '확인된' 상태 표시 | 규칙</w:t>
      </w:r>
    </w:p>
    <w:p>
      <w:pPr>
        <w:pStyle w:val="Heading3"/>
      </w:pPr>
      <w:r>
        <w:t xml:space="preserve">27-8. </w:t>
      </w:r>
      <w:r>
        <w:rPr>
          <w:b/>
        </w:rPr>
        <w:t>Agente:</w:t>
      </w:r>
      <w:r>
        <w:t xml:space="preserve"> Preparados para intervenir.</w:t>
      </w:r>
    </w:p>
    <w:p>
      <w:pPr>
        <w:pStyle w:val="ListBullet"/>
      </w:pPr>
      <w:r>
        <w:rPr>
          <w:b/>
        </w:rPr>
        <w:t>해석:</w:t>
      </w:r>
      <w:r>
        <w:t xml:space="preserve"> 개입 준비 완료.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preparado</w:t>
      </w:r>
      <w:r>
        <w:t xml:space="preserve"> (형용사/과거분사) 준비된 / </w:t>
      </w:r>
      <w:r>
        <w:rPr>
          <w:b/>
          <w:color w:val="1F4E9A"/>
        </w:rPr>
        <w:t>intervenir</w:t>
      </w:r>
      <w:r>
        <w:t xml:space="preserve"> (동사) 개입하다, 작전에 투입하다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(Estamos) preparados para + 부정사</w:t>
      </w:r>
      <w:r>
        <w:t xml:space="preserve"> 생략형. 과거분사가 주어(우리)와 성·수 일치 → 복수 preparados.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Preparados</w:t>
      </w:r>
      <w:r>
        <w:t xml:space="preserve"> → preparar | 과거분사 남성 복수 | 준비가 끝난 상태 | 규칙</w:t>
      </w:r>
    </w:p>
    <w:p>
      <w:pPr>
        <w:pStyle w:val="ListBullet2"/>
      </w:pPr>
      <w:r>
        <w:rPr>
          <w:b/>
          <w:color w:val="1F4E9A"/>
        </w:rPr>
        <w:t>intervenir</w:t>
      </w:r>
      <w:r>
        <w:t xml:space="preserve"> → intervenir | 부정사 | para 뒤는 부정사 | 활용 시 venir형 불규칙(intervengo, intervine)</w:t>
      </w:r>
    </w:p>
    <w:p>
      <w:pPr>
        <w:pStyle w:val="Heading3"/>
      </w:pPr>
      <w:r>
        <w:t xml:space="preserve">27-9. </w:t>
      </w:r>
      <w:r>
        <w:rPr>
          <w:b/>
        </w:rPr>
        <w:t>Camila:</w:t>
      </w:r>
      <w:r>
        <w:t xml:space="preserve"> (Frena bruscamente cerca de los agentes) ¿Son de los suyos?</w:t>
      </w:r>
    </w:p>
    <w:p>
      <w:pPr>
        <w:pStyle w:val="ListBullet"/>
      </w:pPr>
      <w:r>
        <w:rPr>
          <w:b/>
        </w:rPr>
        <w:t>해석:</w:t>
      </w:r>
      <w:r>
        <w:t xml:space="preserve"> (요원들 근처에서 급브레이크를 밟는다) 당신 편 사람들이에요?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frenar</w:t>
      </w:r>
      <w:r>
        <w:t xml:space="preserve"> (동사) 브레이크를 밟다 / </w:t>
      </w:r>
      <w:r>
        <w:rPr>
          <w:b/>
          <w:color w:val="1F4E9A"/>
        </w:rPr>
        <w:t>bruscamente</w:t>
      </w:r>
      <w:r>
        <w:t xml:space="preserve"> (부사) 갑자기, 급격히 / </w:t>
      </w:r>
      <w:r>
        <w:rPr>
          <w:b/>
          <w:color w:val="1F4E9A"/>
        </w:rPr>
        <w:t>agente</w:t>
      </w:r>
      <w:r>
        <w:t xml:space="preserve"> (명사) 요원, 경찰관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 suyos</w:t>
      </w:r>
      <w:r>
        <w:t xml:space="preserve"> = 소유대명사 명사화 "당신 쪽 사람들". </w:t>
      </w:r>
      <w:r>
        <w:rPr>
          <w:b/>
          <w:color w:val="1F4E9A"/>
        </w:rPr>
        <w:t>ser de los suyos</w:t>
      </w:r>
      <w:r>
        <w:t xml:space="preserve"> = ~의 편/일원이다.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Frena</w:t>
      </w:r>
      <w:r>
        <w:t xml:space="preserve"> → frenar | 직설법 현재 3인칭 단수 | 지문 | 규칙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 3인칭 복수 | 소속·정체를 묻는 ser | 앞에서 설명</w:t>
      </w:r>
    </w:p>
    <w:p>
      <w:pPr>
        <w:pStyle w:val="Heading3"/>
      </w:pPr>
      <w:r>
        <w:t xml:space="preserve">27-10. </w:t>
      </w:r>
      <w:r>
        <w:rPr>
          <w:b/>
        </w:rPr>
        <w:t>Álvaro:</w:t>
      </w:r>
      <w:r>
        <w:t xml:space="preserve"> Sí.</w:t>
      </w:r>
    </w:p>
    <w:p>
      <w:pPr>
        <w:pStyle w:val="ListBullet"/>
      </w:pPr>
      <w:r>
        <w:rPr>
          <w:b/>
        </w:rPr>
        <w:t>해석:</w:t>
      </w:r>
      <w:r>
        <w:t xml:space="preserve"> 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sí</w:t>
      </w:r>
      <w:r>
        <w:t xml:space="preserve"> (부사) 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27-11. </w:t>
      </w:r>
      <w:r>
        <w:rPr>
          <w:b/>
        </w:rPr>
        <w:t>Álvaro:</w:t>
      </w:r>
      <w:r>
        <w:t xml:space="preserve"> Estamos a salvo, Camila.</w:t>
      </w:r>
    </w:p>
    <w:p>
      <w:pPr>
        <w:pStyle w:val="ListBullet"/>
      </w:pPr>
      <w:r>
        <w:rPr>
          <w:b/>
        </w:rPr>
        <w:t>해석:</w:t>
      </w:r>
      <w:r>
        <w:t xml:space="preserve"> 이제 안전해요,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 salvo</w:t>
      </w:r>
      <w:r>
        <w:t xml:space="preserve"> (부사구) 안전하게, 무사히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a salvo</w:t>
      </w:r>
      <w:r>
        <w:t xml:space="preserve"> = 안전하다(상태이므로 estar).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지금의 상태 | 불규칙(estoy 계열)</w:t>
      </w:r>
    </w:p>
    <w:p>
      <w:pPr>
        <w:pStyle w:val="Heading3"/>
      </w:pPr>
      <w:r>
        <w:t xml:space="preserve">27-12. </w:t>
      </w:r>
      <w:r>
        <w:rPr>
          <w:b/>
        </w:rPr>
        <w:t>Agente:</w:t>
      </w:r>
      <w:r>
        <w:t xml:space="preserve"> (Se acerca al coche) ¿Fuentes?</w:t>
      </w:r>
    </w:p>
    <w:p>
      <w:pPr>
        <w:pStyle w:val="ListBullet"/>
      </w:pPr>
      <w:r>
        <w:rPr>
          <w:b/>
        </w:rPr>
        <w:t>해석:</w:t>
      </w:r>
      <w:r>
        <w:t xml:space="preserve"> (차로 다가온다) 푸엔테스 씨?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acercarse</w:t>
      </w:r>
      <w:r>
        <w:t xml:space="preserve"> (재귀동사) 다가가다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acercarse a</w:t>
      </w:r>
      <w:r>
        <w:t xml:space="preserve"> = ~에 다가가다. 대사는 성(apellido)만 불러 신원을 확인하는 의문.</w:t>
      </w:r>
    </w:p>
    <w:p>
      <w:pPr>
        <w:pStyle w:val="ListBullet"/>
      </w:pPr>
      <w:r>
        <w:rPr>
          <w:b/>
        </w:rPr>
        <w:t>표현:</w:t>
      </w:r>
      <w:r>
        <w:t xml:space="preserve"> 경찰·정보기관은 성만으로 부르는 경우가 많음.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acerca</w:t>
      </w:r>
      <w:r>
        <w:t xml:space="preserve"> → acercarse | 직설법 현재 3인칭 단수 | 지문 | 규칙(철자 변화는 접속법 acerque에서만)</w:t>
      </w:r>
    </w:p>
    <w:p>
      <w:pPr>
        <w:pStyle w:val="ListBullet2"/>
      </w:pPr>
      <w:r>
        <w:t>대사 부분은 동사 없음</w:t>
      </w:r>
    </w:p>
    <w:p>
      <w:pPr>
        <w:pStyle w:val="Heading3"/>
      </w:pPr>
      <w:r>
        <w:t xml:space="preserve">27-13. </w:t>
      </w:r>
      <w:r>
        <w:rPr>
          <w:b/>
        </w:rPr>
        <w:t>Agente:</w:t>
      </w:r>
      <w:r>
        <w:t xml:space="preserve"> Recibimos su mensaje justo a tiempo.</w:t>
      </w:r>
    </w:p>
    <w:p>
      <w:pPr>
        <w:pStyle w:val="ListBullet"/>
      </w:pPr>
      <w:r>
        <w:rPr>
          <w:b/>
        </w:rPr>
        <w:t>해석:</w:t>
      </w:r>
      <w:r>
        <w:t xml:space="preserve"> 메시지를 딱 제시간에 받았습니다.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recibir</w:t>
      </w:r>
      <w:r>
        <w:t xml:space="preserve"> (동사) 받다 / </w:t>
      </w:r>
      <w:r>
        <w:rPr>
          <w:b/>
          <w:color w:val="1F4E9A"/>
        </w:rPr>
        <w:t>mensaje</w:t>
      </w:r>
      <w:r>
        <w:t xml:space="preserve"> (명사, 남) 메시지 / </w:t>
      </w:r>
      <w:r>
        <w:rPr>
          <w:b/>
          <w:color w:val="1F4E9A"/>
        </w:rPr>
        <w:t>justo a tiempo</w:t>
      </w:r>
      <w:r>
        <w:t xml:space="preserve"> (부사구) 아슬아슬하게 제때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su mensaje</w:t>
      </w:r>
      <w:r>
        <w:t xml:space="preserve"> = 당신(usted)의 메시지.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Recibimos</w:t>
      </w:r>
      <w:r>
        <w:t xml:space="preserve"> → recibir | 직설법 단순과거 1인칭 복수 (pretérito indefinido) | 과거의 완료된 한 시점 사건 | 규칙; -ir 동사는 nosotros 현재형과 단순과거형이 같으므로 문맥으로 과거 판단</w:t>
      </w:r>
    </w:p>
    <w:p>
      <w:pPr>
        <w:pStyle w:val="Heading3"/>
      </w:pPr>
      <w:r>
        <w:t xml:space="preserve">27-14. </w:t>
      </w:r>
      <w:r>
        <w:rPr>
          <w:b/>
        </w:rPr>
        <w:t>Álvaro:</w:t>
      </w:r>
      <w:r>
        <w:t xml:space="preserve"> (Con alivio profundo) Nunca me alegré tanto de ver una placa.</w:t>
      </w:r>
    </w:p>
    <w:p>
      <w:pPr>
        <w:pStyle w:val="ListBullet"/>
      </w:pPr>
      <w:r>
        <w:rPr>
          <w:b/>
        </w:rPr>
        <w:t>해석:</w:t>
      </w:r>
      <w:r>
        <w:t xml:space="preserve"> (깊이 안도하며) 경찰 배지를 보고 이렇게 기뻤던 적은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alivio</w:t>
      </w:r>
      <w:r>
        <w:t xml:space="preserve"> (명사, 남) 안도 / </w:t>
      </w:r>
      <w:r>
        <w:rPr>
          <w:b/>
          <w:color w:val="1F4E9A"/>
        </w:rPr>
        <w:t>alegrarse de</w:t>
      </w:r>
      <w:r>
        <w:t xml:space="preserve"> (재귀동사) ~해서 기쁘다 / </w:t>
      </w:r>
      <w:r>
        <w:rPr>
          <w:b/>
          <w:color w:val="1F4E9A"/>
        </w:rPr>
        <w:t>placa</w:t>
      </w:r>
      <w:r>
        <w:t xml:space="preserve"> (명사, 여) 배지, 신분 휘장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alegrarse de + 부정사</w:t>
      </w:r>
      <w:r>
        <w:t xml:space="preserve">. </w:t>
      </w:r>
      <w:r>
        <w:rPr>
          <w:b/>
          <w:color w:val="1F4E9A"/>
        </w:rPr>
        <w:t>nunca</w:t>
      </w:r>
      <w:r>
        <w:t xml:space="preserve">가 동사 앞에 오면 no 불필요. </w:t>
      </w:r>
      <w:r>
        <w:rPr>
          <w:b/>
          <w:color w:val="1F4E9A"/>
        </w:rPr>
        <w:t>tanto</w:t>
      </w:r>
      <w:r>
        <w:t xml:space="preserve"> = 그렇게나.</w:t>
      </w:r>
    </w:p>
    <w:p>
      <w:pPr>
        <w:pStyle w:val="ListBullet"/>
      </w:pPr>
      <w:r>
        <w:rPr>
          <w:b/>
        </w:rPr>
        <w:t>표현:</w:t>
      </w:r>
      <w:r>
        <w:t xml:space="preserve"> 첩보원으로서 경찰을 반가워할 일이 드물다는 자조적 유머.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 alegré</w:t>
      </w:r>
      <w:r>
        <w:t xml:space="preserve"> → alegrarse | 직설법 단순과거 1인칭 단수 | 삶 전체를 하나의 닫힌 기간으로 보는 표현 | 규칙 / 비교: 스페인 표준에서는 '지금까지 살면서'라는 현재와 이어진 경험이라 </w:t>
      </w:r>
      <w:r>
        <w:rPr>
          <w:b/>
          <w:color w:val="1F4E9A"/>
        </w:rPr>
        <w:t>Nunca me he alegrado tanto</w:t>
      </w:r>
      <w:r>
        <w:t>(현재완료)가 더 자연스러움; 단순과거는 중남미식 또는 극적인 문체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전치사 de 뒤 부정사 | 앞에서 설명</w:t>
      </w:r>
    </w:p>
    <w:p>
      <w:pPr>
        <w:pStyle w:val="Heading3"/>
      </w:pPr>
      <w:r>
        <w:t xml:space="preserve">27-15. </w:t>
      </w:r>
      <w:r>
        <w:rPr>
          <w:b/>
        </w:rPr>
        <w:t>Agente:</w:t>
      </w:r>
      <w:r>
        <w:t xml:space="preserve"> (A los coches perseguidores, que se detienen bruscamente al ver el operativo) Todos ustedes, manos donde pueda verlas.</w:t>
      </w:r>
    </w:p>
    <w:p>
      <w:pPr>
        <w:pStyle w:val="ListBullet"/>
      </w:pPr>
      <w:r>
        <w:rPr>
          <w:b/>
        </w:rPr>
        <w:t>해석:</w:t>
      </w:r>
      <w:r>
        <w:t xml:space="preserve"> (작전 병력을 보고 급정거하는 추격 차량들을 향해) 전원, 손은 제가 볼 수 있는 곳에 두세요.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perseguidor</w:t>
      </w:r>
      <w:r>
        <w:t xml:space="preserve"> (형용사/명사) 추격하는 / </w:t>
      </w:r>
      <w:r>
        <w:rPr>
          <w:b/>
          <w:color w:val="1F4E9A"/>
        </w:rPr>
        <w:t>detenerse</w:t>
      </w:r>
      <w:r>
        <w:t xml:space="preserve"> (재귀동사) 멈추다 / </w:t>
      </w:r>
      <w:r>
        <w:rPr>
          <w:b/>
          <w:color w:val="1F4E9A"/>
        </w:rPr>
        <w:t>operativo</w:t>
      </w:r>
      <w:r>
        <w:t xml:space="preserve"> (명사, 남) 작전(병력) / </w:t>
      </w:r>
      <w:r>
        <w:rPr>
          <w:b/>
          <w:color w:val="1F4E9A"/>
        </w:rPr>
        <w:t>mano</w:t>
      </w:r>
      <w:r>
        <w:t xml:space="preserve"> (명사, 여) 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 + 부정사</w:t>
      </w:r>
      <w:r>
        <w:t xml:space="preserve"> = ~할 때/~하자마자. </w:t>
      </w:r>
      <w:r>
        <w:rPr>
          <w:b/>
          <w:color w:val="1F4E9A"/>
        </w:rPr>
        <w:t>que se detienen</w:t>
      </w:r>
      <w:r>
        <w:t xml:space="preserve">은 coches를 설명하는 관계절. 대사는 </w:t>
      </w:r>
      <w:r>
        <w:rPr>
          <w:b/>
          <w:color w:val="1F4E9A"/>
        </w:rPr>
        <w:t>(Pongan las) manos</w:t>
      </w:r>
      <w:r>
        <w:t xml:space="preserve"> 생략형. </w:t>
      </w:r>
      <w:r>
        <w:rPr>
          <w:b/>
          <w:color w:val="1F4E9A"/>
        </w:rPr>
        <w:t>donde pueda verlas</w:t>
      </w:r>
      <w:r>
        <w:t xml:space="preserve">: 요구되는 장소(아직 정해지지 않은 곳)라 접속법; </w:t>
      </w:r>
      <w:r>
        <w:rPr>
          <w:b/>
          <w:color w:val="1F4E9A"/>
        </w:rPr>
        <w:t>verlas</w:t>
      </w:r>
      <w:r>
        <w:t>의 las = manos (여성 복수).</w:t>
      </w:r>
    </w:p>
    <w:p>
      <w:pPr>
        <w:pStyle w:val="ListBullet"/>
      </w:pPr>
      <w:r>
        <w:rPr>
          <w:b/>
        </w:rPr>
        <w:t>표현:</w:t>
      </w:r>
      <w:r>
        <w:t xml:space="preserve"> 경찰의 전형적 경고 문구.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detienen</w:t>
      </w:r>
      <w:r>
        <w:t xml:space="preserve"> → detenerse | 직설법 현재 3인칭 복수 | 지문 속 관계절 | 불규칙(tener형: e→ie, detienen)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(al ver) → ver | 부정사 | al + 부정사 구문 | 앞에서 설명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 1인칭 단수 | 명령 맥락에서 조건이 되는 불특정 장소를 가리키므로 접속법 | 불규칙(o→ue: pueda)</w:t>
      </w:r>
    </w:p>
    <w:p>
      <w:pPr>
        <w:pStyle w:val="ListBullet2"/>
      </w:pPr>
      <w:r>
        <w:rPr>
          <w:b/>
          <w:color w:val="1F4E9A"/>
        </w:rPr>
        <w:t>verlas</w:t>
      </w:r>
      <w:r>
        <w:t xml:space="preserve"> → ver | 부정사 + 대명사 | poder + 부정사 | 앞에서 설명</w:t>
      </w:r>
    </w:p>
    <w:p>
      <w:pPr>
        <w:pStyle w:val="Heading3"/>
      </w:pPr>
      <w:r>
        <w:t xml:space="preserve">27-16. </w:t>
      </w:r>
      <w:r>
        <w:rPr>
          <w:b/>
        </w:rPr>
        <w:t>Camila:</w:t>
      </w:r>
      <w:r>
        <w:t xml:space="preserve"> (Se aferra a la mano de Álvaro, temblando) Lo conseguimos.</w:t>
      </w:r>
    </w:p>
    <w:p>
      <w:pPr>
        <w:pStyle w:val="ListBullet"/>
      </w:pPr>
      <w:r>
        <w:rPr>
          <w:b/>
        </w:rPr>
        <w:t>해석:</w:t>
      </w:r>
      <w:r>
        <w:t xml:space="preserve"> (떨면서 알바로의 손을 꼭 잡는다) 해냈어요.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aferrarse a</w:t>
      </w:r>
      <w:r>
        <w:t xml:space="preserve"> (재귀동사) ~에 매달리다, 꽉 붙잡다 / </w:t>
      </w:r>
      <w:r>
        <w:rPr>
          <w:b/>
          <w:color w:val="1F4E9A"/>
        </w:rPr>
        <w:t>temblar</w:t>
      </w:r>
      <w:r>
        <w:t xml:space="preserve"> (동사) 떨다 / </w:t>
      </w:r>
      <w:r>
        <w:rPr>
          <w:b/>
          <w:color w:val="1F4E9A"/>
        </w:rPr>
        <w:t>conseguir</w:t>
      </w:r>
      <w:r>
        <w:t xml:space="preserve"> (동사) 이루다, 해내다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 xml:space="preserve"> = 중성 대명사 '그것(탈출)'. </w:t>
      </w:r>
      <w:r>
        <w:rPr>
          <w:b/>
          <w:color w:val="1F4E9A"/>
        </w:rPr>
        <w:t>conseguirlo</w:t>
      </w:r>
      <w:r>
        <w:t xml:space="preserve"> = 해내다.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aferra</w:t>
      </w:r>
      <w:r>
        <w:t xml:space="preserve"> → aferrarse | 직설법 현재 3인칭 단수 | 지문 | 규칙</w:t>
      </w:r>
    </w:p>
    <w:p>
      <w:pPr>
        <w:pStyle w:val="ListBullet2"/>
      </w:pPr>
      <w:r>
        <w:rPr>
          <w:b/>
          <w:color w:val="1F4E9A"/>
        </w:rPr>
        <w:t>temblando</w:t>
      </w:r>
      <w:r>
        <w:t xml:space="preserve"> → temblar | 현재분사 | 동시 상태 | 활용 시 e→ie(tiemblo), 현재분사는 규칙</w:t>
      </w:r>
    </w:p>
    <w:p>
      <w:pPr>
        <w:pStyle w:val="ListBullet2"/>
      </w:pPr>
      <w:r>
        <w:rPr>
          <w:b/>
          <w:color w:val="1F4E9A"/>
        </w:rPr>
        <w:t>conseguimos</w:t>
      </w:r>
      <w:r>
        <w:t xml:space="preserve"> → conseguir | 직설법 단순과거 1인칭 복수 | 완료된 결과 | 불규칙(e→i는 3인칭 consiguió에서; nosotros는 현재·단순과거 동형) / 비교: 스페인에서는 방금 끝난 일이라 </w:t>
      </w:r>
      <w:r>
        <w:rPr>
          <w:b/>
          <w:color w:val="1F4E9A"/>
        </w:rPr>
        <w:t>Lo hemos conseguido</w:t>
      </w:r>
      <w:r>
        <w:t>(현재완료)가 더 흔함; 카밀라는 콜롬비아인이라 단순과거가 자연스러움</w:t>
      </w:r>
    </w:p>
    <w:p>
      <w:pPr>
        <w:pStyle w:val="Heading3"/>
      </w:pPr>
      <w:r>
        <w:t xml:space="preserve">27-17. </w:t>
      </w:r>
      <w:r>
        <w:rPr>
          <w:b/>
        </w:rPr>
        <w:t>Álvaro:</w:t>
      </w:r>
      <w:r>
        <w:t xml:space="preserve"> Lo conseguimos, sí.</w:t>
      </w:r>
    </w:p>
    <w:p>
      <w:pPr>
        <w:pStyle w:val="ListBullet"/>
      </w:pPr>
      <w:r>
        <w:rPr>
          <w:b/>
        </w:rPr>
        <w:t>해석:</w:t>
      </w:r>
      <w:r>
        <w:t xml:space="preserve"> 해냈어요, 정말로.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상대의 말을 반복하고 </w:t>
      </w:r>
      <w:r>
        <w:rPr>
          <w:b/>
          <w:color w:val="1F4E9A"/>
        </w:rPr>
        <w:t>sí</w:t>
      </w:r>
      <w:r>
        <w:t>를 붙여 확인·강조.</w:t>
      </w:r>
    </w:p>
    <w:p>
      <w:pPr>
        <w:pStyle w:val="ListBullet"/>
      </w:pPr>
      <w:r>
        <w:rPr>
          <w:b/>
        </w:rPr>
        <w:t>표현:</w:t>
      </w:r>
      <w:r>
        <w:t xml:space="preserve"> 같은 말을 되받아 공감을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conseguimos</w:t>
      </w:r>
      <w:r>
        <w:t xml:space="preserve"> → conseguir | 직설법 단순과거 1인칭 복수 | 앞에서 설명 (카밀라의 말을 그대로 반복)</w:t>
      </w:r>
    </w:p>
    <w:p>
      <w:pPr>
        <w:pStyle w:val="Heading1"/>
      </w:pPr>
      <w:r>
        <w:t>장면 28. 카를로스와의 재회</w:t>
      </w:r>
    </w:p>
    <w:p>
      <w:pPr>
        <w:pStyle w:val="IntenseQuote"/>
      </w:pPr>
      <w:r>
        <w:t>경찰이 리고베르토의 창고를 급습하고, 알바로가 마침내 카를로스와 재회합니다.</w:t>
      </w:r>
    </w:p>
    <w:p>
      <w:pPr>
        <w:pStyle w:val="Heading3"/>
      </w:pPr>
      <w:r>
        <w:t xml:space="preserve">28-1. </w:t>
      </w:r>
      <w:r>
        <w:rPr>
          <w:b/>
        </w:rPr>
        <w:t>Carlos:</w:t>
      </w:r>
      <w:r>
        <w:t xml:space="preserve"> (Llega al lugar de encuentro, tras horas de camino) Álvaro.</w:t>
      </w:r>
    </w:p>
    <w:p>
      <w:pPr>
        <w:pStyle w:val="ListBullet"/>
      </w:pPr>
      <w:r>
        <w:rPr>
          <w:b/>
        </w:rPr>
        <w:t>해석:</w:t>
      </w:r>
      <w:r>
        <w:t xml:space="preserve"> (몇 시간을 달려 접선 장소에 도착한다)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llegar a</w:t>
      </w:r>
      <w:r>
        <w:t xml:space="preserve"> (동사) ~에 도착하다 / </w:t>
      </w:r>
      <w:r>
        <w:rPr>
          <w:b/>
          <w:color w:val="1F4E9A"/>
        </w:rPr>
        <w:t>tras</w:t>
      </w:r>
      <w:r>
        <w:t xml:space="preserve"> (전치사) ~후에 / </w:t>
      </w:r>
      <w:r>
        <w:rPr>
          <w:b/>
          <w:color w:val="1F4E9A"/>
        </w:rPr>
        <w:t>camino</w:t>
      </w:r>
      <w:r>
        <w:t xml:space="preserve"> (명사, 남) 길, 이동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</w:t>
      </w:r>
      <w:r>
        <w:t xml:space="preserve"> = a + el. </w:t>
      </w:r>
      <w:r>
        <w:rPr>
          <w:b/>
          <w:color w:val="1F4E9A"/>
        </w:rPr>
        <w:t>tras horas de camino</w:t>
      </w:r>
      <w:r>
        <w:t xml:space="preserve"> = 몇 시간의 이동 끝에.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</w:t>
      </w:r>
      <w:r>
        <w:t xml:space="preserve"> → llegar | 직설법 현재 3인칭 단수 | 지문 | 규칙</w:t>
      </w:r>
    </w:p>
    <w:p>
      <w:pPr>
        <w:pStyle w:val="ListBullet2"/>
      </w:pPr>
      <w:r>
        <w:t>대사 부분은 동사 없음</w:t>
      </w:r>
    </w:p>
    <w:p>
      <w:pPr>
        <w:pStyle w:val="Heading3"/>
      </w:pPr>
      <w:r>
        <w:t xml:space="preserve">28-2. </w:t>
      </w:r>
      <w:r>
        <w:rPr>
          <w:b/>
        </w:rPr>
        <w:t>Carlos:</w:t>
      </w:r>
      <w:r>
        <w:t xml:space="preserve"> Por fin puedo verte con mis propios ojos, entero.</w:t>
      </w:r>
    </w:p>
    <w:p>
      <w:pPr>
        <w:pStyle w:val="ListBullet"/>
      </w:pPr>
      <w:r>
        <w:rPr>
          <w:b/>
        </w:rPr>
        <w:t>해석:</w:t>
      </w:r>
      <w:r>
        <w:t xml:space="preserve"> 드디어 내 눈으로 직접 보는군, 멀쩡한 모습으로.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fin</w:t>
      </w:r>
      <w:r>
        <w:t xml:space="preserve"> (부사구) 마침내 / </w:t>
      </w:r>
      <w:r>
        <w:rPr>
          <w:b/>
          <w:color w:val="1F4E9A"/>
        </w:rPr>
        <w:t>propio</w:t>
      </w:r>
      <w:r>
        <w:t xml:space="preserve"> (형용사) 자신의 / </w:t>
      </w:r>
      <w:r>
        <w:rPr>
          <w:b/>
          <w:color w:val="1F4E9A"/>
        </w:rPr>
        <w:t>entero</w:t>
      </w:r>
      <w:r>
        <w:t xml:space="preserve"> (형용사) 온전한, 다친 데 없는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에서 목적대명사 </w:t>
      </w:r>
      <w:r>
        <w:rPr>
          <w:b/>
          <w:color w:val="1F4E9A"/>
        </w:rPr>
        <w:t>te</w:t>
      </w:r>
      <w:r>
        <w:t>가 부정사 뒤에 붙음(</w:t>
      </w:r>
      <w:r>
        <w:rPr>
          <w:b/>
          <w:color w:val="1F4E9A"/>
        </w:rPr>
        <w:t>te puedo ver</w:t>
      </w:r>
      <w:r>
        <w:t xml:space="preserve">도 가능). </w:t>
      </w:r>
      <w:r>
        <w:rPr>
          <w:b/>
          <w:color w:val="1F4E9A"/>
        </w:rPr>
        <w:t>entero</w:t>
      </w:r>
      <w:r>
        <w:t>는 목적어(te=알바로)를 설명하는 보어.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mis propios ojos</w:t>
      </w:r>
      <w:r>
        <w:t xml:space="preserve"> = 내 두 눈으로 직접. 카를로스는 알바로에게 tú를 씀(친근한 상관).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| 지금 이 순간의 가능 | 불규칙(o→ue)</w:t>
      </w:r>
    </w:p>
    <w:p>
      <w:pPr>
        <w:pStyle w:val="ListBullet2"/>
      </w:pPr>
      <w:r>
        <w:rPr>
          <w:b/>
          <w:color w:val="1F4E9A"/>
        </w:rPr>
        <w:t>verte</w:t>
      </w:r>
      <w:r>
        <w:t xml:space="preserve"> → ver | 부정사 + 대명사 | 조동사 poder 뒤 부정사 | 앞에서 설명</w:t>
      </w:r>
    </w:p>
    <w:p>
      <w:pPr>
        <w:pStyle w:val="Heading3"/>
      </w:pPr>
      <w:r>
        <w:t xml:space="preserve">28-3. </w:t>
      </w:r>
      <w:r>
        <w:rPr>
          <w:b/>
        </w:rPr>
        <w:t>Álvaro:</w:t>
      </w:r>
      <w:r>
        <w:t xml:space="preserve"> Carlos.</w:t>
      </w:r>
    </w:p>
    <w:p>
      <w:pPr>
        <w:pStyle w:val="ListBullet"/>
      </w:pPr>
      <w:r>
        <w:rPr>
          <w:b/>
        </w:rPr>
        <w:t>해석:</w:t>
      </w:r>
      <w:r>
        <w:t xml:space="preserve"> 카를로스.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28-4. </w:t>
      </w:r>
      <w:r>
        <w:rPr>
          <w:b/>
        </w:rPr>
        <w:t>Álvaro:</w:t>
      </w:r>
      <w:r>
        <w:t xml:space="preserve"> No sabes lo que significa oír tu voz otra vez.</w:t>
      </w:r>
    </w:p>
    <w:p>
      <w:pPr>
        <w:pStyle w:val="ListBullet"/>
      </w:pPr>
      <w:r>
        <w:rPr>
          <w:b/>
        </w:rPr>
        <w:t>해석:</w:t>
      </w:r>
      <w:r>
        <w:t xml:space="preserve"> 네 목소리를 다시 듣는 게 어떤 의미인지 넌 모를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significar</w:t>
      </w:r>
      <w:r>
        <w:t xml:space="preserve"> (동사) 의미하다 / </w:t>
      </w:r>
      <w:r>
        <w:rPr>
          <w:b/>
          <w:color w:val="1F4E9A"/>
        </w:rPr>
        <w:t>oír</w:t>
      </w:r>
      <w:r>
        <w:t xml:space="preserve"> (동사) 듣다 / </w:t>
      </w:r>
      <w:r>
        <w:rPr>
          <w:b/>
          <w:color w:val="1F4E9A"/>
        </w:rPr>
        <w:t>otra vez</w:t>
      </w:r>
      <w:r>
        <w:t xml:space="preserve"> (부사구) 다시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~하는 것(중성 관계사, 간접의문 역할). </w:t>
      </w:r>
      <w:r>
        <w:rPr>
          <w:b/>
          <w:color w:val="1F4E9A"/>
        </w:rPr>
        <w:t>oír tu voz</w:t>
      </w:r>
      <w:r>
        <w:t>는 부정사가 significa의 주어.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sabes lo que...</w:t>
      </w:r>
      <w:r>
        <w:t xml:space="preserve"> = "~가 얼마나 …한지 넌 몰라"라는 감정 강조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sabes</w:t>
      </w:r>
      <w:r>
        <w:t xml:space="preserve"> → saber | 직설법 현재 2인칭 단수 | 현재의 인식 | 1인칭만 불규칙(sé)</w:t>
      </w:r>
    </w:p>
    <w:p>
      <w:pPr>
        <w:pStyle w:val="ListBullet2"/>
      </w:pPr>
      <w:r>
        <w:rPr>
          <w:b/>
          <w:color w:val="1F4E9A"/>
        </w:rPr>
        <w:t>significa</w:t>
      </w:r>
      <w:r>
        <w:t xml:space="preserve"> → significar | 직설법 현재 3인칭 단수 | 일반적·현재의 의미 | 규칙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| 주어 역할의 부정사 | 활용 불규칙(oigo, oyes, oye)</w:t>
      </w:r>
    </w:p>
    <w:p>
      <w:pPr>
        <w:pStyle w:val="Heading3"/>
      </w:pPr>
      <w:r>
        <w:t xml:space="preserve">28-5. </w:t>
      </w:r>
      <w:r>
        <w:rPr>
          <w:b/>
        </w:rPr>
        <w:t>Carlos:</w:t>
      </w:r>
      <w:r>
        <w:t xml:space="preserve"> Recibimos tu mensaje anoche.</w:t>
      </w:r>
    </w:p>
    <w:p>
      <w:pPr>
        <w:pStyle w:val="ListBullet"/>
      </w:pPr>
      <w:r>
        <w:rPr>
          <w:b/>
        </w:rPr>
        <w:t>해석:</w:t>
      </w:r>
      <w:r>
        <w:t xml:space="preserve"> 네 메시지는 어젯밤에 받았어.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anoche</w:t>
      </w:r>
      <w:r>
        <w:t xml:space="preserve"> (부사) 어젯밤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Recibimos</w:t>
      </w:r>
      <w:r>
        <w:t xml:space="preserve"> → recibir | 직설법 단순과거 1인칭 복수 | </w:t>
      </w:r>
      <w:r>
        <w:rPr>
          <w:b/>
          <w:color w:val="1F4E9A"/>
        </w:rPr>
        <w:t>anoche</w:t>
      </w:r>
      <w:r>
        <w:t>처럼 오늘 이전의 명확한 과거 시점이 있으면 스페인에서도 단순과거 사용 | 규칙 (현재형과 동형) / 비교: 현재완료(hemos recibido)는 오늘·현재와 연결된 시간 표현과 함께 씀</w:t>
      </w:r>
    </w:p>
    <w:p>
      <w:pPr>
        <w:pStyle w:val="Heading3"/>
      </w:pPr>
      <w:r>
        <w:t xml:space="preserve">28-6. </w:t>
      </w:r>
      <w:r>
        <w:rPr>
          <w:b/>
        </w:rPr>
        <w:t>Carlos:</w:t>
      </w:r>
      <w:r>
        <w:t xml:space="preserve"> Movilizamos todo lo posible en el menor tiempo.</w:t>
      </w:r>
    </w:p>
    <w:p>
      <w:pPr>
        <w:pStyle w:val="ListBullet"/>
      </w:pPr>
      <w:r>
        <w:rPr>
          <w:b/>
        </w:rPr>
        <w:t>해석:</w:t>
      </w:r>
      <w:r>
        <w:t xml:space="preserve"> 최단 시간에 동원할 수 있는 건 다 동원했지.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movilizar</w:t>
      </w:r>
      <w:r>
        <w:t xml:space="preserve"> (동사) 동원하다 / </w:t>
      </w:r>
      <w:r>
        <w:rPr>
          <w:b/>
          <w:color w:val="1F4E9A"/>
        </w:rPr>
        <w:t>todo lo posible</w:t>
      </w:r>
      <w:r>
        <w:t xml:space="preserve"> (명사구) 가능한 모든 것 / </w:t>
      </w:r>
      <w:r>
        <w:rPr>
          <w:b/>
          <w:color w:val="1F4E9A"/>
        </w:rPr>
        <w:t>menor</w:t>
      </w:r>
      <w:r>
        <w:t xml:space="preserve"> (형용사) 가장 짧은/적은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+ 형용사</w:t>
      </w:r>
      <w:r>
        <w:t xml:space="preserve"> 중성 명사화(lo posible). </w:t>
      </w:r>
      <w:r>
        <w:rPr>
          <w:b/>
          <w:color w:val="1F4E9A"/>
        </w:rPr>
        <w:t>el menor tiempo</w:t>
      </w:r>
      <w:r>
        <w:t xml:space="preserve"> = 최상급(el + 비교급).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Movilizamos</w:t>
      </w:r>
      <w:r>
        <w:t xml:space="preserve"> → movilizar | 직설법 단순과거 1인칭 복수 | 어젯밤 이후 완료된 행동 | 규칙 (-ar 동사도 nosotros 현재와 단순과거가 동형, 문맥상 과거)</w:t>
      </w:r>
    </w:p>
    <w:p>
      <w:pPr>
        <w:pStyle w:val="Heading3"/>
      </w:pPr>
      <w:r>
        <w:t xml:space="preserve">28-7. </w:t>
      </w:r>
      <w:r>
        <w:rPr>
          <w:b/>
        </w:rPr>
        <w:t>Álvaro:</w:t>
      </w:r>
      <w:r>
        <w:t xml:space="preserve"> Llegaron justo a tiempo.</w:t>
      </w:r>
    </w:p>
    <w:p>
      <w:pPr>
        <w:pStyle w:val="ListBullet"/>
      </w:pPr>
      <w:r>
        <w:rPr>
          <w:b/>
        </w:rPr>
        <w:t>해석:</w:t>
      </w:r>
      <w:r>
        <w:t xml:space="preserve"> 딱 제때 와 줬어.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justo a tiempo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주어는 ustedes(카를로스 쪽 사람들) 또는 ellos(구조대).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Llegaron</w:t>
      </w:r>
      <w:r>
        <w:t xml:space="preserve"> → llegar | 직설법 단순과거 3인칭 복수 | 완료된 과거 사건 | 규칙</w:t>
      </w:r>
    </w:p>
    <w:p>
      <w:pPr>
        <w:pStyle w:val="Heading3"/>
      </w:pPr>
      <w:r>
        <w:t xml:space="preserve">28-8. </w:t>
      </w:r>
      <w:r>
        <w:rPr>
          <w:b/>
        </w:rPr>
        <w:t>Álvaro:</w:t>
      </w:r>
      <w:r>
        <w:t xml:space="preserve"> Un poco más, y no lo habríamos contado.</w:t>
      </w:r>
    </w:p>
    <w:p>
      <w:pPr>
        <w:pStyle w:val="ListBullet"/>
      </w:pPr>
      <w:r>
        <w:rPr>
          <w:b/>
        </w:rPr>
        <w:t>해석:</w:t>
      </w:r>
      <w:r>
        <w:t xml:space="preserve"> 조금만 더 늦었으면 우린 살아서 얘기 못 했을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contar</w:t>
      </w:r>
      <w:r>
        <w:t xml:space="preserve"> (동사) 이야기하다</w:t>
      </w:r>
    </w:p>
    <w:p>
      <w:pPr>
        <w:pStyle w:val="ListBullet"/>
      </w:pPr>
      <w:r>
        <w:rPr>
          <w:b/>
        </w:rPr>
        <w:t>문법:</w:t>
      </w:r>
      <w:r>
        <w:t xml:space="preserve"> 조건절이 </w:t>
      </w:r>
      <w:r>
        <w:rPr>
          <w:b/>
          <w:color w:val="1F4E9A"/>
        </w:rPr>
        <w:t>Un poco más</w:t>
      </w:r>
      <w:r>
        <w:t>로 압축됨(= Si hubieran tardado un poco más). 과거 사실의 반대 가정 결과절 → 조건법 완료.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contarlo</w:t>
      </w:r>
      <w:r>
        <w:t xml:space="preserve"> / </w:t>
      </w:r>
      <w:r>
        <w:rPr>
          <w:b/>
          <w:color w:val="1F4E9A"/>
        </w:rPr>
        <w:t>vivir para contarlo</w:t>
      </w:r>
      <w:r>
        <w:t xml:space="preserve"> = 살아남아 얘기하다 → "죽었을 것이다"의 완곡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habríamos contado</w:t>
      </w:r>
      <w:r>
        <w:t xml:space="preserve"> → contar | 조건법 완료 1인칭 복수 (condicional compuesto) | 과거에 일어나지 않은 일의 가상 결과 | haber 조건법 habríamos(불규칙 어간 habr-) + 과거분사 contado</w:t>
      </w:r>
    </w:p>
    <w:p>
      <w:pPr>
        <w:pStyle w:val="Heading3"/>
      </w:pPr>
      <w:r>
        <w:t xml:space="preserve">28-9. </w:t>
      </w:r>
      <w:r>
        <w:rPr>
          <w:b/>
        </w:rPr>
        <w:t>Carlos:</w:t>
      </w:r>
      <w:r>
        <w:t xml:space="preserve"> (Mira a Camila) Y usted debe de ser Camila Reyes.</w:t>
      </w:r>
    </w:p>
    <w:p>
      <w:pPr>
        <w:pStyle w:val="ListBullet"/>
      </w:pPr>
      <w:r>
        <w:rPr>
          <w:b/>
        </w:rPr>
        <w:t>해석:</w:t>
      </w:r>
      <w:r>
        <w:t xml:space="preserve"> (카밀라를 본다) 그럼 당신이 카밀라 레예스 씨겠군요.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 de</w:t>
      </w:r>
      <w:r>
        <w:t xml:space="preserve"> (동사구) ~임에 틀림없다(추측)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de + 부정사</w:t>
      </w:r>
      <w:r>
        <w:t xml:space="preserve"> = 추측, </w:t>
      </w:r>
      <w:r>
        <w:rPr>
          <w:b/>
          <w:color w:val="1F4E9A"/>
        </w:rPr>
        <w:t>deber + 부정사</w:t>
      </w:r>
      <w:r>
        <w:t xml:space="preserve"> = 의무. 실제 구어에선 섞여 쓰이지만 규범상 구분.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| 규칙</w:t>
      </w:r>
    </w:p>
    <w:p>
      <w:pPr>
        <w:pStyle w:val="ListBullet2"/>
      </w:pPr>
      <w:r>
        <w:rPr>
          <w:b/>
          <w:color w:val="1F4E9A"/>
        </w:rPr>
        <w:t>debe</w:t>
      </w:r>
      <w:r>
        <w:t xml:space="preserve"> → deber | 직설법 현재 3인칭 단수 | 현재 사실에 대한 추측 | 규칙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신원(ser) | 불규칙 동사의 원형</w:t>
      </w:r>
    </w:p>
    <w:p>
      <w:pPr>
        <w:pStyle w:val="Heading3"/>
      </w:pPr>
      <w:r>
        <w:t xml:space="preserve">28-10. </w:t>
      </w:r>
      <w:r>
        <w:rPr>
          <w:b/>
        </w:rPr>
        <w:t>Camila:</w:t>
      </w:r>
      <w:r>
        <w:t xml:space="preserve"> (Todavía temblando por la adrenalina) Así es.</w:t>
      </w:r>
    </w:p>
    <w:p>
      <w:pPr>
        <w:pStyle w:val="ListBullet"/>
      </w:pPr>
      <w:r>
        <w:rPr>
          <w:b/>
        </w:rPr>
        <w:t>해석:</w:t>
      </w:r>
      <w:r>
        <w:t xml:space="preserve"> (아직 아드레날린 때문에 떨며) 네, 그래요.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todavía</w:t>
      </w:r>
      <w:r>
        <w:t xml:space="preserve"> (부사) 아직 / </w:t>
      </w:r>
      <w:r>
        <w:rPr>
          <w:b/>
          <w:color w:val="1F4E9A"/>
        </w:rPr>
        <w:t>adrenalina</w:t>
      </w:r>
      <w:r>
        <w:t xml:space="preserve"> (명사, 여) 아드레날린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Así es</w:t>
      </w:r>
      <w:r>
        <w:t xml:space="preserve"> = "그렇습니다" 정중한 긍정.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temblando</w:t>
      </w:r>
      <w:r>
        <w:t xml:space="preserve"> → temblar | 현재분사 | 지속 중인 상태 | 앞에서 설명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고정 표현 así es | 불규칙</w:t>
      </w:r>
    </w:p>
    <w:p>
      <w:pPr>
        <w:pStyle w:val="Heading3"/>
      </w:pPr>
      <w:r>
        <w:t xml:space="preserve">28-11. </w:t>
      </w:r>
      <w:r>
        <w:rPr>
          <w:b/>
        </w:rPr>
        <w:t>Carlos:</w:t>
      </w:r>
      <w:r>
        <w:t xml:space="preserve"> Gracias por su ayuda.</w:t>
      </w:r>
    </w:p>
    <w:p>
      <w:pPr>
        <w:pStyle w:val="ListBullet"/>
      </w:pPr>
      <w:r>
        <w:rPr>
          <w:b/>
        </w:rPr>
        <w:t>해석:</w:t>
      </w:r>
      <w:r>
        <w:t xml:space="preserve"> 도와주셔서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ayuda</w:t>
      </w:r>
      <w:r>
        <w:t xml:space="preserve"> (명사, 여) 도움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명사/부정사</w:t>
      </w:r>
      <w:r>
        <w:t xml:space="preserve"> = ~에 대해 감사.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28-12. </w:t>
      </w:r>
      <w:r>
        <w:rPr>
          <w:b/>
        </w:rPr>
        <w:t>Carlos:</w:t>
      </w:r>
      <w:r>
        <w:t xml:space="preserve"> Sin la documentación que consiguió, esto habría sido mucho más difícil de probar.</w:t>
      </w:r>
    </w:p>
    <w:p>
      <w:pPr>
        <w:pStyle w:val="ListBullet"/>
      </w:pPr>
      <w:r>
        <w:rPr>
          <w:b/>
        </w:rPr>
        <w:t>해석:</w:t>
      </w:r>
      <w:r>
        <w:t xml:space="preserve"> 당신이 확보한 문서가 없었다면, 이걸 입증하는 게 훨씬 더 어려웠을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(명사, 여) 문서, 서류 / </w:t>
      </w:r>
      <w:r>
        <w:rPr>
          <w:b/>
          <w:color w:val="1F4E9A"/>
        </w:rPr>
        <w:t>conseguir</w:t>
      </w:r>
      <w:r>
        <w:t xml:space="preserve"> (동사) 얻다, 확보하다 / </w:t>
      </w:r>
      <w:r>
        <w:rPr>
          <w:b/>
          <w:color w:val="1F4E9A"/>
        </w:rPr>
        <w:t>probar</w:t>
      </w:r>
      <w:r>
        <w:t xml:space="preserve"> (동사) 입증하다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명사</w:t>
      </w:r>
      <w:r>
        <w:t xml:space="preserve">가 조건절 역할(= Si no hubiera conseguido la documentación). </w:t>
      </w:r>
      <w:r>
        <w:rPr>
          <w:b/>
          <w:color w:val="1F4E9A"/>
        </w:rPr>
        <w:t>difícil de + 부정사</w:t>
      </w:r>
      <w:r>
        <w:t xml:space="preserve"> = ~하기 어려운. </w:t>
      </w:r>
      <w:r>
        <w:rPr>
          <w:b/>
          <w:color w:val="1F4E9A"/>
        </w:rPr>
        <w:t>que consiguió</w:t>
      </w:r>
      <w:r>
        <w:t>는 관계절.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consiguió</w:t>
      </w:r>
      <w:r>
        <w:t xml:space="preserve"> → conseguir | 직설법 단순과거 3인칭 단수 (usted) | 과거에 완료된 행위 | 불규칙(3인칭에서 e→i: consiguió, consiguieron)</w:t>
      </w:r>
    </w:p>
    <w:p>
      <w:pPr>
        <w:pStyle w:val="ListBullet2"/>
      </w:pPr>
      <w:r>
        <w:rPr>
          <w:b/>
          <w:color w:val="1F4E9A"/>
        </w:rPr>
        <w:t>habría sido</w:t>
      </w:r>
      <w:r>
        <w:t xml:space="preserve"> → ser | 조건법 완료 3인칭 단수 | 과거 사실 반대 가정의 결과 | habría + sido</w:t>
      </w:r>
    </w:p>
    <w:p>
      <w:pPr>
        <w:pStyle w:val="ListBullet2"/>
      </w:pPr>
      <w:r>
        <w:rPr>
          <w:b/>
          <w:color w:val="1F4E9A"/>
        </w:rPr>
        <w:t>probar</w:t>
      </w:r>
      <w:r>
        <w:t xml:space="preserve"> → probar | 부정사 | difícil de 뒤 | 활용 시 o→ue(pruebo)</w:t>
      </w:r>
    </w:p>
    <w:p>
      <w:pPr>
        <w:pStyle w:val="Heading3"/>
      </w:pPr>
      <w:r>
        <w:t xml:space="preserve">28-13. </w:t>
      </w:r>
      <w:r>
        <w:rPr>
          <w:b/>
        </w:rPr>
        <w:t>Camila:</w:t>
      </w:r>
      <w:r>
        <w:t xml:space="preserve"> Solo espero que mi hermano esté a salvo, después de todo esto.</w:t>
      </w:r>
    </w:p>
    <w:p>
      <w:pPr>
        <w:pStyle w:val="ListBullet"/>
      </w:pPr>
      <w:r>
        <w:rPr>
          <w:b/>
        </w:rPr>
        <w:t>해석:</w:t>
      </w:r>
      <w:r>
        <w:t xml:space="preserve"> 이 모든 일이 끝났으니, 제 동생이 무사하기만을 바랄 뿐이에요.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바라다, 기다리다 / </w:t>
      </w:r>
      <w:r>
        <w:rPr>
          <w:b/>
          <w:color w:val="1F4E9A"/>
        </w:rPr>
        <w:t>hermano</w:t>
      </w:r>
      <w:r>
        <w:t xml:space="preserve"> (명사, 남) 남자 형제</w:t>
      </w:r>
    </w:p>
    <w:p>
      <w:pPr>
        <w:pStyle w:val="ListBullet"/>
      </w:pPr>
      <w:r>
        <w:rPr>
          <w:b/>
        </w:rPr>
        <w:t>문법:</w:t>
      </w:r>
      <w:r>
        <w:t xml:space="preserve"> 희망 동사 </w:t>
      </w:r>
      <w:r>
        <w:rPr>
          <w:b/>
          <w:color w:val="1F4E9A"/>
        </w:rPr>
        <w:t>esperar que + 접속법</w:t>
      </w:r>
      <w:r>
        <w:t xml:space="preserve">. </w:t>
      </w:r>
      <w:r>
        <w:rPr>
          <w:b/>
          <w:color w:val="1F4E9A"/>
        </w:rPr>
        <w:t>después de todo esto</w:t>
      </w:r>
      <w:r>
        <w:t xml:space="preserve"> = 이 모든 일 뒤에.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espero</w:t>
      </w:r>
      <w:r>
        <w:t xml:space="preserve"> → esperar | 직설법 현재 1인칭 단수 | 현재의 바람 | 규칙</w:t>
      </w:r>
    </w:p>
    <w:p>
      <w:pPr>
        <w:pStyle w:val="ListBullet2"/>
      </w:pPr>
      <w:r>
        <w:rPr>
          <w:b/>
          <w:color w:val="1F4E9A"/>
        </w:rPr>
        <w:t>esté</w:t>
      </w:r>
      <w:r>
        <w:t xml:space="preserve"> → estar | 접속법 현재 3인칭 단수 | esperar que 뒤, 불확실한 바람이라 접속법 | 불규칙(esté, estés; 강세 부호)</w:t>
      </w:r>
    </w:p>
    <w:p>
      <w:pPr>
        <w:pStyle w:val="Heading3"/>
      </w:pPr>
      <w:r>
        <w:t xml:space="preserve">28-14. </w:t>
      </w:r>
      <w:r>
        <w:rPr>
          <w:b/>
        </w:rPr>
        <w:t>Carlos:</w:t>
      </w:r>
      <w:r>
        <w:t xml:space="preserve"> Ya hemos activado protección para él, en Bogotá, en coordinación con las autoridades colombianas.</w:t>
      </w:r>
    </w:p>
    <w:p>
      <w:pPr>
        <w:pStyle w:val="ListBullet"/>
      </w:pPr>
      <w:r>
        <w:rPr>
          <w:b/>
        </w:rPr>
        <w:t>해석:</w:t>
      </w:r>
      <w:r>
        <w:t xml:space="preserve"> 이미 보고타에서 콜롬비아 당국과 협력해 동생분 보호 조치를 가동했습니다.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activar</w:t>
      </w:r>
      <w:r>
        <w:t xml:space="preserve"> (동사) 가동하다, 발동하다 / </w:t>
      </w:r>
      <w:r>
        <w:rPr>
          <w:b/>
          <w:color w:val="1F4E9A"/>
        </w:rPr>
        <w:t>protección</w:t>
      </w:r>
      <w:r>
        <w:t xml:space="preserve"> (명사, 여) 보호 / </w:t>
      </w:r>
      <w:r>
        <w:rPr>
          <w:b/>
          <w:color w:val="1F4E9A"/>
        </w:rPr>
        <w:t>en coordinación con</w:t>
      </w:r>
      <w:r>
        <w:t xml:space="preserve"> ~와 협력하여 / </w:t>
      </w:r>
      <w:r>
        <w:rPr>
          <w:b/>
          <w:color w:val="1F4E9A"/>
        </w:rPr>
        <w:t>autoridades</w:t>
      </w:r>
      <w:r>
        <w:t xml:space="preserve"> (명사, 여, 복) 당국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 + 현재완료</w:t>
      </w:r>
      <w:r>
        <w:t xml:space="preserve"> = 벌써 ~했다.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activado</w:t>
      </w:r>
      <w:r>
        <w:t xml:space="preserve"> → activar | 직설법 현재완료 1인칭 복수 (pretérito perfecto compuesto) | 방금 완료되어 지금 효력이 있는 조치 → 현재와 연결되므로 현재완료 (스페인식 용법) | haber 현재 hemos + 과거분사 activado / 비교: 단순과거(activamos)는 과거의 끝난 사건으로 거리감</w:t>
      </w:r>
    </w:p>
    <w:p>
      <w:pPr>
        <w:pStyle w:val="Heading3"/>
      </w:pPr>
      <w:r>
        <w:t xml:space="preserve">28-15. </w:t>
      </w:r>
      <w:r>
        <w:rPr>
          <w:b/>
        </w:rPr>
        <w:t>Camila:</w:t>
      </w:r>
      <w:r>
        <w:t xml:space="preserve"> (Se le llenan los ojos de lágrimas) Gracias.</w:t>
      </w:r>
    </w:p>
    <w:p>
      <w:pPr>
        <w:pStyle w:val="ListBullet"/>
      </w:pPr>
      <w:r>
        <w:rPr>
          <w:b/>
        </w:rPr>
        <w:t>해석:</w:t>
      </w:r>
      <w:r>
        <w:t xml:space="preserve"> (눈에 눈물이 가득 고인다) 고맙습니다.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llenarse de</w:t>
      </w:r>
      <w:r>
        <w:t xml:space="preserve"> (재귀동사) ~로 가득 차다 / </w:t>
      </w:r>
      <w:r>
        <w:rPr>
          <w:b/>
          <w:color w:val="1F4E9A"/>
        </w:rPr>
        <w:t>lágrima</w:t>
      </w:r>
      <w:r>
        <w:t xml:space="preserve"> (명사, 여) 눈물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llenan los ojos</w:t>
      </w:r>
      <w:r>
        <w:t xml:space="preserve"> = 그녀의 눈이 가득 차다. 간접목적 </w:t>
      </w:r>
      <w:r>
        <w:rPr>
          <w:b/>
          <w:color w:val="1F4E9A"/>
        </w:rPr>
        <w:t>le</w:t>
      </w:r>
      <w:r>
        <w:t>가 소유자 역할(신체 부위에 소유사 대신).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llenan</w:t>
      </w:r>
      <w:r>
        <w:t xml:space="preserve"> → llenarse | 직설법 현재 3인칭 복수 (주어 los ojos) | 지문 | 규칙</w:t>
      </w:r>
    </w:p>
    <w:p>
      <w:pPr>
        <w:pStyle w:val="ListBullet2"/>
      </w:pPr>
      <w:r>
        <w:t>대사 부분은 동사 없음</w:t>
      </w:r>
    </w:p>
    <w:p>
      <w:pPr>
        <w:pStyle w:val="Heading3"/>
      </w:pPr>
      <w:r>
        <w:t xml:space="preserve">28-16. </w:t>
      </w:r>
      <w:r>
        <w:rPr>
          <w:b/>
        </w:rPr>
        <w:t>Camila:</w:t>
      </w:r>
      <w:r>
        <w:t xml:space="preserve"> De verdad, gracias.</w:t>
      </w:r>
    </w:p>
    <w:p>
      <w:pPr>
        <w:pStyle w:val="ListBullet"/>
      </w:pPr>
      <w:r>
        <w:rPr>
          <w:b/>
        </w:rPr>
        <w:t>해석:</w:t>
      </w:r>
      <w:r>
        <w:t xml:space="preserve"> 정말로 감사해요.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 verdad</w:t>
      </w:r>
      <w:r>
        <w:t xml:space="preserve"> (부사구) 정말로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28-17. </w:t>
      </w:r>
      <w:r>
        <w:rPr>
          <w:b/>
        </w:rPr>
        <w:t>Álvaro:</w:t>
      </w:r>
      <w:r>
        <w:t xml:space="preserve"> ¿Y Rigoberto?</w:t>
      </w:r>
    </w:p>
    <w:p>
      <w:pPr>
        <w:pStyle w:val="ListBullet"/>
      </w:pPr>
      <w:r>
        <w:rPr>
          <w:b/>
        </w:rPr>
        <w:t>해석:</w:t>
      </w:r>
      <w:r>
        <w:t xml:space="preserve"> 리고베르토는?</w:t>
      </w:r>
    </w:p>
    <w:p>
      <w:pPr>
        <w:pStyle w:val="ListBullet"/>
      </w:pPr>
      <w:r>
        <w:rPr>
          <w:b/>
        </w:rPr>
        <w:t>주요 단어:</w:t>
      </w:r>
      <w:r>
        <w:t xml:space="preserve"> 고유명사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= ~는 어떻게 됐어?(생략 의문)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28-18. </w:t>
      </w:r>
      <w:r>
        <w:rPr>
          <w:b/>
        </w:rPr>
        <w:t>Carlos:</w:t>
      </w:r>
      <w:r>
        <w:t xml:space="preserve"> Detenido, junto con Simeón y otros seis miembros de la operación.</w:t>
      </w:r>
    </w:p>
    <w:p>
      <w:pPr>
        <w:pStyle w:val="ListBullet"/>
      </w:pPr>
      <w:r>
        <w:rPr>
          <w:b/>
        </w:rPr>
        <w:t>해석:</w:t>
      </w:r>
      <w:r>
        <w:t xml:space="preserve"> 체포됐어, 시메온과 작전 조직원 여섯 명도 함께.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detenido</w:t>
      </w:r>
      <w:r>
        <w:t xml:space="preserve"> (과거분사) 체포된 / </w:t>
      </w:r>
      <w:r>
        <w:rPr>
          <w:b/>
          <w:color w:val="1F4E9A"/>
        </w:rPr>
        <w:t>junto con</w:t>
      </w:r>
      <w:r>
        <w:t xml:space="preserve"> ~와 함께 / </w:t>
      </w:r>
      <w:r>
        <w:rPr>
          <w:b/>
          <w:color w:val="1F4E9A"/>
        </w:rPr>
        <w:t>miembro</w:t>
      </w:r>
      <w:r>
        <w:t xml:space="preserve"> (명사, 남) 구성원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(Está) detenido</w:t>
      </w:r>
      <w:r>
        <w:t xml:space="preserve"> 생략. </w:t>
      </w:r>
      <w:r>
        <w:rPr>
          <w:b/>
          <w:color w:val="1F4E9A"/>
        </w:rPr>
        <w:t>otros seis</w:t>
      </w:r>
      <w:r>
        <w:t xml:space="preserve"> 어순: otros + 숫자 + 명사 (un otro는 틀림).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Detenido</w:t>
      </w:r>
      <w:r>
        <w:t xml:space="preserve"> → detener | 과거분사 남성 단수 | 체포된 결과 상태를 형용사처럼 표시 | 과거분사는 규칙형(detenido)</w:t>
      </w:r>
    </w:p>
    <w:p>
      <w:pPr>
        <w:pStyle w:val="Heading3"/>
      </w:pPr>
      <w:r>
        <w:t xml:space="preserve">28-19. </w:t>
      </w:r>
      <w:r>
        <w:rPr>
          <w:b/>
        </w:rPr>
        <w:t>Carlos:</w:t>
      </w:r>
      <w:r>
        <w:t xml:space="preserve"> El almacén está siendo registrado ahora mismo.</w:t>
      </w:r>
    </w:p>
    <w:p>
      <w:pPr>
        <w:pStyle w:val="ListBullet"/>
      </w:pPr>
      <w:r>
        <w:rPr>
          <w:b/>
        </w:rPr>
        <w:t>해석:</w:t>
      </w:r>
      <w:r>
        <w:t xml:space="preserve"> 창고는 지금 이 순간 수색 중이야.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registrar</w:t>
      </w:r>
      <w:r>
        <w:t xml:space="preserve"> (동사) 수색하다, 기록하다 / </w:t>
      </w:r>
      <w:r>
        <w:rPr>
          <w:b/>
          <w:color w:val="1F4E9A"/>
        </w:rPr>
        <w:t>ahora mismo</w:t>
      </w:r>
      <w:r>
        <w:t xml:space="preserve"> (부사구) 바로 지금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siendo + 과거분사</w:t>
      </w:r>
      <w:r>
        <w:t xml:space="preserve"> = 진행형 수동태(~되고 있는 중). 과거분사는 주어와 일치(almacén → registrado).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진행형 조동사 | 앞에서 설명</w:t>
      </w:r>
    </w:p>
    <w:p>
      <w:pPr>
        <w:pStyle w:val="ListBullet2"/>
      </w:pPr>
      <w:r>
        <w:rPr>
          <w:b/>
          <w:color w:val="1F4E9A"/>
        </w:rPr>
        <w:t>siendo</w:t>
      </w:r>
      <w:r>
        <w:t xml:space="preserve"> → ser | 현재분사 | 수동태(ser + 과거분사)를 진행형으로 만듦 | 불규칙 동사지만 현재분사는 규칙형</w:t>
      </w:r>
    </w:p>
    <w:p>
      <w:pPr>
        <w:pStyle w:val="ListBullet2"/>
      </w:pPr>
      <w:r>
        <w:rPr>
          <w:b/>
          <w:color w:val="1F4E9A"/>
        </w:rPr>
        <w:t>registrado</w:t>
      </w:r>
      <w:r>
        <w:t xml:space="preserve"> → registrar | 과거분사 | 수동태 | 규칙</w:t>
      </w:r>
    </w:p>
    <w:p>
      <w:pPr>
        <w:pStyle w:val="Heading3"/>
      </w:pPr>
      <w:r>
        <w:t xml:space="preserve">28-20. </w:t>
      </w:r>
      <w:r>
        <w:rPr>
          <w:b/>
        </w:rPr>
        <w:t>Álvaro:</w:t>
      </w:r>
      <w:r>
        <w:t xml:space="preserve"> ¿Y la conexión con Rueda?</w:t>
      </w:r>
    </w:p>
    <w:p>
      <w:pPr>
        <w:pStyle w:val="ListBullet"/>
      </w:pPr>
      <w:r>
        <w:rPr>
          <w:b/>
        </w:rPr>
        <w:t>해석:</w:t>
      </w:r>
      <w:r>
        <w:t xml:space="preserve"> 루에다와의 연결고리는?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conexión</w:t>
      </w:r>
      <w:r>
        <w:t xml:space="preserve"> (명사, 여) 연결, 관계</w:t>
      </w:r>
    </w:p>
    <w:p>
      <w:pPr>
        <w:pStyle w:val="ListBullet"/>
      </w:pPr>
      <w:r>
        <w:rPr>
          <w:b/>
        </w:rPr>
        <w:t>문법:</w:t>
      </w:r>
      <w:r>
        <w:t xml:space="preserve"> 앞과 같은 </w:t>
      </w:r>
      <w:r>
        <w:rPr>
          <w:b/>
          <w:color w:val="1F4E9A"/>
        </w:rPr>
        <w:t>¿Y + 명사?</w:t>
      </w:r>
      <w:r>
        <w:t xml:space="preserve"> 생략 의문.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28-21. </w:t>
      </w:r>
      <w:r>
        <w:rPr>
          <w:b/>
        </w:rPr>
        <w:t>Carlos:</w:t>
      </w:r>
      <w:r>
        <w:t xml:space="preserve"> Con la documentación que trajeron, tenemos la prueba más sólida hasta ahora de su implicación directa en esta red.</w:t>
      </w:r>
    </w:p>
    <w:p>
      <w:pPr>
        <w:pStyle w:val="ListBullet"/>
      </w:pPr>
      <w:r>
        <w:rPr>
          <w:b/>
        </w:rPr>
        <w:t>해석:</w:t>
      </w:r>
      <w:r>
        <w:t xml:space="preserve"> 너희가 가져온 문서로, 그가 이 조직에 직접 관여했다는 지금까지 가장 확실한 증거를 확보했어.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traer</w:t>
      </w:r>
      <w:r>
        <w:t xml:space="preserve"> (동사) 가져오다 / </w:t>
      </w:r>
      <w:r>
        <w:rPr>
          <w:b/>
          <w:color w:val="1F4E9A"/>
        </w:rPr>
        <w:t>prueba</w:t>
      </w:r>
      <w:r>
        <w:t xml:space="preserve"> (명사, 여) 증거 / </w:t>
      </w:r>
      <w:r>
        <w:rPr>
          <w:b/>
          <w:color w:val="1F4E9A"/>
        </w:rPr>
        <w:t>sólido</w:t>
      </w:r>
      <w:r>
        <w:t xml:space="preserve"> (형용사) 확실한, 탄탄한 / </w:t>
      </w:r>
      <w:r>
        <w:rPr>
          <w:b/>
          <w:color w:val="1F4E9A"/>
        </w:rPr>
        <w:t>implicación</w:t>
      </w:r>
      <w:r>
        <w:t xml:space="preserve"> (명사, 여) 연루, 관여 / </w:t>
      </w:r>
      <w:r>
        <w:rPr>
          <w:b/>
          <w:color w:val="1F4E9A"/>
        </w:rPr>
        <w:t>red</w:t>
      </w:r>
      <w:r>
        <w:t xml:space="preserve"> (명사, 여) 조직망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la + 명사 + más + 형용사</w:t>
      </w:r>
      <w:r>
        <w:t xml:space="preserve">. </w:t>
      </w:r>
      <w:r>
        <w:rPr>
          <w:b/>
          <w:color w:val="1F4E9A"/>
        </w:rPr>
        <w:t>hasta ahora</w:t>
      </w:r>
      <w:r>
        <w:t xml:space="preserve"> = 지금까지. </w:t>
      </w:r>
      <w:r>
        <w:rPr>
          <w:b/>
          <w:color w:val="1F4E9A"/>
        </w:rPr>
        <w:t>su</w:t>
      </w:r>
      <w:r>
        <w:t xml:space="preserve"> = 루에다의.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trajeron</w:t>
      </w:r>
      <w:r>
        <w:t xml:space="preserve">의 주어는 ustedes(알바로와 카밀라). 스페인 본토에서 친구 둘에게는 보통 </w:t>
      </w:r>
      <w:r>
        <w:rPr>
          <w:b/>
          <w:color w:val="1F4E9A"/>
        </w:rPr>
        <w:t>trajisteis</w:t>
      </w:r>
      <w:r>
        <w:t>(vosotros)를 쓰지만, 카밀라를 존칭으로 대하므로 ustedes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trajeron</w:t>
      </w:r>
      <w:r>
        <w:t xml:space="preserve"> → traer | 직설법 단순과거 3인칭 복수 | 과거 완료 행위 | 불규칙(강변화 traj-: traje, trajo, trajeron; -ieron이 아닌 -eron)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보유 상태 | 불규칙이나 nosotros형은 규칙적</w:t>
      </w:r>
    </w:p>
    <w:p>
      <w:pPr>
        <w:pStyle w:val="Heading3"/>
      </w:pPr>
      <w:r>
        <w:t xml:space="preserve">28-22. </w:t>
      </w:r>
      <w:r>
        <w:rPr>
          <w:b/>
        </w:rPr>
        <w:t>Álvaro:</w:t>
      </w:r>
      <w:r>
        <w:t xml:space="preserve"> Después de tanto tiempo, por fin algo tangible.</w:t>
      </w:r>
    </w:p>
    <w:p>
      <w:pPr>
        <w:pStyle w:val="ListBullet"/>
      </w:pPr>
      <w:r>
        <w:rPr>
          <w:b/>
        </w:rPr>
        <w:t>해석:</w:t>
      </w:r>
      <w:r>
        <w:t xml:space="preserve"> 그렇게 오랜 시간이 걸려서, 드디어 손에 잡히는 게 생겼네.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tanto</w:t>
      </w:r>
      <w:r>
        <w:t xml:space="preserve"> (형용사) 그렇게 많은 / </w:t>
      </w:r>
      <w:r>
        <w:rPr>
          <w:b/>
          <w:color w:val="1F4E9A"/>
        </w:rPr>
        <w:t>tangible</w:t>
      </w:r>
      <w:r>
        <w:t xml:space="preserve"> (형용사) 실체가 있는, 손에 잡히는</w:t>
      </w:r>
    </w:p>
    <w:p>
      <w:pPr>
        <w:pStyle w:val="ListBullet"/>
      </w:pPr>
      <w:r>
        <w:rPr>
          <w:b/>
        </w:rPr>
        <w:t>문법:</w:t>
      </w:r>
      <w:r>
        <w:t xml:space="preserve"> 동사 생략(= por fin tenemos algo tangible). </w:t>
      </w:r>
      <w:r>
        <w:rPr>
          <w:b/>
          <w:color w:val="1F4E9A"/>
        </w:rPr>
        <w:t>algo + 형용사</w:t>
      </w:r>
      <w:r>
        <w:t>(남성 단수).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28-23. </w:t>
      </w:r>
      <w:r>
        <w:rPr>
          <w:b/>
        </w:rPr>
        <w:t>Carlos:</w:t>
      </w:r>
      <w:r>
        <w:t xml:space="preserve"> Gracias a los dos.</w:t>
      </w:r>
    </w:p>
    <w:p>
      <w:pPr>
        <w:pStyle w:val="ListBullet"/>
      </w:pPr>
      <w:r>
        <w:rPr>
          <w:b/>
        </w:rPr>
        <w:t>해석:</w:t>
      </w:r>
      <w:r>
        <w:t xml:space="preserve"> 두 사람 모두 고마워.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los dos</w:t>
      </w:r>
      <w:r>
        <w:t xml:space="preserve"> 둘 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a + 사람</w:t>
      </w:r>
      <w:r>
        <w:t xml:space="preserve"> = ~에게 감사(또는 ~덕분에).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28-24. </w:t>
      </w:r>
      <w:r>
        <w:rPr>
          <w:b/>
        </w:rPr>
        <w:t>Carlos:</w:t>
      </w:r>
      <w:r>
        <w:t xml:space="preserve"> Esto podría ser el avance que llevábamos años esperando.</w:t>
      </w:r>
    </w:p>
    <w:p>
      <w:pPr>
        <w:pStyle w:val="ListBullet"/>
      </w:pPr>
      <w:r>
        <w:rPr>
          <w:b/>
        </w:rPr>
        <w:t>해석:</w:t>
      </w:r>
      <w:r>
        <w:t xml:space="preserve"> 이건 우리가 몇 년째 기다려 온 돌파구가 될 수도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avance</w:t>
      </w:r>
      <w:r>
        <w:t xml:space="preserve"> (명사, 남) 진전, 돌파구 / </w:t>
      </w:r>
      <w:r>
        <w:rPr>
          <w:b/>
          <w:color w:val="1F4E9A"/>
        </w:rPr>
        <w:t>llevar + 기간 + 현재분사</w:t>
      </w:r>
      <w:r>
        <w:t xml:space="preserve"> ~째 …해 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llevar + 기간 + 현재분사</w:t>
      </w:r>
      <w:r>
        <w:t xml:space="preserve"> = 계속 기간 표현. 관계절 </w:t>
      </w:r>
      <w:r>
        <w:rPr>
          <w:b/>
          <w:color w:val="1F4E9A"/>
        </w:rPr>
        <w:t>que llevábamos años esperando</w:t>
      </w:r>
      <w:r>
        <w:t>에서 que는 esperar의 목적어.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3인칭 단수 (condicional simple) | 단정하지 않는 조심스러운 가능성·추측 | 불규칙 어간 podr-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poder 뒤 | 앞에서 설명</w:t>
      </w:r>
    </w:p>
    <w:p>
      <w:pPr>
        <w:pStyle w:val="ListBullet2"/>
      </w:pPr>
      <w:r>
        <w:rPr>
          <w:b/>
          <w:color w:val="1F4E9A"/>
        </w:rPr>
        <w:t>llevábamos</w:t>
      </w:r>
      <w:r>
        <w:t xml:space="preserve"> → llevar | 직설법 불완료과거 1인칭 복수 (pretérito imperfecto) | 과거까지 계속 이어져 온 지속 상태(돌파구가 온 시점 직전까지) | 규칙 / 비교: 현재형 llevamos는 '지금도 기다리는 중'; 불완료과거는 그 기다림이 이제 끝났다는 느낌</w:t>
      </w:r>
    </w:p>
    <w:p>
      <w:pPr>
        <w:pStyle w:val="ListBullet2"/>
      </w:pPr>
      <w:r>
        <w:rPr>
          <w:b/>
          <w:color w:val="1F4E9A"/>
        </w:rPr>
        <w:t>esperando</w:t>
      </w:r>
      <w:r>
        <w:t xml:space="preserve"> → esperar | 현재분사 | llevar 구문의 지속 동작 | 규칙</w:t>
      </w:r>
    </w:p>
    <w:p>
      <w:pPr>
        <w:pStyle w:val="Heading1"/>
      </w:pPr>
      <w:r>
        <w:t>장면 29. 몇 주 후, 안전가옥에서</w:t>
      </w:r>
    </w:p>
    <w:p>
      <w:pPr>
        <w:pStyle w:val="IntenseQuote"/>
      </w:pPr>
      <w:r>
        <w:t>몇 주 후, 카밀라의 증언을 위한 재판 준비 과정에서 두 사람이 다시 만납니다.</w:t>
      </w:r>
    </w:p>
    <w:p>
      <w:pPr>
        <w:pStyle w:val="Heading3"/>
      </w:pPr>
      <w:r>
        <w:t xml:space="preserve">29-1. </w:t>
      </w:r>
      <w:r>
        <w:rPr>
          <w:b/>
        </w:rPr>
        <w:t>Álvaro:</w:t>
      </w:r>
      <w:r>
        <w:t xml:space="preserve"> (En un piso seguro proporcionado por el CNI) ¿Cómo se encuentra, Camila?</w:t>
      </w:r>
    </w:p>
    <w:p>
      <w:pPr>
        <w:pStyle w:val="ListBullet"/>
      </w:pPr>
      <w:r>
        <w:rPr>
          <w:b/>
        </w:rPr>
        <w:t>해석:</w:t>
      </w:r>
      <w:r>
        <w:t xml:space="preserve"> (CNI가 제공한 안전가옥에서) 좀 어떠세요, 카밀라?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piso seguro</w:t>
      </w:r>
      <w:r>
        <w:t xml:space="preserve"> (명사구) 안전가옥(스페인에서 piso = 아파트) / </w:t>
      </w:r>
      <w:r>
        <w:rPr>
          <w:b/>
          <w:color w:val="1F4E9A"/>
        </w:rPr>
        <w:t>proporcionar</w:t>
      </w:r>
      <w:r>
        <w:t xml:space="preserve"> (동사) 제공하다 / </w:t>
      </w:r>
      <w:r>
        <w:rPr>
          <w:b/>
          <w:color w:val="1F4E9A"/>
        </w:rPr>
        <w:t>encontrarse</w:t>
      </w:r>
      <w:r>
        <w:t xml:space="preserve"> (재귀동사) (몸·기분이) ~한 상태이다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proporcionado por</w:t>
      </w:r>
      <w:r>
        <w:t xml:space="preserve"> = ~에 의해 제공된(과거분사 + por 행위자). </w:t>
      </w:r>
      <w:r>
        <w:rPr>
          <w:b/>
          <w:color w:val="1F4E9A"/>
        </w:rPr>
        <w:t>¿Cómo se encuentra?</w:t>
      </w:r>
      <w:r>
        <w:t xml:space="preserve"> = ¿Cómo está?의 더 정중한 표현.</w:t>
      </w:r>
    </w:p>
    <w:p>
      <w:pPr>
        <w:pStyle w:val="ListBullet"/>
      </w:pPr>
      <w:r>
        <w:rPr>
          <w:b/>
        </w:rPr>
        <w:t>표현:</w:t>
      </w:r>
      <w:r>
        <w:t xml:space="preserve"> CNI = Centro Nacional de Inteligencia(스페인 국가정보원).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proporcionado</w:t>
      </w:r>
      <w:r>
        <w:t xml:space="preserve"> → proporcionar | 과거분사 남성 단수 | 수동적 의미의 형용사 | 규칙</w:t>
      </w:r>
    </w:p>
    <w:p>
      <w:pPr>
        <w:pStyle w:val="ListBullet2"/>
      </w:pPr>
      <w:r>
        <w:rPr>
          <w:b/>
          <w:color w:val="1F4E9A"/>
        </w:rPr>
        <w:t>se encuentra</w:t>
      </w:r>
      <w:r>
        <w:t xml:space="preserve"> → encontrarse | 직설법 현재 3인칭 단수 (usted) | 현재 상태 질문 | 불규칙(o→ue)</w:t>
      </w:r>
    </w:p>
    <w:p>
      <w:pPr>
        <w:pStyle w:val="Heading3"/>
      </w:pPr>
      <w:r>
        <w:t xml:space="preserve">29-2. </w:t>
      </w:r>
      <w:r>
        <w:rPr>
          <w:b/>
        </w:rPr>
        <w:t>Camila:</w:t>
      </w:r>
      <w:r>
        <w:t xml:space="preserve"> Mejor, poco a poco.</w:t>
      </w:r>
    </w:p>
    <w:p>
      <w:pPr>
        <w:pStyle w:val="ListBullet"/>
      </w:pPr>
      <w:r>
        <w:rPr>
          <w:b/>
        </w:rPr>
        <w:t>해석:</w:t>
      </w:r>
      <w:r>
        <w:t xml:space="preserve"> 나아지고 있어요, 조금씩.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mejor</w:t>
      </w:r>
      <w:r>
        <w:t xml:space="preserve"> (부사) 더 나은 / </w:t>
      </w:r>
      <w:r>
        <w:rPr>
          <w:b/>
          <w:color w:val="1F4E9A"/>
        </w:rPr>
        <w:t>poco a poco</w:t>
      </w:r>
      <w:r>
        <w:t xml:space="preserve"> (부사구) 조금씩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(Me encuentro) mejor</w:t>
      </w:r>
      <w:r>
        <w:t xml:space="preserve"> 생략.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29-3. </w:t>
      </w:r>
      <w:r>
        <w:rPr>
          <w:b/>
        </w:rPr>
        <w:t>Camila:</w:t>
      </w:r>
      <w:r>
        <w:t xml:space="preserve"> Todavía me cuesta creer que ya no tengo que mirar por encima del hombro constantemente.</w:t>
      </w:r>
    </w:p>
    <w:p>
      <w:pPr>
        <w:pStyle w:val="ListBullet"/>
      </w:pPr>
      <w:r>
        <w:rPr>
          <w:b/>
        </w:rPr>
        <w:t>해석:</w:t>
      </w:r>
      <w:r>
        <w:t xml:space="preserve"> 더 이상 끊임없이 어깨 너머를 살피지 않아도 된다는 게 아직도 잘 믿기지 않아요.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costar</w:t>
      </w:r>
      <w:r>
        <w:t xml:space="preserve"> (동사) (~하기가) 힘들다 / </w:t>
      </w:r>
      <w:r>
        <w:rPr>
          <w:b/>
          <w:color w:val="1F4E9A"/>
        </w:rPr>
        <w:t>creer</w:t>
      </w:r>
      <w:r>
        <w:t xml:space="preserve"> (동사) 믿다 / </w:t>
      </w:r>
      <w:r>
        <w:rPr>
          <w:b/>
          <w:color w:val="1F4E9A"/>
        </w:rPr>
        <w:t>tener que</w:t>
      </w:r>
      <w:r>
        <w:t xml:space="preserve"> ~해야 하다 / </w:t>
      </w:r>
      <w:r>
        <w:rPr>
          <w:b/>
          <w:color w:val="1F4E9A"/>
        </w:rPr>
        <w:t>por encima del hombro</w:t>
      </w:r>
      <w:r>
        <w:t xml:space="preserve"> 어깨 너머로 / </w:t>
      </w:r>
      <w:r>
        <w:rPr>
          <w:b/>
          <w:color w:val="1F4E9A"/>
        </w:rPr>
        <w:t>constantemente</w:t>
      </w:r>
      <w:r>
        <w:t xml:space="preserve"> (부사) 끊임없이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cuesta + 부정사</w:t>
      </w:r>
      <w:r>
        <w:t xml:space="preserve"> = 나에게 ~하는 것이 힘들다(gustar형 구조, 부정사가 주어). </w:t>
      </w:r>
      <w:r>
        <w:rPr>
          <w:b/>
          <w:color w:val="1F4E9A"/>
        </w:rPr>
        <w:t>ya no</w:t>
      </w:r>
      <w:r>
        <w:t xml:space="preserve"> = 더 이상 ~않다. </w:t>
      </w:r>
      <w:r>
        <w:rPr>
          <w:b/>
          <w:color w:val="1F4E9A"/>
        </w:rPr>
        <w:t>creer que</w:t>
      </w:r>
      <w:r>
        <w:t xml:space="preserve"> 뒤 직설법: 사실로 받아들이는 내용.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mirar por encima del hombro</w:t>
      </w:r>
      <w:r>
        <w:t xml:space="preserve"> = 누가 쫓아오나 뒤를 살피다(여기서는 '경계하며 살다'); 다른 문맥에선 '깔보다'의 뜻도 있음.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cuesta</w:t>
      </w:r>
      <w:r>
        <w:t xml:space="preserve"> → costar | 직설법 현재 3인칭 단수 | 현재의 어려움 | 불규칙(o→ue)</w:t>
      </w:r>
    </w:p>
    <w:p>
      <w:pPr>
        <w:pStyle w:val="ListBullet2"/>
      </w:pPr>
      <w:r>
        <w:rPr>
          <w:b/>
          <w:color w:val="1F4E9A"/>
        </w:rPr>
        <w:t>creer</w:t>
      </w:r>
      <w:r>
        <w:t xml:space="preserve"> → creer | 부정사 | cuesta의 주어 역할 | 규칙(단순과거 creyó에서 y 철자 변화)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긍정의 creer que 뒤이며 실제 사실이므로 직설법 | 불규칙 / 비교: 'me cuesta creer'는 의심의 뉘앙스가 있어 접속법 </w:t>
      </w:r>
      <w:r>
        <w:rPr>
          <w:b/>
          <w:color w:val="1F4E9A"/>
        </w:rPr>
        <w:t>tenga</w:t>
      </w:r>
      <w:r>
        <w:t>도 가능하나, 직설법은 사실임을 인정하는 느낌</w:t>
      </w:r>
    </w:p>
    <w:p>
      <w:pPr>
        <w:pStyle w:val="ListBullet2"/>
      </w:pPr>
      <w:r>
        <w:rPr>
          <w:b/>
          <w:color w:val="1F4E9A"/>
        </w:rPr>
        <w:t>mirar</w:t>
      </w:r>
      <w:r>
        <w:t xml:space="preserve"> → mirar | 부정사 | tener que 뒤 | 규칙</w:t>
      </w:r>
    </w:p>
    <w:p>
      <w:pPr>
        <w:pStyle w:val="Heading3"/>
      </w:pPr>
      <w:r>
        <w:t xml:space="preserve">29-4. </w:t>
      </w:r>
      <w:r>
        <w:rPr>
          <w:b/>
        </w:rPr>
        <w:t>Álvaro:</w:t>
      </w:r>
      <w:r>
        <w:t xml:space="preserve"> Es un proceso, lo sé.</w:t>
      </w:r>
    </w:p>
    <w:p>
      <w:pPr>
        <w:pStyle w:val="ListBullet"/>
      </w:pPr>
      <w:r>
        <w:rPr>
          <w:b/>
        </w:rPr>
        <w:t>해석:</w:t>
      </w:r>
      <w:r>
        <w:t xml:space="preserve"> 시간이 걸리는 과정이죠, 알아요.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proceso</w:t>
      </w:r>
      <w:r>
        <w:t xml:space="preserve"> (명사, 남) 과정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sé</w:t>
      </w:r>
      <w:r>
        <w:t>의 lo는 앞 내용 전체를 받는 중성 대명사.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본질·정의 | 불규칙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 인식 | 불규칙(sé, 강세 부호로 재귀대명사 se와 구분)</w:t>
      </w:r>
    </w:p>
    <w:p>
      <w:pPr>
        <w:pStyle w:val="Heading3"/>
      </w:pPr>
      <w:r>
        <w:t xml:space="preserve">29-5. </w:t>
      </w:r>
      <w:r>
        <w:rPr>
          <w:b/>
        </w:rPr>
        <w:t>Álvaro:</w:t>
      </w:r>
      <w:r>
        <w:t xml:space="preserve"> Yo también he pasado por eso, más de una vez.</w:t>
      </w:r>
    </w:p>
    <w:p>
      <w:pPr>
        <w:pStyle w:val="ListBullet"/>
      </w:pPr>
      <w:r>
        <w:rPr>
          <w:b/>
        </w:rPr>
        <w:t>해석:</w:t>
      </w:r>
      <w:r>
        <w:t xml:space="preserve"> 저도 그런 걸 겪어 봤어요, 한 번 이상.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 por</w:t>
      </w:r>
      <w:r>
        <w:t xml:space="preserve"> (동사구) ~을 겪다 / </w:t>
      </w:r>
      <w:r>
        <w:rPr>
          <w:b/>
          <w:color w:val="1F4E9A"/>
        </w:rPr>
        <w:t>más de una vez</w:t>
      </w:r>
      <w:r>
        <w:t xml:space="preserve"> 한 번 넘게</w:t>
      </w:r>
    </w:p>
    <w:p>
      <w:pPr>
        <w:pStyle w:val="ListBullet"/>
      </w:pPr>
      <w:r>
        <w:rPr>
          <w:b/>
        </w:rPr>
        <w:t>문법:</w:t>
      </w:r>
      <w:r>
        <w:t xml:space="preserve"> 숫자 앞 </w:t>
      </w:r>
      <w:r>
        <w:rPr>
          <w:b/>
          <w:color w:val="1F4E9A"/>
        </w:rPr>
        <w:t>más de</w:t>
      </w:r>
      <w:r>
        <w:t xml:space="preserve">. 주어 </w:t>
      </w:r>
      <w:r>
        <w:rPr>
          <w:b/>
          <w:color w:val="1F4E9A"/>
        </w:rPr>
        <w:t>yo</w:t>
      </w:r>
      <w:r>
        <w:t xml:space="preserve"> 명시로 '저도' 강조.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 pasado</w:t>
      </w:r>
      <w:r>
        <w:t xml:space="preserve"> → pasar | 직설법 현재완료 1인칭 단수 | 시점을 정하지 않은 인생 경험(지금까지) → 현재완료 | haber he + pasado / 비교: 단순과거 pasé는 특정 과거 시점을 떠올릴 때</w:t>
      </w:r>
    </w:p>
    <w:p>
      <w:pPr>
        <w:pStyle w:val="Heading3"/>
      </w:pPr>
      <w:r>
        <w:t xml:space="preserve">29-6. </w:t>
      </w:r>
      <w:r>
        <w:rPr>
          <w:b/>
        </w:rPr>
        <w:t>Camila:</w:t>
      </w:r>
      <w:r>
        <w:t xml:space="preserve"> ¿Y mi hermano?</w:t>
      </w:r>
    </w:p>
    <w:p>
      <w:pPr>
        <w:pStyle w:val="ListBullet"/>
      </w:pPr>
      <w:r>
        <w:rPr>
          <w:b/>
        </w:rPr>
        <w:t>해석:</w:t>
      </w:r>
      <w:r>
        <w:t xml:space="preserve"> 제 동생은요?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¿Y + 명사?</w:t>
      </w:r>
      <w:r>
        <w:t xml:space="preserve"> 생략 의문.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29-7. </w:t>
      </w:r>
      <w:r>
        <w:rPr>
          <w:b/>
        </w:rPr>
        <w:t>Álvaro:</w:t>
      </w:r>
      <w:r>
        <w:t xml:space="preserve"> Está a salvo, con protección permanente.</w:t>
      </w:r>
    </w:p>
    <w:p>
      <w:pPr>
        <w:pStyle w:val="ListBullet"/>
      </w:pPr>
      <w:r>
        <w:rPr>
          <w:b/>
        </w:rPr>
        <w:t>해석:</w:t>
      </w:r>
      <w:r>
        <w:t xml:space="preserve"> 안전해요, 상시 보호를 받고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permanente</w:t>
      </w:r>
      <w:r>
        <w:t xml:space="preserve"> (형용사) 영구적인, 상시의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a salvo</w:t>
      </w:r>
      <w:r>
        <w:t xml:space="preserve"> 앞에서 설명.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 | 앞에서 설명</w:t>
      </w:r>
    </w:p>
    <w:p>
      <w:pPr>
        <w:pStyle w:val="Heading3"/>
      </w:pPr>
      <w:r>
        <w:t xml:space="preserve">29-8. </w:t>
      </w:r>
      <w:r>
        <w:rPr>
          <w:b/>
        </w:rPr>
        <w:t>Álvaro:</w:t>
      </w:r>
      <w:r>
        <w:t xml:space="preserve"> Carlos me confirmó que incluso está considerando reubicarlo en España, si usted quiere.</w:t>
      </w:r>
    </w:p>
    <w:p>
      <w:pPr>
        <w:pStyle w:val="ListBullet"/>
      </w:pPr>
      <w:r>
        <w:rPr>
          <w:b/>
        </w:rPr>
        <w:t>해석:</w:t>
      </w:r>
      <w:r>
        <w:t xml:space="preserve"> 카를로스가 확인해 줬는데, 당신이 원하면 동생을 스페인으로 이주시키는 것까지 검토하고 있대요.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확인해 주다 / </w:t>
      </w:r>
      <w:r>
        <w:rPr>
          <w:b/>
          <w:color w:val="1F4E9A"/>
        </w:rPr>
        <w:t>incluso</w:t>
      </w:r>
      <w:r>
        <w:t xml:space="preserve"> (부사) 심지어 / </w:t>
      </w:r>
      <w:r>
        <w:rPr>
          <w:b/>
          <w:color w:val="1F4E9A"/>
        </w:rPr>
        <w:t>considerar</w:t>
      </w:r>
      <w:r>
        <w:t xml:space="preserve"> (동사) 검토하다 / </w:t>
      </w:r>
      <w:r>
        <w:rPr>
          <w:b/>
          <w:color w:val="1F4E9A"/>
        </w:rPr>
        <w:t>reubicar</w:t>
      </w:r>
      <w:r>
        <w:t xml:space="preserve"> (동사) 재배치하다, 이주시키다</w:t>
      </w:r>
    </w:p>
    <w:p>
      <w:pPr>
        <w:pStyle w:val="ListBullet"/>
      </w:pPr>
      <w:r>
        <w:rPr>
          <w:b/>
        </w:rPr>
        <w:t>문법:</w:t>
      </w:r>
      <w:r>
        <w:t xml:space="preserve"> 간접화법 </w:t>
      </w:r>
      <w:r>
        <w:rPr>
          <w:b/>
          <w:color w:val="1F4E9A"/>
        </w:rPr>
        <w:t>confirmó que + 직설법</w:t>
      </w:r>
      <w:r>
        <w:t xml:space="preserve">. </w:t>
      </w:r>
      <w:r>
        <w:rPr>
          <w:b/>
          <w:color w:val="1F4E9A"/>
        </w:rPr>
        <w:t>reubicarlo</w:t>
      </w:r>
      <w:r>
        <w:t xml:space="preserve">의 lo = 동생. </w:t>
      </w:r>
      <w:r>
        <w:rPr>
          <w:b/>
          <w:color w:val="1F4E9A"/>
        </w:rPr>
        <w:t>si + 직설법 현재</w:t>
      </w:r>
      <w:r>
        <w:t xml:space="preserve"> = 현실적 조건.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confirmó</w:t>
      </w:r>
      <w:r>
        <w:t xml:space="preserve"> → confirmar | 직설법 단순과거 3인칭 단수 | 과거의 특정 전달 행위 | 규칙</w:t>
      </w:r>
    </w:p>
    <w:p>
      <w:pPr>
        <w:pStyle w:val="ListBullet2"/>
      </w:pPr>
      <w:r>
        <w:rPr>
          <w:b/>
          <w:color w:val="1F4E9A"/>
        </w:rPr>
        <w:t>está considerando</w:t>
      </w:r>
      <w:r>
        <w:t xml:space="preserve"> → considerar | 직설법 현재진행 3인칭 단수 (estar + gerundio) | 지금 검토가 진행 중 (보고 시점과 현재가 같아 시제 일치 없이 현재 유지) | 규칙</w:t>
      </w:r>
    </w:p>
    <w:p>
      <w:pPr>
        <w:pStyle w:val="ListBullet2"/>
      </w:pPr>
      <w:r>
        <w:rPr>
          <w:b/>
          <w:color w:val="1F4E9A"/>
        </w:rPr>
        <w:t>reubicarlo</w:t>
      </w:r>
      <w:r>
        <w:t xml:space="preserve"> → reubicar | 부정사 + 대명사 | considerar의 목적어 | 규칙(접속법 reubique에서 c→qu)</w:t>
      </w:r>
    </w:p>
    <w:p>
      <w:pPr>
        <w:pStyle w:val="ListBullet2"/>
      </w:pPr>
      <w:r>
        <w:rPr>
          <w:b/>
          <w:color w:val="1F4E9A"/>
        </w:rPr>
        <w:t>quiere</w:t>
      </w:r>
      <w:r>
        <w:t xml:space="preserve"> → querer | 직설법 현재 3인칭 단수 (usted) | si 조건절은 미래의 일이라도 직설법 현재 | 불규칙(e→ie)</w:t>
      </w:r>
    </w:p>
    <w:p>
      <w:pPr>
        <w:pStyle w:val="Heading3"/>
      </w:pPr>
      <w:r>
        <w:t xml:space="preserve">29-9. </w:t>
      </w:r>
      <w:r>
        <w:rPr>
          <w:b/>
        </w:rPr>
        <w:t>Camila:</w:t>
      </w:r>
      <w:r>
        <w:t xml:space="preserve"> (Se emociona) Eso sería... más de lo que me atrevía a esperar.</w:t>
      </w:r>
    </w:p>
    <w:p>
      <w:pPr>
        <w:pStyle w:val="ListBullet"/>
      </w:pPr>
      <w:r>
        <w:rPr>
          <w:b/>
        </w:rPr>
        <w:t>해석:</w:t>
      </w:r>
      <w:r>
        <w:t xml:space="preserve"> (감정이 북받친다) 그렇게 된다면… 제가 감히 바랐던 것 이상이에요.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emocionarse</w:t>
      </w:r>
      <w:r>
        <w:t xml:space="preserve"> (재귀동사) 감동하다, 울컥하다 / </w:t>
      </w:r>
      <w:r>
        <w:rPr>
          <w:b/>
          <w:color w:val="1F4E9A"/>
        </w:rPr>
        <w:t>atreverse a</w:t>
      </w:r>
      <w:r>
        <w:t xml:space="preserve"> (재귀동사) 감히 ~하다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más de lo que</w:t>
      </w:r>
      <w:r>
        <w:t xml:space="preserve"> = ~한 것 이상(절이 뒤따를 때 비교는 de lo que).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emociona</w:t>
      </w:r>
      <w:r>
        <w:t xml:space="preserve"> → emocionarse | 직설법 현재 3인칭 단수 | 지문 | 규칙</w:t>
      </w:r>
    </w:p>
    <w:p>
      <w:pPr>
        <w:pStyle w:val="ListBullet2"/>
      </w:pPr>
      <w:r>
        <w:rPr>
          <w:b/>
          <w:color w:val="1F4E9A"/>
        </w:rPr>
        <w:t>sería</w:t>
      </w:r>
      <w:r>
        <w:t xml:space="preserve"> → ser | 조건법 단순 3인칭 단수 | 아직 확정되지 않은 가정적 상황("만약 그렇게 된다면") | 규칙 어미(ser + ía)</w:t>
      </w:r>
    </w:p>
    <w:p>
      <w:pPr>
        <w:pStyle w:val="ListBullet2"/>
      </w:pPr>
      <w:r>
        <w:rPr>
          <w:b/>
          <w:color w:val="1F4E9A"/>
        </w:rPr>
        <w:t>me atrevía</w:t>
      </w:r>
      <w:r>
        <w:t xml:space="preserve"> → atreverse | 직설법 불완료과거 1인칭 단수 | 과거에 지속되던 마음 상태(그동안 감히 바라던 수준) | 규칙 / 비교: 단순과거 me atreví는 한 번의 결단 행위</w:t>
      </w:r>
    </w:p>
    <w:p>
      <w:pPr>
        <w:pStyle w:val="ListBullet2"/>
      </w:pPr>
      <w:r>
        <w:rPr>
          <w:b/>
          <w:color w:val="1F4E9A"/>
        </w:rPr>
        <w:t>esperar</w:t>
      </w:r>
      <w:r>
        <w:t xml:space="preserve"> → esperar | 부정사 | atreverse a 뒤 | 규칙</w:t>
      </w:r>
    </w:p>
    <w:p>
      <w:pPr>
        <w:pStyle w:val="Heading3"/>
      </w:pPr>
      <w:r>
        <w:t xml:space="preserve">29-10. </w:t>
      </w:r>
      <w:r>
        <w:rPr>
          <w:b/>
        </w:rPr>
        <w:t>Álvaro:</w:t>
      </w:r>
      <w:r>
        <w:t xml:space="preserve"> Se lo merece, después de todo lo que ha hecho.</w:t>
      </w:r>
    </w:p>
    <w:p>
      <w:pPr>
        <w:pStyle w:val="ListBullet"/>
      </w:pPr>
      <w:r>
        <w:rPr>
          <w:b/>
        </w:rPr>
        <w:t>해석:</w:t>
      </w:r>
      <w:r>
        <w:t xml:space="preserve"> 당신은 그럴 자격이 있어요, 그동안 해 온 모든 걸 생각하면.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merecer</w:t>
      </w:r>
      <w:r>
        <w:t xml:space="preserve"> (동사) ~을 받을 만하다 / </w:t>
      </w:r>
      <w:r>
        <w:rPr>
          <w:b/>
          <w:color w:val="1F4E9A"/>
        </w:rPr>
        <w:t>hacer</w:t>
      </w:r>
      <w:r>
        <w:t xml:space="preserve"> (동사) 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merecerse algo</w:t>
      </w:r>
      <w:r>
        <w:t xml:space="preserve">: 재귀 se로 '당연히 그만한 자격이 있다'는 강조, lo = 그것(보호·이주). </w:t>
      </w:r>
      <w:r>
        <w:rPr>
          <w:b/>
          <w:color w:val="1F4E9A"/>
        </w:rPr>
        <w:t>todo lo que</w:t>
      </w:r>
      <w:r>
        <w:t xml:space="preserve"> = ~한 모든 것.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 | 직설법 현재 3인칭 단수 (usted) | 현재 판단 | 1인칭만 불규칙(merezco)</w:t>
      </w:r>
    </w:p>
    <w:p>
      <w:pPr>
        <w:pStyle w:val="ListBullet2"/>
      </w:pPr>
      <w:r>
        <w:rPr>
          <w:b/>
          <w:color w:val="1F4E9A"/>
        </w:rPr>
        <w:t>ha hecho</w:t>
      </w:r>
      <w:r>
        <w:t xml:space="preserve"> → hacer | 직설법 현재완료 3인칭 단수 | 지금까지 해 온 일의 누적, 현재와 연결 | 불규칙 과거분사(hecho)</w:t>
      </w:r>
    </w:p>
    <w:p>
      <w:pPr>
        <w:pStyle w:val="Heading3"/>
      </w:pPr>
      <w:r>
        <w:t xml:space="preserve">29-11. </w:t>
      </w:r>
      <w:r>
        <w:rPr>
          <w:b/>
        </w:rPr>
        <w:t>Camila:</w:t>
      </w:r>
      <w:r>
        <w:t xml:space="preserve"> ¿Y usted, Álvaro?</w:t>
      </w:r>
    </w:p>
    <w:p>
      <w:pPr>
        <w:pStyle w:val="ListBullet"/>
      </w:pPr>
      <w:r>
        <w:rPr>
          <w:b/>
        </w:rPr>
        <w:t>해석:</w:t>
      </w:r>
      <w:r>
        <w:t xml:space="preserve"> 그럼 당신은요, 알바로?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생략 의문.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29-12. </w:t>
      </w:r>
      <w:r>
        <w:rPr>
          <w:b/>
        </w:rPr>
        <w:t>Camila:</w:t>
      </w:r>
      <w:r>
        <w:t xml:space="preserve"> ¿Qué pasa ahora, entre nosotros?</w:t>
      </w:r>
    </w:p>
    <w:p>
      <w:pPr>
        <w:pStyle w:val="ListBullet"/>
      </w:pPr>
      <w:r>
        <w:rPr>
          <w:b/>
        </w:rPr>
        <w:t>해석:</w:t>
      </w:r>
      <w:r>
        <w:t xml:space="preserve"> 이제 우리 사이는 어떻게 되는 거죠?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pasar</w:t>
      </w:r>
      <w:r>
        <w:t xml:space="preserve"> (동사) 일어나다 / </w:t>
      </w:r>
      <w:r>
        <w:rPr>
          <w:b/>
          <w:color w:val="1F4E9A"/>
        </w:rPr>
        <w:t>entre</w:t>
      </w:r>
      <w:r>
        <w:t xml:space="preserve"> (전치사) ~사이에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entre nosotros</w:t>
      </w:r>
      <w:r>
        <w:t xml:space="preserve"> 전치사 entre 뒤에는 주격형(nosotros; 단수는 entre tú y yo).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pasa</w:t>
      </w:r>
      <w:r>
        <w:t xml:space="preserve"> → pasar | 직설법 현재 3인칭 단수 | 가까운 미래를 현재형으로 물음 | 규칙</w:t>
      </w:r>
    </w:p>
    <w:p>
      <w:pPr>
        <w:pStyle w:val="Heading3"/>
      </w:pPr>
      <w:r>
        <w:t xml:space="preserve">29-13. </w:t>
      </w:r>
      <w:r>
        <w:rPr>
          <w:b/>
        </w:rPr>
        <w:t>Álvaro:</w:t>
      </w:r>
      <w:r>
        <w:t xml:space="preserve"> (La mira con sinceridad) Eso depende de lo que usted quiera, Camila.</w:t>
      </w:r>
    </w:p>
    <w:p>
      <w:pPr>
        <w:pStyle w:val="ListBullet"/>
      </w:pPr>
      <w:r>
        <w:rPr>
          <w:b/>
        </w:rPr>
        <w:t>해석:</w:t>
      </w:r>
      <w:r>
        <w:t xml:space="preserve"> (진심으로 그녀를 바라본다) 그건 당신이 뭘 원하느냐에 달렸어요, 카밀라.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sinceridad</w:t>
      </w:r>
      <w:r>
        <w:t xml:space="preserve"> (명사, 여) 진심 / </w:t>
      </w:r>
      <w:r>
        <w:rPr>
          <w:b/>
          <w:color w:val="1F4E9A"/>
        </w:rPr>
        <w:t>depender de</w:t>
      </w:r>
      <w:r>
        <w:t xml:space="preserve"> (동사) ~에 달려 있다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 + 접속법</w:t>
      </w:r>
      <w:r>
        <w:t xml:space="preserve"> = 무엇이든 ~하는 것(아직 알 수 없는 내용). 직설법 </w:t>
      </w:r>
      <w:r>
        <w:rPr>
          <w:b/>
          <w:color w:val="1F4E9A"/>
        </w:rPr>
        <w:t>lo que usted quiere</w:t>
      </w:r>
      <w:r>
        <w:t>라면 '이미 알고 있는 원하는 것'.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 | 규칙</w:t>
      </w:r>
    </w:p>
    <w:p>
      <w:pPr>
        <w:pStyle w:val="ListBullet2"/>
      </w:pPr>
      <w:r>
        <w:rPr>
          <w:b/>
          <w:color w:val="1F4E9A"/>
        </w:rPr>
        <w:t>depende</w:t>
      </w:r>
      <w:r>
        <w:t xml:space="preserve"> → depender | 직설법 현재 3인칭 단수 | 일반적 사실 | 규칙</w:t>
      </w:r>
    </w:p>
    <w:p>
      <w:pPr>
        <w:pStyle w:val="ListBullet2"/>
      </w:pPr>
      <w:r>
        <w:rPr>
          <w:b/>
          <w:color w:val="1F4E9A"/>
        </w:rPr>
        <w:t>quiera</w:t>
      </w:r>
      <w:r>
        <w:t xml:space="preserve"> → querer | 접속법 현재 3인칭 단수 | 아직 정해지지 않은 상대의 의사 → 접속법 | 불규칙(e→ie: quiera)</w:t>
      </w:r>
    </w:p>
    <w:p>
      <w:pPr>
        <w:pStyle w:val="Heading3"/>
      </w:pPr>
      <w:r>
        <w:t xml:space="preserve">29-14. </w:t>
      </w:r>
      <w:r>
        <w:rPr>
          <w:b/>
        </w:rPr>
        <w:t>Álvaro:</w:t>
      </w:r>
      <w:r>
        <w:t xml:space="preserve"> Ya no hay tapaderas, ni mentiras necesarias.</w:t>
      </w:r>
    </w:p>
    <w:p>
      <w:pPr>
        <w:pStyle w:val="ListBullet"/>
      </w:pPr>
      <w:r>
        <w:rPr>
          <w:b/>
        </w:rPr>
        <w:t>해석:</w:t>
      </w:r>
      <w:r>
        <w:t xml:space="preserve"> 이제 위장도, 어쩔 수 없는 거짓말도 없어요.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tapadera</w:t>
      </w:r>
      <w:r>
        <w:t xml:space="preserve"> (명사, 여) 위장, 가장 신분 / </w:t>
      </w:r>
      <w:r>
        <w:rPr>
          <w:b/>
          <w:color w:val="1F4E9A"/>
        </w:rPr>
        <w:t>mentira</w:t>
      </w:r>
      <w:r>
        <w:t xml:space="preserve"> (명사, 여) 거짓말 / </w:t>
      </w:r>
      <w:r>
        <w:rPr>
          <w:b/>
          <w:color w:val="1F4E9A"/>
        </w:rPr>
        <w:t>necesario</w:t>
      </w:r>
      <w:r>
        <w:t xml:space="preserve"> (형용사) 필요한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 no</w:t>
      </w:r>
      <w:r>
        <w:t xml:space="preserve"> 앞에서 설명. </w:t>
      </w:r>
      <w:r>
        <w:rPr>
          <w:b/>
          <w:color w:val="1F4E9A"/>
        </w:rPr>
        <w:t>ni</w:t>
      </w:r>
      <w:r>
        <w:t xml:space="preserve"> = ~도 아니다(부정 나열).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3인칭 단수 (비인칭) | 존재 표현은 항상 단수 hay | 불규칙</w:t>
      </w:r>
    </w:p>
    <w:p>
      <w:pPr>
        <w:pStyle w:val="Heading3"/>
      </w:pPr>
      <w:r>
        <w:t xml:space="preserve">29-15. </w:t>
      </w:r>
      <w:r>
        <w:rPr>
          <w:b/>
        </w:rPr>
        <w:t>Camila:</w:t>
      </w:r>
      <w:r>
        <w:t xml:space="preserve"> (Sonríe, con los ojos brillantes) Entonces quiero averiguarlo, sin prisa, pero de verdad.</w:t>
      </w:r>
    </w:p>
    <w:p>
      <w:pPr>
        <w:pStyle w:val="ListBullet"/>
      </w:pPr>
      <w:r>
        <w:rPr>
          <w:b/>
        </w:rPr>
        <w:t>해석:</w:t>
      </w:r>
      <w:r>
        <w:t xml:space="preserve"> (눈을 반짝이며 미소 짓는다) 그럼 알아가 보고 싶어요, 서두르지 않고, 하지만 진심으로.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brillante</w:t>
      </w:r>
      <w:r>
        <w:t xml:space="preserve"> (형용사) 빛나는 / </w:t>
      </w:r>
      <w:r>
        <w:rPr>
          <w:b/>
          <w:color w:val="1F4E9A"/>
        </w:rPr>
        <w:t>averiguar</w:t>
      </w:r>
      <w:r>
        <w:t xml:space="preserve"> (동사) 알아내다 / </w:t>
      </w:r>
      <w:r>
        <w:rPr>
          <w:b/>
          <w:color w:val="1F4E9A"/>
        </w:rPr>
        <w:t>sin prisa</w:t>
      </w:r>
      <w:r>
        <w:t xml:space="preserve"> 서두르지 않고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averiguarlo</w:t>
      </w:r>
      <w:r>
        <w:t xml:space="preserve">의 lo = 둘 사이가 어떻게 될지. </w:t>
      </w:r>
      <w:r>
        <w:rPr>
          <w:b/>
          <w:color w:val="1F4E9A"/>
        </w:rPr>
        <w:t>querer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 | 불규칙(reír형: sonrío, sonríe; 강세 부호)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| 현재의 의지 | 불규칙(e→ie)</w:t>
      </w:r>
    </w:p>
    <w:p>
      <w:pPr>
        <w:pStyle w:val="ListBullet2"/>
      </w:pPr>
      <w:r>
        <w:rPr>
          <w:b/>
          <w:color w:val="1F4E9A"/>
        </w:rPr>
        <w:t>averiguarlo</w:t>
      </w:r>
      <w:r>
        <w:t xml:space="preserve"> → averiguar | 부정사 + 대명사 | querer 뒤 | 규칙(접속법 averigüe에서 ü 표기)</w:t>
      </w:r>
    </w:p>
    <w:p>
      <w:pPr>
        <w:pStyle w:val="Heading3"/>
      </w:pPr>
      <w:r>
        <w:t xml:space="preserve">29-16. </w:t>
      </w:r>
      <w:r>
        <w:rPr>
          <w:b/>
        </w:rPr>
        <w:t>Álvaro:</w:t>
      </w:r>
      <w:r>
        <w:t xml:space="preserve"> Me parece la mejor idea que he oído en mucho tiempo.</w:t>
      </w:r>
    </w:p>
    <w:p>
      <w:pPr>
        <w:pStyle w:val="ListBullet"/>
      </w:pPr>
      <w:r>
        <w:rPr>
          <w:b/>
        </w:rPr>
        <w:t>해석:</w:t>
      </w:r>
      <w:r>
        <w:t xml:space="preserve"> 오랜만에 들은 최고의 생각인 것 같아요.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parece + 명사</w:t>
      </w:r>
      <w:r>
        <w:t xml:space="preserve"> = 나에게는 ~로 여겨진다. 최상급 </w:t>
      </w:r>
      <w:r>
        <w:rPr>
          <w:b/>
          <w:color w:val="1F4E9A"/>
        </w:rPr>
        <w:t>la mejor idea que...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현재의 판단 | 1인칭만 불규칙(parezco)</w:t>
      </w:r>
    </w:p>
    <w:p>
      <w:pPr>
        <w:pStyle w:val="ListBullet2"/>
      </w:pPr>
      <w:r>
        <w:rPr>
          <w:b/>
          <w:color w:val="1F4E9A"/>
        </w:rPr>
        <w:t>he oído</w:t>
      </w:r>
      <w:r>
        <w:t xml:space="preserve"> → oír | 직설법 현재완료 1인칭 단수 | 최상급 뒤 '지금까지 ~한 것 중'이라는 현재까지의 경험 → 현재완료 | 과거분사 oído(강세 부호 필요)</w:t>
      </w:r>
    </w:p>
    <w:p>
      <w:pPr>
        <w:pStyle w:val="Heading1"/>
      </w:pPr>
      <w:r>
        <w:t>장면 30. 법정 증언</w:t>
      </w:r>
    </w:p>
    <w:p>
      <w:pPr>
        <w:pStyle w:val="IntenseQuote"/>
      </w:pPr>
      <w:r>
        <w:t>재판이 시작됩니다. 카밀라가 증인으로 증언합니다.</w:t>
      </w:r>
    </w:p>
    <w:p>
      <w:pPr>
        <w:pStyle w:val="Heading3"/>
      </w:pPr>
      <w:r>
        <w:t xml:space="preserve">30-1. </w:t>
      </w:r>
      <w:r>
        <w:rPr>
          <w:b/>
        </w:rPr>
        <w:t>Jueza:</w:t>
      </w:r>
      <w:r>
        <w:t xml:space="preserve"> Fiscalía, proceda con el testimonio de la testigo.</w:t>
      </w:r>
    </w:p>
    <w:p>
      <w:pPr>
        <w:pStyle w:val="ListBullet"/>
      </w:pPr>
      <w:r>
        <w:rPr>
          <w:b/>
        </w:rPr>
        <w:t>해석:</w:t>
      </w:r>
      <w:r>
        <w:t xml:space="preserve"> 검찰 측, 증인 신문을 진행하세요.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jueza</w:t>
      </w:r>
      <w:r>
        <w:t xml:space="preserve"> (명사, 여) 여성 판사 / </w:t>
      </w:r>
      <w:r>
        <w:rPr>
          <w:b/>
          <w:color w:val="1F4E9A"/>
        </w:rPr>
        <w:t>fiscalía</w:t>
      </w:r>
      <w:r>
        <w:t xml:space="preserve"> (명사, 여) 검찰 / </w:t>
      </w:r>
      <w:r>
        <w:rPr>
          <w:b/>
          <w:color w:val="1F4E9A"/>
        </w:rPr>
        <w:t>proceder con</w:t>
      </w:r>
      <w:r>
        <w:t xml:space="preserve"> (동사) ~을 진행하다 / </w:t>
      </w:r>
      <w:r>
        <w:rPr>
          <w:b/>
          <w:color w:val="1F4E9A"/>
        </w:rPr>
        <w:t>testimonio</w:t>
      </w:r>
      <w:r>
        <w:t xml:space="preserve"> (명사, 남) 증언 / </w:t>
      </w:r>
      <w:r>
        <w:rPr>
          <w:b/>
          <w:color w:val="1F4E9A"/>
        </w:rPr>
        <w:t>testigo</w:t>
      </w:r>
      <w:r>
        <w:t xml:space="preserve"> (명사, 남녀 공통) 증인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testigo</w:t>
      </w:r>
      <w:r>
        <w:t xml:space="preserve"> = 여성 증인(명사는 불변, 관사로 성 구분).</w:t>
      </w:r>
    </w:p>
    <w:p>
      <w:pPr>
        <w:pStyle w:val="ListBullet"/>
      </w:pPr>
      <w:r>
        <w:rPr>
          <w:b/>
        </w:rPr>
        <w:t>표현:</w:t>
      </w:r>
      <w:r>
        <w:t xml:space="preserve"> 법정 절차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proceda</w:t>
      </w:r>
      <w:r>
        <w:t xml:space="preserve"> → proceder | 긍정명령 usted (접속법 현재 3인칭 단수 형태) | 재판장의 정중한 지시 | 규칙</w:t>
      </w:r>
    </w:p>
    <w:p>
      <w:pPr>
        <w:pStyle w:val="Heading3"/>
      </w:pPr>
      <w:r>
        <w:t xml:space="preserve">30-2. </w:t>
      </w:r>
      <w:r>
        <w:rPr>
          <w:b/>
        </w:rPr>
        <w:t>Fiscal:</w:t>
      </w:r>
      <w:r>
        <w:t xml:space="preserve"> Señoría, la testigo Camila Reyes trabajó como contable de la organización durante tres años, bajo coacción.</w:t>
      </w:r>
    </w:p>
    <w:p>
      <w:pPr>
        <w:pStyle w:val="ListBullet"/>
      </w:pPr>
      <w:r>
        <w:rPr>
          <w:b/>
        </w:rPr>
        <w:t>해석:</w:t>
      </w:r>
      <w:r>
        <w:t xml:space="preserve"> 재판장님, 증인 카밀라 레예스는 강압 속에서 3년간 조직의 회계 담당으로 일했습니다.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fiscal</w:t>
      </w:r>
      <w:r>
        <w:t xml:space="preserve"> (명사) 검사 / </w:t>
      </w:r>
      <w:r>
        <w:rPr>
          <w:b/>
          <w:color w:val="1F4E9A"/>
        </w:rPr>
        <w:t>Señoría</w:t>
      </w:r>
      <w:r>
        <w:t xml:space="preserve"> (명사) 재판장님(호칭) / </w:t>
      </w:r>
      <w:r>
        <w:rPr>
          <w:b/>
          <w:color w:val="1F4E9A"/>
        </w:rPr>
        <w:t>contable</w:t>
      </w:r>
      <w:r>
        <w:t xml:space="preserve"> (명사) 회계사(스페인식; 중남미는 contador) / </w:t>
      </w:r>
      <w:r>
        <w:rPr>
          <w:b/>
          <w:color w:val="1F4E9A"/>
        </w:rPr>
        <w:t>coacción</w:t>
      </w:r>
      <w:r>
        <w:t xml:space="preserve"> (명사, 여) 강요, 협박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como</w:t>
      </w:r>
      <w:r>
        <w:t xml:space="preserve"> = ~로서. </w:t>
      </w:r>
      <w:r>
        <w:rPr>
          <w:b/>
          <w:color w:val="1F4E9A"/>
        </w:rPr>
        <w:t>durante + 기간</w:t>
      </w:r>
      <w:r>
        <w:t xml:space="preserve">. </w:t>
      </w:r>
      <w:r>
        <w:rPr>
          <w:b/>
          <w:color w:val="1F4E9A"/>
        </w:rPr>
        <w:t>bajo coacción</w:t>
      </w:r>
      <w:r>
        <w:t xml:space="preserve"> = 강압 하에.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trabajó</w:t>
      </w:r>
      <w:r>
        <w:t xml:space="preserve"> → trabajar | 직설법 단순과거 3인칭 단수 | 'durante tres años'처럼 끝이 정해진 기간 전체를 하나로 묶어 말하므로 단순과거 | 규칙 / 비교: 불완료과거 trabajaba는 당시 배경·습관 묘사</w:t>
      </w:r>
    </w:p>
    <w:p>
      <w:pPr>
        <w:pStyle w:val="Heading3"/>
      </w:pPr>
      <w:r>
        <w:t xml:space="preserve">30-3. </w:t>
      </w:r>
      <w:r>
        <w:rPr>
          <w:b/>
        </w:rPr>
        <w:t>Camila:</w:t>
      </w:r>
      <w:r>
        <w:t xml:space="preserve"> (En el estrado, con voz firme a pesar de los nervios) Rigoberto Aristizábal amenazó a mi hermano para obligarme a colaborar con la contabilidad de la red.</w:t>
      </w:r>
    </w:p>
    <w:p>
      <w:pPr>
        <w:pStyle w:val="ListBullet"/>
      </w:pPr>
      <w:r>
        <w:rPr>
          <w:b/>
        </w:rPr>
        <w:t>해석:</w:t>
      </w:r>
      <w:r>
        <w:t xml:space="preserve"> (증인석에서, 긴장에도 불구하고 단호한 목소리로) 리고베르토 아리스티사발은 저를 조직의 회계 일에 협조하게 만들려고 제 동생을 협박했습니다.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estrado</w:t>
      </w:r>
      <w:r>
        <w:t xml:space="preserve"> (명사, 남) 증인석, 단상 / </w:t>
      </w:r>
      <w:r>
        <w:rPr>
          <w:b/>
          <w:color w:val="1F4E9A"/>
        </w:rPr>
        <w:t>firme</w:t>
      </w:r>
      <w:r>
        <w:t xml:space="preserve"> (형용사) 단호한 / </w:t>
      </w:r>
      <w:r>
        <w:rPr>
          <w:b/>
          <w:color w:val="1F4E9A"/>
        </w:rPr>
        <w:t>a pesar de</w:t>
      </w:r>
      <w:r>
        <w:t xml:space="preserve"> ~에도 불구하고 / </w:t>
      </w:r>
      <w:r>
        <w:rPr>
          <w:b/>
          <w:color w:val="1F4E9A"/>
        </w:rPr>
        <w:t>amenazar</w:t>
      </w:r>
      <w:r>
        <w:t xml:space="preserve"> (동사) 협박하다 / </w:t>
      </w:r>
      <w:r>
        <w:rPr>
          <w:b/>
          <w:color w:val="1F4E9A"/>
        </w:rPr>
        <w:t>obligar a</w:t>
      </w:r>
      <w:r>
        <w:t xml:space="preserve"> (동사) 강제로 ~하게 하다 / </w:t>
      </w:r>
      <w:r>
        <w:rPr>
          <w:b/>
          <w:color w:val="1F4E9A"/>
        </w:rPr>
        <w:t>contabilidad</w:t>
      </w:r>
      <w:r>
        <w:t xml:space="preserve"> (명사, 여) 회계</w:t>
      </w:r>
    </w:p>
    <w:p>
      <w:pPr>
        <w:pStyle w:val="ListBullet"/>
      </w:pPr>
      <w:r>
        <w:rPr>
          <w:b/>
        </w:rPr>
        <w:t>문법:</w:t>
      </w:r>
      <w:r>
        <w:t xml:space="preserve"> 인칭 </w:t>
      </w:r>
      <w:r>
        <w:rPr>
          <w:b/>
          <w:color w:val="1F4E9A"/>
        </w:rPr>
        <w:t>a</w:t>
      </w:r>
      <w:r>
        <w:t xml:space="preserve"> (amenazó a mi hermano). </w:t>
      </w:r>
      <w:r>
        <w:rPr>
          <w:b/>
          <w:color w:val="1F4E9A"/>
        </w:rPr>
        <w:t>para + 부정사</w:t>
      </w:r>
      <w:r>
        <w:t xml:space="preserve"> 목적. </w:t>
      </w:r>
      <w:r>
        <w:rPr>
          <w:b/>
          <w:color w:val="1F4E9A"/>
        </w:rPr>
        <w:t>obligar a alguien a + 부정사</w:t>
      </w:r>
      <w:r>
        <w:t>, 대명사 me가 부정사 뒤에 붙음.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amenazó</w:t>
      </w:r>
      <w:r>
        <w:t xml:space="preserve"> → amenazar | 직설법 단순과거 3인칭 단수 | 과거에 완결된 사실 진술 | 규칙(1인칭 amenacé에서 z→c)</w:t>
      </w:r>
    </w:p>
    <w:p>
      <w:pPr>
        <w:pStyle w:val="ListBullet2"/>
      </w:pPr>
      <w:r>
        <w:rPr>
          <w:b/>
          <w:color w:val="1F4E9A"/>
        </w:rPr>
        <w:t>obligarme</w:t>
      </w:r>
      <w:r>
        <w:t xml:space="preserve"> → obligar | 부정사 + 대명사 | para 뒤 | 규칙</w:t>
      </w:r>
    </w:p>
    <w:p>
      <w:pPr>
        <w:pStyle w:val="ListBullet2"/>
      </w:pPr>
      <w:r>
        <w:rPr>
          <w:b/>
          <w:color w:val="1F4E9A"/>
        </w:rPr>
        <w:t>colaborar</w:t>
      </w:r>
      <w:r>
        <w:t xml:space="preserve"> → colaborar | 부정사 | obligar a 뒤 | 규칙</w:t>
      </w:r>
    </w:p>
    <w:p>
      <w:pPr>
        <w:pStyle w:val="Heading3"/>
      </w:pPr>
      <w:r>
        <w:t xml:space="preserve">30-4. </w:t>
      </w:r>
      <w:r>
        <w:rPr>
          <w:b/>
        </w:rPr>
        <w:t>Abogado:</w:t>
      </w:r>
      <w:r>
        <w:t xml:space="preserve"> (De la defensa) ¿Puede probar esa coacción, más allá de su propia declaración?</w:t>
      </w:r>
    </w:p>
    <w:p>
      <w:pPr>
        <w:pStyle w:val="ListBullet"/>
      </w:pPr>
      <w:r>
        <w:rPr>
          <w:b/>
        </w:rPr>
        <w:t>해석:</w:t>
      </w:r>
      <w:r>
        <w:t xml:space="preserve"> (변호인 측) 본인 진술 외에 그 강압을 입증할 수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defensa</w:t>
      </w:r>
      <w:r>
        <w:t xml:space="preserve"> (명사, 여) 변호인 측 / </w:t>
      </w:r>
      <w:r>
        <w:rPr>
          <w:b/>
          <w:color w:val="1F4E9A"/>
        </w:rPr>
        <w:t>más allá de</w:t>
      </w:r>
      <w:r>
        <w:t xml:space="preserve"> ~를 넘어서, ~ 외에 / </w:t>
      </w:r>
      <w:r>
        <w:rPr>
          <w:b/>
          <w:color w:val="1F4E9A"/>
        </w:rPr>
        <w:t>declaración</w:t>
      </w:r>
      <w:r>
        <w:t xml:space="preserve"> (명사, 여) 진술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>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(usted) | 현재 능력 질문 | 불규칙(o→ue)</w:t>
      </w:r>
    </w:p>
    <w:p>
      <w:pPr>
        <w:pStyle w:val="ListBullet2"/>
      </w:pPr>
      <w:r>
        <w:rPr>
          <w:b/>
          <w:color w:val="1F4E9A"/>
        </w:rPr>
        <w:t>probar</w:t>
      </w:r>
      <w:r>
        <w:t xml:space="preserve"> → probar | 부정사 | 앞에서 설명</w:t>
      </w:r>
    </w:p>
    <w:p>
      <w:pPr>
        <w:pStyle w:val="Heading3"/>
      </w:pPr>
      <w:r>
        <w:t xml:space="preserve">30-5. </w:t>
      </w:r>
      <w:r>
        <w:rPr>
          <w:b/>
        </w:rPr>
        <w:t>Camila:</w:t>
      </w:r>
      <w:r>
        <w:t xml:space="preserve"> Hay comunicaciones grabadas, entregadas a las autoridades, donde se hacen amenazas explícitas contra mi hermano.</w:t>
      </w:r>
    </w:p>
    <w:p>
      <w:pPr>
        <w:pStyle w:val="ListBullet"/>
      </w:pPr>
      <w:r>
        <w:rPr>
          <w:b/>
        </w:rPr>
        <w:t>해석:</w:t>
      </w:r>
      <w:r>
        <w:t xml:space="preserve"> 당국에 제출된 녹음된 통화들이 있고, 거기서 제 동생에 대한 노골적인 협박이 나옵니다.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comunicación</w:t>
      </w:r>
      <w:r>
        <w:t xml:space="preserve"> (명사, 여) 통신, 통화 / </w:t>
      </w:r>
      <w:r>
        <w:rPr>
          <w:b/>
          <w:color w:val="1F4E9A"/>
        </w:rPr>
        <w:t>grabar</w:t>
      </w:r>
      <w:r>
        <w:t xml:space="preserve"> (동사) 녹음하다 / </w:t>
      </w:r>
      <w:r>
        <w:rPr>
          <w:b/>
          <w:color w:val="1F4E9A"/>
        </w:rPr>
        <w:t>entregar</w:t>
      </w:r>
      <w:r>
        <w:t xml:space="preserve"> (동사) 넘기다, 제출하다 / </w:t>
      </w:r>
      <w:r>
        <w:rPr>
          <w:b/>
          <w:color w:val="1F4E9A"/>
        </w:rPr>
        <w:t>explícito</w:t>
      </w:r>
      <w:r>
        <w:t xml:space="preserve"> (형용사) 명시적인, 노골적인</w:t>
      </w:r>
    </w:p>
    <w:p>
      <w:pPr>
        <w:pStyle w:val="ListBullet"/>
      </w:pPr>
      <w:r>
        <w:rPr>
          <w:b/>
        </w:rPr>
        <w:t>문법:</w:t>
      </w:r>
      <w:r>
        <w:t xml:space="preserve"> 과거분사가 형용사로 명사와 성·수 일치(grabadas, entregadas). </w:t>
      </w:r>
      <w:r>
        <w:rPr>
          <w:b/>
          <w:color w:val="1F4E9A"/>
        </w:rPr>
        <w:t>donde</w:t>
      </w:r>
      <w:r>
        <w:t xml:space="preserve"> = 그 안에서(관계부사). </w:t>
      </w:r>
      <w:r>
        <w:rPr>
          <w:b/>
          <w:color w:val="1F4E9A"/>
        </w:rPr>
        <w:t>se hacen amenazas</w:t>
      </w:r>
      <w:r>
        <w:t xml:space="preserve"> = 수동 se(se pasiva refleja), 주어 amenazas에 맞춰 복수.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 (비인칭) | 현재 존재 | 앞에서 설명</w:t>
      </w:r>
    </w:p>
    <w:p>
      <w:pPr>
        <w:pStyle w:val="ListBullet2"/>
      </w:pPr>
      <w:r>
        <w:rPr>
          <w:b/>
          <w:color w:val="1F4E9A"/>
        </w:rPr>
        <w:t>grabadas</w:t>
      </w:r>
      <w:r>
        <w:t xml:space="preserve"> → grabar | 과거분사 여성 복수 | 수동적 결과 상태 | 규칙</w:t>
      </w:r>
    </w:p>
    <w:p>
      <w:pPr>
        <w:pStyle w:val="ListBullet2"/>
      </w:pPr>
      <w:r>
        <w:rPr>
          <w:b/>
          <w:color w:val="1F4E9A"/>
        </w:rPr>
        <w:t>entregadas</w:t>
      </w:r>
      <w:r>
        <w:t xml:space="preserve"> → entregar | 과거분사 여성 복수 | 수동적 결과 상태 | 규칙</w:t>
      </w:r>
    </w:p>
    <w:p>
      <w:pPr>
        <w:pStyle w:val="ListBullet2"/>
      </w:pPr>
      <w:r>
        <w:rPr>
          <w:b/>
          <w:color w:val="1F4E9A"/>
        </w:rPr>
        <w:t>se hacen</w:t>
      </w:r>
      <w:r>
        <w:t xml:space="preserve"> → hacer | 직설법 현재 3인칭 복수 (수동 se) | 녹음 속 내용을 현재형으로 기술(녹음은 지금도 존재) | 불규칙(hago), 3인칭은 규칙적</w:t>
      </w:r>
    </w:p>
    <w:p>
      <w:pPr>
        <w:pStyle w:val="Heading3"/>
      </w:pPr>
      <w:r>
        <w:t xml:space="preserve">30-6. </w:t>
      </w:r>
      <w:r>
        <w:rPr>
          <w:b/>
        </w:rPr>
        <w:t>Fiscal:</w:t>
      </w:r>
      <w:r>
        <w:t xml:space="preserve"> Señoría, esas grabaciones ya constan como prueba documental, presentadas previamente.</w:t>
      </w:r>
    </w:p>
    <w:p>
      <w:pPr>
        <w:pStyle w:val="ListBullet"/>
      </w:pPr>
      <w:r>
        <w:rPr>
          <w:b/>
        </w:rPr>
        <w:t>해석:</w:t>
      </w:r>
      <w:r>
        <w:t xml:space="preserve"> 재판장님, 그 녹음들은 이미 앞서 제출되어 서증으로 기록되어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grabación</w:t>
      </w:r>
      <w:r>
        <w:t xml:space="preserve"> (명사, 여) 녹음 / </w:t>
      </w:r>
      <w:r>
        <w:rPr>
          <w:b/>
          <w:color w:val="1F4E9A"/>
        </w:rPr>
        <w:t>constar</w:t>
      </w:r>
      <w:r>
        <w:t xml:space="preserve"> (동사) (기록상) ~로 되어 있다 / </w:t>
      </w:r>
      <w:r>
        <w:rPr>
          <w:b/>
          <w:color w:val="1F4E9A"/>
        </w:rPr>
        <w:t>prueba documental</w:t>
      </w:r>
      <w:r>
        <w:t xml:space="preserve"> (명사구) 서증, 문서 증거 / </w:t>
      </w:r>
      <w:r>
        <w:rPr>
          <w:b/>
          <w:color w:val="1F4E9A"/>
        </w:rPr>
        <w:t>previamente</w:t>
      </w:r>
      <w:r>
        <w:t xml:space="preserve"> (부사) 사전에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constar como</w:t>
      </w:r>
      <w:r>
        <w:t xml:space="preserve"> = ~로 등재되어 있다(법률·행정 용어). </w:t>
      </w:r>
      <w:r>
        <w:rPr>
          <w:b/>
          <w:color w:val="1F4E9A"/>
        </w:rPr>
        <w:t>presentadas</w:t>
      </w:r>
      <w:r>
        <w:t>는 grabaciones를 수식하는 과거분사.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constan</w:t>
      </w:r>
      <w:r>
        <w:t xml:space="preserve"> → constar | 직설법 현재 3인칭 복수 | 현재 기록상 상태 | 규칙</w:t>
      </w:r>
    </w:p>
    <w:p>
      <w:pPr>
        <w:pStyle w:val="ListBullet2"/>
      </w:pPr>
      <w:r>
        <w:rPr>
          <w:b/>
          <w:color w:val="1F4E9A"/>
        </w:rPr>
        <w:t>presentadas</w:t>
      </w:r>
      <w:r>
        <w:t xml:space="preserve"> → presentar | 과거분사 여성 복수 | 이미 제출된 상태 | 규칙</w:t>
      </w:r>
    </w:p>
    <w:p>
      <w:pPr>
        <w:pStyle w:val="Heading3"/>
      </w:pPr>
      <w:r>
        <w:t xml:space="preserve">30-7. </w:t>
      </w:r>
      <w:r>
        <w:rPr>
          <w:b/>
        </w:rPr>
        <w:t>Jueza:</w:t>
      </w:r>
      <w:r>
        <w:t xml:space="preserve"> Se admite.</w:t>
      </w:r>
    </w:p>
    <w:p>
      <w:pPr>
        <w:pStyle w:val="ListBullet"/>
      </w:pPr>
      <w:r>
        <w:rPr>
          <w:b/>
        </w:rPr>
        <w:t>해석:</w:t>
      </w:r>
      <w:r>
        <w:t xml:space="preserve"> 인정합니다.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admitir</w:t>
      </w:r>
      <w:r>
        <w:t xml:space="preserve"> (동사) 받아들이다, 채택하다</w:t>
      </w:r>
    </w:p>
    <w:p>
      <w:pPr>
        <w:pStyle w:val="ListBullet"/>
      </w:pPr>
      <w:r>
        <w:rPr>
          <w:b/>
        </w:rPr>
        <w:t>문법:</w:t>
      </w:r>
      <w:r>
        <w:t xml:space="preserve"> 비인칭/수동 se: '(그것이) 받아들여진다'.</w:t>
      </w:r>
    </w:p>
    <w:p>
      <w:pPr>
        <w:pStyle w:val="ListBullet"/>
      </w:pPr>
      <w:r>
        <w:rPr>
          <w:b/>
        </w:rPr>
        <w:t>표현:</w:t>
      </w:r>
      <w:r>
        <w:t xml:space="preserve"> 법정에서 판사가 증거·이의를 채택할 때 쓰는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admite</w:t>
      </w:r>
      <w:r>
        <w:t xml:space="preserve"> → admitir | 직설법 현재 3인칭 단수 (수동 se) | 지금 이 자리에서 내리는 결정(수행적 현재) | 규칙</w:t>
      </w:r>
    </w:p>
    <w:p>
      <w:pPr>
        <w:pStyle w:val="Heading3"/>
      </w:pPr>
      <w:r>
        <w:t xml:space="preserve">30-8. </w:t>
      </w:r>
      <w:r>
        <w:rPr>
          <w:b/>
        </w:rPr>
        <w:t>Jueza:</w:t>
      </w:r>
      <w:r>
        <w:t xml:space="preserve"> Continúe, señora Reyes.</w:t>
      </w:r>
    </w:p>
    <w:p>
      <w:pPr>
        <w:pStyle w:val="ListBullet"/>
      </w:pPr>
      <w:r>
        <w:rPr>
          <w:b/>
        </w:rPr>
        <w:t>해석:</w:t>
      </w:r>
      <w:r>
        <w:t xml:space="preserve"> 계속하세요, 레예스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continuar</w:t>
      </w:r>
      <w:r>
        <w:t xml:space="preserve"> (동사) 계속하다</w:t>
      </w:r>
    </w:p>
    <w:p>
      <w:pPr>
        <w:pStyle w:val="ListBullet"/>
      </w:pPr>
      <w:r>
        <w:rPr>
          <w:b/>
        </w:rPr>
        <w:t>문법:</w:t>
      </w:r>
      <w:r>
        <w:t xml:space="preserve"> usted 긍정명령.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Continúe</w:t>
      </w:r>
      <w:r>
        <w:t xml:space="preserve"> → continuar | 긍정명령 usted (접속법 현재 3인칭 단수 형태) | 정중한 지시 | 강세 변화 동사(continúo, continúe)</w:t>
      </w:r>
    </w:p>
    <w:p>
      <w:pPr>
        <w:pStyle w:val="Heading3"/>
      </w:pPr>
      <w:r>
        <w:t xml:space="preserve">30-9. </w:t>
      </w:r>
      <w:r>
        <w:rPr>
          <w:b/>
        </w:rPr>
        <w:t>Camila:</w:t>
      </w:r>
      <w:r>
        <w:t xml:space="preserve"> Documenté rutas, contactos, y cantidades durante todo ese tiempo, siempre bajo la amenaza constante de represalias.</w:t>
      </w:r>
    </w:p>
    <w:p>
      <w:pPr>
        <w:pStyle w:val="ListBullet"/>
      </w:pPr>
      <w:r>
        <w:rPr>
          <w:b/>
        </w:rPr>
        <w:t>해석:</w:t>
      </w:r>
      <w:r>
        <w:t xml:space="preserve"> 그 기간 내내 늘 보복의 위협 속에서 경로, 연락처, 그리고 수량을 기록했습니다.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documentar</w:t>
      </w:r>
      <w:r>
        <w:t xml:space="preserve"> (동사) 기록하다 / </w:t>
      </w:r>
      <w:r>
        <w:rPr>
          <w:b/>
          <w:color w:val="1F4E9A"/>
        </w:rPr>
        <w:t>ruta</w:t>
      </w:r>
      <w:r>
        <w:t xml:space="preserve"> (명사, 여) 경로 / </w:t>
      </w:r>
      <w:r>
        <w:rPr>
          <w:b/>
          <w:color w:val="1F4E9A"/>
        </w:rPr>
        <w:t>contacto</w:t>
      </w:r>
      <w:r>
        <w:t xml:space="preserve"> (명사, 남) 연락책 / </w:t>
      </w:r>
      <w:r>
        <w:rPr>
          <w:b/>
          <w:color w:val="1F4E9A"/>
        </w:rPr>
        <w:t>cantidad</w:t>
      </w:r>
      <w:r>
        <w:t xml:space="preserve"> (명사, 여) 수량 / </w:t>
      </w:r>
      <w:r>
        <w:rPr>
          <w:b/>
          <w:color w:val="1F4E9A"/>
        </w:rPr>
        <w:t>represalia</w:t>
      </w:r>
      <w:r>
        <w:t xml:space="preserve"> (명사, 여) 보복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durante todo ese tiempo</w:t>
      </w:r>
      <w:r>
        <w:t xml:space="preserve"> = 그 기간 내내. </w:t>
      </w:r>
      <w:r>
        <w:rPr>
          <w:b/>
          <w:color w:val="1F4E9A"/>
        </w:rPr>
        <w:t>bajo la amenaza de</w:t>
      </w:r>
      <w:r>
        <w:t xml:space="preserve"> = ~의 위협 아래.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Documenté</w:t>
      </w:r>
      <w:r>
        <w:t xml:space="preserve"> → documentar | 직설법 단순과거 1인칭 단수 | 반복된 행위지만 끝난 기간(3년) 전체를 요약해 사실로 진술하므로 단순과거 | 규칙 / 비교: documentaba(불완료과거)는 당시 습관을 배경처럼 묘사</w:t>
      </w:r>
    </w:p>
    <w:p>
      <w:pPr>
        <w:pStyle w:val="Heading3"/>
      </w:pPr>
      <w:r>
        <w:t xml:space="preserve">30-10. </w:t>
      </w:r>
      <w:r>
        <w:rPr>
          <w:b/>
        </w:rPr>
        <w:t>Abogado:</w:t>
      </w:r>
      <w:r>
        <w:t xml:space="preserve"> ¿Y por qué decidió colaborar con las autoridades justo ahora, después de tres años?</w:t>
      </w:r>
    </w:p>
    <w:p>
      <w:pPr>
        <w:pStyle w:val="ListBullet"/>
      </w:pPr>
      <w:r>
        <w:rPr>
          <w:b/>
        </w:rPr>
        <w:t>해석:</w:t>
      </w:r>
      <w:r>
        <w:t xml:space="preserve"> 그렇다면 왜 3년이나 지난 하필 지금에서야 당국에 협조하기로 결정했습니까?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decidir</w:t>
      </w:r>
      <w:r>
        <w:t xml:space="preserve"> (동사) 결정하다 / </w:t>
      </w:r>
      <w:r>
        <w:rPr>
          <w:b/>
          <w:color w:val="1F4E9A"/>
        </w:rPr>
        <w:t>justo ahora</w:t>
      </w:r>
      <w:r>
        <w:t xml:space="preserve"> 하필 지금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decidir + 부정사</w:t>
      </w:r>
      <w:r>
        <w:t xml:space="preserve"> = ~하기로 결정하다(전치사 없음).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decidió</w:t>
      </w:r>
      <w:r>
        <w:t xml:space="preserve"> → decidir | 직설법 단순과거 3인칭 단수 (usted) | 과거 한 시점의 결정 | 규칙</w:t>
      </w:r>
    </w:p>
    <w:p>
      <w:pPr>
        <w:pStyle w:val="ListBullet2"/>
      </w:pPr>
      <w:r>
        <w:rPr>
          <w:b/>
          <w:color w:val="1F4E9A"/>
        </w:rPr>
        <w:t>colaborar</w:t>
      </w:r>
      <w:r>
        <w:t xml:space="preserve"> → colaborar | 부정사 | 앞에서 설명</w:t>
      </w:r>
    </w:p>
    <w:p>
      <w:pPr>
        <w:pStyle w:val="Heading3"/>
      </w:pPr>
      <w:r>
        <w:t xml:space="preserve">30-11. </w:t>
      </w:r>
      <w:r>
        <w:rPr>
          <w:b/>
        </w:rPr>
        <w:t>Camila:</w:t>
      </w:r>
      <w:r>
        <w:t xml:space="preserve"> Porque, por primera vez, alguien me ofreció una salida real, en vez de solo más amenazas.</w:t>
      </w:r>
    </w:p>
    <w:p>
      <w:pPr>
        <w:pStyle w:val="ListBullet"/>
      </w:pPr>
      <w:r>
        <w:rPr>
          <w:b/>
        </w:rPr>
        <w:t>해석:</w:t>
      </w:r>
      <w:r>
        <w:t xml:space="preserve"> 처음으로 누군가가 또 다른 협박이 아니라 진짜 출구를 제게 내밀었기 때문입니다.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primera vez</w:t>
      </w:r>
      <w:r>
        <w:t xml:space="preserve"> 처음으로 / </w:t>
      </w:r>
      <w:r>
        <w:rPr>
          <w:b/>
          <w:color w:val="1F4E9A"/>
        </w:rPr>
        <w:t>ofrecer</w:t>
      </w:r>
      <w:r>
        <w:t xml:space="preserve"> (동사) 제안하다, 제공하다 / </w:t>
      </w:r>
      <w:r>
        <w:rPr>
          <w:b/>
          <w:color w:val="1F4E9A"/>
        </w:rPr>
        <w:t>salida</w:t>
      </w:r>
      <w:r>
        <w:t xml:space="preserve"> (명사, 여) 출구, 탈출구 / </w:t>
      </w:r>
      <w:r>
        <w:rPr>
          <w:b/>
          <w:color w:val="1F4E9A"/>
        </w:rPr>
        <w:t>en vez de</w:t>
      </w:r>
      <w:r>
        <w:t xml:space="preserve"> ~ 대신에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porque</w:t>
      </w:r>
      <w:r>
        <w:t xml:space="preserve"> 이유 답변. 간접목적 </w:t>
      </w:r>
      <w:r>
        <w:rPr>
          <w:b/>
          <w:color w:val="1F4E9A"/>
        </w:rPr>
        <w:t>me</w:t>
      </w:r>
      <w:r>
        <w:t xml:space="preserve"> = 나에게.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ofreció</w:t>
      </w:r>
      <w:r>
        <w:t xml:space="preserve"> → ofrecer | 직설법 단순과거 3인칭 단수 | 과거의 특정 사건 | 단순과거는 규칙, 현재 1인칭만 불규칙(ofrezco)</w:t>
      </w:r>
    </w:p>
    <w:p>
      <w:pPr>
        <w:pStyle w:val="Heading3"/>
      </w:pPr>
      <w:r>
        <w:t xml:space="preserve">30-12. </w:t>
      </w:r>
      <w:r>
        <w:rPr>
          <w:b/>
        </w:rPr>
        <w:t>Fiscal:</w:t>
      </w:r>
      <w:r>
        <w:t xml:space="preserve"> No tengo más preguntas, señoría.</w:t>
      </w:r>
    </w:p>
    <w:p>
      <w:pPr>
        <w:pStyle w:val="ListBullet"/>
      </w:pPr>
      <w:r>
        <w:rPr>
          <w:b/>
        </w:rPr>
        <w:t>해석:</w:t>
      </w:r>
      <w:r>
        <w:t xml:space="preserve"> 더 이상 질문 없습니다, 재판장님.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pregunta</w:t>
      </w:r>
      <w:r>
        <w:t xml:space="preserve"> (명사, 여) 질문</w:t>
      </w:r>
    </w:p>
    <w:p>
      <w:pPr>
        <w:pStyle w:val="ListBullet"/>
      </w:pPr>
      <w:r>
        <w:rPr>
          <w:b/>
        </w:rPr>
        <w:t>표현:</w:t>
      </w:r>
      <w:r>
        <w:t xml:space="preserve"> 신문 종료 시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| 현재 상태 | 앞에서 설명</w:t>
      </w:r>
    </w:p>
    <w:p>
      <w:pPr>
        <w:pStyle w:val="Heading3"/>
      </w:pPr>
      <w:r>
        <w:t xml:space="preserve">30-13. </w:t>
      </w:r>
      <w:r>
        <w:rPr>
          <w:b/>
        </w:rPr>
        <w:t>Jueza:</w:t>
      </w:r>
      <w:r>
        <w:t xml:space="preserve"> Gracias, señora Reyes.</w:t>
      </w:r>
    </w:p>
    <w:p>
      <w:pPr>
        <w:pStyle w:val="ListBullet"/>
      </w:pPr>
      <w:r>
        <w:rPr>
          <w:b/>
        </w:rPr>
        <w:t>해석:</w:t>
      </w:r>
      <w:r>
        <w:t xml:space="preserve"> 감사합니다, 레예스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señora</w:t>
      </w:r>
      <w:r>
        <w:t xml:space="preserve"> (명사) ~씨, 부인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30-14. </w:t>
      </w:r>
      <w:r>
        <w:rPr>
          <w:b/>
        </w:rPr>
        <w:t>Jueza:</w:t>
      </w:r>
      <w:r>
        <w:t xml:space="preserve"> Puede retirarse.</w:t>
      </w:r>
    </w:p>
    <w:p>
      <w:pPr>
        <w:pStyle w:val="ListBullet"/>
      </w:pPr>
      <w:r>
        <w:rPr>
          <w:b/>
        </w:rPr>
        <w:t>해석:</w:t>
      </w:r>
      <w:r>
        <w:t xml:space="preserve"> 이제 들어가셔도 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retirarse</w:t>
      </w:r>
      <w:r>
        <w:t xml:space="preserve"> (재귀동사) 물러나다, 퇴장하다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재귀 부정사</w:t>
      </w:r>
      <w:r>
        <w:t>, se가 부정사 뒤에 붙음(</w:t>
      </w:r>
      <w:r>
        <w:rPr>
          <w:b/>
          <w:color w:val="1F4E9A"/>
        </w:rPr>
        <w:t>Se puede retirar</w:t>
      </w:r>
      <w:r>
        <w:t>도 가능하나 의미가 모호해져 이 어순이 일반적).</w:t>
      </w:r>
    </w:p>
    <w:p>
      <w:pPr>
        <w:pStyle w:val="ListBullet"/>
      </w:pPr>
      <w:r>
        <w:rPr>
          <w:b/>
        </w:rPr>
        <w:t>표현:</w:t>
      </w:r>
      <w:r>
        <w:t xml:space="preserve"> 법정에서 증인을 퇴정시키는 정형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</w:t>
      </w:r>
      <w:r>
        <w:t xml:space="preserve"> → poder | 직설법 현재 3인칭 단수 (usted) | 허가 표현 | 앞에서 설명</w:t>
      </w:r>
    </w:p>
    <w:p>
      <w:pPr>
        <w:pStyle w:val="ListBullet2"/>
      </w:pPr>
      <w:r>
        <w:rPr>
          <w:b/>
          <w:color w:val="1F4E9A"/>
        </w:rPr>
        <w:t>retirarse</w:t>
      </w:r>
      <w:r>
        <w:t xml:space="preserve"> → retirarse | 부정사 | poder 뒤 | 규칙</w:t>
      </w:r>
    </w:p>
    <w:p>
      <w:pPr>
        <w:pStyle w:val="Heading1"/>
      </w:pPr>
      <w:r>
        <w:t>장면 31. 최종 판결</w:t>
      </w:r>
    </w:p>
    <w:p>
      <w:pPr>
        <w:pStyle w:val="IntenseQuote"/>
      </w:pPr>
      <w:r>
        <w:t>몇 달 후, 최종 판결이 내려집니다.</w:t>
      </w:r>
    </w:p>
    <w:p>
      <w:pPr>
        <w:pStyle w:val="Heading3"/>
      </w:pPr>
      <w:r>
        <w:t xml:space="preserve">31-1. </w:t>
      </w:r>
      <w:r>
        <w:rPr>
          <w:b/>
        </w:rPr>
        <w:t>Jueza:</w:t>
      </w:r>
      <w:r>
        <w:t xml:space="preserve"> (Leyendo el fallo) Este tribunal declara a Rigoberto Aristizábal culpable de tráfico de drogas a gran escala, y de coacción a un testigo.</w:t>
      </w:r>
    </w:p>
    <w:p>
      <w:pPr>
        <w:pStyle w:val="ListBullet"/>
      </w:pPr>
      <w:r>
        <w:rPr>
          <w:b/>
        </w:rPr>
        <w:t>해석:</w:t>
      </w:r>
      <w:r>
        <w:t xml:space="preserve"> (판결문을 읽으며) 본 법원은 리고베르토 아리스티사발에게 대규모 마약 밀매 및 증인 협박에 대해 유죄를 선고합니다.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fallo</w:t>
      </w:r>
      <w:r>
        <w:t xml:space="preserve"> (명사, m.) 판결, 판결문 / </w:t>
      </w:r>
      <w:r>
        <w:rPr>
          <w:b/>
          <w:color w:val="1F4E9A"/>
        </w:rPr>
        <w:t>tribunal</w:t>
      </w:r>
      <w:r>
        <w:t xml:space="preserve"> (명사, m.) 법원, 재판부 / </w:t>
      </w:r>
      <w:r>
        <w:rPr>
          <w:b/>
          <w:color w:val="1F4E9A"/>
        </w:rPr>
        <w:t>declarar</w:t>
      </w:r>
      <w:r>
        <w:t xml:space="preserve"> (동사) 선언하다, (판결로) ~라고 인정하다 / </w:t>
      </w:r>
      <w:r>
        <w:rPr>
          <w:b/>
          <w:color w:val="1F4E9A"/>
        </w:rPr>
        <w:t>culpable</w:t>
      </w:r>
      <w:r>
        <w:t xml:space="preserve"> (형용사) 유죄의, 책임이 있는 / </w:t>
      </w:r>
      <w:r>
        <w:rPr>
          <w:b/>
          <w:color w:val="1F4E9A"/>
        </w:rPr>
        <w:t>tráfico de drogas</w:t>
      </w:r>
      <w:r>
        <w:t xml:space="preserve"> 마약 밀매 / </w:t>
      </w:r>
      <w:r>
        <w:rPr>
          <w:b/>
          <w:color w:val="1F4E9A"/>
        </w:rPr>
        <w:t>a gran escala</w:t>
      </w:r>
      <w:r>
        <w:t xml:space="preserve"> 대규모의 / </w:t>
      </w:r>
      <w:r>
        <w:rPr>
          <w:b/>
          <w:color w:val="1F4E9A"/>
        </w:rPr>
        <w:t>coacción</w:t>
      </w:r>
      <w:r>
        <w:t xml:space="preserve"> (명사, f.) 강요, 협박 / </w:t>
      </w:r>
      <w:r>
        <w:rPr>
          <w:b/>
          <w:color w:val="1F4E9A"/>
        </w:rPr>
        <w:t>testigo</w:t>
      </w:r>
      <w:r>
        <w:t xml:space="preserve"> (명사, m./f.) 증인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declarar a + 사람 + 형용사</w:t>
      </w:r>
      <w:r>
        <w:t xml:space="preserve">: "~를 …하다고 선언하다" 구조로, 사람 목적어 앞에 인칭 전치사 a가 붙습니다. </w:t>
      </w:r>
      <w:r>
        <w:rPr>
          <w:b/>
          <w:color w:val="1F4E9A"/>
        </w:rPr>
        <w:t>culpable de + 명사</w:t>
      </w:r>
      <w:r>
        <w:t xml:space="preserve">: "~에 대해 유죄인". 두 번째 </w:t>
      </w:r>
      <w:r>
        <w:rPr>
          <w:b/>
          <w:color w:val="1F4E9A"/>
        </w:rPr>
        <w:t>de coacción</w:t>
      </w:r>
      <w:r>
        <w:t>도 culpable에 걸립니다.</w:t>
      </w:r>
    </w:p>
    <w:p>
      <w:pPr>
        <w:pStyle w:val="ListBullet"/>
      </w:pPr>
      <w:r>
        <w:rPr>
          <w:b/>
        </w:rPr>
        <w:t>표현:</w:t>
      </w:r>
      <w:r>
        <w:t xml:space="preserve"> 법정 판결의 정형 문구입니다. "Este tribunal"처럼 재판부가 자신을 3인칭으로 부르는 것이 공식 문체입니다.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Leyendo</w:t>
      </w:r>
      <w:r>
        <w:t xml:space="preserve"> → leer | 현재분사 (gerundio) | 판결문을 읽으면서 동시에 말하는 동작을 나타냄 | 불규칙 철자: 어간이 모음으로 끝나 -iendo가 -yendo로 바뀜 (leer → leyendo)</w:t>
      </w:r>
    </w:p>
    <w:p>
      <w:pPr>
        <w:pStyle w:val="ListBullet2"/>
      </w:pPr>
      <w:r>
        <w:rPr>
          <w:b/>
          <w:color w:val="1F4E9A"/>
        </w:rPr>
        <w:t>declara</w:t>
      </w:r>
      <w:r>
        <w:t xml:space="preserve"> → declarar | 직설법 현재 3인칭 단수 (presente de indicativo) | 지금 이 자리에서 판결을 선언하는 수행적 현재(말하는 순간 행위가 이루어짐) | 규칙</w:t>
      </w:r>
    </w:p>
    <w:p>
      <w:pPr>
        <w:pStyle w:val="Heading3"/>
      </w:pPr>
      <w:r>
        <w:t xml:space="preserve">31-2. </w:t>
      </w:r>
      <w:r>
        <w:rPr>
          <w:b/>
        </w:rPr>
        <w:t>Jueza:</w:t>
      </w:r>
      <w:r>
        <w:t xml:space="preserve"> Se le condena a dieciocho años de prisión.</w:t>
      </w:r>
    </w:p>
    <w:p>
      <w:pPr>
        <w:pStyle w:val="ListBullet"/>
      </w:pPr>
      <w:r>
        <w:rPr>
          <w:b/>
        </w:rPr>
        <w:t>해석:</w:t>
      </w:r>
      <w:r>
        <w:t xml:space="preserve"> 피고인에게 징역 18년을 선고합니다.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condenar</w:t>
      </w:r>
      <w:r>
        <w:t xml:space="preserve"> (동사) 선고하다, 형을 내리다 / </w:t>
      </w:r>
      <w:r>
        <w:rPr>
          <w:b/>
          <w:color w:val="1F4E9A"/>
        </w:rPr>
        <w:t>dieciocho</w:t>
      </w:r>
      <w:r>
        <w:t xml:space="preserve"> 18 / </w:t>
      </w:r>
      <w:r>
        <w:rPr>
          <w:b/>
          <w:color w:val="1F4E9A"/>
        </w:rPr>
        <w:t>prisión</w:t>
      </w:r>
      <w:r>
        <w:t xml:space="preserve"> (명사, f.) 징역, 감옥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condena</w:t>
      </w:r>
      <w:r>
        <w:t xml:space="preserve">: 무인칭 se + 간접목적대명사 le. 행위 주체(법원)를 드러내지 않는 무인칭 구문으로, 스페인에서는 사람 목적어에 le를 쓰는 경우가 많습니다(leísmo 허용). </w:t>
      </w:r>
      <w:r>
        <w:rPr>
          <w:b/>
          <w:color w:val="1F4E9A"/>
        </w:rPr>
        <w:t>condenar a + 형벌</w:t>
      </w:r>
      <w:r>
        <w:t>: "~형에 처하다".</w:t>
      </w:r>
    </w:p>
    <w:p>
      <w:pPr>
        <w:pStyle w:val="ListBullet"/>
      </w:pPr>
      <w:r>
        <w:rPr>
          <w:b/>
        </w:rPr>
        <w:t>표현:</w:t>
      </w:r>
      <w:r>
        <w:t xml:space="preserve"> 판결 선고의 정형 문구입니다.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condena</w:t>
      </w:r>
      <w:r>
        <w:t xml:space="preserve"> → condenar | 직설법 현재 3인칭 단수 (presente de indicativo) | 앞 문장과 같이 선고 순간에 행위가 이루어지는 수행적 현재 | 규칙</w:t>
      </w:r>
    </w:p>
    <w:p>
      <w:pPr>
        <w:pStyle w:val="Heading3"/>
      </w:pPr>
      <w:r>
        <w:t xml:space="preserve">31-3. </w:t>
      </w:r>
      <w:r>
        <w:rPr>
          <w:b/>
        </w:rPr>
        <w:t>Jueza:</w:t>
      </w:r>
      <w:r>
        <w:t xml:space="preserve"> Simeón Ortega, ocho años, por su papel en la organización.</w:t>
      </w:r>
    </w:p>
    <w:p>
      <w:pPr>
        <w:pStyle w:val="ListBullet"/>
      </w:pPr>
      <w:r>
        <w:rPr>
          <w:b/>
        </w:rPr>
        <w:t>해석:</w:t>
      </w:r>
      <w:r>
        <w:t xml:space="preserve"> 시메온 오르테가는 조직 내 역할에 대해 징역 8년입니다.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papel</w:t>
      </w:r>
      <w:r>
        <w:t xml:space="preserve"> (명사, m.) 역할 (원래 뜻은 "종이") / </w:t>
      </w:r>
      <w:r>
        <w:rPr>
          <w:b/>
          <w:color w:val="1F4E9A"/>
        </w:rPr>
        <w:t>organización</w:t>
      </w:r>
      <w:r>
        <w:t xml:space="preserve"> (명사, f.) 조직</w:t>
      </w:r>
    </w:p>
    <w:p>
      <w:pPr>
        <w:pStyle w:val="ListBullet"/>
      </w:pPr>
      <w:r>
        <w:rPr>
          <w:b/>
        </w:rPr>
        <w:t>문법:</w:t>
      </w:r>
      <w:r>
        <w:t xml:space="preserve"> 동사를 생략한 문장입니다. 앞 문장의 "se le condena a"가 생략된 것으로 이해합니다. </w:t>
      </w:r>
      <w:r>
        <w:rPr>
          <w:b/>
          <w:color w:val="1F4E9A"/>
        </w:rPr>
        <w:t>por</w:t>
      </w:r>
      <w:r>
        <w:t>는 원인·이유("~때문에, ~에 대해")를 나타냅니다.</w:t>
      </w:r>
    </w:p>
    <w:p>
      <w:pPr>
        <w:pStyle w:val="ListBullet"/>
      </w:pPr>
      <w:r>
        <w:rPr>
          <w:b/>
        </w:rPr>
        <w:t>표현:</w:t>
      </w:r>
      <w:r>
        <w:t xml:space="preserve"> 판결문을 나열할 때 반복되는 동사를 빼는 간결한 방식입니다.</w:t>
      </w:r>
    </w:p>
    <w:p>
      <w:pPr>
        <w:pStyle w:val="ListBullet"/>
      </w:pPr>
      <w:r>
        <w:rPr>
          <w:b/>
        </w:rPr>
        <w:t>시제:</w:t>
      </w:r>
      <w:r>
        <w:t xml:space="preserve"> 동사 없음 (생략된 condena는 앞 문장 참고)</w:t>
      </w:r>
    </w:p>
    <w:p>
      <w:pPr>
        <w:pStyle w:val="Heading3"/>
      </w:pPr>
      <w:r>
        <w:t xml:space="preserve">31-4. </w:t>
      </w:r>
      <w:r>
        <w:rPr>
          <w:b/>
        </w:rPr>
        <w:t>Álvaro:</w:t>
      </w:r>
      <w:r>
        <w:t xml:space="preserve"> (En voz baja, a Camila) Una condena que refleja bien la gravedad de todo lo que hicieron.</w:t>
      </w:r>
    </w:p>
    <w:p>
      <w:pPr>
        <w:pStyle w:val="ListBullet"/>
      </w:pPr>
      <w:r>
        <w:rPr>
          <w:b/>
        </w:rPr>
        <w:t>해석:</w:t>
      </w:r>
      <w:r>
        <w:t xml:space="preserve"> (작은 목소리로, 카밀라에게) 그들이 저지른 모든 일의 심각성을 잘 반영한 형량이네요.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voz baja</w:t>
      </w:r>
      <w:r>
        <w:t xml:space="preserve"> 작은 목소리로 / </w:t>
      </w:r>
      <w:r>
        <w:rPr>
          <w:b/>
          <w:color w:val="1F4E9A"/>
        </w:rPr>
        <w:t>condena</w:t>
      </w:r>
      <w:r>
        <w:t xml:space="preserve"> (명사, f.) 형벌, 형량 / </w:t>
      </w:r>
      <w:r>
        <w:rPr>
          <w:b/>
          <w:color w:val="1F4E9A"/>
        </w:rPr>
        <w:t>reflejar</w:t>
      </w:r>
      <w:r>
        <w:t xml:space="preserve"> (동사) 반영하다, 비추다 / </w:t>
      </w:r>
      <w:r>
        <w:rPr>
          <w:b/>
          <w:color w:val="1F4E9A"/>
        </w:rPr>
        <w:t>gravedad</w:t>
      </w:r>
      <w:r>
        <w:t xml:space="preserve"> (명사, f.) 심각성, 중대함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 refleja</w:t>
      </w:r>
      <w:r>
        <w:t xml:space="preserve">: condena를 꾸미는 관계절. </w:t>
      </w:r>
      <w:r>
        <w:rPr>
          <w:b/>
          <w:color w:val="1F4E9A"/>
        </w:rPr>
        <w:t>todo lo que</w:t>
      </w:r>
      <w:r>
        <w:t>: "~한 모든 것" (중성 관계사 lo que 앞에 todo). 주동사 없이 명사구만으로 된 감탄조 문장입니다.</w:t>
      </w:r>
    </w:p>
    <w:p>
      <w:pPr>
        <w:pStyle w:val="ListBullet"/>
      </w:pPr>
      <w:r>
        <w:rPr>
          <w:b/>
        </w:rPr>
        <w:t>표현:</w:t>
      </w:r>
      <w:r>
        <w:t xml:space="preserve"> 판결에 대한 짧은 평가. 명사구 하나로 감상을 말하는 자연스러운 구어 방식입니다.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refleja</w:t>
      </w:r>
      <w:r>
        <w:t xml:space="preserve"> → reflejar | 직설법 현재 3인칭 단수 (presente de indicativo) | 형량이 지닌 성격(현재 평가)을 말함 | 규칙</w:t>
      </w:r>
    </w:p>
    <w:p>
      <w:pPr>
        <w:pStyle w:val="ListBullet2"/>
      </w:pPr>
      <w:r>
        <w:rPr>
          <w:b/>
          <w:color w:val="1F4E9A"/>
        </w:rPr>
        <w:t>hicieron</w:t>
      </w:r>
      <w:r>
        <w:t xml:space="preserve"> → hacer | 직설법 단순과거 3인칭 복수 (pretérito indefinido / perfecto simple) | 조직이 과거에 저지른, 끝난 행위들 | 불규칙: 어간 hic- (hice, hiciste, hizo, hicimos, hicisteis, hicieron)</w:t>
      </w:r>
    </w:p>
    <w:p>
      <w:pPr>
        <w:pStyle w:val="ListBullet2"/>
      </w:pPr>
      <w:r>
        <w:t>비교: 완료된 범죄 행위의 사실이라 단순과거. 불완료과거 hacían이었다면 "(습관적으로) 하곤 했던 일"이라는 뉘앙스가 됩니다.</w:t>
      </w:r>
    </w:p>
    <w:p>
      <w:pPr>
        <w:pStyle w:val="Heading3"/>
      </w:pPr>
      <w:r>
        <w:t xml:space="preserve">31-5. </w:t>
      </w:r>
      <w:r>
        <w:rPr>
          <w:b/>
        </w:rPr>
        <w:t>Camila:</w:t>
      </w:r>
      <w:r>
        <w:t xml:space="preserve"> Después de tres años viviendo con miedo, se siente extraño que por fin termine.</w:t>
      </w:r>
    </w:p>
    <w:p>
      <w:pPr>
        <w:pStyle w:val="ListBullet"/>
      </w:pPr>
      <w:r>
        <w:rPr>
          <w:b/>
        </w:rPr>
        <w:t>해석:</w:t>
      </w:r>
      <w:r>
        <w:t xml:space="preserve"> 3년 동안 두려움 속에 살다 보니, 마침내 끝난다는 게 이상하게 느껴져요.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después de</w:t>
      </w:r>
      <w:r>
        <w:t xml:space="preserve"> ~후에 / </w:t>
      </w:r>
      <w:r>
        <w:rPr>
          <w:b/>
          <w:color w:val="1F4E9A"/>
        </w:rPr>
        <w:t>miedo</w:t>
      </w:r>
      <w:r>
        <w:t xml:space="preserve"> (명사, m.) 두려움 / </w:t>
      </w:r>
      <w:r>
        <w:rPr>
          <w:b/>
          <w:color w:val="1F4E9A"/>
        </w:rPr>
        <w:t>sentirse</w:t>
      </w:r>
      <w:r>
        <w:t xml:space="preserve"> (재귀동사) ~하게 느껴지다 / </w:t>
      </w:r>
      <w:r>
        <w:rPr>
          <w:b/>
          <w:color w:val="1F4E9A"/>
        </w:rPr>
        <w:t>extraño</w:t>
      </w:r>
      <w:r>
        <w:t xml:space="preserve"> (형용사) 이상한, 낯선 / </w:t>
      </w:r>
      <w:r>
        <w:rPr>
          <w:b/>
          <w:color w:val="1F4E9A"/>
        </w:rPr>
        <w:t>por fin</w:t>
      </w:r>
      <w:r>
        <w:t xml:space="preserve"> 마침내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tres años viviendo</w:t>
      </w:r>
      <w:r>
        <w:t xml:space="preserve">: 기간 + 현재분사로 "~하며 보낸 3년". </w:t>
      </w:r>
      <w:r>
        <w:rPr>
          <w:b/>
          <w:color w:val="1F4E9A"/>
        </w:rPr>
        <w:t>se siente extraño que + 접속법</w:t>
      </w:r>
      <w:r>
        <w:t>: 감정·평가 표현(extraño) 뒤의 que절이라 접속법 termine를 씁니다. 여기서 se siente는 무인칭("~하게 느껴진다")입니다.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siente extraño</w:t>
      </w:r>
      <w:r>
        <w:t>는 "기분이 이상하다"는 자연스러운 구어 표현입니다.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viviendo</w:t>
      </w:r>
      <w:r>
        <w:t xml:space="preserve"> → vivir | 현재분사 (gerundio) | 3년이라는 기간 동안 계속된 상태 | 규칙</w:t>
      </w:r>
    </w:p>
    <w:p>
      <w:pPr>
        <w:pStyle w:val="ListBullet2"/>
      </w:pPr>
      <w:r>
        <w:rPr>
          <w:b/>
          <w:color w:val="1F4E9A"/>
        </w:rPr>
        <w:t>se siente</w:t>
      </w:r>
      <w:r>
        <w:t xml:space="preserve"> → sentirse | 직설법 현재 3인칭 단수 (presente de indicativo) | 지금 느끼는 감정 | 어간모음 변화 e→ie (siento, sientes, siente…)</w:t>
      </w:r>
    </w:p>
    <w:p>
      <w:pPr>
        <w:pStyle w:val="ListBullet2"/>
      </w:pPr>
      <w:r>
        <w:rPr>
          <w:b/>
          <w:color w:val="1F4E9A"/>
        </w:rPr>
        <w:t>termine</w:t>
      </w:r>
      <w:r>
        <w:t xml:space="preserve"> → terminar | 접속법 현재 3인칭 단수 (presente de subjuntivo) | "이상하다"는 주관적 평가 뒤의 que절이라 접속법 | 규칙 (-ar 동사 → -e 어미)</w:t>
      </w:r>
    </w:p>
    <w:p>
      <w:pPr>
        <w:pStyle w:val="ListBullet2"/>
      </w:pPr>
      <w:r>
        <w:t>비교: 직설법 termina를 쓰면 단순 사실 보고가 되고, 평가·감정 표현 뒤에는 접속법이 원칙입니다.</w:t>
      </w:r>
    </w:p>
    <w:p>
      <w:pPr>
        <w:pStyle w:val="Heading3"/>
      </w:pPr>
      <w:r>
        <w:t xml:space="preserve">31-6. </w:t>
      </w:r>
      <w:r>
        <w:rPr>
          <w:b/>
        </w:rPr>
        <w:t>Jueza:</w:t>
      </w:r>
      <w:r>
        <w:t xml:space="preserve"> Se levanta la sesión.</w:t>
      </w:r>
    </w:p>
    <w:p>
      <w:pPr>
        <w:pStyle w:val="ListBullet"/>
      </w:pPr>
      <w:r>
        <w:rPr>
          <w:b/>
        </w:rPr>
        <w:t>해석:</w:t>
      </w:r>
      <w:r>
        <w:t xml:space="preserve"> 이것으로 폐정합니다.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올리다; </w:t>
      </w:r>
      <w:r>
        <w:rPr>
          <w:b/>
          <w:color w:val="1F4E9A"/>
        </w:rPr>
        <w:t>levantar la sesión</w:t>
      </w:r>
      <w:r>
        <w:t xml:space="preserve"> 회의·재판을 끝내다 / </w:t>
      </w:r>
      <w:r>
        <w:rPr>
          <w:b/>
          <w:color w:val="1F4E9A"/>
        </w:rPr>
        <w:t>sesión</w:t>
      </w:r>
      <w:r>
        <w:t xml:space="preserve"> (명사, f.) 회기, 공판</w:t>
      </w:r>
    </w:p>
    <w:p>
      <w:pPr>
        <w:pStyle w:val="ListBullet"/>
      </w:pPr>
      <w:r>
        <w:rPr>
          <w:b/>
        </w:rPr>
        <w:t>문법:</w:t>
      </w:r>
      <w:r>
        <w:t xml:space="preserve"> 수동 재귀(pasiva refleja): "재판이 종료된다". 주어는 la sesión입니다.</w:t>
      </w:r>
    </w:p>
    <w:p>
      <w:pPr>
        <w:pStyle w:val="ListBullet"/>
      </w:pPr>
      <w:r>
        <w:rPr>
          <w:b/>
        </w:rPr>
        <w:t>표현:</w:t>
      </w:r>
      <w:r>
        <w:t xml:space="preserve"> 재판·회의를 마칠 때 쓰는 정형 문구입니다.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levanta</w:t>
      </w:r>
      <w:r>
        <w:t xml:space="preserve"> → levantar(se) | 직설법 현재 3인칭 단수 (presente de indicativo) | 선언과 동시에 이루어지는 수행적 현재 | 규칙</w:t>
      </w:r>
    </w:p>
    <w:p>
      <w:pPr>
        <w:pStyle w:val="Heading3"/>
      </w:pPr>
      <w:r>
        <w:t xml:space="preserve">31-7. </w:t>
      </w:r>
      <w:r>
        <w:rPr>
          <w:b/>
        </w:rPr>
        <w:t>Carlos:</w:t>
      </w:r>
      <w:r>
        <w:t xml:space="preserve"> (Fuera del juzgado) Buen trabajo, los dos.</w:t>
      </w:r>
    </w:p>
    <w:p>
      <w:pPr>
        <w:pStyle w:val="ListBullet"/>
      </w:pPr>
      <w:r>
        <w:rPr>
          <w:b/>
        </w:rPr>
        <w:t>해석:</w:t>
      </w:r>
      <w:r>
        <w:t xml:space="preserve"> (법원 밖에서) 두 사람 다 수고했어요.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fuera de</w:t>
      </w:r>
      <w:r>
        <w:t xml:space="preserve"> ~밖에서 / </w:t>
      </w:r>
      <w:r>
        <w:rPr>
          <w:b/>
          <w:color w:val="1F4E9A"/>
        </w:rPr>
        <w:t>juzgado</w:t>
      </w:r>
      <w:r>
        <w:t xml:space="preserve"> (명사, m.) 법원 / </w:t>
      </w:r>
      <w:r>
        <w:rPr>
          <w:b/>
          <w:color w:val="1F4E9A"/>
        </w:rPr>
        <w:t>los dos</w:t>
      </w:r>
      <w:r>
        <w:t xml:space="preserve"> 두 사람 (모두)</w:t>
      </w:r>
    </w:p>
    <w:p>
      <w:pPr>
        <w:pStyle w:val="ListBullet"/>
      </w:pPr>
      <w:r>
        <w:rPr>
          <w:b/>
        </w:rPr>
        <w:t>문법:</w:t>
      </w:r>
      <w:r>
        <w:t xml:space="preserve"> 동사 없는 감탄문. </w:t>
      </w:r>
      <w:r>
        <w:rPr>
          <w:b/>
          <w:color w:val="1F4E9A"/>
        </w:rPr>
        <w:t>los dos</w:t>
      </w:r>
      <w:r>
        <w:t>는 호격(부르는 말)입니다.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 trabajo</w:t>
      </w:r>
      <w:r>
        <w:t>는 "잘했어요, 수고했어요"라는 칭찬 표현입니다.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31-8. </w:t>
      </w:r>
      <w:r>
        <w:rPr>
          <w:b/>
        </w:rPr>
        <w:t>Carlos:</w:t>
      </w:r>
      <w:r>
        <w:t xml:space="preserve"> Y Camila, su testimonio fue decisivo para toda la condena.</w:t>
      </w:r>
    </w:p>
    <w:p>
      <w:pPr>
        <w:pStyle w:val="ListBullet"/>
      </w:pPr>
      <w:r>
        <w:rPr>
          <w:b/>
        </w:rPr>
        <w:t>해석:</w:t>
      </w:r>
      <w:r>
        <w:t xml:space="preserve"> 그리고 카밀라, 당신의 증언이 이번 유죄 판결 전체에 결정적이었어요.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testimonio</w:t>
      </w:r>
      <w:r>
        <w:t xml:space="preserve"> (명사, m.) 증언 / </w:t>
      </w:r>
      <w:r>
        <w:rPr>
          <w:b/>
          <w:color w:val="1F4E9A"/>
        </w:rPr>
        <w:t>decisivo</w:t>
      </w:r>
      <w:r>
        <w:t xml:space="preserve"> (형용사) 결정적인 / </w:t>
      </w:r>
      <w:r>
        <w:rPr>
          <w:b/>
          <w:color w:val="1F4E9A"/>
        </w:rPr>
        <w:t>condena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su testimonio</w:t>
      </w:r>
      <w:r>
        <w:t xml:space="preserve">: usted에 대한 소유사 su. </w:t>
      </w:r>
      <w:r>
        <w:rPr>
          <w:b/>
          <w:color w:val="1F4E9A"/>
        </w:rPr>
        <w:t>ser decisivo para</w:t>
      </w:r>
      <w:r>
        <w:t>: "~에 결정적이다". 성질을 평가하므로 ser를 씁니다.</w:t>
      </w:r>
    </w:p>
    <w:p>
      <w:pPr>
        <w:pStyle w:val="ListBullet"/>
      </w:pPr>
      <w:r>
        <w:rPr>
          <w:b/>
        </w:rPr>
        <w:t>표현:</w:t>
      </w:r>
      <w:r>
        <w:t xml:space="preserve"> 카를로스는 카밀라에게 usted를 씁니다(공적인 관계).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fue</w:t>
      </w:r>
      <w:r>
        <w:t xml:space="preserve"> → ser | 직설법 단순과거 3인칭 단수 (pretérito indefinido) | 재판이라는 끝난 사건에서의 역할을 평가 | 불규칙: ser와 ir의 단순과거 형태가 같음 (fui, fuiste, fue…)</w:t>
      </w:r>
    </w:p>
    <w:p>
      <w:pPr>
        <w:pStyle w:val="ListBullet2"/>
      </w:pPr>
      <w:r>
        <w:t>비교: 불완료과거 era를 쓰면 배경 묘사가 되고, 완료된 사건의 결과를 평가하므로 단순과거가 자연스럽습니다.</w:t>
      </w:r>
    </w:p>
    <w:p>
      <w:pPr>
        <w:pStyle w:val="Heading3"/>
      </w:pPr>
      <w:r>
        <w:t xml:space="preserve">31-9. </w:t>
      </w:r>
      <w:r>
        <w:rPr>
          <w:b/>
        </w:rPr>
        <w:t>Camila:</w:t>
      </w:r>
      <w:r>
        <w:t xml:space="preserve"> Gracias, Carlos.</w:t>
      </w:r>
    </w:p>
    <w:p>
      <w:pPr>
        <w:pStyle w:val="ListBullet"/>
      </w:pPr>
      <w:r>
        <w:rPr>
          <w:b/>
        </w:rPr>
        <w:t>해석:</w:t>
      </w:r>
      <w:r>
        <w:t xml:space="preserve"> 고마워요,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gracias</w:t>
      </w:r>
      <w:r>
        <w:t xml:space="preserve"> 감사합니다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31-10. </w:t>
      </w:r>
      <w:r>
        <w:rPr>
          <w:b/>
        </w:rPr>
        <w:t>Camila:</w:t>
      </w:r>
      <w:r>
        <w:t xml:space="preserve"> Y gracias por cumplir su palabra sobre mi hermano.</w:t>
      </w:r>
    </w:p>
    <w:p>
      <w:pPr>
        <w:pStyle w:val="ListBullet"/>
      </w:pPr>
      <w:r>
        <w:rPr>
          <w:b/>
        </w:rPr>
        <w:t>해석:</w:t>
      </w:r>
      <w:r>
        <w:t xml:space="preserve"> 그리고 제 동생에 관한 약속을 지켜주셔서 감사해요.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cumplir</w:t>
      </w:r>
      <w:r>
        <w:t xml:space="preserve"> (동사) 이행하다, 지키다 / </w:t>
      </w:r>
      <w:r>
        <w:rPr>
          <w:b/>
          <w:color w:val="1F4E9A"/>
        </w:rPr>
        <w:t>palabra</w:t>
      </w:r>
      <w:r>
        <w:t xml:space="preserve"> (명사, f.) 말, 약속 / </w:t>
      </w:r>
      <w:r>
        <w:rPr>
          <w:b/>
          <w:color w:val="1F4E9A"/>
        </w:rPr>
        <w:t>sobre</w:t>
      </w:r>
      <w:r>
        <w:t xml:space="preserve"> (전치사) ~에 관한 / </w:t>
      </w:r>
      <w:r>
        <w:rPr>
          <w:b/>
          <w:color w:val="1F4E9A"/>
        </w:rPr>
        <w:t>hermano</w:t>
      </w:r>
      <w:r>
        <w:t xml:space="preserve"> (명사, m.) 형제 (여기서는 남동생)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gracias por + 부정사</w:t>
      </w:r>
      <w:r>
        <w:t xml:space="preserve">: "~해 주어서 고맙다". 전치사 뒤에는 동사원형을 씁니다. </w:t>
      </w:r>
      <w:r>
        <w:rPr>
          <w:b/>
          <w:color w:val="1F4E9A"/>
        </w:rPr>
        <w:t>su palabra</w:t>
      </w:r>
      <w:r>
        <w:t>: usted의 소유사.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cumplir su palabra</w:t>
      </w:r>
      <w:r>
        <w:t>: "약속을 지키다"라는 관용 표현입니다.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cumplir</w:t>
      </w:r>
      <w:r>
        <w:t xml:space="preserve"> → cumplir | 부정사 (infinitivo) | 전치사 por 뒤라 원형 | 규칙</w:t>
      </w:r>
    </w:p>
    <w:p>
      <w:pPr>
        <w:pStyle w:val="Heading3"/>
      </w:pPr>
      <w:r>
        <w:t xml:space="preserve">31-11. </w:t>
      </w:r>
      <w:r>
        <w:rPr>
          <w:b/>
        </w:rPr>
        <w:t>Carlos:</w:t>
      </w:r>
      <w:r>
        <w:t xml:space="preserve"> Ya está instalado en Madrid, con toda la documentación en regla.</w:t>
      </w:r>
    </w:p>
    <w:p>
      <w:pPr>
        <w:pStyle w:val="ListBullet"/>
      </w:pPr>
      <w:r>
        <w:rPr>
          <w:b/>
        </w:rPr>
        <w:t>해석:</w:t>
      </w:r>
      <w:r>
        <w:t xml:space="preserve"> 그는 이미 마드리드에 자리 잡았고, 서류도 모두 제대로 갖췄어요.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이미 / </w:t>
      </w:r>
      <w:r>
        <w:rPr>
          <w:b/>
          <w:color w:val="1F4E9A"/>
        </w:rPr>
        <w:t>instalar(se)</w:t>
      </w:r>
      <w:r>
        <w:t xml:space="preserve"> (동사) 설치하다; 정착하다 / </w:t>
      </w:r>
      <w:r>
        <w:rPr>
          <w:b/>
          <w:color w:val="1F4E9A"/>
        </w:rPr>
        <w:t>documentación</w:t>
      </w:r>
      <w:r>
        <w:t xml:space="preserve"> (명사, f.) 서류 / </w:t>
      </w:r>
      <w:r>
        <w:rPr>
          <w:b/>
          <w:color w:val="1F4E9A"/>
        </w:rPr>
        <w:t>en regla</w:t>
      </w:r>
      <w:r>
        <w:t xml:space="preserve"> 규정에 맞게, 적법하게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과거분사</w:t>
      </w:r>
      <w:r>
        <w:t>: 행위의 결과로 생긴 상태("정착해 있다"). 과거분사 instalado는 주어(동생, 남성 단수)와 성·수 일치합니다.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tener/estar en regla</w:t>
      </w:r>
      <w:r>
        <w:t>: 서류·절차가 다 갖춰진 상태를 말하는 표현입니다.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(presente de indicativo) | 현재 상태 | 불규칙 (estoy, estás, está…; 강세 위치)</w:t>
      </w:r>
    </w:p>
    <w:p>
      <w:pPr>
        <w:pStyle w:val="ListBullet2"/>
      </w:pPr>
      <w:r>
        <w:rPr>
          <w:b/>
          <w:color w:val="1F4E9A"/>
        </w:rPr>
        <w:t>instalado</w:t>
      </w:r>
      <w:r>
        <w:t xml:space="preserve"> → instalar | 과거분사 (participio) | estar와 함께 결과 상태를 나타냄 | 규칙</w:t>
      </w:r>
    </w:p>
    <w:p>
      <w:pPr>
        <w:pStyle w:val="ListBullet2"/>
      </w:pPr>
      <w:r>
        <w:t>비교: "Se ha instalado"(현재완료)는 정착하는 행위에, "está instalado"는 지금의 상태에 초점이 있습니다.</w:t>
      </w:r>
    </w:p>
    <w:p>
      <w:pPr>
        <w:pStyle w:val="Heading3"/>
      </w:pPr>
      <w:r>
        <w:t xml:space="preserve">31-12. </w:t>
      </w:r>
      <w:r>
        <w:rPr>
          <w:b/>
        </w:rPr>
        <w:t>Carlos:</w:t>
      </w:r>
      <w:r>
        <w:t xml:space="preserve"> Empezando de nuevo, como usted.</w:t>
      </w:r>
    </w:p>
    <w:p>
      <w:pPr>
        <w:pStyle w:val="ListBullet"/>
      </w:pPr>
      <w:r>
        <w:rPr>
          <w:b/>
        </w:rPr>
        <w:t>해석:</w:t>
      </w:r>
      <w:r>
        <w:t xml:space="preserve"> 당신처럼 새 출발을 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de nuevo</w:t>
      </w:r>
      <w:r>
        <w:t xml:space="preserve"> 다시, 새로 / </w:t>
      </w:r>
      <w:r>
        <w:rPr>
          <w:b/>
          <w:color w:val="1F4E9A"/>
        </w:rPr>
        <w:t>como</w:t>
      </w:r>
      <w:r>
        <w:t xml:space="preserve"> ~처럼</w:t>
      </w:r>
    </w:p>
    <w:p>
      <w:pPr>
        <w:pStyle w:val="ListBullet"/>
      </w:pPr>
      <w:r>
        <w:rPr>
          <w:b/>
        </w:rPr>
        <w:t>문법:</w:t>
      </w:r>
      <w:r>
        <w:t xml:space="preserve"> 주동사 없이 현재분사만 쓴 구어 문장으로, "(Está) empezando de nuevo"에서 estar가 생략된 것으로 볼 수 있습니다.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empezar de nuevo</w:t>
      </w:r>
      <w:r>
        <w:t>: "처음부터 다시 시작하다, 새 출발하다".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Empezando</w:t>
      </w:r>
      <w:r>
        <w:t xml:space="preserve"> → empezar | 현재분사 (gerundio) | 지금 진행 중인 새 출발 | 현재분사는 규칙 (어간변화 e→ie는 현재형에서만)</w:t>
      </w:r>
    </w:p>
    <w:p>
      <w:pPr>
        <w:pStyle w:val="Heading3"/>
      </w:pPr>
      <w:r>
        <w:t xml:space="preserve">31-13. </w:t>
      </w:r>
      <w:r>
        <w:rPr>
          <w:b/>
        </w:rPr>
        <w:t>Camila:</w:t>
      </w:r>
      <w:r>
        <w:t xml:space="preserve"> (Sonríe, con lágrimas de alivio) No sé cómo agradecerles a los dos.</w:t>
      </w:r>
    </w:p>
    <w:p>
      <w:pPr>
        <w:pStyle w:val="ListBullet"/>
      </w:pPr>
      <w:r>
        <w:rPr>
          <w:b/>
        </w:rPr>
        <w:t>해석:</w:t>
      </w:r>
      <w:r>
        <w:t xml:space="preserve"> (안도의 눈물을 흘리며 미소 짓는다) 두 분께 어떻게 감사드려야 할지 모르겠어요.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lágrima</w:t>
      </w:r>
      <w:r>
        <w:t xml:space="preserve"> (명사, f.) 눈물 / </w:t>
      </w:r>
      <w:r>
        <w:rPr>
          <w:b/>
          <w:color w:val="1F4E9A"/>
        </w:rPr>
        <w:t>alivio</w:t>
      </w:r>
      <w:r>
        <w:t xml:space="preserve"> (명사, m.) 안도 /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 sé cómo + 부정사</w:t>
      </w:r>
      <w:r>
        <w:t xml:space="preserve">: "어떻게 ~해야 할지 모르겠다" (의문사 + 부정사). </w:t>
      </w:r>
      <w:r>
        <w:rPr>
          <w:b/>
          <w:color w:val="1F4E9A"/>
        </w:rPr>
        <w:t>agradecerles a los dos</w:t>
      </w:r>
      <w:r>
        <w:t xml:space="preserve">: 간접목적대명사 les를 부정사 끝에 붙이고, </w:t>
      </w:r>
      <w:r>
        <w:rPr>
          <w:b/>
          <w:color w:val="1F4E9A"/>
        </w:rPr>
        <w:t>a los dos</w:t>
      </w:r>
      <w:r>
        <w:t>로 다시 받아 강조하는 중복 표현입니다. 여기서 les는 ustedes(두 분)을 가리킵니다.</w:t>
      </w:r>
    </w:p>
    <w:p>
      <w:pPr>
        <w:pStyle w:val="ListBullet"/>
      </w:pPr>
      <w:r>
        <w:rPr>
          <w:b/>
        </w:rPr>
        <w:t>표현:</w:t>
      </w:r>
      <w:r>
        <w:t xml:space="preserve"> 깊은 감사를 표현하는 흔한 문장입니다.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(presente de indicativo) | 지문의 현재 동작 묘사 | 불규칙: e→i 변화 + 강세 (sonrío, sonríes, sonríe…)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(presente de indicativo) | 지금의 심정 | 불규칙: 1인칭 단수만 sé (sabes, sabe…는 규칙)</w:t>
      </w:r>
    </w:p>
    <w:p>
      <w:pPr>
        <w:pStyle w:val="ListBullet2"/>
      </w:pPr>
      <w:r>
        <w:rPr>
          <w:b/>
          <w:color w:val="1F4E9A"/>
        </w:rPr>
        <w:t>agradecer(les)</w:t>
      </w:r>
      <w:r>
        <w:t xml:space="preserve"> → agradecer | 부정사 (infinitivo) | 의문사 cómo 뒤의 원형 | 부정사는 규칙 (현재 1인칭 agradezco는 -zco 불규칙)</w:t>
      </w:r>
    </w:p>
    <w:p>
      <w:pPr>
        <w:pStyle w:val="Heading3"/>
      </w:pPr>
      <w:r>
        <w:t xml:space="preserve">31-14. </w:t>
      </w:r>
      <w:r>
        <w:rPr>
          <w:b/>
        </w:rPr>
        <w:t>Álvaro:</w:t>
      </w:r>
      <w:r>
        <w:t xml:space="preserve"> Viéndola sonreír así, ya es suficiente agradecimiento.</w:t>
      </w:r>
    </w:p>
    <w:p>
      <w:pPr>
        <w:pStyle w:val="ListBullet"/>
      </w:pPr>
      <w:r>
        <w:rPr>
          <w:b/>
        </w:rPr>
        <w:t>해석:</w:t>
      </w:r>
      <w:r>
        <w:t xml:space="preserve"> 당신이 그렇게 웃는 걸 보는 것만으로도 충분한 보답이에요.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sonreír</w:t>
      </w:r>
      <w:r>
        <w:t xml:space="preserve"> 앞에서 설명 / </w:t>
      </w:r>
      <w:r>
        <w:rPr>
          <w:b/>
          <w:color w:val="1F4E9A"/>
        </w:rPr>
        <w:t>así</w:t>
      </w:r>
      <w:r>
        <w:t xml:space="preserve"> 그렇게 / </w:t>
      </w:r>
      <w:r>
        <w:rPr>
          <w:b/>
          <w:color w:val="1F4E9A"/>
        </w:rPr>
        <w:t>suficiente</w:t>
      </w:r>
      <w:r>
        <w:t xml:space="preserve"> (형용사) 충분한 / </w:t>
      </w:r>
      <w:r>
        <w:rPr>
          <w:b/>
          <w:color w:val="1F4E9A"/>
        </w:rPr>
        <w:t>agradecimiento</w:t>
      </w:r>
      <w:r>
        <w:t xml:space="preserve"> (명사, m.) 감사, 보답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Viéndola</w:t>
      </w:r>
      <w:r>
        <w:t xml:space="preserve">: 현재분사 + 직접목적대명사 la(usted = 카밀라)가 붙은 형태. 대명사가 붙으면서 강세 표시가 생깁니다(viendo → viéndola). </w:t>
      </w:r>
      <w:r>
        <w:rPr>
          <w:b/>
          <w:color w:val="1F4E9A"/>
        </w:rPr>
        <w:t>ver + 목적어 + 부정사</w:t>
      </w:r>
      <w:r>
        <w:t>: "~가 …하는 것을 보다" (지각동사 구문). 현재분사가 조건·방법("~하는 것을 보니, 보는 것으로")을 나타냅니다.</w:t>
      </w:r>
    </w:p>
    <w:p>
      <w:pPr>
        <w:pStyle w:val="ListBullet"/>
      </w:pPr>
      <w:r>
        <w:rPr>
          <w:b/>
        </w:rPr>
        <w:t>표현:</w:t>
      </w:r>
      <w:r>
        <w:t xml:space="preserve"> 상대의 감사에 대한 다정한 응답입니다.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Viéndo(la)</w:t>
      </w:r>
      <w:r>
        <w:t xml:space="preserve"> → ver | 현재분사 (gerundio) | 조건·수단의 의미("~를 보면서/보는 것으로") | 불규칙 철자 없음 (ver → viendo)</w:t>
      </w:r>
    </w:p>
    <w:p>
      <w:pPr>
        <w:pStyle w:val="ListBullet2"/>
      </w:pPr>
      <w:r>
        <w:rPr>
          <w:b/>
          <w:color w:val="1F4E9A"/>
        </w:rPr>
        <w:t>sonreír</w:t>
      </w:r>
      <w:r>
        <w:t xml:space="preserve"> → sonreír | 부정사 (infinitivo) | 지각동사 ver 뒤의 원형 | 앞에서 설명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(presente de indicativo) | 현재의 평가 | 불규칙 (soy, eres, es…)</w:t>
      </w:r>
    </w:p>
    <w:p>
      <w:pPr>
        <w:pStyle w:val="Heading1"/>
      </w:pPr>
      <w:r>
        <w:t>장면 32. 카페 테라스에서의 새 출발</w:t>
      </w:r>
    </w:p>
    <w:p>
      <w:pPr>
        <w:pStyle w:val="IntenseQuote"/>
      </w:pPr>
      <w:r>
        <w:t>몇 주 후, 마드리드의 한 카페 테라스에서 알바로와 카밀라가 재판 이후 처음으로 편안한 시간을 보냅니다.</w:t>
      </w:r>
    </w:p>
    <w:p>
      <w:pPr>
        <w:pStyle w:val="Heading3"/>
      </w:pPr>
      <w:r>
        <w:t xml:space="preserve">32-1. </w:t>
      </w:r>
      <w:r>
        <w:rPr>
          <w:b/>
        </w:rPr>
        <w:t>Camila:</w:t>
      </w:r>
      <w:r>
        <w:t xml:space="preserve"> (Sentada frente a él, con un café) Nunca pensé que podría sentarme así, sin mirar constantemente hacia la puerta.</w:t>
      </w:r>
    </w:p>
    <w:p>
      <w:pPr>
        <w:pStyle w:val="ListBullet"/>
      </w:pPr>
      <w:r>
        <w:rPr>
          <w:b/>
        </w:rPr>
        <w:t>해석:</w:t>
      </w:r>
      <w:r>
        <w:t xml:space="preserve"> (커피를 앞에 두고 그의 맞은편에 앉아) 문 쪽을 계속 쳐다보지 않고 이렇게 앉아 있을 수 있을 거라고는 생각도 못 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sentado</w:t>
      </w:r>
      <w:r>
        <w:t xml:space="preserve"> (과거분사/형용사) 앉아 있는 / </w:t>
      </w:r>
      <w:r>
        <w:rPr>
          <w:b/>
          <w:color w:val="1F4E9A"/>
        </w:rPr>
        <w:t>frente a</w:t>
      </w:r>
      <w:r>
        <w:t xml:space="preserve"> ~의 맞은편에 / </w:t>
      </w:r>
      <w:r>
        <w:rPr>
          <w:b/>
          <w:color w:val="1F4E9A"/>
        </w:rPr>
        <w:t>nunca</w:t>
      </w:r>
      <w:r>
        <w:t xml:space="preserve"> 결코 ~않다 / </w:t>
      </w:r>
      <w:r>
        <w:rPr>
          <w:b/>
          <w:color w:val="1F4E9A"/>
        </w:rPr>
        <w:t>pensar</w:t>
      </w:r>
      <w:r>
        <w:t xml:space="preserve"> (동사) 생각하다 /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sentarse</w:t>
      </w:r>
      <w:r>
        <w:t xml:space="preserve"> (재귀동사) 앉다 / </w:t>
      </w:r>
      <w:r>
        <w:rPr>
          <w:b/>
          <w:color w:val="1F4E9A"/>
        </w:rPr>
        <w:t>sin</w:t>
      </w:r>
      <w:r>
        <w:t xml:space="preserve"> ~없이 / </w:t>
      </w:r>
      <w:r>
        <w:rPr>
          <w:b/>
          <w:color w:val="1F4E9A"/>
        </w:rPr>
        <w:t>mirar</w:t>
      </w:r>
      <w:r>
        <w:t xml:space="preserve"> (동사) 보다 / </w:t>
      </w:r>
      <w:r>
        <w:rPr>
          <w:b/>
          <w:color w:val="1F4E9A"/>
        </w:rPr>
        <w:t>constantemente</w:t>
      </w:r>
      <w:r>
        <w:t xml:space="preserve"> (부사) 끊임없이 / </w:t>
      </w:r>
      <w:r>
        <w:rPr>
          <w:b/>
          <w:color w:val="1F4E9A"/>
        </w:rPr>
        <w:t>hacia</w:t>
      </w:r>
      <w:r>
        <w:t xml:space="preserve"> (전치사) ~쪽으로 / </w:t>
      </w:r>
      <w:r>
        <w:rPr>
          <w:b/>
          <w:color w:val="1F4E9A"/>
        </w:rPr>
        <w:t>puerta</w:t>
      </w:r>
      <w:r>
        <w:t xml:space="preserve"> (명사, f.) 문</w:t>
      </w:r>
    </w:p>
    <w:p>
      <w:pPr>
        <w:pStyle w:val="ListBullet"/>
      </w:pPr>
      <w:r>
        <w:rPr>
          <w:b/>
        </w:rPr>
        <w:t>문법:</w:t>
      </w:r>
      <w:r>
        <w:t xml:space="preserve"> 과거 시점에서 본 미래는 조건법으로 표현합니다(pensé que podría). </w:t>
      </w:r>
      <w:r>
        <w:rPr>
          <w:b/>
          <w:color w:val="1F4E9A"/>
        </w:rPr>
        <w:t>sentarme</w:t>
      </w:r>
      <w:r>
        <w:t xml:space="preserve">: 재귀대명사 me가 부정사 끝에 붙음. </w:t>
      </w:r>
      <w:r>
        <w:rPr>
          <w:b/>
          <w:color w:val="1F4E9A"/>
        </w:rPr>
        <w:t>sin + 부정사</w:t>
      </w:r>
      <w:r>
        <w:t xml:space="preserve">: "~하지 않고". </w:t>
      </w:r>
      <w:r>
        <w:rPr>
          <w:b/>
          <w:color w:val="1F4E9A"/>
        </w:rPr>
        <w:t>Nunca</w:t>
      </w:r>
      <w:r>
        <w:t>가 동사 앞에 오면 no가 필요 없습니다.</w:t>
      </w:r>
    </w:p>
    <w:p>
      <w:pPr>
        <w:pStyle w:val="ListBullet"/>
      </w:pPr>
      <w:r>
        <w:rPr>
          <w:b/>
        </w:rPr>
        <w:t>표현:</w:t>
      </w:r>
      <w:r>
        <w:t xml:space="preserve"> "문 쪽을 살피다"는 늘 경계하며 살던 과거를 암시합니다.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Sentada</w:t>
      </w:r>
      <w:r>
        <w:t xml:space="preserve"> → sentar | 과거분사 (participio), 여성 단수 | 앉아 있는 상태를 묘사 (주어 카밀라와 성 일치) | 규칙</w:t>
      </w:r>
    </w:p>
    <w:p>
      <w:pPr>
        <w:pStyle w:val="ListBullet2"/>
      </w:pPr>
      <w:r>
        <w:rPr>
          <w:b/>
          <w:color w:val="1F4E9A"/>
        </w:rPr>
        <w:t>pensé</w:t>
      </w:r>
      <w:r>
        <w:t xml:space="preserve"> → pensar | 직설법 단순과거 1인칭 단수 (pretérito indefinido) | 과거의 특정 시점에 가졌던 생각을 완료된 사실로 전달 | 규칙 (현재형은 e→ie지만 단순과거는 규칙)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 1인칭 단수 (condicional simple) | 과거 시점(pensé)에서 본 미래 (과거의 미래) | 불규칙 어간: podr- (podría, podrías…)</w:t>
      </w:r>
    </w:p>
    <w:p>
      <w:pPr>
        <w:pStyle w:val="ListBullet2"/>
      </w:pPr>
      <w:r>
        <w:rPr>
          <w:b/>
          <w:color w:val="1F4E9A"/>
        </w:rPr>
        <w:t>sentar(me)</w:t>
      </w:r>
      <w:r>
        <w:t xml:space="preserve"> → sentarse | 부정사 (infinitivo) | poder 뒤의 원형 | 규칙</w:t>
      </w:r>
    </w:p>
    <w:p>
      <w:pPr>
        <w:pStyle w:val="ListBullet2"/>
      </w:pPr>
      <w:r>
        <w:rPr>
          <w:b/>
          <w:color w:val="1F4E9A"/>
        </w:rPr>
        <w:t>mirar</w:t>
      </w:r>
      <w:r>
        <w:t xml:space="preserve"> → mirar | 부정사 (infinitivo) | 전치사 sin 뒤의 원형 | 규칙</w:t>
      </w:r>
    </w:p>
    <w:p>
      <w:pPr>
        <w:pStyle w:val="ListBullet2"/>
      </w:pPr>
      <w:r>
        <w:t>비교: "Nunca pensaba…"(불완료과거)는 "평소 생각하곤 했다"가 되므로, 한 번도 떠올리지 못했다는 단정에는 단순과거가 자연스럽습니다.</w:t>
      </w:r>
    </w:p>
    <w:p>
      <w:pPr>
        <w:pStyle w:val="Heading3"/>
      </w:pPr>
      <w:r>
        <w:t xml:space="preserve">32-2. </w:t>
      </w:r>
      <w:r>
        <w:rPr>
          <w:b/>
        </w:rPr>
        <w:t>Álvaro:</w:t>
      </w:r>
      <w:r>
        <w:t xml:space="preserve"> Se acostumbrará, con el tiempo.</w:t>
      </w:r>
    </w:p>
    <w:p>
      <w:pPr>
        <w:pStyle w:val="ListBullet"/>
      </w:pPr>
      <w:r>
        <w:rPr>
          <w:b/>
        </w:rPr>
        <w:t>해석:</w:t>
      </w:r>
      <w:r>
        <w:t xml:space="preserve"> 시간이 지나면 익숙해질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acostumbrarse</w:t>
      </w:r>
      <w:r>
        <w:t xml:space="preserve"> (재귀동사) 익숙해지다 / </w:t>
      </w:r>
      <w:r>
        <w:rPr>
          <w:b/>
          <w:color w:val="1F4E9A"/>
        </w:rPr>
        <w:t>con el tiempo</w:t>
      </w:r>
      <w:r>
        <w:t xml:space="preserve"> 시간이 지나면서</w:t>
      </w:r>
    </w:p>
    <w:p>
      <w:pPr>
        <w:pStyle w:val="ListBullet"/>
      </w:pPr>
      <w:r>
        <w:rPr>
          <w:b/>
        </w:rPr>
        <w:t>문법:</w:t>
      </w:r>
      <w:r>
        <w:t xml:space="preserve"> 재귀동사 acostumbrarse. 주어는 usted(카밀라)라서 3인칭 se를 씁니다.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el tiempo</w:t>
      </w:r>
      <w:r>
        <w:t>: "시간이 지나면, 차츰".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acostumbrará</w:t>
      </w:r>
      <w:r>
        <w:t xml:space="preserve"> → acostumbrarse | 직설법 단순미래 3인칭 단수 (futuro simple), usted | 앞으로 일어날 변화에 대한 예측·위로 | 규칙 (원형 + -á)</w:t>
      </w:r>
    </w:p>
    <w:p>
      <w:pPr>
        <w:pStyle w:val="ListBullet2"/>
      </w:pPr>
      <w:r>
        <w:t>비교: ir a + 부정사(Se va a acostumbrar)는 가까운 계획·확실한 예정의 느낌이고, 단순미래는 일반적인 예측에 어울립니다.</w:t>
      </w:r>
    </w:p>
    <w:p>
      <w:pPr>
        <w:pStyle w:val="Heading3"/>
      </w:pPr>
      <w:r>
        <w:t xml:space="preserve">32-3. </w:t>
      </w:r>
      <w:r>
        <w:rPr>
          <w:b/>
        </w:rPr>
        <w:t>Álvaro:</w:t>
      </w:r>
      <w:r>
        <w:t xml:space="preserve"> Yo tardé años en dejar de hacerlo del todo.</w:t>
      </w:r>
    </w:p>
    <w:p>
      <w:pPr>
        <w:pStyle w:val="ListBullet"/>
      </w:pPr>
      <w:r>
        <w:rPr>
          <w:b/>
        </w:rPr>
        <w:t>해석:</w:t>
      </w:r>
      <w:r>
        <w:t xml:space="preserve"> 저는 그걸 완전히 그만두는 데 몇 년이 걸렸어요.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tardar</w:t>
      </w:r>
      <w:r>
        <w:t xml:space="preserve"> (동사) (시간이) 걸리다 / </w:t>
      </w:r>
      <w:r>
        <w:rPr>
          <w:b/>
          <w:color w:val="1F4E9A"/>
        </w:rPr>
        <w:t>dejar de + 부정사</w:t>
      </w:r>
      <w:r>
        <w:t xml:space="preserve"> ~하는 것을 그만두다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tardar + 시간 + en + 부정사</w:t>
      </w:r>
      <w:r>
        <w:t xml:space="preserve">: "~하는 데 (시간이) 걸리다". </w:t>
      </w:r>
      <w:r>
        <w:rPr>
          <w:b/>
          <w:color w:val="1F4E9A"/>
        </w:rPr>
        <w:t>dejar de + 부정사</w:t>
      </w:r>
      <w:r>
        <w:t xml:space="preserve">: "~을 그만두다". </w:t>
      </w:r>
      <w:r>
        <w:rPr>
          <w:b/>
          <w:color w:val="1F4E9A"/>
        </w:rPr>
        <w:t>hacerlo</w:t>
      </w:r>
      <w:r>
        <w:t>: lo는 앞 문장의 "문 쪽을 살피는 일"을 받는 중성 대명사로 부정사 끝에 붙었습니다.</w:t>
      </w:r>
    </w:p>
    <w:p>
      <w:pPr>
        <w:pStyle w:val="ListBullet"/>
      </w:pPr>
      <w:r>
        <w:rPr>
          <w:b/>
        </w:rPr>
        <w:t>표현:</w:t>
      </w:r>
      <w:r>
        <w:t xml:space="preserve"> 자신의 경험을 들어 공감을 표현합니다.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tardé</w:t>
      </w:r>
      <w:r>
        <w:t xml:space="preserve"> → tardar | 직설법 단순과거 1인칭 단수 (pretérito indefinido) | 과거에 끝난 일(몇 년 걸린 과정 전체를 하나로 봄) | 규칙</w:t>
      </w:r>
    </w:p>
    <w:p>
      <w:pPr>
        <w:pStyle w:val="ListBullet2"/>
      </w:pPr>
      <w:r>
        <w:rPr>
          <w:b/>
          <w:color w:val="1F4E9A"/>
        </w:rPr>
        <w:t>dejar</w:t>
      </w:r>
      <w:r>
        <w:t xml:space="preserve"> → dejar | 부정사 (infinitivo) | 전치사 en 뒤의 원형 | 규칙</w:t>
      </w:r>
    </w:p>
    <w:p>
      <w:pPr>
        <w:pStyle w:val="ListBullet2"/>
      </w:pPr>
      <w:r>
        <w:rPr>
          <w:b/>
          <w:color w:val="1F4E9A"/>
        </w:rPr>
        <w:t>hacer(lo)</w:t>
      </w:r>
      <w:r>
        <w:t xml:space="preserve"> → hacer | 부정사 (infinitivo) | dejar de 뒤의 원형 | 부정사는 규칙 형태</w:t>
      </w:r>
    </w:p>
    <w:p>
      <w:pPr>
        <w:pStyle w:val="ListBullet2"/>
      </w:pPr>
      <w:r>
        <w:t>비교: 기간이 길어도 "끝난 전체"로 보면 단순과거를 씁니다 (tardaba는 반복·배경 묘사).</w:t>
      </w:r>
    </w:p>
    <w:p>
      <w:pPr>
        <w:pStyle w:val="Heading3"/>
      </w:pPr>
      <w:r>
        <w:t xml:space="preserve">32-4. </w:t>
      </w:r>
      <w:r>
        <w:rPr>
          <w:b/>
        </w:rPr>
        <w:t>Camila:</w:t>
      </w:r>
      <w:r>
        <w:t xml:space="preserve"> ¿Y ahora qué, Álvaro?</w:t>
      </w:r>
    </w:p>
    <w:p>
      <w:pPr>
        <w:pStyle w:val="ListBullet"/>
      </w:pPr>
      <w:r>
        <w:rPr>
          <w:b/>
        </w:rPr>
        <w:t>해석:</w:t>
      </w:r>
      <w:r>
        <w:t xml:space="preserve"> 그럼 이제는 어떻게 할 거예요, 알바로?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ahora</w:t>
      </w:r>
      <w:r>
        <w:t xml:space="preserve"> 지금, 이제 / </w:t>
      </w:r>
      <w:r>
        <w:rPr>
          <w:b/>
          <w:color w:val="1F4E9A"/>
        </w:rPr>
        <w:t>qué</w:t>
      </w:r>
      <w:r>
        <w:t xml:space="preserve"> 무엇</w:t>
      </w:r>
    </w:p>
    <w:p>
      <w:pPr>
        <w:pStyle w:val="ListBullet"/>
      </w:pPr>
      <w:r>
        <w:rPr>
          <w:b/>
        </w:rPr>
        <w:t>문법:</w:t>
      </w:r>
      <w:r>
        <w:t xml:space="preserve"> 동사가 생략된 의문문 ("¿Y ahora qué (vas a hacer)?").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¿Y ahora qué?</w:t>
      </w:r>
      <w:r>
        <w:t>: "이제 어쩌지? / 다음은 뭐야?"라는 매우 흔한 구어 표현입니다.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32-5. </w:t>
      </w:r>
      <w:r>
        <w:rPr>
          <w:b/>
        </w:rPr>
        <w:t>Camila:</w:t>
      </w:r>
      <w:r>
        <w:t xml:space="preserve"> ¿Otro caso, otra tapadera?</w:t>
      </w:r>
    </w:p>
    <w:p>
      <w:pPr>
        <w:pStyle w:val="ListBullet"/>
      </w:pPr>
      <w:r>
        <w:rPr>
          <w:b/>
        </w:rPr>
        <w:t>해석:</w:t>
      </w:r>
      <w:r>
        <w:t xml:space="preserve"> 또 다른 사건, 또 다른 위장 신분인가요?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caso</w:t>
      </w:r>
      <w:r>
        <w:t xml:space="preserve"> (명사, m.) 사건 / </w:t>
      </w:r>
      <w:r>
        <w:rPr>
          <w:b/>
          <w:color w:val="1F4E9A"/>
        </w:rPr>
        <w:t>tapadera</w:t>
      </w:r>
      <w:r>
        <w:t xml:space="preserve"> (명사, f.) 위장, 가짜 신분 (원래 뜻은 "뚜껑")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otro/otra</w:t>
      </w:r>
      <w:r>
        <w:t xml:space="preserve"> 앞에는 부정관사를 쓰지 않습니다 (un otro ×).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tapadera</w:t>
      </w:r>
      <w:r>
        <w:t>는 잠입 수사관의 위장 신분을 말하는 구어적 표현입니다.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32-6. </w:t>
      </w:r>
      <w:r>
        <w:rPr>
          <w:b/>
        </w:rPr>
        <w:t>Álvaro:</w:t>
      </w:r>
      <w:r>
        <w:t xml:space="preserve"> Con el tiempo, probablemente.</w:t>
      </w:r>
    </w:p>
    <w:p>
      <w:pPr>
        <w:pStyle w:val="ListBullet"/>
      </w:pPr>
      <w:r>
        <w:rPr>
          <w:b/>
        </w:rPr>
        <w:t>해석:</w:t>
      </w:r>
      <w:r>
        <w:t xml:space="preserve"> 언젠가는, 아마도요.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 el tiempo</w:t>
      </w:r>
      <w:r>
        <w:t xml:space="preserve"> 앞에서 설명 / </w:t>
      </w:r>
      <w:r>
        <w:rPr>
          <w:b/>
          <w:color w:val="1F4E9A"/>
        </w:rPr>
        <w:t>probablemente</w:t>
      </w:r>
      <w:r>
        <w:t xml:space="preserve"> (부사) 아마</w:t>
      </w:r>
    </w:p>
    <w:p>
      <w:pPr>
        <w:pStyle w:val="ListBullet"/>
      </w:pPr>
      <w:r>
        <w:rPr>
          <w:b/>
        </w:rPr>
        <w:t>문법:</w:t>
      </w:r>
      <w:r>
        <w:t xml:space="preserve"> 특이사항 없음 (동사 생략 답변)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32-7. </w:t>
      </w:r>
      <w:r>
        <w:rPr>
          <w:b/>
        </w:rPr>
        <w:t>Álvaro:</w:t>
      </w:r>
      <w:r>
        <w:t xml:space="preserve"> Aunque esta vez, quiero tomarme un descanso más largo.</w:t>
      </w:r>
    </w:p>
    <w:p>
      <w:pPr>
        <w:pStyle w:val="ListBullet"/>
      </w:pPr>
      <w:r>
        <w:rPr>
          <w:b/>
        </w:rPr>
        <w:t>해석:</w:t>
      </w:r>
      <w:r>
        <w:t xml:space="preserve"> 그래도 이번에는 좀 더 길게 쉬고 싶어요.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aunque</w:t>
      </w:r>
      <w:r>
        <w:t xml:space="preserve"> (접속사) 비록 ~지만, 그래도 / </w:t>
      </w:r>
      <w:r>
        <w:rPr>
          <w:b/>
          <w:color w:val="1F4E9A"/>
        </w:rPr>
        <w:t>vez</w:t>
      </w:r>
      <w:r>
        <w:t xml:space="preserve"> (명사, f.) 번, 회 /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tomarse</w:t>
      </w:r>
      <w:r>
        <w:t xml:space="preserve"> (재귀동사) (휴식 등을) 갖다 / </w:t>
      </w:r>
      <w:r>
        <w:rPr>
          <w:b/>
          <w:color w:val="1F4E9A"/>
        </w:rPr>
        <w:t>descanso</w:t>
      </w:r>
      <w:r>
        <w:t xml:space="preserve"> (명사, m.) 휴식 / </w:t>
      </w:r>
      <w:r>
        <w:rPr>
          <w:b/>
          <w:color w:val="1F4E9A"/>
        </w:rPr>
        <w:t>largo</w:t>
      </w:r>
      <w:r>
        <w:t xml:space="preserve"> (형용사) 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</w:t>
      </w:r>
      <w:r>
        <w:t xml:space="preserve">가 문두에서 앞 말을 뒤집는 "하지만, 그래도"의 뜻으로 쓰여 뒤에 직설법이 옵니다. </w:t>
      </w:r>
      <w:r>
        <w:rPr>
          <w:b/>
          <w:color w:val="1F4E9A"/>
        </w:rPr>
        <w:t>tomarme</w:t>
      </w:r>
      <w:r>
        <w:t xml:space="preserve">: 재귀대명사 me가 부정사에 붙어 "나 자신을 위해"라는 관여를 강조합니다. </w:t>
      </w:r>
      <w:r>
        <w:rPr>
          <w:b/>
          <w:color w:val="1F4E9A"/>
        </w:rPr>
        <w:t>más largo</w:t>
      </w:r>
      <w:r>
        <w:t>: 비교급.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tomarse un descanso</w:t>
      </w:r>
      <w:r>
        <w:t>: "휴식을 취하다". 재귀형 tomarse는 "(스스로) 챙기다"라는 뉘앙스입니다.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 1인칭 단수 (presente de indicativo) | 현재의 바람 | 어간모음 변화 e→ie</w:t>
      </w:r>
    </w:p>
    <w:p>
      <w:pPr>
        <w:pStyle w:val="ListBullet2"/>
      </w:pPr>
      <w:r>
        <w:rPr>
          <w:b/>
          <w:color w:val="1F4E9A"/>
        </w:rPr>
        <w:t>tomar(me)</w:t>
      </w:r>
      <w:r>
        <w:t xml:space="preserve"> → tomarse | 부정사 (infinitivo) | querer 뒤의 원형 | 규칙</w:t>
      </w:r>
    </w:p>
    <w:p>
      <w:pPr>
        <w:pStyle w:val="Heading3"/>
      </w:pPr>
      <w:r>
        <w:t xml:space="preserve">32-8. </w:t>
      </w:r>
      <w:r>
        <w:rPr>
          <w:b/>
        </w:rPr>
        <w:t>Camila:</w:t>
      </w:r>
      <w:r>
        <w:t xml:space="preserve"> (Sonríe) ¿Y qué haría usted, con tanto tiempo libre?</w:t>
      </w:r>
    </w:p>
    <w:p>
      <w:pPr>
        <w:pStyle w:val="ListBullet"/>
      </w:pPr>
      <w:r>
        <w:rPr>
          <w:b/>
        </w:rPr>
        <w:t>해석:</w:t>
      </w:r>
      <w:r>
        <w:t xml:space="preserve"> (미소 짓는다) 그럼 그렇게 시간이 많으면 뭘 하실 거예요?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앞에서 설명 / </w:t>
      </w:r>
      <w:r>
        <w:rPr>
          <w:b/>
          <w:color w:val="1F4E9A"/>
        </w:rPr>
        <w:t>hacer</w:t>
      </w:r>
      <w:r>
        <w:t xml:space="preserve"> (동사) 하다 / </w:t>
      </w:r>
      <w:r>
        <w:rPr>
          <w:b/>
          <w:color w:val="1F4E9A"/>
        </w:rPr>
        <w:t>tanto</w:t>
      </w:r>
      <w:r>
        <w:t xml:space="preserve"> (형용사) 그렇게 많은 / </w:t>
      </w:r>
      <w:r>
        <w:rPr>
          <w:b/>
          <w:color w:val="1F4E9A"/>
        </w:rPr>
        <w:t>tiempo libre</w:t>
      </w:r>
      <w:r>
        <w:t xml:space="preserve"> 여가 시간</w:t>
      </w:r>
    </w:p>
    <w:p>
      <w:pPr>
        <w:pStyle w:val="ListBullet"/>
      </w:pPr>
      <w:r>
        <w:rPr>
          <w:b/>
        </w:rPr>
        <w:t>문법:</w:t>
      </w:r>
      <w:r>
        <w:t xml:space="preserve"> 가정적 상황("시간이 그렇게 많다면")에 대한 질문이라 조건법을 씁니다. </w:t>
      </w:r>
      <w:r>
        <w:rPr>
          <w:b/>
          <w:color w:val="1F4E9A"/>
        </w:rPr>
        <w:t>con tanto tiempo libre</w:t>
      </w:r>
      <w:r>
        <w:t>가 조건(si 절)의 역할을 합니다.</w:t>
      </w:r>
    </w:p>
    <w:p>
      <w:pPr>
        <w:pStyle w:val="ListBullet"/>
      </w:pPr>
      <w:r>
        <w:rPr>
          <w:b/>
        </w:rPr>
        <w:t>표현:</w:t>
      </w:r>
      <w:r>
        <w:t xml:space="preserve"> 카밀라는 여전히 알바로에게 usted를 씁니다.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 3인칭 단수 | 지문의 현재 동작 | 앞에서 설명 (e→i, 강세)</w:t>
      </w:r>
    </w:p>
    <w:p>
      <w:pPr>
        <w:pStyle w:val="ListBullet2"/>
      </w:pPr>
      <w:r>
        <w:rPr>
          <w:b/>
          <w:color w:val="1F4E9A"/>
        </w:rPr>
        <w:t>haría</w:t>
      </w:r>
      <w:r>
        <w:t xml:space="preserve"> → hacer | 조건법 단순 3인칭 단수 (condicional simple), usted | 가정된 상황에서의 행동을 묻는 조건법 | 불규칙 어간: har- (haría, harías…)</w:t>
      </w:r>
    </w:p>
    <w:p>
      <w:pPr>
        <w:pStyle w:val="ListBullet2"/>
      </w:pPr>
      <w:r>
        <w:t>비교: "¿Qué hará?"(미래)는 실제 계획을 묻고, "¿Qué haría?"(조건법)는 가정적·부드러운 질문입니다.</w:t>
      </w:r>
    </w:p>
    <w:p>
      <w:pPr>
        <w:pStyle w:val="Heading3"/>
      </w:pPr>
      <w:r>
        <w:t xml:space="preserve">32-9. </w:t>
      </w:r>
      <w:r>
        <w:rPr>
          <w:b/>
        </w:rPr>
        <w:t>Álvaro:</w:t>
      </w:r>
      <w:r>
        <w:t xml:space="preserve"> No lo sé todavía.</w:t>
      </w:r>
    </w:p>
    <w:p>
      <w:pPr>
        <w:pStyle w:val="ListBullet"/>
      </w:pPr>
      <w:r>
        <w:rPr>
          <w:b/>
        </w:rPr>
        <w:t>해석:</w:t>
      </w:r>
      <w:r>
        <w:t xml:space="preserve"> 아직 모르겠어요.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앞에서 설명 / </w:t>
      </w:r>
      <w:r>
        <w:rPr>
          <w:b/>
          <w:color w:val="1F4E9A"/>
        </w:rPr>
        <w:t>todavía</w:t>
      </w:r>
      <w:r>
        <w:t xml:space="preserve"> (부사) 아직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</w:t>
      </w:r>
      <w:r>
        <w:t>: 앞의 질문 내용 전체를 받는 중성 대명사. 스페인어에서는 "No lo sé"처럼 lo를 넣는 것이 자연스럽습니다.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lo sé todavía</w:t>
      </w:r>
      <w:r>
        <w:t>: "아직은 몰라요".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sé</w:t>
      </w:r>
      <w:r>
        <w:t xml:space="preserve"> → saber | 직설법 현재 1인칭 단수 | 현재의 상태 | 불규칙 (1인칭 sé)</w:t>
      </w:r>
    </w:p>
    <w:p>
      <w:pPr>
        <w:pStyle w:val="Heading3"/>
      </w:pPr>
      <w:r>
        <w:t xml:space="preserve">32-10. </w:t>
      </w:r>
      <w:r>
        <w:rPr>
          <w:b/>
        </w:rPr>
        <w:t>Álvaro:</w:t>
      </w:r>
      <w:r>
        <w:t xml:space="preserve"> Quizás aprender a disfrutar de cosas simples, como esta terraza, este café.</w:t>
      </w:r>
    </w:p>
    <w:p>
      <w:pPr>
        <w:pStyle w:val="ListBullet"/>
      </w:pPr>
      <w:r>
        <w:rPr>
          <w:b/>
        </w:rPr>
        <w:t>해석:</w:t>
      </w:r>
      <w:r>
        <w:t xml:space="preserve"> 어쩌면 이런 테라스, 이런 커피처럼 소박한 것들을 즐기는 법을 배우는 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quizás</w:t>
      </w:r>
      <w:r>
        <w:t xml:space="preserve"> (부사) 아마, 어쩌면 / </w:t>
      </w:r>
      <w:r>
        <w:rPr>
          <w:b/>
          <w:color w:val="1F4E9A"/>
        </w:rPr>
        <w:t>aprender</w:t>
      </w:r>
      <w:r>
        <w:t xml:space="preserve"> (동사) 배우다 / </w:t>
      </w:r>
      <w:r>
        <w:rPr>
          <w:b/>
          <w:color w:val="1F4E9A"/>
        </w:rPr>
        <w:t>disfrutar</w:t>
      </w:r>
      <w:r>
        <w:t xml:space="preserve"> (동사) 즐기다 / </w:t>
      </w:r>
      <w:r>
        <w:rPr>
          <w:b/>
          <w:color w:val="1F4E9A"/>
        </w:rPr>
        <w:t>simple</w:t>
      </w:r>
      <w:r>
        <w:t xml:space="preserve"> (형용사) 단순한, 소박한 / </w:t>
      </w:r>
      <w:r>
        <w:rPr>
          <w:b/>
          <w:color w:val="1F4E9A"/>
        </w:rPr>
        <w:t>terraza</w:t>
      </w:r>
      <w:r>
        <w:t xml:space="preserve"> (명사, f.) 테라스 (스페인 카페의 야외석)</w:t>
      </w:r>
    </w:p>
    <w:p>
      <w:pPr>
        <w:pStyle w:val="ListBullet"/>
      </w:pPr>
      <w:r>
        <w:rPr>
          <w:b/>
        </w:rPr>
        <w:t>문법:</w:t>
      </w:r>
      <w:r>
        <w:t xml:space="preserve"> 주동사 없이 부정사만으로 된 답변 ("(Haría) aprender…"의 생략). </w:t>
      </w:r>
      <w:r>
        <w:rPr>
          <w:b/>
          <w:color w:val="1F4E9A"/>
        </w:rPr>
        <w:t>aprender a + 부정사</w:t>
      </w:r>
      <w:r>
        <w:t xml:space="preserve">: "~하는 법을 배우다". </w:t>
      </w:r>
      <w:r>
        <w:rPr>
          <w:b/>
          <w:color w:val="1F4E9A"/>
        </w:rPr>
        <w:t>disfrutar de + 명사</w:t>
      </w:r>
      <w:r>
        <w:t>: "~을 즐기다" (de 없이도 쓰임).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terraza</w:t>
      </w:r>
      <w:r>
        <w:t>는 스페인 생활 문화의 상징으로, 평범한 일상의 즐거움을 드러냅니다.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aprender</w:t>
      </w:r>
      <w:r>
        <w:t xml:space="preserve"> → aprender | 부정사 (infinitivo) | 생략된 동사의 내용, "할 일"을 명사처럼 제시 | 규칙</w:t>
      </w:r>
    </w:p>
    <w:p>
      <w:pPr>
        <w:pStyle w:val="ListBullet2"/>
      </w:pPr>
      <w:r>
        <w:rPr>
          <w:b/>
          <w:color w:val="1F4E9A"/>
        </w:rPr>
        <w:t>disfrutar</w:t>
      </w:r>
      <w:r>
        <w:t xml:space="preserve"> → disfrutar | 부정사 (infinitivo) | 전치사 a 뒤의 원형 | 규칙</w:t>
      </w:r>
    </w:p>
    <w:p>
      <w:pPr>
        <w:pStyle w:val="ListBullet2"/>
      </w:pPr>
      <w:r>
        <w:t>참고: quizás가 동사 활용형과 함께 쓰이면 직설법·접속법 모두 가능하지만, 여기서는 부정사라 해당 없습니다.</w:t>
      </w:r>
    </w:p>
    <w:p>
      <w:pPr>
        <w:pStyle w:val="Heading3"/>
      </w:pPr>
      <w:r>
        <w:t xml:space="preserve">32-11. </w:t>
      </w:r>
      <w:r>
        <w:rPr>
          <w:b/>
        </w:rPr>
        <w:t>Camila:</w:t>
      </w:r>
      <w:r>
        <w:t xml:space="preserve"> Suena bien.</w:t>
      </w:r>
    </w:p>
    <w:p>
      <w:pPr>
        <w:pStyle w:val="ListBullet"/>
      </w:pPr>
      <w:r>
        <w:rPr>
          <w:b/>
        </w:rPr>
        <w:t>해석:</w:t>
      </w:r>
      <w:r>
        <w:t xml:space="preserve"> 좋네요.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(동사) 소리가 나다; ~하게 들리다</w:t>
      </w:r>
    </w:p>
    <w:p>
      <w:pPr>
        <w:pStyle w:val="ListBullet"/>
      </w:pPr>
      <w:r>
        <w:rPr>
          <w:b/>
        </w:rPr>
        <w:t>문법:</w:t>
      </w:r>
      <w:r>
        <w:t xml:space="preserve"> 주어(그 계획)가 생략되었습니다.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Suena bien</w:t>
      </w:r>
      <w:r>
        <w:t>: "좋게 들린다, 괜찮은데요"라는 흔한 맞장구입니다.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 3인칭 단수 (presente de indicativo) | 지금 듣고 느끼는 평가 | 어간모음 변화 o→ue</w:t>
      </w:r>
    </w:p>
    <w:p>
      <w:pPr>
        <w:pStyle w:val="Heading3"/>
      </w:pPr>
      <w:r>
        <w:t xml:space="preserve">32-12. </w:t>
      </w:r>
      <w:r>
        <w:rPr>
          <w:b/>
        </w:rPr>
        <w:t>Camila:</w:t>
      </w:r>
      <w:r>
        <w:t xml:space="preserve"> ¿Puedo acompañarlo en ese descubrimiento?</w:t>
      </w:r>
    </w:p>
    <w:p>
      <w:pPr>
        <w:pStyle w:val="ListBullet"/>
      </w:pPr>
      <w:r>
        <w:rPr>
          <w:b/>
        </w:rPr>
        <w:t>해석:</w:t>
      </w:r>
      <w:r>
        <w:t xml:space="preserve"> 그 발견의 길에 제가 함께해도 될까요?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앞에서 설명 / </w:t>
      </w:r>
      <w:r>
        <w:rPr>
          <w:b/>
          <w:color w:val="1F4E9A"/>
        </w:rPr>
        <w:t>acompañar</w:t>
      </w:r>
      <w:r>
        <w:t xml:space="preserve"> (동사) 동행하다, 함께하다 / </w:t>
      </w:r>
      <w:r>
        <w:rPr>
          <w:b/>
          <w:color w:val="1F4E9A"/>
        </w:rPr>
        <w:t>descubrimiento</w:t>
      </w:r>
      <w:r>
        <w:t xml:space="preserve"> (명사, m.) 발견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¿Puedo + 부정사?</w:t>
      </w:r>
      <w:r>
        <w:t xml:space="preserve">: 허락을 구하는 표현. </w:t>
      </w:r>
      <w:r>
        <w:rPr>
          <w:b/>
          <w:color w:val="1F4E9A"/>
        </w:rPr>
        <w:t>acompañarlo</w:t>
      </w:r>
      <w:r>
        <w:t>: 직접목적대명사 lo(usted = 알바로, 남성)가 부정사 끝에 붙음. "¿Lo puedo acompañar?"처럼 앞에 둘 수도 있습니다.</w:t>
      </w:r>
    </w:p>
    <w:p>
      <w:pPr>
        <w:pStyle w:val="ListBullet"/>
      </w:pPr>
      <w:r>
        <w:rPr>
          <w:b/>
        </w:rPr>
        <w:t>표현:</w:t>
      </w:r>
      <w:r>
        <w:t xml:space="preserve"> 사실상 함께하고 싶다는 수줍은 고백입니다.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Puedo</w:t>
      </w:r>
      <w:r>
        <w:t xml:space="preserve"> → poder | 직설법 현재 1인칭 단수 (presente de indicativo) | 허락을 구하는 현재 | 어간모음 변화 o→ue</w:t>
      </w:r>
    </w:p>
    <w:p>
      <w:pPr>
        <w:pStyle w:val="ListBullet2"/>
      </w:pPr>
      <w:r>
        <w:rPr>
          <w:b/>
          <w:color w:val="1F4E9A"/>
        </w:rPr>
        <w:t>acompañar(lo)</w:t>
      </w:r>
      <w:r>
        <w:t xml:space="preserve"> → acompañar | 부정사 (infinitivo) | poder 뒤의 원형 | 규칙</w:t>
      </w:r>
    </w:p>
    <w:p>
      <w:pPr>
        <w:pStyle w:val="ListBullet2"/>
      </w:pPr>
      <w:r>
        <w:t>비교: "¿Podría…?"(조건법)로 하면 더 공손해집니다.</w:t>
      </w:r>
    </w:p>
    <w:p>
      <w:pPr>
        <w:pStyle w:val="Heading3"/>
      </w:pPr>
      <w:r>
        <w:t xml:space="preserve">32-13. </w:t>
      </w:r>
      <w:r>
        <w:rPr>
          <w:b/>
        </w:rPr>
        <w:t>Álvaro:</w:t>
      </w:r>
      <w:r>
        <w:t xml:space="preserve"> (La mira con ternura) Nada me gustaría más.</w:t>
      </w:r>
    </w:p>
    <w:p>
      <w:pPr>
        <w:pStyle w:val="ListBullet"/>
      </w:pPr>
      <w:r>
        <w:rPr>
          <w:b/>
        </w:rPr>
        <w:t>해석:</w:t>
      </w:r>
      <w:r>
        <w:t xml:space="preserve"> (그녀를 다정하게 바라보며) 그보다 더 좋은 건 없을 거예요.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mirar</w:t>
      </w:r>
      <w:r>
        <w:t xml:space="preserve"> 앞에서 설명 / </w:t>
      </w:r>
      <w:r>
        <w:rPr>
          <w:b/>
          <w:color w:val="1F4E9A"/>
        </w:rPr>
        <w:t>ternura</w:t>
      </w:r>
      <w:r>
        <w:t xml:space="preserve"> (명사, f.) 다정함, 애정 / </w:t>
      </w:r>
      <w:r>
        <w:rPr>
          <w:b/>
          <w:color w:val="1F4E9A"/>
        </w:rPr>
        <w:t>nada</w:t>
      </w:r>
      <w:r>
        <w:t xml:space="preserve"> 아무것도 / </w:t>
      </w:r>
      <w:r>
        <w:rPr>
          <w:b/>
          <w:color w:val="1F4E9A"/>
        </w:rPr>
        <w:t>gustar</w:t>
      </w:r>
      <w:r>
        <w:t xml:space="preserve"> (동사) 마음에 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mira</w:t>
      </w:r>
      <w:r>
        <w:t xml:space="preserve">: 직접목적대명사 la(카밀라)가 활용 동사 앞에 위치. </w:t>
      </w:r>
      <w:r>
        <w:rPr>
          <w:b/>
          <w:color w:val="1F4E9A"/>
        </w:rPr>
        <w:t>gustar</w:t>
      </w:r>
      <w:r>
        <w:t xml:space="preserve"> 구문: 주어는 nada, 간접목적어 me. </w:t>
      </w:r>
      <w:r>
        <w:rPr>
          <w:b/>
          <w:color w:val="1F4E9A"/>
        </w:rPr>
        <w:t>Nada</w:t>
      </w:r>
      <w:r>
        <w:t>가 동사 앞에 오면 no가 필요 없습니다.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Nada me gustaría más</w:t>
      </w:r>
      <w:r>
        <w:t>: "그보다 더 바라는 건 없다", 강한 긍정의 표현입니다.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mira</w:t>
      </w:r>
      <w:r>
        <w:t xml:space="preserve"> → mirar | 직설법 현재 3인칭 단수 | 지문의 현재 동작 | 규칙</w:t>
      </w:r>
    </w:p>
    <w:p>
      <w:pPr>
        <w:pStyle w:val="ListBullet2"/>
      </w:pPr>
      <w:r>
        <w:rPr>
          <w:b/>
          <w:color w:val="1F4E9A"/>
        </w:rPr>
        <w:t>gustaría</w:t>
      </w:r>
      <w:r>
        <w:t xml:space="preserve"> → gustar | 조건법 단순 3인칭 단수 (condicional simple) | 바람을 부드럽게 표현하는 조건법 (me gustaría = ~하고 싶다) | 규칙 (원형 + -ía)</w:t>
      </w:r>
    </w:p>
    <w:p>
      <w:pPr>
        <w:pStyle w:val="Heading3"/>
      </w:pPr>
      <w:r>
        <w:t xml:space="preserve">32-14. </w:t>
      </w:r>
      <w:r>
        <w:rPr>
          <w:b/>
        </w:rPr>
        <w:t>Camila:</w:t>
      </w:r>
      <w:r>
        <w:t xml:space="preserve"> Mi hermano empieza a trabajar la próxima semana, aquí en Madrid.</w:t>
      </w:r>
    </w:p>
    <w:p>
      <w:pPr>
        <w:pStyle w:val="ListBullet"/>
      </w:pPr>
      <w:r>
        <w:rPr>
          <w:b/>
        </w:rPr>
        <w:t>해석:</w:t>
      </w:r>
      <w:r>
        <w:t xml:space="preserve"> 제 동생이 다음 주부터 여기 마드리드에서 일을 시작해요.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empezar a + 부정사</w:t>
      </w:r>
      <w:r>
        <w:t xml:space="preserve"> ~하기 시작하다 / </w:t>
      </w:r>
      <w:r>
        <w:rPr>
          <w:b/>
          <w:color w:val="1F4E9A"/>
        </w:rPr>
        <w:t>trabajar</w:t>
      </w:r>
      <w:r>
        <w:t xml:space="preserve"> (동사) 일하다 / </w:t>
      </w:r>
      <w:r>
        <w:rPr>
          <w:b/>
          <w:color w:val="1F4E9A"/>
        </w:rPr>
        <w:t>próximo</w:t>
      </w:r>
      <w:r>
        <w:t xml:space="preserve"> (형용사) 다음의 / </w:t>
      </w:r>
      <w:r>
        <w:rPr>
          <w:b/>
          <w:color w:val="1F4E9A"/>
        </w:rPr>
        <w:t>semana</w:t>
      </w:r>
      <w:r>
        <w:t xml:space="preserve"> (명사, f.) 주</w:t>
      </w:r>
    </w:p>
    <w:p>
      <w:pPr>
        <w:pStyle w:val="ListBullet"/>
      </w:pPr>
      <w:r>
        <w:rPr>
          <w:b/>
        </w:rPr>
        <w:t>문법:</w:t>
      </w:r>
      <w:r>
        <w:t xml:space="preserve"> 확정된 가까운 미래를 현재형으로 표현했습니다. </w:t>
      </w:r>
      <w:r>
        <w:rPr>
          <w:b/>
          <w:color w:val="1F4E9A"/>
        </w:rPr>
        <w:t>empezar a + 부정사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empieza</w:t>
      </w:r>
      <w:r>
        <w:t xml:space="preserve"> → empezar | 직설법 현재 3인칭 단수 (presente de indicativo) | 이미 정해진 가까운 미래 일정을 현재형으로 표현 | 어간모음 변화 e→ie</w:t>
      </w:r>
    </w:p>
    <w:p>
      <w:pPr>
        <w:pStyle w:val="ListBullet2"/>
      </w:pPr>
      <w:r>
        <w:rPr>
          <w:b/>
          <w:color w:val="1F4E9A"/>
        </w:rPr>
        <w:t>trabajar</w:t>
      </w:r>
      <w:r>
        <w:t xml:space="preserve"> → trabajar | 부정사 (infinitivo) | 전치사 a 뒤의 원형 | 규칙</w:t>
      </w:r>
    </w:p>
    <w:p>
      <w:pPr>
        <w:pStyle w:val="ListBullet2"/>
      </w:pPr>
      <w:r>
        <w:t>비교: "empezará"(미래)보다 현재형이 확정된 일정의 느낌을 줍니다.</w:t>
      </w:r>
    </w:p>
    <w:p>
      <w:pPr>
        <w:pStyle w:val="Heading3"/>
      </w:pPr>
      <w:r>
        <w:t xml:space="preserve">32-15. </w:t>
      </w:r>
      <w:r>
        <w:rPr>
          <w:b/>
        </w:rPr>
        <w:t>Camila:</w:t>
      </w:r>
      <w:r>
        <w:t xml:space="preserve"> Está feliz, por primera vez en años.</w:t>
      </w:r>
    </w:p>
    <w:p>
      <w:pPr>
        <w:pStyle w:val="ListBullet"/>
      </w:pPr>
      <w:r>
        <w:rPr>
          <w:b/>
        </w:rPr>
        <w:t>해석:</w:t>
      </w:r>
      <w:r>
        <w:t xml:space="preserve"> 몇 년 만에 처음으로 행복해하고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feliz</w:t>
      </w:r>
      <w:r>
        <w:t xml:space="preserve"> (형용사) 행복한 / </w:t>
      </w:r>
      <w:r>
        <w:rPr>
          <w:b/>
          <w:color w:val="1F4E9A"/>
        </w:rPr>
        <w:t>por primera vez</w:t>
      </w:r>
      <w:r>
        <w:t xml:space="preserve"> 처음으로 / </w:t>
      </w:r>
      <w:r>
        <w:rPr>
          <w:b/>
          <w:color w:val="1F4E9A"/>
        </w:rPr>
        <w:t>en años</w:t>
      </w:r>
      <w:r>
        <w:t xml:space="preserve"> 몇 년 만에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feliz</w:t>
      </w:r>
      <w:r>
        <w:t>: 현재의 감정 상태이므로 estar. (ser feliz는 "행복한 사람이다"라는 성향·삶 전반의 평가)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primera vez en años</w:t>
      </w:r>
      <w:r>
        <w:t>: "수년 만에 처음으로".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 | 불규칙 (estoy, está…)</w:t>
      </w:r>
    </w:p>
    <w:p>
      <w:pPr>
        <w:pStyle w:val="Heading3"/>
      </w:pPr>
      <w:r>
        <w:t xml:space="preserve">32-16. </w:t>
      </w:r>
      <w:r>
        <w:rPr>
          <w:b/>
        </w:rPr>
        <w:t>Álvaro:</w:t>
      </w:r>
      <w:r>
        <w:t xml:space="preserve"> Me alegra mucho oír eso.</w:t>
      </w:r>
    </w:p>
    <w:p>
      <w:pPr>
        <w:pStyle w:val="ListBullet"/>
      </w:pPr>
      <w:r>
        <w:rPr>
          <w:b/>
        </w:rPr>
        <w:t>해석:</w:t>
      </w:r>
      <w:r>
        <w:t xml:space="preserve"> 그 말을 들으니 정말 기쁘네요.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gustar형 구문: 주어는 </w:t>
      </w:r>
      <w:r>
        <w:rPr>
          <w:b/>
          <w:color w:val="1F4E9A"/>
        </w:rPr>
        <w:t>oír eso</w:t>
      </w:r>
      <w:r>
        <w:t>(부정사구), me는 간접목적어("나를 기쁘게 한다"). 참고로 "Me alegro de oír eso"(재귀형)도 같은 뜻입니다.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alegra oír eso</w:t>
      </w:r>
      <w:r>
        <w:t>: "그 얘길 들으니 기쁘다"라는 흔한 표현입니다.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 느끼는 기쁨 (주어가 부정사구라 3인칭 단수) | 규칙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(infinitivo) | 문장의 주어 역할을 하는 원형 | 불규칙 동사 (현재 oigo, oyes, oye…)</w:t>
      </w:r>
    </w:p>
    <w:p>
      <w:pPr>
        <w:pStyle w:val="Heading3"/>
      </w:pPr>
      <w:r>
        <w:t xml:space="preserve">32-17. </w:t>
      </w:r>
      <w:r>
        <w:rPr>
          <w:b/>
        </w:rPr>
        <w:t>Camila:</w:t>
      </w:r>
      <w:r>
        <w:t xml:space="preserve"> Todo esto, la vida normal, todavía se siente nuevo.</w:t>
      </w:r>
    </w:p>
    <w:p>
      <w:pPr>
        <w:pStyle w:val="ListBullet"/>
      </w:pPr>
      <w:r>
        <w:rPr>
          <w:b/>
        </w:rPr>
        <w:t>해석:</w:t>
      </w:r>
      <w:r>
        <w:t xml:space="preserve"> 이 모든 것, 평범한 삶이 아직은 새롭게 느껴져요.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normal</w:t>
      </w:r>
      <w:r>
        <w:t xml:space="preserve"> (형용사) 평범한 / </w:t>
      </w:r>
      <w:r>
        <w:rPr>
          <w:b/>
          <w:color w:val="1F4E9A"/>
        </w:rPr>
        <w:t>todavía</w:t>
      </w:r>
      <w:r>
        <w:t xml:space="preserve"> 앞에서 설명 / </w:t>
      </w:r>
      <w:r>
        <w:rPr>
          <w:b/>
          <w:color w:val="1F4E9A"/>
        </w:rPr>
        <w:t>sentirse</w:t>
      </w:r>
      <w:r>
        <w:t xml:space="preserve"> 앞에서 설명 / </w:t>
      </w:r>
      <w:r>
        <w:rPr>
          <w:b/>
          <w:color w:val="1F4E9A"/>
        </w:rPr>
        <w:t>nuevo</w:t>
      </w:r>
      <w:r>
        <w:t xml:space="preserve"> (형용사) 새로운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la vida normal</w:t>
      </w:r>
      <w:r>
        <w:t xml:space="preserve">은 </w:t>
      </w:r>
      <w:r>
        <w:rPr>
          <w:b/>
          <w:color w:val="1F4E9A"/>
        </w:rPr>
        <w:t>Todo esto</w:t>
      </w:r>
      <w:r>
        <w:t xml:space="preserve">를 풀어 말하는 동격 표현입니다. </w:t>
      </w:r>
      <w:r>
        <w:rPr>
          <w:b/>
          <w:color w:val="1F4E9A"/>
        </w:rPr>
        <w:t>se siente + 형용사</w:t>
      </w:r>
      <w:r>
        <w:t>: "~하게 느껴진다". 형용사 nuevo는 중성적 todo esto에 맞춰 남성 단수형입니다.</w:t>
      </w:r>
    </w:p>
    <w:p>
      <w:pPr>
        <w:pStyle w:val="ListBullet"/>
      </w:pPr>
      <w:r>
        <w:rPr>
          <w:b/>
        </w:rPr>
        <w:t>표현: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siente</w:t>
      </w:r>
      <w:r>
        <w:t xml:space="preserve"> → sentirse | 직설법 현재 3인칭 단수 | 현재의 느낌 | e→ie (앞에서 설명)</w:t>
      </w:r>
    </w:p>
    <w:p>
      <w:pPr>
        <w:pStyle w:val="Heading3"/>
      </w:pPr>
      <w:r>
        <w:t xml:space="preserve">32-18. </w:t>
      </w:r>
      <w:r>
        <w:rPr>
          <w:b/>
        </w:rPr>
        <w:t>Camila:</w:t>
      </w:r>
      <w:r>
        <w:t xml:space="preserve"> Extraño, pero bueno.</w:t>
      </w:r>
    </w:p>
    <w:p>
      <w:pPr>
        <w:pStyle w:val="ListBullet"/>
      </w:pPr>
      <w:r>
        <w:rPr>
          <w:b/>
        </w:rPr>
        <w:t>해석:</w:t>
      </w:r>
      <w:r>
        <w:t xml:space="preserve"> 낯설지만 좋아요.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extraño</w:t>
      </w:r>
      <w:r>
        <w:t xml:space="preserve"> 앞에서 설명 / </w:t>
      </w:r>
      <w:r>
        <w:rPr>
          <w:b/>
          <w:color w:val="1F4E9A"/>
        </w:rPr>
        <w:t>bueno</w:t>
      </w:r>
      <w:r>
        <w:t xml:space="preserve"> (형용사) 좋은</w:t>
      </w:r>
    </w:p>
    <w:p>
      <w:pPr>
        <w:pStyle w:val="ListBullet"/>
      </w:pPr>
      <w:r>
        <w:rPr>
          <w:b/>
        </w:rPr>
        <w:t>문법:</w:t>
      </w:r>
      <w:r>
        <w:t xml:space="preserve"> 앞 문장의 "se siente"가 생략되어 형용사만 남은 문장입니다.</w:t>
      </w:r>
    </w:p>
    <w:p>
      <w:pPr>
        <w:pStyle w:val="ListBullet"/>
      </w:pPr>
      <w:r>
        <w:rPr>
          <w:b/>
        </w:rPr>
        <w:t>표현:</w:t>
      </w:r>
      <w:r>
        <w:t xml:space="preserve"> 짧은 대비 구조 "A, pero B"로 감정을 요약합니다.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32-19. </w:t>
      </w:r>
      <w:r>
        <w:rPr>
          <w:b/>
        </w:rPr>
        <w:t>Álvaro:</w:t>
      </w:r>
      <w:r>
        <w:t xml:space="preserve"> Se merece esa normalidad, después de todo lo que pasó.</w:t>
      </w:r>
    </w:p>
    <w:p>
      <w:pPr>
        <w:pStyle w:val="ListBullet"/>
      </w:pPr>
      <w:r>
        <w:rPr>
          <w:b/>
        </w:rPr>
        <w:t>해석:</w:t>
      </w:r>
      <w:r>
        <w:t xml:space="preserve"> 그 모든 일을 겪었으니, 당신은 그런 평범한 삶을 누릴 자격이 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merecer(se)</w:t>
      </w:r>
      <w:r>
        <w:t xml:space="preserve"> (동사) ~을 받을 자격이 있다 / </w:t>
      </w:r>
      <w:r>
        <w:rPr>
          <w:b/>
          <w:color w:val="1F4E9A"/>
        </w:rPr>
        <w:t>normalidad</w:t>
      </w:r>
      <w:r>
        <w:t xml:space="preserve"> (명사, f.) 평범함, 일상 / </w:t>
      </w:r>
      <w:r>
        <w:rPr>
          <w:b/>
          <w:color w:val="1F4E9A"/>
        </w:rPr>
        <w:t>pasar</w:t>
      </w:r>
      <w:r>
        <w:t xml:space="preserve"> (동사) 일어나다, 지나가다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merece</w:t>
      </w:r>
      <w:r>
        <w:t xml:space="preserve">: 주어는 usted(카밀라). merecerse는 재귀형으로 "(스스로) 받을 만하다"는 강조 뉘앙스가 있습니다(merecer만 써도 같은 뜻). </w:t>
      </w:r>
      <w:r>
        <w:rPr>
          <w:b/>
          <w:color w:val="1F4E9A"/>
        </w:rPr>
        <w:t>todo lo que</w:t>
      </w:r>
      <w:r>
        <w:t>: "~한 모든 것" (앞에서 설명).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después de todo lo que pasó</w:t>
      </w:r>
      <w:r>
        <w:t>: "그 모든 일을 겪은 뒤니까".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merece</w:t>
      </w:r>
      <w:r>
        <w:t xml:space="preserve"> → merecer(se) | 직설법 현재 3인칭 단수, usted | 현재 자격에 대한 판단 | 1인칭 단수만 불규칙 (merezco), 여기선 규칙형</w:t>
      </w:r>
    </w:p>
    <w:p>
      <w:pPr>
        <w:pStyle w:val="ListBullet2"/>
      </w:pPr>
      <w:r>
        <w:rPr>
          <w:b/>
          <w:color w:val="1F4E9A"/>
        </w:rPr>
        <w:t>pasó</w:t>
      </w:r>
      <w:r>
        <w:t xml:space="preserve"> → pasar | 직설법 단순과거 3인칭 단수 (pretérito indefinido) | 이미 끝난 과거의 사건들 | 규칙</w:t>
      </w:r>
    </w:p>
    <w:p>
      <w:pPr>
        <w:pStyle w:val="ListBullet2"/>
      </w:pPr>
      <w:r>
        <w:t>비교: "lo que ha pasado"(현재완료)도 가능하나, 끝난 사건으로 보는 단순과거가 흔합니다.</w:t>
      </w:r>
    </w:p>
    <w:p>
      <w:pPr>
        <w:pStyle w:val="Heading3"/>
      </w:pPr>
      <w:r>
        <w:t xml:space="preserve">32-20. </w:t>
      </w:r>
      <w:r>
        <w:rPr>
          <w:b/>
        </w:rPr>
        <w:t>Camila:</w:t>
      </w:r>
      <w:r>
        <w:t xml:space="preserve"> Los dos nos la merecemos, creo.</w:t>
      </w:r>
    </w:p>
    <w:p>
      <w:pPr>
        <w:pStyle w:val="ListBullet"/>
      </w:pPr>
      <w:r>
        <w:rPr>
          <w:b/>
        </w:rPr>
        <w:t>해석:</w:t>
      </w:r>
      <w:r>
        <w:t xml:space="preserve"> 우리 둘 다 그럴 자격이 있다고 생각해요.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los dos</w:t>
      </w:r>
      <w:r>
        <w:t xml:space="preserve"> 앞에서 설명 / </w:t>
      </w:r>
      <w:r>
        <w:rPr>
          <w:b/>
          <w:color w:val="1F4E9A"/>
        </w:rPr>
        <w:t>merecerse</w:t>
      </w:r>
      <w:r>
        <w:t xml:space="preserve"> 앞에서 설명 / </w:t>
      </w:r>
      <w:r>
        <w:rPr>
          <w:b/>
          <w:color w:val="1F4E9A"/>
        </w:rPr>
        <w:t>creer</w:t>
      </w:r>
      <w:r>
        <w:t xml:space="preserve"> (동사) 믿다, 생각하다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nos la merecemos</w:t>
      </w:r>
      <w:r>
        <w:t xml:space="preserve">: 재귀대명사 nos + 직접목적대명사 la(esa normalidad)가 활용 동사 앞에 순서대로 옵니다 (재귀/간접 → 직접). </w:t>
      </w:r>
      <w:r>
        <w:rPr>
          <w:b/>
          <w:color w:val="1F4E9A"/>
        </w:rPr>
        <w:t>creo</w:t>
      </w:r>
      <w:r>
        <w:t>를 문장 끝에 덧붙여 단정을 누그러뜨립니다.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..., creo</w:t>
      </w:r>
      <w:r>
        <w:t>: "~인 것 같아요"라는 부드러운 덧붙임입니다.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merecemos</w:t>
      </w:r>
      <w:r>
        <w:t xml:space="preserve"> → merecerse | 직설법 현재 1인칭 복수 | 현재의 판단 | 규칙형</w:t>
      </w:r>
    </w:p>
    <w:p>
      <w:pPr>
        <w:pStyle w:val="ListBullet2"/>
      </w:pPr>
      <w:r>
        <w:rPr>
          <w:b/>
          <w:color w:val="1F4E9A"/>
        </w:rPr>
        <w:t>creo</w:t>
      </w:r>
      <w:r>
        <w:t xml:space="preserve"> → creer | 직설법 현재 1인칭 단수 | 현재 의견 | 규칙 (단순과거 creyó 등은 y 철자 변화)</w:t>
      </w:r>
    </w:p>
    <w:p>
      <w:pPr>
        <w:pStyle w:val="Heading3"/>
      </w:pPr>
      <w:r>
        <w:t xml:space="preserve">32-21. </w:t>
      </w:r>
      <w:r>
        <w:rPr>
          <w:b/>
        </w:rPr>
        <w:t>Álvaro:</w:t>
      </w:r>
      <w:r>
        <w:t xml:space="preserve"> (Le toma la mano sobre la mesa) Entonces empecemos a construirla, poco a poco.</w:t>
      </w:r>
    </w:p>
    <w:p>
      <w:pPr>
        <w:pStyle w:val="ListBullet"/>
      </w:pPr>
      <w:r>
        <w:rPr>
          <w:b/>
        </w:rPr>
        <w:t>해석:</w:t>
      </w:r>
      <w:r>
        <w:t xml:space="preserve"> (테이블 위로 그녀의 손을 잡으며) 그럼 그걸 조금씩 만들어 가 봅시다.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</w:t>
      </w:r>
      <w:r>
        <w:t xml:space="preserve"> (동사) 잡다 / </w:t>
      </w:r>
      <w:r>
        <w:rPr>
          <w:b/>
          <w:color w:val="1F4E9A"/>
        </w:rPr>
        <w:t>mano</w:t>
      </w:r>
      <w:r>
        <w:t xml:space="preserve"> (명사, f.) 손 (-o로 끝나지만 여성) / </w:t>
      </w:r>
      <w:r>
        <w:rPr>
          <w:b/>
          <w:color w:val="1F4E9A"/>
        </w:rPr>
        <w:t>mesa</w:t>
      </w:r>
      <w:r>
        <w:t xml:space="preserve"> (명사, f.) 테이블 / </w:t>
      </w:r>
      <w:r>
        <w:rPr>
          <w:b/>
          <w:color w:val="1F4E9A"/>
        </w:rPr>
        <w:t>entonces</w:t>
      </w:r>
      <w:r>
        <w:t xml:space="preserve"> 그럼 / </w:t>
      </w:r>
      <w:r>
        <w:rPr>
          <w:b/>
          <w:color w:val="1F4E9A"/>
        </w:rPr>
        <w:t>construir</w:t>
      </w:r>
      <w:r>
        <w:t xml:space="preserve"> (동사) 짓다, 만들어 가다 / </w:t>
      </w:r>
      <w:r>
        <w:rPr>
          <w:b/>
          <w:color w:val="1F4E9A"/>
        </w:rPr>
        <w:t>poco a poco</w:t>
      </w:r>
      <w:r>
        <w:t xml:space="preserve"> 조금씩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Le toma la mano</w:t>
      </w:r>
      <w:r>
        <w:t xml:space="preserve">: 신체 부위에는 소유사 대신 정관사(la mano)를 쓰고, 소유자는 간접목적어 le로 나타냅니다. </w:t>
      </w:r>
      <w:r>
        <w:rPr>
          <w:b/>
          <w:color w:val="1F4E9A"/>
        </w:rPr>
        <w:t>empecemos</w:t>
      </w:r>
      <w:r>
        <w:t xml:space="preserve">: nosotros 명령("~합시다")은 접속법 현재 1인칭 복수로 만듭니다. </w:t>
      </w:r>
      <w:r>
        <w:rPr>
          <w:b/>
          <w:color w:val="1F4E9A"/>
        </w:rPr>
        <w:t>construirla</w:t>
      </w:r>
      <w:r>
        <w:t>: la = esa normalidad.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poco a poco</w:t>
      </w:r>
      <w:r>
        <w:t>: "천천히, 조금씩".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toma</w:t>
      </w:r>
      <w:r>
        <w:t xml:space="preserve"> → tomar | 직설법 현재 3인칭 단수 | 지문의 현재 동작 | 규칙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접속법 현재 1인칭 복수 (presente de subjuntivo), nosotros 명령형 용법 | "함께 ~하자"는 제안 | 철자 변화 z→c (e 앞), nosotros형에서는 어간모음 e→ie 변화 없음 (empiece, empieces… 이지만 empecemos)</w:t>
      </w:r>
    </w:p>
    <w:p>
      <w:pPr>
        <w:pStyle w:val="ListBullet2"/>
      </w:pPr>
      <w:r>
        <w:rPr>
          <w:b/>
          <w:color w:val="1F4E9A"/>
        </w:rPr>
        <w:t>construir(la)</w:t>
      </w:r>
      <w:r>
        <w:t xml:space="preserve"> → construir | 부정사 (infinitivo) | empezar a 뒤의 원형 | 불규칙 동사 (현재 construyo, 단순과거 construyó 등 y 삽입)</w:t>
      </w:r>
    </w:p>
    <w:p>
      <w:pPr>
        <w:pStyle w:val="ListBullet2"/>
      </w:pPr>
      <w:r>
        <w:t>비교: "Vamos a construirla"도 "~하자"의 뜻이지만 구어적이고, empecemos는 좀 더 결연한 제안입니다.</w:t>
      </w:r>
    </w:p>
    <w:p>
      <w:pPr>
        <w:pStyle w:val="Heading3"/>
      </w:pPr>
      <w:r>
        <w:t xml:space="preserve">32-22. </w:t>
      </w:r>
      <w:r>
        <w:rPr>
          <w:b/>
        </w:rPr>
        <w:t>Camila:</w:t>
      </w:r>
      <w:r>
        <w:t xml:space="preserve"> (Entrelaza sus dedos con los de él) Me parece un buen plan, Álvaro Fuentes.</w:t>
      </w:r>
    </w:p>
    <w:p>
      <w:pPr>
        <w:pStyle w:val="ListBullet"/>
      </w:pPr>
      <w:r>
        <w:rPr>
          <w:b/>
        </w:rPr>
        <w:t>해석:</w:t>
      </w:r>
      <w:r>
        <w:t xml:space="preserve"> (그의 손가락에 자기 손가락을 깍지 끼며) 좋은 계획 같아요, 알바로 푸엔테스.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entrelazar</w:t>
      </w:r>
      <w:r>
        <w:t xml:space="preserve"> (동사) 얽다, 깍지 끼다 / </w:t>
      </w:r>
      <w:r>
        <w:rPr>
          <w:b/>
          <w:color w:val="1F4E9A"/>
        </w:rPr>
        <w:t>dedo</w:t>
      </w:r>
      <w:r>
        <w:t xml:space="preserve"> (명사, m.) 손가락 / </w:t>
      </w:r>
      <w:r>
        <w:rPr>
          <w:b/>
          <w:color w:val="1F4E9A"/>
        </w:rPr>
        <w:t>parecer</w:t>
      </w:r>
      <w:r>
        <w:t xml:space="preserve"> (동사) ~처럼 보이다, ~라고 생각되다 / </w:t>
      </w:r>
      <w:r>
        <w:rPr>
          <w:b/>
          <w:color w:val="1F4E9A"/>
        </w:rPr>
        <w:t>plan</w:t>
      </w:r>
      <w:r>
        <w:t xml:space="preserve"> (명사, m.) 계획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los de él</w:t>
      </w:r>
      <w:r>
        <w:t xml:space="preserve">: "그의 것(손가락)" — 명사 dedos를 반복하지 않고 정관사 + de로 받음. </w:t>
      </w:r>
      <w:r>
        <w:rPr>
          <w:b/>
          <w:color w:val="1F4E9A"/>
        </w:rPr>
        <w:t>Me parece + 명사</w:t>
      </w:r>
      <w:r>
        <w:t xml:space="preserve">: gustar형 구문 ("나에게 ~로 여겨진다"). </w:t>
      </w:r>
      <w:r>
        <w:rPr>
          <w:b/>
          <w:color w:val="1F4E9A"/>
        </w:rPr>
        <w:t>buen</w:t>
      </w:r>
      <w:r>
        <w:t>: bueno가 남성 단수 명사 앞에서 어미 탈락.</w:t>
      </w:r>
    </w:p>
    <w:p>
      <w:pPr>
        <w:pStyle w:val="ListBullet"/>
      </w:pPr>
      <w:r>
        <w:rPr>
          <w:b/>
        </w:rPr>
        <w:t>표현:</w:t>
      </w:r>
      <w:r>
        <w:t xml:space="preserve"> 성과 이름을 다 불러 장난스럽고 애정 어린 느낌을 줍니다.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Entrelaza</w:t>
      </w:r>
      <w:r>
        <w:t xml:space="preserve"> → entrelazar | 직설법 현재 3인칭 단수 | 지문의 현재 동작 | 규칙 (접속법·단순과거 1인칭에서 z→c 철자 변화: entrelacé)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 3인칭 단수 | 현재의 의견 | 1인칭 단수만 불규칙 (parezco)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