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알바로 이야기 (85-110) — 문장별 스페인어 해설</w:t>
      </w:r>
    </w:p>
    <w:p>
      <w:pPr>
        <w:pStyle w:val="Heading1"/>
      </w:pPr>
      <w:r>
        <w:t>장면 1. 새로운 임무 제안</w:t>
      </w:r>
    </w:p>
    <w:p>
      <w:pPr>
        <w:pStyle w:val="IntenseQuote"/>
      </w:pPr>
      <w:r>
        <w:t>무기 밀매 사건 보도 이후 몇 달이 지난 어느 날, 카를로스가 알바로에게 새로운 임무를 제안합니다. 이번엔 마드리드의 한 고급 경매장을 거점으로 페루산 콜럼버스 이전 시대 유물을 밀반출·세탁하는 조직에 위장 잠입하는 작전입니다. 등장인물은 오디오 제작 편의를 위해 전원 남성으로 구성했습니다.</w:t>
      </w:r>
    </w:p>
    <w:p>
      <w:pPr>
        <w:pStyle w:val="Heading3"/>
      </w:pPr>
      <w:r>
        <w:t xml:space="preserve">1-1. </w:t>
      </w:r>
      <w:r>
        <w:rPr>
          <w:b/>
        </w:rPr>
        <w:t>Carlos:</w:t>
      </w:r>
      <w:r>
        <w:t xml:space="preserve"> Álvaro, cuánto tiempo.</w:t>
      </w:r>
    </w:p>
    <w:p>
      <w:pPr>
        <w:pStyle w:val="ListBullet"/>
      </w:pPr>
      <w:r>
        <w:rPr>
          <w:b/>
        </w:rPr>
        <w:t>해석:</w:t>
      </w:r>
      <w:r>
        <w:t xml:space="preserve"> 알바로, 오랜만이야.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tiempo</w:t>
      </w:r>
      <w:r>
        <w:t xml:space="preserve"> (명사, 남성) 시간 / </w:t>
      </w:r>
      <w:r>
        <w:rPr>
          <w:b/>
          <w:color w:val="1F4E9A"/>
        </w:rPr>
        <w:t>cuánto</w:t>
      </w:r>
      <w:r>
        <w:t xml:space="preserve"> (의문·감탄 형용사) 얼마나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cuánto tiempo</w:t>
      </w:r>
      <w:r>
        <w:t>는 동사가 생략된 감탄문 (¡Cuánto tiempo (sin verte)!의 축약).</w:t>
      </w:r>
    </w:p>
    <w:p>
      <w:pPr>
        <w:pStyle w:val="ListBullet"/>
      </w:pPr>
      <w:r>
        <w:rPr>
          <w:b/>
        </w:rPr>
        <w:t>표현:</w:t>
      </w:r>
      <w:r>
        <w:t xml:space="preserve"> "Cuánto tiempo" = "오랜만이다"라는 매우 흔한 인사 표현.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1-2. </w:t>
      </w:r>
      <w:r>
        <w:rPr>
          <w:b/>
        </w:rPr>
        <w:t>Carlos:</w:t>
      </w:r>
      <w:r>
        <w:t xml:space="preserve"> Gracias por venir con tan poco aviso.</w:t>
      </w:r>
    </w:p>
    <w:p>
      <w:pPr>
        <w:pStyle w:val="ListBullet"/>
      </w:pPr>
      <w:r>
        <w:rPr>
          <w:b/>
        </w:rPr>
        <w:t>해석:</w:t>
      </w:r>
      <w:r>
        <w:t xml:space="preserve"> 이렇게 급하게 연락했는데 와 줘서 고마워.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venir</w:t>
      </w:r>
      <w:r>
        <w:t xml:space="preserve"> (동사) 오다 / </w:t>
      </w:r>
      <w:r>
        <w:rPr>
          <w:b/>
          <w:color w:val="1F4E9A"/>
        </w:rPr>
        <w:t>aviso</w:t>
      </w:r>
      <w:r>
        <w:t xml:space="preserve"> (명사, 남성) 통지, 연락 / </w:t>
      </w:r>
      <w:r>
        <w:rPr>
          <w:b/>
          <w:color w:val="1F4E9A"/>
        </w:rPr>
        <w:t>tan poco</w:t>
      </w:r>
      <w:r>
        <w:t xml:space="preserve"> 그렇게 적은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동사원형</w:t>
      </w:r>
      <w:r>
        <w:t xml:space="preserve"> = ~해 줘서 고마워. </w:t>
      </w:r>
      <w:r>
        <w:rPr>
          <w:b/>
          <w:color w:val="1F4E9A"/>
        </w:rPr>
        <w:t>tan + 형용사/부사</w:t>
      </w:r>
      <w:r>
        <w:t xml:space="preserve"> = 그렇게 ~한.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tan poco aviso</w:t>
      </w:r>
      <w:r>
        <w:t xml:space="preserve"> = "이렇게 촉박하게 알렸는데도" (갑작스러운 호출에 대한 관용적 표현).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venir</w:t>
      </w:r>
      <w:r>
        <w:t xml:space="preserve"> → venir, 동사원형(부정사)</w:t>
      </w:r>
    </w:p>
    <w:p>
      <w:pPr>
        <w:pStyle w:val="Heading3"/>
      </w:pPr>
      <w:r>
        <w:t xml:space="preserve">1-3. </w:t>
      </w:r>
      <w:r>
        <w:rPr>
          <w:b/>
        </w:rPr>
        <w:t>Álvaro:</w:t>
      </w:r>
      <w:r>
        <w:t xml:space="preserve"> Cuando me llamas con esa voz de "es importante", ya sé que no es una llamada cualquiera.</w:t>
      </w:r>
    </w:p>
    <w:p>
      <w:pPr>
        <w:pStyle w:val="ListBullet"/>
      </w:pPr>
      <w:r>
        <w:rPr>
          <w:b/>
        </w:rPr>
        <w:t>해석:</w:t>
      </w:r>
      <w:r>
        <w:t xml:space="preserve"> 네가 "중요한 일이야" 하는 목소리로 전화하면, 그냥 평범한 전화가 아니라는 걸 이미 알지.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</w:t>
      </w:r>
      <w:r>
        <w:t xml:space="preserve"> (동사) 전화하다, 부르다 / </w:t>
      </w:r>
      <w:r>
        <w:rPr>
          <w:b/>
          <w:color w:val="1F4E9A"/>
        </w:rPr>
        <w:t>voz</w:t>
      </w:r>
      <w:r>
        <w:t xml:space="preserve"> (명사, 여성) 목소리 / </w:t>
      </w:r>
      <w:r>
        <w:rPr>
          <w:b/>
          <w:color w:val="1F4E9A"/>
        </w:rPr>
        <w:t>llamada</w:t>
      </w:r>
      <w:r>
        <w:t xml:space="preserve"> (명사, 여성) 전화 통화 / </w:t>
      </w:r>
      <w:r>
        <w:rPr>
          <w:b/>
          <w:color w:val="1F4E9A"/>
        </w:rPr>
        <w:t>cualquiera</w:t>
      </w:r>
      <w:r>
        <w:t xml:space="preserve"> (형용사) 아무런, 평범한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cuando + 직설법</w:t>
      </w:r>
      <w:r>
        <w:t xml:space="preserve">은 습관적·일반적 상황(~할 때면 늘). 목적격 대명사 </w:t>
      </w:r>
      <w:r>
        <w:rPr>
          <w:b/>
          <w:color w:val="1F4E9A"/>
        </w:rPr>
        <w:t>me</w:t>
      </w:r>
      <w:r>
        <w:t xml:space="preserve">는 활용 동사 앞. </w:t>
      </w:r>
      <w:r>
        <w:rPr>
          <w:b/>
          <w:color w:val="1F4E9A"/>
        </w:rPr>
        <w:t>명사 + cualquiera</w:t>
      </w:r>
      <w:r>
        <w:t>는 명사 뒤에서 "흔해 빠진, 아무 ~"의 뜻.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ya sé que...</w:t>
      </w:r>
      <w:r>
        <w:t xml:space="preserve"> = "이미 알아, 뻔하지". </w:t>
      </w:r>
      <w:r>
        <w:rPr>
          <w:b/>
          <w:color w:val="1F4E9A"/>
        </w:rPr>
        <w:t>una llamada cualquiera</w:t>
      </w:r>
      <w:r>
        <w:t xml:space="preserve"> = 그저 그런 전화.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llamas</w:t>
      </w:r>
      <w:r>
        <w:t xml:space="preserve"> → llamar, 직설법 현재 2인칭 단수 / </w:t>
      </w:r>
      <w:r>
        <w:rPr>
          <w:b/>
          <w:color w:val="1F4E9A"/>
        </w:rPr>
        <w:t>es</w:t>
      </w:r>
      <w:r>
        <w:t xml:space="preserve">(인용) → ser, 직설법 현재 3인칭 단수 / </w:t>
      </w:r>
      <w:r>
        <w:rPr>
          <w:b/>
          <w:color w:val="1F4E9A"/>
        </w:rPr>
        <w:t>sé</w:t>
      </w:r>
      <w:r>
        <w:t xml:space="preserve"> → saber, 직설법 현재 1인칭 단수 /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1-4. </w:t>
      </w:r>
      <w:r>
        <w:rPr>
          <w:b/>
        </w:rPr>
        <w:t>Carlos:</w:t>
      </w:r>
      <w:r>
        <w:t xml:space="preserve"> (Ríe) Me conoces demasiado bien.</w:t>
      </w:r>
    </w:p>
    <w:p>
      <w:pPr>
        <w:pStyle w:val="ListBullet"/>
      </w:pPr>
      <w:r>
        <w:rPr>
          <w:b/>
        </w:rPr>
        <w:t>해석:</w:t>
      </w:r>
      <w:r>
        <w:t xml:space="preserve"> (웃으며) 넌 나를 너무 잘 알아.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reír</w:t>
      </w:r>
      <w:r>
        <w:t xml:space="preserve"> (동사) 웃다 / </w:t>
      </w:r>
      <w:r>
        <w:rPr>
          <w:b/>
          <w:color w:val="1F4E9A"/>
        </w:rPr>
        <w:t>conocer</w:t>
      </w:r>
      <w:r>
        <w:t xml:space="preserve"> (동사) (사람을) 알다 / </w:t>
      </w:r>
      <w:r>
        <w:rPr>
          <w:b/>
          <w:color w:val="1F4E9A"/>
        </w:rPr>
        <w:t>demasiado</w:t>
      </w:r>
      <w:r>
        <w:t xml:space="preserve"> (부사) 너무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conocer</w:t>
      </w:r>
      <w:r>
        <w:t xml:space="preserve">는 사람·장소를 아는 것(경험적 앎), </w:t>
      </w:r>
      <w:r>
        <w:rPr>
          <w:b/>
          <w:color w:val="1F4E9A"/>
        </w:rPr>
        <w:t>saber</w:t>
      </w:r>
      <w:r>
        <w:t xml:space="preserve">는 사실·정보를 아는 것. </w:t>
      </w:r>
      <w:r>
        <w:rPr>
          <w:b/>
          <w:color w:val="1F4E9A"/>
        </w:rPr>
        <w:t>me</w:t>
      </w:r>
      <w:r>
        <w:t>는 직접목적격 대명사.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Ríe</w:t>
      </w:r>
      <w:r>
        <w:t xml:space="preserve"> → reír, 직설법 현재 3인칭 단수(지문) / </w:t>
      </w:r>
      <w:r>
        <w:rPr>
          <w:b/>
          <w:color w:val="1F4E9A"/>
        </w:rPr>
        <w:t>conoces</w:t>
      </w:r>
      <w:r>
        <w:t xml:space="preserve"> → conocer, 직설법 현재 2인칭 단수</w:t>
      </w:r>
    </w:p>
    <w:p>
      <w:pPr>
        <w:pStyle w:val="Heading3"/>
      </w:pPr>
      <w:r>
        <w:t xml:space="preserve">1-5. </w:t>
      </w:r>
      <w:r>
        <w:rPr>
          <w:b/>
        </w:rPr>
        <w:t>Carlos:</w:t>
      </w:r>
      <w:r>
        <w:t xml:space="preserve"> Tengo un nuevo caso, y he pensado en ti desde el principio.</w:t>
      </w:r>
    </w:p>
    <w:p>
      <w:pPr>
        <w:pStyle w:val="ListBullet"/>
      </w:pPr>
      <w:r>
        <w:rPr>
          <w:b/>
        </w:rPr>
        <w:t>해석:</w:t>
      </w:r>
      <w:r>
        <w:t xml:space="preserve"> 새 사건이 하나 있는데, 처음부터 너를 생각했어.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caso</w:t>
      </w:r>
      <w:r>
        <w:t xml:space="preserve"> (명사, 남성) 사건 / </w:t>
      </w:r>
      <w:r>
        <w:rPr>
          <w:b/>
          <w:color w:val="1F4E9A"/>
        </w:rPr>
        <w:t>pensar en</w:t>
      </w:r>
      <w:r>
        <w:t xml:space="preserve"> (동사구) ~을 생각하다 / </w:t>
      </w:r>
      <w:r>
        <w:rPr>
          <w:b/>
          <w:color w:val="1F4E9A"/>
        </w:rPr>
        <w:t>principio</w:t>
      </w:r>
      <w:r>
        <w:t xml:space="preserve"> (명사, 남성) 처음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pensar en + 사람/사물</w:t>
      </w:r>
      <w:r>
        <w:t xml:space="preserve"> = ~을 떠올리다. 전치사 뒤 1·2인칭은 </w:t>
      </w:r>
      <w:r>
        <w:rPr>
          <w:b/>
          <w:color w:val="1F4E9A"/>
        </w:rPr>
        <w:t>mí</w:t>
      </w:r>
      <w:r>
        <w:t xml:space="preserve">, </w:t>
      </w:r>
      <w:r>
        <w:rPr>
          <w:b/>
          <w:color w:val="1F4E9A"/>
        </w:rPr>
        <w:t>ti</w:t>
      </w:r>
      <w:r>
        <w:t xml:space="preserve"> 형태. 현재완료(pretérito perfecto)는 스페인 스페인어에서 현재와 연결된 최근 행위에 자주 쓰임. </w:t>
      </w:r>
      <w:r>
        <w:rPr>
          <w:b/>
          <w:color w:val="1F4E9A"/>
        </w:rPr>
        <w:t>nuevo</w:t>
      </w:r>
      <w:r>
        <w:t>가 명사 앞에 오면 "새로 생긴/다른" 뉘앙스.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desde el principio</w:t>
      </w:r>
      <w:r>
        <w:t xml:space="preserve"> = 처음부터.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Tengo</w:t>
      </w:r>
      <w:r>
        <w:t xml:space="preserve"> → tener, 직설법 현재 1인칭 단수 / </w:t>
      </w:r>
      <w:r>
        <w:rPr>
          <w:b/>
          <w:color w:val="1F4E9A"/>
        </w:rPr>
        <w:t>he pensado</w:t>
      </w:r>
      <w:r>
        <w:t xml:space="preserve"> → pensar, 직설법 현재완료(pretérito perfecto) 1인칭 단수</w:t>
      </w:r>
    </w:p>
    <w:p>
      <w:pPr>
        <w:pStyle w:val="Heading3"/>
      </w:pPr>
      <w:r>
        <w:t xml:space="preserve">1-6. </w:t>
      </w:r>
      <w:r>
        <w:rPr>
          <w:b/>
        </w:rPr>
        <w:t>Álvaro:</w:t>
      </w:r>
      <w:r>
        <w:t xml:space="preserve"> ¿Otra vez armas?</w:t>
      </w:r>
    </w:p>
    <w:p>
      <w:pPr>
        <w:pStyle w:val="ListBullet"/>
      </w:pPr>
      <w:r>
        <w:rPr>
          <w:b/>
        </w:rPr>
        <w:t>해석:</w:t>
      </w:r>
      <w:r>
        <w:t xml:space="preserve"> 또 무기야?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otra vez</w:t>
      </w:r>
      <w:r>
        <w:t xml:space="preserve"> 다시, 또 / </w:t>
      </w:r>
      <w:r>
        <w:rPr>
          <w:b/>
          <w:color w:val="1F4E9A"/>
        </w:rPr>
        <w:t>arma</w:t>
      </w:r>
      <w:r>
        <w:t xml:space="preserve"> (명사, 여성) 무기 (단수에서 el arma)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의문문. </w:t>
      </w:r>
      <w:r>
        <w:rPr>
          <w:b/>
          <w:color w:val="1F4E9A"/>
        </w:rPr>
        <w:t>arma</w:t>
      </w:r>
      <w:r>
        <w:t xml:space="preserve">는 여성명사지만 강세 있는 a로 시작해 단수 관사는 </w:t>
      </w:r>
      <w:r>
        <w:rPr>
          <w:b/>
          <w:color w:val="1F4E9A"/>
        </w:rPr>
        <w:t>el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1-7. </w:t>
      </w:r>
      <w:r>
        <w:rPr>
          <w:b/>
        </w:rPr>
        <w:t>Carlos:</w:t>
      </w:r>
      <w:r>
        <w:t xml:space="preserve"> No, esta vez algo distinto.</w:t>
      </w:r>
    </w:p>
    <w:p>
      <w:pPr>
        <w:pStyle w:val="ListBullet"/>
      </w:pPr>
      <w:r>
        <w:rPr>
          <w:b/>
        </w:rPr>
        <w:t>해석:</w:t>
      </w:r>
      <w:r>
        <w:t xml:space="preserve"> 아니, 이번엔 좀 다른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vez</w:t>
      </w:r>
      <w:r>
        <w:t xml:space="preserve"> (명사, 여성) 번, 회 / </w:t>
      </w:r>
      <w:r>
        <w:rPr>
          <w:b/>
          <w:color w:val="1F4E9A"/>
        </w:rPr>
        <w:t>distinto</w:t>
      </w:r>
      <w:r>
        <w:t xml:space="preserve"> (형용사) 다른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algo + 형용사(남성 단수)</w:t>
      </w:r>
      <w:r>
        <w:t xml:space="preserve"> = 무언가 ~한 것. 동사 생략(es algo distinto).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1-8. </w:t>
      </w:r>
      <w:r>
        <w:rPr>
          <w:b/>
        </w:rPr>
        <w:t>Carlos:</w:t>
      </w:r>
      <w:r>
        <w:t xml:space="preserve"> Arte.</w:t>
      </w:r>
    </w:p>
    <w:p>
      <w:pPr>
        <w:pStyle w:val="ListBullet"/>
      </w:pPr>
      <w:r>
        <w:rPr>
          <w:b/>
        </w:rPr>
        <w:t>해석:</w:t>
      </w:r>
      <w:r>
        <w:t xml:space="preserve"> 미술품이야.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arte</w:t>
      </w:r>
      <w:r>
        <w:t xml:space="preserve"> (명사, 단수 남성) 예술, 미술</w:t>
      </w:r>
    </w:p>
    <w:p>
      <w:pPr>
        <w:pStyle w:val="ListBullet"/>
      </w:pPr>
      <w:r>
        <w:rPr>
          <w:b/>
        </w:rPr>
        <w:t>문법:</w:t>
      </w:r>
      <w:r>
        <w:t xml:space="preserve"> 특이사항 없음 (</w:t>
      </w:r>
      <w:r>
        <w:rPr>
          <w:b/>
          <w:color w:val="1F4E9A"/>
        </w:rPr>
        <w:t>arte</w:t>
      </w:r>
      <w:r>
        <w:t>는 단수 남성, 복수는 보통 여성: las artes).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1-9. </w:t>
      </w:r>
      <w:r>
        <w:rPr>
          <w:b/>
        </w:rPr>
        <w:t>Carlos:</w:t>
      </w:r>
      <w:r>
        <w:t xml:space="preserve"> Piezas precolombinas robadas en Perú que están apareciendo en subastas de aquí, en Madrid.</w:t>
      </w:r>
    </w:p>
    <w:p>
      <w:pPr>
        <w:pStyle w:val="ListBullet"/>
      </w:pPr>
      <w:r>
        <w:rPr>
          <w:b/>
        </w:rPr>
        <w:t>해석:</w:t>
      </w:r>
      <w:r>
        <w:t xml:space="preserve"> 페루에서 도난당한 콜럼버스 이전 시대 유물들이 여기 마드리드의 경매에 나오고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pieza</w:t>
      </w:r>
      <w:r>
        <w:t xml:space="preserve"> (명사, 여성) (미술품·유물) 한 점 / </w:t>
      </w:r>
      <w:r>
        <w:rPr>
          <w:b/>
          <w:color w:val="1F4E9A"/>
        </w:rPr>
        <w:t>precolombino</w:t>
      </w:r>
      <w:r>
        <w:t xml:space="preserve"> (형용사) 콜럼버스 이전의 / </w:t>
      </w:r>
      <w:r>
        <w:rPr>
          <w:b/>
          <w:color w:val="1F4E9A"/>
        </w:rPr>
        <w:t>robar</w:t>
      </w:r>
      <w:r>
        <w:t xml:space="preserve"> (동사) 훔치다 / </w:t>
      </w:r>
      <w:r>
        <w:rPr>
          <w:b/>
          <w:color w:val="1F4E9A"/>
        </w:rPr>
        <w:t>aparecer</w:t>
      </w:r>
      <w:r>
        <w:t xml:space="preserve"> (동사) 나타나다 / </w:t>
      </w:r>
      <w:r>
        <w:rPr>
          <w:b/>
          <w:color w:val="1F4E9A"/>
        </w:rPr>
        <w:t>subasta</w:t>
      </w:r>
      <w:r>
        <w:t xml:space="preserve"> (명사, 여성) 경매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robadas</w:t>
      </w:r>
      <w:r>
        <w:t xml:space="preserve">는 과거분사가 형용사로 쓰여 </w:t>
      </w:r>
      <w:r>
        <w:rPr>
          <w:b/>
          <w:color w:val="1F4E9A"/>
        </w:rPr>
        <w:t>piezas</w:t>
      </w:r>
      <w:r>
        <w:t xml:space="preserve">에 성·수 일치(여성 복수). </w:t>
      </w:r>
      <w:r>
        <w:rPr>
          <w:b/>
          <w:color w:val="1F4E9A"/>
        </w:rPr>
        <w:t>que</w:t>
      </w:r>
      <w:r>
        <w:t xml:space="preserve">는 관계대명사. </w:t>
      </w:r>
      <w:r>
        <w:rPr>
          <w:b/>
          <w:color w:val="1F4E9A"/>
        </w:rPr>
        <w:t>estar + 현재분사</w:t>
      </w:r>
      <w:r>
        <w:t xml:space="preserve"> = 진행형.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aquí</w:t>
      </w:r>
      <w:r>
        <w:t xml:space="preserve"> = 이곳의, 현지의.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robadas</w:t>
      </w:r>
      <w:r>
        <w:t xml:space="preserve"> → robar, 과거분사(여성 복수) / </w:t>
      </w:r>
      <w:r>
        <w:rPr>
          <w:b/>
          <w:color w:val="1F4E9A"/>
        </w:rPr>
        <w:t>están apareciendo</w:t>
      </w:r>
      <w:r>
        <w:t xml:space="preserve"> → estar + aparecer, 직설법 현재 진행형 3인칭 복수 (</w:t>
      </w:r>
      <w:r>
        <w:rPr>
          <w:b/>
          <w:color w:val="1F4E9A"/>
        </w:rPr>
        <w:t>apareciendo</w:t>
      </w:r>
      <w:r>
        <w:t xml:space="preserve"> = aparecer의 현재분사)</w:t>
      </w:r>
    </w:p>
    <w:p>
      <w:pPr>
        <w:pStyle w:val="Heading3"/>
      </w:pPr>
      <w:r>
        <w:t xml:space="preserve">1-10. </w:t>
      </w:r>
      <w:r>
        <w:rPr>
          <w:b/>
        </w:rPr>
        <w:t>Álvaro:</w:t>
      </w:r>
      <w:r>
        <w:t xml:space="preserve"> (Sorprendido) ¿En subastas legales?</w:t>
      </w:r>
    </w:p>
    <w:p>
      <w:pPr>
        <w:pStyle w:val="ListBullet"/>
      </w:pPr>
      <w:r>
        <w:rPr>
          <w:b/>
        </w:rPr>
        <w:t>해석:</w:t>
      </w:r>
      <w:r>
        <w:t xml:space="preserve"> (놀라며) 합법적인 경매에서?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sorprender</w:t>
      </w:r>
      <w:r>
        <w:t xml:space="preserve"> (동사) 놀라게 하다 / </w:t>
      </w:r>
      <w:r>
        <w:rPr>
          <w:b/>
          <w:color w:val="1F4E9A"/>
        </w:rPr>
        <w:t>legal</w:t>
      </w:r>
      <w:r>
        <w:t xml:space="preserve"> (형용사) 합법적인</w:t>
      </w:r>
    </w:p>
    <w:p>
      <w:pPr>
        <w:pStyle w:val="ListBullet"/>
      </w:pPr>
      <w:r>
        <w:rPr>
          <w:b/>
        </w:rPr>
        <w:t>문법:</w:t>
      </w:r>
      <w:r>
        <w:t xml:space="preserve"> 지문 </w:t>
      </w:r>
      <w:r>
        <w:rPr>
          <w:b/>
          <w:color w:val="1F4E9A"/>
        </w:rPr>
        <w:t>Sorprendido</w:t>
      </w:r>
      <w:r>
        <w:t>는 과거분사를 형용사로 쓴 것(놀란 상태로). 동사 생략 의문문.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Sorprendido</w:t>
      </w:r>
      <w:r>
        <w:t xml:space="preserve"> → sorprender, 과거분사(남성 단수, 지문)</w:t>
      </w:r>
    </w:p>
    <w:p>
      <w:pPr>
        <w:pStyle w:val="Heading3"/>
      </w:pPr>
      <w:r>
        <w:t xml:space="preserve">1-11. </w:t>
      </w:r>
      <w:r>
        <w:rPr>
          <w:b/>
        </w:rPr>
        <w:t>Álvaro:</w:t>
      </w:r>
      <w:r>
        <w:t xml:space="preserve"> Eso suena bastante descarado.</w:t>
      </w:r>
    </w:p>
    <w:p>
      <w:pPr>
        <w:pStyle w:val="ListBullet"/>
      </w:pPr>
      <w:r>
        <w:rPr>
          <w:b/>
        </w:rPr>
        <w:t>해석:</w:t>
      </w:r>
      <w:r>
        <w:t xml:space="preserve"> 그거 꽤 뻔뻔하게 들리는데.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sonar</w:t>
      </w:r>
      <w:r>
        <w:t xml:space="preserve"> (동사, o→ue) 들리다, 소리 나다 / </w:t>
      </w:r>
      <w:r>
        <w:rPr>
          <w:b/>
          <w:color w:val="1F4E9A"/>
        </w:rPr>
        <w:t>bastante</w:t>
      </w:r>
      <w:r>
        <w:t xml:space="preserve"> (부사) 꽤 / </w:t>
      </w:r>
      <w:r>
        <w:rPr>
          <w:b/>
          <w:color w:val="1F4E9A"/>
        </w:rPr>
        <w:t>descarado</w:t>
      </w:r>
      <w:r>
        <w:t xml:space="preserve"> (형용사) 뻔뻔한, 대놓고 하는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sonar + 형용사</w:t>
      </w:r>
      <w:r>
        <w:t xml:space="preserve"> = ~하게 들리다. </w:t>
      </w:r>
      <w:r>
        <w:rPr>
          <w:b/>
          <w:color w:val="1F4E9A"/>
        </w:rPr>
        <w:t>eso</w:t>
      </w:r>
      <w:r>
        <w:t>는 중성 지시대명사로 앞의 상황 전체를 가리킴.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suena</w:t>
      </w:r>
      <w:r>
        <w:t xml:space="preserve"> → sonar, 직설법 현재 3인칭 단수</w:t>
      </w:r>
    </w:p>
    <w:p>
      <w:pPr>
        <w:pStyle w:val="Heading3"/>
      </w:pPr>
      <w:r>
        <w:t xml:space="preserve">1-12. </w:t>
      </w:r>
      <w:r>
        <w:rPr>
          <w:b/>
        </w:rPr>
        <w:t>Carlos:</w:t>
      </w:r>
      <w:r>
        <w:t xml:space="preserve"> Ahí está el problema.</w:t>
      </w:r>
    </w:p>
    <w:p>
      <w:pPr>
        <w:pStyle w:val="ListBullet"/>
      </w:pPr>
      <w:r>
        <w:rPr>
          <w:b/>
        </w:rPr>
        <w:t>해석:</w:t>
      </w:r>
      <w:r>
        <w:t xml:space="preserve"> 바로 그게 문제야.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ahí</w:t>
      </w:r>
      <w:r>
        <w:t xml:space="preserve"> (부사) 거기 / </w:t>
      </w:r>
      <w:r>
        <w:rPr>
          <w:b/>
          <w:color w:val="1F4E9A"/>
        </w:rPr>
        <w:t>problema</w:t>
      </w:r>
      <w:r>
        <w:t xml:space="preserve"> (명사, 남성) 문제</w:t>
      </w:r>
    </w:p>
    <w:p>
      <w:pPr>
        <w:pStyle w:val="ListBullet"/>
      </w:pPr>
      <w:r>
        <w:rPr>
          <w:b/>
        </w:rPr>
        <w:t>문법:</w:t>
      </w:r>
      <w:r>
        <w:t xml:space="preserve"> 위치를 나타내는 </w:t>
      </w:r>
      <w:r>
        <w:rPr>
          <w:b/>
          <w:color w:val="1F4E9A"/>
        </w:rPr>
        <w:t>estar</w:t>
      </w:r>
      <w:r>
        <w:t xml:space="preserve">. </w:t>
      </w:r>
      <w:r>
        <w:rPr>
          <w:b/>
          <w:color w:val="1F4E9A"/>
        </w:rPr>
        <w:t>problema</w:t>
      </w:r>
      <w:r>
        <w:t>는 -a로 끝나지만 남성명사.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Ahí está el problema</w:t>
      </w:r>
      <w:r>
        <w:t xml:space="preserve"> = "문제는 바로 거기에 있다", 핵심을 짚는 관용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está</w:t>
      </w:r>
      <w:r>
        <w:t xml:space="preserve"> → estar, 직설법 현재 3인칭 단수</w:t>
      </w:r>
    </w:p>
    <w:p>
      <w:pPr>
        <w:pStyle w:val="Heading3"/>
      </w:pPr>
      <w:r>
        <w:t xml:space="preserve">1-13. </w:t>
      </w:r>
      <w:r>
        <w:rPr>
          <w:b/>
        </w:rPr>
        <w:t>Carlos:</w:t>
      </w:r>
      <w:r>
        <w:t xml:space="preserve"> Usan documentación falsa de procedencia para blanquear piezas que en realidad salieron de yacimientos arqueológicos sin permiso.</w:t>
      </w:r>
    </w:p>
    <w:p>
      <w:pPr>
        <w:pStyle w:val="ListBullet"/>
      </w:pPr>
      <w:r>
        <w:rPr>
          <w:b/>
        </w:rPr>
        <w:t>해석:</w:t>
      </w:r>
      <w:r>
        <w:t xml:space="preserve"> 가짜 출처 서류를 이용해서, 실제로는 고고학 유적지에서 허가 없이 반출된 유물들을 세탁하는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usar</w:t>
      </w:r>
      <w:r>
        <w:t xml:space="preserve"> (동사) 사용하다 / </w:t>
      </w:r>
      <w:r>
        <w:rPr>
          <w:b/>
          <w:color w:val="1F4E9A"/>
        </w:rPr>
        <w:t>documentación</w:t>
      </w:r>
      <w:r>
        <w:t xml:space="preserve"> (명사, 여성) 서류 / </w:t>
      </w:r>
      <w:r>
        <w:rPr>
          <w:b/>
          <w:color w:val="1F4E9A"/>
        </w:rPr>
        <w:t>procedencia</w:t>
      </w:r>
      <w:r>
        <w:t xml:space="preserve"> (명사, 여성) 출처, 유래 / </w:t>
      </w:r>
      <w:r>
        <w:rPr>
          <w:b/>
          <w:color w:val="1F4E9A"/>
        </w:rPr>
        <w:t>blanquear</w:t>
      </w:r>
      <w:r>
        <w:t xml:space="preserve"> (동사) 세탁하다(원래 '하얗게 하다') / </w:t>
      </w:r>
      <w:r>
        <w:rPr>
          <w:b/>
          <w:color w:val="1F4E9A"/>
        </w:rPr>
        <w:t>yacimiento</w:t>
      </w:r>
      <w:r>
        <w:t xml:space="preserve"> (명사, 남성) 유적지, 매장지 / </w:t>
      </w:r>
      <w:r>
        <w:rPr>
          <w:b/>
          <w:color w:val="1F4E9A"/>
        </w:rPr>
        <w:t>arqueológico</w:t>
      </w:r>
      <w:r>
        <w:t xml:space="preserve"> (형용사) 고고학의 / </w:t>
      </w:r>
      <w:r>
        <w:rPr>
          <w:b/>
          <w:color w:val="1F4E9A"/>
        </w:rPr>
        <w:t>permiso</w:t>
      </w:r>
      <w:r>
        <w:t xml:space="preserve"> (명사, 남성) 허가</w:t>
      </w:r>
    </w:p>
    <w:p>
      <w:pPr>
        <w:pStyle w:val="ListBullet"/>
      </w:pPr>
      <w:r>
        <w:rPr>
          <w:b/>
        </w:rPr>
        <w:t>문법:</w:t>
      </w:r>
      <w:r>
        <w:t xml:space="preserve"> 주어 생략된 3인칭 복수(그들이). </w:t>
      </w:r>
      <w:r>
        <w:rPr>
          <w:b/>
          <w:color w:val="1F4E9A"/>
        </w:rPr>
        <w:t>para + 동사원형</w:t>
      </w:r>
      <w:r>
        <w:t xml:space="preserve"> = 목적. </w:t>
      </w:r>
      <w:r>
        <w:rPr>
          <w:b/>
          <w:color w:val="1F4E9A"/>
        </w:rPr>
        <w:t>que</w:t>
      </w:r>
      <w:r>
        <w:t xml:space="preserve">는 관계대명사로 </w:t>
      </w:r>
      <w:r>
        <w:rPr>
          <w:b/>
          <w:color w:val="1F4E9A"/>
        </w:rPr>
        <w:t>piezas</w:t>
      </w:r>
      <w:r>
        <w:t>를 수식. 과거의 완결된 사건이므로 단순과거(indefinido).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realidad</w:t>
      </w:r>
      <w:r>
        <w:t xml:space="preserve"> = 실제로는. </w:t>
      </w:r>
      <w:r>
        <w:rPr>
          <w:b/>
          <w:color w:val="1F4E9A"/>
        </w:rPr>
        <w:t>blanquear</w:t>
      </w:r>
      <w:r>
        <w:t xml:space="preserve"> = 돈세탁·불법물 세탁.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Usan</w:t>
      </w:r>
      <w:r>
        <w:t xml:space="preserve"> → usar, 직설법 현재 3인칭 복수 / </w:t>
      </w:r>
      <w:r>
        <w:rPr>
          <w:b/>
          <w:color w:val="1F4E9A"/>
        </w:rPr>
        <w:t>blanquear</w:t>
      </w:r>
      <w:r>
        <w:t xml:space="preserve"> → blanquear, 동사원형 / </w:t>
      </w:r>
      <w:r>
        <w:rPr>
          <w:b/>
          <w:color w:val="1F4E9A"/>
        </w:rPr>
        <w:t>salieron</w:t>
      </w:r>
      <w:r>
        <w:t xml:space="preserve"> → salir, 직설법 단순과거(pretérito indefinido) 3인칭 복수</w:t>
      </w:r>
    </w:p>
    <w:p>
      <w:pPr>
        <w:pStyle w:val="Heading3"/>
      </w:pPr>
      <w:r>
        <w:t xml:space="preserve">1-14. </w:t>
      </w:r>
      <w:r>
        <w:rPr>
          <w:b/>
        </w:rPr>
        <w:t>Álvaro:</w:t>
      </w:r>
      <w:r>
        <w:t xml:space="preserve"> ¿Y quién está detrás de esto?</w:t>
      </w:r>
    </w:p>
    <w:p>
      <w:pPr>
        <w:pStyle w:val="ListBullet"/>
      </w:pPr>
      <w:r>
        <w:rPr>
          <w:b/>
        </w:rPr>
        <w:t>해석:</w:t>
      </w:r>
      <w:r>
        <w:t xml:space="preserve"> 그럼 이 배후에는 누가 있지?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detrás de</w:t>
      </w:r>
      <w:r>
        <w:t xml:space="preserve"> (전치사구) ~의 뒤에 / </w:t>
      </w:r>
      <w:r>
        <w:rPr>
          <w:b/>
          <w:color w:val="1F4E9A"/>
        </w:rPr>
        <w:t>quién</w:t>
      </w:r>
      <w:r>
        <w:t xml:space="preserve"> (의문사) 누구</w:t>
      </w:r>
    </w:p>
    <w:p>
      <w:pPr>
        <w:pStyle w:val="ListBullet"/>
      </w:pPr>
      <w:r>
        <w:rPr>
          <w:b/>
        </w:rPr>
        <w:t>문법:</w:t>
      </w:r>
      <w:r>
        <w:t xml:space="preserve"> 위치의 </w:t>
      </w:r>
      <w:r>
        <w:rPr>
          <w:b/>
          <w:color w:val="1F4E9A"/>
        </w:rPr>
        <w:t>estar</w:t>
      </w:r>
      <w:r>
        <w:t xml:space="preserve">. </w:t>
      </w:r>
      <w:r>
        <w:rPr>
          <w:b/>
          <w:color w:val="1F4E9A"/>
        </w:rPr>
        <w:t>esto</w:t>
      </w:r>
      <w:r>
        <w:t>는 중성 지시대명사.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estar detrás de algo</w:t>
      </w:r>
      <w:r>
        <w:t xml:space="preserve"> = ~의 배후에 있다.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está</w:t>
      </w:r>
      <w:r>
        <w:t xml:space="preserve"> → estar, 직설법 현재 3인칭 단수</w:t>
      </w:r>
    </w:p>
    <w:p>
      <w:pPr>
        <w:pStyle w:val="Heading3"/>
      </w:pPr>
      <w:r>
        <w:t xml:space="preserve">1-15. </w:t>
      </w:r>
      <w:r>
        <w:rPr>
          <w:b/>
        </w:rPr>
        <w:t>Carlos:</w:t>
      </w:r>
      <w:r>
        <w:t xml:space="preserve"> Una casa de subastas concreta, dirigida por un tal Sergio Ortiz.</w:t>
      </w:r>
    </w:p>
    <w:p>
      <w:pPr>
        <w:pStyle w:val="ListBullet"/>
      </w:pPr>
      <w:r>
        <w:rPr>
          <w:b/>
        </w:rPr>
        <w:t>해석:</w:t>
      </w:r>
      <w:r>
        <w:t xml:space="preserve"> 특정 경매 회사야. 세르히오 오르티스라는 사람이 운영하고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casa de subastas</w:t>
      </w:r>
      <w:r>
        <w:t xml:space="preserve"> 경매 회사 / </w:t>
      </w:r>
      <w:r>
        <w:rPr>
          <w:b/>
          <w:color w:val="1F4E9A"/>
        </w:rPr>
        <w:t>concreto</w:t>
      </w:r>
      <w:r>
        <w:t xml:space="preserve"> (형용사) 특정한, 구체적인 / </w:t>
      </w:r>
      <w:r>
        <w:rPr>
          <w:b/>
          <w:color w:val="1F4E9A"/>
        </w:rPr>
        <w:t>dirigir</w:t>
      </w:r>
      <w:r>
        <w:t xml:space="preserve"> (동사) 운영하다, 이끌다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dirigida por</w:t>
      </w:r>
      <w:r>
        <w:t xml:space="preserve"> = 과거분사 + por(행위자): 수동 의미, </w:t>
      </w:r>
      <w:r>
        <w:rPr>
          <w:b/>
          <w:color w:val="1F4E9A"/>
        </w:rPr>
        <w:t>casa</w:t>
      </w:r>
      <w:r>
        <w:t>에 일치해 여성 단수.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 tal + 이름</w:t>
      </w:r>
      <w:r>
        <w:t xml:space="preserve"> = "~라는 어떤 사람" (잘 모르는 인물을 지칭할 때).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dirigida</w:t>
      </w:r>
      <w:r>
        <w:t xml:space="preserve"> → dirigir, 과거분사(여성 단수)</w:t>
      </w:r>
    </w:p>
    <w:p>
      <w:pPr>
        <w:pStyle w:val="Heading3"/>
      </w:pPr>
      <w:r>
        <w:t xml:space="preserve">1-16. </w:t>
      </w:r>
      <w:r>
        <w:rPr>
          <w:b/>
        </w:rPr>
        <w:t>Carlos:</w:t>
      </w:r>
      <w:r>
        <w:t xml:space="preserve"> Lleva años en el negocio, con muy buena reputación pública.</w:t>
      </w:r>
    </w:p>
    <w:p>
      <w:pPr>
        <w:pStyle w:val="ListBullet"/>
      </w:pPr>
      <w:r>
        <w:rPr>
          <w:b/>
        </w:rPr>
        <w:t>해석:</w:t>
      </w:r>
      <w:r>
        <w:t xml:space="preserve"> 그 업계에서 몇 년째 일하고 있고, 대외적 평판도 아주 좋아.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</w:t>
      </w:r>
      <w:r>
        <w:t xml:space="preserve"> (동사) (시간을) 보내다, 지내다 / </w:t>
      </w:r>
      <w:r>
        <w:rPr>
          <w:b/>
          <w:color w:val="1F4E9A"/>
        </w:rPr>
        <w:t>negocio</w:t>
      </w:r>
      <w:r>
        <w:t xml:space="preserve"> (명사, 남성) 사업, 업계 / </w:t>
      </w:r>
      <w:r>
        <w:rPr>
          <w:b/>
          <w:color w:val="1F4E9A"/>
        </w:rPr>
        <w:t>reputación</w:t>
      </w:r>
      <w:r>
        <w:t xml:space="preserve"> (명사, 여성) 평판 / </w:t>
      </w:r>
      <w:r>
        <w:rPr>
          <w:b/>
          <w:color w:val="1F4E9A"/>
        </w:rPr>
        <w:t>público</w:t>
      </w:r>
      <w:r>
        <w:t xml:space="preserve"> (형용사) 공적인, 대외적인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+ (en 장소/현재분사)</w:t>
      </w:r>
      <w:r>
        <w:t xml:space="preserve"> = ~한 지 (기간)째다.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lleva años</w:t>
      </w:r>
      <w:r>
        <w:t xml:space="preserve"> = 수년째 ~하고 있다.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Lleva</w:t>
      </w:r>
      <w:r>
        <w:t xml:space="preserve"> → llevar, 직설법 현재 3인칭 단수</w:t>
      </w:r>
    </w:p>
    <w:p>
      <w:pPr>
        <w:pStyle w:val="Heading3"/>
      </w:pPr>
      <w:r>
        <w:t xml:space="preserve">1-17. </w:t>
      </w:r>
      <w:r>
        <w:rPr>
          <w:b/>
        </w:rPr>
        <w:t>Álvaro:</w:t>
      </w:r>
      <w:r>
        <w:t xml:space="preserve"> ¿Y necesitáis a alguien dentro para confirmar lo que ya sospecháis?</w:t>
      </w:r>
    </w:p>
    <w:p>
      <w:pPr>
        <w:pStyle w:val="ListBullet"/>
      </w:pPr>
      <w:r>
        <w:rPr>
          <w:b/>
        </w:rPr>
        <w:t>해석:</w:t>
      </w:r>
      <w:r>
        <w:t xml:space="preserve"> 그래서 이미 의심하고 있는 걸 확인하려고 내부에 누군가가 필요한 거고?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alguien</w:t>
      </w:r>
      <w:r>
        <w:t xml:space="preserve"> (대명사) 누군가 / </w:t>
      </w:r>
      <w:r>
        <w:rPr>
          <w:b/>
          <w:color w:val="1F4E9A"/>
        </w:rPr>
        <w:t>dentro</w:t>
      </w:r>
      <w:r>
        <w:t xml:space="preserve"> (부사) 안에 /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sospechar</w:t>
      </w:r>
      <w:r>
        <w:t xml:space="preserve"> (동사) 의심하다</w:t>
      </w:r>
    </w:p>
    <w:p>
      <w:pPr>
        <w:pStyle w:val="ListBullet"/>
      </w:pPr>
      <w:r>
        <w:rPr>
          <w:b/>
        </w:rPr>
        <w:t>문법:</w:t>
      </w:r>
      <w:r>
        <w:t xml:space="preserve"> 사람 목적어 앞의 인칭 </w:t>
      </w:r>
      <w:r>
        <w:rPr>
          <w:b/>
          <w:color w:val="1F4E9A"/>
        </w:rPr>
        <w:t>a</w:t>
      </w:r>
      <w:r>
        <w:t xml:space="preserve"> (a alguien). </w:t>
      </w:r>
      <w:r>
        <w:rPr>
          <w:b/>
          <w:color w:val="1F4E9A"/>
        </w:rPr>
        <w:t>lo que</w:t>
      </w:r>
      <w:r>
        <w:t xml:space="preserve"> = ~하는 것. </w:t>
      </w:r>
      <w:r>
        <w:rPr>
          <w:b/>
          <w:color w:val="1F4E9A"/>
        </w:rPr>
        <w:t>para + 동사원형</w:t>
      </w:r>
      <w:r>
        <w:t xml:space="preserve"> = 목적.</w:t>
      </w:r>
    </w:p>
    <w:p>
      <w:pPr>
        <w:pStyle w:val="ListBullet"/>
      </w:pPr>
      <w:r>
        <w:rPr>
          <w:b/>
        </w:rPr>
        <w:t>표현:</w:t>
      </w:r>
      <w:r>
        <w:t xml:space="preserve"> vosotros형(necesitáis, sospecháis) — 카를로스 개인이 아니라 경찰/조직 전체를 가리키는 스페인식 2인칭 복수.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necesitáis</w:t>
      </w:r>
      <w:r>
        <w:t xml:space="preserve"> → necesitar, 직설법 현재 2인칭 복수 / </w:t>
      </w:r>
      <w:r>
        <w:rPr>
          <w:b/>
          <w:color w:val="1F4E9A"/>
        </w:rPr>
        <w:t>confirmar</w:t>
      </w:r>
      <w:r>
        <w:t xml:space="preserve"> → confirmar, 동사원형 / </w:t>
      </w:r>
      <w:r>
        <w:rPr>
          <w:b/>
          <w:color w:val="1F4E9A"/>
        </w:rPr>
        <w:t>sospecháis</w:t>
      </w:r>
      <w:r>
        <w:t xml:space="preserve"> → sospechar, 직설법 현재 2인칭 복수</w:t>
      </w:r>
    </w:p>
    <w:p>
      <w:pPr>
        <w:pStyle w:val="Heading3"/>
      </w:pPr>
      <w:r>
        <w:t xml:space="preserve">1-18. </w:t>
      </w:r>
      <w:r>
        <w:rPr>
          <w:b/>
        </w:rPr>
        <w:t>Carlos:</w:t>
      </w:r>
      <w:r>
        <w:t xml:space="preserve"> Exacto.</w:t>
      </w:r>
    </w:p>
    <w:p>
      <w:pPr>
        <w:pStyle w:val="ListBullet"/>
      </w:pPr>
      <w:r>
        <w:rPr>
          <w:b/>
        </w:rPr>
        <w:t>해석:</w:t>
      </w:r>
      <w:r>
        <w:t xml:space="preserve"> 정확해.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exacto</w:t>
      </w:r>
      <w:r>
        <w:t xml:space="preserve"> (형용사) 정확한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맞장구 "바로 그거야".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1-19. </w:t>
      </w:r>
      <w:r>
        <w:rPr>
          <w:b/>
        </w:rPr>
        <w:t>Carlos:</w:t>
      </w:r>
      <w:r>
        <w:t xml:space="preserve"> Necesitamos pruebas sólidas: documentos, comunicaciones con los proveedores en Perú, nombres de los compradores finales.</w:t>
      </w:r>
    </w:p>
    <w:p>
      <w:pPr>
        <w:pStyle w:val="ListBullet"/>
      </w:pPr>
      <w:r>
        <w:rPr>
          <w:b/>
        </w:rPr>
        <w:t>해석:</w:t>
      </w:r>
      <w:r>
        <w:t xml:space="preserve"> 확실한 증거가 필요해. 서류, 페루 공급책들과의 연락 기록, 최종 구매자들의 이름 같은 것.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prueba</w:t>
      </w:r>
      <w:r>
        <w:t xml:space="preserve"> (명사, 여성) 증거 / </w:t>
      </w:r>
      <w:r>
        <w:rPr>
          <w:b/>
          <w:color w:val="1F4E9A"/>
        </w:rPr>
        <w:t>sólido</w:t>
      </w:r>
      <w:r>
        <w:t xml:space="preserve"> (형용사) 확고한 / </w:t>
      </w:r>
      <w:r>
        <w:rPr>
          <w:b/>
          <w:color w:val="1F4E9A"/>
        </w:rPr>
        <w:t>comunicación</w:t>
      </w:r>
      <w:r>
        <w:t xml:space="preserve"> (명사, 여성) 통신, 연락 / </w:t>
      </w:r>
      <w:r>
        <w:rPr>
          <w:b/>
          <w:color w:val="1F4E9A"/>
        </w:rPr>
        <w:t>proveedor</w:t>
      </w:r>
      <w:r>
        <w:t xml:space="preserve"> (명사, 남성) 공급자 / </w:t>
      </w:r>
      <w:r>
        <w:rPr>
          <w:b/>
          <w:color w:val="1F4E9A"/>
        </w:rPr>
        <w:t>comprador</w:t>
      </w:r>
      <w:r>
        <w:t xml:space="preserve"> (명사, 남성) 구매자 / </w:t>
      </w:r>
      <w:r>
        <w:rPr>
          <w:b/>
          <w:color w:val="1F4E9A"/>
        </w:rPr>
        <w:t>final</w:t>
      </w:r>
      <w:r>
        <w:t xml:space="preserve"> (형용사) 최종의</w:t>
      </w:r>
    </w:p>
    <w:p>
      <w:pPr>
        <w:pStyle w:val="ListBullet"/>
      </w:pPr>
      <w:r>
        <w:rPr>
          <w:b/>
        </w:rPr>
        <w:t>문법:</w:t>
      </w:r>
      <w:r>
        <w:t xml:space="preserve"> 콜론(:) 뒤에 구체적 항목 나열.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Necesitamos</w:t>
      </w:r>
      <w:r>
        <w:t xml:space="preserve"> → necesitar, 직설법 현재 1인칭 복수</w:t>
      </w:r>
    </w:p>
    <w:p>
      <w:pPr>
        <w:pStyle w:val="Heading3"/>
      </w:pPr>
      <w:r>
        <w:t xml:space="preserve">1-20. </w:t>
      </w:r>
      <w:r>
        <w:rPr>
          <w:b/>
        </w:rPr>
        <w:t>Álvaro:</w:t>
      </w:r>
      <w:r>
        <w:t xml:space="preserve"> ¿Y mi tapadera esta vez?</w:t>
      </w:r>
    </w:p>
    <w:p>
      <w:pPr>
        <w:pStyle w:val="ListBullet"/>
      </w:pPr>
      <w:r>
        <w:rPr>
          <w:b/>
        </w:rPr>
        <w:t>해석:</w:t>
      </w:r>
      <w:r>
        <w:t xml:space="preserve"> 그럼 이번 내 위장 신분은?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tapadera</w:t>
      </w:r>
      <w:r>
        <w:t xml:space="preserve"> (명사, 여성) 위장, 가면, (원래) 뚜껑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tapadera</w:t>
      </w:r>
      <w:r>
        <w:t xml:space="preserve"> = 첩보·잠입에서 '커버(cover) 신분'.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1-21. </w:t>
      </w:r>
      <w:r>
        <w:rPr>
          <w:b/>
        </w:rPr>
        <w:t>Carlos:</w:t>
      </w:r>
      <w:r>
        <w:t xml:space="preserve"> Serías consultor de arte, especializado en piezas latinoamericanas.</w:t>
      </w:r>
    </w:p>
    <w:p>
      <w:pPr>
        <w:pStyle w:val="ListBullet"/>
      </w:pPr>
      <w:r>
        <w:rPr>
          <w:b/>
        </w:rPr>
        <w:t>해석:</w:t>
      </w:r>
      <w:r>
        <w:t xml:space="preserve"> 넌 라틴아메리카 유물 전문 미술 컨설턴트가 되는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consultor</w:t>
      </w:r>
      <w:r>
        <w:t xml:space="preserve"> (명사, 남성) 컨설턴트, 자문가 / </w:t>
      </w:r>
      <w:r>
        <w:rPr>
          <w:b/>
          <w:color w:val="1F4E9A"/>
        </w:rPr>
        <w:t>especializado en</w:t>
      </w:r>
      <w:r>
        <w:t xml:space="preserve"> (형용사구) ~에 전문인 / </w:t>
      </w:r>
      <w:r>
        <w:rPr>
          <w:b/>
          <w:color w:val="1F4E9A"/>
        </w:rPr>
        <w:t>latinoamericano</w:t>
      </w:r>
      <w:r>
        <w:t xml:space="preserve"> (형용사) 라틴아메리카의</w:t>
      </w:r>
    </w:p>
    <w:p>
      <w:pPr>
        <w:pStyle w:val="ListBullet"/>
      </w:pPr>
      <w:r>
        <w:rPr>
          <w:b/>
        </w:rPr>
        <w:t>문법:</w:t>
      </w:r>
      <w:r>
        <w:t xml:space="preserve"> 조건법 </w:t>
      </w:r>
      <w:r>
        <w:rPr>
          <w:b/>
          <w:color w:val="1F4E9A"/>
        </w:rPr>
        <w:t>serías</w:t>
      </w:r>
      <w:r>
        <w:t>는 가정적 상황(작전이 진행된다면)을 나타냄. 직업 명사 앞 관사 생략(ser + 직업).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Serías</w:t>
      </w:r>
      <w:r>
        <w:t xml:space="preserve"> → ser, 조건법(condicional) 2인칭 단수 / </w:t>
      </w:r>
      <w:r>
        <w:rPr>
          <w:b/>
          <w:color w:val="1F4E9A"/>
        </w:rPr>
        <w:t>especializado</w:t>
      </w:r>
      <w:r>
        <w:t xml:space="preserve"> → especializar, 과거분사(형용사적, 남성 단수)</w:t>
      </w:r>
    </w:p>
    <w:p>
      <w:pPr>
        <w:pStyle w:val="Heading3"/>
      </w:pPr>
      <w:r>
        <w:t xml:space="preserve">1-22. </w:t>
      </w:r>
      <w:r>
        <w:rPr>
          <w:b/>
        </w:rPr>
        <w:t>Carlos:</w:t>
      </w:r>
      <w:r>
        <w:t xml:space="preserve"> Nombre: Daniel Romero.</w:t>
      </w:r>
    </w:p>
    <w:p>
      <w:pPr>
        <w:pStyle w:val="ListBullet"/>
      </w:pPr>
      <w:r>
        <w:rPr>
          <w:b/>
        </w:rPr>
        <w:t>해석:</w:t>
      </w:r>
      <w:r>
        <w:t xml:space="preserve"> 이름은 다니엘 로메로.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nombre</w:t>
      </w:r>
      <w:r>
        <w:t xml:space="preserve"> (명사, 남성) 이름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1-23. </w:t>
      </w:r>
      <w:r>
        <w:rPr>
          <w:b/>
        </w:rPr>
        <w:t>Álvaro:</w:t>
      </w:r>
      <w:r>
        <w:t xml:space="preserve"> Daniel Romero.</w:t>
      </w:r>
    </w:p>
    <w:p>
      <w:pPr>
        <w:pStyle w:val="ListBullet"/>
      </w:pPr>
      <w:r>
        <w:rPr>
          <w:b/>
        </w:rPr>
        <w:t>해석:</w:t>
      </w:r>
      <w:r>
        <w:t xml:space="preserve"> 다니엘 로메로라.</w:t>
      </w:r>
    </w:p>
    <w:p>
      <w:pPr>
        <w:pStyle w:val="ListBullet"/>
      </w:pPr>
      <w:r>
        <w:rPr>
          <w:b/>
        </w:rPr>
        <w:t>주요 단어:</w:t>
      </w:r>
      <w:r>
        <w:t xml:space="preserve"> 고유명사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1-24. </w:t>
      </w:r>
      <w:r>
        <w:rPr>
          <w:b/>
        </w:rPr>
        <w:t>Álvaro:</w:t>
      </w:r>
      <w:r>
        <w:t xml:space="preserve"> Suena bastante más tranquilo que Diego Vargas, la verdad.</w:t>
      </w:r>
    </w:p>
    <w:p>
      <w:pPr>
        <w:pStyle w:val="ListBullet"/>
      </w:pPr>
      <w:r>
        <w:rPr>
          <w:b/>
        </w:rPr>
        <w:t>해석:</w:t>
      </w:r>
      <w:r>
        <w:t xml:space="preserve"> 솔직히 디에고 바르가스보다는 훨씬 차분하게 들리네.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sonar</w:t>
      </w:r>
      <w:r>
        <w:t xml:space="preserve"> (앞에서 설명) / </w:t>
      </w:r>
      <w:r>
        <w:rPr>
          <w:b/>
          <w:color w:val="1F4E9A"/>
        </w:rPr>
        <w:t>tranquilo</w:t>
      </w:r>
      <w:r>
        <w:t xml:space="preserve"> (형용사) 조용한, 평온한</w:t>
      </w:r>
    </w:p>
    <w:p>
      <w:pPr>
        <w:pStyle w:val="ListBullet"/>
      </w:pPr>
      <w:r>
        <w:rPr>
          <w:b/>
        </w:rPr>
        <w:t>문법:</w:t>
      </w:r>
      <w:r>
        <w:t xml:space="preserve"> 비교급 </w:t>
      </w:r>
      <w:r>
        <w:rPr>
          <w:b/>
          <w:color w:val="1F4E9A"/>
        </w:rPr>
        <w:t>más + 형용사 + que</w:t>
      </w:r>
      <w:r>
        <w:t xml:space="preserve"> = ~보다 더 ~한. </w:t>
      </w:r>
      <w:r>
        <w:rPr>
          <w:b/>
          <w:color w:val="1F4E9A"/>
        </w:rPr>
        <w:t>bastante</w:t>
      </w:r>
      <w:r>
        <w:t>가 비교급을 강조(꽤 더).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verdad</w:t>
      </w:r>
      <w:r>
        <w:t xml:space="preserve"> = "솔직히 말해서" (문장 끝에 붙이는 구어체). 디에고 바르가스는 이전 작전의 위장 이름.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Suena</w:t>
      </w:r>
      <w:r>
        <w:t xml:space="preserve"> → sonar, 직설법 현재 3인칭 단수</w:t>
      </w:r>
    </w:p>
    <w:p>
      <w:pPr>
        <w:pStyle w:val="Heading3"/>
      </w:pPr>
      <w:r>
        <w:t xml:space="preserve">1-25. </w:t>
      </w:r>
      <w:r>
        <w:rPr>
          <w:b/>
        </w:rPr>
        <w:t>Carlos:</w:t>
      </w:r>
      <w:r>
        <w:t xml:space="preserve"> (Sonríe) Esperemos que también lo sea.</w:t>
      </w:r>
    </w:p>
    <w:p>
      <w:pPr>
        <w:pStyle w:val="ListBullet"/>
      </w:pPr>
      <w:r>
        <w:rPr>
          <w:b/>
        </w:rPr>
        <w:t>해석:</w:t>
      </w:r>
      <w:r>
        <w:t xml:space="preserve"> (미소 지으며) 실제로도 그러길 바라자고.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esperar</w:t>
      </w:r>
      <w:r>
        <w:t xml:space="preserve"> (동사) 바라다, 기다리다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Esperemos</w:t>
      </w:r>
      <w:r>
        <w:t xml:space="preserve">는 접속법 현재 1인칭 복수로 청유("~하자"). </w:t>
      </w:r>
      <w:r>
        <w:rPr>
          <w:b/>
          <w:color w:val="1F4E9A"/>
        </w:rPr>
        <w:t>esperar que + 접속법</w:t>
      </w:r>
      <w:r>
        <w:t xml:space="preserve"> (희망 표현 뒤 접속법). </w:t>
      </w:r>
      <w:r>
        <w:rPr>
          <w:b/>
          <w:color w:val="1F4E9A"/>
        </w:rPr>
        <w:t>lo</w:t>
      </w:r>
      <w:r>
        <w:t>는 앞의 형용사(tranquilo)를 받는 중성 대명사.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Sonríe</w:t>
      </w:r>
      <w:r>
        <w:t xml:space="preserve"> → sonreír, 직설법 현재 3인칭 단수(지문) / </w:t>
      </w:r>
      <w:r>
        <w:rPr>
          <w:b/>
          <w:color w:val="1F4E9A"/>
        </w:rPr>
        <w:t>Esperemos</w:t>
      </w:r>
      <w:r>
        <w:t xml:space="preserve"> → esperar, 접속법 현재 1인칭 복수(청유) / </w:t>
      </w:r>
      <w:r>
        <w:rPr>
          <w:b/>
          <w:color w:val="1F4E9A"/>
        </w:rPr>
        <w:t>sea</w:t>
      </w:r>
      <w:r>
        <w:t xml:space="preserve"> → ser, 접속법 현재 3인칭 단수</w:t>
      </w:r>
    </w:p>
    <w:p>
      <w:pPr>
        <w:pStyle w:val="Heading3"/>
      </w:pPr>
      <w:r>
        <w:t xml:space="preserve">1-26. </w:t>
      </w:r>
      <w:r>
        <w:rPr>
          <w:b/>
        </w:rPr>
        <w:t>Carlos:</w:t>
      </w:r>
      <w:r>
        <w:t xml:space="preserve"> Aunque no te confíes demasiado.</w:t>
      </w:r>
    </w:p>
    <w:p>
      <w:pPr>
        <w:pStyle w:val="ListBullet"/>
      </w:pPr>
      <w:r>
        <w:rPr>
          <w:b/>
        </w:rPr>
        <w:t>해석:</w:t>
      </w:r>
      <w:r>
        <w:t xml:space="preserve"> 그래도 너무 방심하진 마.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confiarse</w:t>
      </w:r>
      <w:r>
        <w:t xml:space="preserve"> (재귀동사) 방심하다, 과신하다 / </w:t>
      </w:r>
      <w:r>
        <w:rPr>
          <w:b/>
          <w:color w:val="1F4E9A"/>
        </w:rPr>
        <w:t>aunque</w:t>
      </w:r>
      <w:r>
        <w:t xml:space="preserve"> (접속사) 하지만, 비록</w:t>
      </w:r>
    </w:p>
    <w:p>
      <w:pPr>
        <w:pStyle w:val="ListBullet"/>
      </w:pPr>
      <w:r>
        <w:rPr>
          <w:b/>
        </w:rPr>
        <w:t>문법:</w:t>
      </w:r>
      <w:r>
        <w:t xml:space="preserve"> 부정 명령 = </w:t>
      </w:r>
      <w:r>
        <w:rPr>
          <w:b/>
          <w:color w:val="1F4E9A"/>
        </w:rPr>
        <w:t>no + 접속법 현재</w:t>
      </w:r>
      <w:r>
        <w:t xml:space="preserve">. 재귀대명사 </w:t>
      </w:r>
      <w:r>
        <w:rPr>
          <w:b/>
          <w:color w:val="1F4E9A"/>
        </w:rPr>
        <w:t>te</w:t>
      </w:r>
      <w:r>
        <w:t>는 부정 명령에서 동사 앞.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te confíes</w:t>
      </w:r>
      <w:r>
        <w:t xml:space="preserve"> = 방심하지 마, 너무 믿지 마.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confíes</w:t>
      </w:r>
      <w:r>
        <w:t xml:space="preserve"> → confiarse, 접속법 현재 2인칭 단수(부정 명령)</w:t>
      </w:r>
    </w:p>
    <w:p>
      <w:pPr>
        <w:pStyle w:val="Heading3"/>
      </w:pPr>
      <w:r>
        <w:t xml:space="preserve">1-27. </w:t>
      </w:r>
      <w:r>
        <w:rPr>
          <w:b/>
        </w:rPr>
        <w:t>Álvaro:</w:t>
      </w:r>
      <w:r>
        <w:t xml:space="preserve"> ¿Cómo entro en contacto con Ortiz?</w:t>
      </w:r>
    </w:p>
    <w:p>
      <w:pPr>
        <w:pStyle w:val="ListBullet"/>
      </w:pPr>
      <w:r>
        <w:rPr>
          <w:b/>
        </w:rPr>
        <w:t>해석:</w:t>
      </w:r>
      <w:r>
        <w:t xml:space="preserve"> 오르티스와는 어떻게 접촉하지?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entrar en contacto con</w:t>
      </w:r>
      <w:r>
        <w:t xml:space="preserve"> (동사구) ~와 접촉하다 / </w:t>
      </w:r>
      <w:r>
        <w:rPr>
          <w:b/>
          <w:color w:val="1F4E9A"/>
        </w:rPr>
        <w:t>contacto</w:t>
      </w:r>
      <w:r>
        <w:t xml:space="preserve"> (명사, 남성) 접촉</w:t>
      </w:r>
    </w:p>
    <w:p>
      <w:pPr>
        <w:pStyle w:val="ListBullet"/>
      </w:pPr>
      <w:r>
        <w:rPr>
          <w:b/>
        </w:rPr>
        <w:t>문법:</w:t>
      </w:r>
      <w:r>
        <w:t xml:space="preserve"> 현재형을 써서 방법을 묻는 의문문(어떻게 ~하면 돼?).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entro</w:t>
      </w:r>
      <w:r>
        <w:t xml:space="preserve"> → entrar, 직설법 현재 1인칭 단수</w:t>
      </w:r>
    </w:p>
    <w:p>
      <w:pPr>
        <w:pStyle w:val="Heading3"/>
      </w:pPr>
      <w:r>
        <w:t xml:space="preserve">1-28. </w:t>
      </w:r>
      <w:r>
        <w:rPr>
          <w:b/>
        </w:rPr>
        <w:t>Carlos:</w:t>
      </w:r>
      <w:r>
        <w:t xml:space="preserve"> A través de Pablo, el tasador principal de la casa de subastas.</w:t>
      </w:r>
    </w:p>
    <w:p>
      <w:pPr>
        <w:pStyle w:val="ListBullet"/>
      </w:pPr>
      <w:r>
        <w:rPr>
          <w:b/>
        </w:rPr>
        <w:t>해석:</w:t>
      </w:r>
      <w:r>
        <w:t xml:space="preserve"> 경매 회사의 수석 감정사인 파블로를 통해서야.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través de</w:t>
      </w:r>
      <w:r>
        <w:t xml:space="preserve"> (전치사구) ~을 통해 / </w:t>
      </w:r>
      <w:r>
        <w:rPr>
          <w:b/>
          <w:color w:val="1F4E9A"/>
        </w:rPr>
        <w:t>tasador</w:t>
      </w:r>
      <w:r>
        <w:t xml:space="preserve"> (명사, 남성) 감정사, 평가사 / </w:t>
      </w:r>
      <w:r>
        <w:rPr>
          <w:b/>
          <w:color w:val="1F4E9A"/>
        </w:rPr>
        <w:t>principal</w:t>
      </w:r>
      <w:r>
        <w:t xml:space="preserve"> (형용사) 주된, 수석의</w:t>
      </w:r>
    </w:p>
    <w:p>
      <w:pPr>
        <w:pStyle w:val="ListBullet"/>
      </w:pPr>
      <w:r>
        <w:rPr>
          <w:b/>
        </w:rPr>
        <w:t>문법:</w:t>
      </w:r>
      <w:r>
        <w:t xml:space="preserve"> 동격 구문(Pablo, el tasador...). 동사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1-29. </w:t>
      </w:r>
      <w:r>
        <w:rPr>
          <w:b/>
        </w:rPr>
        <w:t>Carlos:</w:t>
      </w:r>
      <w:r>
        <w:t xml:space="preserve"> Es quien certifica la autenticidad de las piezas, y creemos que sabe más de lo que aparenta.</w:t>
      </w:r>
    </w:p>
    <w:p>
      <w:pPr>
        <w:pStyle w:val="ListBullet"/>
      </w:pPr>
      <w:r>
        <w:rPr>
          <w:b/>
        </w:rPr>
        <w:t>해석:</w:t>
      </w:r>
      <w:r>
        <w:t xml:space="preserve"> 그가 유물의 진위를 보증하는 사람인데, 우리는 그가 겉보기보다 더 많이 알고 있다고 생각해.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certificar</w:t>
      </w:r>
      <w:r>
        <w:t xml:space="preserve"> (동사) 증명하다, 보증하다 / </w:t>
      </w:r>
      <w:r>
        <w:rPr>
          <w:b/>
          <w:color w:val="1F4E9A"/>
        </w:rPr>
        <w:t>autenticidad</w:t>
      </w:r>
      <w:r>
        <w:t xml:space="preserve"> (명사, 여성) 진품임, 진위 / </w:t>
      </w:r>
      <w:r>
        <w:rPr>
          <w:b/>
          <w:color w:val="1F4E9A"/>
        </w:rPr>
        <w:t>creer</w:t>
      </w:r>
      <w:r>
        <w:t xml:space="preserve"> (동사) 믿다, 생각하다 / </w:t>
      </w:r>
      <w:r>
        <w:rPr>
          <w:b/>
          <w:color w:val="1F4E9A"/>
        </w:rPr>
        <w:t>aparentar</w:t>
      </w:r>
      <w:r>
        <w:t xml:space="preserve"> (동사) ~인 척하다, ~처럼 보이다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quien</w:t>
      </w:r>
      <w:r>
        <w:t xml:space="preserve"> = ~하는 사람(선행사 포함 관계대명사). </w:t>
      </w:r>
      <w:r>
        <w:rPr>
          <w:b/>
          <w:color w:val="1F4E9A"/>
        </w:rPr>
        <w:t>creer que + 직설법</w:t>
      </w:r>
      <w:r>
        <w:t xml:space="preserve">(긍정일 때). </w:t>
      </w:r>
      <w:r>
        <w:rPr>
          <w:b/>
          <w:color w:val="1F4E9A"/>
        </w:rPr>
        <w:t>más de lo que + 동사</w:t>
      </w:r>
      <w:r>
        <w:t xml:space="preserve"> = ~하는 것보다 더(절과 비교할 때 </w:t>
      </w:r>
      <w:r>
        <w:rPr>
          <w:b/>
          <w:color w:val="1F4E9A"/>
        </w:rPr>
        <w:t>de lo que</w:t>
      </w:r>
      <w:r>
        <w:t>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sabe más de lo que aparenta</w:t>
      </w:r>
      <w:r>
        <w:t xml:space="preserve"> = 보기보다 많이 안다.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certifica</w:t>
      </w:r>
      <w:r>
        <w:t xml:space="preserve"> → certificar, 직설법 현재 3인칭 단수 / </w:t>
      </w:r>
      <w:r>
        <w:rPr>
          <w:b/>
          <w:color w:val="1F4E9A"/>
        </w:rPr>
        <w:t>creemos</w:t>
      </w:r>
      <w:r>
        <w:t xml:space="preserve"> → creer, 직설법 현재 1인칭 복수 / </w:t>
      </w:r>
      <w:r>
        <w:rPr>
          <w:b/>
          <w:color w:val="1F4E9A"/>
        </w:rPr>
        <w:t>sabe</w:t>
      </w:r>
      <w:r>
        <w:t xml:space="preserve"> → saber, 직설법 현재 3인칭 단수 / </w:t>
      </w:r>
      <w:r>
        <w:rPr>
          <w:b/>
          <w:color w:val="1F4E9A"/>
        </w:rPr>
        <w:t>aparenta</w:t>
      </w:r>
      <w:r>
        <w:t xml:space="preserve"> → aparentar, 직설법 현재 3인칭 단수</w:t>
      </w:r>
    </w:p>
    <w:p>
      <w:pPr>
        <w:pStyle w:val="Heading3"/>
      </w:pPr>
      <w:r>
        <w:t xml:space="preserve">1-30. </w:t>
      </w:r>
      <w:r>
        <w:rPr>
          <w:b/>
        </w:rPr>
        <w:t>Álvaro:</w:t>
      </w:r>
      <w:r>
        <w:t xml:space="preserve"> ¿Está implicado, o solo lo sospechan?</w:t>
      </w:r>
    </w:p>
    <w:p>
      <w:pPr>
        <w:pStyle w:val="ListBullet"/>
      </w:pPr>
      <w:r>
        <w:rPr>
          <w:b/>
        </w:rPr>
        <w:t>해석:</w:t>
      </w:r>
      <w:r>
        <w:t xml:space="preserve"> 그가 연루된 거야, 아니면 그냥 의심만 하는 거야?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implicado</w:t>
      </w:r>
      <w:r>
        <w:t xml:space="preserve"> (형용사/과거분사, implicar) 연루된 / </w:t>
      </w:r>
      <w:r>
        <w:rPr>
          <w:b/>
          <w:color w:val="1F4E9A"/>
        </w:rPr>
        <w:t>solo</w:t>
      </w:r>
      <w:r>
        <w:t xml:space="preserve"> (부사) 단지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과거분사</w:t>
      </w:r>
      <w:r>
        <w:t xml:space="preserve"> = 상태. </w:t>
      </w:r>
      <w:r>
        <w:rPr>
          <w:b/>
          <w:color w:val="1F4E9A"/>
        </w:rPr>
        <w:t>lo</w:t>
      </w:r>
      <w:r>
        <w:t xml:space="preserve">는 중성 대명사(그가 연루되었다는 것). </w:t>
      </w:r>
      <w:r>
        <w:rPr>
          <w:b/>
          <w:color w:val="1F4E9A"/>
        </w:rPr>
        <w:t>sospechan</w:t>
      </w:r>
      <w:r>
        <w:t>은 3인칭 복수로 "(경찰) 사람들이" 또는 ustedes.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Está</w:t>
      </w:r>
      <w:r>
        <w:t xml:space="preserve"> → estar, 직설법 현재 3인칭 단수 / </w:t>
      </w:r>
      <w:r>
        <w:rPr>
          <w:b/>
          <w:color w:val="1F4E9A"/>
        </w:rPr>
        <w:t>implicado</w:t>
      </w:r>
      <w:r>
        <w:t xml:space="preserve"> → implicar, 과거분사 / </w:t>
      </w:r>
      <w:r>
        <w:rPr>
          <w:b/>
          <w:color w:val="1F4E9A"/>
        </w:rPr>
        <w:t>sospechan</w:t>
      </w:r>
      <w:r>
        <w:t xml:space="preserve"> → sospechar, 직설법 현재 3인칭 복수</w:t>
      </w:r>
    </w:p>
    <w:p>
      <w:pPr>
        <w:pStyle w:val="Heading3"/>
      </w:pPr>
      <w:r>
        <w:t xml:space="preserve">1-31. </w:t>
      </w:r>
      <w:r>
        <w:rPr>
          <w:b/>
        </w:rPr>
        <w:t>Carlos:</w:t>
      </w:r>
      <w:r>
        <w:t xml:space="preserve"> Todavía no lo sabemos con certeza.</w:t>
      </w:r>
    </w:p>
    <w:p>
      <w:pPr>
        <w:pStyle w:val="ListBullet"/>
      </w:pPr>
      <w:r>
        <w:rPr>
          <w:b/>
        </w:rPr>
        <w:t>해석:</w:t>
      </w:r>
      <w:r>
        <w:t xml:space="preserve"> 아직 확실히는 몰라.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todavía</w:t>
      </w:r>
      <w:r>
        <w:t xml:space="preserve"> (부사) 아직 / </w:t>
      </w:r>
      <w:r>
        <w:rPr>
          <w:b/>
          <w:color w:val="1F4E9A"/>
        </w:rPr>
        <w:t>certeza</w:t>
      </w:r>
      <w:r>
        <w:t xml:space="preserve"> (명사, 여성) 확실성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는 중성 대명사(그 사실). </w:t>
      </w:r>
      <w:r>
        <w:rPr>
          <w:b/>
          <w:color w:val="1F4E9A"/>
        </w:rPr>
        <w:t>con certeza</w:t>
      </w:r>
      <w:r>
        <w:t xml:space="preserve"> = 확실히(con + 명사 = 부사구).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sabemos</w:t>
      </w:r>
      <w:r>
        <w:t xml:space="preserve"> → saber, 직설법 현재 1인칭 복수</w:t>
      </w:r>
    </w:p>
    <w:p>
      <w:pPr>
        <w:pStyle w:val="Heading3"/>
      </w:pPr>
      <w:r>
        <w:t xml:space="preserve">1-32. </w:t>
      </w:r>
      <w:r>
        <w:rPr>
          <w:b/>
        </w:rPr>
        <w:t>Carlos:</w:t>
      </w:r>
      <w:r>
        <w:t xml:space="preserve"> Podría ser cómplice, o podría estar siendo engañado igual que los compradores.</w:t>
      </w:r>
    </w:p>
    <w:p>
      <w:pPr>
        <w:pStyle w:val="ListBullet"/>
      </w:pPr>
      <w:r>
        <w:rPr>
          <w:b/>
        </w:rPr>
        <w:t>해석:</w:t>
      </w:r>
      <w:r>
        <w:t xml:space="preserve"> 공범일 수도 있고, 아니면 구매자들처럼 속고 있는 걸 수도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cómplice</w:t>
      </w:r>
      <w:r>
        <w:t xml:space="preserve"> (명사) 공범 / </w:t>
      </w:r>
      <w:r>
        <w:rPr>
          <w:b/>
          <w:color w:val="1F4E9A"/>
        </w:rPr>
        <w:t>engañar</w:t>
      </w:r>
      <w:r>
        <w:t xml:space="preserve"> (동사) 속이다 / </w:t>
      </w:r>
      <w:r>
        <w:rPr>
          <w:b/>
          <w:color w:val="1F4E9A"/>
        </w:rPr>
        <w:t>igual que</w:t>
      </w:r>
      <w:r>
        <w:t xml:space="preserve"> ~와 마찬가지로</w:t>
      </w:r>
    </w:p>
    <w:p>
      <w:pPr>
        <w:pStyle w:val="ListBullet"/>
      </w:pPr>
      <w:r>
        <w:rPr>
          <w:b/>
        </w:rPr>
        <w:t>문법:</w:t>
      </w:r>
      <w:r>
        <w:t xml:space="preserve"> 조건법 </w:t>
      </w:r>
      <w:r>
        <w:rPr>
          <w:b/>
          <w:color w:val="1F4E9A"/>
        </w:rPr>
        <w:t>podría</w:t>
      </w:r>
      <w:r>
        <w:t xml:space="preserve">는 가능성·추측(~일 수도 있다). </w:t>
      </w:r>
      <w:r>
        <w:rPr>
          <w:b/>
          <w:color w:val="1F4E9A"/>
        </w:rPr>
        <w:t>estar siendo + 과거분사</w:t>
      </w:r>
      <w:r>
        <w:t xml:space="preserve"> = 수동 진행형(~당하고 있다).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Podría</w:t>
      </w:r>
      <w:r>
        <w:t xml:space="preserve"> → poder, 조건법 3인칭 단수 / </w:t>
      </w:r>
      <w:r>
        <w:rPr>
          <w:b/>
          <w:color w:val="1F4E9A"/>
        </w:rPr>
        <w:t>ser</w:t>
      </w:r>
      <w:r>
        <w:t xml:space="preserve"> → ser, 동사원형 / </w:t>
      </w:r>
      <w:r>
        <w:rPr>
          <w:b/>
          <w:color w:val="1F4E9A"/>
        </w:rPr>
        <w:t>podría</w:t>
      </w:r>
      <w:r>
        <w:t xml:space="preserve"> → poder, 조건법 3인칭 단수 / </w:t>
      </w:r>
      <w:r>
        <w:rPr>
          <w:b/>
          <w:color w:val="1F4E9A"/>
        </w:rPr>
        <w:t>estar</w:t>
      </w:r>
      <w:r>
        <w:t xml:space="preserve"> → estar, 동사원형 / </w:t>
      </w:r>
      <w:r>
        <w:rPr>
          <w:b/>
          <w:color w:val="1F4E9A"/>
        </w:rPr>
        <w:t>siendo</w:t>
      </w:r>
      <w:r>
        <w:t xml:space="preserve"> → ser, 현재분사 / </w:t>
      </w:r>
      <w:r>
        <w:rPr>
          <w:b/>
          <w:color w:val="1F4E9A"/>
        </w:rPr>
        <w:t>engañado</w:t>
      </w:r>
      <w:r>
        <w:t xml:space="preserve"> → engañar, 과거분사</w:t>
      </w:r>
    </w:p>
    <w:p>
      <w:pPr>
        <w:pStyle w:val="Heading3"/>
      </w:pPr>
      <w:r>
        <w:t xml:space="preserve">1-33. </w:t>
      </w:r>
      <w:r>
        <w:rPr>
          <w:b/>
        </w:rPr>
        <w:t>Álvaro:</w:t>
      </w:r>
      <w:r>
        <w:t xml:space="preserve"> Interesante.</w:t>
      </w:r>
    </w:p>
    <w:p>
      <w:pPr>
        <w:pStyle w:val="ListBullet"/>
      </w:pPr>
      <w:r>
        <w:rPr>
          <w:b/>
        </w:rPr>
        <w:t>해석:</w:t>
      </w:r>
      <w:r>
        <w:t xml:space="preserve"> 흥미롭군.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interesante</w:t>
      </w:r>
      <w:r>
        <w:t xml:space="preserve"> (형용사) 흥미로운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1-34. </w:t>
      </w:r>
      <w:r>
        <w:rPr>
          <w:b/>
        </w:rPr>
        <w:t>Álvaro:</w:t>
      </w:r>
      <w:r>
        <w:t xml:space="preserve"> ¿Y cómo se supone que me acerco a él?</w:t>
      </w:r>
    </w:p>
    <w:p>
      <w:pPr>
        <w:pStyle w:val="ListBullet"/>
      </w:pPr>
      <w:r>
        <w:rPr>
          <w:b/>
        </w:rPr>
        <w:t>해석:</w:t>
      </w:r>
      <w:r>
        <w:t xml:space="preserve"> 그럼 내가 그에게 어떻게 접근하면 되는 거지?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suponer</w:t>
      </w:r>
      <w:r>
        <w:t xml:space="preserve"> (동사) 가정하다, 여겨지다 / </w:t>
      </w:r>
      <w:r>
        <w:rPr>
          <w:b/>
          <w:color w:val="1F4E9A"/>
        </w:rPr>
        <w:t>acercarse a</w:t>
      </w:r>
      <w:r>
        <w:t xml:space="preserve"> (재귀동사) ~에 다가가다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supone que</w:t>
      </w:r>
      <w:r>
        <w:t xml:space="preserve"> = 비인칭 se, "~하기로 되어 있다". 재귀대명사 </w:t>
      </w:r>
      <w:r>
        <w:rPr>
          <w:b/>
          <w:color w:val="1F4E9A"/>
        </w:rPr>
        <w:t>me</w:t>
      </w:r>
      <w:r>
        <w:t xml:space="preserve">는 활용 동사 앞. 전치사 뒤 </w:t>
      </w:r>
      <w:r>
        <w:rPr>
          <w:b/>
          <w:color w:val="1F4E9A"/>
        </w:rPr>
        <w:t>él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¿Cómo se supone que...?</w:t>
      </w:r>
      <w:r>
        <w:t xml:space="preserve"> = "도대체 어떻게 ~하라는 거야?" (방법을 묻는 구어적 표현).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supone</w:t>
      </w:r>
      <w:r>
        <w:t xml:space="preserve"> → suponer, 직설법 현재 3인칭 단수(비인칭 se) / </w:t>
      </w:r>
      <w:r>
        <w:rPr>
          <w:b/>
          <w:color w:val="1F4E9A"/>
        </w:rPr>
        <w:t>acerco</w:t>
      </w:r>
      <w:r>
        <w:t xml:space="preserve"> → acercarse, 직설법 현재 1인칭 단수</w:t>
      </w:r>
    </w:p>
    <w:p>
      <w:pPr>
        <w:pStyle w:val="Heading3"/>
      </w:pPr>
      <w:r>
        <w:t xml:space="preserve">1-35. </w:t>
      </w:r>
      <w:r>
        <w:rPr>
          <w:b/>
        </w:rPr>
        <w:t>Carlos:</w:t>
      </w:r>
      <w:r>
        <w:t xml:space="preserve"> Vas a necesitar formación básica sobre arte precolombino, lo suficiente para sonar creíble.</w:t>
      </w:r>
    </w:p>
    <w:p>
      <w:pPr>
        <w:pStyle w:val="ListBullet"/>
      </w:pPr>
      <w:r>
        <w:rPr>
          <w:b/>
        </w:rPr>
        <w:t>해석:</w:t>
      </w:r>
      <w:r>
        <w:t xml:space="preserve"> 콜럼버스 이전 미술에 대한 기초 교육이 필요할 거야. 그럴듯하게 들릴 정도로 말이야.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formación</w:t>
      </w:r>
      <w:r>
        <w:t xml:space="preserve"> (명사, 여성) 교육, 훈련 / </w:t>
      </w:r>
      <w:r>
        <w:rPr>
          <w:b/>
          <w:color w:val="1F4E9A"/>
        </w:rPr>
        <w:t>básico</w:t>
      </w:r>
      <w:r>
        <w:t xml:space="preserve"> (형용사) 기초적인 / </w:t>
      </w:r>
      <w:r>
        <w:rPr>
          <w:b/>
          <w:color w:val="1F4E9A"/>
        </w:rPr>
        <w:t>suficiente</w:t>
      </w:r>
      <w:r>
        <w:t xml:space="preserve"> (형용사) 충분한 / </w:t>
      </w:r>
      <w:r>
        <w:rPr>
          <w:b/>
          <w:color w:val="1F4E9A"/>
        </w:rPr>
        <w:t>creíble</w:t>
      </w:r>
      <w:r>
        <w:t xml:space="preserve"> (형용사) 믿을 만한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동사원형</w:t>
      </w:r>
      <w:r>
        <w:t xml:space="preserve"> = 근접 미래. </w:t>
      </w:r>
      <w:r>
        <w:rPr>
          <w:b/>
          <w:color w:val="1F4E9A"/>
        </w:rPr>
        <w:t>lo suficiente para + 동사원형</w:t>
      </w:r>
      <w:r>
        <w:t xml:space="preserve"> = ~할 만큼 충분히(중성 lo).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Vas a necesitar</w:t>
      </w:r>
      <w:r>
        <w:t xml:space="preserve"> → ir(직설법 현재 2인칭 단수) + a + necesitar(동사원형) / </w:t>
      </w:r>
      <w:r>
        <w:rPr>
          <w:b/>
          <w:color w:val="1F4E9A"/>
        </w:rPr>
        <w:t>sonar</w:t>
      </w:r>
      <w:r>
        <w:t xml:space="preserve"> → sonar, 동사원형</w:t>
      </w:r>
    </w:p>
    <w:p>
      <w:pPr>
        <w:pStyle w:val="Heading3"/>
      </w:pPr>
      <w:r>
        <w:t xml:space="preserve">1-36. </w:t>
      </w:r>
      <w:r>
        <w:rPr>
          <w:b/>
        </w:rPr>
        <w:t>Carlos:</w:t>
      </w:r>
      <w:r>
        <w:t xml:space="preserve"> Tenemos a un experto que puede prepararte en un par de semanas.</w:t>
      </w:r>
    </w:p>
    <w:p>
      <w:pPr>
        <w:pStyle w:val="ListBullet"/>
      </w:pPr>
      <w:r>
        <w:rPr>
          <w:b/>
        </w:rPr>
        <w:t>해석:</w:t>
      </w:r>
      <w:r>
        <w:t xml:space="preserve"> 2주 정도면 널 준비시켜 줄 수 있는 전문가가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experto</w:t>
      </w:r>
      <w:r>
        <w:t xml:space="preserve"> (명사, 남성) 전문가 / </w:t>
      </w:r>
      <w:r>
        <w:rPr>
          <w:b/>
          <w:color w:val="1F4E9A"/>
        </w:rPr>
        <w:t>preparar</w:t>
      </w:r>
      <w:r>
        <w:t xml:space="preserve"> (동사) 준비시키다 / </w:t>
      </w:r>
      <w:r>
        <w:rPr>
          <w:b/>
          <w:color w:val="1F4E9A"/>
        </w:rPr>
        <w:t>un par de</w:t>
      </w:r>
      <w:r>
        <w:t xml:space="preserve"> 두어 개의, 몇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a + 특정 인물</w:t>
      </w:r>
      <w:r>
        <w:t xml:space="preserve">(인칭 a). 목적격 대명사 </w:t>
      </w:r>
      <w:r>
        <w:rPr>
          <w:b/>
          <w:color w:val="1F4E9A"/>
        </w:rPr>
        <w:t>te</w:t>
      </w:r>
      <w:r>
        <w:t xml:space="preserve">가 동사원형 뒤에 붙음(prepararte). 관계대명사 </w:t>
      </w:r>
      <w:r>
        <w:rPr>
          <w:b/>
          <w:color w:val="1F4E9A"/>
        </w:rPr>
        <w:t>que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 par de semanas</w:t>
      </w:r>
      <w:r>
        <w:t xml:space="preserve"> = 2주쯤, 한두 주.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Tenemos</w:t>
      </w:r>
      <w:r>
        <w:t xml:space="preserve"> → tener, 직설법 현재 1인칭 복수 / </w:t>
      </w:r>
      <w:r>
        <w:rPr>
          <w:b/>
          <w:color w:val="1F4E9A"/>
        </w:rPr>
        <w:t>puede</w:t>
      </w:r>
      <w:r>
        <w:t xml:space="preserve"> → poder, 직설법 현재 3인칭 단수 / </w:t>
      </w:r>
      <w:r>
        <w:rPr>
          <w:b/>
          <w:color w:val="1F4E9A"/>
        </w:rPr>
        <w:t>preparar(te)</w:t>
      </w:r>
      <w:r>
        <w:t xml:space="preserve"> → preparar, 동사원형</w:t>
      </w:r>
    </w:p>
    <w:p>
      <w:pPr>
        <w:pStyle w:val="Heading3"/>
      </w:pPr>
      <w:r>
        <w:t xml:space="preserve">1-37. </w:t>
      </w:r>
      <w:r>
        <w:rPr>
          <w:b/>
        </w:rPr>
        <w:t>Álvaro:</w:t>
      </w:r>
      <w:r>
        <w:t xml:space="preserve"> ¿Dos semanas para aprender a hablar de arte con propiedad?</w:t>
      </w:r>
    </w:p>
    <w:p>
      <w:pPr>
        <w:pStyle w:val="ListBullet"/>
      </w:pPr>
      <w:r>
        <w:rPr>
          <w:b/>
        </w:rPr>
        <w:t>해석:</w:t>
      </w:r>
      <w:r>
        <w:t xml:space="preserve"> 미술에 대해 제대로 말하는 법을 2주 만에 배우라고?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aprender a</w:t>
      </w:r>
      <w:r>
        <w:t xml:space="preserve"> (동사구) ~하는 것을 배우다 / </w:t>
      </w:r>
      <w:r>
        <w:rPr>
          <w:b/>
          <w:color w:val="1F4E9A"/>
        </w:rPr>
        <w:t>hablar de</w:t>
      </w:r>
      <w:r>
        <w:t xml:space="preserve"> ~에 대해 말하다 / </w:t>
      </w:r>
      <w:r>
        <w:rPr>
          <w:b/>
          <w:color w:val="1F4E9A"/>
        </w:rPr>
        <w:t>propiedad</w:t>
      </w:r>
      <w:r>
        <w:t xml:space="preserve"> (명사, 여성) 적절성, 소유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aprender a + 동사원형</w:t>
      </w:r>
      <w:r>
        <w:t>. 동사 생략 의문문.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propiedad</w:t>
      </w:r>
      <w:r>
        <w:t xml:space="preserve"> = 적절하게, 제대로(정확한 용어를 써서).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aprender</w:t>
      </w:r>
      <w:r>
        <w:t xml:space="preserve"> → aprender, 동사원형 / </w:t>
      </w:r>
      <w:r>
        <w:rPr>
          <w:b/>
          <w:color w:val="1F4E9A"/>
        </w:rPr>
        <w:t>hablar</w:t>
      </w:r>
      <w:r>
        <w:t xml:space="preserve"> → hablar, 동사원형</w:t>
      </w:r>
    </w:p>
    <w:p>
      <w:pPr>
        <w:pStyle w:val="Heading3"/>
      </w:pPr>
      <w:r>
        <w:t xml:space="preserve">1-38. </w:t>
      </w:r>
      <w:r>
        <w:rPr>
          <w:b/>
        </w:rPr>
        <w:t>Álvaro:</w:t>
      </w:r>
      <w:r>
        <w:t xml:space="preserve"> Va a ser un curso intensivo.</w:t>
      </w:r>
    </w:p>
    <w:p>
      <w:pPr>
        <w:pStyle w:val="ListBullet"/>
      </w:pPr>
      <w:r>
        <w:rPr>
          <w:b/>
        </w:rPr>
        <w:t>해석:</w:t>
      </w:r>
      <w:r>
        <w:t xml:space="preserve"> 속성 코스가 되겠군.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curso</w:t>
      </w:r>
      <w:r>
        <w:t xml:space="preserve"> (명사, 남성) 과정, 강좌 / </w:t>
      </w:r>
      <w:r>
        <w:rPr>
          <w:b/>
          <w:color w:val="1F4E9A"/>
        </w:rPr>
        <w:t>intensivo</w:t>
      </w:r>
      <w:r>
        <w:t xml:space="preserve"> (형용사) 집중적인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ser</w:t>
      </w:r>
      <w:r>
        <w:t xml:space="preserve"> = 근접 미래.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Va a ser</w:t>
      </w:r>
      <w:r>
        <w:t xml:space="preserve"> → ir(직설법 현재 3인칭 단수) + a + ser(동사원형)</w:t>
      </w:r>
    </w:p>
    <w:p>
      <w:pPr>
        <w:pStyle w:val="Heading3"/>
      </w:pPr>
      <w:r>
        <w:t xml:space="preserve">1-39. </w:t>
      </w:r>
      <w:r>
        <w:rPr>
          <w:b/>
        </w:rPr>
        <w:t>Carlos:</w:t>
      </w:r>
      <w:r>
        <w:t xml:space="preserve"> Lo será.</w:t>
      </w:r>
    </w:p>
    <w:p>
      <w:pPr>
        <w:pStyle w:val="ListBullet"/>
      </w:pPr>
      <w:r>
        <w:rPr>
          <w:b/>
        </w:rPr>
        <w:t>해석:</w:t>
      </w:r>
      <w:r>
        <w:t xml:space="preserve"> 그렇게 될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ser</w:t>
      </w:r>
      <w:r>
        <w:t xml:space="preserve"> (동사) ~이다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는 앞 문장의 보어(un curso intensivo)를 받는 중성 대명사. ser/estar 보어는 </w:t>
      </w:r>
      <w:r>
        <w:rPr>
          <w:b/>
          <w:color w:val="1F4E9A"/>
        </w:rPr>
        <w:t>lo</w:t>
      </w:r>
      <w:r>
        <w:t>로 대체.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será</w:t>
      </w:r>
      <w:r>
        <w:t xml:space="preserve"> → ser, 직설법 미래 3인칭 단수</w:t>
      </w:r>
    </w:p>
    <w:p>
      <w:pPr>
        <w:pStyle w:val="Heading3"/>
      </w:pPr>
      <w:r>
        <w:t xml:space="preserve">1-40. </w:t>
      </w:r>
      <w:r>
        <w:rPr>
          <w:b/>
        </w:rPr>
        <w:t>Carlos:</w:t>
      </w:r>
      <w:r>
        <w:t xml:space="preserve"> Pero confío en que puedes hacerlo.</w:t>
      </w:r>
    </w:p>
    <w:p>
      <w:pPr>
        <w:pStyle w:val="ListBullet"/>
      </w:pPr>
      <w:r>
        <w:rPr>
          <w:b/>
        </w:rPr>
        <w:t>해석:</w:t>
      </w:r>
      <w:r>
        <w:t xml:space="preserve"> 하지만 네가 해낼 수 있다고 믿어.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confiar en</w:t>
      </w:r>
      <w:r>
        <w:t xml:space="preserve"> (동사구) ~을 믿다, 신뢰하다 / </w:t>
      </w:r>
      <w:r>
        <w:rPr>
          <w:b/>
          <w:color w:val="1F4E9A"/>
        </w:rPr>
        <w:t>hacer</w:t>
      </w:r>
      <w:r>
        <w:t xml:space="preserve"> (동사) 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confiar en que + 직설법</w:t>
      </w:r>
      <w:r>
        <w:t xml:space="preserve">(확신을 나타낼 때 직설법; 접속법도 가능). </w:t>
      </w:r>
      <w:r>
        <w:rPr>
          <w:b/>
          <w:color w:val="1F4E9A"/>
        </w:rPr>
        <w:t>lo</w:t>
      </w:r>
      <w:r>
        <w:t>가 동사원형 뒤에 붙음(hacerlo).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confío</w:t>
      </w:r>
      <w:r>
        <w:t xml:space="preserve"> → confiar, 직설법 현재 1인칭 단수 / </w:t>
      </w:r>
      <w:r>
        <w:rPr>
          <w:b/>
          <w:color w:val="1F4E9A"/>
        </w:rPr>
        <w:t>puedes</w:t>
      </w:r>
      <w:r>
        <w:t xml:space="preserve"> → poder, 직설법 현재 2인칭 단수 / </w:t>
      </w:r>
      <w:r>
        <w:rPr>
          <w:b/>
          <w:color w:val="1F4E9A"/>
        </w:rPr>
        <w:t>hacer(lo)</w:t>
      </w:r>
      <w:r>
        <w:t xml:space="preserve"> → hacer, 동사원형</w:t>
      </w:r>
    </w:p>
    <w:p>
      <w:pPr>
        <w:pStyle w:val="Heading3"/>
      </w:pPr>
      <w:r>
        <w:t xml:space="preserve">1-41. </w:t>
      </w:r>
      <w:r>
        <w:rPr>
          <w:b/>
        </w:rPr>
        <w:t>Carlos:</w:t>
      </w:r>
      <w:r>
        <w:t xml:space="preserve"> Ya lo has demostrado antes.</w:t>
      </w:r>
    </w:p>
    <w:p>
      <w:pPr>
        <w:pStyle w:val="ListBullet"/>
      </w:pPr>
      <w:r>
        <w:rPr>
          <w:b/>
        </w:rPr>
        <w:t>해석:</w:t>
      </w:r>
      <w:r>
        <w:t xml:space="preserve"> 전에도 이미 증명했잖아.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demostrar</w:t>
      </w:r>
      <w:r>
        <w:t xml:space="preserve"> (동사, o→ue) 증명하다, 보여주다 / </w:t>
      </w:r>
      <w:r>
        <w:rPr>
          <w:b/>
          <w:color w:val="1F4E9A"/>
        </w:rPr>
        <w:t>antes</w:t>
      </w:r>
      <w:r>
        <w:t xml:space="preserve"> (부사) 전에</w:t>
      </w:r>
    </w:p>
    <w:p>
      <w:pPr>
        <w:pStyle w:val="ListBullet"/>
      </w:pPr>
      <w:r>
        <w:rPr>
          <w:b/>
        </w:rPr>
        <w:t>문법:</w:t>
      </w:r>
      <w:r>
        <w:t xml:space="preserve"> 현재완료. </w:t>
      </w:r>
      <w:r>
        <w:rPr>
          <w:b/>
          <w:color w:val="1F4E9A"/>
        </w:rPr>
        <w:t>lo</w:t>
      </w:r>
      <w:r>
        <w:t xml:space="preserve"> = 그것(해낼 수 있다는 것).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has demostrado</w:t>
      </w:r>
      <w:r>
        <w:t xml:space="preserve"> → demostrar, 직설법 현재완료 2인칭 단수</w:t>
      </w:r>
    </w:p>
    <w:p>
      <w:pPr>
        <w:pStyle w:val="Heading3"/>
      </w:pPr>
      <w:r>
        <w:t xml:space="preserve">1-42. </w:t>
      </w:r>
      <w:r>
        <w:rPr>
          <w:b/>
        </w:rPr>
        <w:t>Álvaro:</w:t>
      </w:r>
      <w:r>
        <w:t xml:space="preserve"> ¿Y una vez que entre en contacto con Pablo, qué sigue?</w:t>
      </w:r>
    </w:p>
    <w:p>
      <w:pPr>
        <w:pStyle w:val="ListBullet"/>
      </w:pPr>
      <w:r>
        <w:rPr>
          <w:b/>
        </w:rPr>
        <w:t>해석:</w:t>
      </w:r>
      <w:r>
        <w:t xml:space="preserve"> 그럼 일단 파블로와 접촉하고 나면, 그다음은?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una vez que</w:t>
      </w:r>
      <w:r>
        <w:t xml:space="preserve"> (접속사구) 일단 ~하면 / </w:t>
      </w:r>
      <w:r>
        <w:rPr>
          <w:b/>
          <w:color w:val="1F4E9A"/>
        </w:rPr>
        <w:t>seguir</w:t>
      </w:r>
      <w:r>
        <w:t xml:space="preserve"> (동사, e→i) 이어지다, 계속되다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una vez que + 접속법</w:t>
      </w:r>
      <w:r>
        <w:t xml:space="preserve"> = 미래의 일에 대한 시간절에는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¿Qué sigue?</w:t>
      </w:r>
      <w:r>
        <w:t xml:space="preserve"> = 다음은 뭐야?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entre</w:t>
      </w:r>
      <w:r>
        <w:t xml:space="preserve"> → entrar, 접속법 현재 1인칭 단수 / </w:t>
      </w:r>
      <w:r>
        <w:rPr>
          <w:b/>
          <w:color w:val="1F4E9A"/>
        </w:rPr>
        <w:t>sigue</w:t>
      </w:r>
      <w:r>
        <w:t xml:space="preserve"> → seguir, 직설법 현재 3인칭 단수</w:t>
      </w:r>
    </w:p>
    <w:p>
      <w:pPr>
        <w:pStyle w:val="Heading3"/>
      </w:pPr>
      <w:r>
        <w:t xml:space="preserve">1-43. </w:t>
      </w:r>
      <w:r>
        <w:rPr>
          <w:b/>
        </w:rPr>
        <w:t>Carlos:</w:t>
      </w:r>
      <w:r>
        <w:t xml:space="preserve"> Necesitamos que te ganes su confianza, y a través de él, la de Ortiz.</w:t>
      </w:r>
    </w:p>
    <w:p>
      <w:pPr>
        <w:pStyle w:val="ListBullet"/>
      </w:pPr>
      <w:r>
        <w:rPr>
          <w:b/>
        </w:rPr>
        <w:t>해석:</w:t>
      </w:r>
      <w:r>
        <w:t xml:space="preserve"> 네가 그의 신뢰를 얻고, 그를 통해 오르티스의 신뢰까지 얻어야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ganarse</w:t>
      </w:r>
      <w:r>
        <w:t xml:space="preserve"> (재귀동사) (신뢰·호감 등을) 얻다 / </w:t>
      </w:r>
      <w:r>
        <w:rPr>
          <w:b/>
          <w:color w:val="1F4E9A"/>
        </w:rPr>
        <w:t>confianza</w:t>
      </w:r>
      <w:r>
        <w:t xml:space="preserve"> (명사, 여성) 신뢰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necesitar que + 접속법</w:t>
      </w:r>
      <w:r>
        <w:t xml:space="preserve">(필요·요구 → 접속법). </w:t>
      </w:r>
      <w:r>
        <w:rPr>
          <w:b/>
          <w:color w:val="1F4E9A"/>
        </w:rPr>
        <w:t>la de Ortiz</w:t>
      </w:r>
      <w:r>
        <w:t xml:space="preserve"> = la confianza de Ortiz(명사 반복 회피).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ganarse la confianza de alguien</w:t>
      </w:r>
      <w:r>
        <w:t xml:space="preserve"> = ~의 신뢰를 얻다.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Necesitamos</w:t>
      </w:r>
      <w:r>
        <w:t xml:space="preserve"> → necesitar, 직설법 현재 1인칭 복수 / </w:t>
      </w:r>
      <w:r>
        <w:rPr>
          <w:b/>
          <w:color w:val="1F4E9A"/>
        </w:rPr>
        <w:t>ganes</w:t>
      </w:r>
      <w:r>
        <w:t xml:space="preserve"> → ganarse, 접속법 현재 2인칭 단수</w:t>
      </w:r>
    </w:p>
    <w:p>
      <w:pPr>
        <w:pStyle w:val="Heading3"/>
      </w:pPr>
      <w:r>
        <w:t xml:space="preserve">1-44. </w:t>
      </w:r>
      <w:r>
        <w:rPr>
          <w:b/>
        </w:rPr>
        <w:t>Carlos:</w:t>
      </w:r>
      <w:r>
        <w:t xml:space="preserve"> Al final, buscamos rastrear la cadena completa: quién saca las piezas de Perú, cómo entran en España, y quién las compra.</w:t>
      </w:r>
    </w:p>
    <w:p>
      <w:pPr>
        <w:pStyle w:val="ListBullet"/>
      </w:pPr>
      <w:r>
        <w:rPr>
          <w:b/>
        </w:rPr>
        <w:t>해석:</w:t>
      </w:r>
      <w:r>
        <w:t xml:space="preserve"> 결국 우리는 전체 사슬을 추적하려는 거야. 누가 페루에서 유물을 빼내는지, 어떻게 스페인으로 들어오는지, 그리고 누가 사는지.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 final</w:t>
      </w:r>
      <w:r>
        <w:t xml:space="preserve"> 결국 / </w:t>
      </w:r>
      <w:r>
        <w:rPr>
          <w:b/>
          <w:color w:val="1F4E9A"/>
        </w:rPr>
        <w:t>buscar</w:t>
      </w:r>
      <w:r>
        <w:t xml:space="preserve"> (동사) 찾다, ~하려 하다 / </w:t>
      </w:r>
      <w:r>
        <w:rPr>
          <w:b/>
          <w:color w:val="1F4E9A"/>
        </w:rPr>
        <w:t>rastrear</w:t>
      </w:r>
      <w:r>
        <w:t xml:space="preserve"> (동사) 추적하다 / </w:t>
      </w:r>
      <w:r>
        <w:rPr>
          <w:b/>
          <w:color w:val="1F4E9A"/>
        </w:rPr>
        <w:t>cadena</w:t>
      </w:r>
      <w:r>
        <w:t xml:space="preserve"> (명사, 여성) 사슬, 체인 / </w:t>
      </w:r>
      <w:r>
        <w:rPr>
          <w:b/>
          <w:color w:val="1F4E9A"/>
        </w:rPr>
        <w:t>sacar</w:t>
      </w:r>
      <w:r>
        <w:t xml:space="preserve"> (동사) 꺼내다, 빼내다 / </w:t>
      </w:r>
      <w:r>
        <w:rPr>
          <w:b/>
          <w:color w:val="1F4E9A"/>
        </w:rPr>
        <w:t>comprar</w:t>
      </w:r>
      <w:r>
        <w:t xml:space="preserve"> (동사) 사다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buscar + 동사원형</w:t>
      </w:r>
      <w:r>
        <w:t xml:space="preserve"> = ~하려고 하다. 간접의문문(quién, cómo — 강세 유지). </w:t>
      </w:r>
      <w:r>
        <w:rPr>
          <w:b/>
          <w:color w:val="1F4E9A"/>
        </w:rPr>
        <w:t>las</w:t>
      </w:r>
      <w:r>
        <w:t>는 직접목적격 대명사(las piezas).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buscamos</w:t>
      </w:r>
      <w:r>
        <w:t xml:space="preserve"> → buscar, 직설법 현재 1인칭 복수 / </w:t>
      </w:r>
      <w:r>
        <w:rPr>
          <w:b/>
          <w:color w:val="1F4E9A"/>
        </w:rPr>
        <w:t>rastrear</w:t>
      </w:r>
      <w:r>
        <w:t xml:space="preserve"> → rastrear, 동사원형 / </w:t>
      </w:r>
      <w:r>
        <w:rPr>
          <w:b/>
          <w:color w:val="1F4E9A"/>
        </w:rPr>
        <w:t>saca</w:t>
      </w:r>
      <w:r>
        <w:t xml:space="preserve"> → sacar, 직설법 현재 3인칭 단수 / </w:t>
      </w:r>
      <w:r>
        <w:rPr>
          <w:b/>
          <w:color w:val="1F4E9A"/>
        </w:rPr>
        <w:t>entran</w:t>
      </w:r>
      <w:r>
        <w:t xml:space="preserve"> → entrar, 직설법 현재 3인칭 복수 / </w:t>
      </w:r>
      <w:r>
        <w:rPr>
          <w:b/>
          <w:color w:val="1F4E9A"/>
        </w:rPr>
        <w:t>compra</w:t>
      </w:r>
      <w:r>
        <w:t xml:space="preserve"> → comprar, 직설법 현재 3인칭 단수</w:t>
      </w:r>
    </w:p>
    <w:p>
      <w:pPr>
        <w:pStyle w:val="Heading3"/>
      </w:pPr>
      <w:r>
        <w:t xml:space="preserve">1-45. </w:t>
      </w:r>
      <w:r>
        <w:rPr>
          <w:b/>
        </w:rPr>
        <w:t>Álvaro:</w:t>
      </w:r>
      <w:r>
        <w:t xml:space="preserve"> ¿Hay algún comprador conocido ya?</w:t>
      </w:r>
    </w:p>
    <w:p>
      <w:pPr>
        <w:pStyle w:val="ListBullet"/>
      </w:pPr>
      <w:r>
        <w:rPr>
          <w:b/>
        </w:rPr>
        <w:t>해석:</w:t>
      </w:r>
      <w:r>
        <w:t xml:space="preserve"> 이미 알려진 구매자가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algún</w:t>
      </w:r>
      <w:r>
        <w:t xml:space="preserve"> (형용사, alguno의 어미 탈락형) 어떤 / </w:t>
      </w:r>
      <w:r>
        <w:rPr>
          <w:b/>
          <w:color w:val="1F4E9A"/>
        </w:rPr>
        <w:t>conocido</w:t>
      </w:r>
      <w:r>
        <w:t xml:space="preserve"> (형용사) 알려진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hay</w:t>
      </w:r>
      <w:r>
        <w:t xml:space="preserve"> = 존재(~이 있다). </w:t>
      </w:r>
      <w:r>
        <w:rPr>
          <w:b/>
          <w:color w:val="1F4E9A"/>
        </w:rPr>
        <w:t>alguno</w:t>
      </w:r>
      <w:r>
        <w:t xml:space="preserve">는 남성 단수 명사 앞에서 </w:t>
      </w:r>
      <w:r>
        <w:rPr>
          <w:b/>
          <w:color w:val="1F4E9A"/>
        </w:rPr>
        <w:t>algún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Hay</w:t>
      </w:r>
      <w:r>
        <w:t xml:space="preserve"> → haber, 직설법 현재 3인칭 단수(비인칭) / </w:t>
      </w:r>
      <w:r>
        <w:rPr>
          <w:b/>
          <w:color w:val="1F4E9A"/>
        </w:rPr>
        <w:t>conocido</w:t>
      </w:r>
      <w:r>
        <w:t xml:space="preserve"> → conocer, 과거분사(형용사적)</w:t>
      </w:r>
    </w:p>
    <w:p>
      <w:pPr>
        <w:pStyle w:val="Heading3"/>
      </w:pPr>
      <w:r>
        <w:t xml:space="preserve">1-46. </w:t>
      </w:r>
      <w:r>
        <w:rPr>
          <w:b/>
        </w:rPr>
        <w:t>Carlos:</w:t>
      </w:r>
      <w:r>
        <w:t xml:space="preserve"> Uno que nos interesa especialmente: un coleccionista llamado Don Eduardo.</w:t>
      </w:r>
    </w:p>
    <w:p>
      <w:pPr>
        <w:pStyle w:val="ListBullet"/>
      </w:pPr>
      <w:r>
        <w:rPr>
          <w:b/>
        </w:rPr>
        <w:t>해석:</w:t>
      </w:r>
      <w:r>
        <w:t xml:space="preserve"> 특히 우리가 주목하는 사람이 하나 있어. 돈 에두아르도라는 수집가야.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interesar</w:t>
      </w:r>
      <w:r>
        <w:t xml:space="preserve"> (동사) 관심을 끌다 / </w:t>
      </w:r>
      <w:r>
        <w:rPr>
          <w:b/>
          <w:color w:val="1F4E9A"/>
        </w:rPr>
        <w:t>especialmente</w:t>
      </w:r>
      <w:r>
        <w:t xml:space="preserve"> (부사) 특히 / </w:t>
      </w:r>
      <w:r>
        <w:rPr>
          <w:b/>
          <w:color w:val="1F4E9A"/>
        </w:rPr>
        <w:t>coleccionista</w:t>
      </w:r>
      <w:r>
        <w:t xml:space="preserve"> (명사) 수집가 / </w:t>
      </w:r>
      <w:r>
        <w:rPr>
          <w:b/>
          <w:color w:val="1F4E9A"/>
        </w:rPr>
        <w:t>llamado</w:t>
      </w:r>
      <w:r>
        <w:t xml:space="preserve"> (과거분사) ~라고 불리는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interesar</w:t>
      </w:r>
      <w:r>
        <w:t xml:space="preserve">는 gustar형 동사(간접목적어 nos + 주어 que=uno). </w:t>
      </w:r>
      <w:r>
        <w:rPr>
          <w:b/>
          <w:color w:val="1F4E9A"/>
        </w:rPr>
        <w:t>Don</w:t>
      </w:r>
      <w:r>
        <w:t>은 존칭.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interesa</w:t>
      </w:r>
      <w:r>
        <w:t xml:space="preserve"> → interesar, 직설법 현재 3인칭 단수 / </w:t>
      </w:r>
      <w:r>
        <w:rPr>
          <w:b/>
          <w:color w:val="1F4E9A"/>
        </w:rPr>
        <w:t>llamado</w:t>
      </w:r>
      <w:r>
        <w:t xml:space="preserve"> → llamar, 과거분사(남성 단수)</w:t>
      </w:r>
    </w:p>
    <w:p>
      <w:pPr>
        <w:pStyle w:val="Heading3"/>
      </w:pPr>
      <w:r>
        <w:t xml:space="preserve">1-47. </w:t>
      </w:r>
      <w:r>
        <w:rPr>
          <w:b/>
        </w:rPr>
        <w:t>Carlos:</w:t>
      </w:r>
      <w:r>
        <w:t xml:space="preserve"> Compra piezas de dudosa procedencia desde hace años, siempre a través de intermediarios.</w:t>
      </w:r>
    </w:p>
    <w:p>
      <w:pPr>
        <w:pStyle w:val="ListBullet"/>
      </w:pPr>
      <w:r>
        <w:rPr>
          <w:b/>
        </w:rPr>
        <w:t>해석:</w:t>
      </w:r>
      <w:r>
        <w:t xml:space="preserve"> 몇 년 전부터 출처가 의심스러운 유물을 사들이고 있는데, 항상 중개인을 거쳐서야.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dudoso</w:t>
      </w:r>
      <w:r>
        <w:t xml:space="preserve"> (형용사) 의심스러운 / </w:t>
      </w:r>
      <w:r>
        <w:rPr>
          <w:b/>
          <w:color w:val="1F4E9A"/>
        </w:rPr>
        <w:t>procedencia</w:t>
      </w:r>
      <w:r>
        <w:t xml:space="preserve"> (앞에서 설명) / </w:t>
      </w:r>
      <w:r>
        <w:rPr>
          <w:b/>
          <w:color w:val="1F4E9A"/>
        </w:rPr>
        <w:t>intermediario</w:t>
      </w:r>
      <w:r>
        <w:t xml:space="preserve"> (명사, 남성) 중개인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현재형 + desde hace + 기간</w:t>
      </w:r>
      <w:r>
        <w:t xml:space="preserve"> = ~전부터 (지금까지) ~하고 있다. 형용사 </w:t>
      </w:r>
      <w:r>
        <w:rPr>
          <w:b/>
          <w:color w:val="1F4E9A"/>
        </w:rPr>
        <w:t>dudosa</w:t>
      </w:r>
      <w:r>
        <w:t>가 명사 앞에 위치.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dudosa procedencia</w:t>
      </w:r>
      <w:r>
        <w:t xml:space="preserve"> = 출처가 불분명한 (자주 쓰는 고정 표현).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Compra</w:t>
      </w:r>
      <w:r>
        <w:t xml:space="preserve"> → comprar, 직설법 현재 3인칭 단수</w:t>
      </w:r>
    </w:p>
    <w:p>
      <w:pPr>
        <w:pStyle w:val="Heading3"/>
      </w:pPr>
      <w:r>
        <w:t xml:space="preserve">1-48. </w:t>
      </w:r>
      <w:r>
        <w:rPr>
          <w:b/>
        </w:rPr>
        <w:t>Álvaro:</w:t>
      </w:r>
      <w:r>
        <w:t xml:space="preserve"> ¿Y él sabe que las piezas son robadas?</w:t>
      </w:r>
    </w:p>
    <w:p>
      <w:pPr>
        <w:pStyle w:val="ListBullet"/>
      </w:pPr>
      <w:r>
        <w:rPr>
          <w:b/>
        </w:rPr>
        <w:t>해석:</w:t>
      </w:r>
      <w:r>
        <w:t xml:space="preserve"> 그럼 그는 그 유물들이 도난품이라는 걸 알아?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robado</w:t>
      </w:r>
      <w:r>
        <w:t xml:space="preserve"> (형용사/과거분사) 도난당한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+ 과거분사</w:t>
      </w:r>
      <w:r>
        <w:t xml:space="preserve"> = 성질·분류(도난품이다). 주어 </w:t>
      </w:r>
      <w:r>
        <w:rPr>
          <w:b/>
          <w:color w:val="1F4E9A"/>
        </w:rPr>
        <w:t>él</w:t>
      </w:r>
      <w:r>
        <w:t>은 강조를 위해 명시.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sabe</w:t>
      </w:r>
      <w:r>
        <w:t xml:space="preserve"> → saber, 직설법 현재 3인칭 단수 / </w:t>
      </w:r>
      <w:r>
        <w:rPr>
          <w:b/>
          <w:color w:val="1F4E9A"/>
        </w:rPr>
        <w:t>son</w:t>
      </w:r>
      <w:r>
        <w:t xml:space="preserve"> → ser, 직설법 현재 3인칭 복수 / </w:t>
      </w:r>
      <w:r>
        <w:rPr>
          <w:b/>
          <w:color w:val="1F4E9A"/>
        </w:rPr>
        <w:t>robadas</w:t>
      </w:r>
      <w:r>
        <w:t xml:space="preserve"> → robar, 과거분사(여성 복수)</w:t>
      </w:r>
    </w:p>
    <w:p>
      <w:pPr>
        <w:pStyle w:val="Heading3"/>
      </w:pPr>
      <w:r>
        <w:t xml:space="preserve">1-49. </w:t>
      </w:r>
      <w:r>
        <w:rPr>
          <w:b/>
        </w:rPr>
        <w:t>Carlos:</w:t>
      </w:r>
      <w:r>
        <w:t xml:space="preserve"> Sospechamos que sí, pero prefiere no preguntar demasiado.</w:t>
      </w:r>
    </w:p>
    <w:p>
      <w:pPr>
        <w:pStyle w:val="ListBullet"/>
      </w:pPr>
      <w:r>
        <w:rPr>
          <w:b/>
        </w:rPr>
        <w:t>해석:</w:t>
      </w:r>
      <w:r>
        <w:t xml:space="preserve"> 우리 짐작으로는 알고 있어. 하지만 너무 많이 캐묻지 않는 쪽을 택하지.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sospechar</w:t>
      </w:r>
      <w:r>
        <w:t xml:space="preserve"> (앞에서 설명) / </w:t>
      </w:r>
      <w:r>
        <w:rPr>
          <w:b/>
          <w:color w:val="1F4E9A"/>
        </w:rPr>
        <w:t>preferir</w:t>
      </w:r>
      <w:r>
        <w:t xml:space="preserve"> (동사, e→ie) 선호하다 / </w:t>
      </w:r>
      <w:r>
        <w:rPr>
          <w:b/>
          <w:color w:val="1F4E9A"/>
        </w:rPr>
        <w:t>preguntar</w:t>
      </w:r>
      <w:r>
        <w:t xml:space="preserve"> (동사) 묻다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 sí</w:t>
      </w:r>
      <w:r>
        <w:t xml:space="preserve"> = 앞 질문에 대한 긍정 대답을 절로 받음. </w:t>
      </w:r>
      <w:r>
        <w:rPr>
          <w:b/>
          <w:color w:val="1F4E9A"/>
        </w:rPr>
        <w:t>preferir + 동사원형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Sospechamos</w:t>
      </w:r>
      <w:r>
        <w:t xml:space="preserve"> → sospechar, 직설법 현재 1인칭 복수 / </w:t>
      </w:r>
      <w:r>
        <w:rPr>
          <w:b/>
          <w:color w:val="1F4E9A"/>
        </w:rPr>
        <w:t>prefiere</w:t>
      </w:r>
      <w:r>
        <w:t xml:space="preserve"> → preferir, 직설법 현재 3인칭 단수 / </w:t>
      </w:r>
      <w:r>
        <w:rPr>
          <w:b/>
          <w:color w:val="1F4E9A"/>
        </w:rPr>
        <w:t>preguntar</w:t>
      </w:r>
      <w:r>
        <w:t xml:space="preserve"> → preguntar, 동사원형</w:t>
      </w:r>
    </w:p>
    <w:p>
      <w:pPr>
        <w:pStyle w:val="Heading3"/>
      </w:pPr>
      <w:r>
        <w:t xml:space="preserve">1-50. </w:t>
      </w:r>
      <w:r>
        <w:rPr>
          <w:b/>
        </w:rPr>
        <w:t>Carlos:</w:t>
      </w:r>
      <w:r>
        <w:t xml:space="preserve"> Es el tipo de comprador que valora más tener la pieza que saber de dónde viene.</w:t>
      </w:r>
    </w:p>
    <w:p>
      <w:pPr>
        <w:pStyle w:val="ListBullet"/>
      </w:pPr>
      <w:r>
        <w:rPr>
          <w:b/>
        </w:rPr>
        <w:t>해석:</w:t>
      </w:r>
      <w:r>
        <w:t xml:space="preserve"> 그는 유물이 어디서 왔는지 아는 것보다 그걸 소유하는 걸 더 중시하는 부류의 구매자야.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tipo</w:t>
      </w:r>
      <w:r>
        <w:t xml:space="preserve"> (명사, 남성) 유형, 부류 / </w:t>
      </w:r>
      <w:r>
        <w:rPr>
          <w:b/>
          <w:color w:val="1F4E9A"/>
        </w:rPr>
        <w:t>valorar</w:t>
      </w:r>
      <w:r>
        <w:t xml:space="preserve"> (동사) 중시하다, 평가하다 / </w:t>
      </w:r>
      <w:r>
        <w:rPr>
          <w:b/>
          <w:color w:val="1F4E9A"/>
        </w:rPr>
        <w:t>venir de</w:t>
      </w:r>
      <w:r>
        <w:t xml:space="preserve"> ~에서 오다</w:t>
      </w:r>
    </w:p>
    <w:p>
      <w:pPr>
        <w:pStyle w:val="ListBullet"/>
      </w:pPr>
      <w:r>
        <w:rPr>
          <w:b/>
        </w:rPr>
        <w:t>문법:</w:t>
      </w:r>
      <w:r>
        <w:t xml:space="preserve"> 동사원형을 명사처럼 비교(</w:t>
      </w:r>
      <w:r>
        <w:rPr>
          <w:b/>
          <w:color w:val="1F4E9A"/>
        </w:rPr>
        <w:t>más tener... que saber...</w:t>
      </w:r>
      <w:r>
        <w:t xml:space="preserve">). 관계대명사 </w:t>
      </w:r>
      <w:r>
        <w:rPr>
          <w:b/>
          <w:color w:val="1F4E9A"/>
        </w:rPr>
        <w:t>que</w:t>
      </w:r>
      <w:r>
        <w:t xml:space="preserve">. 간접의문문 </w:t>
      </w:r>
      <w:r>
        <w:rPr>
          <w:b/>
          <w:color w:val="1F4E9A"/>
        </w:rPr>
        <w:t>de dónde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valora</w:t>
      </w:r>
      <w:r>
        <w:t xml:space="preserve"> → valorar, 직설법 현재 3인칭 단수 / </w:t>
      </w:r>
      <w:r>
        <w:rPr>
          <w:b/>
          <w:color w:val="1F4E9A"/>
        </w:rPr>
        <w:t>tener</w:t>
      </w:r>
      <w:r>
        <w:t xml:space="preserve"> → tener, 동사원형 / </w:t>
      </w:r>
      <w:r>
        <w:rPr>
          <w:b/>
          <w:color w:val="1F4E9A"/>
        </w:rPr>
        <w:t>saber</w:t>
      </w:r>
      <w:r>
        <w:t xml:space="preserve"> → saber, 동사원형 / </w:t>
      </w:r>
      <w:r>
        <w:rPr>
          <w:b/>
          <w:color w:val="1F4E9A"/>
        </w:rPr>
        <w:t>viene</w:t>
      </w:r>
      <w:r>
        <w:t xml:space="preserve"> → venir, 직설법 현재 3인칭 단수</w:t>
      </w:r>
    </w:p>
    <w:p>
      <w:pPr>
        <w:pStyle w:val="Heading3"/>
      </w:pPr>
      <w:r>
        <w:t xml:space="preserve">1-51. </w:t>
      </w:r>
      <w:r>
        <w:rPr>
          <w:b/>
        </w:rPr>
        <w:t>Álvaro:</w:t>
      </w:r>
      <w:r>
        <w:t xml:space="preserve"> Ya veo el patrón.</w:t>
      </w:r>
    </w:p>
    <w:p>
      <w:pPr>
        <w:pStyle w:val="ListBullet"/>
      </w:pPr>
      <w:r>
        <w:rPr>
          <w:b/>
        </w:rPr>
        <w:t>해석:</w:t>
      </w:r>
      <w:r>
        <w:t xml:space="preserve"> 패턴이 보이네.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</w:t>
      </w:r>
      <w:r>
        <w:t xml:space="preserve"> (동사) 보다 / </w:t>
      </w:r>
      <w:r>
        <w:rPr>
          <w:b/>
          <w:color w:val="1F4E9A"/>
        </w:rPr>
        <w:t>patrón</w:t>
      </w:r>
      <w:r>
        <w:t xml:space="preserve"> (명사, 남성) 패턴, 유형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ya veo</w:t>
      </w:r>
      <w:r>
        <w:t xml:space="preserve"> = "알겠다, 이제 보이네".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veo</w:t>
      </w:r>
      <w:r>
        <w:t xml:space="preserve"> → ver, 직설법 현재 1인칭 단수</w:t>
      </w:r>
    </w:p>
    <w:p>
      <w:pPr>
        <w:pStyle w:val="Heading3"/>
      </w:pPr>
      <w:r>
        <w:t xml:space="preserve">1-52. </w:t>
      </w:r>
      <w:r>
        <w:rPr>
          <w:b/>
        </w:rPr>
        <w:t>Álvaro:</w:t>
      </w:r>
      <w:r>
        <w:t xml:space="preserve"> Bien, cuenta conmigo.</w:t>
      </w:r>
    </w:p>
    <w:p>
      <w:pPr>
        <w:pStyle w:val="ListBullet"/>
      </w:pPr>
      <w:r>
        <w:rPr>
          <w:b/>
        </w:rPr>
        <w:t>해석:</w:t>
      </w:r>
      <w:r>
        <w:t xml:space="preserve"> 좋아, 나도 할게.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 con</w:t>
      </w:r>
      <w:r>
        <w:t xml:space="preserve"> (동사구, o→ue) ~을 믿다, 기대다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cuenta</w:t>
      </w:r>
      <w:r>
        <w:t xml:space="preserve">는 tú 긍정 명령형. </w:t>
      </w:r>
      <w:r>
        <w:rPr>
          <w:b/>
          <w:color w:val="1F4E9A"/>
        </w:rPr>
        <w:t>conmigo</w:t>
      </w:r>
      <w:r>
        <w:t xml:space="preserve"> = con + mí 특수형.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cuenta conmigo</w:t>
      </w:r>
      <w:r>
        <w:t xml:space="preserve"> = "나를 믿어, 나도 끼워 줘, 함께할게".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cuenta</w:t>
      </w:r>
      <w:r>
        <w:t xml:space="preserve"> → contar, 명령법 2인칭 단수(tú, 긍정)</w:t>
      </w:r>
    </w:p>
    <w:p>
      <w:pPr>
        <w:pStyle w:val="Heading3"/>
      </w:pPr>
      <w:r>
        <w:t xml:space="preserve">1-53. </w:t>
      </w:r>
      <w:r>
        <w:rPr>
          <w:b/>
        </w:rPr>
        <w:t>Carlos:</w:t>
      </w:r>
      <w:r>
        <w:t xml:space="preserve"> Me alegra oírlo.</w:t>
      </w:r>
    </w:p>
    <w:p>
      <w:pPr>
        <w:pStyle w:val="ListBullet"/>
      </w:pPr>
      <w:r>
        <w:rPr>
          <w:b/>
        </w:rPr>
        <w:t>해석:</w:t>
      </w:r>
      <w:r>
        <w:t xml:space="preserve"> 그 말 들으니 기쁘네.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oír</w:t>
      </w:r>
      <w:r>
        <w:t xml:space="preserve"> (동사) 듣다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alegrar</w:t>
      </w:r>
      <w:r>
        <w:t xml:space="preserve">는 gustar형 구조(주어 = oírlo, 간접목적어 me). </w:t>
      </w:r>
      <w:r>
        <w:rPr>
          <w:b/>
          <w:color w:val="1F4E9A"/>
        </w:rPr>
        <w:t>lo</w:t>
      </w:r>
      <w:r>
        <w:t>가 동사원형 뒤에 붙음.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 alegra oírlo</w:t>
      </w:r>
      <w:r>
        <w:t xml:space="preserve"> = "그렇게 말해 주니 기쁘다".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alegra</w:t>
      </w:r>
      <w:r>
        <w:t xml:space="preserve"> → alegrar, 직설법 현재 3인칭 단수 / </w:t>
      </w:r>
      <w:r>
        <w:rPr>
          <w:b/>
          <w:color w:val="1F4E9A"/>
        </w:rPr>
        <w:t>oír(lo)</w:t>
      </w:r>
      <w:r>
        <w:t xml:space="preserve"> → oír, 동사원형</w:t>
      </w:r>
    </w:p>
    <w:p>
      <w:pPr>
        <w:pStyle w:val="Heading3"/>
      </w:pPr>
      <w:r>
        <w:t xml:space="preserve">1-54. </w:t>
      </w:r>
      <w:r>
        <w:rPr>
          <w:b/>
        </w:rPr>
        <w:t>Carlos:</w:t>
      </w:r>
      <w:r>
        <w:t xml:space="preserve"> Esta vez, al menos, nadie va a intentar drogarte la copa en una cena, espero.</w:t>
      </w:r>
    </w:p>
    <w:p>
      <w:pPr>
        <w:pStyle w:val="ListBullet"/>
      </w:pPr>
      <w:r>
        <w:rPr>
          <w:b/>
        </w:rPr>
        <w:t>해석:</w:t>
      </w:r>
      <w:r>
        <w:t xml:space="preserve"> 이번엔 적어도 저녁 식사 자리에서 누가 네 잔에 약을 타려고 하진 않겠지, 그러길 바라.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 menos</w:t>
      </w:r>
      <w:r>
        <w:t xml:space="preserve"> 적어도 / </w:t>
      </w:r>
      <w:r>
        <w:rPr>
          <w:b/>
          <w:color w:val="1F4E9A"/>
        </w:rPr>
        <w:t>nadie</w:t>
      </w:r>
      <w:r>
        <w:t xml:space="preserve"> (대명사) 아무도 / </w:t>
      </w:r>
      <w:r>
        <w:rPr>
          <w:b/>
          <w:color w:val="1F4E9A"/>
        </w:rPr>
        <w:t>intentar</w:t>
      </w:r>
      <w:r>
        <w:t xml:space="preserve"> (동사) 시도하다 / </w:t>
      </w:r>
      <w:r>
        <w:rPr>
          <w:b/>
          <w:color w:val="1F4E9A"/>
        </w:rPr>
        <w:t>drogar</w:t>
      </w:r>
      <w:r>
        <w:t xml:space="preserve"> (동사) 약을 타다, 약물을 먹이다 / </w:t>
      </w:r>
      <w:r>
        <w:rPr>
          <w:b/>
          <w:color w:val="1F4E9A"/>
        </w:rPr>
        <w:t>copa</w:t>
      </w:r>
      <w:r>
        <w:t xml:space="preserve"> (명사, 여성) (술)잔 / </w:t>
      </w:r>
      <w:r>
        <w:rPr>
          <w:b/>
          <w:color w:val="1F4E9A"/>
        </w:rPr>
        <w:t>cena</w:t>
      </w:r>
      <w:r>
        <w:t xml:space="preserve"> (명사, 여성) 저녁 식사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동사원형</w:t>
      </w:r>
      <w:r>
        <w:t xml:space="preserve"> 근접 미래. </w:t>
      </w:r>
      <w:r>
        <w:rPr>
          <w:b/>
          <w:color w:val="1F4E9A"/>
        </w:rPr>
        <w:t>drogarte la copa</w:t>
      </w:r>
      <w:r>
        <w:t xml:space="preserve">: </w:t>
      </w:r>
      <w:r>
        <w:rPr>
          <w:b/>
          <w:color w:val="1F4E9A"/>
        </w:rPr>
        <w:t>te</w:t>
      </w:r>
      <w:r>
        <w:t xml:space="preserve">는 간접목적어(이해·피해의 여격 — 너의 잔에), 소유격 대신 정관사 </w:t>
      </w:r>
      <w:r>
        <w:rPr>
          <w:b/>
          <w:color w:val="1F4E9A"/>
        </w:rPr>
        <w:t>la</w:t>
      </w:r>
      <w:r>
        <w:t xml:space="preserve"> 사용.</w:t>
      </w:r>
    </w:p>
    <w:p>
      <w:pPr>
        <w:pStyle w:val="ListBullet"/>
      </w:pPr>
      <w:r>
        <w:rPr>
          <w:b/>
        </w:rPr>
        <w:t>표현:</w:t>
      </w:r>
      <w:r>
        <w:t xml:space="preserve"> 이전 작전에서 있었던 일을 빗댄 농담. 문장 끝 </w:t>
      </w:r>
      <w:r>
        <w:rPr>
          <w:b/>
          <w:color w:val="1F4E9A"/>
        </w:rPr>
        <w:t>espero</w:t>
      </w:r>
      <w:r>
        <w:t>는 "~이면 좋겠다"는 덧붙임.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va a intentar</w:t>
      </w:r>
      <w:r>
        <w:t xml:space="preserve"> → ir(직설법 현재 3인칭 단수) + a + intentar(동사원형) / </w:t>
      </w:r>
      <w:r>
        <w:rPr>
          <w:b/>
          <w:color w:val="1F4E9A"/>
        </w:rPr>
        <w:t>drogar(te)</w:t>
      </w:r>
      <w:r>
        <w:t xml:space="preserve"> → drogar, 동사원형 / </w:t>
      </w:r>
      <w:r>
        <w:rPr>
          <w:b/>
          <w:color w:val="1F4E9A"/>
        </w:rPr>
        <w:t>espero</w:t>
      </w:r>
      <w:r>
        <w:t xml:space="preserve"> → esperar, 직설법 현재 1인칭 단수</w:t>
      </w:r>
    </w:p>
    <w:p>
      <w:pPr>
        <w:pStyle w:val="Heading3"/>
      </w:pPr>
      <w:r>
        <w:t xml:space="preserve">1-55. </w:t>
      </w:r>
      <w:r>
        <w:rPr>
          <w:b/>
        </w:rPr>
        <w:t>Álvaro:</w:t>
      </w:r>
      <w:r>
        <w:t xml:space="preserve"> (Ríe) Después de lo último, cualquier cosa me parecerá tranquila en comparación.</w:t>
      </w:r>
    </w:p>
    <w:p>
      <w:pPr>
        <w:pStyle w:val="ListBullet"/>
      </w:pPr>
      <w:r>
        <w:rPr>
          <w:b/>
        </w:rPr>
        <w:t>해석:</w:t>
      </w:r>
      <w:r>
        <w:t xml:space="preserve"> (웃으며) 지난번 일 이후라면, 비교해 보면 뭐든 평온하게 느껴지겠지.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después de</w:t>
      </w:r>
      <w:r>
        <w:t xml:space="preserve"> ~ 이후 / </w:t>
      </w:r>
      <w:r>
        <w:rPr>
          <w:b/>
          <w:color w:val="1F4E9A"/>
        </w:rPr>
        <w:t>último</w:t>
      </w:r>
      <w:r>
        <w:t xml:space="preserve"> (형용사) 마지막의, 최근의 / </w:t>
      </w:r>
      <w:r>
        <w:rPr>
          <w:b/>
          <w:color w:val="1F4E9A"/>
        </w:rPr>
        <w:t>parecer</w:t>
      </w:r>
      <w:r>
        <w:t xml:space="preserve"> (동사) ~처럼 보이다 / </w:t>
      </w:r>
      <w:r>
        <w:rPr>
          <w:b/>
          <w:color w:val="1F4E9A"/>
        </w:rPr>
        <w:t>comparación</w:t>
      </w:r>
      <w:r>
        <w:t xml:space="preserve"> (명사, 여성) 비교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último</w:t>
      </w:r>
      <w:r>
        <w:t xml:space="preserve"> = 중성 lo + 형용사 → "지난번 일". </w:t>
      </w:r>
      <w:r>
        <w:rPr>
          <w:b/>
          <w:color w:val="1F4E9A"/>
        </w:rPr>
        <w:t>parecer</w:t>
      </w:r>
      <w:r>
        <w:t xml:space="preserve">는 간접목적어(me) 구조. </w:t>
      </w:r>
      <w:r>
        <w:rPr>
          <w:b/>
          <w:color w:val="1F4E9A"/>
        </w:rPr>
        <w:t>cualquier</w:t>
      </w:r>
      <w:r>
        <w:t>는 명사 앞 어미 탈락형.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comparación</w:t>
      </w:r>
      <w:r>
        <w:t xml:space="preserve"> = 비교하면.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Ríe</w:t>
      </w:r>
      <w:r>
        <w:t xml:space="preserve"> → reír, 직설법 현재 3인칭 단수(지문) / </w:t>
      </w:r>
      <w:r>
        <w:rPr>
          <w:b/>
          <w:color w:val="1F4E9A"/>
        </w:rPr>
        <w:t>parecerá</w:t>
      </w:r>
      <w:r>
        <w:t xml:space="preserve"> → parecer, 직설법 미래 3인칭 단수</w:t>
      </w:r>
    </w:p>
    <w:p>
      <w:pPr>
        <w:pStyle w:val="Heading3"/>
      </w:pPr>
      <w:r>
        <w:t xml:space="preserve">1-56. </w:t>
      </w:r>
      <w:r>
        <w:rPr>
          <w:b/>
        </w:rPr>
        <w:t>Carlos:</w:t>
      </w:r>
      <w:r>
        <w:t xml:space="preserve"> No te confíes.</w:t>
      </w:r>
    </w:p>
    <w:p>
      <w:pPr>
        <w:pStyle w:val="ListBullet"/>
      </w:pPr>
      <w:r>
        <w:rPr>
          <w:b/>
        </w:rPr>
        <w:t>해석:</w:t>
      </w:r>
      <w:r>
        <w:t xml:space="preserve"> 방심하지 마.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confiarse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부정 명령(앞에서 설명).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confíes</w:t>
      </w:r>
      <w:r>
        <w:t xml:space="preserve"> → confiarse, 접속법 현재 2인칭 단수(부정 명령)</w:t>
      </w:r>
    </w:p>
    <w:p>
      <w:pPr>
        <w:pStyle w:val="Heading3"/>
      </w:pPr>
      <w:r>
        <w:t xml:space="preserve">1-57. </w:t>
      </w:r>
      <w:r>
        <w:rPr>
          <w:b/>
        </w:rPr>
        <w:t>Carlos:</w:t>
      </w:r>
      <w:r>
        <w:t xml:space="preserve"> El mundo del arte tiene su propia clase de gente peligrosa, solo que viste mejor.</w:t>
      </w:r>
    </w:p>
    <w:p>
      <w:pPr>
        <w:pStyle w:val="ListBullet"/>
      </w:pPr>
      <w:r>
        <w:rPr>
          <w:b/>
        </w:rPr>
        <w:t>해석:</w:t>
      </w:r>
      <w:r>
        <w:t xml:space="preserve"> 미술계에도 나름의 위험한 인간들이 있어. 옷을 더 잘 차려입었을 뿐이지.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mundo</w:t>
      </w:r>
      <w:r>
        <w:t xml:space="preserve"> (명사, 남성) 세계, 업계 / </w:t>
      </w:r>
      <w:r>
        <w:rPr>
          <w:b/>
          <w:color w:val="1F4E9A"/>
        </w:rPr>
        <w:t>propio</w:t>
      </w:r>
      <w:r>
        <w:t xml:space="preserve"> (형용사) 고유의, 자기만의 / </w:t>
      </w:r>
      <w:r>
        <w:rPr>
          <w:b/>
          <w:color w:val="1F4E9A"/>
        </w:rPr>
        <w:t>clase</w:t>
      </w:r>
      <w:r>
        <w:t xml:space="preserve"> (명사, 여성) 종류 / </w:t>
      </w:r>
      <w:r>
        <w:rPr>
          <w:b/>
          <w:color w:val="1F4E9A"/>
        </w:rPr>
        <w:t>gente</w:t>
      </w:r>
      <w:r>
        <w:t xml:space="preserve"> (명사, 여성 단수 집합명사) 사람들 / </w:t>
      </w:r>
      <w:r>
        <w:rPr>
          <w:b/>
          <w:color w:val="1F4E9A"/>
        </w:rPr>
        <w:t>peligroso</w:t>
      </w:r>
      <w:r>
        <w:t xml:space="preserve"> (형용사) 위험한 / </w:t>
      </w:r>
      <w:r>
        <w:rPr>
          <w:b/>
          <w:color w:val="1F4E9A"/>
        </w:rPr>
        <w:t>vestir</w:t>
      </w:r>
      <w:r>
        <w:t xml:space="preserve"> (동사, e→i) 옷을 입다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gente</w:t>
      </w:r>
      <w:r>
        <w:t xml:space="preserve">는 단수 취급 → </w:t>
      </w:r>
      <w:r>
        <w:rPr>
          <w:b/>
          <w:color w:val="1F4E9A"/>
        </w:rPr>
        <w:t>viste</w:t>
      </w:r>
      <w:r>
        <w:t xml:space="preserve">(3인칭 단수). </w:t>
      </w:r>
      <w:r>
        <w:rPr>
          <w:b/>
          <w:color w:val="1F4E9A"/>
        </w:rPr>
        <w:t>solo que</w:t>
      </w:r>
      <w:r>
        <w:t xml:space="preserve"> = 다만 ~일 뿐.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viste mejor</w:t>
      </w:r>
      <w:r>
        <w:t xml:space="preserve"> = 옷을 더 잘 입는다(점잖아 보일 뿐). ※ 여기 </w:t>
      </w:r>
      <w:r>
        <w:rPr>
          <w:b/>
          <w:color w:val="1F4E9A"/>
        </w:rPr>
        <w:t>viste</w:t>
      </w:r>
      <w:r>
        <w:t>는 ver의 과거가 아니라 vestir의 현재.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tiene</w:t>
      </w:r>
      <w:r>
        <w:t xml:space="preserve"> → tener, 직설법 현재 3인칭 단수 / </w:t>
      </w:r>
      <w:r>
        <w:rPr>
          <w:b/>
          <w:color w:val="1F4E9A"/>
        </w:rPr>
        <w:t>viste</w:t>
      </w:r>
      <w:r>
        <w:t xml:space="preserve"> → vestir, 직설법 현재 3인칭 단수</w:t>
      </w:r>
    </w:p>
    <w:p>
      <w:pPr>
        <w:pStyle w:val="Heading3"/>
      </w:pPr>
      <w:r>
        <w:t xml:space="preserve">1-58. </w:t>
      </w:r>
      <w:r>
        <w:rPr>
          <w:b/>
        </w:rPr>
        <w:t>Álvaro:</w:t>
      </w:r>
      <w:r>
        <w:t xml:space="preserve"> Eso ya lo veremos.</w:t>
      </w:r>
    </w:p>
    <w:p>
      <w:pPr>
        <w:pStyle w:val="ListBullet"/>
      </w:pPr>
      <w:r>
        <w:rPr>
          <w:b/>
        </w:rPr>
        <w:t>해석:</w:t>
      </w:r>
      <w:r>
        <w:t xml:space="preserve"> 그건 두고 보면 알겠지.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목적어 </w:t>
      </w:r>
      <w:r>
        <w:rPr>
          <w:b/>
          <w:color w:val="1F4E9A"/>
        </w:rPr>
        <w:t>eso</w:t>
      </w:r>
      <w:r>
        <w:t xml:space="preserve">를 앞으로 내고 </w:t>
      </w:r>
      <w:r>
        <w:rPr>
          <w:b/>
          <w:color w:val="1F4E9A"/>
        </w:rPr>
        <w:t>lo</w:t>
      </w:r>
      <w:r>
        <w:t>로 다시 받는 중복 목적어 구문.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Ya lo veremos</w:t>
      </w:r>
      <w:r>
        <w:t xml:space="preserve"> = "두고 보자, 그건 그때 가서 보자".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veremos</w:t>
      </w:r>
      <w:r>
        <w:t xml:space="preserve"> → ver, 직설법 미래 1인칭 복수</w:t>
      </w:r>
    </w:p>
    <w:p>
      <w:pPr>
        <w:pStyle w:val="Heading3"/>
      </w:pPr>
      <w:r>
        <w:t xml:space="preserve">1-59. </w:t>
      </w:r>
      <w:r>
        <w:rPr>
          <w:b/>
        </w:rPr>
        <w:t>Álvaro:</w:t>
      </w:r>
      <w:r>
        <w:t xml:space="preserve"> ¿Cuándo empiezo con la formación?</w:t>
      </w:r>
    </w:p>
    <w:p>
      <w:pPr>
        <w:pStyle w:val="ListBullet"/>
      </w:pPr>
      <w:r>
        <w:rPr>
          <w:b/>
        </w:rPr>
        <w:t>해석:</w:t>
      </w:r>
      <w:r>
        <w:t xml:space="preserve"> 교육은 언제 시작해?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</w:t>
      </w:r>
      <w:r>
        <w:t xml:space="preserve"> (동사, e→ie) 시작하다 / </w:t>
      </w:r>
      <w:r>
        <w:rPr>
          <w:b/>
          <w:color w:val="1F4E9A"/>
        </w:rPr>
        <w:t>formación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현재형으로 가까운 미래 표현. </w:t>
      </w:r>
      <w:r>
        <w:rPr>
          <w:b/>
          <w:color w:val="1F4E9A"/>
        </w:rPr>
        <w:t>empezar con</w:t>
      </w:r>
      <w:r>
        <w:t xml:space="preserve"> = ~을 시작하다.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empiezo</w:t>
      </w:r>
      <w:r>
        <w:t xml:space="preserve"> → empezar, 직설법 현재 1인칭 단수</w:t>
      </w:r>
    </w:p>
    <w:p>
      <w:pPr>
        <w:pStyle w:val="Heading3"/>
      </w:pPr>
      <w:r>
        <w:t xml:space="preserve">1-60. </w:t>
      </w:r>
      <w:r>
        <w:rPr>
          <w:b/>
        </w:rPr>
        <w:t>Carlos:</w:t>
      </w:r>
      <w:r>
        <w:t xml:space="preserve"> El lunes que viene.</w:t>
      </w:r>
    </w:p>
    <w:p>
      <w:pPr>
        <w:pStyle w:val="ListBullet"/>
      </w:pPr>
      <w:r>
        <w:rPr>
          <w:b/>
        </w:rPr>
        <w:t>해석:</w:t>
      </w:r>
      <w:r>
        <w:t xml:space="preserve"> 다음 주 월요일.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lunes</w:t>
      </w:r>
      <w:r>
        <w:t xml:space="preserve"> (명사, 남성) 월요일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el + 요일 + que viene</w:t>
      </w:r>
      <w:r>
        <w:t xml:space="preserve"> = 다음 ~요일 (관계절).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que viene</w:t>
      </w:r>
      <w:r>
        <w:t xml:space="preserve"> = 다가오는, 다음(el mes que viene 등).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viene</w:t>
      </w:r>
      <w:r>
        <w:t xml:space="preserve"> → venir, 직설법 현재 3인칭 단수</w:t>
      </w:r>
    </w:p>
    <w:p>
      <w:pPr>
        <w:pStyle w:val="Heading3"/>
      </w:pPr>
      <w:r>
        <w:t xml:space="preserve">1-61. </w:t>
      </w:r>
      <w:r>
        <w:rPr>
          <w:b/>
        </w:rPr>
        <w:t>Carlos:</w:t>
      </w:r>
      <w:r>
        <w:t xml:space="preserve"> Te enviaré los datos del experto y el material que tienes que estudiar antes.</w:t>
      </w:r>
    </w:p>
    <w:p>
      <w:pPr>
        <w:pStyle w:val="ListBullet"/>
      </w:pPr>
      <w:r>
        <w:rPr>
          <w:b/>
        </w:rPr>
        <w:t>해석:</w:t>
      </w:r>
      <w:r>
        <w:t xml:space="preserve"> 전문가 연락처랑 미리 공부해야 할 자료를 보내 줄게.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enviar</w:t>
      </w:r>
      <w:r>
        <w:t xml:space="preserve"> (동사) 보내다 / </w:t>
      </w:r>
      <w:r>
        <w:rPr>
          <w:b/>
          <w:color w:val="1F4E9A"/>
        </w:rPr>
        <w:t>datos</w:t>
      </w:r>
      <w:r>
        <w:t xml:space="preserve"> (명사, 남성 복수) 정보, 연락처 / </w:t>
      </w:r>
      <w:r>
        <w:rPr>
          <w:b/>
          <w:color w:val="1F4E9A"/>
        </w:rPr>
        <w:t>material</w:t>
      </w:r>
      <w:r>
        <w:t xml:space="preserve"> (명사, 남성) 자료 / </w:t>
      </w:r>
      <w:r>
        <w:rPr>
          <w:b/>
          <w:color w:val="1F4E9A"/>
        </w:rPr>
        <w:t>estudiar</w:t>
      </w:r>
      <w:r>
        <w:t xml:space="preserve"> (동사) 공부하다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</w:t>
      </w:r>
      <w:r>
        <w:t xml:space="preserve"> 간접목적어. </w:t>
      </w:r>
      <w:r>
        <w:rPr>
          <w:b/>
          <w:color w:val="1F4E9A"/>
        </w:rPr>
        <w:t>tener que + 동사원형</w:t>
      </w:r>
      <w:r>
        <w:t xml:space="preserve"> = ~해야 한다. 관계대명사 </w:t>
      </w:r>
      <w:r>
        <w:rPr>
          <w:b/>
          <w:color w:val="1F4E9A"/>
        </w:rPr>
        <w:t>que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enviaré</w:t>
      </w:r>
      <w:r>
        <w:t xml:space="preserve"> → enviar, 직설법 미래 1인칭 단수 / </w:t>
      </w:r>
      <w:r>
        <w:rPr>
          <w:b/>
          <w:color w:val="1F4E9A"/>
        </w:rPr>
        <w:t>tienes que</w:t>
      </w:r>
      <w:r>
        <w:t xml:space="preserve"> → tener, 직설법 현재 2인칭 단수 / </w:t>
      </w:r>
      <w:r>
        <w:rPr>
          <w:b/>
          <w:color w:val="1F4E9A"/>
        </w:rPr>
        <w:t>estudiar</w:t>
      </w:r>
      <w:r>
        <w:t xml:space="preserve"> → estudiar, 동사원형</w:t>
      </w:r>
    </w:p>
    <w:p>
      <w:pPr>
        <w:pStyle w:val="Heading3"/>
      </w:pPr>
      <w:r>
        <w:t xml:space="preserve">1-62. </w:t>
      </w:r>
      <w:r>
        <w:rPr>
          <w:b/>
        </w:rPr>
        <w:t>Álvaro: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(형용사) 완벽한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"좋아, 완벽해" 수락 표현.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1-63. </w:t>
      </w:r>
      <w:r>
        <w:rPr>
          <w:b/>
        </w:rPr>
        <w:t>Álvaro:</w:t>
      </w:r>
      <w:r>
        <w:t xml:space="preserve"> Una última pregunta: ¿por qué ahora, precisamente?</w:t>
      </w:r>
    </w:p>
    <w:p>
      <w:pPr>
        <w:pStyle w:val="ListBullet"/>
      </w:pPr>
      <w:r>
        <w:rPr>
          <w:b/>
        </w:rPr>
        <w:t>해석:</w:t>
      </w:r>
      <w:r>
        <w:t xml:space="preserve"> 마지막 질문 하나. 왜 하필 지금이야?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último</w:t>
      </w:r>
      <w:r>
        <w:t xml:space="preserve"> (앞에서 설명) / </w:t>
      </w:r>
      <w:r>
        <w:rPr>
          <w:b/>
          <w:color w:val="1F4E9A"/>
        </w:rPr>
        <w:t>pregunta</w:t>
      </w:r>
      <w:r>
        <w:t xml:space="preserve"> (명사, 여성) 질문 / </w:t>
      </w:r>
      <w:r>
        <w:rPr>
          <w:b/>
          <w:color w:val="1F4E9A"/>
        </w:rPr>
        <w:t>precisamente</w:t>
      </w:r>
      <w:r>
        <w:t xml:space="preserve"> (부사) 정확히, 하필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의문문. </w:t>
      </w:r>
      <w:r>
        <w:rPr>
          <w:b/>
          <w:color w:val="1F4E9A"/>
        </w:rPr>
        <w:t>último</w:t>
      </w:r>
      <w:r>
        <w:t>가 명사 앞.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¿Por qué ahora, precisamente?</w:t>
      </w:r>
      <w:r>
        <w:t xml:space="preserve"> = "왜 하필 지금?"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1-64. </w:t>
      </w:r>
      <w:r>
        <w:rPr>
          <w:b/>
        </w:rPr>
        <w:t>Álvaro:</w:t>
      </w:r>
      <w:r>
        <w:t xml:space="preserve"> ¿Ha pasado algo que acelere esto?</w:t>
      </w:r>
    </w:p>
    <w:p>
      <w:pPr>
        <w:pStyle w:val="ListBullet"/>
      </w:pPr>
      <w:r>
        <w:rPr>
          <w:b/>
        </w:rPr>
        <w:t>해석:</w:t>
      </w:r>
      <w:r>
        <w:t xml:space="preserve"> 이걸 서두르게 만든 무슨 일이라도 있었어?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pasar</w:t>
      </w:r>
      <w:r>
        <w:t xml:space="preserve"> (동사) 일어나다 / </w:t>
      </w:r>
      <w:r>
        <w:rPr>
          <w:b/>
          <w:color w:val="1F4E9A"/>
        </w:rPr>
        <w:t>acelerar</w:t>
      </w:r>
      <w:r>
        <w:t xml:space="preserve"> (동사) 가속하다, 서두르게 하다</w:t>
      </w:r>
    </w:p>
    <w:p>
      <w:pPr>
        <w:pStyle w:val="ListBullet"/>
      </w:pPr>
      <w:r>
        <w:rPr>
          <w:b/>
        </w:rPr>
        <w:t>문법:</w:t>
      </w:r>
      <w:r>
        <w:t xml:space="preserve"> 선행사가 불확실·미지(algo, 의문문)일 때 관계절에 접속법(</w:t>
      </w:r>
      <w:r>
        <w:rPr>
          <w:b/>
          <w:color w:val="1F4E9A"/>
        </w:rPr>
        <w:t>acelere</w:t>
      </w:r>
      <w:r>
        <w:t>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 pasado</w:t>
      </w:r>
      <w:r>
        <w:t xml:space="preserve"> → pasar, 직설법 현재완료 3인칭 단수 / </w:t>
      </w:r>
      <w:r>
        <w:rPr>
          <w:b/>
          <w:color w:val="1F4E9A"/>
        </w:rPr>
        <w:t>acelere</w:t>
      </w:r>
      <w:r>
        <w:t xml:space="preserve"> → acelerar, 접속법 현재 3인칭 단수</w:t>
      </w:r>
    </w:p>
    <w:p>
      <w:pPr>
        <w:pStyle w:val="Heading3"/>
      </w:pPr>
      <w:r>
        <w:t xml:space="preserve">1-65. </w:t>
      </w:r>
      <w:r>
        <w:rPr>
          <w:b/>
        </w:rPr>
        <w:t>Carlos:</w:t>
      </w:r>
      <w:r>
        <w:t xml:space="preserve"> Hay una subasta importante dentro de dos meses.</w:t>
      </w:r>
    </w:p>
    <w:p>
      <w:pPr>
        <w:pStyle w:val="ListBullet"/>
      </w:pPr>
      <w:r>
        <w:rPr>
          <w:b/>
        </w:rPr>
        <w:t>해석:</w:t>
      </w:r>
      <w:r>
        <w:t xml:space="preserve"> 두 달 후에 중요한 경매가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subasta</w:t>
      </w:r>
      <w:r>
        <w:t xml:space="preserve"> (앞에서 설명) / </w:t>
      </w:r>
      <w:r>
        <w:rPr>
          <w:b/>
          <w:color w:val="1F4E9A"/>
        </w:rPr>
        <w:t>dentro de</w:t>
      </w:r>
      <w:r>
        <w:t xml:space="preserve"> + 기간 ~ 후에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dentro de + 기간</w:t>
      </w:r>
      <w:r>
        <w:t xml:space="preserve"> = (지금부터) ~ 뒤에.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Hay</w:t>
      </w:r>
      <w:r>
        <w:t xml:space="preserve"> → haber, 직설법 현재 3인칭 단수(비인칭)</w:t>
      </w:r>
    </w:p>
    <w:p>
      <w:pPr>
        <w:pStyle w:val="Heading3"/>
      </w:pPr>
      <w:r>
        <w:t xml:space="preserve">1-66. </w:t>
      </w:r>
      <w:r>
        <w:rPr>
          <w:b/>
        </w:rPr>
        <w:t>Carlos:</w:t>
      </w:r>
      <w:r>
        <w:t xml:space="preserve"> Va a salir una pieza especialmente valiosa, y creemos que es el momento perfecto para que entres antes de que se cierre la operación.</w:t>
      </w:r>
    </w:p>
    <w:p>
      <w:pPr>
        <w:pStyle w:val="ListBullet"/>
      </w:pPr>
      <w:r>
        <w:rPr>
          <w:b/>
        </w:rPr>
        <w:t>해석:</w:t>
      </w:r>
      <w:r>
        <w:t xml:space="preserve"> 특히 값진 유물 하나가 나올 예정인데, 거래가 성사되기 전에 네가 들어가기에 딱 좋은 때라고 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salir</w:t>
      </w:r>
      <w:r>
        <w:t xml:space="preserve"> (동사) 나오다, (경매에) 출품되다 / </w:t>
      </w:r>
      <w:r>
        <w:rPr>
          <w:b/>
          <w:color w:val="1F4E9A"/>
        </w:rPr>
        <w:t>valioso</w:t>
      </w:r>
      <w:r>
        <w:t xml:space="preserve"> (형용사) 값비싼 / </w:t>
      </w:r>
      <w:r>
        <w:rPr>
          <w:b/>
          <w:color w:val="1F4E9A"/>
        </w:rPr>
        <w:t>momento</w:t>
      </w:r>
      <w:r>
        <w:t xml:space="preserve"> (명사, 남성) 순간, 때 / </w:t>
      </w:r>
      <w:r>
        <w:rPr>
          <w:b/>
          <w:color w:val="1F4E9A"/>
        </w:rPr>
        <w:t>cerrarse</w:t>
      </w:r>
      <w:r>
        <w:t xml:space="preserve"> (재귀동사, e→ie) 닫히다, 마무리되다 / </w:t>
      </w:r>
      <w:r>
        <w:rPr>
          <w:b/>
          <w:color w:val="1F4E9A"/>
        </w:rPr>
        <w:t>operación</w:t>
      </w:r>
      <w:r>
        <w:t xml:space="preserve"> (명사, 여성) 거래, 작전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que + 접속법</w:t>
      </w:r>
      <w:r>
        <w:t xml:space="preserve">(목적), </w:t>
      </w:r>
      <w:r>
        <w:rPr>
          <w:b/>
          <w:color w:val="1F4E9A"/>
        </w:rPr>
        <w:t>antes de que + 접속법</w:t>
      </w:r>
      <w:r>
        <w:t xml:space="preserve">(항상 접속법). </w:t>
      </w:r>
      <w:r>
        <w:rPr>
          <w:b/>
          <w:color w:val="1F4E9A"/>
        </w:rPr>
        <w:t>se cierre</w:t>
      </w:r>
      <w:r>
        <w:t xml:space="preserve">는 재귀/수동의 se. 주어 </w:t>
      </w:r>
      <w:r>
        <w:rPr>
          <w:b/>
          <w:color w:val="1F4E9A"/>
        </w:rPr>
        <w:t>una pieza</w:t>
      </w:r>
      <w:r>
        <w:t>가 동사 뒤에 위치.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cerrar la operación</w:t>
      </w:r>
      <w:r>
        <w:t xml:space="preserve"> = 거래를 마무리하다.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Va a salir</w:t>
      </w:r>
      <w:r>
        <w:t xml:space="preserve"> → ir(직설법 현재 3인칭 단수) + a + salir(동사원형) / </w:t>
      </w:r>
      <w:r>
        <w:rPr>
          <w:b/>
          <w:color w:val="1F4E9A"/>
        </w:rPr>
        <w:t>creemos</w:t>
      </w:r>
      <w:r>
        <w:t xml:space="preserve"> → creer, 직설법 현재 1인칭 복수 /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entres</w:t>
      </w:r>
      <w:r>
        <w:t xml:space="preserve"> → entrar, 접속법 현재 2인칭 단수 / </w:t>
      </w:r>
      <w:r>
        <w:rPr>
          <w:b/>
          <w:color w:val="1F4E9A"/>
        </w:rPr>
        <w:t>se cierre</w:t>
      </w:r>
      <w:r>
        <w:t xml:space="preserve"> → cerrarse, 접속법 현재 3인칭 단수</w:t>
      </w:r>
    </w:p>
    <w:p>
      <w:pPr>
        <w:pStyle w:val="Heading3"/>
      </w:pPr>
      <w:r>
        <w:t xml:space="preserve">1-67. </w:t>
      </w:r>
      <w:r>
        <w:rPr>
          <w:b/>
        </w:rPr>
        <w:t>Álvaro: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알겠어.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(동사, e→ie) 이해하다</w:t>
      </w:r>
    </w:p>
    <w:p>
      <w:pPr>
        <w:pStyle w:val="ListBullet"/>
      </w:pPr>
      <w:r>
        <w:rPr>
          <w:b/>
        </w:rPr>
        <w:t>문법:</w:t>
      </w:r>
      <w:r>
        <w:t xml:space="preserve"> 과거분사 단독 사용.</w:t>
      </w:r>
    </w:p>
    <w:p>
      <w:pPr>
        <w:pStyle w:val="ListBullet"/>
      </w:pPr>
      <w:r>
        <w:rPr>
          <w:b/>
        </w:rPr>
        <w:t>표현:</w:t>
      </w:r>
      <w:r>
        <w:t xml:space="preserve"> "알겠습니다, 접수했다" — 지시를 받았을 때 쓰는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Entendido</w:t>
      </w:r>
      <w:r>
        <w:t xml:space="preserve"> → entender, 과거분사</w:t>
      </w:r>
    </w:p>
    <w:p>
      <w:pPr>
        <w:pStyle w:val="Heading3"/>
      </w:pPr>
      <w:r>
        <w:t xml:space="preserve">1-68. </w:t>
      </w:r>
      <w:r>
        <w:rPr>
          <w:b/>
        </w:rPr>
        <w:t>Álvaro:</w:t>
      </w:r>
      <w:r>
        <w:t xml:space="preserve"> Dos meses no es mucho tiempo, pero trabajaremos con lo que hay.</w:t>
      </w:r>
    </w:p>
    <w:p>
      <w:pPr>
        <w:pStyle w:val="ListBullet"/>
      </w:pPr>
      <w:r>
        <w:rPr>
          <w:b/>
        </w:rPr>
        <w:t>해석:</w:t>
      </w:r>
      <w:r>
        <w:t xml:space="preserve"> 두 달이면 긴 시간은 아니지만, 있는 걸로 해 보자.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mucho</w:t>
      </w:r>
      <w:r>
        <w:t xml:space="preserve"> (형용사) 많은 / </w:t>
      </w:r>
      <w:r>
        <w:rPr>
          <w:b/>
          <w:color w:val="1F4E9A"/>
        </w:rPr>
        <w:t>trabajar</w:t>
      </w:r>
      <w:r>
        <w:t xml:space="preserve"> (동사) 일하다</w:t>
      </w:r>
    </w:p>
    <w:p>
      <w:pPr>
        <w:pStyle w:val="ListBullet"/>
      </w:pPr>
      <w:r>
        <w:rPr>
          <w:b/>
        </w:rPr>
        <w:t>문법:</w:t>
      </w:r>
      <w:r>
        <w:t xml:space="preserve"> 기간 전체를 하나로 보아 단수 동사 </w:t>
      </w:r>
      <w:r>
        <w:rPr>
          <w:b/>
          <w:color w:val="1F4E9A"/>
        </w:rPr>
        <w:t>es</w:t>
      </w:r>
      <w:r>
        <w:t xml:space="preserve">. </w:t>
      </w:r>
      <w:r>
        <w:rPr>
          <w:b/>
          <w:color w:val="1F4E9A"/>
        </w:rPr>
        <w:t>lo que hay</w:t>
      </w:r>
      <w:r>
        <w:t xml:space="preserve"> = 있는 것(중성 관계 구문).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trabajar con lo que hay</w:t>
      </w:r>
      <w:r>
        <w:t xml:space="preserve"> = 주어진 여건으로 해내다.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trabajaremos</w:t>
      </w:r>
      <w:r>
        <w:t xml:space="preserve"> → trabajar, 직설법 미래 1인칭 복수 / </w:t>
      </w:r>
      <w:r>
        <w:rPr>
          <w:b/>
          <w:color w:val="1F4E9A"/>
        </w:rPr>
        <w:t>hay</w:t>
      </w:r>
      <w:r>
        <w:t xml:space="preserve"> → haber, 직설법 현재 3인칭 단수(비인칭)</w:t>
      </w:r>
    </w:p>
    <w:p>
      <w:pPr>
        <w:pStyle w:val="Heading3"/>
      </w:pPr>
      <w:r>
        <w:t xml:space="preserve">1-69. </w:t>
      </w:r>
      <w:r>
        <w:rPr>
          <w:b/>
        </w:rPr>
        <w:t>Carlos:</w:t>
      </w:r>
      <w:r>
        <w:t xml:space="preserve"> Así me gusta oírte hablar.</w:t>
      </w:r>
    </w:p>
    <w:p>
      <w:pPr>
        <w:pStyle w:val="ListBullet"/>
      </w:pPr>
      <w:r>
        <w:rPr>
          <w:b/>
        </w:rPr>
        <w:t>해석:</w:t>
      </w:r>
      <w:r>
        <w:t xml:space="preserve"> 그렇게 말하는 걸 들으니 좋군.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así</w:t>
      </w:r>
      <w:r>
        <w:t xml:space="preserve"> (부사) 그렇게 / </w:t>
      </w:r>
      <w:r>
        <w:rPr>
          <w:b/>
          <w:color w:val="1F4E9A"/>
        </w:rPr>
        <w:t>gustar</w:t>
      </w:r>
      <w:r>
        <w:t xml:space="preserve"> (동사) 마음에 들다 / </w:t>
      </w:r>
      <w:r>
        <w:rPr>
          <w:b/>
          <w:color w:val="1F4E9A"/>
        </w:rPr>
        <w:t>oír</w:t>
      </w:r>
      <w:r>
        <w:t xml:space="preserve"> (앞에서 설명) / </w:t>
      </w:r>
      <w:r>
        <w:rPr>
          <w:b/>
          <w:color w:val="1F4E9A"/>
        </w:rPr>
        <w:t>hablar</w:t>
      </w:r>
      <w:r>
        <w:t xml:space="preserve"> (동사) 말하다</w:t>
      </w:r>
    </w:p>
    <w:p>
      <w:pPr>
        <w:pStyle w:val="ListBullet"/>
      </w:pPr>
      <w:r>
        <w:rPr>
          <w:b/>
        </w:rPr>
        <w:t>문법:</w:t>
      </w:r>
      <w:r>
        <w:t xml:space="preserve"> gustar 구문(주어 = oírte hablar). </w:t>
      </w:r>
      <w:r>
        <w:rPr>
          <w:b/>
          <w:color w:val="1F4E9A"/>
        </w:rPr>
        <w:t>oír + 목적어 + 동사원형</w:t>
      </w:r>
      <w:r>
        <w:t xml:space="preserve"> = ~가 ~하는 것을 듣다. </w:t>
      </w:r>
      <w:r>
        <w:rPr>
          <w:b/>
          <w:color w:val="1F4E9A"/>
        </w:rPr>
        <w:t>te</w:t>
      </w:r>
      <w:r>
        <w:t>가 동사원형 뒤에 붙음.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Así me gusta</w:t>
      </w:r>
      <w:r>
        <w:t xml:space="preserve"> = "그래야지, 그런 태도 좋아" (칭찬·격려).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gusta</w:t>
      </w:r>
      <w:r>
        <w:t xml:space="preserve"> → gustar, 직설법 현재 3인칭 단수 / </w:t>
      </w:r>
      <w:r>
        <w:rPr>
          <w:b/>
          <w:color w:val="1F4E9A"/>
        </w:rPr>
        <w:t>oír(te)</w:t>
      </w:r>
      <w:r>
        <w:t xml:space="preserve"> → oír, 동사원형 / </w:t>
      </w:r>
      <w:r>
        <w:rPr>
          <w:b/>
          <w:color w:val="1F4E9A"/>
        </w:rPr>
        <w:t>hablar</w:t>
      </w:r>
      <w:r>
        <w:t xml:space="preserve"> → hablar, 동사원형</w:t>
      </w:r>
    </w:p>
    <w:p>
      <w:pPr>
        <w:pStyle w:val="Heading3"/>
      </w:pPr>
      <w:r>
        <w:t xml:space="preserve">1-70. </w:t>
      </w:r>
      <w:r>
        <w:rPr>
          <w:b/>
        </w:rPr>
        <w:t>Carlos:</w:t>
      </w:r>
      <w:r>
        <w:t xml:space="preserve"> Bienvenido de nuevo al trabajo, Daniel Romero.</w:t>
      </w:r>
    </w:p>
    <w:p>
      <w:pPr>
        <w:pStyle w:val="ListBullet"/>
      </w:pPr>
      <w:r>
        <w:rPr>
          <w:b/>
        </w:rPr>
        <w:t>해석:</w:t>
      </w:r>
      <w:r>
        <w:t xml:space="preserve"> 다시 일터에 온 걸 환영해, 다니엘 로메로.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bienvenido</w:t>
      </w:r>
      <w:r>
        <w:t xml:space="preserve"> (형용사) 환영받는 / </w:t>
      </w:r>
      <w:r>
        <w:rPr>
          <w:b/>
          <w:color w:val="1F4E9A"/>
        </w:rPr>
        <w:t>de nuevo</w:t>
      </w:r>
      <w:r>
        <w:t xml:space="preserve"> 다시 / </w:t>
      </w:r>
      <w:r>
        <w:rPr>
          <w:b/>
          <w:color w:val="1F4E9A"/>
        </w:rPr>
        <w:t>trabajo</w:t>
      </w:r>
      <w:r>
        <w:t xml:space="preserve"> (명사, 남성) 일, 직장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 + el = al</w:t>
      </w:r>
      <w:r>
        <w:t xml:space="preserve"> 축약. </w:t>
      </w:r>
      <w:r>
        <w:rPr>
          <w:b/>
          <w:color w:val="1F4E9A"/>
        </w:rPr>
        <w:t>bienvenido</w:t>
      </w:r>
      <w:r>
        <w:t>는 상대 성·수에 일치.</w:t>
      </w:r>
    </w:p>
    <w:p>
      <w:pPr>
        <w:pStyle w:val="ListBullet"/>
      </w:pPr>
      <w:r>
        <w:rPr>
          <w:b/>
        </w:rPr>
        <w:t>표현:</w:t>
      </w:r>
      <w:r>
        <w:t xml:space="preserve"> 새 위장 이름으로 부르며 임무 시작을 알리는 표현.</w:t>
      </w:r>
    </w:p>
    <w:p>
      <w:pPr>
        <w:pStyle w:val="ListBullet"/>
      </w:pPr>
      <w:r>
        <w:rPr>
          <w:b/>
        </w:rPr>
        <w:t>시제:</w:t>
      </w:r>
      <w:r>
        <w:t xml:space="preserve"> 동사 없음 (</w:t>
      </w:r>
      <w:r>
        <w:rPr>
          <w:b/>
          <w:color w:val="1F4E9A"/>
        </w:rPr>
        <w:t>bienvenido</w:t>
      </w:r>
      <w:r>
        <w:t>는 형용사)</w:t>
      </w:r>
    </w:p>
    <w:p>
      <w:pPr>
        <w:pStyle w:val="Heading3"/>
      </w:pPr>
      <w:r>
        <w:t xml:space="preserve">1-71. </w:t>
      </w:r>
      <w:r>
        <w:rPr>
          <w:b/>
        </w:rPr>
        <w:t>Álvaro:</w:t>
      </w:r>
      <w:r>
        <w:t xml:space="preserve"> (Sonríe) Vamos a ver qué tal me sienta el nombre nuevo.</w:t>
      </w:r>
    </w:p>
    <w:p>
      <w:pPr>
        <w:pStyle w:val="ListBullet"/>
      </w:pPr>
      <w:r>
        <w:rPr>
          <w:b/>
        </w:rPr>
        <w:t>해석:</w:t>
      </w:r>
      <w:r>
        <w:t xml:space="preserve"> (미소 지으며) 새 이름이 나한테 어울리는지 한번 보자고.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(앞에서 설명) / </w:t>
      </w:r>
      <w:r>
        <w:rPr>
          <w:b/>
          <w:color w:val="1F4E9A"/>
        </w:rPr>
        <w:t>sentar</w:t>
      </w:r>
      <w:r>
        <w:t xml:space="preserve"> (동사, e→ie) (옷·음식 등이) 맞다, 어울리다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ver</w:t>
      </w:r>
      <w:r>
        <w:t xml:space="preserve"> = 근접 미래 겸 "한번 보자". </w:t>
      </w:r>
      <w:r>
        <w:rPr>
          <w:b/>
          <w:color w:val="1F4E9A"/>
        </w:rPr>
        <w:t>qué tal</w:t>
      </w:r>
      <w:r>
        <w:t xml:space="preserve"> 간접의문. </w:t>
      </w:r>
      <w:r>
        <w:rPr>
          <w:b/>
          <w:color w:val="1F4E9A"/>
        </w:rPr>
        <w:t>sentarle bien/mal a alguien</w:t>
      </w:r>
      <w:r>
        <w:t xml:space="preserve"> = ~에게 잘 맞다/안 맞다, 간접목적어 </w:t>
      </w:r>
      <w:r>
        <w:rPr>
          <w:b/>
          <w:color w:val="1F4E9A"/>
        </w:rPr>
        <w:t>me</w:t>
      </w:r>
      <w:r>
        <w:t xml:space="preserve">. 형용사 </w:t>
      </w:r>
      <w:r>
        <w:rPr>
          <w:b/>
          <w:color w:val="1F4E9A"/>
        </w:rPr>
        <w:t>nuevo</w:t>
      </w:r>
      <w:r>
        <w:t>가 명사 뒤 → "새로 받은".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Vamos a ver</w:t>
      </w:r>
      <w:r>
        <w:t xml:space="preserve"> = "어디 보자". </w:t>
      </w:r>
      <w:r>
        <w:rPr>
          <w:b/>
          <w:color w:val="1F4E9A"/>
        </w:rPr>
        <w:t>qué tal me sienta</w:t>
      </w:r>
      <w:r>
        <w:t xml:space="preserve"> = 나한테 얼마나 어울리는지.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Sonríe</w:t>
      </w:r>
      <w:r>
        <w:t xml:space="preserve"> → sonreír, 직설법 현재 3인칭 단수(지문) / </w:t>
      </w:r>
      <w:r>
        <w:rPr>
          <w:b/>
          <w:color w:val="1F4E9A"/>
        </w:rPr>
        <w:t>Vamos a ver</w:t>
      </w:r>
      <w:r>
        <w:t xml:space="preserve"> → ir(직설법 현재 1인칭 복수) + a + ver(동사원형) / </w:t>
      </w:r>
      <w:r>
        <w:rPr>
          <w:b/>
          <w:color w:val="1F4E9A"/>
        </w:rPr>
        <w:t>sienta</w:t>
      </w:r>
      <w:r>
        <w:t xml:space="preserve"> → sentar, 직설법 현재 3인칭 단수</w:t>
      </w:r>
    </w:p>
    <w:p>
      <w:pPr>
        <w:pStyle w:val="Heading1"/>
      </w:pPr>
      <w:r>
        <w:t>장면 2. 이그나시오의 미술사 속성 교육</w:t>
      </w:r>
    </w:p>
    <w:p>
      <w:pPr>
        <w:pStyle w:val="IntenseQuote"/>
      </w:pPr>
      <w:r>
        <w:t>알바로(이제부터 '다니엘')가 카를로스가 소개한 미술사 전문가 이그나시오(Ignacio)에게 2주간 속성 교육을 받는 장면입니다. 페루 콜럼버스 이전 문화, 진위 감정법, 경매 용어까지 위장 신분에 필요한 지식을 압축적으로 학습합니다.</w:t>
      </w:r>
    </w:p>
    <w:p>
      <w:pPr>
        <w:pStyle w:val="Heading3"/>
      </w:pPr>
      <w:r>
        <w:t xml:space="preserve">2-1. </w:t>
      </w:r>
      <w:r>
        <w:rPr>
          <w:b/>
        </w:rPr>
        <w:t>Ignacio:</w:t>
      </w:r>
      <w:r>
        <w:t xml:space="preserve"> Bueno, Daniel, empecemos por lo básico.</w:t>
      </w:r>
    </w:p>
    <w:p>
      <w:pPr>
        <w:pStyle w:val="ListBullet"/>
      </w:pPr>
      <w:r>
        <w:rPr>
          <w:b/>
        </w:rPr>
        <w:t>해석:</w:t>
      </w:r>
      <w:r>
        <w:t xml:space="preserve"> 자, 다니엘, 기초부터 시작합시다.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bueno</w:t>
      </w:r>
      <w:r>
        <w:t xml:space="preserve"> (감탄사) 자, 그럼 / </w:t>
      </w:r>
      <w:r>
        <w:rPr>
          <w:b/>
          <w:color w:val="1F4E9A"/>
        </w:rPr>
        <w:t>empezar</w:t>
      </w:r>
      <w:r>
        <w:t xml:space="preserve"> (동사) 시작하다 / </w:t>
      </w:r>
      <w:r>
        <w:rPr>
          <w:b/>
          <w:color w:val="1F4E9A"/>
        </w:rPr>
        <w:t>lo básico</w:t>
      </w:r>
      <w:r>
        <w:t xml:space="preserve"> (명사구) 기본적인 것, 기초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empecemos</w:t>
      </w:r>
      <w:r>
        <w:t xml:space="preserve">는 접속법 현재 1인칭 복수로 만든 nosotros 명령형("~합시다"). </w:t>
      </w:r>
      <w:r>
        <w:rPr>
          <w:b/>
          <w:color w:val="1F4E9A"/>
        </w:rPr>
        <w:t>lo + 형용사</w:t>
      </w:r>
      <w:r>
        <w:t xml:space="preserve">는 추상명사화("~한 것"). </w:t>
      </w:r>
      <w:r>
        <w:rPr>
          <w:b/>
          <w:color w:val="1F4E9A"/>
        </w:rPr>
        <w:t>empezar por</w:t>
      </w:r>
      <w:r>
        <w:t xml:space="preserve"> = ~부터 시작하다.</w:t>
      </w:r>
    </w:p>
    <w:p>
      <w:pPr>
        <w:pStyle w:val="ListBullet"/>
      </w:pPr>
      <w:r>
        <w:rPr>
          <w:b/>
        </w:rPr>
        <w:t>표현:</w:t>
      </w:r>
      <w:r>
        <w:t xml:space="preserve"> 대화를 시작할 때 쓰는 "Bueno, ..."는 "자, 그럼" 정도의 도입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empecemos</w:t>
      </w:r>
      <w:r>
        <w:t xml:space="preserve"> → empezar, 명령법(접속법 현재 형태) 1인칭 복수 (z→c 철자 변화)</w:t>
      </w:r>
    </w:p>
    <w:p>
      <w:pPr>
        <w:pStyle w:val="Heading3"/>
      </w:pPr>
      <w:r>
        <w:t xml:space="preserve">2-2. </w:t>
      </w:r>
      <w:r>
        <w:rPr>
          <w:b/>
        </w:rPr>
        <w:t>Ignacio:</w:t>
      </w:r>
      <w:r>
        <w:t xml:space="preserve"> ¿Qué sabes de arte precolombino, para empezar de cero contigo?</w:t>
      </w:r>
    </w:p>
    <w:p>
      <w:pPr>
        <w:pStyle w:val="ListBullet"/>
      </w:pPr>
      <w:r>
        <w:rPr>
          <w:b/>
        </w:rPr>
        <w:t>해석:</w:t>
      </w:r>
      <w:r>
        <w:t xml:space="preserve"> 너와 처음부터 시작하려는 건데, 콜럼버스 이전 미술에 대해 뭘 알고 있니?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arte precolombino</w:t>
      </w:r>
      <w:r>
        <w:t xml:space="preserve"> (명사구) 콜럼버스 이전(아메리카 정복 이전) 미술 / </w:t>
      </w:r>
      <w:r>
        <w:rPr>
          <w:b/>
          <w:color w:val="1F4E9A"/>
        </w:rPr>
        <w:t>de cero</w:t>
      </w:r>
      <w:r>
        <w:t xml:space="preserve"> 처음부터, 무(無)에서 / </w:t>
      </w:r>
      <w:r>
        <w:rPr>
          <w:b/>
          <w:color w:val="1F4E9A"/>
        </w:rPr>
        <w:t>contigo</w:t>
      </w:r>
      <w:r>
        <w:t xml:space="preserve"> (대명사) 너와 함께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saber de + 명사</w:t>
      </w:r>
      <w:r>
        <w:t xml:space="preserve"> = ~에 대해 알다. </w:t>
      </w:r>
      <w:r>
        <w:rPr>
          <w:b/>
          <w:color w:val="1F4E9A"/>
        </w:rPr>
        <w:t>para + 동사원형</w:t>
      </w:r>
      <w:r>
        <w:t xml:space="preserve"> = 목적("~하기 위해"). </w:t>
      </w:r>
      <w:r>
        <w:rPr>
          <w:b/>
          <w:color w:val="1F4E9A"/>
        </w:rPr>
        <w:t>contigo</w:t>
      </w:r>
      <w:r>
        <w:t>는 con + ti의 특수형.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empezar de cero</w:t>
      </w:r>
      <w:r>
        <w:t xml:space="preserve"> = 맨 처음부터 시작하다. 이그나시오는 처음부터 tú(반말)를 사용.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sabes</w:t>
      </w:r>
      <w:r>
        <w:t xml:space="preserve"> → saber, 직설법 현재 2인칭 단수 / </w:t>
      </w:r>
      <w:r>
        <w:rPr>
          <w:b/>
          <w:color w:val="1F4E9A"/>
        </w:rPr>
        <w:t>empezar</w:t>
      </w:r>
      <w:r>
        <w:t xml:space="preserve"> → 동사원형</w:t>
      </w:r>
    </w:p>
    <w:p>
      <w:pPr>
        <w:pStyle w:val="Heading3"/>
      </w:pPr>
      <w:r>
        <w:t xml:space="preserve">2-3. </w:t>
      </w:r>
      <w:r>
        <w:rPr>
          <w:b/>
        </w:rPr>
        <w:t>Álvaro:</w:t>
      </w:r>
      <w:r>
        <w:t xml:space="preserve"> Prácticamente nada, se lo confieso.</w:t>
      </w:r>
    </w:p>
    <w:p>
      <w:pPr>
        <w:pStyle w:val="ListBullet"/>
      </w:pPr>
      <w:r>
        <w:rPr>
          <w:b/>
        </w:rPr>
        <w:t>해석:</w:t>
      </w:r>
      <w:r>
        <w:t xml:space="preserve"> 사실상 아무것도 모릅니다, 솔직히 말씀드리면요.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prácticamente</w:t>
      </w:r>
      <w:r>
        <w:t xml:space="preserve"> (부사) 사실상, 거의 / </w:t>
      </w:r>
      <w:r>
        <w:rPr>
          <w:b/>
          <w:color w:val="1F4E9A"/>
        </w:rPr>
        <w:t>nada</w:t>
      </w:r>
      <w:r>
        <w:t xml:space="preserve"> (대명사) 아무것도 / </w:t>
      </w:r>
      <w:r>
        <w:rPr>
          <w:b/>
          <w:color w:val="1F4E9A"/>
        </w:rPr>
        <w:t>confesar</w:t>
      </w:r>
      <w:r>
        <w:t xml:space="preserve"> (동사) 고백하다, 털어놓다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lo confieso</w:t>
      </w:r>
      <w:r>
        <w:t>: 간접목적대명사 le가 직접목적대명사 lo 앞에서 se로 바뀜(le lo → se lo). se = a usted, lo = 그 사실(중성). 대명사는 활용동사 앞에 위치.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 lo confieso</w:t>
      </w:r>
      <w:r>
        <w:t xml:space="preserve"> = "솔직히 고백하자면". 알바로는 usted(존칭)를 사용.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confieso</w:t>
      </w:r>
      <w:r>
        <w:t xml:space="preserve"> → confesar, 직설법 현재 1인칭 단수 (e→ie 어간 변화)</w:t>
      </w:r>
    </w:p>
    <w:p>
      <w:pPr>
        <w:pStyle w:val="Heading3"/>
      </w:pPr>
      <w:r>
        <w:t xml:space="preserve">2-4. </w:t>
      </w:r>
      <w:r>
        <w:rPr>
          <w:b/>
        </w:rPr>
        <w:t>Álvaro:</w:t>
      </w:r>
      <w:r>
        <w:t xml:space="preserve"> Sé que existieron los incas, poco más.</w:t>
      </w:r>
    </w:p>
    <w:p>
      <w:pPr>
        <w:pStyle w:val="ListBullet"/>
      </w:pPr>
      <w:r>
        <w:rPr>
          <w:b/>
        </w:rPr>
        <w:t>해석:</w:t>
      </w:r>
      <w:r>
        <w:t xml:space="preserve"> 잉카인들이 존재했다는 것 정도, 그 이상은 별로 모릅니다.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existir</w:t>
      </w:r>
      <w:r>
        <w:t xml:space="preserve"> (동사) 존재하다 / </w:t>
      </w:r>
      <w:r>
        <w:rPr>
          <w:b/>
          <w:color w:val="1F4E9A"/>
        </w:rPr>
        <w:t>los incas</w:t>
      </w:r>
      <w:r>
        <w:t xml:space="preserve"> (명사) 잉카인 / </w:t>
      </w:r>
      <w:r>
        <w:rPr>
          <w:b/>
          <w:color w:val="1F4E9A"/>
        </w:rPr>
        <w:t>poco más</w:t>
      </w:r>
      <w:r>
        <w:t xml:space="preserve"> 그 이상은 거의 없음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saber que + 직설법</w:t>
      </w:r>
      <w:r>
        <w:t xml:space="preserve"> 명사절. 과거에 완결된 사실이므로 부정과거(단순과거) 사용.</w:t>
      </w:r>
    </w:p>
    <w:p>
      <w:pPr>
        <w:pStyle w:val="ListBullet"/>
      </w:pPr>
      <w:r>
        <w:rPr>
          <w:b/>
        </w:rPr>
        <w:t>표현:</w:t>
      </w:r>
      <w:r>
        <w:t xml:space="preserve"> 문장 끝의 </w:t>
      </w:r>
      <w:r>
        <w:rPr>
          <w:b/>
          <w:color w:val="1F4E9A"/>
        </w:rPr>
        <w:t>poco más</w:t>
      </w:r>
      <w:r>
        <w:t>는 "그게 다예요, 그 이상은 별로"라는 구어적 덧붙임.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sé</w:t>
      </w:r>
      <w:r>
        <w:t xml:space="preserve"> → saber, 직설법 현재 1인칭 단수 (불규칙) / </w:t>
      </w:r>
      <w:r>
        <w:rPr>
          <w:b/>
          <w:color w:val="1F4E9A"/>
        </w:rPr>
        <w:t>existieron</w:t>
      </w:r>
      <w:r>
        <w:t xml:space="preserve"> → existir, 직설법 부정과거(단순과거) 3인칭 복수</w:t>
      </w:r>
    </w:p>
    <w:p>
      <w:pPr>
        <w:pStyle w:val="Heading3"/>
      </w:pPr>
      <w:r>
        <w:t xml:space="preserve">2-5. </w:t>
      </w:r>
      <w:r>
        <w:rPr>
          <w:b/>
        </w:rPr>
        <w:t>Ignacio:</w:t>
      </w:r>
      <w:r>
        <w:t xml:space="preserve"> Perfecto, así no tengo que corregir ideas equivocadas.</w:t>
      </w:r>
    </w:p>
    <w:p>
      <w:pPr>
        <w:pStyle w:val="ListBullet"/>
      </w:pPr>
      <w:r>
        <w:rPr>
          <w:b/>
        </w:rPr>
        <w:t>해석:</w:t>
      </w:r>
      <w:r>
        <w:t xml:space="preserve"> 좋아, 그러면 잘못된 생각을 바로잡을 필요가 없겠군.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(형용사) 완벽한, 좋아 / </w:t>
      </w:r>
      <w:r>
        <w:rPr>
          <w:b/>
          <w:color w:val="1F4E9A"/>
        </w:rPr>
        <w:t>así</w:t>
      </w:r>
      <w:r>
        <w:t xml:space="preserve"> (부사) 그렇게 하면, 그러면 / </w:t>
      </w:r>
      <w:r>
        <w:rPr>
          <w:b/>
          <w:color w:val="1F4E9A"/>
        </w:rPr>
        <w:t>corregir</w:t>
      </w:r>
      <w:r>
        <w:t xml:space="preserve"> (동사) 고치다, 바로잡다 / </w:t>
      </w:r>
      <w:r>
        <w:rPr>
          <w:b/>
          <w:color w:val="1F4E9A"/>
        </w:rPr>
        <w:t>equivocado</w:t>
      </w:r>
      <w:r>
        <w:t xml:space="preserve"> (형용사) 잘못된, 틀린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que + 동사원형</w:t>
      </w:r>
      <w:r>
        <w:t xml:space="preserve"> = ~해야 한다 (부정문: ~할 필요가 없다). </w:t>
      </w:r>
      <w:r>
        <w:rPr>
          <w:b/>
          <w:color w:val="1F4E9A"/>
        </w:rPr>
        <w:t>equivocadas</w:t>
      </w:r>
      <w:r>
        <w:t>는 equivocar의 과거분사가 형용사로 쓰여 ideas에 성·수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Perfecto</w:t>
      </w:r>
      <w:r>
        <w:t>는 "좋아, 잘됐네"의 구어적 반응.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tengo</w:t>
      </w:r>
      <w:r>
        <w:t xml:space="preserve"> → tener, 직설법 현재 1인칭 단수 (불규칙) / </w:t>
      </w:r>
      <w:r>
        <w:rPr>
          <w:b/>
          <w:color w:val="1F4E9A"/>
        </w:rPr>
        <w:t>corregir</w:t>
      </w:r>
      <w:r>
        <w:t xml:space="preserve"> → 동사원형 / </w:t>
      </w:r>
      <w:r>
        <w:rPr>
          <w:b/>
          <w:color w:val="1F4E9A"/>
        </w:rPr>
        <w:t>equivocadas</w:t>
      </w:r>
      <w:r>
        <w:t xml:space="preserve"> → equivocar, 과거분사(여성 복수, 형용사 용법)</w:t>
      </w:r>
    </w:p>
    <w:p>
      <w:pPr>
        <w:pStyle w:val="Heading3"/>
      </w:pPr>
      <w:r>
        <w:t xml:space="preserve">2-6. </w:t>
      </w:r>
      <w:r>
        <w:rPr>
          <w:b/>
        </w:rPr>
        <w:t>Ignacio:</w:t>
      </w:r>
      <w:r>
        <w:t xml:space="preserve"> Empecemos por las culturas peruanas más relevantes para este caso: moche, nazca y chimú.</w:t>
      </w:r>
    </w:p>
    <w:p>
      <w:pPr>
        <w:pStyle w:val="ListBullet"/>
      </w:pPr>
      <w:r>
        <w:rPr>
          <w:b/>
        </w:rPr>
        <w:t>해석:</w:t>
      </w:r>
      <w:r>
        <w:t xml:space="preserve"> 이번 사건에 가장 관련이 깊은 페루 문화들부터 시작하자. 모체, 나스카, 치무야.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cultura</w:t>
      </w:r>
      <w:r>
        <w:t xml:space="preserve"> (명사) 문화 / </w:t>
      </w:r>
      <w:r>
        <w:rPr>
          <w:b/>
          <w:color w:val="1F4E9A"/>
        </w:rPr>
        <w:t>peruano</w:t>
      </w:r>
      <w:r>
        <w:t xml:space="preserve"> (형용사) 페루의 / </w:t>
      </w:r>
      <w:r>
        <w:rPr>
          <w:b/>
          <w:color w:val="1F4E9A"/>
        </w:rPr>
        <w:t>relevante</w:t>
      </w:r>
      <w:r>
        <w:t xml:space="preserve"> (형용사) 관련 있는, 중요한 / </w:t>
      </w:r>
      <w:r>
        <w:rPr>
          <w:b/>
          <w:color w:val="1F4E9A"/>
        </w:rPr>
        <w:t>caso</w:t>
      </w:r>
      <w:r>
        <w:t xml:space="preserve"> (명사) 사건, 경우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las + 명사 + más + 형용사</w:t>
      </w:r>
      <w:r>
        <w:t xml:space="preserve"> = 최상급("가장 ~한"). </w:t>
      </w:r>
      <w:r>
        <w:rPr>
          <w:b/>
          <w:color w:val="1F4E9A"/>
        </w:rPr>
        <w:t>empecemos por</w:t>
      </w:r>
      <w:r>
        <w:t xml:space="preserve"> 앞에서 설명(nosotros 명령형).</w:t>
      </w:r>
    </w:p>
    <w:p>
      <w:pPr>
        <w:pStyle w:val="ListBullet"/>
      </w:pPr>
      <w:r>
        <w:rPr>
          <w:b/>
        </w:rPr>
        <w:t>표현:</w:t>
      </w:r>
      <w:r>
        <w:t xml:space="preserve"> 고대 문화 이름(moche, nazca, chimú)은 소문자로 쓰는 경우가 많음.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empecemos</w:t>
      </w:r>
      <w:r>
        <w:t xml:space="preserve"> → empezar, 명령법 1인칭 복수 (앞에서 설명)</w:t>
      </w:r>
    </w:p>
    <w:p>
      <w:pPr>
        <w:pStyle w:val="Heading3"/>
      </w:pPr>
      <w:r>
        <w:t xml:space="preserve">2-7. </w:t>
      </w:r>
      <w:r>
        <w:rPr>
          <w:b/>
        </w:rPr>
        <w:t>Álvaro:</w:t>
      </w:r>
      <w:r>
        <w:t xml:space="preserve"> ¿Y esas son anteriores a los incas?</w:t>
      </w:r>
    </w:p>
    <w:p>
      <w:pPr>
        <w:pStyle w:val="ListBullet"/>
      </w:pPr>
      <w:r>
        <w:rPr>
          <w:b/>
        </w:rPr>
        <w:t>해석:</w:t>
      </w:r>
      <w:r>
        <w:t xml:space="preserve"> 그럼 그 문화들은 잉카보다 이전인가요?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anterior</w:t>
      </w:r>
      <w:r>
        <w:t xml:space="preserve"> (형용사) 이전의, 앞선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anterior a</w:t>
      </w:r>
      <w:r>
        <w:t xml:space="preserve"> = ~보다 이전의 (비교 대상에 전치사 a 사용; posterior a도 동일). </w:t>
      </w:r>
      <w:r>
        <w:rPr>
          <w:b/>
          <w:color w:val="1F4E9A"/>
        </w:rPr>
        <w:t>esas</w:t>
      </w:r>
      <w:r>
        <w:t>는 culturas를 받는 지시대명사. 본질적 성질·분류이므로 ser.</w:t>
      </w:r>
    </w:p>
    <w:p>
      <w:pPr>
        <w:pStyle w:val="ListBullet"/>
      </w:pPr>
      <w:r>
        <w:rPr>
          <w:b/>
        </w:rPr>
        <w:t>표현:</w:t>
      </w:r>
      <w:r>
        <w:t xml:space="preserve"> 문장 첫머리 </w:t>
      </w:r>
      <w:r>
        <w:rPr>
          <w:b/>
          <w:color w:val="1F4E9A"/>
        </w:rPr>
        <w:t>¿Y ...?</w:t>
      </w:r>
      <w:r>
        <w:t>는 "그럼 ~는요?" 식으로 질문을 이어가는 구어체.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son</w:t>
      </w:r>
      <w:r>
        <w:t xml:space="preserve"> → ser, 직설법 현재 3인칭 복수</w:t>
      </w:r>
    </w:p>
    <w:p>
      <w:pPr>
        <w:pStyle w:val="Heading3"/>
      </w:pPr>
      <w:r>
        <w:t xml:space="preserve">2-8. </w:t>
      </w:r>
      <w:r>
        <w:rPr>
          <w:b/>
        </w:rPr>
        <w:t>Ignacio:</w:t>
      </w:r>
      <w:r>
        <w:t xml:space="preserve"> Mucho antes.</w:t>
      </w:r>
    </w:p>
    <w:p>
      <w:pPr>
        <w:pStyle w:val="ListBullet"/>
      </w:pPr>
      <w:r>
        <w:rPr>
          <w:b/>
        </w:rPr>
        <w:t>해석:</w:t>
      </w:r>
      <w:r>
        <w:t xml:space="preserve"> 훨씬 이전이지.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mucho</w:t>
      </w:r>
      <w:r>
        <w:t xml:space="preserve"> (부사) 훨씬 / </w:t>
      </w:r>
      <w:r>
        <w:rPr>
          <w:b/>
          <w:color w:val="1F4E9A"/>
        </w:rPr>
        <w:t>antes</w:t>
      </w:r>
      <w:r>
        <w:t xml:space="preserve"> (부사) 전에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mucho</w:t>
      </w:r>
      <w:r>
        <w:t>가 비교 부사 antes를 강조("훨씬 ~").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2-9. </w:t>
      </w:r>
      <w:r>
        <w:rPr>
          <w:b/>
        </w:rPr>
        <w:t>Ignacio:</w:t>
      </w:r>
      <w:r>
        <w:t xml:space="preserve"> Los moche, por ejemplo, florecieron entre los siglos I y VIII después de Cristo.</w:t>
      </w:r>
    </w:p>
    <w:p>
      <w:pPr>
        <w:pStyle w:val="ListBullet"/>
      </w:pPr>
      <w:r>
        <w:rPr>
          <w:b/>
        </w:rPr>
        <w:t>해석:</w:t>
      </w:r>
      <w:r>
        <w:t xml:space="preserve"> 예를 들어 모체인들은 기원후 1세기에서 8세기 사이에 번성했어.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florecer</w:t>
      </w:r>
      <w:r>
        <w:t xml:space="preserve"> (동사) 꽃피다, 번성하다 / </w:t>
      </w:r>
      <w:r>
        <w:rPr>
          <w:b/>
          <w:color w:val="1F4E9A"/>
        </w:rPr>
        <w:t>siglo</w:t>
      </w:r>
      <w:r>
        <w:t xml:space="preserve"> (명사) 세기 / </w:t>
      </w:r>
      <w:r>
        <w:rPr>
          <w:b/>
          <w:color w:val="1F4E9A"/>
        </w:rPr>
        <w:t>después de Cristo</w:t>
      </w:r>
      <w:r>
        <w:t xml:space="preserve"> 기원후(d.C.)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entre A y B</w:t>
      </w:r>
      <w:r>
        <w:t xml:space="preserve"> = A와 B 사이. 세기는 로마 숫자로 쓰며, 보통 10세기까지는 서수(siglo primero, siglo octavo)로, 11세기부터는 기수(siglo once)로 읽음. 과거의 완결된 기간이므로 부정과거.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después de Cristo</w:t>
      </w:r>
      <w:r>
        <w:t xml:space="preserve">(d.C.) ↔ </w:t>
      </w:r>
      <w:r>
        <w:rPr>
          <w:b/>
          <w:color w:val="1F4E9A"/>
        </w:rPr>
        <w:t>antes de Cristo</w:t>
      </w:r>
      <w:r>
        <w:t>(a.C.) 기원전.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florecieron</w:t>
      </w:r>
      <w:r>
        <w:t xml:space="preserve"> → florecer, 직설법 부정과거 3인칭 복수</w:t>
      </w:r>
    </w:p>
    <w:p>
      <w:pPr>
        <w:pStyle w:val="Heading3"/>
      </w:pPr>
      <w:r>
        <w:t xml:space="preserve">2-10. </w:t>
      </w:r>
      <w:r>
        <w:rPr>
          <w:b/>
        </w:rPr>
        <w:t>Ignacio:</w:t>
      </w:r>
      <w:r>
        <w:t xml:space="preserve"> Son famosos por su cerámica, sobre todo los llamados "huaco retrato".</w:t>
      </w:r>
    </w:p>
    <w:p>
      <w:pPr>
        <w:pStyle w:val="ListBullet"/>
      </w:pPr>
      <w:r>
        <w:rPr>
          <w:b/>
        </w:rPr>
        <w:t>해석:</w:t>
      </w:r>
      <w:r>
        <w:t xml:space="preserve"> 그들은 도자기로 유명한데, 특히 이른바 '와코 레트라토'가 그래.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famoso</w:t>
      </w:r>
      <w:r>
        <w:t xml:space="preserve"> (형용사) 유명한 / </w:t>
      </w:r>
      <w:r>
        <w:rPr>
          <w:b/>
          <w:color w:val="1F4E9A"/>
        </w:rPr>
        <w:t>cerámica</w:t>
      </w:r>
      <w:r>
        <w:t xml:space="preserve"> (명사) 도자기 / </w:t>
      </w:r>
      <w:r>
        <w:rPr>
          <w:b/>
          <w:color w:val="1F4E9A"/>
        </w:rPr>
        <w:t>sobre todo</w:t>
      </w:r>
      <w:r>
        <w:t xml:space="preserve"> (부사구) 특히 / </w:t>
      </w:r>
      <w:r>
        <w:rPr>
          <w:b/>
          <w:color w:val="1F4E9A"/>
        </w:rPr>
        <w:t>llamado</w:t>
      </w:r>
      <w:r>
        <w:t xml:space="preserve"> (형용사) 이른바, ~라고 불리는 / </w:t>
      </w:r>
      <w:r>
        <w:rPr>
          <w:b/>
          <w:color w:val="1F4E9A"/>
        </w:rPr>
        <w:t>huaco</w:t>
      </w:r>
      <w:r>
        <w:t xml:space="preserve"> (명사) 와코(페루 고대 유적 출토 토기)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famoso por</w:t>
      </w:r>
      <w:r>
        <w:t xml:space="preserve"> = ~로 유명하다(원인의 por). </w:t>
      </w:r>
      <w:r>
        <w:rPr>
          <w:b/>
          <w:color w:val="1F4E9A"/>
        </w:rPr>
        <w:t>los llamados + 명사</w:t>
      </w:r>
      <w:r>
        <w:t xml:space="preserve"> = "이른바 ~라고 불리는 것들" (과거분사의 형용사 용법).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huaco retrato</w:t>
      </w:r>
      <w:r>
        <w:t xml:space="preserve"> = 인물 얼굴을 본뜬 초상 토기.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son</w:t>
      </w:r>
      <w:r>
        <w:t xml:space="preserve"> → ser, 직설법 현재 3인칭 복수 / </w:t>
      </w:r>
      <w:r>
        <w:rPr>
          <w:b/>
          <w:color w:val="1F4E9A"/>
        </w:rPr>
        <w:t>llamados</w:t>
      </w:r>
      <w:r>
        <w:t xml:space="preserve"> → llamar, 과거분사(남성 복수, 형용사 용법)</w:t>
      </w:r>
    </w:p>
    <w:p>
      <w:pPr>
        <w:pStyle w:val="Heading3"/>
      </w:pPr>
      <w:r>
        <w:t xml:space="preserve">2-11. </w:t>
      </w:r>
      <w:r>
        <w:rPr>
          <w:b/>
        </w:rPr>
        <w:t>Álvaro:</w:t>
      </w:r>
      <w:r>
        <w:t xml:space="preserve"> ¿Qué es un huaco retrato?</w:t>
      </w:r>
    </w:p>
    <w:p>
      <w:pPr>
        <w:pStyle w:val="ListBullet"/>
      </w:pPr>
      <w:r>
        <w:rPr>
          <w:b/>
        </w:rPr>
        <w:t>해석:</w:t>
      </w:r>
      <w:r>
        <w:t xml:space="preserve"> 와코 레트라토가 뭔가요?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huaco retrato</w:t>
      </w:r>
      <w:r>
        <w:t xml:space="preserve"> (명사) 초상 토기 (앞에서 설명)</w:t>
      </w:r>
    </w:p>
    <w:p>
      <w:pPr>
        <w:pStyle w:val="ListBullet"/>
      </w:pPr>
      <w:r>
        <w:rPr>
          <w:b/>
        </w:rPr>
        <w:t>문법:</w:t>
      </w:r>
      <w:r>
        <w:t xml:space="preserve"> 정의를 묻는 </w:t>
      </w:r>
      <w:r>
        <w:rPr>
          <w:b/>
          <w:color w:val="1F4E9A"/>
        </w:rPr>
        <w:t>¿Qué es ...?</w:t>
      </w:r>
      <w:r>
        <w:t xml:space="preserve"> 구문(ser).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2-12. </w:t>
      </w:r>
      <w:r>
        <w:rPr>
          <w:b/>
        </w:rPr>
        <w:t>Ignacio:</w:t>
      </w:r>
      <w:r>
        <w:t xml:space="preserve"> Una vasija de cerámica con forma de rostro humano, extremadamente realista.</w:t>
      </w:r>
    </w:p>
    <w:p>
      <w:pPr>
        <w:pStyle w:val="ListBullet"/>
      </w:pPr>
      <w:r>
        <w:rPr>
          <w:b/>
        </w:rPr>
        <w:t>해석:</w:t>
      </w:r>
      <w:r>
        <w:t xml:space="preserve"> 사람 얼굴 모양을 한 도자기 그릇이야, 굉장히 사실적이지.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vasija</w:t>
      </w:r>
      <w:r>
        <w:t xml:space="preserve"> (명사) 그릇, 용기 / </w:t>
      </w:r>
      <w:r>
        <w:rPr>
          <w:b/>
          <w:color w:val="1F4E9A"/>
        </w:rPr>
        <w:t>forma</w:t>
      </w:r>
      <w:r>
        <w:t xml:space="preserve"> (명사) 모양 / </w:t>
      </w:r>
      <w:r>
        <w:rPr>
          <w:b/>
          <w:color w:val="1F4E9A"/>
        </w:rPr>
        <w:t>rostro</w:t>
      </w:r>
      <w:r>
        <w:t xml:space="preserve"> (명사) 얼굴 / </w:t>
      </w:r>
      <w:r>
        <w:rPr>
          <w:b/>
          <w:color w:val="1F4E9A"/>
        </w:rPr>
        <w:t>humano</w:t>
      </w:r>
      <w:r>
        <w:t xml:space="preserve"> (형용사) 인간의 / </w:t>
      </w:r>
      <w:r>
        <w:rPr>
          <w:b/>
          <w:color w:val="1F4E9A"/>
        </w:rPr>
        <w:t>extremadamente</w:t>
      </w:r>
      <w:r>
        <w:t xml:space="preserve"> (부사) 극도로 / </w:t>
      </w:r>
      <w:r>
        <w:rPr>
          <w:b/>
          <w:color w:val="1F4E9A"/>
        </w:rPr>
        <w:t>realista</w:t>
      </w:r>
      <w:r>
        <w:t xml:space="preserve"> (형용사) 사실적인</w:t>
      </w:r>
    </w:p>
    <w:p>
      <w:pPr>
        <w:pStyle w:val="ListBullet"/>
      </w:pPr>
      <w:r>
        <w:rPr>
          <w:b/>
        </w:rPr>
        <w:t>문법:</w:t>
      </w:r>
      <w:r>
        <w:t xml:space="preserve"> 동사가 생략된 명사구 답변(= Es una vasija...). </w:t>
      </w:r>
      <w:r>
        <w:rPr>
          <w:b/>
          <w:color w:val="1F4E9A"/>
        </w:rPr>
        <w:t>con forma de</w:t>
      </w:r>
      <w:r>
        <w:t xml:space="preserve"> = ~ 모양의. </w:t>
      </w:r>
      <w:r>
        <w:rPr>
          <w:b/>
          <w:color w:val="1F4E9A"/>
        </w:rPr>
        <w:t>realista</w:t>
      </w:r>
      <w:r>
        <w:t>는 -ista로 끝나는 남녀 동형 형용사.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2-13. </w:t>
      </w:r>
      <w:r>
        <w:rPr>
          <w:b/>
        </w:rPr>
        <w:t>Ignacio:</w:t>
      </w:r>
      <w:r>
        <w:t xml:space="preserve"> Son de las piezas más buscadas y, por desgracia, más falsificadas.</w:t>
      </w:r>
    </w:p>
    <w:p>
      <w:pPr>
        <w:pStyle w:val="ListBullet"/>
      </w:pPr>
      <w:r>
        <w:rPr>
          <w:b/>
        </w:rPr>
        <w:t>해석:</w:t>
      </w:r>
      <w:r>
        <w:t xml:space="preserve"> 가장 많이 찾는 작품 중 하나이고, 불행히도 가장 많이 위조되는 것 중 하나야.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pieza</w:t>
      </w:r>
      <w:r>
        <w:t xml:space="preserve"> (명사) (미술)작품, 조각 / </w:t>
      </w:r>
      <w:r>
        <w:rPr>
          <w:b/>
          <w:color w:val="1F4E9A"/>
        </w:rPr>
        <w:t>buscado</w:t>
      </w:r>
      <w:r>
        <w:t xml:space="preserve"> (형용사) 인기 있는, 많이 찾는 / </w:t>
      </w:r>
      <w:r>
        <w:rPr>
          <w:b/>
          <w:color w:val="1F4E9A"/>
        </w:rPr>
        <w:t>por desgracia</w:t>
      </w:r>
      <w:r>
        <w:t xml:space="preserve"> 불행히도 / </w:t>
      </w:r>
      <w:r>
        <w:rPr>
          <w:b/>
          <w:color w:val="1F4E9A"/>
        </w:rPr>
        <w:t>falsificado</w:t>
      </w:r>
      <w:r>
        <w:t xml:space="preserve"> (형용사) 위조된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de + 정관사 + 명사 + más ~</w:t>
      </w:r>
      <w:r>
        <w:t xml:space="preserve"> = "가장 ~한 것들 중 하나이다". 과거분사 buscadas, falsificadas가 piezas(여성 복수)에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desgracia</w:t>
      </w:r>
      <w:r>
        <w:t xml:space="preserve"> = desgraciadamente, "안타깝게도".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son</w:t>
      </w:r>
      <w:r>
        <w:t xml:space="preserve"> → ser, 직설법 현재 3인칭 복수 / </w:t>
      </w:r>
      <w:r>
        <w:rPr>
          <w:b/>
          <w:color w:val="1F4E9A"/>
        </w:rPr>
        <w:t>buscadas</w:t>
      </w:r>
      <w:r>
        <w:t xml:space="preserve"> → buscar, 과거분사(여성 복수) / </w:t>
      </w:r>
      <w:r>
        <w:rPr>
          <w:b/>
          <w:color w:val="1F4E9A"/>
        </w:rPr>
        <w:t>falsificadas</w:t>
      </w:r>
      <w:r>
        <w:t xml:space="preserve"> → falsificar, 과거분사(여성 복수)</w:t>
      </w:r>
    </w:p>
    <w:p>
      <w:pPr>
        <w:pStyle w:val="Heading3"/>
      </w:pPr>
      <w:r>
        <w:t xml:space="preserve">2-14. </w:t>
      </w:r>
      <w:r>
        <w:rPr>
          <w:b/>
        </w:rPr>
        <w:t>Álvaro:</w:t>
      </w:r>
      <w:r>
        <w:t xml:space="preserve"> ¿Y cómo se distingue una pieza auténtica de una falsificación?</w:t>
      </w:r>
    </w:p>
    <w:p>
      <w:pPr>
        <w:pStyle w:val="ListBullet"/>
      </w:pPr>
      <w:r>
        <w:rPr>
          <w:b/>
        </w:rPr>
        <w:t>해석:</w:t>
      </w:r>
      <w:r>
        <w:t xml:space="preserve"> 그럼 진품과 위조품은 어떻게 구별하나요?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distinguir</w:t>
      </w:r>
      <w:r>
        <w:t xml:space="preserve"> (동사) 구별하다 / </w:t>
      </w:r>
      <w:r>
        <w:rPr>
          <w:b/>
          <w:color w:val="1F4E9A"/>
        </w:rPr>
        <w:t>auténtico</w:t>
      </w:r>
      <w:r>
        <w:t xml:space="preserve"> (형용사) 진짜의 / </w:t>
      </w:r>
      <w:r>
        <w:rPr>
          <w:b/>
          <w:color w:val="1F4E9A"/>
        </w:rPr>
        <w:t>falsificación</w:t>
      </w:r>
      <w:r>
        <w:t xml:space="preserve"> (명사) 위조, 위조품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distingue</w:t>
      </w:r>
      <w:r>
        <w:t xml:space="preserve">는 무인칭/수동의 se("사람들이 ~하다, ~되다"). </w:t>
      </w:r>
      <w:r>
        <w:rPr>
          <w:b/>
          <w:color w:val="1F4E9A"/>
        </w:rPr>
        <w:t>distinguir A de B</w:t>
      </w:r>
      <w:r>
        <w:t xml:space="preserve"> = A를 B와 구별하다.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distingue</w:t>
      </w:r>
      <w:r>
        <w:t xml:space="preserve"> → distinguir, 직설법 현재 3인칭 단수 (gu 철자 유지)</w:t>
      </w:r>
    </w:p>
    <w:p>
      <w:pPr>
        <w:pStyle w:val="Heading3"/>
      </w:pPr>
      <w:r>
        <w:t xml:space="preserve">2-15. </w:t>
      </w:r>
      <w:r>
        <w:rPr>
          <w:b/>
        </w:rPr>
        <w:t>Ignacio:</w:t>
      </w:r>
      <w:r>
        <w:t xml:space="preserve"> Hay varios indicadores.</w:t>
      </w:r>
    </w:p>
    <w:p>
      <w:pPr>
        <w:pStyle w:val="ListBullet"/>
      </w:pPr>
      <w:r>
        <w:rPr>
          <w:b/>
        </w:rPr>
        <w:t>해석:</w:t>
      </w:r>
      <w:r>
        <w:t xml:space="preserve"> 여러 가지 지표가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haber</w:t>
      </w:r>
      <w:r>
        <w:t xml:space="preserve"> (동사) 있다 / </w:t>
      </w:r>
      <w:r>
        <w:rPr>
          <w:b/>
          <w:color w:val="1F4E9A"/>
        </w:rPr>
        <w:t>varios</w:t>
      </w:r>
      <w:r>
        <w:t xml:space="preserve"> (형용사) 여러 / </w:t>
      </w:r>
      <w:r>
        <w:rPr>
          <w:b/>
          <w:color w:val="1F4E9A"/>
        </w:rPr>
        <w:t>indicador</w:t>
      </w:r>
      <w:r>
        <w:t xml:space="preserve"> (명사) 지표, 표시</w:t>
      </w:r>
    </w:p>
    <w:p>
      <w:pPr>
        <w:pStyle w:val="ListBullet"/>
      </w:pPr>
      <w:r>
        <w:rPr>
          <w:b/>
        </w:rPr>
        <w:t>문법:</w:t>
      </w:r>
      <w:r>
        <w:t xml:space="preserve"> 존재를 나타내는 무인칭 </w:t>
      </w:r>
      <w:r>
        <w:rPr>
          <w:b/>
          <w:color w:val="1F4E9A"/>
        </w:rPr>
        <w:t>hay</w:t>
      </w:r>
      <w:r>
        <w:t>(haber) — 뒤의 명사가 복수여도 형태는 hay.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hay</w:t>
      </w:r>
      <w:r>
        <w:t xml:space="preserve"> → haber, 직설법 현재 3인칭 단수(무인칭)</w:t>
      </w:r>
    </w:p>
    <w:p>
      <w:pPr>
        <w:pStyle w:val="Heading3"/>
      </w:pPr>
      <w:r>
        <w:t xml:space="preserve">2-16. </w:t>
      </w:r>
      <w:r>
        <w:rPr>
          <w:b/>
        </w:rPr>
        <w:t>Ignacio:</w:t>
      </w:r>
      <w:r>
        <w:t xml:space="preserve"> El primero es la pátina: el desgaste natural que deja el paso del tiempo y el contacto con la tierra.</w:t>
      </w:r>
    </w:p>
    <w:p>
      <w:pPr>
        <w:pStyle w:val="ListBullet"/>
      </w:pPr>
      <w:r>
        <w:rPr>
          <w:b/>
        </w:rPr>
        <w:t>해석:</w:t>
      </w:r>
      <w:r>
        <w:t xml:space="preserve"> 첫 번째는 파티나야. 세월이 흐르고 흙과 접촉하면서 생기는 자연스러운 마모 흔적이지.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pátina</w:t>
      </w:r>
      <w:r>
        <w:t xml:space="preserve"> (명사) 파티나, 표면의 세월 흔적(녹청) / </w:t>
      </w:r>
      <w:r>
        <w:rPr>
          <w:b/>
          <w:color w:val="1F4E9A"/>
        </w:rPr>
        <w:t>desgaste</w:t>
      </w:r>
      <w:r>
        <w:t xml:space="preserve"> (명사) 마모, 닳음 / </w:t>
      </w:r>
      <w:r>
        <w:rPr>
          <w:b/>
          <w:color w:val="1F4E9A"/>
        </w:rPr>
        <w:t>dejar</w:t>
      </w:r>
      <w:r>
        <w:t xml:space="preserve"> (동사) 남기다 / </w:t>
      </w:r>
      <w:r>
        <w:rPr>
          <w:b/>
          <w:color w:val="1F4E9A"/>
        </w:rPr>
        <w:t>paso</w:t>
      </w:r>
      <w:r>
        <w:t xml:space="preserve"> (명사) 흐름, 경과 / </w:t>
      </w:r>
      <w:r>
        <w:rPr>
          <w:b/>
          <w:color w:val="1F4E9A"/>
        </w:rPr>
        <w:t>contacto</w:t>
      </w:r>
      <w:r>
        <w:t xml:space="preserve"> (명사) 접촉 / </w:t>
      </w:r>
      <w:r>
        <w:rPr>
          <w:b/>
          <w:color w:val="1F4E9A"/>
        </w:rPr>
        <w:t>tierra</w:t>
      </w:r>
      <w:r>
        <w:t xml:space="preserve"> (명사) 흙, 땅</w:t>
      </w:r>
    </w:p>
    <w:p>
      <w:pPr>
        <w:pStyle w:val="ListBullet"/>
      </w:pPr>
      <w:r>
        <w:rPr>
          <w:b/>
        </w:rPr>
        <w:t>문법:</w:t>
      </w:r>
      <w:r>
        <w:t xml:space="preserve"> 관계대명사 </w:t>
      </w:r>
      <w:r>
        <w:rPr>
          <w:b/>
          <w:color w:val="1F4E9A"/>
        </w:rPr>
        <w:t>que</w:t>
      </w:r>
      <w:r>
        <w:t>가 desgaste를 받는 목적어. 관계절 안에서 주어(el paso del tiempo y el contacto con la tierra)가 동사 뒤로 도치됨. 콜론(:)으로 부연 설명.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el paso del tiempo</w:t>
      </w:r>
      <w:r>
        <w:t xml:space="preserve"> = 세월의 흐름.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deja</w:t>
      </w:r>
      <w:r>
        <w:t xml:space="preserve"> → dejar, 직설법 현재 3인칭 단수</w:t>
      </w:r>
    </w:p>
    <w:p>
      <w:pPr>
        <w:pStyle w:val="Heading3"/>
      </w:pPr>
      <w:r>
        <w:t xml:space="preserve">2-17. </w:t>
      </w:r>
      <w:r>
        <w:rPr>
          <w:b/>
        </w:rPr>
        <w:t>Ignacio:</w:t>
      </w:r>
      <w:r>
        <w:t xml:space="preserve"> Es muy difícil de falsificar bien.</w:t>
      </w:r>
    </w:p>
    <w:p>
      <w:pPr>
        <w:pStyle w:val="ListBullet"/>
      </w:pPr>
      <w:r>
        <w:rPr>
          <w:b/>
        </w:rPr>
        <w:t>해석:</w:t>
      </w:r>
      <w:r>
        <w:t xml:space="preserve"> 그걸 제대로 위조하기는 아주 어려워.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difícil</w:t>
      </w:r>
      <w:r>
        <w:t xml:space="preserve"> (형용사) 어려운 / </w:t>
      </w:r>
      <w:r>
        <w:rPr>
          <w:b/>
          <w:color w:val="1F4E9A"/>
        </w:rPr>
        <w:t>falsificar</w:t>
      </w:r>
      <w:r>
        <w:t xml:space="preserve"> (동사) 위조하다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difícil de + 동사원형</w:t>
      </w:r>
      <w:r>
        <w:t xml:space="preserve"> = "~하기 어렵다"(주어가 동작의 대상일 때 de 사용). 비교: Es difícil falsificarla(비인칭, de 없음).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falsificar</w:t>
      </w:r>
      <w:r>
        <w:t xml:space="preserve"> → 동사원형</w:t>
      </w:r>
    </w:p>
    <w:p>
      <w:pPr>
        <w:pStyle w:val="Heading3"/>
      </w:pPr>
      <w:r>
        <w:t xml:space="preserve">2-18. </w:t>
      </w:r>
      <w:r>
        <w:rPr>
          <w:b/>
        </w:rPr>
        <w:t>Álvaro:</w:t>
      </w:r>
      <w:r>
        <w:t xml:space="preserve"> ¿Y los falsificadores no pueden imitar eso?</w:t>
      </w:r>
    </w:p>
    <w:p>
      <w:pPr>
        <w:pStyle w:val="ListBullet"/>
      </w:pPr>
      <w:r>
        <w:rPr>
          <w:b/>
        </w:rPr>
        <w:t>해석:</w:t>
      </w:r>
      <w:r>
        <w:t xml:space="preserve"> 그럼 위조범들은 그걸 흉내 낼 수 없나요?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falsificador</w:t>
      </w:r>
      <w:r>
        <w:t xml:space="preserve"> (명사) 위조범 / </w:t>
      </w:r>
      <w:r>
        <w:rPr>
          <w:b/>
          <w:color w:val="1F4E9A"/>
        </w:rPr>
        <w:t>poder</w:t>
      </w:r>
      <w:r>
        <w:t xml:space="preserve"> (동사) ~할 수 있다 / </w:t>
      </w:r>
      <w:r>
        <w:rPr>
          <w:b/>
          <w:color w:val="1F4E9A"/>
        </w:rPr>
        <w:t>imitar</w:t>
      </w:r>
      <w:r>
        <w:t xml:space="preserve"> (동사) 모방하다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동사원형</w:t>
      </w:r>
      <w:r>
        <w:t xml:space="preserve">. 중성 지시대명사 </w:t>
      </w:r>
      <w:r>
        <w:rPr>
          <w:b/>
          <w:color w:val="1F4E9A"/>
        </w:rPr>
        <w:t>eso</w:t>
      </w:r>
      <w:r>
        <w:t xml:space="preserve"> = 앞에서 말한 그것(파티나).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pueden</w:t>
      </w:r>
      <w:r>
        <w:t xml:space="preserve"> → poder, 직설법 현재 3인칭 복수 (o→ue) / </w:t>
      </w:r>
      <w:r>
        <w:rPr>
          <w:b/>
          <w:color w:val="1F4E9A"/>
        </w:rPr>
        <w:t>imitar</w:t>
      </w:r>
      <w:r>
        <w:t xml:space="preserve"> → 동사원형</w:t>
      </w:r>
    </w:p>
    <w:p>
      <w:pPr>
        <w:pStyle w:val="Heading3"/>
      </w:pPr>
      <w:r>
        <w:t xml:space="preserve">2-19. </w:t>
      </w:r>
      <w:r>
        <w:rPr>
          <w:b/>
        </w:rPr>
        <w:t>Ignacio:</w:t>
      </w:r>
      <w:r>
        <w:t xml:space="preserve"> Lo intentan, pero un ojo entrenado suele notar la diferencia.</w:t>
      </w:r>
    </w:p>
    <w:p>
      <w:pPr>
        <w:pStyle w:val="ListBullet"/>
      </w:pPr>
      <w:r>
        <w:rPr>
          <w:b/>
        </w:rPr>
        <w:t>해석:</w:t>
      </w:r>
      <w:r>
        <w:t xml:space="preserve"> 시도는 하지만, 훈련된 눈은 보통 그 차이를 알아차려.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intentar</w:t>
      </w:r>
      <w:r>
        <w:t xml:space="preserve"> (동사) 시도하다 / </w:t>
      </w:r>
      <w:r>
        <w:rPr>
          <w:b/>
          <w:color w:val="1F4E9A"/>
        </w:rPr>
        <w:t>ojo</w:t>
      </w:r>
      <w:r>
        <w:t xml:space="preserve"> (명사) 눈 / </w:t>
      </w:r>
      <w:r>
        <w:rPr>
          <w:b/>
          <w:color w:val="1F4E9A"/>
        </w:rPr>
        <w:t>entrenado</w:t>
      </w:r>
      <w:r>
        <w:t xml:space="preserve"> (형용사) 훈련된 / </w:t>
      </w:r>
      <w:r>
        <w:rPr>
          <w:b/>
          <w:color w:val="1F4E9A"/>
        </w:rPr>
        <w:t>soler</w:t>
      </w:r>
      <w:r>
        <w:t xml:space="preserve"> (동사) 보통 ~하다 / </w:t>
      </w:r>
      <w:r>
        <w:rPr>
          <w:b/>
          <w:color w:val="1F4E9A"/>
        </w:rPr>
        <w:t>notar</w:t>
      </w:r>
      <w:r>
        <w:t xml:space="preserve"> (동사) 알아차리다 / </w:t>
      </w:r>
      <w:r>
        <w:rPr>
          <w:b/>
          <w:color w:val="1F4E9A"/>
        </w:rPr>
        <w:t>diferencia</w:t>
      </w:r>
      <w:r>
        <w:t xml:space="preserve"> (명사) 차이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는 중성 직접목적대명사(= 그렇게 하는 것, 모방하는 것). </w:t>
      </w:r>
      <w:r>
        <w:rPr>
          <w:b/>
          <w:color w:val="1F4E9A"/>
        </w:rPr>
        <w:t>soler + 동사원형</w:t>
      </w:r>
      <w:r>
        <w:t xml:space="preserve"> = 습관·경향("대개 ~하다").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 ojo entrenado</w:t>
      </w:r>
      <w:r>
        <w:t xml:space="preserve"> = 전문가의 눈, 안목.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intentan</w:t>
      </w:r>
      <w:r>
        <w:t xml:space="preserve"> → intentar, 직설법 현재 3인칭 복수 / </w:t>
      </w:r>
      <w:r>
        <w:rPr>
          <w:b/>
          <w:color w:val="1F4E9A"/>
        </w:rPr>
        <w:t>suele</w:t>
      </w:r>
      <w:r>
        <w:t xml:space="preserve"> → soler, 직설법 현재 3인칭 단수 (o→ue) / </w:t>
      </w:r>
      <w:r>
        <w:rPr>
          <w:b/>
          <w:color w:val="1F4E9A"/>
        </w:rPr>
        <w:t>notar</w:t>
      </w:r>
      <w:r>
        <w:t xml:space="preserve"> → 동사원형 / </w:t>
      </w:r>
      <w:r>
        <w:rPr>
          <w:b/>
          <w:color w:val="1F4E9A"/>
        </w:rPr>
        <w:t>entrenado</w:t>
      </w:r>
      <w:r>
        <w:t xml:space="preserve"> → entrenar, 과거분사(형용사 용법)</w:t>
      </w:r>
    </w:p>
    <w:p>
      <w:pPr>
        <w:pStyle w:val="Heading3"/>
      </w:pPr>
      <w:r>
        <w:t xml:space="preserve">2-20. </w:t>
      </w:r>
      <w:r>
        <w:rPr>
          <w:b/>
        </w:rPr>
        <w:t>Ignacio:</w:t>
      </w:r>
      <w:r>
        <w:t xml:space="preserve"> La pátina auténtica tiene una irregularidad natural que las técnicas artificiales no reproducen del todo.</w:t>
      </w:r>
    </w:p>
    <w:p>
      <w:pPr>
        <w:pStyle w:val="ListBullet"/>
      </w:pPr>
      <w:r>
        <w:rPr>
          <w:b/>
        </w:rPr>
        <w:t>해석:</w:t>
      </w:r>
      <w:r>
        <w:t xml:space="preserve"> 진짜 파티나에는 인공적인 기법으로는 완전히 재현할 수 없는 자연스러운 불규칙성이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irregularidad</w:t>
      </w:r>
      <w:r>
        <w:t xml:space="preserve"> (명사) 불규칙성 / </w:t>
      </w:r>
      <w:r>
        <w:rPr>
          <w:b/>
          <w:color w:val="1F4E9A"/>
        </w:rPr>
        <w:t>técnica</w:t>
      </w:r>
      <w:r>
        <w:t xml:space="preserve"> (명사) 기법 / </w:t>
      </w:r>
      <w:r>
        <w:rPr>
          <w:b/>
          <w:color w:val="1F4E9A"/>
        </w:rPr>
        <w:t>artificial</w:t>
      </w:r>
      <w:r>
        <w:t xml:space="preserve"> (형용사) 인공적인 / </w:t>
      </w:r>
      <w:r>
        <w:rPr>
          <w:b/>
          <w:color w:val="1F4E9A"/>
        </w:rPr>
        <w:t>reproducir</w:t>
      </w:r>
      <w:r>
        <w:t xml:space="preserve"> (동사) 재현하다 / </w:t>
      </w:r>
      <w:r>
        <w:rPr>
          <w:b/>
          <w:color w:val="1F4E9A"/>
        </w:rPr>
        <w:t>del todo</w:t>
      </w:r>
      <w:r>
        <w:t xml:space="preserve"> 완전히</w:t>
      </w:r>
    </w:p>
    <w:p>
      <w:pPr>
        <w:pStyle w:val="ListBullet"/>
      </w:pPr>
      <w:r>
        <w:rPr>
          <w:b/>
        </w:rPr>
        <w:t>문법:</w:t>
      </w:r>
      <w:r>
        <w:t xml:space="preserve"> 관계대명사 </w:t>
      </w:r>
      <w:r>
        <w:rPr>
          <w:b/>
          <w:color w:val="1F4E9A"/>
        </w:rPr>
        <w:t>que</w:t>
      </w:r>
      <w:r>
        <w:t xml:space="preserve">(목적격)가 irregularidad를 받음. </w:t>
      </w:r>
      <w:r>
        <w:rPr>
          <w:b/>
          <w:color w:val="1F4E9A"/>
        </w:rPr>
        <w:t>no ... del todo</w:t>
      </w:r>
      <w:r>
        <w:t xml:space="preserve"> = "완전히 ~하지는 않다"(부분부정).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tiene</w:t>
      </w:r>
      <w:r>
        <w:t xml:space="preserve"> → tener, 직설법 현재 3인칭 단수 / </w:t>
      </w:r>
      <w:r>
        <w:rPr>
          <w:b/>
          <w:color w:val="1F4E9A"/>
        </w:rPr>
        <w:t>reproducen</w:t>
      </w:r>
      <w:r>
        <w:t xml:space="preserve"> → reproducir, 직설법 현재 3인칭 복수</w:t>
      </w:r>
    </w:p>
    <w:p>
      <w:pPr>
        <w:pStyle w:val="Heading3"/>
      </w:pPr>
      <w:r>
        <w:t xml:space="preserve">2-21. </w:t>
      </w:r>
      <w:r>
        <w:rPr>
          <w:b/>
        </w:rPr>
        <w:t>Álvaro:</w:t>
      </w:r>
      <w:r>
        <w:t xml:space="preserve"> Entiendo.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entiendo</w:t>
      </w:r>
      <w:r>
        <w:t xml:space="preserve"> → entender, 직설법 현재 1인칭 단수 (e→ie)</w:t>
      </w:r>
    </w:p>
    <w:p>
      <w:pPr>
        <w:pStyle w:val="Heading3"/>
      </w:pPr>
      <w:r>
        <w:t xml:space="preserve">2-22. </w:t>
      </w:r>
      <w:r>
        <w:rPr>
          <w:b/>
        </w:rPr>
        <w:t>Álvaro:</w:t>
      </w:r>
      <w:r>
        <w:t xml:space="preserve"> ¿Qué más debo saber?</w:t>
      </w:r>
    </w:p>
    <w:p>
      <w:pPr>
        <w:pStyle w:val="ListBullet"/>
      </w:pPr>
      <w:r>
        <w:rPr>
          <w:b/>
        </w:rPr>
        <w:t>해석:</w:t>
      </w:r>
      <w:r>
        <w:t xml:space="preserve"> 그 밖에 뭘 알아야 하나요?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qué más</w:t>
      </w:r>
      <w:r>
        <w:t xml:space="preserve"> 그 밖에 무엇 / </w:t>
      </w:r>
      <w:r>
        <w:rPr>
          <w:b/>
          <w:color w:val="1F4E9A"/>
        </w:rPr>
        <w:t>deber</w:t>
      </w:r>
      <w:r>
        <w:t xml:space="preserve"> (동사) ~해야 한다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deber + 동사원형</w:t>
      </w:r>
      <w:r>
        <w:t xml:space="preserve"> = 의무("~해야 한다").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debo</w:t>
      </w:r>
      <w:r>
        <w:t xml:space="preserve"> → deber, 직설법 현재 1인칭 단수 / </w:t>
      </w:r>
      <w:r>
        <w:rPr>
          <w:b/>
          <w:color w:val="1F4E9A"/>
        </w:rPr>
        <w:t>saber</w:t>
      </w:r>
      <w:r>
        <w:t xml:space="preserve"> → 동사원형</w:t>
      </w:r>
    </w:p>
    <w:p>
      <w:pPr>
        <w:pStyle w:val="Heading3"/>
      </w:pPr>
      <w:r>
        <w:t xml:space="preserve">2-23. </w:t>
      </w:r>
      <w:r>
        <w:rPr>
          <w:b/>
        </w:rPr>
        <w:t>Ignacio:</w:t>
      </w:r>
      <w:r>
        <w:t xml:space="preserve"> La procedencia.</w:t>
      </w:r>
    </w:p>
    <w:p>
      <w:pPr>
        <w:pStyle w:val="ListBullet"/>
      </w:pPr>
      <w:r>
        <w:rPr>
          <w:b/>
        </w:rPr>
        <w:t>해석:</w:t>
      </w:r>
      <w:r>
        <w:t xml:space="preserve"> 출처야.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procedencia</w:t>
      </w:r>
      <w:r>
        <w:t xml:space="preserve"> (명사) 출처, 유래, (미술품의) 소장 이력</w:t>
      </w:r>
    </w:p>
    <w:p>
      <w:pPr>
        <w:pStyle w:val="ListBullet"/>
      </w:pPr>
      <w:r>
        <w:rPr>
          <w:b/>
        </w:rPr>
        <w:t>문법:</w:t>
      </w:r>
      <w:r>
        <w:t xml:space="preserve"> 동사가 생략된 명사 답변(= Lo segundo es la procedencia).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2-24. </w:t>
      </w:r>
      <w:r>
        <w:rPr>
          <w:b/>
        </w:rPr>
        <w:t>Ignacio:</w:t>
      </w:r>
      <w:r>
        <w:t xml:space="preserve"> Toda pieza legítima debería tener un historial documentado: de dónde salió, quién la ha poseído, cómo llegó al mercado.</w:t>
      </w:r>
    </w:p>
    <w:p>
      <w:pPr>
        <w:pStyle w:val="ListBullet"/>
      </w:pPr>
      <w:r>
        <w:rPr>
          <w:b/>
        </w:rPr>
        <w:t>해석:</w:t>
      </w:r>
      <w:r>
        <w:t xml:space="preserve"> 합법적인 작품이라면 모두 문서로 남은 이력이 있어야 해. 어디서 나왔는지, 누가 소유했었는지, 어떻게 시장에 들어왔는지 말이야.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todo/a + 단수명사</w:t>
      </w:r>
      <w:r>
        <w:t xml:space="preserve"> 모든 ~ / </w:t>
      </w:r>
      <w:r>
        <w:rPr>
          <w:b/>
          <w:color w:val="1F4E9A"/>
        </w:rPr>
        <w:t>legítimo</w:t>
      </w:r>
      <w:r>
        <w:t xml:space="preserve"> (형용사) 합법적인, 정당한 / </w:t>
      </w:r>
      <w:r>
        <w:rPr>
          <w:b/>
          <w:color w:val="1F4E9A"/>
        </w:rPr>
        <w:t>historial</w:t>
      </w:r>
      <w:r>
        <w:t xml:space="preserve"> (명사) 이력, 경력 / </w:t>
      </w:r>
      <w:r>
        <w:rPr>
          <w:b/>
          <w:color w:val="1F4E9A"/>
        </w:rPr>
        <w:t>documentado</w:t>
      </w:r>
      <w:r>
        <w:t xml:space="preserve"> (형용사) 문서화된 / </w:t>
      </w:r>
      <w:r>
        <w:rPr>
          <w:b/>
          <w:color w:val="1F4E9A"/>
        </w:rPr>
        <w:t>salir</w:t>
      </w:r>
      <w:r>
        <w:t xml:space="preserve"> (동사) 나오다 / </w:t>
      </w:r>
      <w:r>
        <w:rPr>
          <w:b/>
          <w:color w:val="1F4E9A"/>
        </w:rPr>
        <w:t>poseer</w:t>
      </w:r>
      <w:r>
        <w:t xml:space="preserve"> (동사) 소유하다 / </w:t>
      </w:r>
      <w:r>
        <w:rPr>
          <w:b/>
          <w:color w:val="1F4E9A"/>
        </w:rPr>
        <w:t>llegar</w:t>
      </w:r>
      <w:r>
        <w:t xml:space="preserve"> (동사) 도착하다 / </w:t>
      </w:r>
      <w:r>
        <w:rPr>
          <w:b/>
          <w:color w:val="1F4E9A"/>
        </w:rPr>
        <w:t>mercado</w:t>
      </w:r>
      <w:r>
        <w:t xml:space="preserve"> (명사) 시장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debería + 동사원형</w:t>
      </w:r>
      <w:r>
        <w:t xml:space="preserve">은 조건법으로 "~해야 마땅하다"(완곡한 당위). 간접의문문 </w:t>
      </w:r>
      <w:r>
        <w:rPr>
          <w:b/>
          <w:color w:val="1F4E9A"/>
        </w:rPr>
        <w:t>de dónde / quién / cómo</w:t>
      </w:r>
      <w:r>
        <w:t xml:space="preserve"> (강세 유지). </w:t>
      </w:r>
      <w:r>
        <w:rPr>
          <w:b/>
          <w:color w:val="1F4E9A"/>
        </w:rPr>
        <w:t>la</w:t>
      </w:r>
      <w:r>
        <w:t xml:space="preserve">는 pieza를 받는 직접목적대명사로 현재완료 앞에 위치. </w:t>
      </w:r>
      <w:r>
        <w:rPr>
          <w:b/>
          <w:color w:val="1F4E9A"/>
        </w:rPr>
        <w:t>al</w:t>
      </w:r>
      <w:r>
        <w:t xml:space="preserve"> = a + el.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Toda pieza</w:t>
      </w:r>
      <w:r>
        <w:t xml:space="preserve"> (관사 없는 todo + 단수) = "어떤 작품이든 모두".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debería</w:t>
      </w:r>
      <w:r>
        <w:t xml:space="preserve"> → deber, 조건법(가능법) 3인칭 단수 / </w:t>
      </w:r>
      <w:r>
        <w:rPr>
          <w:b/>
          <w:color w:val="1F4E9A"/>
        </w:rPr>
        <w:t>tener</w:t>
      </w:r>
      <w:r>
        <w:t xml:space="preserve"> → 동사원형 / </w:t>
      </w:r>
      <w:r>
        <w:rPr>
          <w:b/>
          <w:color w:val="1F4E9A"/>
        </w:rPr>
        <w:t>salió</w:t>
      </w:r>
      <w:r>
        <w:t xml:space="preserve"> → salir, 직설법 부정과거 3인칭 단수 / </w:t>
      </w:r>
      <w:r>
        <w:rPr>
          <w:b/>
          <w:color w:val="1F4E9A"/>
        </w:rPr>
        <w:t>ha poseído</w:t>
      </w:r>
      <w:r>
        <w:t xml:space="preserve"> → poseer, 직설법 현재완료 3인칭 단수 / </w:t>
      </w:r>
      <w:r>
        <w:rPr>
          <w:b/>
          <w:color w:val="1F4E9A"/>
        </w:rPr>
        <w:t>llegó</w:t>
      </w:r>
      <w:r>
        <w:t xml:space="preserve"> → llegar, 직설법 부정과거 3인칭 단수 / </w:t>
      </w:r>
      <w:r>
        <w:rPr>
          <w:b/>
          <w:color w:val="1F4E9A"/>
        </w:rPr>
        <w:t>documentado</w:t>
      </w:r>
      <w:r>
        <w:t xml:space="preserve"> → documentar, 과거분사(형용사 용법)</w:t>
      </w:r>
    </w:p>
    <w:p>
      <w:pPr>
        <w:pStyle w:val="Heading3"/>
      </w:pPr>
      <w:r>
        <w:t xml:space="preserve">2-25. </w:t>
      </w:r>
      <w:r>
        <w:rPr>
          <w:b/>
        </w:rPr>
        <w:t>Álvaro:</w:t>
      </w:r>
      <w:r>
        <w:t xml:space="preserve"> Imagino que ahí es donde entra la falsificación de documentos.</w:t>
      </w:r>
    </w:p>
    <w:p>
      <w:pPr>
        <w:pStyle w:val="ListBullet"/>
      </w:pPr>
      <w:r>
        <w:rPr>
          <w:b/>
        </w:rPr>
        <w:t>해석:</w:t>
      </w:r>
      <w:r>
        <w:t xml:space="preserve"> 바로 거기서 문서 위조가 끼어드는 거군요.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imaginar</w:t>
      </w:r>
      <w:r>
        <w:t xml:space="preserve"> (동사) 상상하다, 짐작하다 / </w:t>
      </w:r>
      <w:r>
        <w:rPr>
          <w:b/>
          <w:color w:val="1F4E9A"/>
        </w:rPr>
        <w:t>ahí</w:t>
      </w:r>
      <w:r>
        <w:t xml:space="preserve"> (부사) 거기 / </w:t>
      </w:r>
      <w:r>
        <w:rPr>
          <w:b/>
          <w:color w:val="1F4E9A"/>
        </w:rPr>
        <w:t>entrar</w:t>
      </w:r>
      <w:r>
        <w:t xml:space="preserve"> (동사) 들어오다, 개입하다 / </w:t>
      </w:r>
      <w:r>
        <w:rPr>
          <w:b/>
          <w:color w:val="1F4E9A"/>
        </w:rPr>
        <w:t>documento</w:t>
      </w:r>
      <w:r>
        <w:t xml:space="preserve"> (명사) 서류, 문서</w:t>
      </w:r>
    </w:p>
    <w:p>
      <w:pPr>
        <w:pStyle w:val="ListBullet"/>
      </w:pPr>
      <w:r>
        <w:rPr>
          <w:b/>
        </w:rPr>
        <w:t>문법:</w:t>
      </w:r>
      <w:r>
        <w:t xml:space="preserve"> 강조 구문 </w:t>
      </w:r>
      <w:r>
        <w:rPr>
          <w:b/>
          <w:color w:val="1F4E9A"/>
        </w:rPr>
        <w:t>ahí es donde ...</w:t>
      </w:r>
      <w:r>
        <w:t xml:space="preserve"> = "바로 거기가 ~하는 곳이다"(분열문). </w:t>
      </w:r>
      <w:r>
        <w:rPr>
          <w:b/>
          <w:color w:val="1F4E9A"/>
        </w:rPr>
        <w:t>imaginar que + 직설법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Imagino que...</w:t>
      </w:r>
      <w:r>
        <w:t xml:space="preserve"> = "~인 것 같네요, 아마 ~겠죠"의 추측 표현. </w:t>
      </w:r>
      <w:r>
        <w:rPr>
          <w:b/>
          <w:color w:val="1F4E9A"/>
        </w:rPr>
        <w:t>entrar (en juego)</w:t>
      </w:r>
      <w:r>
        <w:t xml:space="preserve"> = 개입하다, 등장하다.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imagino</w:t>
      </w:r>
      <w:r>
        <w:t xml:space="preserve"> → imaginar, 직설법 현재 1인칭 단수 /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entra</w:t>
      </w:r>
      <w:r>
        <w:t xml:space="preserve"> → entrar, 직설법 현재 3인칭 단수</w:t>
      </w:r>
    </w:p>
    <w:p>
      <w:pPr>
        <w:pStyle w:val="Heading3"/>
      </w:pPr>
      <w:r>
        <w:t xml:space="preserve">2-26. </w:t>
      </w:r>
      <w:r>
        <w:rPr>
          <w:b/>
        </w:rPr>
        <w:t>Ignacio:</w:t>
      </w:r>
      <w:r>
        <w:t xml:space="preserve"> Exacto.</w:t>
      </w:r>
    </w:p>
    <w:p>
      <w:pPr>
        <w:pStyle w:val="ListBullet"/>
      </w:pPr>
      <w:r>
        <w:rPr>
          <w:b/>
        </w:rPr>
        <w:t>해석:</w:t>
      </w:r>
      <w:r>
        <w:t xml:space="preserve"> 바로 그거야.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exacto</w:t>
      </w:r>
      <w:r>
        <w:t xml:space="preserve"> (형용사) 정확한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동의의 맞장구 "맞아, 정확해".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2-27. </w:t>
      </w:r>
      <w:r>
        <w:rPr>
          <w:b/>
        </w:rPr>
        <w:t>Ignacio:</w:t>
      </w:r>
      <w:r>
        <w:t xml:space="preserve"> Es mucho más fácil falsificar un papel que falsificar mil años de desgaste natural.</w:t>
      </w:r>
    </w:p>
    <w:p>
      <w:pPr>
        <w:pStyle w:val="ListBullet"/>
      </w:pPr>
      <w:r>
        <w:rPr>
          <w:b/>
        </w:rPr>
        <w:t>해석:</w:t>
      </w:r>
      <w:r>
        <w:t xml:space="preserve"> 천 년의 자연 마모를 위조하는 것보다 종이 한 장을 위조하는 게 훨씬 쉽지.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fácil</w:t>
      </w:r>
      <w:r>
        <w:t xml:space="preserve"> (형용사) 쉬운 / </w:t>
      </w:r>
      <w:r>
        <w:rPr>
          <w:b/>
          <w:color w:val="1F4E9A"/>
        </w:rPr>
        <w:t>papel</w:t>
      </w:r>
      <w:r>
        <w:t xml:space="preserve"> (명사) 종이, 서류 / </w:t>
      </w:r>
      <w:r>
        <w:rPr>
          <w:b/>
          <w:color w:val="1F4E9A"/>
        </w:rPr>
        <w:t>mil</w:t>
      </w:r>
      <w:r>
        <w:t xml:space="preserve"> (수사) 천 / </w:t>
      </w:r>
      <w:r>
        <w:rPr>
          <w:b/>
          <w:color w:val="1F4E9A"/>
        </w:rPr>
        <w:t>desgaste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비교급 </w:t>
      </w:r>
      <w:r>
        <w:rPr>
          <w:b/>
          <w:color w:val="1F4E9A"/>
        </w:rPr>
        <w:t>más + 형용사 + que</w:t>
      </w:r>
      <w:r>
        <w:t xml:space="preserve">, 동사원형끼리 비교(falsificar A que falsificar B). </w:t>
      </w:r>
      <w:r>
        <w:rPr>
          <w:b/>
          <w:color w:val="1F4E9A"/>
        </w:rPr>
        <w:t>mucho</w:t>
      </w:r>
      <w:r>
        <w:t>가 비교급 강조. 동사원형 구가 문장의 주어(Es fácil + inf.).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 papel</w:t>
      </w:r>
      <w:r>
        <w:t xml:space="preserve"> = 여기서는 "서류 한 장"의 구어적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falsificar</w:t>
      </w:r>
      <w:r>
        <w:t xml:space="preserve"> → 동사원형 (2회)</w:t>
      </w:r>
    </w:p>
    <w:p>
      <w:pPr>
        <w:pStyle w:val="Heading3"/>
      </w:pPr>
      <w:r>
        <w:t xml:space="preserve">2-28. </w:t>
      </w:r>
      <w:r>
        <w:rPr>
          <w:b/>
        </w:rPr>
        <w:t>Ignacio:</w:t>
      </w:r>
      <w:r>
        <w:t xml:space="preserve"> Por eso los documentos de procedencia son el punto débil de todo el sistema.</w:t>
      </w:r>
    </w:p>
    <w:p>
      <w:pPr>
        <w:pStyle w:val="ListBullet"/>
      </w:pPr>
      <w:r>
        <w:rPr>
          <w:b/>
        </w:rPr>
        <w:t>해석:</w:t>
      </w:r>
      <w:r>
        <w:t xml:space="preserve"> 그래서 출처 문서가 이 시스템 전체의 약점인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eso</w:t>
      </w:r>
      <w:r>
        <w:t xml:space="preserve"> 그래서 / </w:t>
      </w:r>
      <w:r>
        <w:rPr>
          <w:b/>
          <w:color w:val="1F4E9A"/>
        </w:rPr>
        <w:t>punto débil</w:t>
      </w:r>
      <w:r>
        <w:t xml:space="preserve"> (명사구) 약점 / </w:t>
      </w:r>
      <w:r>
        <w:rPr>
          <w:b/>
          <w:color w:val="1F4E9A"/>
        </w:rPr>
        <w:t>sistema</w:t>
      </w:r>
      <w:r>
        <w:t xml:space="preserve"> (명사, 남성) 체계, 시스템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todo el + 명사</w:t>
      </w:r>
      <w:r>
        <w:t xml:space="preserve"> = ~ 전체. </w:t>
      </w:r>
      <w:r>
        <w:rPr>
          <w:b/>
          <w:color w:val="1F4E9A"/>
        </w:rPr>
        <w:t>sistema</w:t>
      </w:r>
      <w:r>
        <w:t>는 -a로 끝나지만 남성명사.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punto débil</w:t>
      </w:r>
      <w:r>
        <w:t xml:space="preserve"> = 약점 (↔ punto fuerte 강점).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son</w:t>
      </w:r>
      <w:r>
        <w:t xml:space="preserve"> → ser, 직설법 현재 3인칭 복수</w:t>
      </w:r>
    </w:p>
    <w:p>
      <w:pPr>
        <w:pStyle w:val="Heading3"/>
      </w:pPr>
      <w:r>
        <w:t xml:space="preserve">2-29. </w:t>
      </w:r>
      <w:r>
        <w:rPr>
          <w:b/>
        </w:rPr>
        <w:t>Álvaro:</w:t>
      </w:r>
      <w:r>
        <w:t xml:space="preserve"> ¿Y en las subastas, cómo funciona el proceso?</w:t>
      </w:r>
    </w:p>
    <w:p>
      <w:pPr>
        <w:pStyle w:val="ListBullet"/>
      </w:pPr>
      <w:r>
        <w:rPr>
          <w:b/>
        </w:rPr>
        <w:t>해석:</w:t>
      </w:r>
      <w:r>
        <w:t xml:space="preserve"> 그럼 경매에서는 절차가 어떻게 진행되나요?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subasta</w:t>
      </w:r>
      <w:r>
        <w:t xml:space="preserve"> (명사) 경매 / </w:t>
      </w:r>
      <w:r>
        <w:rPr>
          <w:b/>
          <w:color w:val="1F4E9A"/>
        </w:rPr>
        <w:t>funcionar</w:t>
      </w:r>
      <w:r>
        <w:t xml:space="preserve"> (동사) 작동하다, 돌아가다 / </w:t>
      </w:r>
      <w:r>
        <w:rPr>
          <w:b/>
          <w:color w:val="1F4E9A"/>
        </w:rPr>
        <w:t>proceso</w:t>
      </w:r>
      <w:r>
        <w:t xml:space="preserve"> (명사) 과정, 절차</w:t>
      </w:r>
    </w:p>
    <w:p>
      <w:pPr>
        <w:pStyle w:val="ListBullet"/>
      </w:pPr>
      <w:r>
        <w:rPr>
          <w:b/>
        </w:rPr>
        <w:t>문법:</w:t>
      </w:r>
      <w:r>
        <w:t xml:space="preserve"> 주제(en las subastas)를 먼저 제시하고 의문문을 이어가는 구어식 어순. 의문문에서 주어(el proceso)가 동사 뒤로 도치.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funciona</w:t>
      </w:r>
      <w:r>
        <w:t xml:space="preserve"> → funcionar, 직설법 현재 3인칭 단수</w:t>
      </w:r>
    </w:p>
    <w:p>
      <w:pPr>
        <w:pStyle w:val="Heading3"/>
      </w:pPr>
      <w:r>
        <w:t xml:space="preserve">2-30. </w:t>
      </w:r>
      <w:r>
        <w:rPr>
          <w:b/>
        </w:rPr>
        <w:t>Ignacio:</w:t>
      </w:r>
      <w:r>
        <w:t xml:space="preserve"> Cada pieza se presenta como un lote, con una tasación previa, un precio de salida.</w:t>
      </w:r>
    </w:p>
    <w:p>
      <w:pPr>
        <w:pStyle w:val="ListBullet"/>
      </w:pPr>
      <w:r>
        <w:rPr>
          <w:b/>
        </w:rPr>
        <w:t>해석:</w:t>
      </w:r>
      <w:r>
        <w:t xml:space="preserve"> 각 작품은 하나의 로트로 출품되고, 사전 감정가, 즉 시작가가 붙어.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cada</w:t>
      </w:r>
      <w:r>
        <w:t xml:space="preserve"> (형용사) 각각의 / </w:t>
      </w:r>
      <w:r>
        <w:rPr>
          <w:b/>
          <w:color w:val="1F4E9A"/>
        </w:rPr>
        <w:t>presentar</w:t>
      </w:r>
      <w:r>
        <w:t xml:space="preserve"> (동사) 제시하다, 내놓다 / </w:t>
      </w:r>
      <w:r>
        <w:rPr>
          <w:b/>
          <w:color w:val="1F4E9A"/>
        </w:rPr>
        <w:t>lote</w:t>
      </w:r>
      <w:r>
        <w:t xml:space="preserve"> (명사) (경매의) 로트, 출품 단위 / </w:t>
      </w:r>
      <w:r>
        <w:rPr>
          <w:b/>
          <w:color w:val="1F4E9A"/>
        </w:rPr>
        <w:t>tasación</w:t>
      </w:r>
      <w:r>
        <w:t xml:space="preserve"> (명사) 감정, 감정가 / </w:t>
      </w:r>
      <w:r>
        <w:rPr>
          <w:b/>
          <w:color w:val="1F4E9A"/>
        </w:rPr>
        <w:t>previo</w:t>
      </w:r>
      <w:r>
        <w:t xml:space="preserve"> (형용사) 사전의 / </w:t>
      </w:r>
      <w:r>
        <w:rPr>
          <w:b/>
          <w:color w:val="1F4E9A"/>
        </w:rPr>
        <w:t>precio de salida</w:t>
      </w:r>
      <w:r>
        <w:t xml:space="preserve"> (명사구) 시작가, 출발가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presenta</w:t>
      </w:r>
      <w:r>
        <w:t xml:space="preserve">는 수동의 se("출품된다"). </w:t>
      </w:r>
      <w:r>
        <w:rPr>
          <w:b/>
          <w:color w:val="1F4E9A"/>
        </w:rPr>
        <w:t>como</w:t>
      </w:r>
      <w:r>
        <w:t xml:space="preserve"> = ~로서.</w:t>
      </w:r>
    </w:p>
    <w:p>
      <w:pPr>
        <w:pStyle w:val="ListBullet"/>
      </w:pPr>
      <w:r>
        <w:rPr>
          <w:b/>
        </w:rPr>
        <w:t>표현:</w:t>
      </w:r>
      <w:r>
        <w:t xml:space="preserve"> 경매 용어: </w:t>
      </w:r>
      <w:r>
        <w:rPr>
          <w:b/>
          <w:color w:val="1F4E9A"/>
        </w:rPr>
        <w:t>lote</w:t>
      </w:r>
      <w:r>
        <w:t xml:space="preserve">(로트), </w:t>
      </w:r>
      <w:r>
        <w:rPr>
          <w:b/>
          <w:color w:val="1F4E9A"/>
        </w:rPr>
        <w:t>tasación</w:t>
      </w:r>
      <w:r>
        <w:t xml:space="preserve">(감정가), </w:t>
      </w:r>
      <w:r>
        <w:rPr>
          <w:b/>
          <w:color w:val="1F4E9A"/>
        </w:rPr>
        <w:t>precio de salida</w:t>
      </w:r>
      <w:r>
        <w:t>(시작가).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presenta</w:t>
      </w:r>
      <w:r>
        <w:t xml:space="preserve"> → presentar, 직설법 현재 3인칭 단수 (수동의 se)</w:t>
      </w:r>
    </w:p>
    <w:p>
      <w:pPr>
        <w:pStyle w:val="Heading3"/>
      </w:pPr>
      <w:r>
        <w:t xml:space="preserve">2-31. </w:t>
      </w:r>
      <w:r>
        <w:rPr>
          <w:b/>
        </w:rPr>
        <w:t>Ignacio:</w:t>
      </w:r>
      <w:r>
        <w:t xml:space="preserve"> Los compradores pujan hasta que se cierra la venta al mejor postor.</w:t>
      </w:r>
    </w:p>
    <w:p>
      <w:pPr>
        <w:pStyle w:val="ListBullet"/>
      </w:pPr>
      <w:r>
        <w:rPr>
          <w:b/>
        </w:rPr>
        <w:t>해석:</w:t>
      </w:r>
      <w:r>
        <w:t xml:space="preserve"> 구매자들이 입찰을 해서, 최고 입찰자에게 낙찰될 때까지 이어져.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comprador</w:t>
      </w:r>
      <w:r>
        <w:t xml:space="preserve"> (명사) 구매자 / </w:t>
      </w:r>
      <w:r>
        <w:rPr>
          <w:b/>
          <w:color w:val="1F4E9A"/>
        </w:rPr>
        <w:t>pujar</w:t>
      </w:r>
      <w:r>
        <w:t xml:space="preserve"> (동사) 입찰하다, 호가를 올리다 / </w:t>
      </w:r>
      <w:r>
        <w:rPr>
          <w:b/>
          <w:color w:val="1F4E9A"/>
        </w:rPr>
        <w:t>cerrar</w:t>
      </w:r>
      <w:r>
        <w:t xml:space="preserve"> (동사) 닫다, 마감하다 / </w:t>
      </w:r>
      <w:r>
        <w:rPr>
          <w:b/>
          <w:color w:val="1F4E9A"/>
        </w:rPr>
        <w:t>venta</w:t>
      </w:r>
      <w:r>
        <w:t xml:space="preserve"> (명사) 판매 / </w:t>
      </w:r>
      <w:r>
        <w:rPr>
          <w:b/>
          <w:color w:val="1F4E9A"/>
        </w:rPr>
        <w:t>mejor postor</w:t>
      </w:r>
      <w:r>
        <w:t xml:space="preserve"> (명사구) 최고 입찰자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hasta que + 직설법</w:t>
      </w:r>
      <w:r>
        <w:t xml:space="preserve">: 일반적·습관적 사실을 말하므로 직설법(미래 사건이면 접속법 hasta que se cierre). </w:t>
      </w:r>
      <w:r>
        <w:rPr>
          <w:b/>
          <w:color w:val="1F4E9A"/>
        </w:rPr>
        <w:t>se cierra</w:t>
      </w:r>
      <w:r>
        <w:t>는 수동/재귀의 se. (원문에서 줄바꿈으로 나뉜 "Los" + "compradores..."를 한 문장으로 합침.)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al mejor postor</w:t>
      </w:r>
      <w:r>
        <w:t xml:space="preserve"> = "최고가 입찰자에게"라는 경매 관용구 (vender al mejor postor).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pujan</w:t>
      </w:r>
      <w:r>
        <w:t xml:space="preserve"> → pujar, 직설법 현재 3인칭 복수 / </w:t>
      </w:r>
      <w:r>
        <w:rPr>
          <w:b/>
          <w:color w:val="1F4E9A"/>
        </w:rPr>
        <w:t>cierra</w:t>
      </w:r>
      <w:r>
        <w:t xml:space="preserve"> → cerrar, 직설법 현재 3인칭 단수 (e→ie)</w:t>
      </w:r>
    </w:p>
    <w:p>
      <w:pPr>
        <w:pStyle w:val="Heading3"/>
      </w:pPr>
      <w:r>
        <w:t xml:space="preserve">2-32. </w:t>
      </w:r>
      <w:r>
        <w:rPr>
          <w:b/>
        </w:rPr>
        <w:t>Álvaro:</w:t>
      </w:r>
      <w:r>
        <w:t xml:space="preserve"> ¿Y el tasador es quien certifica que la pieza es auténtica?</w:t>
      </w:r>
    </w:p>
    <w:p>
      <w:pPr>
        <w:pStyle w:val="ListBullet"/>
      </w:pPr>
      <w:r>
        <w:rPr>
          <w:b/>
        </w:rPr>
        <w:t>해석:</w:t>
      </w:r>
      <w:r>
        <w:t xml:space="preserve"> 그러면 작품이 진품이라고 보증하는 사람이 감정사인가요?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tasador</w:t>
      </w:r>
      <w:r>
        <w:t xml:space="preserve"> (명사) 감정사 / </w:t>
      </w:r>
      <w:r>
        <w:rPr>
          <w:b/>
          <w:color w:val="1F4E9A"/>
        </w:rPr>
        <w:t>certificar</w:t>
      </w:r>
      <w:r>
        <w:t xml:space="preserve"> (동사) 인증하다, 보증하다 / </w:t>
      </w:r>
      <w:r>
        <w:rPr>
          <w:b/>
          <w:color w:val="1F4E9A"/>
        </w:rPr>
        <w:t>auténtico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quien + 동사</w:t>
      </w:r>
      <w:r>
        <w:t xml:space="preserve"> = "~하는 사람이다"(관계대명사 quien, 선행사 포함 강조 구문). </w:t>
      </w:r>
      <w:r>
        <w:rPr>
          <w:b/>
          <w:color w:val="1F4E9A"/>
        </w:rPr>
        <w:t>certificar que + 직설법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(2회) / </w:t>
      </w:r>
      <w:r>
        <w:rPr>
          <w:b/>
          <w:color w:val="1F4E9A"/>
        </w:rPr>
        <w:t>certifica</w:t>
      </w:r>
      <w:r>
        <w:t xml:space="preserve"> → certificar, 직설법 현재 3인칭 단수</w:t>
      </w:r>
    </w:p>
    <w:p>
      <w:pPr>
        <w:pStyle w:val="Heading3"/>
      </w:pPr>
      <w:r>
        <w:t xml:space="preserve">2-33. </w:t>
      </w:r>
      <w:r>
        <w:rPr>
          <w:b/>
        </w:rPr>
        <w:t>Ignacio:</w:t>
      </w:r>
      <w:r>
        <w:t xml:space="preserve"> Correcto.</w:t>
      </w:r>
    </w:p>
    <w:p>
      <w:pPr>
        <w:pStyle w:val="ListBullet"/>
      </w:pPr>
      <w:r>
        <w:rPr>
          <w:b/>
        </w:rPr>
        <w:t>해석:</w:t>
      </w:r>
      <w:r>
        <w:t xml:space="preserve"> 맞아.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correcto</w:t>
      </w:r>
      <w:r>
        <w:t xml:space="preserve"> (형용사) 옳은, 맞는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2-34. </w:t>
      </w:r>
      <w:r>
        <w:rPr>
          <w:b/>
        </w:rPr>
        <w:t>Ignacio:</w:t>
      </w:r>
      <w:r>
        <w:t xml:space="preserve"> Su firma es la que da credibilidad a la pieza.</w:t>
      </w:r>
    </w:p>
    <w:p>
      <w:pPr>
        <w:pStyle w:val="ListBullet"/>
      </w:pPr>
      <w:r>
        <w:rPr>
          <w:b/>
        </w:rPr>
        <w:t>해석:</w:t>
      </w:r>
      <w:r>
        <w:t xml:space="preserve"> 작품에 신뢰성을 부여하는 건 바로 그 사람의 서명이야.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firma</w:t>
      </w:r>
      <w:r>
        <w:t xml:space="preserve"> (명사) 서명 / </w:t>
      </w:r>
      <w:r>
        <w:rPr>
          <w:b/>
          <w:color w:val="1F4E9A"/>
        </w:rPr>
        <w:t>dar</w:t>
      </w:r>
      <w:r>
        <w:t xml:space="preserve"> (동사) 주다 / </w:t>
      </w:r>
      <w:r>
        <w:rPr>
          <w:b/>
          <w:color w:val="1F4E9A"/>
        </w:rPr>
        <w:t>credibilidad</w:t>
      </w:r>
      <w:r>
        <w:t xml:space="preserve"> (명사) 신뢰성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la que + 동사</w:t>
      </w:r>
      <w:r>
        <w:t xml:space="preserve"> = "~하는 것이 바로 그것이다"(분열문, la는 firma에 성 일치). </w:t>
      </w:r>
      <w:r>
        <w:rPr>
          <w:b/>
          <w:color w:val="1F4E9A"/>
        </w:rPr>
        <w:t>dar A a B</w:t>
      </w:r>
      <w:r>
        <w:t xml:space="preserve"> = B에게 A를 주다.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da</w:t>
      </w:r>
      <w:r>
        <w:t xml:space="preserve"> → dar, 직설법 현재 3인칭 단수</w:t>
      </w:r>
    </w:p>
    <w:p>
      <w:pPr>
        <w:pStyle w:val="Heading3"/>
      </w:pPr>
      <w:r>
        <w:t xml:space="preserve">2-35. </w:t>
      </w:r>
      <w:r>
        <w:rPr>
          <w:b/>
        </w:rPr>
        <w:t>Ignacio:</w:t>
      </w:r>
      <w:r>
        <w:t xml:space="preserve"> Por eso, si un tasador está corrupto, todo el sistema se viene abajo.</w:t>
      </w:r>
    </w:p>
    <w:p>
      <w:pPr>
        <w:pStyle w:val="ListBullet"/>
      </w:pPr>
      <w:r>
        <w:rPr>
          <w:b/>
        </w:rPr>
        <w:t>해석:</w:t>
      </w:r>
      <w:r>
        <w:t xml:space="preserve"> 그래서 감정사가 부패하면 시스템 전체가 무너지는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corrupto</w:t>
      </w:r>
      <w:r>
        <w:t xml:space="preserve"> (형용사) 부패한 / </w:t>
      </w:r>
      <w:r>
        <w:rPr>
          <w:b/>
          <w:color w:val="1F4E9A"/>
        </w:rPr>
        <w:t>venirse abajo</w:t>
      </w:r>
      <w:r>
        <w:t xml:space="preserve"> (재귀동사구) 무너지다, 붕괴하다</w:t>
      </w:r>
    </w:p>
    <w:p>
      <w:pPr>
        <w:pStyle w:val="ListBullet"/>
      </w:pPr>
      <w:r>
        <w:rPr>
          <w:b/>
        </w:rPr>
        <w:t>문법:</w:t>
      </w:r>
      <w:r>
        <w:t xml:space="preserve"> 사실적 조건문 </w:t>
      </w:r>
      <w:r>
        <w:rPr>
          <w:b/>
          <w:color w:val="1F4E9A"/>
        </w:rPr>
        <w:t>si + 직설법 현재, 직설법 현재</w:t>
      </w:r>
      <w:r>
        <w:t xml:space="preserve">. </w:t>
      </w:r>
      <w:r>
        <w:rPr>
          <w:b/>
          <w:color w:val="1F4E9A"/>
        </w:rPr>
        <w:t>estar corrupto</w:t>
      </w:r>
      <w:r>
        <w:t xml:space="preserve">: 상태를 나타내어 estar 사용(ser corrupto는 본성·성격으로 "부패한 사람이다"). </w:t>
      </w:r>
      <w:r>
        <w:rPr>
          <w:b/>
          <w:color w:val="1F4E9A"/>
        </w:rPr>
        <w:t>se viene</w:t>
      </w:r>
      <w:r>
        <w:t>는 재귀형 venirse.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venirse abajo</w:t>
      </w:r>
      <w:r>
        <w:t xml:space="preserve"> = 붕괴하다, (계획·체계가) 무너지다.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está</w:t>
      </w:r>
      <w:r>
        <w:t xml:space="preserve"> → estar, 직설법 현재 3인칭 단수 / </w:t>
      </w:r>
      <w:r>
        <w:rPr>
          <w:b/>
          <w:color w:val="1F4E9A"/>
        </w:rPr>
        <w:t>viene</w:t>
      </w:r>
      <w:r>
        <w:t xml:space="preserve"> → venir(se), 직설법 현재 3인칭 단수 (불규칙)</w:t>
      </w:r>
    </w:p>
    <w:p>
      <w:pPr>
        <w:pStyle w:val="Heading3"/>
      </w:pPr>
      <w:r>
        <w:t xml:space="preserve">2-36. </w:t>
      </w:r>
      <w:r>
        <w:rPr>
          <w:b/>
        </w:rPr>
        <w:t>Álvaro:</w:t>
      </w:r>
      <w:r>
        <w:t xml:space="preserve"> Empiezo a entender por qué el tasador es la pieza clave de esta investigación.</w:t>
      </w:r>
    </w:p>
    <w:p>
      <w:pPr>
        <w:pStyle w:val="ListBullet"/>
      </w:pPr>
      <w:r>
        <w:rPr>
          <w:b/>
        </w:rPr>
        <w:t>해석:</w:t>
      </w:r>
      <w:r>
        <w:t xml:space="preserve"> 왜 감정사가 이번 수사의 핵심 인물인지 이해가 되기 시작하네요.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 a</w:t>
      </w:r>
      <w:r>
        <w:t xml:space="preserve"> ~하기 시작하다 / </w:t>
      </w:r>
      <w:r>
        <w:rPr>
          <w:b/>
          <w:color w:val="1F4E9A"/>
        </w:rPr>
        <w:t>por qué</w:t>
      </w:r>
      <w:r>
        <w:t xml:space="preserve"> 왜 / </w:t>
      </w:r>
      <w:r>
        <w:rPr>
          <w:b/>
          <w:color w:val="1F4E9A"/>
        </w:rPr>
        <w:t>pieza clave</w:t>
      </w:r>
      <w:r>
        <w:t xml:space="preserve"> (명사구) 핵심 요소, 키맨 / </w:t>
      </w:r>
      <w:r>
        <w:rPr>
          <w:b/>
          <w:color w:val="1F4E9A"/>
        </w:rPr>
        <w:t>investigación</w:t>
      </w:r>
      <w:r>
        <w:t xml:space="preserve"> (명사) 수사, 조사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empezar a + 동사원형</w:t>
      </w:r>
      <w:r>
        <w:t xml:space="preserve">. 간접의문문 </w:t>
      </w:r>
      <w:r>
        <w:rPr>
          <w:b/>
          <w:color w:val="1F4E9A"/>
        </w:rPr>
        <w:t>por qué</w:t>
      </w:r>
      <w:r>
        <w:t>(띄어 쓰고 강세 표시).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pieza clave</w:t>
      </w:r>
      <w:r>
        <w:t xml:space="preserve"> = 핵심 인물/요소. 여기서 pieza는 "미술품"과 "(체스)말"의 이중 의미로 말장난 느낌.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empiezo</w:t>
      </w:r>
      <w:r>
        <w:t xml:space="preserve"> → empezar, 직설법 현재 1인칭 단수 (e→ie) / </w:t>
      </w:r>
      <w:r>
        <w:rPr>
          <w:b/>
          <w:color w:val="1F4E9A"/>
        </w:rPr>
        <w:t>entender</w:t>
      </w:r>
      <w:r>
        <w:t xml:space="preserve"> → 동사원형 /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2-37. </w:t>
      </w:r>
      <w:r>
        <w:rPr>
          <w:b/>
        </w:rPr>
        <w:t>Ignacio:</w:t>
      </w:r>
      <w:r>
        <w:t xml:space="preserve"> Exacto.</w:t>
      </w:r>
    </w:p>
    <w:p>
      <w:pPr>
        <w:pStyle w:val="ListBullet"/>
      </w:pPr>
      <w:r>
        <w:rPr>
          <w:b/>
        </w:rPr>
        <w:t>해석:</w:t>
      </w:r>
      <w:r>
        <w:t xml:space="preserve"> 바로 그거야.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2-38. </w:t>
      </w:r>
      <w:r>
        <w:rPr>
          <w:b/>
        </w:rPr>
        <w:t>Ignacio:</w:t>
      </w:r>
      <w:r>
        <w:t xml:space="preserve"> Si Pablo certifica piezas que sabe que son robadas, se convierte en el eslabón que hace posible todo el fraude.</w:t>
      </w:r>
    </w:p>
    <w:p>
      <w:pPr>
        <w:pStyle w:val="ListBullet"/>
      </w:pPr>
      <w:r>
        <w:rPr>
          <w:b/>
        </w:rPr>
        <w:t>해석:</w:t>
      </w:r>
      <w:r>
        <w:t xml:space="preserve"> 파블로가 도난품인 줄 알면서도 작품들을 인증한다면, 그가 이 사기 전체를 가능하게 하는 연결 고리가 되는 거지.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robado</w:t>
      </w:r>
      <w:r>
        <w:t xml:space="preserve"> (형용사) 도난당한 / </w:t>
      </w:r>
      <w:r>
        <w:rPr>
          <w:b/>
          <w:color w:val="1F4E9A"/>
        </w:rPr>
        <w:t>convertirse en</w:t>
      </w:r>
      <w:r>
        <w:t xml:space="preserve"> ~이 되다 / </w:t>
      </w:r>
      <w:r>
        <w:rPr>
          <w:b/>
          <w:color w:val="1F4E9A"/>
        </w:rPr>
        <w:t>eslabón</w:t>
      </w:r>
      <w:r>
        <w:t xml:space="preserve"> (명사) (사슬의) 고리, 연결 고리 / </w:t>
      </w:r>
      <w:r>
        <w:rPr>
          <w:b/>
          <w:color w:val="1F4E9A"/>
        </w:rPr>
        <w:t>hacer posible</w:t>
      </w:r>
      <w:r>
        <w:t xml:space="preserve"> 가능하게 하다 / </w:t>
      </w:r>
      <w:r>
        <w:rPr>
          <w:b/>
          <w:color w:val="1F4E9A"/>
        </w:rPr>
        <w:t>fraude</w:t>
      </w:r>
      <w:r>
        <w:t xml:space="preserve"> (명사) 사기</w:t>
      </w:r>
    </w:p>
    <w:p>
      <w:pPr>
        <w:pStyle w:val="ListBullet"/>
      </w:pPr>
      <w:r>
        <w:rPr>
          <w:b/>
        </w:rPr>
        <w:t>문법:</w:t>
      </w:r>
      <w:r>
        <w:t xml:space="preserve"> 사실적 조건문 </w:t>
      </w:r>
      <w:r>
        <w:rPr>
          <w:b/>
          <w:color w:val="1F4E9A"/>
        </w:rPr>
        <w:t>si + 직설법 현재</w:t>
      </w:r>
      <w:r>
        <w:t xml:space="preserve">. 중첩 관계절 </w:t>
      </w:r>
      <w:r>
        <w:rPr>
          <w:b/>
          <w:color w:val="1F4E9A"/>
        </w:rPr>
        <w:t>piezas que sabe que son robadas</w:t>
      </w:r>
      <w:r>
        <w:t xml:space="preserve">("도난품이라고 그가 알고 있는 작품들") — 첫 que는 관계대명사, 둘째 que는 접속사. </w:t>
      </w:r>
      <w:r>
        <w:rPr>
          <w:b/>
          <w:color w:val="1F4E9A"/>
        </w:rPr>
        <w:t>hacer + 형용사 + 목적어</w:t>
      </w:r>
      <w:r>
        <w:t xml:space="preserve"> = ~을 …하게 만들다. </w:t>
      </w:r>
      <w:r>
        <w:rPr>
          <w:b/>
          <w:color w:val="1F4E9A"/>
        </w:rPr>
        <w:t>son robadas</w:t>
      </w:r>
      <w:r>
        <w:t>는 ser 수동태(결과 상태).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el eslabón</w:t>
      </w:r>
      <w:r>
        <w:t xml:space="preserve"> = 사슬 속 결정적 고리.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certifica</w:t>
      </w:r>
      <w:r>
        <w:t xml:space="preserve"> → certificar, 직설법 현재 3인칭 단수 / </w:t>
      </w:r>
      <w:r>
        <w:rPr>
          <w:b/>
          <w:color w:val="1F4E9A"/>
        </w:rPr>
        <w:t>sabe</w:t>
      </w:r>
      <w:r>
        <w:t xml:space="preserve"> → saber, 직설법 현재 3인칭 단수 / </w:t>
      </w:r>
      <w:r>
        <w:rPr>
          <w:b/>
          <w:color w:val="1F4E9A"/>
        </w:rPr>
        <w:t>son</w:t>
      </w:r>
      <w:r>
        <w:t xml:space="preserve"> → ser, 직설법 현재 3인칭 복수 / </w:t>
      </w:r>
      <w:r>
        <w:rPr>
          <w:b/>
          <w:color w:val="1F4E9A"/>
        </w:rPr>
        <w:t>robadas</w:t>
      </w:r>
      <w:r>
        <w:t xml:space="preserve"> → robar, 과거분사(여성 복수) / </w:t>
      </w:r>
      <w:r>
        <w:rPr>
          <w:b/>
          <w:color w:val="1F4E9A"/>
        </w:rPr>
        <w:t>convierte</w:t>
      </w:r>
      <w:r>
        <w:t xml:space="preserve"> → convertir(se), 직설법 현재 3인칭 단수 (e→ie) / </w:t>
      </w:r>
      <w:r>
        <w:rPr>
          <w:b/>
          <w:color w:val="1F4E9A"/>
        </w:rPr>
        <w:t>hace</w:t>
      </w:r>
      <w:r>
        <w:t xml:space="preserve"> → hacer, 직설법 현재 3인칭 단수</w:t>
      </w:r>
    </w:p>
    <w:p>
      <w:pPr>
        <w:pStyle w:val="Heading3"/>
      </w:pPr>
      <w:r>
        <w:t xml:space="preserve">2-39. </w:t>
      </w:r>
      <w:r>
        <w:rPr>
          <w:b/>
        </w:rPr>
        <w:t>Álvaro:</w:t>
      </w:r>
      <w:r>
        <w:t xml:space="preserve"> ¿Qué vocabulario debería dominar para sonar creíble?</w:t>
      </w:r>
    </w:p>
    <w:p>
      <w:pPr>
        <w:pStyle w:val="ListBullet"/>
      </w:pPr>
      <w:r>
        <w:rPr>
          <w:b/>
        </w:rPr>
        <w:t>해석:</w:t>
      </w:r>
      <w:r>
        <w:t xml:space="preserve"> 그럴듯하게 들리려면 어떤 어휘를 익혀야 할까요?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vocabulario</w:t>
      </w:r>
      <w:r>
        <w:t xml:space="preserve"> (명사) 어휘 / </w:t>
      </w:r>
      <w:r>
        <w:rPr>
          <w:b/>
          <w:color w:val="1F4E9A"/>
        </w:rPr>
        <w:t>dominar</w:t>
      </w:r>
      <w:r>
        <w:t xml:space="preserve"> (동사) 숙달하다, 통달하다 / </w:t>
      </w:r>
      <w:r>
        <w:rPr>
          <w:b/>
          <w:color w:val="1F4E9A"/>
        </w:rPr>
        <w:t>sonar</w:t>
      </w:r>
      <w:r>
        <w:t xml:space="preserve"> (동사) ~하게 들리다 / </w:t>
      </w:r>
      <w:r>
        <w:rPr>
          <w:b/>
          <w:color w:val="1F4E9A"/>
        </w:rPr>
        <w:t>creíble</w:t>
      </w:r>
      <w:r>
        <w:t xml:space="preserve"> (형용사) 믿을 만한</w:t>
      </w:r>
    </w:p>
    <w:p>
      <w:pPr>
        <w:pStyle w:val="ListBullet"/>
      </w:pPr>
      <w:r>
        <w:rPr>
          <w:b/>
        </w:rPr>
        <w:t>문법:</w:t>
      </w:r>
      <w:r>
        <w:t xml:space="preserve"> 조건법 </w:t>
      </w:r>
      <w:r>
        <w:rPr>
          <w:b/>
          <w:color w:val="1F4E9A"/>
        </w:rPr>
        <w:t>debería</w:t>
      </w:r>
      <w:r>
        <w:t xml:space="preserve">로 완곡한 질문. </w:t>
      </w:r>
      <w:r>
        <w:rPr>
          <w:b/>
          <w:color w:val="1F4E9A"/>
        </w:rPr>
        <w:t>para + 동사원형</w:t>
      </w:r>
      <w:r>
        <w:t xml:space="preserve"> 목적. </w:t>
      </w:r>
      <w:r>
        <w:rPr>
          <w:b/>
          <w:color w:val="1F4E9A"/>
        </w:rPr>
        <w:t>sonar + 형용사</w:t>
      </w:r>
      <w:r>
        <w:t xml:space="preserve"> = "~하게 들리다".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debería</w:t>
      </w:r>
      <w:r>
        <w:t xml:space="preserve"> → deber, 조건법 1인칭 단수 / </w:t>
      </w:r>
      <w:r>
        <w:rPr>
          <w:b/>
          <w:color w:val="1F4E9A"/>
        </w:rPr>
        <w:t>dominar</w:t>
      </w:r>
      <w:r>
        <w:t xml:space="preserve"> → 동사원형 / </w:t>
      </w:r>
      <w:r>
        <w:rPr>
          <w:b/>
          <w:color w:val="1F4E9A"/>
        </w:rPr>
        <w:t>sonar</w:t>
      </w:r>
      <w:r>
        <w:t xml:space="preserve"> → 동사원형</w:t>
      </w:r>
    </w:p>
    <w:p>
      <w:pPr>
        <w:pStyle w:val="Heading3"/>
      </w:pPr>
      <w:r>
        <w:t xml:space="preserve">2-40. </w:t>
      </w:r>
      <w:r>
        <w:rPr>
          <w:b/>
        </w:rPr>
        <w:t>Ignacio:</w:t>
      </w:r>
      <w:r>
        <w:t xml:space="preserve"> Términos como "orfebrería" para trabajos en oro y plata, "textilería" para los tejidos, "iconografía" para los símbolos y motivos representados.</w:t>
      </w:r>
    </w:p>
    <w:p>
      <w:pPr>
        <w:pStyle w:val="ListBullet"/>
      </w:pPr>
      <w:r>
        <w:rPr>
          <w:b/>
        </w:rPr>
        <w:t>해석:</w:t>
      </w:r>
      <w:r>
        <w:t xml:space="preserve"> 금은 세공품에는 '오르페브레리아', 직물에는 '텍스틸레리아', 표현된 상징과 문양에는 '이코노그라피아' 같은 용어들이지.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término</w:t>
      </w:r>
      <w:r>
        <w:t xml:space="preserve"> (명사) 용어 / </w:t>
      </w:r>
      <w:r>
        <w:rPr>
          <w:b/>
          <w:color w:val="1F4E9A"/>
        </w:rPr>
        <w:t>orfebrería</w:t>
      </w:r>
      <w:r>
        <w:t xml:space="preserve"> (명사) 금은 세공(품) / </w:t>
      </w:r>
      <w:r>
        <w:rPr>
          <w:b/>
          <w:color w:val="1F4E9A"/>
        </w:rPr>
        <w:t>oro</w:t>
      </w:r>
      <w:r>
        <w:t xml:space="preserve"> (명사) 금 / </w:t>
      </w:r>
      <w:r>
        <w:rPr>
          <w:b/>
          <w:color w:val="1F4E9A"/>
        </w:rPr>
        <w:t>plata</w:t>
      </w:r>
      <w:r>
        <w:t xml:space="preserve"> (명사) 은 / </w:t>
      </w:r>
      <w:r>
        <w:rPr>
          <w:b/>
          <w:color w:val="1F4E9A"/>
        </w:rPr>
        <w:t>textilería</w:t>
      </w:r>
      <w:r>
        <w:t xml:space="preserve"> (명사) 직물 공예 / </w:t>
      </w:r>
      <w:r>
        <w:rPr>
          <w:b/>
          <w:color w:val="1F4E9A"/>
        </w:rPr>
        <w:t>tejido</w:t>
      </w:r>
      <w:r>
        <w:t xml:space="preserve"> (명사) 직물 / </w:t>
      </w:r>
      <w:r>
        <w:rPr>
          <w:b/>
          <w:color w:val="1F4E9A"/>
        </w:rPr>
        <w:t>iconografía</w:t>
      </w:r>
      <w:r>
        <w:t xml:space="preserve"> (명사) 도상학, 도상 / </w:t>
      </w:r>
      <w:r>
        <w:rPr>
          <w:b/>
          <w:color w:val="1F4E9A"/>
        </w:rPr>
        <w:t>motivo</w:t>
      </w:r>
      <w:r>
        <w:t xml:space="preserve"> (명사) 문양, 모티프 / </w:t>
      </w:r>
      <w:r>
        <w:rPr>
          <w:b/>
          <w:color w:val="1F4E9A"/>
        </w:rPr>
        <w:t>representado</w:t>
      </w:r>
      <w:r>
        <w:t xml:space="preserve"> (형용사) 표현된</w:t>
      </w:r>
    </w:p>
    <w:p>
      <w:pPr>
        <w:pStyle w:val="ListBullet"/>
      </w:pPr>
      <w:r>
        <w:rPr>
          <w:b/>
        </w:rPr>
        <w:t>문법:</w:t>
      </w:r>
      <w:r>
        <w:t xml:space="preserve"> 동사 없는 명사구 나열. </w:t>
      </w:r>
      <w:r>
        <w:rPr>
          <w:b/>
          <w:color w:val="1F4E9A"/>
        </w:rPr>
        <w:t>como</w:t>
      </w:r>
      <w:r>
        <w:t xml:space="preserve"> = ~와 같은(예시). </w:t>
      </w:r>
      <w:r>
        <w:rPr>
          <w:b/>
          <w:color w:val="1F4E9A"/>
        </w:rPr>
        <w:t>en oro y plata</w:t>
      </w:r>
      <w:r>
        <w:t xml:space="preserve"> = 재료를 나타내는 en. </w:t>
      </w:r>
      <w:r>
        <w:rPr>
          <w:b/>
          <w:color w:val="1F4E9A"/>
        </w:rPr>
        <w:t>representados</w:t>
      </w:r>
      <w:r>
        <w:t>는 과거분사가 símbolos y motivos(남성 복수)에 일치.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representados</w:t>
      </w:r>
      <w:r>
        <w:t xml:space="preserve"> → representar, 과거분사(남성 복수, 형용사 용법) — 활용 동사는 없음</w:t>
      </w:r>
    </w:p>
    <w:p>
      <w:pPr>
        <w:pStyle w:val="Heading3"/>
      </w:pPr>
      <w:r>
        <w:t xml:space="preserve">2-41. </w:t>
      </w:r>
      <w:r>
        <w:rPr>
          <w:b/>
        </w:rPr>
        <w:t>Ignacio:</w:t>
      </w:r>
      <w:r>
        <w:t xml:space="preserve"> Y por supuesto, los nombres de las culturas: moche, nazca, chimú, paracas, wari.</w:t>
      </w:r>
    </w:p>
    <w:p>
      <w:pPr>
        <w:pStyle w:val="ListBullet"/>
      </w:pPr>
      <w:r>
        <w:rPr>
          <w:b/>
        </w:rPr>
        <w:t>해석:</w:t>
      </w:r>
      <w:r>
        <w:t xml:space="preserve"> 그리고 물론 문화들의 이름도. 모체, 나스카, 치무, 파라카스, 와리.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supuesto</w:t>
      </w:r>
      <w:r>
        <w:t xml:space="preserve"> 물론 / </w:t>
      </w:r>
      <w:r>
        <w:rPr>
          <w:b/>
          <w:color w:val="1F4E9A"/>
        </w:rPr>
        <w:t>nombre</w:t>
      </w:r>
      <w:r>
        <w:t xml:space="preserve"> (명사) 이름</w:t>
      </w:r>
    </w:p>
    <w:p>
      <w:pPr>
        <w:pStyle w:val="ListBullet"/>
      </w:pPr>
      <w:r>
        <w:rPr>
          <w:b/>
        </w:rPr>
        <w:t>문법:</w:t>
      </w:r>
      <w:r>
        <w:t xml:space="preserve"> 동사 생략 명사구, 콜론으로 목록 제시.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2-42. </w:t>
      </w:r>
      <w:r>
        <w:rPr>
          <w:b/>
        </w:rPr>
        <w:t>Álvaro:</w:t>
      </w:r>
      <w:r>
        <w:t xml:space="preserve"> (Tomando notas) Esto es más denso de lo que pensaba.</w:t>
      </w:r>
    </w:p>
    <w:p>
      <w:pPr>
        <w:pStyle w:val="ListBullet"/>
      </w:pPr>
      <w:r>
        <w:rPr>
          <w:b/>
        </w:rPr>
        <w:t>해석:</w:t>
      </w:r>
      <w:r>
        <w:t xml:space="preserve"> (메모하며) 생각했던 것보다 내용이 훨씬 빽빽하네요.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tomar notas</w:t>
      </w:r>
      <w:r>
        <w:t xml:space="preserve"> 메모하다 / </w:t>
      </w:r>
      <w:r>
        <w:rPr>
          <w:b/>
          <w:color w:val="1F4E9A"/>
        </w:rPr>
        <w:t>denso</w:t>
      </w:r>
      <w:r>
        <w:t xml:space="preserve"> (형용사) 빽빽한, (내용이) 많고 어려운 / </w:t>
      </w:r>
      <w:r>
        <w:rPr>
          <w:b/>
          <w:color w:val="1F4E9A"/>
        </w:rPr>
        <w:t>pensar</w:t>
      </w:r>
      <w:r>
        <w:t xml:space="preserve"> (동사) 생각하다</w:t>
      </w:r>
    </w:p>
    <w:p>
      <w:pPr>
        <w:pStyle w:val="ListBullet"/>
      </w:pPr>
      <w:r>
        <w:rPr>
          <w:b/>
        </w:rPr>
        <w:t>문법:</w:t>
      </w:r>
      <w:r>
        <w:t xml:space="preserve"> 비교 대상이 절일 때 </w:t>
      </w:r>
      <w:r>
        <w:rPr>
          <w:b/>
          <w:color w:val="1F4E9A"/>
        </w:rPr>
        <w:t>más + 형용사 + de lo que + 절</w:t>
      </w:r>
      <w:r>
        <w:t>("~했던 것보다 더"). 과거에 지속된 생각이라 불완료과거.</w:t>
      </w:r>
    </w:p>
    <w:p>
      <w:pPr>
        <w:pStyle w:val="ListBullet"/>
      </w:pPr>
      <w:r>
        <w:rPr>
          <w:b/>
        </w:rPr>
        <w:t>표현:</w:t>
      </w:r>
      <w:r>
        <w:t xml:space="preserve"> 지문 </w:t>
      </w:r>
      <w:r>
        <w:rPr>
          <w:b/>
          <w:color w:val="1F4E9A"/>
        </w:rPr>
        <w:t>(Tomando notas)</w:t>
      </w:r>
      <w:r>
        <w:t>는 현재분사로 동시 동작("~하면서").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tomando</w:t>
      </w:r>
      <w:r>
        <w:t xml:space="preserve"> → tomar, 현재분사 /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pensaba</w:t>
      </w:r>
      <w:r>
        <w:t xml:space="preserve"> → pensar, 직설법 불완료과거 1인칭 단수</w:t>
      </w:r>
    </w:p>
    <w:p>
      <w:pPr>
        <w:pStyle w:val="Heading3"/>
      </w:pPr>
      <w:r>
        <w:t xml:space="preserve">2-43. </w:t>
      </w:r>
      <w:r>
        <w:rPr>
          <w:b/>
        </w:rPr>
        <w:t>Ignacio:</w:t>
      </w:r>
      <w:r>
        <w:t xml:space="preserve"> Lo es, pero no necesitas ser un experto de verdad, solo sonar como alguien que sabe lo suficiente para que no sospechen de ti.</w:t>
      </w:r>
    </w:p>
    <w:p>
      <w:pPr>
        <w:pStyle w:val="ListBullet"/>
      </w:pPr>
      <w:r>
        <w:rPr>
          <w:b/>
        </w:rPr>
        <w:t>해석:</w:t>
      </w:r>
      <w:r>
        <w:t xml:space="preserve"> 그렇긴 해. 하지만 진짜 전문가가 될 필요는 없어. 의심받지 않을 만큼은 아는 사람처럼 들리기만 하면 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experto</w:t>
      </w:r>
      <w:r>
        <w:t xml:space="preserve"> (명사) 전문가 / </w:t>
      </w:r>
      <w:r>
        <w:rPr>
          <w:b/>
          <w:color w:val="1F4E9A"/>
        </w:rPr>
        <w:t>de verdad</w:t>
      </w:r>
      <w:r>
        <w:t xml:space="preserve"> 진짜의 / </w:t>
      </w:r>
      <w:r>
        <w:rPr>
          <w:b/>
          <w:color w:val="1F4E9A"/>
        </w:rPr>
        <w:t>solo</w:t>
      </w:r>
      <w:r>
        <w:t xml:space="preserve"> (부사) 단지 / </w:t>
      </w:r>
      <w:r>
        <w:rPr>
          <w:b/>
          <w:color w:val="1F4E9A"/>
        </w:rPr>
        <w:t>alguien</w:t>
      </w:r>
      <w:r>
        <w:t xml:space="preserve"> (대명사) 누군가 / </w:t>
      </w:r>
      <w:r>
        <w:rPr>
          <w:b/>
          <w:color w:val="1F4E9A"/>
        </w:rPr>
        <w:t>lo suficiente</w:t>
      </w:r>
      <w:r>
        <w:t xml:space="preserve"> 충분히 / </w:t>
      </w:r>
      <w:r>
        <w:rPr>
          <w:b/>
          <w:color w:val="1F4E9A"/>
        </w:rPr>
        <w:t>sospechar de</w:t>
      </w:r>
      <w:r>
        <w:t xml:space="preserve"> ~을 의심하다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es</w:t>
      </w:r>
      <w:r>
        <w:t xml:space="preserve">: 중성 lo가 앞의 형용사(denso)를 받는 대명사 용법("그래, 그렇다"). </w:t>
      </w:r>
      <w:r>
        <w:rPr>
          <w:b/>
          <w:color w:val="1F4E9A"/>
        </w:rPr>
        <w:t>para que + 접속법</w:t>
      </w:r>
      <w:r>
        <w:t xml:space="preserve">(목적) → </w:t>
      </w:r>
      <w:r>
        <w:rPr>
          <w:b/>
          <w:color w:val="1F4E9A"/>
        </w:rPr>
        <w:t>sospechen</w:t>
      </w:r>
      <w:r>
        <w:t xml:space="preserve">. 3인칭 복수 무주어 </w:t>
      </w:r>
      <w:r>
        <w:rPr>
          <w:b/>
          <w:color w:val="1F4E9A"/>
        </w:rPr>
        <w:t>sospechen</w:t>
      </w:r>
      <w:r>
        <w:t xml:space="preserve"> = 불특정 다수("사람들이"). </w:t>
      </w:r>
      <w:r>
        <w:rPr>
          <w:b/>
          <w:color w:val="1F4E9A"/>
        </w:rPr>
        <w:t>de ti</w:t>
      </w:r>
      <w:r>
        <w:t>: 전치사 뒤 tú → ti.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lo suficiente</w:t>
      </w:r>
      <w:r>
        <w:t xml:space="preserve"> = "충분할 만큼".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necesitas</w:t>
      </w:r>
      <w:r>
        <w:t xml:space="preserve"> → necesitar, 직설법 현재 2인칭 단수 / </w:t>
      </w:r>
      <w:r>
        <w:rPr>
          <w:b/>
          <w:color w:val="1F4E9A"/>
        </w:rPr>
        <w:t>ser</w:t>
      </w:r>
      <w:r>
        <w:t xml:space="preserve">, </w:t>
      </w:r>
      <w:r>
        <w:rPr>
          <w:b/>
          <w:color w:val="1F4E9A"/>
        </w:rPr>
        <w:t>sonar</w:t>
      </w:r>
      <w:r>
        <w:t xml:space="preserve"> → 동사원형 / </w:t>
      </w:r>
      <w:r>
        <w:rPr>
          <w:b/>
          <w:color w:val="1F4E9A"/>
        </w:rPr>
        <w:t>sabe</w:t>
      </w:r>
      <w:r>
        <w:t xml:space="preserve"> → saber, 직설법 현재 3인칭 단수 / </w:t>
      </w:r>
      <w:r>
        <w:rPr>
          <w:b/>
          <w:color w:val="1F4E9A"/>
        </w:rPr>
        <w:t>sospechen</w:t>
      </w:r>
      <w:r>
        <w:t xml:space="preserve"> → sospechar, 접속법 현재 3인칭 복수</w:t>
      </w:r>
    </w:p>
    <w:p>
      <w:pPr>
        <w:pStyle w:val="Heading3"/>
      </w:pPr>
      <w:r>
        <w:t xml:space="preserve">2-44. </w:t>
      </w:r>
      <w:r>
        <w:rPr>
          <w:b/>
        </w:rPr>
        <w:t>Álvaro:</w:t>
      </w:r>
      <w:r>
        <w:t xml:space="preserve"> ¿Cuánto tiempo se supone que llevo coleccionando o estudiando esto, según mi tapadera?</w:t>
      </w:r>
    </w:p>
    <w:p>
      <w:pPr>
        <w:pStyle w:val="ListBullet"/>
      </w:pPr>
      <w:r>
        <w:rPr>
          <w:b/>
        </w:rPr>
        <w:t>해석:</w:t>
      </w:r>
      <w:r>
        <w:t xml:space="preserve"> 제 위장 신분상, 제가 이걸 수집하거나 공부한 지 얼마나 된 걸로 되어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suponerse</w:t>
      </w:r>
      <w:r>
        <w:t xml:space="preserve"> (동사) ~인 것으로 되어 있다 / </w:t>
      </w:r>
      <w:r>
        <w:rPr>
          <w:b/>
          <w:color w:val="1F4E9A"/>
        </w:rPr>
        <w:t>llevar + 시간 + 현재분사</w:t>
      </w:r>
      <w:r>
        <w:t xml:space="preserve"> ~해 온 지 …되다 / </w:t>
      </w:r>
      <w:r>
        <w:rPr>
          <w:b/>
          <w:color w:val="1F4E9A"/>
        </w:rPr>
        <w:t>coleccionar</w:t>
      </w:r>
      <w:r>
        <w:t xml:space="preserve"> (동사) 수집하다 / </w:t>
      </w:r>
      <w:r>
        <w:rPr>
          <w:b/>
          <w:color w:val="1F4E9A"/>
        </w:rPr>
        <w:t>estudiar</w:t>
      </w:r>
      <w:r>
        <w:t xml:space="preserve"> (동사) 공부하다 / </w:t>
      </w:r>
      <w:r>
        <w:rPr>
          <w:b/>
          <w:color w:val="1F4E9A"/>
        </w:rPr>
        <w:t>según</w:t>
      </w:r>
      <w:r>
        <w:t xml:space="preserve"> (전치사) ~에 따르면 / </w:t>
      </w:r>
      <w:r>
        <w:rPr>
          <w:b/>
          <w:color w:val="1F4E9A"/>
        </w:rPr>
        <w:t>tapadera</w:t>
      </w:r>
      <w:r>
        <w:t xml:space="preserve"> (명사) 위장, 은폐용 신분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supone que</w:t>
      </w:r>
      <w:r>
        <w:t xml:space="preserve"> = "~인 것으로 되어 있다"(무인칭 se). </w:t>
      </w:r>
      <w:r>
        <w:rPr>
          <w:b/>
          <w:color w:val="1F4E9A"/>
        </w:rPr>
        <w:t>llevar + 기간 + 현재분사</w:t>
      </w:r>
      <w:r>
        <w:t xml:space="preserve"> = 지속 기간 표현("~한 지 얼마나 되다").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tapadera</w:t>
      </w:r>
      <w:r>
        <w:t xml:space="preserve"> = (스파이·잠입) 위장 신분, 구어적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supone</w:t>
      </w:r>
      <w:r>
        <w:t xml:space="preserve"> → suponer, 직설법 현재 3인칭 단수 (무인칭 se) / </w:t>
      </w:r>
      <w:r>
        <w:rPr>
          <w:b/>
          <w:color w:val="1F4E9A"/>
        </w:rPr>
        <w:t>llevo</w:t>
      </w:r>
      <w:r>
        <w:t xml:space="preserve"> → llevar, 직설법 현재 1인칭 단수 / </w:t>
      </w:r>
      <w:r>
        <w:rPr>
          <w:b/>
          <w:color w:val="1F4E9A"/>
        </w:rPr>
        <w:t>coleccionando</w:t>
      </w:r>
      <w:r>
        <w:t xml:space="preserve"> → coleccionar, 현재분사 / </w:t>
      </w:r>
      <w:r>
        <w:rPr>
          <w:b/>
          <w:color w:val="1F4E9A"/>
        </w:rPr>
        <w:t>estudiando</w:t>
      </w:r>
      <w:r>
        <w:t xml:space="preserve"> → estudiar, 현재분사</w:t>
      </w:r>
    </w:p>
    <w:p>
      <w:pPr>
        <w:pStyle w:val="Heading3"/>
      </w:pPr>
      <w:r>
        <w:t xml:space="preserve">2-45. </w:t>
      </w:r>
      <w:r>
        <w:rPr>
          <w:b/>
        </w:rPr>
        <w:t>Ignacio:</w:t>
      </w:r>
      <w:r>
        <w:t xml:space="preserve"> Cinco años, más o menos.</w:t>
      </w:r>
    </w:p>
    <w:p>
      <w:pPr>
        <w:pStyle w:val="ListBullet"/>
      </w:pPr>
      <w:r>
        <w:rPr>
          <w:b/>
        </w:rPr>
        <w:t>해석:</w:t>
      </w:r>
      <w:r>
        <w:t xml:space="preserve"> 대략 5년 정도.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más o menos</w:t>
      </w:r>
      <w:r>
        <w:t xml:space="preserve"> 대략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2-46. </w:t>
      </w:r>
      <w:r>
        <w:rPr>
          <w:b/>
        </w:rPr>
        <w:t>Ignacio:</w:t>
      </w:r>
      <w:r>
        <w:t xml:space="preserve"> El tiempo suficiente para tener conocimiento sólido, pero no tanto como para que esperen que conozcas a todo el mundo del sector.</w:t>
      </w:r>
    </w:p>
    <w:p>
      <w:pPr>
        <w:pStyle w:val="ListBullet"/>
      </w:pPr>
      <w:r>
        <w:rPr>
          <w:b/>
        </w:rPr>
        <w:t>해석:</w:t>
      </w:r>
      <w:r>
        <w:t xml:space="preserve"> 탄탄한 지식을 갖추기엔 충분하지만, 업계 사람을 다 알고 있으리라 기대받을 만큼 길지는 않은 시간이지.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suficiente</w:t>
      </w:r>
      <w:r>
        <w:t xml:space="preserve"> (형용사) 충분한 / </w:t>
      </w:r>
      <w:r>
        <w:rPr>
          <w:b/>
          <w:color w:val="1F4E9A"/>
        </w:rPr>
        <w:t>conocimiento</w:t>
      </w:r>
      <w:r>
        <w:t xml:space="preserve"> (명사) 지식 / </w:t>
      </w:r>
      <w:r>
        <w:rPr>
          <w:b/>
          <w:color w:val="1F4E9A"/>
        </w:rPr>
        <w:t>sólido</w:t>
      </w:r>
      <w:r>
        <w:t xml:space="preserve"> (형용사) 견고한, 탄탄한 / </w:t>
      </w:r>
      <w:r>
        <w:rPr>
          <w:b/>
          <w:color w:val="1F4E9A"/>
        </w:rPr>
        <w:t>esperar</w:t>
      </w:r>
      <w:r>
        <w:t xml:space="preserve"> (동사) 기대하다 / </w:t>
      </w:r>
      <w:r>
        <w:rPr>
          <w:b/>
          <w:color w:val="1F4E9A"/>
        </w:rPr>
        <w:t>conocer</w:t>
      </w:r>
      <w:r>
        <w:t xml:space="preserve"> (동사) (사람을) 알다 / </w:t>
      </w:r>
      <w:r>
        <w:rPr>
          <w:b/>
          <w:color w:val="1F4E9A"/>
        </w:rPr>
        <w:t>todo el mundo</w:t>
      </w:r>
      <w:r>
        <w:t xml:space="preserve"> 모든 사람 / </w:t>
      </w:r>
      <w:r>
        <w:rPr>
          <w:b/>
          <w:color w:val="1F4E9A"/>
        </w:rPr>
        <w:t>sector</w:t>
      </w:r>
      <w:r>
        <w:t xml:space="preserve"> (명사) 업계, 분야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 tanto como para que + 접속법</w:t>
      </w:r>
      <w:r>
        <w:t xml:space="preserve"> = "~할 정도로 그렇게 많지는 않은". </w:t>
      </w:r>
      <w:r>
        <w:rPr>
          <w:b/>
          <w:color w:val="1F4E9A"/>
        </w:rPr>
        <w:t>esperar que + 접속법</w:t>
      </w:r>
      <w:r>
        <w:t xml:space="preserve"> → </w:t>
      </w:r>
      <w:r>
        <w:rPr>
          <w:b/>
          <w:color w:val="1F4E9A"/>
        </w:rPr>
        <w:t>conozcas</w:t>
      </w:r>
      <w:r>
        <w:t>. 사람 목적어 앞 인칭 a(</w:t>
      </w:r>
      <w:r>
        <w:rPr>
          <w:b/>
          <w:color w:val="1F4E9A"/>
        </w:rPr>
        <w:t>a todo el mundo</w:t>
      </w:r>
      <w:r>
        <w:t>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todo el mundo del sector</w:t>
      </w:r>
      <w:r>
        <w:t xml:space="preserve"> = 업계의 모든 사람.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tener</w:t>
      </w:r>
      <w:r>
        <w:t xml:space="preserve"> → 동사원형 / </w:t>
      </w:r>
      <w:r>
        <w:rPr>
          <w:b/>
          <w:color w:val="1F4E9A"/>
        </w:rPr>
        <w:t>esperen</w:t>
      </w:r>
      <w:r>
        <w:t xml:space="preserve"> → esperar, 접속법 현재 3인칭 복수 / </w:t>
      </w:r>
      <w:r>
        <w:rPr>
          <w:b/>
          <w:color w:val="1F4E9A"/>
        </w:rPr>
        <w:t>conozcas</w:t>
      </w:r>
      <w:r>
        <w:t xml:space="preserve"> → conocer, 접속법 현재 2인칭 단수 (c→zc)</w:t>
      </w:r>
    </w:p>
    <w:p>
      <w:pPr>
        <w:pStyle w:val="Heading3"/>
      </w:pPr>
      <w:r>
        <w:t xml:space="preserve">2-47. </w:t>
      </w:r>
      <w:r>
        <w:rPr>
          <w:b/>
        </w:rPr>
        <w:t>Álvaro:</w:t>
      </w:r>
      <w:r>
        <w:t xml:space="preserve"> Tiene sentido.</w:t>
      </w:r>
    </w:p>
    <w:p>
      <w:pPr>
        <w:pStyle w:val="ListBullet"/>
      </w:pPr>
      <w:r>
        <w:rPr>
          <w:b/>
        </w:rPr>
        <w:t>해석:</w:t>
      </w:r>
      <w:r>
        <w:t xml:space="preserve"> 일리가 있네요.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sentido</w:t>
      </w:r>
      <w:r>
        <w:t xml:space="preserve"> 말이 되다, 일리가 있다</w:t>
      </w:r>
    </w:p>
    <w:p>
      <w:pPr>
        <w:pStyle w:val="ListBullet"/>
      </w:pPr>
      <w:r>
        <w:rPr>
          <w:b/>
        </w:rPr>
        <w:t>문법:</w:t>
      </w:r>
      <w:r>
        <w:t xml:space="preserve"> 무주어 3인칭 단수(주어 = 그 말/그것).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Tiene sentido</w:t>
      </w:r>
      <w:r>
        <w:t xml:space="preserve"> = "말이 되네요".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tiene</w:t>
      </w:r>
      <w:r>
        <w:t xml:space="preserve"> → tener, 직설법 현재 3인칭 단수</w:t>
      </w:r>
    </w:p>
    <w:p>
      <w:pPr>
        <w:pStyle w:val="Heading3"/>
      </w:pPr>
      <w:r>
        <w:t xml:space="preserve">2-48. </w:t>
      </w:r>
      <w:r>
        <w:rPr>
          <w:b/>
        </w:rPr>
        <w:t>Álvaro:</w:t>
      </w:r>
      <w:r>
        <w:t xml:space="preserve"> ¿Algún error común que debería evitar?</w:t>
      </w:r>
    </w:p>
    <w:p>
      <w:pPr>
        <w:pStyle w:val="ListBullet"/>
      </w:pPr>
      <w:r>
        <w:rPr>
          <w:b/>
        </w:rPr>
        <w:t>해석:</w:t>
      </w:r>
      <w:r>
        <w:t xml:space="preserve"> 제가 피해야 할 흔한 실수가 있을까요?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algún</w:t>
      </w:r>
      <w:r>
        <w:t xml:space="preserve"> (형용사) 어떤 (alguno의 어미 탈락형) / </w:t>
      </w:r>
      <w:r>
        <w:rPr>
          <w:b/>
          <w:color w:val="1F4E9A"/>
        </w:rPr>
        <w:t>error</w:t>
      </w:r>
      <w:r>
        <w:t xml:space="preserve"> (명사) 실수 / </w:t>
      </w:r>
      <w:r>
        <w:rPr>
          <w:b/>
          <w:color w:val="1F4E9A"/>
        </w:rPr>
        <w:t>común</w:t>
      </w:r>
      <w:r>
        <w:t xml:space="preserve"> (형용사) 흔한 / </w:t>
      </w:r>
      <w:r>
        <w:rPr>
          <w:b/>
          <w:color w:val="1F4E9A"/>
        </w:rPr>
        <w:t>evitar</w:t>
      </w:r>
      <w:r>
        <w:t xml:space="preserve"> (동사) 피하다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alguno</w:t>
      </w:r>
      <w:r>
        <w:t xml:space="preserve">는 남성 단수 명사 앞에서 </w:t>
      </w:r>
      <w:r>
        <w:rPr>
          <w:b/>
          <w:color w:val="1F4E9A"/>
        </w:rPr>
        <w:t>algún</w:t>
      </w:r>
      <w:r>
        <w:t xml:space="preserve">. 관계대명사 </w:t>
      </w:r>
      <w:r>
        <w:rPr>
          <w:b/>
          <w:color w:val="1F4E9A"/>
        </w:rPr>
        <w:t>que</w:t>
      </w:r>
      <w:r>
        <w:t xml:space="preserve"> + 조건법(완곡). 동사(¿Hay ...?) 생략.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debería</w:t>
      </w:r>
      <w:r>
        <w:t xml:space="preserve"> → deber, 조건법 1인칭 단수 / </w:t>
      </w:r>
      <w:r>
        <w:rPr>
          <w:b/>
          <w:color w:val="1F4E9A"/>
        </w:rPr>
        <w:t>evitar</w:t>
      </w:r>
      <w:r>
        <w:t xml:space="preserve"> → 동사원형</w:t>
      </w:r>
    </w:p>
    <w:p>
      <w:pPr>
        <w:pStyle w:val="Heading3"/>
      </w:pPr>
      <w:r>
        <w:t xml:space="preserve">2-49. </w:t>
      </w:r>
      <w:r>
        <w:rPr>
          <w:b/>
        </w:rPr>
        <w:t>Ignacio:</w:t>
      </w:r>
      <w:r>
        <w:t xml:space="preserve"> No exageres tus conocimientos.</w:t>
      </w:r>
    </w:p>
    <w:p>
      <w:pPr>
        <w:pStyle w:val="ListBullet"/>
      </w:pPr>
      <w:r>
        <w:rPr>
          <w:b/>
        </w:rPr>
        <w:t>해석:</w:t>
      </w:r>
      <w:r>
        <w:t xml:space="preserve"> 네 지식을 과장하지 마.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exagerar</w:t>
      </w:r>
      <w:r>
        <w:t xml:space="preserve"> (동사) 과장하다 / </w:t>
      </w:r>
      <w:r>
        <w:rPr>
          <w:b/>
          <w:color w:val="1F4E9A"/>
        </w:rPr>
        <w:t>conocimientos</w:t>
      </w:r>
      <w:r>
        <w:t xml:space="preserve"> (명사, 복수) 지식, 학식</w:t>
      </w:r>
    </w:p>
    <w:p>
      <w:pPr>
        <w:pStyle w:val="ListBullet"/>
      </w:pPr>
      <w:r>
        <w:rPr>
          <w:b/>
        </w:rPr>
        <w:t>문법:</w:t>
      </w:r>
      <w:r>
        <w:t xml:space="preserve"> tú에 대한 부정 명령은 접속법 현재 사용(</w:t>
      </w:r>
      <w:r>
        <w:rPr>
          <w:b/>
          <w:color w:val="1F4E9A"/>
        </w:rPr>
        <w:t>no exageres</w:t>
      </w:r>
      <w:r>
        <w:t>). 긍정형은 exagera.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exageres</w:t>
      </w:r>
      <w:r>
        <w:t xml:space="preserve"> → exagerar, 부정 명령(접속법 현재) 2인칭 단수</w:t>
      </w:r>
    </w:p>
    <w:p>
      <w:pPr>
        <w:pStyle w:val="Heading3"/>
      </w:pPr>
      <w:r>
        <w:t xml:space="preserve">2-50. </w:t>
      </w:r>
      <w:r>
        <w:rPr>
          <w:b/>
        </w:rPr>
        <w:t>Ignacio:</w:t>
      </w:r>
      <w:r>
        <w:t xml:space="preserve"> La gente que realmente sabe de esto detecta enseguida a quien solo ha memorizado cuatro términos.</w:t>
      </w:r>
    </w:p>
    <w:p>
      <w:pPr>
        <w:pStyle w:val="ListBullet"/>
      </w:pPr>
      <w:r>
        <w:rPr>
          <w:b/>
        </w:rPr>
        <w:t>해석:</w:t>
      </w:r>
      <w:r>
        <w:t xml:space="preserve"> 이 분야를 정말 아는 사람들은 용어 몇 개만 외운 사람을 금방 알아봐.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gente</w:t>
      </w:r>
      <w:r>
        <w:t xml:space="preserve"> (명사, 단수 취급) 사람들 / </w:t>
      </w:r>
      <w:r>
        <w:rPr>
          <w:b/>
          <w:color w:val="1F4E9A"/>
        </w:rPr>
        <w:t>realmente</w:t>
      </w:r>
      <w:r>
        <w:t xml:space="preserve"> (부사) 정말로 / </w:t>
      </w:r>
      <w:r>
        <w:rPr>
          <w:b/>
          <w:color w:val="1F4E9A"/>
        </w:rPr>
        <w:t>detectar</w:t>
      </w:r>
      <w:r>
        <w:t xml:space="preserve"> (동사) 알아채다, 탐지하다 / </w:t>
      </w:r>
      <w:r>
        <w:rPr>
          <w:b/>
          <w:color w:val="1F4E9A"/>
        </w:rPr>
        <w:t>enseguida</w:t>
      </w:r>
      <w:r>
        <w:t xml:space="preserve"> (부사) 곧바로 / </w:t>
      </w:r>
      <w:r>
        <w:rPr>
          <w:b/>
          <w:color w:val="1F4E9A"/>
        </w:rPr>
        <w:t>memorizar</w:t>
      </w:r>
      <w:r>
        <w:t xml:space="preserve"> (동사) 외우다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gente</w:t>
      </w:r>
      <w:r>
        <w:t xml:space="preserve">는 집합명사라 동사 단수(sabe, detecta). </w:t>
      </w:r>
      <w:r>
        <w:rPr>
          <w:b/>
          <w:color w:val="1F4E9A"/>
        </w:rPr>
        <w:t>a quien</w:t>
      </w:r>
      <w:r>
        <w:t xml:space="preserve"> = 선행사를 포함한 관계대명사 + 인칭 a("~한 사람을"). 현재완료 </w:t>
      </w:r>
      <w:r>
        <w:rPr>
          <w:b/>
          <w:color w:val="1F4E9A"/>
        </w:rPr>
        <w:t>ha memorizado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cuatro términos</w:t>
      </w:r>
      <w:r>
        <w:t xml:space="preserve"> = 스페인어 구어에서 </w:t>
      </w:r>
      <w:r>
        <w:rPr>
          <w:b/>
          <w:color w:val="1F4E9A"/>
        </w:rPr>
        <w:t>cuatro</w:t>
      </w:r>
      <w:r>
        <w:t>는 "몇 개 안 되는, 쥐꼬리만한"의 뜻(cuatro gatos 등).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sabe</w:t>
      </w:r>
      <w:r>
        <w:t xml:space="preserve"> → saber, 직설법 현재 3인칭 단수 / </w:t>
      </w:r>
      <w:r>
        <w:rPr>
          <w:b/>
          <w:color w:val="1F4E9A"/>
        </w:rPr>
        <w:t>detecta</w:t>
      </w:r>
      <w:r>
        <w:t xml:space="preserve"> → detectar, 직설법 현재 3인칭 단수 / </w:t>
      </w:r>
      <w:r>
        <w:rPr>
          <w:b/>
          <w:color w:val="1F4E9A"/>
        </w:rPr>
        <w:t>ha memorizado</w:t>
      </w:r>
      <w:r>
        <w:t xml:space="preserve"> → memorizar, 직설법 현재완료 3인칭 단수</w:t>
      </w:r>
    </w:p>
    <w:p>
      <w:pPr>
        <w:pStyle w:val="Heading3"/>
      </w:pPr>
      <w:r>
        <w:t xml:space="preserve">2-51. </w:t>
      </w:r>
      <w:r>
        <w:rPr>
          <w:b/>
        </w:rPr>
        <w:t>Ignacio:</w:t>
      </w:r>
      <w:r>
        <w:t xml:space="preserve"> Es mejor mostrar curiosidad genuina que fingir saberlo todo.</w:t>
      </w:r>
    </w:p>
    <w:p>
      <w:pPr>
        <w:pStyle w:val="ListBullet"/>
      </w:pPr>
      <w:r>
        <w:rPr>
          <w:b/>
        </w:rPr>
        <w:t>해석:</w:t>
      </w:r>
      <w:r>
        <w:t xml:space="preserve"> 다 아는 척하는 것보다 진심 어린 호기심을 보이는 게 나아.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mejor</w:t>
      </w:r>
      <w:r>
        <w:t xml:space="preserve"> (형용사) 더 나은 / </w:t>
      </w:r>
      <w:r>
        <w:rPr>
          <w:b/>
          <w:color w:val="1F4E9A"/>
        </w:rPr>
        <w:t>mostrar</w:t>
      </w:r>
      <w:r>
        <w:t xml:space="preserve"> (동사) 보여 주다 / </w:t>
      </w:r>
      <w:r>
        <w:rPr>
          <w:b/>
          <w:color w:val="1F4E9A"/>
        </w:rPr>
        <w:t>curiosidad</w:t>
      </w:r>
      <w:r>
        <w:t xml:space="preserve"> (명사) 호기심 / </w:t>
      </w:r>
      <w:r>
        <w:rPr>
          <w:b/>
          <w:color w:val="1F4E9A"/>
        </w:rPr>
        <w:t>genuino</w:t>
      </w:r>
      <w:r>
        <w:t xml:space="preserve"> (형용사) 진정한 / </w:t>
      </w:r>
      <w:r>
        <w:rPr>
          <w:b/>
          <w:color w:val="1F4E9A"/>
        </w:rPr>
        <w:t>fingir</w:t>
      </w:r>
      <w:r>
        <w:t xml:space="preserve"> (동사) ~인 척하다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 mejor A que B</w:t>
      </w:r>
      <w:r>
        <w:t xml:space="preserve">(동사원형 비교). </w:t>
      </w:r>
      <w:r>
        <w:rPr>
          <w:b/>
          <w:color w:val="1F4E9A"/>
        </w:rPr>
        <w:t>saberlo todo</w:t>
      </w:r>
      <w:r>
        <w:t xml:space="preserve">: 대명사 lo가 동사원형 뒤에 붙고, </w:t>
      </w:r>
      <w:r>
        <w:rPr>
          <w:b/>
          <w:color w:val="1F4E9A"/>
        </w:rPr>
        <w:t>todo</w:t>
      </w:r>
      <w:r>
        <w:t>가 목적어일 때 중복 lo 사용(lo sé todo).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fingir saberlo todo</w:t>
      </w:r>
      <w:r>
        <w:t xml:space="preserve"> = 모든 걸 아는 척하다.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mostrar</w:t>
      </w:r>
      <w:r>
        <w:t xml:space="preserve">, </w:t>
      </w:r>
      <w:r>
        <w:rPr>
          <w:b/>
          <w:color w:val="1F4E9A"/>
        </w:rPr>
        <w:t>fingir</w:t>
      </w:r>
      <w:r>
        <w:t xml:space="preserve">, </w:t>
      </w:r>
      <w:r>
        <w:rPr>
          <w:b/>
          <w:color w:val="1F4E9A"/>
        </w:rPr>
        <w:t>saber</w:t>
      </w:r>
      <w:r>
        <w:t xml:space="preserve"> → 동사원형</w:t>
      </w:r>
    </w:p>
    <w:p>
      <w:pPr>
        <w:pStyle w:val="Heading3"/>
      </w:pPr>
      <w:r>
        <w:t xml:space="preserve">2-52. </w:t>
      </w:r>
      <w:r>
        <w:rPr>
          <w:b/>
        </w:rPr>
        <w:t>Álvaro:</w:t>
      </w:r>
      <w:r>
        <w:t xml:space="preserve"> Buen consejo.</w:t>
      </w:r>
    </w:p>
    <w:p>
      <w:pPr>
        <w:pStyle w:val="ListBullet"/>
      </w:pPr>
      <w:r>
        <w:rPr>
          <w:b/>
        </w:rPr>
        <w:t>해석:</w:t>
      </w:r>
      <w:r>
        <w:t xml:space="preserve"> 좋은 조언이네요.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buen</w:t>
      </w:r>
      <w:r>
        <w:t xml:space="preserve"> (형용사) 좋은 (bueno의 어미 탈락형) / </w:t>
      </w:r>
      <w:r>
        <w:rPr>
          <w:b/>
          <w:color w:val="1F4E9A"/>
        </w:rPr>
        <w:t>consejo</w:t>
      </w:r>
      <w:r>
        <w:t xml:space="preserve"> (명사) 조언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bueno</w:t>
      </w:r>
      <w:r>
        <w:t xml:space="preserve">는 남성 단수 명사 앞에서 </w:t>
      </w:r>
      <w:r>
        <w:rPr>
          <w:b/>
          <w:color w:val="1F4E9A"/>
        </w:rPr>
        <w:t>buen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2-53. </w:t>
      </w:r>
      <w:r>
        <w:rPr>
          <w:b/>
        </w:rPr>
        <w:t>Álvaro:</w:t>
      </w:r>
      <w:r>
        <w:t xml:space="preserve"> ¿Practicamos con alguna pieza de ejemplo?</w:t>
      </w:r>
    </w:p>
    <w:p>
      <w:pPr>
        <w:pStyle w:val="ListBullet"/>
      </w:pPr>
      <w:r>
        <w:rPr>
          <w:b/>
        </w:rPr>
        <w:t>해석:</w:t>
      </w:r>
      <w:r>
        <w:t xml:space="preserve"> 예시 작품으로 연습해 볼까요?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practicar</w:t>
      </w:r>
      <w:r>
        <w:t xml:space="preserve"> (동사) 연습하다 / </w:t>
      </w:r>
      <w:r>
        <w:rPr>
          <w:b/>
          <w:color w:val="1F4E9A"/>
        </w:rPr>
        <w:t>ejemplo</w:t>
      </w:r>
      <w:r>
        <w:t xml:space="preserve"> (명사) 예시</w:t>
      </w:r>
    </w:p>
    <w:p>
      <w:pPr>
        <w:pStyle w:val="ListBullet"/>
      </w:pPr>
      <w:r>
        <w:rPr>
          <w:b/>
        </w:rPr>
        <w:t>문법:</w:t>
      </w:r>
      <w:r>
        <w:t xml:space="preserve"> 직설법 현재 1인칭 복수 의문문으로 제안("~할까요?").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¿Practicamos...?</w:t>
      </w:r>
      <w:r>
        <w:t>처럼 현재형 의문문은 가벼운 제안에 흔히 쓰임.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practicamos</w:t>
      </w:r>
      <w:r>
        <w:t xml:space="preserve"> → practicar, 직설법 현재 1인칭 복수</w:t>
      </w:r>
    </w:p>
    <w:p>
      <w:pPr>
        <w:pStyle w:val="Heading3"/>
      </w:pPr>
      <w:r>
        <w:t xml:space="preserve">2-54. </w:t>
      </w:r>
      <w:r>
        <w:rPr>
          <w:b/>
        </w:rPr>
        <w:t>Ignacio:</w:t>
      </w:r>
      <w:r>
        <w:t xml:space="preserve"> Claro.</w:t>
      </w:r>
    </w:p>
    <w:p>
      <w:pPr>
        <w:pStyle w:val="ListBullet"/>
      </w:pPr>
      <w:r>
        <w:rPr>
          <w:b/>
        </w:rPr>
        <w:t>해석:</w:t>
      </w:r>
      <w:r>
        <w:t xml:space="preserve"> 물론이지.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claro</w:t>
      </w:r>
      <w:r>
        <w:t xml:space="preserve"> (부사/감탄사) 물론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2-55. </w:t>
      </w:r>
      <w:r>
        <w:rPr>
          <w:b/>
        </w:rPr>
        <w:t>Ignacio:</w:t>
      </w:r>
      <w:r>
        <w:t xml:space="preserve"> Aquí tengo una réplica de un huaco retrato.</w:t>
      </w:r>
    </w:p>
    <w:p>
      <w:pPr>
        <w:pStyle w:val="ListBullet"/>
      </w:pPr>
      <w:r>
        <w:rPr>
          <w:b/>
        </w:rPr>
        <w:t>해석:</w:t>
      </w:r>
      <w:r>
        <w:t xml:space="preserve"> 여기 와코 레트라토 복제품이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aquí</w:t>
      </w:r>
      <w:r>
        <w:t xml:space="preserve"> (부사) 여기 / </w:t>
      </w:r>
      <w:r>
        <w:rPr>
          <w:b/>
          <w:color w:val="1F4E9A"/>
        </w:rPr>
        <w:t>réplica</w:t>
      </w:r>
      <w:r>
        <w:t xml:space="preserve"> (명사) 복제품, 레플리카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</w:t>
      </w:r>
      <w:r>
        <w:t>로 "가지고 있다 → 여기 있다"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tengo</w:t>
      </w:r>
      <w:r>
        <w:t xml:space="preserve"> → tener, 직설법 현재 1인칭 단수</w:t>
      </w:r>
    </w:p>
    <w:p>
      <w:pPr>
        <w:pStyle w:val="Heading3"/>
      </w:pPr>
      <w:r>
        <w:t xml:space="preserve">2-56. </w:t>
      </w:r>
      <w:r>
        <w:rPr>
          <w:b/>
        </w:rPr>
        <w:t>Ignacio:</w:t>
      </w:r>
      <w:r>
        <w:t xml:space="preserve"> Dime qué observas.</w:t>
      </w:r>
    </w:p>
    <w:p>
      <w:pPr>
        <w:pStyle w:val="ListBullet"/>
      </w:pPr>
      <w:r>
        <w:rPr>
          <w:b/>
        </w:rPr>
        <w:t>해석:</w:t>
      </w:r>
      <w:r>
        <w:t xml:space="preserve"> 뭐가 보이는지 말해 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(동사) 말하다 / </w:t>
      </w:r>
      <w:r>
        <w:rPr>
          <w:b/>
          <w:color w:val="1F4E9A"/>
        </w:rPr>
        <w:t>observar</w:t>
      </w:r>
      <w:r>
        <w:t xml:space="preserve"> (동사) 관찰하다</w:t>
      </w:r>
    </w:p>
    <w:p>
      <w:pPr>
        <w:pStyle w:val="ListBullet"/>
      </w:pPr>
      <w:r>
        <w:rPr>
          <w:b/>
        </w:rPr>
        <w:t>문법:</w:t>
      </w:r>
      <w:r>
        <w:t xml:space="preserve"> tú 긍정 명령 </w:t>
      </w:r>
      <w:r>
        <w:rPr>
          <w:b/>
          <w:color w:val="1F4E9A"/>
        </w:rPr>
        <w:t>di</w:t>
      </w:r>
      <w:r>
        <w:t xml:space="preserve">(불규칙) + 간접목적대명사 </w:t>
      </w:r>
      <w:r>
        <w:rPr>
          <w:b/>
          <w:color w:val="1F4E9A"/>
        </w:rPr>
        <w:t>me</w:t>
      </w:r>
      <w:r>
        <w:t xml:space="preserve">가 뒤에 붙음 → </w:t>
      </w:r>
      <w:r>
        <w:rPr>
          <w:b/>
          <w:color w:val="1F4E9A"/>
        </w:rPr>
        <w:t>dime</w:t>
      </w:r>
      <w:r>
        <w:t xml:space="preserve">. 간접의문문 </w:t>
      </w:r>
      <w:r>
        <w:rPr>
          <w:b/>
          <w:color w:val="1F4E9A"/>
        </w:rPr>
        <w:t>qué observas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di(me)</w:t>
      </w:r>
      <w:r>
        <w:t xml:space="preserve"> → decir, 명령법 2인칭 단수 (불규칙) / </w:t>
      </w:r>
      <w:r>
        <w:rPr>
          <w:b/>
          <w:color w:val="1F4E9A"/>
        </w:rPr>
        <w:t>observas</w:t>
      </w:r>
      <w:r>
        <w:t xml:space="preserve"> → observar, 직설법 현재 2인칭 단수</w:t>
      </w:r>
    </w:p>
    <w:p>
      <w:pPr>
        <w:pStyle w:val="Heading3"/>
      </w:pPr>
      <w:r>
        <w:t xml:space="preserve">2-57. </w:t>
      </w:r>
      <w:r>
        <w:rPr>
          <w:b/>
        </w:rPr>
        <w:t>Álvaro:</w:t>
      </w:r>
      <w:r>
        <w:t xml:space="preserve"> (Examinándola) Veo el rostro, bastante detallado.</w:t>
      </w:r>
    </w:p>
    <w:p>
      <w:pPr>
        <w:pStyle w:val="ListBullet"/>
      </w:pPr>
      <w:r>
        <w:rPr>
          <w:b/>
        </w:rPr>
        <w:t>해석:</w:t>
      </w:r>
      <w:r>
        <w:t xml:space="preserve"> (그것을 살펴보며) 얼굴이 보이네요, 꽤 정교하게 묘사돼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examinar</w:t>
      </w:r>
      <w:r>
        <w:t xml:space="preserve"> (동사) 살펴보다, 검사하다 / </w:t>
      </w:r>
      <w:r>
        <w:rPr>
          <w:b/>
          <w:color w:val="1F4E9A"/>
        </w:rPr>
        <w:t>ver</w:t>
      </w:r>
      <w:r>
        <w:t xml:space="preserve"> (동사) 보다 / </w:t>
      </w:r>
      <w:r>
        <w:rPr>
          <w:b/>
          <w:color w:val="1F4E9A"/>
        </w:rPr>
        <w:t>bastante</w:t>
      </w:r>
      <w:r>
        <w:t xml:space="preserve"> (부사) 꽤 / </w:t>
      </w:r>
      <w:r>
        <w:rPr>
          <w:b/>
          <w:color w:val="1F4E9A"/>
        </w:rPr>
        <w:t>detallado</w:t>
      </w:r>
      <w:r>
        <w:t xml:space="preserve"> (형용사) 세밀한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Examinándola</w:t>
      </w:r>
      <w:r>
        <w:t xml:space="preserve">: 현재분사 + 직접목적대명사 la(réplica)가 뒤에 붙고 강세 부호 추가. </w:t>
      </w:r>
      <w:r>
        <w:rPr>
          <w:b/>
          <w:color w:val="1F4E9A"/>
        </w:rPr>
        <w:t>detallado</w:t>
      </w:r>
      <w:r>
        <w:t>는 rostro에 일치.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examinándola</w:t>
      </w:r>
      <w:r>
        <w:t xml:space="preserve"> → examinar, 현재분사 / </w:t>
      </w:r>
      <w:r>
        <w:rPr>
          <w:b/>
          <w:color w:val="1F4E9A"/>
        </w:rPr>
        <w:t>veo</w:t>
      </w:r>
      <w:r>
        <w:t xml:space="preserve"> → ver, 직설법 현재 1인칭 단수 / </w:t>
      </w:r>
      <w:r>
        <w:rPr>
          <w:b/>
          <w:color w:val="1F4E9A"/>
        </w:rPr>
        <w:t>detallado</w:t>
      </w:r>
      <w:r>
        <w:t xml:space="preserve"> → detallar, 과거분사(형용사 용법)</w:t>
      </w:r>
    </w:p>
    <w:p>
      <w:pPr>
        <w:pStyle w:val="Heading3"/>
      </w:pPr>
      <w:r>
        <w:t xml:space="preserve">2-58. </w:t>
      </w:r>
      <w:r>
        <w:rPr>
          <w:b/>
        </w:rPr>
        <w:t>Álvaro:</w:t>
      </w:r>
      <w:r>
        <w:t xml:space="preserve"> ¿Qué debería estar buscando exactamente?</w:t>
      </w:r>
    </w:p>
    <w:p>
      <w:pPr>
        <w:pStyle w:val="ListBullet"/>
      </w:pPr>
      <w:r>
        <w:rPr>
          <w:b/>
        </w:rPr>
        <w:t>해석:</w:t>
      </w:r>
      <w:r>
        <w:t xml:space="preserve"> 정확히 뭘 찾아봐야 하나요?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buscar</w:t>
      </w:r>
      <w:r>
        <w:t xml:space="preserve"> (동사) 찾다 / </w:t>
      </w:r>
      <w:r>
        <w:rPr>
          <w:b/>
          <w:color w:val="1F4E9A"/>
        </w:rPr>
        <w:t>exactamente</w:t>
      </w:r>
      <w:r>
        <w:t xml:space="preserve"> (부사) 정확히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deber + estar + 현재분사</w:t>
      </w:r>
      <w:r>
        <w:t xml:space="preserve"> = 진행형에 당위를 더함("~하고 있어야 하다"). 조건법으로 완곡.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debería</w:t>
      </w:r>
      <w:r>
        <w:t xml:space="preserve"> → deber, 조건법 1인칭 단수 / </w:t>
      </w:r>
      <w:r>
        <w:rPr>
          <w:b/>
          <w:color w:val="1F4E9A"/>
        </w:rPr>
        <w:t>estar</w:t>
      </w:r>
      <w:r>
        <w:t xml:space="preserve"> → 동사원형 / </w:t>
      </w:r>
      <w:r>
        <w:rPr>
          <w:b/>
          <w:color w:val="1F4E9A"/>
        </w:rPr>
        <w:t>buscando</w:t>
      </w:r>
      <w:r>
        <w:t xml:space="preserve"> → buscar, 현재분사</w:t>
      </w:r>
    </w:p>
    <w:p>
      <w:pPr>
        <w:pStyle w:val="Heading3"/>
      </w:pPr>
      <w:r>
        <w:t xml:space="preserve">2-59. </w:t>
      </w:r>
      <w:r>
        <w:rPr>
          <w:b/>
        </w:rPr>
        <w:t>Ignacio:</w:t>
      </w:r>
      <w:r>
        <w:t xml:space="preserve"> Fíjate en la simetría del rostro, la calidad del pulido, y sobre todo, en cómo se conecta la cabeza con el cuerpo de la vasija.</w:t>
      </w:r>
    </w:p>
    <w:p>
      <w:pPr>
        <w:pStyle w:val="ListBullet"/>
      </w:pPr>
      <w:r>
        <w:rPr>
          <w:b/>
        </w:rPr>
        <w:t>해석:</w:t>
      </w:r>
      <w:r>
        <w:t xml:space="preserve"> 얼굴의 대칭, 광택 처리의 품질, 그리고 무엇보다 머리가 그릇 몸체와 어떻게 이어지는지를 잘 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fijarse en</w:t>
      </w:r>
      <w:r>
        <w:t xml:space="preserve"> (재귀동사) ~에 주목하다 / </w:t>
      </w:r>
      <w:r>
        <w:rPr>
          <w:b/>
          <w:color w:val="1F4E9A"/>
        </w:rPr>
        <w:t>simetría</w:t>
      </w:r>
      <w:r>
        <w:t xml:space="preserve"> (명사) 대칭 / </w:t>
      </w:r>
      <w:r>
        <w:rPr>
          <w:b/>
          <w:color w:val="1F4E9A"/>
        </w:rPr>
        <w:t>calidad</w:t>
      </w:r>
      <w:r>
        <w:t xml:space="preserve"> (명사) 품질 / </w:t>
      </w:r>
      <w:r>
        <w:rPr>
          <w:b/>
          <w:color w:val="1F4E9A"/>
        </w:rPr>
        <w:t>pulido</w:t>
      </w:r>
      <w:r>
        <w:t xml:space="preserve"> (명사) 광택 작업, 연마 / </w:t>
      </w:r>
      <w:r>
        <w:rPr>
          <w:b/>
          <w:color w:val="1F4E9A"/>
        </w:rPr>
        <w:t>conectarse con</w:t>
      </w:r>
      <w:r>
        <w:t xml:space="preserve"> ~와 연결되다 / </w:t>
      </w:r>
      <w:r>
        <w:rPr>
          <w:b/>
          <w:color w:val="1F4E9A"/>
        </w:rPr>
        <w:t>cabeza</w:t>
      </w:r>
      <w:r>
        <w:t xml:space="preserve"> (명사) 머리 / </w:t>
      </w:r>
      <w:r>
        <w:rPr>
          <w:b/>
          <w:color w:val="1F4E9A"/>
        </w:rPr>
        <w:t>cuerpo</w:t>
      </w:r>
      <w:r>
        <w:t xml:space="preserve"> (명사) 몸체</w:t>
      </w:r>
    </w:p>
    <w:p>
      <w:pPr>
        <w:pStyle w:val="ListBullet"/>
      </w:pPr>
      <w:r>
        <w:rPr>
          <w:b/>
        </w:rPr>
        <w:t>문법:</w:t>
      </w:r>
      <w:r>
        <w:t xml:space="preserve"> 재귀동사 tú 긍정 명령 </w:t>
      </w:r>
      <w:r>
        <w:rPr>
          <w:b/>
          <w:color w:val="1F4E9A"/>
        </w:rPr>
        <w:t>fija + te</w:t>
      </w:r>
      <w:r>
        <w:t xml:space="preserve"> → </w:t>
      </w:r>
      <w:r>
        <w:rPr>
          <w:b/>
          <w:color w:val="1F4E9A"/>
        </w:rPr>
        <w:t>fíjate</w:t>
      </w:r>
      <w:r>
        <w:t xml:space="preserve">(강세 추가). </w:t>
      </w:r>
      <w:r>
        <w:rPr>
          <w:b/>
          <w:color w:val="1F4E9A"/>
        </w:rPr>
        <w:t>en cómo + 직설법</w:t>
      </w:r>
      <w:r>
        <w:t xml:space="preserve"> 간접의문문. </w:t>
      </w:r>
      <w:r>
        <w:rPr>
          <w:b/>
          <w:color w:val="1F4E9A"/>
        </w:rPr>
        <w:t>se conecta</w:t>
      </w:r>
      <w:r>
        <w:t>는 재귀/수동의 se.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Fíjate en...</w:t>
      </w:r>
      <w:r>
        <w:t xml:space="preserve"> = "~을 잘 봐, ~에 주목해". </w:t>
      </w:r>
      <w:r>
        <w:rPr>
          <w:b/>
          <w:color w:val="1F4E9A"/>
        </w:rPr>
        <w:t>sobre todo</w:t>
      </w:r>
      <w:r>
        <w:t xml:space="preserve"> 앞에서 설명.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fíjate</w:t>
      </w:r>
      <w:r>
        <w:t xml:space="preserve"> → fijarse, 명령법 2인칭 단수 / </w:t>
      </w:r>
      <w:r>
        <w:rPr>
          <w:b/>
          <w:color w:val="1F4E9A"/>
        </w:rPr>
        <w:t>conecta</w:t>
      </w:r>
      <w:r>
        <w:t xml:space="preserve"> → conectar(se), 직설법 현재 3인칭 단수</w:t>
      </w:r>
    </w:p>
    <w:p>
      <w:pPr>
        <w:pStyle w:val="Heading3"/>
      </w:pPr>
      <w:r>
        <w:t xml:space="preserve">2-60. </w:t>
      </w:r>
      <w:r>
        <w:rPr>
          <w:b/>
        </w:rPr>
        <w:t>Ignacio:</w:t>
      </w:r>
      <w:r>
        <w:t xml:space="preserve"> Los falsificadores suelen fallar en esa transición.</w:t>
      </w:r>
    </w:p>
    <w:p>
      <w:pPr>
        <w:pStyle w:val="ListBullet"/>
      </w:pPr>
      <w:r>
        <w:rPr>
          <w:b/>
        </w:rPr>
        <w:t>해석:</w:t>
      </w:r>
      <w:r>
        <w:t xml:space="preserve"> 위조범들은 대개 그 이어지는 부분에서 실수를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soler</w:t>
      </w:r>
      <w:r>
        <w:t xml:space="preserve"> 앞에서 설명 / </w:t>
      </w:r>
      <w:r>
        <w:rPr>
          <w:b/>
          <w:color w:val="1F4E9A"/>
        </w:rPr>
        <w:t>fallar</w:t>
      </w:r>
      <w:r>
        <w:t xml:space="preserve"> (동사) 실패하다, 실수하다 / </w:t>
      </w:r>
      <w:r>
        <w:rPr>
          <w:b/>
          <w:color w:val="1F4E9A"/>
        </w:rPr>
        <w:t>transición</w:t>
      </w:r>
      <w:r>
        <w:t xml:space="preserve"> (명사) 이행부, 전환 부분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soler + 동사원형</w:t>
      </w:r>
      <w:r>
        <w:t xml:space="preserve">(앞에서 설명). </w:t>
      </w:r>
      <w:r>
        <w:rPr>
          <w:b/>
          <w:color w:val="1F4E9A"/>
        </w:rPr>
        <w:t>fallar en</w:t>
      </w:r>
      <w:r>
        <w:t xml:space="preserve"> = ~에서 실수하다.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suelen</w:t>
      </w:r>
      <w:r>
        <w:t xml:space="preserve"> → soler, 직설법 현재 3인칭 복수 (o→ue) / </w:t>
      </w:r>
      <w:r>
        <w:rPr>
          <w:b/>
          <w:color w:val="1F4E9A"/>
        </w:rPr>
        <w:t>fallar</w:t>
      </w:r>
      <w:r>
        <w:t xml:space="preserve"> → 동사원형</w:t>
      </w:r>
    </w:p>
    <w:p>
      <w:pPr>
        <w:pStyle w:val="Heading3"/>
      </w:pPr>
      <w:r>
        <w:t xml:space="preserve">2-61. </w:t>
      </w:r>
      <w:r>
        <w:rPr>
          <w:b/>
        </w:rPr>
        <w:t>Álvaro:</w:t>
      </w:r>
      <w:r>
        <w:t xml:space="preserve"> Ahora que lo dice, se nota una ligera diferencia en la textura ahí.</w:t>
      </w:r>
    </w:p>
    <w:p>
      <w:pPr>
        <w:pStyle w:val="ListBullet"/>
      </w:pPr>
      <w:r>
        <w:rPr>
          <w:b/>
        </w:rPr>
        <w:t>해석:</w:t>
      </w:r>
      <w:r>
        <w:t xml:space="preserve"> 말씀하시고 보니, 거기 질감에 약간 차이가 느껴지네요.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ahora que</w:t>
      </w:r>
      <w:r>
        <w:t xml:space="preserve"> 이제 ~하니까 / </w:t>
      </w:r>
      <w:r>
        <w:rPr>
          <w:b/>
          <w:color w:val="1F4E9A"/>
        </w:rPr>
        <w:t>notarse</w:t>
      </w:r>
      <w:r>
        <w:t xml:space="preserve"> (동사) 눈에 띄다, 느껴지다 / </w:t>
      </w:r>
      <w:r>
        <w:rPr>
          <w:b/>
          <w:color w:val="1F4E9A"/>
        </w:rPr>
        <w:t>ligero</w:t>
      </w:r>
      <w:r>
        <w:t xml:space="preserve"> (형용사) 가벼운, 약간의 / </w:t>
      </w:r>
      <w:r>
        <w:rPr>
          <w:b/>
          <w:color w:val="1F4E9A"/>
        </w:rPr>
        <w:t>textura</w:t>
      </w:r>
      <w:r>
        <w:t xml:space="preserve"> (명사) 질감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dice</w:t>
      </w:r>
      <w:r>
        <w:t xml:space="preserve">: 중성 lo(그 말), usted 주어 3인칭 단수. </w:t>
      </w:r>
      <w:r>
        <w:rPr>
          <w:b/>
          <w:color w:val="1F4E9A"/>
        </w:rPr>
        <w:t>se nota</w:t>
      </w:r>
      <w:r>
        <w:t xml:space="preserve"> = 무인칭/수동의 se("~이 드러나다").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Ahora que lo dice(s)</w:t>
      </w:r>
      <w:r>
        <w:t xml:space="preserve"> = "말씀하시니까 (생각해 보니)"의 관용 표현. 알바로는 여전히 usted 사용.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dice</w:t>
      </w:r>
      <w:r>
        <w:t xml:space="preserve"> → decir, 직설법 현재 3인칭 단수(usted) / </w:t>
      </w:r>
      <w:r>
        <w:rPr>
          <w:b/>
          <w:color w:val="1F4E9A"/>
        </w:rPr>
        <w:t>nota</w:t>
      </w:r>
      <w:r>
        <w:t xml:space="preserve"> → notar(se), 직설법 현재 3인칭 단수</w:t>
      </w:r>
    </w:p>
    <w:p>
      <w:pPr>
        <w:pStyle w:val="Heading3"/>
      </w:pPr>
      <w:r>
        <w:t xml:space="preserve">2-62. </w:t>
      </w:r>
      <w:r>
        <w:rPr>
          <w:b/>
        </w:rPr>
        <w:t>Ignacio:</w:t>
      </w:r>
      <w:r>
        <w:t xml:space="preserve"> Exacto, buen ojo.</w:t>
      </w:r>
    </w:p>
    <w:p>
      <w:pPr>
        <w:pStyle w:val="ListBullet"/>
      </w:pPr>
      <w:r>
        <w:rPr>
          <w:b/>
        </w:rPr>
        <w:t>해석:</w:t>
      </w:r>
      <w:r>
        <w:t xml:space="preserve"> 맞아, 눈썰미가 좋네.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buen ojo</w:t>
      </w:r>
      <w:r>
        <w:t xml:space="preserve"> 좋은 안목, 눈썰미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(Tener) buen ojo</w:t>
      </w:r>
      <w:r>
        <w:t xml:space="preserve"> = 안목이 있다.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2-63. </w:t>
      </w:r>
      <w:r>
        <w:rPr>
          <w:b/>
        </w:rPr>
        <w:t>Ignacio:</w:t>
      </w:r>
      <w:r>
        <w:t xml:space="preserve"> Vas a aprender rápido, Daniel.</w:t>
      </w:r>
    </w:p>
    <w:p>
      <w:pPr>
        <w:pStyle w:val="ListBullet"/>
      </w:pPr>
      <w:r>
        <w:rPr>
          <w:b/>
        </w:rPr>
        <w:t>해석:</w:t>
      </w:r>
      <w:r>
        <w:t xml:space="preserve"> 금방 배우겠구나, 다니엘.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aprender</w:t>
      </w:r>
      <w:r>
        <w:t xml:space="preserve"> (동사) 배우다 / </w:t>
      </w:r>
      <w:r>
        <w:rPr>
          <w:b/>
          <w:color w:val="1F4E9A"/>
        </w:rPr>
        <w:t>rápido</w:t>
      </w:r>
      <w:r>
        <w:t xml:space="preserve"> (부사적 용법) 빨리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동사원형</w:t>
      </w:r>
      <w:r>
        <w:t xml:space="preserve"> = 가까운 미래/예측. </w:t>
      </w:r>
      <w:r>
        <w:rPr>
          <w:b/>
          <w:color w:val="1F4E9A"/>
        </w:rPr>
        <w:t>rápido</w:t>
      </w:r>
      <w:r>
        <w:t>는 형용사가 부사처럼 쓰인 것(= rápidamente).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vas</w:t>
      </w:r>
      <w:r>
        <w:t xml:space="preserve"> → ir, 직설법 현재 2인칭 단수 / </w:t>
      </w:r>
      <w:r>
        <w:rPr>
          <w:b/>
          <w:color w:val="1F4E9A"/>
        </w:rPr>
        <w:t>aprender</w:t>
      </w:r>
      <w:r>
        <w:t xml:space="preserve"> → 동사원형</w:t>
      </w:r>
    </w:p>
    <w:p>
      <w:pPr>
        <w:pStyle w:val="Heading3"/>
      </w:pPr>
      <w:r>
        <w:t xml:space="preserve">2-64. </w:t>
      </w:r>
      <w:r>
        <w:rPr>
          <w:b/>
        </w:rPr>
        <w:t>Álvaro:</w:t>
      </w:r>
      <w:r>
        <w:t xml:space="preserve"> Eso espero.</w:t>
      </w:r>
    </w:p>
    <w:p>
      <w:pPr>
        <w:pStyle w:val="ListBullet"/>
      </w:pPr>
      <w:r>
        <w:rPr>
          <w:b/>
        </w:rPr>
        <w:t>해석:</w:t>
      </w:r>
      <w:r>
        <w:t xml:space="preserve"> 그러길 바라요.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</w:t>
      </w:r>
    </w:p>
    <w:p>
      <w:pPr>
        <w:pStyle w:val="ListBullet"/>
      </w:pPr>
      <w:r>
        <w:rPr>
          <w:b/>
        </w:rPr>
        <w:t>문법:</w:t>
      </w:r>
      <w:r>
        <w:t xml:space="preserve"> 목적어 </w:t>
      </w:r>
      <w:r>
        <w:rPr>
          <w:b/>
          <w:color w:val="1F4E9A"/>
        </w:rPr>
        <w:t>eso</w:t>
      </w:r>
      <w:r>
        <w:t>가 동사 앞으로 나온 어순.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Eso espero</w:t>
      </w:r>
      <w:r>
        <w:t xml:space="preserve"> = "그랬으면 좋겠네요"의 관용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espero</w:t>
      </w:r>
      <w:r>
        <w:t xml:space="preserve"> → esperar, 직설법 현재 1인칭 단수</w:t>
      </w:r>
    </w:p>
    <w:p>
      <w:pPr>
        <w:pStyle w:val="Heading3"/>
      </w:pPr>
      <w:r>
        <w:t xml:space="preserve">2-65. </w:t>
      </w:r>
      <w:r>
        <w:rPr>
          <w:b/>
        </w:rPr>
        <w:t>Álvaro:</w:t>
      </w:r>
      <w:r>
        <w:t xml:space="preserve"> Dos meses no dan para mucho margen de error.</w:t>
      </w:r>
    </w:p>
    <w:p>
      <w:pPr>
        <w:pStyle w:val="ListBullet"/>
      </w:pPr>
      <w:r>
        <w:rPr>
          <w:b/>
        </w:rPr>
        <w:t>해석:</w:t>
      </w:r>
      <w:r>
        <w:t xml:space="preserve"> 두 달로는 실수할 여유가 별로 없거든요.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mes</w:t>
      </w:r>
      <w:r>
        <w:t xml:space="preserve"> (명사) 달, 월 / </w:t>
      </w:r>
      <w:r>
        <w:rPr>
          <w:b/>
          <w:color w:val="1F4E9A"/>
        </w:rPr>
        <w:t>dar para</w:t>
      </w:r>
      <w:r>
        <w:t xml:space="preserve"> ~하기에 충분하다 / </w:t>
      </w:r>
      <w:r>
        <w:rPr>
          <w:b/>
          <w:color w:val="1F4E9A"/>
        </w:rPr>
        <w:t>margen de error</w:t>
      </w:r>
      <w:r>
        <w:t xml:space="preserve"> (명사구) 오차 범위, 실수할 여유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dar para + 명사/동사원형</w:t>
      </w:r>
      <w:r>
        <w:t xml:space="preserve"> = "~할 만큼이 되다, 충분하다"(주어 dos meses → 3인칭 복수).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dar para mucho</w:t>
      </w:r>
      <w:r>
        <w:t xml:space="preserve"> = "그다지 여유가 없다" 스페인식 구어.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dan</w:t>
      </w:r>
      <w:r>
        <w:t xml:space="preserve"> → dar, 직설법 현재 3인칭 복수</w:t>
      </w:r>
    </w:p>
    <w:p>
      <w:pPr>
        <w:pStyle w:val="Heading3"/>
      </w:pPr>
      <w:r>
        <w:t xml:space="preserve">2-66. </w:t>
      </w:r>
      <w:r>
        <w:rPr>
          <w:b/>
        </w:rPr>
        <w:t>Ignacio:</w:t>
      </w:r>
      <w:r>
        <w:t xml:space="preserve"> Nos quedan casi dos semanas de formación intensiva.</w:t>
      </w:r>
    </w:p>
    <w:p>
      <w:pPr>
        <w:pStyle w:val="ListBullet"/>
      </w:pPr>
      <w:r>
        <w:rPr>
          <w:b/>
        </w:rPr>
        <w:t>해석:</w:t>
      </w:r>
      <w:r>
        <w:t xml:space="preserve"> 집중 교육이 거의 2주 남았어.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quedar</w:t>
      </w:r>
      <w:r>
        <w:t xml:space="preserve"> (동사) 남다 / </w:t>
      </w:r>
      <w:r>
        <w:rPr>
          <w:b/>
          <w:color w:val="1F4E9A"/>
        </w:rPr>
        <w:t>casi</w:t>
      </w:r>
      <w:r>
        <w:t xml:space="preserve"> (부사) 거의 / </w:t>
      </w:r>
      <w:r>
        <w:rPr>
          <w:b/>
          <w:color w:val="1F4E9A"/>
        </w:rPr>
        <w:t>semana</w:t>
      </w:r>
      <w:r>
        <w:t xml:space="preserve"> (명사) 주 / </w:t>
      </w:r>
      <w:r>
        <w:rPr>
          <w:b/>
          <w:color w:val="1F4E9A"/>
        </w:rPr>
        <w:t>formación</w:t>
      </w:r>
      <w:r>
        <w:t xml:space="preserve"> (명사) 교육, 훈련 / </w:t>
      </w:r>
      <w:r>
        <w:rPr>
          <w:b/>
          <w:color w:val="1F4E9A"/>
        </w:rPr>
        <w:t>intensivo</w:t>
      </w:r>
      <w:r>
        <w:t xml:space="preserve"> (형용사) 집중적인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quedar</w:t>
      </w:r>
      <w:r>
        <w:t xml:space="preserve">는 gustar형 동사: 간접목적 </w:t>
      </w:r>
      <w:r>
        <w:rPr>
          <w:b/>
          <w:color w:val="1F4E9A"/>
        </w:rPr>
        <w:t>nos</w:t>
      </w:r>
      <w:r>
        <w:t xml:space="preserve"> + 동사 + 주어(dos semanas → 복수 quedan).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quedan</w:t>
      </w:r>
      <w:r>
        <w:t xml:space="preserve"> → quedar, 직설법 현재 3인칭 복수</w:t>
      </w:r>
    </w:p>
    <w:p>
      <w:pPr>
        <w:pStyle w:val="Heading3"/>
      </w:pPr>
      <w:r>
        <w:t xml:space="preserve">2-67. </w:t>
      </w:r>
      <w:r>
        <w:rPr>
          <w:b/>
        </w:rPr>
        <w:t>Ignacio:</w:t>
      </w:r>
      <w:r>
        <w:t xml:space="preserve"> Para cuando termines, sonarás lo bastante convincente.</w:t>
      </w:r>
    </w:p>
    <w:p>
      <w:pPr>
        <w:pStyle w:val="ListBullet"/>
      </w:pPr>
      <w:r>
        <w:rPr>
          <w:b/>
        </w:rPr>
        <w:t>해석:</w:t>
      </w:r>
      <w:r>
        <w:t xml:space="preserve"> 교육을 마칠 때쯤이면 충분히 설득력 있게 들릴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para cuando</w:t>
      </w:r>
      <w:r>
        <w:t xml:space="preserve"> ~할 때쯤에는 / </w:t>
      </w:r>
      <w:r>
        <w:rPr>
          <w:b/>
          <w:color w:val="1F4E9A"/>
        </w:rPr>
        <w:t>terminar</w:t>
      </w:r>
      <w:r>
        <w:t xml:space="preserve"> (동사) 끝내다 / </w:t>
      </w:r>
      <w:r>
        <w:rPr>
          <w:b/>
          <w:color w:val="1F4E9A"/>
        </w:rPr>
        <w:t>sonar</w:t>
      </w:r>
      <w:r>
        <w:t xml:space="preserve"> 앞에서 설명 / </w:t>
      </w:r>
      <w:r>
        <w:rPr>
          <w:b/>
          <w:color w:val="1F4E9A"/>
        </w:rPr>
        <w:t>lo bastante</w:t>
      </w:r>
      <w:r>
        <w:t xml:space="preserve"> 충분히 / </w:t>
      </w:r>
      <w:r>
        <w:rPr>
          <w:b/>
          <w:color w:val="1F4E9A"/>
        </w:rPr>
        <w:t>convincente</w:t>
      </w:r>
      <w:r>
        <w:t xml:space="preserve"> (형용사) 설득력 있는</w:t>
      </w:r>
    </w:p>
    <w:p>
      <w:pPr>
        <w:pStyle w:val="ListBullet"/>
      </w:pPr>
      <w:r>
        <w:rPr>
          <w:b/>
        </w:rPr>
        <w:t>문법:</w:t>
      </w:r>
      <w:r>
        <w:t xml:space="preserve"> 미래의 시점을 나타내는 </w:t>
      </w:r>
      <w:r>
        <w:rPr>
          <w:b/>
          <w:color w:val="1F4E9A"/>
        </w:rPr>
        <w:t>(para) cuando + 접속법</w:t>
      </w:r>
      <w:r>
        <w:t xml:space="preserve"> → </w:t>
      </w:r>
      <w:r>
        <w:rPr>
          <w:b/>
          <w:color w:val="1F4E9A"/>
        </w:rPr>
        <w:t>termines</w:t>
      </w:r>
      <w:r>
        <w:t xml:space="preserve">. 주절은 직설법 미래. </w:t>
      </w:r>
      <w:r>
        <w:rPr>
          <w:b/>
          <w:color w:val="1F4E9A"/>
        </w:rPr>
        <w:t>lo bastante + 형용사</w:t>
      </w:r>
      <w:r>
        <w:t xml:space="preserve"> = "충분히 ~한".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termines</w:t>
      </w:r>
      <w:r>
        <w:t xml:space="preserve"> → terminar, 접속법 현재 2인칭 단수 / </w:t>
      </w:r>
      <w:r>
        <w:rPr>
          <w:b/>
          <w:color w:val="1F4E9A"/>
        </w:rPr>
        <w:t>sonarás</w:t>
      </w:r>
      <w:r>
        <w:t xml:space="preserve"> → sonar, 직설법 미래 2인칭 단수</w:t>
      </w:r>
    </w:p>
    <w:p>
      <w:pPr>
        <w:pStyle w:val="Heading3"/>
      </w:pPr>
      <w:r>
        <w:t xml:space="preserve">2-68. </w:t>
      </w:r>
      <w:r>
        <w:rPr>
          <w:b/>
        </w:rPr>
        <w:t>Álvaro:</w:t>
      </w:r>
      <w:r>
        <w:t xml:space="preserve"> Confío en usted, profesor.</w:t>
      </w:r>
    </w:p>
    <w:p>
      <w:pPr>
        <w:pStyle w:val="ListBullet"/>
      </w:pPr>
      <w:r>
        <w:rPr>
          <w:b/>
        </w:rPr>
        <w:t>해석:</w:t>
      </w:r>
      <w:r>
        <w:t xml:space="preserve"> 선생님만 믿겠습니다.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confiar en</w:t>
      </w:r>
      <w:r>
        <w:t xml:space="preserve"> ~을 믿다, 신뢰하다 / </w:t>
      </w:r>
      <w:r>
        <w:rPr>
          <w:b/>
          <w:color w:val="1F4E9A"/>
        </w:rPr>
        <w:t>profesor</w:t>
      </w:r>
      <w:r>
        <w:t xml:space="preserve"> (명사) 선생님, 교수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confiar en + 사람</w:t>
      </w:r>
      <w:r>
        <w:t>. 전치사 뒤 usted.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confío</w:t>
      </w:r>
      <w:r>
        <w:t xml:space="preserve"> → confiar, 직설법 현재 1인칭 단수 (í 강세)</w:t>
      </w:r>
    </w:p>
    <w:p>
      <w:pPr>
        <w:pStyle w:val="Heading3"/>
      </w:pPr>
      <w:r>
        <w:t xml:space="preserve">2-69. </w:t>
      </w:r>
      <w:r>
        <w:rPr>
          <w:b/>
        </w:rPr>
        <w:t>Ignacio:</w:t>
      </w:r>
      <w:r>
        <w:t xml:space="preserve"> Llámame Ignacio, por favor.</w:t>
      </w:r>
    </w:p>
    <w:p>
      <w:pPr>
        <w:pStyle w:val="ListBullet"/>
      </w:pPr>
      <w:r>
        <w:rPr>
          <w:b/>
        </w:rPr>
        <w:t>해석:</w:t>
      </w:r>
      <w:r>
        <w:t xml:space="preserve"> 그냥 이그나시오라고 불러, 제발.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</w:t>
      </w:r>
      <w:r>
        <w:t xml:space="preserve"> (동사) 부르다</w:t>
      </w:r>
    </w:p>
    <w:p>
      <w:pPr>
        <w:pStyle w:val="ListBullet"/>
      </w:pPr>
      <w:r>
        <w:rPr>
          <w:b/>
        </w:rPr>
        <w:t>문법:</w:t>
      </w:r>
      <w:r>
        <w:t xml:space="preserve"> tú 긍정 명령 </w:t>
      </w:r>
      <w:r>
        <w:rPr>
          <w:b/>
          <w:color w:val="1F4E9A"/>
        </w:rPr>
        <w:t>llama</w:t>
      </w:r>
      <w:r>
        <w:t xml:space="preserve"> + 직접목적대명사 </w:t>
      </w:r>
      <w:r>
        <w:rPr>
          <w:b/>
          <w:color w:val="1F4E9A"/>
        </w:rPr>
        <w:t>me</w:t>
      </w:r>
      <w:r>
        <w:t xml:space="preserve"> → </w:t>
      </w:r>
      <w:r>
        <w:rPr>
          <w:b/>
          <w:color w:val="1F4E9A"/>
        </w:rPr>
        <w:t>llámame</w:t>
      </w:r>
      <w:r>
        <w:t>(강세 추가).</w:t>
      </w:r>
    </w:p>
    <w:p>
      <w:pPr>
        <w:pStyle w:val="ListBullet"/>
      </w:pPr>
      <w:r>
        <w:rPr>
          <w:b/>
        </w:rPr>
        <w:t>표현:</w:t>
      </w:r>
      <w:r>
        <w:t xml:space="preserve"> 호칭을 편하게 하자는 제안 — usted/profesor 대신 tú와 이름으로 부르라는 뜻. 스페인에서는 격식 없이 이름·tú를 쓰는 경향이 강함.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llámame</w:t>
      </w:r>
      <w:r>
        <w:t xml:space="preserve"> → llamar, 명령법 2인칭 단수</w:t>
      </w:r>
    </w:p>
    <w:p>
      <w:pPr>
        <w:pStyle w:val="Heading3"/>
      </w:pPr>
      <w:r>
        <w:t xml:space="preserve">2-70. </w:t>
      </w:r>
      <w:r>
        <w:rPr>
          <w:b/>
        </w:rPr>
        <w:t>Ignacio:</w:t>
      </w:r>
      <w:r>
        <w:t xml:space="preserve"> Y ahora, sigamos.</w:t>
      </w:r>
    </w:p>
    <w:p>
      <w:pPr>
        <w:pStyle w:val="ListBullet"/>
      </w:pPr>
      <w:r>
        <w:rPr>
          <w:b/>
        </w:rPr>
        <w:t>해석:</w:t>
      </w:r>
      <w:r>
        <w:t xml:space="preserve"> 자, 이제 계속하자.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(동사) 계속하다</w:t>
      </w:r>
    </w:p>
    <w:p>
      <w:pPr>
        <w:pStyle w:val="ListBullet"/>
      </w:pPr>
      <w:r>
        <w:rPr>
          <w:b/>
        </w:rPr>
        <w:t>문법:</w:t>
      </w:r>
      <w:r>
        <w:t xml:space="preserve"> nosotros 명령형(접속법 현재 1인칭 복수) </w:t>
      </w:r>
      <w:r>
        <w:rPr>
          <w:b/>
          <w:color w:val="1F4E9A"/>
        </w:rPr>
        <w:t>sigamos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sigamos</w:t>
      </w:r>
      <w:r>
        <w:t xml:space="preserve"> → seguir, 명령법(접속법 현재 형태) 1인칭 복수 (e→i, gu→g)</w:t>
      </w:r>
    </w:p>
    <w:p>
      <w:pPr>
        <w:pStyle w:val="Heading3"/>
      </w:pPr>
      <w:r>
        <w:t xml:space="preserve">2-71. </w:t>
      </w:r>
      <w:r>
        <w:rPr>
          <w:b/>
        </w:rPr>
        <w:t>Ignacio:</w:t>
      </w:r>
      <w:r>
        <w:t xml:space="preserve"> Todavía nos queda hablar de los principales mercados de destino y cómo se mueven estas piezas fuera de Perú.</w:t>
      </w:r>
    </w:p>
    <w:p>
      <w:pPr>
        <w:pStyle w:val="ListBullet"/>
      </w:pPr>
      <w:r>
        <w:rPr>
          <w:b/>
        </w:rPr>
        <w:t>해석:</w:t>
      </w:r>
      <w:r>
        <w:t xml:space="preserve"> 아직 주요 판매 목적지 시장들과, 이 작품들이 어떻게 페루 밖으로 옮겨지는지에 대해 이야기할 게 남았어.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todavía</w:t>
      </w:r>
      <w:r>
        <w:t xml:space="preserve"> (부사) 아직 / </w:t>
      </w:r>
      <w:r>
        <w:rPr>
          <w:b/>
          <w:color w:val="1F4E9A"/>
        </w:rPr>
        <w:t>principal</w:t>
      </w:r>
      <w:r>
        <w:t xml:space="preserve"> (형용사) 주요한 / </w:t>
      </w:r>
      <w:r>
        <w:rPr>
          <w:b/>
          <w:color w:val="1F4E9A"/>
        </w:rPr>
        <w:t>destino</w:t>
      </w:r>
      <w:r>
        <w:t xml:space="preserve"> (명사) 목적지 / </w:t>
      </w:r>
      <w:r>
        <w:rPr>
          <w:b/>
          <w:color w:val="1F4E9A"/>
        </w:rPr>
        <w:t>moverse</w:t>
      </w:r>
      <w:r>
        <w:t xml:space="preserve"> (동사) 움직이다, 유통되다 / </w:t>
      </w:r>
      <w:r>
        <w:rPr>
          <w:b/>
          <w:color w:val="1F4E9A"/>
        </w:rPr>
        <w:t>fuera de</w:t>
      </w:r>
      <w:r>
        <w:t xml:space="preserve"> ~ 밖으로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nos queda + 동사원형</w:t>
      </w:r>
      <w:r>
        <w:t xml:space="preserve"> = "우리에게 ~할 일이 남아 있다"(주어가 동사원형이라 단수). 간접의문문 </w:t>
      </w:r>
      <w:r>
        <w:rPr>
          <w:b/>
          <w:color w:val="1F4E9A"/>
        </w:rPr>
        <w:t>cómo se mueven</w:t>
      </w:r>
      <w:r>
        <w:t xml:space="preserve">. </w:t>
      </w:r>
      <w:r>
        <w:rPr>
          <w:b/>
          <w:color w:val="1F4E9A"/>
        </w:rPr>
        <w:t>se mueven</w:t>
      </w:r>
      <w:r>
        <w:t>은 재귀/수동의 se.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mercados de destino</w:t>
      </w:r>
      <w:r>
        <w:t xml:space="preserve"> = 밀반출 작품이 향하는 도착지 시장.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queda</w:t>
      </w:r>
      <w:r>
        <w:t xml:space="preserve"> → quedar, 직설법 현재 3인칭 단수 / </w:t>
      </w:r>
      <w:r>
        <w:rPr>
          <w:b/>
          <w:color w:val="1F4E9A"/>
        </w:rPr>
        <w:t>hablar</w:t>
      </w:r>
      <w:r>
        <w:t xml:space="preserve"> → 동사원형 / </w:t>
      </w:r>
      <w:r>
        <w:rPr>
          <w:b/>
          <w:color w:val="1F4E9A"/>
        </w:rPr>
        <w:t>mueven</w:t>
      </w:r>
      <w:r>
        <w:t xml:space="preserve"> → mover(se), 직설법 현재 3인칭 복수 (o→ue)</w:t>
      </w:r>
    </w:p>
    <w:p>
      <w:pPr>
        <w:pStyle w:val="Heading1"/>
      </w:pPr>
      <w:r>
        <w:t>장면 3. 감정사 파블로와의 첫 만남</w:t>
      </w:r>
    </w:p>
    <w:p>
      <w:pPr>
        <w:pStyle w:val="IntenseQuote"/>
      </w:pPr>
      <w:r>
        <w:t>이그나시오와의 속성 교육을 마친 알바로(다니엘)가 마드리드 경매장을 찾아가 감정사 파블로와 첫 만남을 갖습니다. 배운 지식을 활용해 자연스럽게 신뢰를 쌓으려 합니다.</w:t>
      </w:r>
    </w:p>
    <w:p>
      <w:pPr>
        <w:pStyle w:val="Heading3"/>
      </w:pPr>
      <w:r>
        <w:t xml:space="preserve">3-1. </w:t>
      </w:r>
      <w:r>
        <w:rPr>
          <w:b/>
        </w:rPr>
        <w:t>Pablo:</w:t>
      </w:r>
      <w:r>
        <w:t xml:space="preserve"> (En su despacho, revisando una pieza) Adelante, pase.</w:t>
      </w:r>
    </w:p>
    <w:p>
      <w:pPr>
        <w:pStyle w:val="ListBullet"/>
      </w:pPr>
      <w:r>
        <w:rPr>
          <w:b/>
        </w:rPr>
        <w:t>해석:</w:t>
      </w:r>
      <w:r>
        <w:t xml:space="preserve"> (자기 사무실에서 물건 하나를 살펴보며) 네, 들어오세요.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despacho</w:t>
      </w:r>
      <w:r>
        <w:t xml:space="preserve"> (남성명사) 사무실, 집무실 / </w:t>
      </w:r>
      <w:r>
        <w:rPr>
          <w:b/>
          <w:color w:val="1F4E9A"/>
        </w:rPr>
        <w:t>revisar</w:t>
      </w:r>
      <w:r>
        <w:t xml:space="preserve"> (동사) 검토하다, 살펴보다 / </w:t>
      </w:r>
      <w:r>
        <w:rPr>
          <w:b/>
          <w:color w:val="1F4E9A"/>
        </w:rPr>
        <w:t>pieza</w:t>
      </w:r>
      <w:r>
        <w:t xml:space="preserve"> (여성명사) (골동품·미술품) 한 점, 작품 / </w:t>
      </w:r>
      <w:r>
        <w:rPr>
          <w:b/>
          <w:color w:val="1F4E9A"/>
        </w:rPr>
        <w:t>adelante</w:t>
      </w:r>
      <w:r>
        <w:t xml:space="preserve"> (부사) 앞으로; (감탄) 들어오세요 / </w:t>
      </w:r>
      <w:r>
        <w:rPr>
          <w:b/>
          <w:color w:val="1F4E9A"/>
        </w:rPr>
        <w:t>pasar</w:t>
      </w:r>
      <w:r>
        <w:t xml:space="preserve"> (동사) 들어오다, 지나가다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revisando</w:t>
      </w:r>
      <w:r>
        <w:t xml:space="preserve">는 현재분사(gerundio)로 동시 동작 "~하면서"를 나타내는 지문. </w:t>
      </w:r>
      <w:r>
        <w:rPr>
          <w:b/>
          <w:color w:val="1F4E9A"/>
        </w:rPr>
        <w:t>pase</w:t>
      </w:r>
      <w:r>
        <w:t>는 usted에 대한 긍정 명령(= 접속법 현재 형태).</w:t>
      </w:r>
    </w:p>
    <w:p>
      <w:pPr>
        <w:pStyle w:val="ListBullet"/>
      </w:pPr>
      <w:r>
        <w:rPr>
          <w:b/>
        </w:rPr>
        <w:t>표현:</w:t>
      </w:r>
      <w:r>
        <w:t xml:space="preserve"> "Adelante, pase"는 문 두드리는 사람에게 "들어오세요"라고 하는 정형 표현. usted를 써서 격식 있는 첫 대면임을 보여 줌.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revisando</w:t>
      </w:r>
      <w:r>
        <w:t xml:space="preserve"> → revisar, 현재분사 / </w:t>
      </w:r>
      <w:r>
        <w:rPr>
          <w:b/>
          <w:color w:val="1F4E9A"/>
        </w:rPr>
        <w:t>pase</w:t>
      </w:r>
      <w:r>
        <w:t xml:space="preserve"> → pasar, 명령법(usted, 3인칭 단수 형태)</w:t>
      </w:r>
    </w:p>
    <w:p>
      <w:pPr>
        <w:pStyle w:val="Heading3"/>
      </w:pPr>
      <w:r>
        <w:t xml:space="preserve">3-2. </w:t>
      </w:r>
      <w:r>
        <w:rPr>
          <w:b/>
        </w:rPr>
        <w:t>Pablo:</w:t>
      </w:r>
      <w:r>
        <w:t xml:space="preserve"> Usted debe de ser Daniel Romero.</w:t>
      </w:r>
    </w:p>
    <w:p>
      <w:pPr>
        <w:pStyle w:val="ListBullet"/>
      </w:pPr>
      <w:r>
        <w:rPr>
          <w:b/>
        </w:rPr>
        <w:t>해석:</w:t>
      </w:r>
      <w:r>
        <w:t xml:space="preserve"> 다니엘 로메로 씨겠군요.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deber de</w:t>
      </w:r>
      <w:r>
        <w:t xml:space="preserve"> + 동사원형 (추측) ~임에 틀림없다, ~일 것이다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deber de + 부정사</w:t>
      </w:r>
      <w:r>
        <w:t xml:space="preserve">는 추측(아마 ~일 것이다), </w:t>
      </w:r>
      <w:r>
        <w:rPr>
          <w:b/>
          <w:color w:val="1F4E9A"/>
        </w:rPr>
        <w:t>deber + 부정사</w:t>
      </w:r>
      <w:r>
        <w:t>는 의무(~해야 한다)가 원칙. 여기서는 추측. ser는 신원·정체를 말할 때.</w:t>
      </w:r>
    </w:p>
    <w:p>
      <w:pPr>
        <w:pStyle w:val="ListBullet"/>
      </w:pPr>
      <w:r>
        <w:rPr>
          <w:b/>
        </w:rPr>
        <w:t>표현:</w:t>
      </w:r>
      <w:r>
        <w:t xml:space="preserve"> 처음 보는 사람을 맞으며 이름을 확인하는 정중한 방식.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debe</w:t>
      </w:r>
      <w:r>
        <w:t xml:space="preserve"> → deber, 직설법 현재 3인칭 단수(usted) / </w:t>
      </w:r>
      <w:r>
        <w:rPr>
          <w:b/>
          <w:color w:val="1F4E9A"/>
        </w:rPr>
        <w:t>ser</w:t>
      </w:r>
      <w:r>
        <w:t xml:space="preserve"> → ser, 부정사</w:t>
      </w:r>
    </w:p>
    <w:p>
      <w:pPr>
        <w:pStyle w:val="Heading3"/>
      </w:pPr>
      <w:r>
        <w:t xml:space="preserve">3-3. </w:t>
      </w:r>
      <w:r>
        <w:rPr>
          <w:b/>
        </w:rPr>
        <w:t>Álvaro:</w:t>
      </w:r>
      <w:r>
        <w:t xml:space="preserve"> Así es.</w:t>
      </w:r>
    </w:p>
    <w:p>
      <w:pPr>
        <w:pStyle w:val="ListBullet"/>
      </w:pPr>
      <w:r>
        <w:rPr>
          <w:b/>
        </w:rPr>
        <w:t>해석:</w:t>
      </w:r>
      <w:r>
        <w:t xml:space="preserve"> 그렇습니다.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así</w:t>
      </w:r>
      <w:r>
        <w:t xml:space="preserve"> (부사) 그렇게, 그와 같이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"Así es" = "맞습니다", 상대 말을 확인하는 격식 있는 긍정.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3-4. </w:t>
      </w:r>
      <w:r>
        <w:rPr>
          <w:b/>
        </w:rPr>
        <w:t>Álvaro:</w:t>
      </w:r>
      <w:r>
        <w:t xml:space="preserve"> Gracias por recibirme, Pablo.</w:t>
      </w:r>
    </w:p>
    <w:p>
      <w:pPr>
        <w:pStyle w:val="ListBullet"/>
      </w:pPr>
      <w:r>
        <w:rPr>
          <w:b/>
        </w:rPr>
        <w:t>해석:</w:t>
      </w:r>
      <w:r>
        <w:t xml:space="preserve"> 만나 주셔서 감사합니다, 파블로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recibir</w:t>
      </w:r>
      <w:r>
        <w:t xml:space="preserve"> (동사) 받다; (손님을) 맞이하다, 만나 주다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부정사</w:t>
      </w:r>
      <w:r>
        <w:t xml:space="preserve">: ~해 주셔서 감사합니다. 목적격 대명사 </w:t>
      </w:r>
      <w:r>
        <w:rPr>
          <w:b/>
          <w:color w:val="1F4E9A"/>
        </w:rPr>
        <w:t>me</w:t>
      </w:r>
      <w:r>
        <w:t>가 부정사 뒤에 붙음(recibir + me).</w:t>
      </w:r>
    </w:p>
    <w:p>
      <w:pPr>
        <w:pStyle w:val="ListBullet"/>
      </w:pPr>
      <w:r>
        <w:rPr>
          <w:b/>
        </w:rPr>
        <w:t>표현:</w:t>
      </w:r>
      <w:r>
        <w:t xml:space="preserve"> 약속을 잡고 찾아갔을 때 쓰는 기본 인사.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recibirme</w:t>
      </w:r>
      <w:r>
        <w:t xml:space="preserve"> → recibir, 부정사(+ 대명사 me)</w:t>
      </w:r>
    </w:p>
    <w:p>
      <w:pPr>
        <w:pStyle w:val="Heading3"/>
      </w:pPr>
      <w:r>
        <w:t xml:space="preserve">3-5. </w:t>
      </w:r>
      <w:r>
        <w:rPr>
          <w:b/>
        </w:rPr>
        <w:t>Pablo:</w:t>
      </w:r>
      <w:r>
        <w:t xml:space="preserve"> Rodrigo Vela me habló de usted.</w:t>
      </w:r>
    </w:p>
    <w:p>
      <w:pPr>
        <w:pStyle w:val="ListBullet"/>
      </w:pPr>
      <w:r>
        <w:rPr>
          <w:b/>
        </w:rPr>
        <w:t>해석:</w:t>
      </w:r>
      <w:r>
        <w:t xml:space="preserve"> 로드리고 벨라가 당신 얘기를 해 주더군요.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hablar de</w:t>
      </w:r>
      <w:r>
        <w:t xml:space="preserve"> (동사) ~에 대해 말하다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</w:t>
      </w:r>
      <w:r>
        <w:t>는 간접목적격(나에게). 과거의 완료된 한 사건이므로 단순과거(indefinido).</w:t>
      </w:r>
    </w:p>
    <w:p>
      <w:pPr>
        <w:pStyle w:val="ListBullet"/>
      </w:pPr>
      <w:r>
        <w:rPr>
          <w:b/>
        </w:rPr>
        <w:t>표현:</w:t>
      </w:r>
      <w:r>
        <w:t xml:space="preserve"> 소개자를 언급하며 신뢰의 근거를 드러냄.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habló</w:t>
      </w:r>
      <w:r>
        <w:t xml:space="preserve"> → hablar, 직설법 단순과거 3인칭 단수</w:t>
      </w:r>
    </w:p>
    <w:p>
      <w:pPr>
        <w:pStyle w:val="Heading3"/>
      </w:pPr>
      <w:r>
        <w:t xml:space="preserve">3-6. </w:t>
      </w:r>
      <w:r>
        <w:rPr>
          <w:b/>
        </w:rPr>
        <w:t>Pablo:</w:t>
      </w:r>
      <w:r>
        <w:t xml:space="preserve"> Dijo que es coleccionista, especializado en piezas andinas.</w:t>
      </w:r>
    </w:p>
    <w:p>
      <w:pPr>
        <w:pStyle w:val="ListBullet"/>
      </w:pPr>
      <w:r>
        <w:rPr>
          <w:b/>
        </w:rPr>
        <w:t>해석:</w:t>
      </w:r>
      <w:r>
        <w:t xml:space="preserve"> 수집가시고, 안데스 유물 전문이라고 하더군요.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coleccionista</w:t>
      </w:r>
      <w:r>
        <w:t xml:space="preserve"> (남녀공통 명사) 수집가 / </w:t>
      </w:r>
      <w:r>
        <w:rPr>
          <w:b/>
          <w:color w:val="1F4E9A"/>
        </w:rPr>
        <w:t>especializado</w:t>
      </w:r>
      <w:r>
        <w:t xml:space="preserve"> (형용사, especializar의 과거분사) 전문의, 특화된 / </w:t>
      </w:r>
      <w:r>
        <w:rPr>
          <w:b/>
          <w:color w:val="1F4E9A"/>
        </w:rPr>
        <w:t>andino</w:t>
      </w:r>
      <w:r>
        <w:t xml:space="preserve"> (형용사) 안데스의</w:t>
      </w:r>
    </w:p>
    <w:p>
      <w:pPr>
        <w:pStyle w:val="ListBullet"/>
      </w:pPr>
      <w:r>
        <w:rPr>
          <w:b/>
        </w:rPr>
        <w:t>문법:</w:t>
      </w:r>
      <w:r>
        <w:t xml:space="preserve"> 간접화법 </w:t>
      </w:r>
      <w:r>
        <w:rPr>
          <w:b/>
          <w:color w:val="1F4E9A"/>
        </w:rPr>
        <w:t>dijo que + 직설법</w:t>
      </w:r>
      <w:r>
        <w:t xml:space="preserve">. 현재도 사실인 내용이라 종속절을 현재형 </w:t>
      </w:r>
      <w:r>
        <w:rPr>
          <w:b/>
          <w:color w:val="1F4E9A"/>
        </w:rPr>
        <w:t>es</w:t>
      </w:r>
      <w:r>
        <w:t xml:space="preserve">로 유지(시제 일치 생략 가능). </w:t>
      </w:r>
      <w:r>
        <w:rPr>
          <w:b/>
          <w:color w:val="1F4E9A"/>
        </w:rPr>
        <w:t>especializado en</w:t>
      </w:r>
      <w:r>
        <w:t xml:space="preserve"> ~에 전문인. 직업 앞 관사 생략(es coleccionista).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dijo</w:t>
      </w:r>
      <w:r>
        <w:t xml:space="preserve"> → decir, 직설법 단순과거 3인칭 단수 /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especializado</w:t>
      </w:r>
      <w:r>
        <w:t xml:space="preserve"> → especializar, 과거분사(형용사적 용법)</w:t>
      </w:r>
    </w:p>
    <w:p>
      <w:pPr>
        <w:pStyle w:val="Heading3"/>
      </w:pPr>
      <w:r>
        <w:t xml:space="preserve">3-7. </w:t>
      </w:r>
      <w:r>
        <w:rPr>
          <w:b/>
        </w:rPr>
        <w:t>Álvaro:</w:t>
      </w:r>
      <w:r>
        <w:t xml:space="preserve"> Coleccionista y consultor, sí.</w:t>
      </w:r>
    </w:p>
    <w:p>
      <w:pPr>
        <w:pStyle w:val="ListBullet"/>
      </w:pPr>
      <w:r>
        <w:rPr>
          <w:b/>
        </w:rPr>
        <w:t>해석:</w:t>
      </w:r>
      <w:r>
        <w:t xml:space="preserve"> 수집가이자 컨설턴트죠, 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consultor</w:t>
      </w:r>
      <w:r>
        <w:t xml:space="preserve"> (남성명사) 컨설턴트, 자문가</w:t>
      </w:r>
    </w:p>
    <w:p>
      <w:pPr>
        <w:pStyle w:val="ListBullet"/>
      </w:pPr>
      <w:r>
        <w:rPr>
          <w:b/>
        </w:rPr>
        <w:t>문법:</w:t>
      </w:r>
      <w:r>
        <w:t xml:space="preserve"> 동사 생략된 명사구 응답.</w:t>
      </w:r>
    </w:p>
    <w:p>
      <w:pPr>
        <w:pStyle w:val="ListBullet"/>
      </w:pPr>
      <w:r>
        <w:rPr>
          <w:b/>
        </w:rPr>
        <w:t>표현:</w:t>
      </w:r>
      <w:r>
        <w:t xml:space="preserve"> 상대 말을 인정하면서 정보를 하나 더 얹는 방식.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3-8. </w:t>
      </w:r>
      <w:r>
        <w:rPr>
          <w:b/>
        </w:rPr>
        <w:t>Álvaro:</w:t>
      </w:r>
      <w:r>
        <w:t xml:space="preserve"> Llevo unos años metido en esto, aunque siempre hay más que aprender.</w:t>
      </w:r>
    </w:p>
    <w:p>
      <w:pPr>
        <w:pStyle w:val="ListBullet"/>
      </w:pPr>
      <w:r>
        <w:rPr>
          <w:b/>
        </w:rPr>
        <w:t>해석:</w:t>
      </w:r>
      <w:r>
        <w:t xml:space="preserve"> 몇 년째 이 일에 몸담고 있지만, 늘 더 배울 게 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</w:t>
      </w:r>
      <w:r>
        <w:t xml:space="preserve"> (동사) (시간을) 보내다, ~째 ~하고 있다 / </w:t>
      </w:r>
      <w:r>
        <w:rPr>
          <w:b/>
          <w:color w:val="1F4E9A"/>
        </w:rPr>
        <w:t>meter</w:t>
      </w:r>
      <w:r>
        <w:t xml:space="preserve"> (동사) 넣다; </w:t>
      </w:r>
      <w:r>
        <w:rPr>
          <w:b/>
          <w:color w:val="1F4E9A"/>
        </w:rPr>
        <w:t>metido en</w:t>
      </w:r>
      <w:r>
        <w:t xml:space="preserve"> ~에 빠져 있는, 관여한 / </w:t>
      </w:r>
      <w:r>
        <w:rPr>
          <w:b/>
          <w:color w:val="1F4E9A"/>
        </w:rPr>
        <w:t>aunque</w:t>
      </w:r>
      <w:r>
        <w:t xml:space="preserve"> (접속사) ~이지만 / </w:t>
      </w:r>
      <w:r>
        <w:rPr>
          <w:b/>
          <w:color w:val="1F4E9A"/>
        </w:rPr>
        <w:t>aprender</w:t>
      </w:r>
      <w:r>
        <w:t xml:space="preserve"> (동사) 배우다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+ 과거분사/현재분사</w:t>
      </w:r>
      <w:r>
        <w:t xml:space="preserve"> = ~한 지 (기간)이 되다. </w:t>
      </w:r>
      <w:r>
        <w:rPr>
          <w:b/>
          <w:color w:val="1F4E9A"/>
        </w:rPr>
        <w:t>metido</w:t>
      </w:r>
      <w:r>
        <w:t xml:space="preserve">는 주어(나, 남성)에 일치. </w:t>
      </w:r>
      <w:r>
        <w:rPr>
          <w:b/>
          <w:color w:val="1F4E9A"/>
        </w:rPr>
        <w:t>hay más que + 부정사</w:t>
      </w:r>
      <w:r>
        <w:t xml:space="preserve"> = ~할 것이 더 있다. </w:t>
      </w:r>
      <w:r>
        <w:rPr>
          <w:b/>
          <w:color w:val="1F4E9A"/>
        </w:rPr>
        <w:t>aunque + 직설법</w:t>
      </w:r>
      <w:r>
        <w:t>은 사실 양보.</w:t>
      </w:r>
    </w:p>
    <w:p>
      <w:pPr>
        <w:pStyle w:val="ListBullet"/>
      </w:pPr>
      <w:r>
        <w:rPr>
          <w:b/>
        </w:rPr>
        <w:t>표현:</w:t>
      </w:r>
      <w:r>
        <w:t xml:space="preserve"> "estar metido en algo"는 어떤 일에 깊이 관여해 있다는 구어적 표현. 겸손을 보여 신뢰를 얻으려는 말투.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llevo</w:t>
      </w:r>
      <w:r>
        <w:t xml:space="preserve"> → llevar, 직설법 현재 1인칭 단수 / </w:t>
      </w:r>
      <w:r>
        <w:rPr>
          <w:b/>
          <w:color w:val="1F4E9A"/>
        </w:rPr>
        <w:t>metido</w:t>
      </w:r>
      <w:r>
        <w:t xml:space="preserve"> → meter, 과거분사 / </w:t>
      </w:r>
      <w:r>
        <w:rPr>
          <w:b/>
          <w:color w:val="1F4E9A"/>
        </w:rPr>
        <w:t>hay</w:t>
      </w:r>
      <w:r>
        <w:t xml:space="preserve"> → haber, 직설법 현재 3인칭 단수(비인칭) / </w:t>
      </w:r>
      <w:r>
        <w:rPr>
          <w:b/>
          <w:color w:val="1F4E9A"/>
        </w:rPr>
        <w:t>aprender</w:t>
      </w:r>
      <w:r>
        <w:t xml:space="preserve"> → aprender, 부정사</w:t>
      </w:r>
    </w:p>
    <w:p>
      <w:pPr>
        <w:pStyle w:val="Heading3"/>
      </w:pPr>
      <w:r>
        <w:t xml:space="preserve">3-9. </w:t>
      </w:r>
      <w:r>
        <w:rPr>
          <w:b/>
        </w:rPr>
        <w:t>Pablo:</w:t>
      </w:r>
      <w:r>
        <w:t xml:space="preserve"> Eso es lo bueno de este mundo, nunca se termina de aprender.</w:t>
      </w:r>
    </w:p>
    <w:p>
      <w:pPr>
        <w:pStyle w:val="ListBullet"/>
      </w:pPr>
      <w:r>
        <w:rPr>
          <w:b/>
        </w:rPr>
        <w:t>해석:</w:t>
      </w:r>
      <w:r>
        <w:t xml:space="preserve"> 그게 이 바닥의 좋은 점이죠. 배움에는 끝이 없거든요.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lo bueno</w:t>
      </w:r>
      <w:r>
        <w:t xml:space="preserve"> 좋은 점 / </w:t>
      </w:r>
      <w:r>
        <w:rPr>
          <w:b/>
          <w:color w:val="1F4E9A"/>
        </w:rPr>
        <w:t>mundo</w:t>
      </w:r>
      <w:r>
        <w:t xml:space="preserve"> (남성명사) 세계, (특정) 업계 / </w:t>
      </w:r>
      <w:r>
        <w:rPr>
          <w:b/>
          <w:color w:val="1F4E9A"/>
        </w:rPr>
        <w:t>terminar de</w:t>
      </w:r>
      <w:r>
        <w:t xml:space="preserve"> + 부정사 ~하기를 끝내다</w:t>
      </w:r>
    </w:p>
    <w:p>
      <w:pPr>
        <w:pStyle w:val="ListBullet"/>
      </w:pPr>
      <w:r>
        <w:rPr>
          <w:b/>
        </w:rPr>
        <w:t>문법:</w:t>
      </w:r>
      <w:r>
        <w:t xml:space="preserve"> 중성관사 </w:t>
      </w:r>
      <w:r>
        <w:rPr>
          <w:b/>
          <w:color w:val="1F4E9A"/>
        </w:rPr>
        <w:t>lo + 형용사</w:t>
      </w:r>
      <w:r>
        <w:t xml:space="preserve"> = ~한 것/점. </w:t>
      </w:r>
      <w:r>
        <w:rPr>
          <w:b/>
          <w:color w:val="1F4E9A"/>
        </w:rPr>
        <w:t>se termina</w:t>
      </w:r>
      <w:r>
        <w:t xml:space="preserve">는 비인칭 se(사람들이 일반적으로 ~하다). </w:t>
      </w:r>
      <w:r>
        <w:rPr>
          <w:b/>
          <w:color w:val="1F4E9A"/>
        </w:rPr>
        <w:t>nunca</w:t>
      </w:r>
      <w:r>
        <w:t>가 동사 앞에 와서 no 불필요.</w:t>
      </w:r>
    </w:p>
    <w:p>
      <w:pPr>
        <w:pStyle w:val="ListBullet"/>
      </w:pPr>
      <w:r>
        <w:rPr>
          <w:b/>
        </w:rPr>
        <w:t>표현:</w:t>
      </w:r>
      <w:r>
        <w:t xml:space="preserve"> "este mundo" = 이 업계, 이 바닥.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termina</w:t>
      </w:r>
      <w:r>
        <w:t xml:space="preserve"> → terminar, 직설법 현재 3인칭 단수(비인칭 se) / </w:t>
      </w:r>
      <w:r>
        <w:rPr>
          <w:b/>
          <w:color w:val="1F4E9A"/>
        </w:rPr>
        <w:t>aprender</w:t>
      </w:r>
      <w:r>
        <w:t xml:space="preserve"> → aprender, 부정사</w:t>
      </w:r>
    </w:p>
    <w:p>
      <w:pPr>
        <w:pStyle w:val="Heading3"/>
      </w:pPr>
      <w:r>
        <w:t xml:space="preserve">3-10. </w:t>
      </w:r>
      <w:r>
        <w:rPr>
          <w:b/>
        </w:rPr>
        <w:t>Pablo:</w:t>
      </w:r>
      <w:r>
        <w:t xml:space="preserve"> ¿Qué le trae por aquí exactamente?</w:t>
      </w:r>
    </w:p>
    <w:p>
      <w:pPr>
        <w:pStyle w:val="ListBullet"/>
      </w:pPr>
      <w:r>
        <w:rPr>
          <w:b/>
        </w:rPr>
        <w:t>해석:</w:t>
      </w:r>
      <w:r>
        <w:t xml:space="preserve"> 정확히 어떤 일로 오셨나요?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traer</w:t>
      </w:r>
      <w:r>
        <w:t xml:space="preserve"> (동사) 가져오다, 데려오다 / </w:t>
      </w:r>
      <w:r>
        <w:rPr>
          <w:b/>
          <w:color w:val="1F4E9A"/>
        </w:rPr>
        <w:t>por aquí</w:t>
      </w:r>
      <w:r>
        <w:t xml:space="preserve"> 이쪽으로, 여기에 / </w:t>
      </w:r>
      <w:r>
        <w:rPr>
          <w:b/>
          <w:color w:val="1F4E9A"/>
        </w:rPr>
        <w:t>exactamente</w:t>
      </w:r>
      <w:r>
        <w:t xml:space="preserve"> (부사) 정확히</w:t>
      </w:r>
    </w:p>
    <w:p>
      <w:pPr>
        <w:pStyle w:val="ListBullet"/>
      </w:pPr>
      <w:r>
        <w:rPr>
          <w:b/>
        </w:rPr>
        <w:t>문법:</w:t>
      </w:r>
      <w:r>
        <w:t xml:space="preserve"> 주어는 </w:t>
      </w:r>
      <w:r>
        <w:rPr>
          <w:b/>
          <w:color w:val="1F4E9A"/>
        </w:rPr>
        <w:t>qué</w:t>
      </w:r>
      <w:r>
        <w:t xml:space="preserve">(무엇이), </w:t>
      </w:r>
      <w:r>
        <w:rPr>
          <w:b/>
          <w:color w:val="1F4E9A"/>
        </w:rPr>
        <w:t>le</w:t>
      </w:r>
      <w:r>
        <w:t>는 직접목적어 usted(당신을; 스페인에서 남성 사람 직접목적어에 le를 쓰는 leísmo 허용). 직역: "무엇이 당신을 여기로 데려왔나요?"</w:t>
      </w:r>
    </w:p>
    <w:p>
      <w:pPr>
        <w:pStyle w:val="ListBullet"/>
      </w:pPr>
      <w:r>
        <w:rPr>
          <w:b/>
        </w:rPr>
        <w:t>표현:</w:t>
      </w:r>
      <w:r>
        <w:t xml:space="preserve"> "¿Qué le trae por aquí?" = "무슨 일로 오셨어요?" 정형 표현. 친한 사이면 "¿Qué te trae por aquí?"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trae</w:t>
      </w:r>
      <w:r>
        <w:t xml:space="preserve"> → traer, 직설법 현재 3인칭 단수</w:t>
      </w:r>
    </w:p>
    <w:p>
      <w:pPr>
        <w:pStyle w:val="Heading3"/>
      </w:pPr>
      <w:r>
        <w:t xml:space="preserve">3-11. </w:t>
      </w:r>
      <w:r>
        <w:rPr>
          <w:b/>
        </w:rPr>
        <w:t>Álvaro:</w:t>
      </w:r>
      <w:r>
        <w:t xml:space="preserve"> Estoy buscando ampliar mi cartera de clientes, y me han dicho que ustedes manejan piezas de gran calidad.</w:t>
      </w:r>
    </w:p>
    <w:p>
      <w:pPr>
        <w:pStyle w:val="ListBullet"/>
      </w:pPr>
      <w:r>
        <w:rPr>
          <w:b/>
        </w:rPr>
        <w:t>해석:</w:t>
      </w:r>
      <w:r>
        <w:t xml:space="preserve"> 고객층을 넓히려고 하는데, 여기서 아주 질 좋은 물건을 다룬다고 들었습니다.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buscar</w:t>
      </w:r>
      <w:r>
        <w:t xml:space="preserve"> (동사) 찾다, (buscar + 부정사) ~하려고 하다 / </w:t>
      </w:r>
      <w:r>
        <w:rPr>
          <w:b/>
          <w:color w:val="1F4E9A"/>
        </w:rPr>
        <w:t>ampliar</w:t>
      </w:r>
      <w:r>
        <w:t xml:space="preserve"> (동사) 넓히다, 확대하다 / </w:t>
      </w:r>
      <w:r>
        <w:rPr>
          <w:b/>
          <w:color w:val="1F4E9A"/>
        </w:rPr>
        <w:t>cartera de clientes</w:t>
      </w:r>
      <w:r>
        <w:t xml:space="preserve"> 고객 포트폴리오, 고객층 / </w:t>
      </w:r>
      <w:r>
        <w:rPr>
          <w:b/>
          <w:color w:val="1F4E9A"/>
        </w:rPr>
        <w:t>manejar</w:t>
      </w:r>
      <w:r>
        <w:t xml:space="preserve"> (동사) 다루다, 취급하다 / </w:t>
      </w:r>
      <w:r>
        <w:rPr>
          <w:b/>
          <w:color w:val="1F4E9A"/>
        </w:rPr>
        <w:t>calidad</w:t>
      </w:r>
      <w:r>
        <w:t xml:space="preserve"> (여성명사) 품질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현재분사</w:t>
      </w:r>
      <w:r>
        <w:t xml:space="preserve"> 진행형. </w:t>
      </w:r>
      <w:r>
        <w:rPr>
          <w:b/>
          <w:color w:val="1F4E9A"/>
        </w:rPr>
        <w:t>me han dicho que</w:t>
      </w:r>
      <w:r>
        <w:t xml:space="preserve"> "사람들이 나에게 ~라고 말했다" — 3인칭 복수 비인칭 용법(주어 불특정). 현재완료는 스페인에서 가까운 과거에 흔히 사용. </w:t>
      </w:r>
      <w:r>
        <w:rPr>
          <w:b/>
          <w:color w:val="1F4E9A"/>
        </w:rPr>
        <w:t>gran</w:t>
      </w:r>
      <w:r>
        <w:t>은 grande가 단수명사 앞에서 줄어든 형태.</w:t>
      </w:r>
    </w:p>
    <w:p>
      <w:pPr>
        <w:pStyle w:val="ListBullet"/>
      </w:pPr>
      <w:r>
        <w:rPr>
          <w:b/>
        </w:rPr>
        <w:t>표현:</w:t>
      </w:r>
      <w:r>
        <w:t xml:space="preserve"> "me han dicho que..." = "~라고 들었어요." </w:t>
      </w:r>
      <w:r>
        <w:rPr>
          <w:b/>
          <w:color w:val="1F4E9A"/>
        </w:rPr>
        <w:t>ustedes</w:t>
      </w:r>
      <w:r>
        <w:t>는 "귀사/여러분"(스페인에서도 격식 복수).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estoy</w:t>
      </w:r>
      <w:r>
        <w:t xml:space="preserve"> → estar, 직설법 현재 1인칭 단수 / </w:t>
      </w:r>
      <w:r>
        <w:rPr>
          <w:b/>
          <w:color w:val="1F4E9A"/>
        </w:rPr>
        <w:t>buscando</w:t>
      </w:r>
      <w:r>
        <w:t xml:space="preserve"> → buscar, 현재분사 / </w:t>
      </w:r>
      <w:r>
        <w:rPr>
          <w:b/>
          <w:color w:val="1F4E9A"/>
        </w:rPr>
        <w:t>ampliar</w:t>
      </w:r>
      <w:r>
        <w:t xml:space="preserve"> → ampliar, 부정사 / </w:t>
      </w:r>
      <w:r>
        <w:rPr>
          <w:b/>
          <w:color w:val="1F4E9A"/>
        </w:rPr>
        <w:t>han dicho</w:t>
      </w:r>
      <w:r>
        <w:t xml:space="preserve"> → decir, 직설법 현재완료 3인칭 복수 / </w:t>
      </w:r>
      <w:r>
        <w:rPr>
          <w:b/>
          <w:color w:val="1F4E9A"/>
        </w:rPr>
        <w:t>manejan</w:t>
      </w:r>
      <w:r>
        <w:t xml:space="preserve"> → manejar, 직설법 현재 3인칭 복수</w:t>
      </w:r>
    </w:p>
    <w:p>
      <w:pPr>
        <w:pStyle w:val="Heading3"/>
      </w:pPr>
      <w:r>
        <w:t xml:space="preserve">3-12. </w:t>
      </w:r>
      <w:r>
        <w:rPr>
          <w:b/>
        </w:rPr>
        <w:t>Pablo:</w:t>
      </w:r>
      <w:r>
        <w:t xml:space="preserve"> Intentamos, sí.</w:t>
      </w:r>
    </w:p>
    <w:p>
      <w:pPr>
        <w:pStyle w:val="ListBullet"/>
      </w:pPr>
      <w:r>
        <w:rPr>
          <w:b/>
        </w:rPr>
        <w:t>해석:</w:t>
      </w:r>
      <w:r>
        <w:t xml:space="preserve"> 그러려고 노력하죠, 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intentar</w:t>
      </w:r>
      <w:r>
        <w:t xml:space="preserve"> (동사) 시도하다, 노력하다</w:t>
      </w:r>
    </w:p>
    <w:p>
      <w:pPr>
        <w:pStyle w:val="ListBullet"/>
      </w:pPr>
      <w:r>
        <w:rPr>
          <w:b/>
        </w:rPr>
        <w:t>문법:</w:t>
      </w:r>
      <w:r>
        <w:t xml:space="preserve"> 목적어(lo 또는 hacerlo) 생략된 구어체.</w:t>
      </w:r>
    </w:p>
    <w:p>
      <w:pPr>
        <w:pStyle w:val="ListBullet"/>
      </w:pPr>
      <w:r>
        <w:rPr>
          <w:b/>
        </w:rPr>
        <w:t>표현:</w:t>
      </w:r>
      <w:r>
        <w:t xml:space="preserve"> 겸손한 긍정, 뒤에 단서를 붙일 여지를 남김.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intentamos</w:t>
      </w:r>
      <w:r>
        <w:t xml:space="preserve"> → intentar, 직설법 현재 1인칭 복수</w:t>
      </w:r>
    </w:p>
    <w:p>
      <w:pPr>
        <w:pStyle w:val="Heading3"/>
      </w:pPr>
      <w:r>
        <w:t xml:space="preserve">3-13. </w:t>
      </w:r>
      <w:r>
        <w:rPr>
          <w:b/>
        </w:rPr>
        <w:t>Pablo:</w:t>
      </w:r>
      <w:r>
        <w:t xml:space="preserve"> Aunque en este negocio, la calidad y la procedencia limpia no siempre van de la mano, si me permite ser franco.</w:t>
      </w:r>
    </w:p>
    <w:p>
      <w:pPr>
        <w:pStyle w:val="ListBullet"/>
      </w:pPr>
      <w:r>
        <w:rPr>
          <w:b/>
        </w:rPr>
        <w:t>해석:</w:t>
      </w:r>
      <w:r>
        <w:t xml:space="preserve"> 솔직히 말씀드려도 된다면, 이 업계에서는 품질과 깨끗한 출처가 늘 함께 가는 건 아니에요.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negocio</w:t>
      </w:r>
      <w:r>
        <w:t xml:space="preserve"> (남성명사) 사업, 업계 / </w:t>
      </w:r>
      <w:r>
        <w:rPr>
          <w:b/>
          <w:color w:val="1F4E9A"/>
        </w:rPr>
        <w:t>procedencia</w:t>
      </w:r>
      <w:r>
        <w:t xml:space="preserve"> (여성명사) 출처, 유래(provenance) / </w:t>
      </w:r>
      <w:r>
        <w:rPr>
          <w:b/>
          <w:color w:val="1F4E9A"/>
        </w:rPr>
        <w:t>limpio</w:t>
      </w:r>
      <w:r>
        <w:t xml:space="preserve"> (형용사) 깨끗한 / </w:t>
      </w:r>
      <w:r>
        <w:rPr>
          <w:b/>
          <w:color w:val="1F4E9A"/>
        </w:rPr>
        <w:t>permitir</w:t>
      </w:r>
      <w:r>
        <w:t xml:space="preserve"> (동사) 허락하다 / </w:t>
      </w:r>
      <w:r>
        <w:rPr>
          <w:b/>
          <w:color w:val="1F4E9A"/>
        </w:rPr>
        <w:t>franco</w:t>
      </w:r>
      <w:r>
        <w:t xml:space="preserve"> (형용사) 솔직한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</w:t>
      </w:r>
      <w:r>
        <w:t xml:space="preserve">로 문장을 시작해 앞 말에 단서를 다는 구어체 용법("하지만"). </w:t>
      </w:r>
      <w:r>
        <w:rPr>
          <w:b/>
          <w:color w:val="1F4E9A"/>
        </w:rPr>
        <w:t>no siempre</w:t>
      </w:r>
      <w:r>
        <w:t xml:space="preserve"> 부분부정(항상 ~인 것은 아니다). </w:t>
      </w:r>
      <w:r>
        <w:rPr>
          <w:b/>
          <w:color w:val="1F4E9A"/>
        </w:rPr>
        <w:t>si + 직설법 현재</w:t>
      </w:r>
      <w:r>
        <w:t xml:space="preserve"> 실현 가능 조건. </w:t>
      </w:r>
      <w:r>
        <w:rPr>
          <w:b/>
          <w:color w:val="1F4E9A"/>
        </w:rPr>
        <w:t>me permite ser</w:t>
      </w:r>
      <w:r>
        <w:t>: 허락 동사 + 부정사.</w:t>
      </w:r>
    </w:p>
    <w:p>
      <w:pPr>
        <w:pStyle w:val="ListBullet"/>
      </w:pPr>
      <w:r>
        <w:rPr>
          <w:b/>
        </w:rPr>
        <w:t>표현:</w:t>
      </w:r>
      <w:r>
        <w:t xml:space="preserve"> "ir de la mano" = 손잡고 가다, 함께 가다. "si me permite ser franco" = "솔직히 말씀드리자면"(정중한 쿠션어).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van</w:t>
      </w:r>
      <w:r>
        <w:t xml:space="preserve"> → ir, 직설법 현재 3인칭 복수 / </w:t>
      </w:r>
      <w:r>
        <w:rPr>
          <w:b/>
          <w:color w:val="1F4E9A"/>
        </w:rPr>
        <w:t>permite</w:t>
      </w:r>
      <w:r>
        <w:t xml:space="preserve"> → permitir, 직설법 현재 3인칭 단수(usted) / </w:t>
      </w:r>
      <w:r>
        <w:rPr>
          <w:b/>
          <w:color w:val="1F4E9A"/>
        </w:rPr>
        <w:t>ser</w:t>
      </w:r>
      <w:r>
        <w:t xml:space="preserve"> → ser, 부정사</w:t>
      </w:r>
    </w:p>
    <w:p>
      <w:pPr>
        <w:pStyle w:val="Heading3"/>
      </w:pPr>
      <w:r>
        <w:t xml:space="preserve">3-14. </w:t>
      </w:r>
      <w:r>
        <w:rPr>
          <w:b/>
        </w:rPr>
        <w:t>Álvaro:</w:t>
      </w:r>
      <w:r>
        <w:t xml:space="preserve"> (Con cuidado) Interesante forma de decirlo.</w:t>
      </w:r>
    </w:p>
    <w:p>
      <w:pPr>
        <w:pStyle w:val="ListBullet"/>
      </w:pPr>
      <w:r>
        <w:rPr>
          <w:b/>
        </w:rPr>
        <w:t>해석:</w:t>
      </w:r>
      <w:r>
        <w:t xml:space="preserve"> (조심스럽게) 흥미로운 표현이네요.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cuidado</w:t>
      </w:r>
      <w:r>
        <w:t xml:space="preserve"> (남성명사) 조심, 주의 / </w:t>
      </w:r>
      <w:r>
        <w:rPr>
          <w:b/>
          <w:color w:val="1F4E9A"/>
        </w:rPr>
        <w:t>forma</w:t>
      </w:r>
      <w:r>
        <w:t xml:space="preserve"> (여성명사) 방식 / </w:t>
      </w:r>
      <w:r>
        <w:rPr>
          <w:b/>
          <w:color w:val="1F4E9A"/>
        </w:rPr>
        <w:t>decir</w:t>
      </w:r>
      <w:r>
        <w:t xml:space="preserve"> (동사) 말하다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decirlo</w:t>
      </w:r>
      <w:r>
        <w:t>: 부정사 + 직접목적격 lo. 동사 생략된 명사구(Es una interesante forma...).</w:t>
      </w:r>
    </w:p>
    <w:p>
      <w:pPr>
        <w:pStyle w:val="ListBullet"/>
      </w:pPr>
      <w:r>
        <w:rPr>
          <w:b/>
        </w:rPr>
        <w:t>표현:</w:t>
      </w:r>
      <w:r>
        <w:t xml:space="preserve"> "con cuidado" = 조심스럽게. "Interesante forma de decirlo" = 말을 돌려 떠보는 반응.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decirlo</w:t>
      </w:r>
      <w:r>
        <w:t xml:space="preserve"> → decir, 부정사(+ lo)</w:t>
      </w:r>
    </w:p>
    <w:p>
      <w:pPr>
        <w:pStyle w:val="Heading3"/>
      </w:pPr>
      <w:r>
        <w:t xml:space="preserve">3-15. </w:t>
      </w:r>
      <w:r>
        <w:rPr>
          <w:b/>
        </w:rPr>
        <w:t>Álvaro:</w:t>
      </w:r>
      <w:r>
        <w:t xml:space="preserve"> ¿Y cómo se maneja usted con eso?</w:t>
      </w:r>
    </w:p>
    <w:p>
      <w:pPr>
        <w:pStyle w:val="ListBullet"/>
      </w:pPr>
      <w:r>
        <w:rPr>
          <w:b/>
        </w:rPr>
        <w:t>해석:</w:t>
      </w:r>
      <w:r>
        <w:t xml:space="preserve"> 그럼 그 문제는 어떻게 처리하시나요?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manejarse</w:t>
      </w:r>
      <w:r>
        <w:t xml:space="preserve"> (재귀동사) 처신하다, 대처하다</w:t>
      </w:r>
    </w:p>
    <w:p>
      <w:pPr>
        <w:pStyle w:val="ListBullet"/>
      </w:pPr>
      <w:r>
        <w:rPr>
          <w:b/>
        </w:rPr>
        <w:t>문법:</w:t>
      </w:r>
      <w:r>
        <w:t xml:space="preserve"> 재귀동사 </w:t>
      </w:r>
      <w:r>
        <w:rPr>
          <w:b/>
          <w:color w:val="1F4E9A"/>
        </w:rPr>
        <w:t>manejarse con algo</w:t>
      </w:r>
      <w:r>
        <w:t xml:space="preserve"> = ~에 대처하다. 주어 </w:t>
      </w:r>
      <w:r>
        <w:rPr>
          <w:b/>
          <w:color w:val="1F4E9A"/>
        </w:rPr>
        <w:t>usted</w:t>
      </w:r>
      <w:r>
        <w:t>를 동사 뒤에 두어 강조/정중함.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 maneja</w:t>
      </w:r>
      <w:r>
        <w:t xml:space="preserve"> → manejarse, 직설법 현재 3인칭 단수(usted)</w:t>
      </w:r>
    </w:p>
    <w:p>
      <w:pPr>
        <w:pStyle w:val="Heading3"/>
      </w:pPr>
      <w:r>
        <w:t xml:space="preserve">3-16. </w:t>
      </w:r>
      <w:r>
        <w:rPr>
          <w:b/>
        </w:rPr>
        <w:t>Pablo:</w:t>
      </w:r>
      <w:r>
        <w:t xml:space="preserve"> Verifico lo que puedo verificar.</w:t>
      </w:r>
    </w:p>
    <w:p>
      <w:pPr>
        <w:pStyle w:val="ListBullet"/>
      </w:pPr>
      <w:r>
        <w:rPr>
          <w:b/>
        </w:rPr>
        <w:t>해석:</w:t>
      </w:r>
      <w:r>
        <w:t xml:space="preserve"> 확인할 수 있는 건 확인합니다.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verificar</w:t>
      </w:r>
      <w:r>
        <w:t xml:space="preserve"> (동사) 확인하다, 검증하다 / </w:t>
      </w:r>
      <w:r>
        <w:rPr>
          <w:b/>
          <w:color w:val="1F4E9A"/>
        </w:rPr>
        <w:t>poder</w:t>
      </w:r>
      <w:r>
        <w:t xml:space="preserve"> (동사) ~할 수 있다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= ~하는 것(중성 관계사).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verifico</w:t>
      </w:r>
      <w:r>
        <w:t xml:space="preserve"> → verificar, 직설법 현재 1인칭 단수 / </w:t>
      </w:r>
      <w:r>
        <w:rPr>
          <w:b/>
          <w:color w:val="1F4E9A"/>
        </w:rPr>
        <w:t>puedo</w:t>
      </w:r>
      <w:r>
        <w:t xml:space="preserve"> → poder, 직설법 현재 1인칭 단수 / </w:t>
      </w:r>
      <w:r>
        <w:rPr>
          <w:b/>
          <w:color w:val="1F4E9A"/>
        </w:rPr>
        <w:t>verificar</w:t>
      </w:r>
      <w:r>
        <w:t xml:space="preserve"> → 부정사</w:t>
      </w:r>
    </w:p>
    <w:p>
      <w:pPr>
        <w:pStyle w:val="Heading3"/>
      </w:pPr>
      <w:r>
        <w:t xml:space="preserve">3-17. </w:t>
      </w:r>
      <w:r>
        <w:rPr>
          <w:b/>
        </w:rPr>
        <w:t>Pablo:</w:t>
      </w:r>
      <w:r>
        <w:t xml:space="preserve"> El resto, a veces, hay que confiar en la palabra de quien trae la pieza.</w:t>
      </w:r>
    </w:p>
    <w:p>
      <w:pPr>
        <w:pStyle w:val="ListBullet"/>
      </w:pPr>
      <w:r>
        <w:rPr>
          <w:b/>
        </w:rPr>
        <w:t>해석:</w:t>
      </w:r>
      <w:r>
        <w:t xml:space="preserve"> 나머지는, 때로는 물건을 가져오는 사람의 말을 믿을 수밖에 없죠.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resto</w:t>
      </w:r>
      <w:r>
        <w:t xml:space="preserve"> (남성명사) 나머지 / </w:t>
      </w:r>
      <w:r>
        <w:rPr>
          <w:b/>
          <w:color w:val="1F4E9A"/>
        </w:rPr>
        <w:t>a veces</w:t>
      </w:r>
      <w:r>
        <w:t xml:space="preserve"> 때때로 / </w:t>
      </w:r>
      <w:r>
        <w:rPr>
          <w:b/>
          <w:color w:val="1F4E9A"/>
        </w:rPr>
        <w:t>confiar en</w:t>
      </w:r>
      <w:r>
        <w:t xml:space="preserve"> (동사) ~을 믿다 / </w:t>
      </w:r>
      <w:r>
        <w:rPr>
          <w:b/>
          <w:color w:val="1F4E9A"/>
        </w:rPr>
        <w:t>palabra</w:t>
      </w:r>
      <w:r>
        <w:t xml:space="preserve"> (여성명사) 말, 약속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hay que + 부정사</w:t>
      </w:r>
      <w:r>
        <w:t xml:space="preserve"> 비인칭 의무(~해야 한다). </w:t>
      </w:r>
      <w:r>
        <w:rPr>
          <w:b/>
          <w:color w:val="1F4E9A"/>
        </w:rPr>
        <w:t>quien</w:t>
      </w:r>
      <w:r>
        <w:t xml:space="preserve"> = ~하는 사람(선행사 포함 관계사). </w:t>
      </w:r>
      <w:r>
        <w:rPr>
          <w:b/>
          <w:color w:val="1F4E9A"/>
        </w:rPr>
        <w:t>El resto</w:t>
      </w:r>
      <w:r>
        <w:t>는 주제만 앞에 내놓은 구어체 구조(문법적으로 느슨함, "나머지에 대해서는").</w:t>
      </w:r>
    </w:p>
    <w:p>
      <w:pPr>
        <w:pStyle w:val="ListBullet"/>
      </w:pPr>
      <w:r>
        <w:rPr>
          <w:b/>
        </w:rPr>
        <w:t>표현:</w:t>
      </w:r>
      <w:r>
        <w:t xml:space="preserve"> "la palabra de alguien" = 누군가의 말(보증).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hay</w:t>
      </w:r>
      <w:r>
        <w:t xml:space="preserve"> → haber, 직설법 현재 3인칭 단수(비인칭) / </w:t>
      </w:r>
      <w:r>
        <w:rPr>
          <w:b/>
          <w:color w:val="1F4E9A"/>
        </w:rPr>
        <w:t>confiar</w:t>
      </w:r>
      <w:r>
        <w:t xml:space="preserve"> → 부정사 / </w:t>
      </w:r>
      <w:r>
        <w:rPr>
          <w:b/>
          <w:color w:val="1F4E9A"/>
        </w:rPr>
        <w:t>trae</w:t>
      </w:r>
      <w:r>
        <w:t xml:space="preserve"> → traer, 직설법 현재 3인칭 단수</w:t>
      </w:r>
    </w:p>
    <w:p>
      <w:pPr>
        <w:pStyle w:val="Heading3"/>
      </w:pPr>
      <w:r>
        <w:t xml:space="preserve">3-18. </w:t>
      </w:r>
      <w:r>
        <w:rPr>
          <w:b/>
        </w:rPr>
        <w:t>Álvaro:</w:t>
      </w:r>
      <w:r>
        <w:t xml:space="preserve"> Entiendo la dificultad.</w:t>
      </w:r>
    </w:p>
    <w:p>
      <w:pPr>
        <w:pStyle w:val="ListBullet"/>
      </w:pPr>
      <w:r>
        <w:rPr>
          <w:b/>
        </w:rPr>
        <w:t>해석:</w:t>
      </w:r>
      <w:r>
        <w:t xml:space="preserve"> 어려움은 이해합니다.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(동사, e→ie) 이해하다 / </w:t>
      </w:r>
      <w:r>
        <w:rPr>
          <w:b/>
          <w:color w:val="1F4E9A"/>
        </w:rPr>
        <w:t>dificultad</w:t>
      </w:r>
      <w:r>
        <w:t xml:space="preserve"> (여성명사) 어려움</w:t>
      </w:r>
    </w:p>
    <w:p>
      <w:pPr>
        <w:pStyle w:val="ListBullet"/>
      </w:pPr>
      <w:r>
        <w:rPr>
          <w:b/>
        </w:rPr>
        <w:t>문법:</w:t>
      </w:r>
      <w:r>
        <w:t xml:space="preserve"> 어간모음변화 동사 entender → entiendo.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entiendo</w:t>
      </w:r>
      <w:r>
        <w:t xml:space="preserve"> → entender, 직설법 현재 1인칭 단수</w:t>
      </w:r>
    </w:p>
    <w:p>
      <w:pPr>
        <w:pStyle w:val="Heading3"/>
      </w:pPr>
      <w:r>
        <w:t xml:space="preserve">3-19. </w:t>
      </w:r>
      <w:r>
        <w:rPr>
          <w:b/>
        </w:rPr>
        <w:t>Álvaro:</w:t>
      </w:r>
      <w:r>
        <w:t xml:space="preserve"> ¿Puedo ver algo de lo que tienen ahora mismo?</w:t>
      </w:r>
    </w:p>
    <w:p>
      <w:pPr>
        <w:pStyle w:val="ListBullet"/>
      </w:pPr>
      <w:r>
        <w:rPr>
          <w:b/>
        </w:rPr>
        <w:t>해석:</w:t>
      </w:r>
      <w:r>
        <w:t xml:space="preserve"> 지금 갖고 계신 것 중 뭘 좀 볼 수 있을까요?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</w:t>
      </w:r>
      <w:r>
        <w:t xml:space="preserve"> (동사) 보다 / </w:t>
      </w:r>
      <w:r>
        <w:rPr>
          <w:b/>
          <w:color w:val="1F4E9A"/>
        </w:rPr>
        <w:t>algo de</w:t>
      </w:r>
      <w:r>
        <w:t xml:space="preserve"> ~중 일부 / </w:t>
      </w:r>
      <w:r>
        <w:rPr>
          <w:b/>
          <w:color w:val="1F4E9A"/>
        </w:rPr>
        <w:t>ahora mismo</w:t>
      </w:r>
      <w:r>
        <w:t xml:space="preserve"> 지금 당장, 바로 지금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 xml:space="preserve"> 허락 요청. </w:t>
      </w:r>
      <w:r>
        <w:rPr>
          <w:b/>
          <w:color w:val="1F4E9A"/>
        </w:rPr>
        <w:t>lo que tienen</w:t>
      </w:r>
      <w:r>
        <w:t xml:space="preserve"> 관계절.</w:t>
      </w:r>
    </w:p>
    <w:p>
      <w:pPr>
        <w:pStyle w:val="ListBullet"/>
      </w:pPr>
      <w:r>
        <w:rPr>
          <w:b/>
        </w:rPr>
        <w:t>표현:</w:t>
      </w:r>
      <w:r>
        <w:t xml:space="preserve"> "ahora mismo" = 바로 지금(스페인에서 매우 흔함).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puedo</w:t>
      </w:r>
      <w:r>
        <w:t xml:space="preserve"> → poder, 직설법 현재 1인칭 단수 / </w:t>
      </w:r>
      <w:r>
        <w:rPr>
          <w:b/>
          <w:color w:val="1F4E9A"/>
        </w:rPr>
        <w:t>ver</w:t>
      </w:r>
      <w:r>
        <w:t xml:space="preserve"> → 부정사 / </w:t>
      </w:r>
      <w:r>
        <w:rPr>
          <w:b/>
          <w:color w:val="1F4E9A"/>
        </w:rPr>
        <w:t>tienen</w:t>
      </w:r>
      <w:r>
        <w:t xml:space="preserve"> → tener, 직설법 현재 3인칭 복수(ustedes)</w:t>
      </w:r>
    </w:p>
    <w:p>
      <w:pPr>
        <w:pStyle w:val="Heading3"/>
      </w:pPr>
      <w:r>
        <w:t xml:space="preserve">3-20. </w:t>
      </w:r>
      <w:r>
        <w:rPr>
          <w:b/>
        </w:rPr>
        <w:t>Pablo:</w:t>
      </w:r>
      <w:r>
        <w:t xml:space="preserve"> Por supuesto.</w:t>
      </w:r>
    </w:p>
    <w:p>
      <w:pPr>
        <w:pStyle w:val="ListBullet"/>
      </w:pPr>
      <w:r>
        <w:rPr>
          <w:b/>
        </w:rPr>
        <w:t>해석:</w:t>
      </w:r>
      <w:r>
        <w:t xml:space="preserve"> 물론이죠.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supuesto</w:t>
      </w:r>
      <w:r>
        <w:t xml:space="preserve"> 물론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3-21. </w:t>
      </w:r>
      <w:r>
        <w:rPr>
          <w:b/>
        </w:rPr>
        <w:t>Pablo:</w:t>
      </w:r>
      <w:r>
        <w:t xml:space="preserve"> Mire esto: un huaco retrato, atribuido a la cultura moche, siglo IV o V.</w:t>
      </w:r>
    </w:p>
    <w:p>
      <w:pPr>
        <w:pStyle w:val="ListBullet"/>
      </w:pPr>
      <w:r>
        <w:rPr>
          <w:b/>
        </w:rPr>
        <w:t>해석:</w:t>
      </w:r>
      <w:r>
        <w:t xml:space="preserve"> 이걸 보세요. 모체 문화의 것으로 추정되는 우아코 초상 토기로, 4세기나 5세기 것이죠.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mirar</w:t>
      </w:r>
      <w:r>
        <w:t xml:space="preserve"> (동사) 보다 / </w:t>
      </w:r>
      <w:r>
        <w:rPr>
          <w:b/>
          <w:color w:val="1F4E9A"/>
        </w:rPr>
        <w:t>huaco</w:t>
      </w:r>
      <w:r>
        <w:t xml:space="preserve"> (남성명사) 우아코(페루 고분 출토 토기) / </w:t>
      </w:r>
      <w:r>
        <w:rPr>
          <w:b/>
          <w:color w:val="1F4E9A"/>
        </w:rPr>
        <w:t>retrato</w:t>
      </w:r>
      <w:r>
        <w:t xml:space="preserve"> (남성명사) 초상 / </w:t>
      </w:r>
      <w:r>
        <w:rPr>
          <w:b/>
          <w:color w:val="1F4E9A"/>
        </w:rPr>
        <w:t>atribuido a</w:t>
      </w:r>
      <w:r>
        <w:t xml:space="preserve"> (atribuir의 과거분사) ~의 것으로 여겨지는, ~작으로 추정되는 / </w:t>
      </w:r>
      <w:r>
        <w:rPr>
          <w:b/>
          <w:color w:val="1F4E9A"/>
        </w:rPr>
        <w:t>siglo</w:t>
      </w:r>
      <w:r>
        <w:t xml:space="preserve"> (남성명사) 세기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mire</w:t>
      </w:r>
      <w:r>
        <w:t xml:space="preserve">는 usted 명령. </w:t>
      </w:r>
      <w:r>
        <w:rPr>
          <w:b/>
          <w:color w:val="1F4E9A"/>
        </w:rPr>
        <w:t>atribuido</w:t>
      </w:r>
      <w:r>
        <w:t>는 huaco에 성·수 일치. 세기는 로마숫자로 쓰고 "siglo cuarto o quinto"로 읽음.</w:t>
      </w:r>
    </w:p>
    <w:p>
      <w:pPr>
        <w:pStyle w:val="ListBullet"/>
      </w:pPr>
      <w:r>
        <w:rPr>
          <w:b/>
        </w:rPr>
        <w:t>표현:</w:t>
      </w:r>
      <w:r>
        <w:t xml:space="preserve"> "huaco retrato"는 사람 얼굴을 사실적으로 표현한 모체 토기. "atribuido a"는 미술품 감정 용어.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mire</w:t>
      </w:r>
      <w:r>
        <w:t xml:space="preserve"> → mirar, 명령법(usted) / </w:t>
      </w:r>
      <w:r>
        <w:rPr>
          <w:b/>
          <w:color w:val="1F4E9A"/>
        </w:rPr>
        <w:t>atribuido</w:t>
      </w:r>
      <w:r>
        <w:t xml:space="preserve"> → atribuir, 과거분사</w:t>
      </w:r>
    </w:p>
    <w:p>
      <w:pPr>
        <w:pStyle w:val="Heading3"/>
      </w:pPr>
      <w:r>
        <w:t xml:space="preserve">3-22. </w:t>
      </w:r>
      <w:r>
        <w:rPr>
          <w:b/>
        </w:rPr>
        <w:t>Álvaro:</w:t>
      </w:r>
      <w:r>
        <w:t xml:space="preserve"> (Examinándolo con cuidado, recordando las lecciones de Ignacio) La pátina parece consistente.</w:t>
      </w:r>
    </w:p>
    <w:p>
      <w:pPr>
        <w:pStyle w:val="ListBullet"/>
      </w:pPr>
      <w:r>
        <w:rPr>
          <w:b/>
        </w:rPr>
        <w:t>해석:</w:t>
      </w:r>
      <w:r>
        <w:t xml:space="preserve"> (이그나시오의 가르침을 떠올리며 조심스럽게 살펴보고) 파티나(표면 녹·광택층)가 일관돼 보이네요.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examinar</w:t>
      </w:r>
      <w:r>
        <w:t xml:space="preserve"> (동사) 살펴보다, 조사하다 / </w:t>
      </w:r>
      <w:r>
        <w:rPr>
          <w:b/>
          <w:color w:val="1F4E9A"/>
        </w:rPr>
        <w:t>recordar</w:t>
      </w:r>
      <w:r>
        <w:t xml:space="preserve"> (동사, o→ue) 기억하다, 떠올리다 / </w:t>
      </w:r>
      <w:r>
        <w:rPr>
          <w:b/>
          <w:color w:val="1F4E9A"/>
        </w:rPr>
        <w:t>lección</w:t>
      </w:r>
      <w:r>
        <w:t xml:space="preserve"> (여성명사) 수업, 가르침 / </w:t>
      </w:r>
      <w:r>
        <w:rPr>
          <w:b/>
          <w:color w:val="1F4E9A"/>
        </w:rPr>
        <w:t>pátina</w:t>
      </w:r>
      <w:r>
        <w:t xml:space="preserve"> (여성명사) 파티나, 고색(古色) / </w:t>
      </w:r>
      <w:r>
        <w:rPr>
          <w:b/>
          <w:color w:val="1F4E9A"/>
        </w:rPr>
        <w:t>parecer</w:t>
      </w:r>
      <w:r>
        <w:t xml:space="preserve"> (동사) ~처럼 보이다 / </w:t>
      </w:r>
      <w:r>
        <w:rPr>
          <w:b/>
          <w:color w:val="1F4E9A"/>
        </w:rPr>
        <w:t>consistente</w:t>
      </w:r>
      <w:r>
        <w:t xml:space="preserve"> (형용사) 일관된, 일치하는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examinándolo</w:t>
      </w:r>
      <w:r>
        <w:t xml:space="preserve"> = 현재분사 + 직접목적격 lo(huaco), 대명사가 붙으면서 강세 표기(á). </w:t>
      </w:r>
      <w:r>
        <w:rPr>
          <w:b/>
          <w:color w:val="1F4E9A"/>
        </w:rPr>
        <w:t>parecer + 형용사</w:t>
      </w:r>
      <w:r>
        <w:t xml:space="preserve"> ~해 보이다.</w:t>
      </w:r>
    </w:p>
    <w:p>
      <w:pPr>
        <w:pStyle w:val="ListBullet"/>
      </w:pPr>
      <w:r>
        <w:rPr>
          <w:b/>
        </w:rPr>
        <w:t>표현:</w:t>
      </w:r>
      <w:r>
        <w:t xml:space="preserve"> "pátina"는 세월이 지나며 생긴 표면층 — 진품 판정의 단서라는 감정 용어.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examinándolo</w:t>
      </w:r>
      <w:r>
        <w:t xml:space="preserve"> → examinar, 현재분사(+ lo) / </w:t>
      </w:r>
      <w:r>
        <w:rPr>
          <w:b/>
          <w:color w:val="1F4E9A"/>
        </w:rPr>
        <w:t>recordando</w:t>
      </w:r>
      <w:r>
        <w:t xml:space="preserve"> → recordar, 현재분사 / </w:t>
      </w:r>
      <w:r>
        <w:rPr>
          <w:b/>
          <w:color w:val="1F4E9A"/>
        </w:rPr>
        <w:t>parece</w:t>
      </w:r>
      <w:r>
        <w:t xml:space="preserve"> → parecer, 직설법 현재 3인칭 단수</w:t>
      </w:r>
    </w:p>
    <w:p>
      <w:pPr>
        <w:pStyle w:val="Heading3"/>
      </w:pPr>
      <w:r>
        <w:t xml:space="preserve">3-23. </w:t>
      </w:r>
      <w:r>
        <w:rPr>
          <w:b/>
        </w:rPr>
        <w:t>Álvaro:</w:t>
      </w:r>
      <w:r>
        <w:t xml:space="preserve"> ¿Tiene documentación de procedencia?</w:t>
      </w:r>
    </w:p>
    <w:p>
      <w:pPr>
        <w:pStyle w:val="ListBullet"/>
      </w:pPr>
      <w:r>
        <w:rPr>
          <w:b/>
        </w:rPr>
        <w:t>해석:</w:t>
      </w:r>
      <w:r>
        <w:t xml:space="preserve"> 출처 관련 서류가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documentación</w:t>
      </w:r>
      <w:r>
        <w:t xml:space="preserve"> (여성명사) 서류, 증빙 문서 / </w:t>
      </w:r>
      <w:r>
        <w:rPr>
          <w:b/>
          <w:color w:val="1F4E9A"/>
        </w:rPr>
        <w:t>procedencia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주어 usted 생략(동사 3인칭 단수).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tiene</w:t>
      </w:r>
      <w:r>
        <w:t xml:space="preserve"> → tener, 직설법 현재 3인칭 단수(usted)</w:t>
      </w:r>
    </w:p>
    <w:p>
      <w:pPr>
        <w:pStyle w:val="Heading3"/>
      </w:pPr>
      <w:r>
        <w:t xml:space="preserve">3-24. </w:t>
      </w:r>
      <w:r>
        <w:rPr>
          <w:b/>
        </w:rPr>
        <w:t>Pablo:</w:t>
      </w:r>
      <w:r>
        <w:t xml:space="preserve"> (Lo mira con algo más de interés) Sabe lo que está mirando, veo.</w:t>
      </w:r>
    </w:p>
    <w:p>
      <w:pPr>
        <w:pStyle w:val="ListBullet"/>
      </w:pPr>
      <w:r>
        <w:rPr>
          <w:b/>
        </w:rPr>
        <w:t>해석:</w:t>
      </w:r>
      <w:r>
        <w:t xml:space="preserve"> (좀 더 관심을 갖고 그를 바라보며) 뭘 보고 있는지 아시는군요.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interés</w:t>
      </w:r>
      <w:r>
        <w:t xml:space="preserve"> (남성명사) 관심 /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ver</w:t>
      </w:r>
      <w:r>
        <w:t xml:space="preserve"> (동사) 보다, 알아차리다</w:t>
      </w:r>
    </w:p>
    <w:p>
      <w:pPr>
        <w:pStyle w:val="ListBullet"/>
      </w:pPr>
      <w:r>
        <w:rPr>
          <w:b/>
        </w:rPr>
        <w:t>문법:</w:t>
      </w:r>
      <w:r>
        <w:t xml:space="preserve"> 지문 </w:t>
      </w:r>
      <w:r>
        <w:rPr>
          <w:b/>
          <w:color w:val="1F4E9A"/>
        </w:rPr>
        <w:t>Lo mira</w:t>
      </w:r>
      <w:r>
        <w:t xml:space="preserve">의 lo는 알바로(그를). </w:t>
      </w:r>
      <w:r>
        <w:rPr>
          <w:b/>
          <w:color w:val="1F4E9A"/>
        </w:rPr>
        <w:t>algo más de</w:t>
      </w:r>
      <w:r>
        <w:t xml:space="preserve"> = 조금 더 ~. </w:t>
      </w:r>
      <w:r>
        <w:rPr>
          <w:b/>
          <w:color w:val="1F4E9A"/>
        </w:rPr>
        <w:t>lo que está mirando</w:t>
      </w:r>
      <w:r>
        <w:t xml:space="preserve"> 관계절 + 진행형. 끝의 </w:t>
      </w:r>
      <w:r>
        <w:rPr>
          <w:b/>
          <w:color w:val="1F4E9A"/>
        </w:rPr>
        <w:t>veo</w:t>
      </w:r>
      <w:r>
        <w:t>는 삽입구("보아하니").</w:t>
      </w:r>
    </w:p>
    <w:p>
      <w:pPr>
        <w:pStyle w:val="ListBullet"/>
      </w:pPr>
      <w:r>
        <w:rPr>
          <w:b/>
        </w:rPr>
        <w:t>표현:</w:t>
      </w:r>
      <w:r>
        <w:t xml:space="preserve"> "..., veo." = "보니까 ~하시네요" 하는 뉘앙스의 구어체.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mira</w:t>
      </w:r>
      <w:r>
        <w:t xml:space="preserve"> → mirar, 직설법 현재 3인칭 단수 / </w:t>
      </w:r>
      <w:r>
        <w:rPr>
          <w:b/>
          <w:color w:val="1F4E9A"/>
        </w:rPr>
        <w:t>sabe</w:t>
      </w:r>
      <w:r>
        <w:t xml:space="preserve"> → saber, 직설법 현재 3인칭 단수(usted) / </w:t>
      </w:r>
      <w:r>
        <w:rPr>
          <w:b/>
          <w:color w:val="1F4E9A"/>
        </w:rPr>
        <w:t>está</w:t>
      </w:r>
      <w:r>
        <w:t xml:space="preserve"> → estar, 직설법 현재 3인칭 단수 / </w:t>
      </w:r>
      <w:r>
        <w:rPr>
          <w:b/>
          <w:color w:val="1F4E9A"/>
        </w:rPr>
        <w:t>mirando</w:t>
      </w:r>
      <w:r>
        <w:t xml:space="preserve"> → mirar, 현재분사 / </w:t>
      </w:r>
      <w:r>
        <w:rPr>
          <w:b/>
          <w:color w:val="1F4E9A"/>
        </w:rPr>
        <w:t>veo</w:t>
      </w:r>
      <w:r>
        <w:t xml:space="preserve"> → ver, 직설법 현재 1인칭 단수</w:t>
      </w:r>
    </w:p>
    <w:p>
      <w:pPr>
        <w:pStyle w:val="Heading3"/>
      </w:pPr>
      <w:r>
        <w:t xml:space="preserve">3-25. </w:t>
      </w:r>
      <w:r>
        <w:rPr>
          <w:b/>
        </w:rPr>
        <w:t>Pablo:</w:t>
      </w:r>
      <w:r>
        <w:t xml:space="preserve"> Sí, hay papeles, aunque entre nosotros, en Perú los papeles a veces se consiguen con más facilidad de la que deberían.</w:t>
      </w:r>
    </w:p>
    <w:p>
      <w:pPr>
        <w:pStyle w:val="ListBullet"/>
      </w:pPr>
      <w:r>
        <w:rPr>
          <w:b/>
        </w:rPr>
        <w:t>해석:</w:t>
      </w:r>
      <w:r>
        <w:t xml:space="preserve"> 네, 서류는 있어요. 다만 우리끼리 얘기지만, 페루에서는 서류가 가끔 필요 이상으로 쉽게 구해지거든요.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papel</w:t>
      </w:r>
      <w:r>
        <w:t xml:space="preserve"> (남성명사) 종이; (복수) 서류 / </w:t>
      </w:r>
      <w:r>
        <w:rPr>
          <w:b/>
          <w:color w:val="1F4E9A"/>
        </w:rPr>
        <w:t>entre nosotros</w:t>
      </w:r>
      <w:r>
        <w:t xml:space="preserve"> 우리끼리 얘기지만 / </w:t>
      </w:r>
      <w:r>
        <w:rPr>
          <w:b/>
          <w:color w:val="1F4E9A"/>
        </w:rPr>
        <w:t>conseguir</w:t>
      </w:r>
      <w:r>
        <w:t xml:space="preserve"> (동사, e→i) 얻다, 구하다 / </w:t>
      </w:r>
      <w:r>
        <w:rPr>
          <w:b/>
          <w:color w:val="1F4E9A"/>
        </w:rPr>
        <w:t>facilidad</w:t>
      </w:r>
      <w:r>
        <w:t xml:space="preserve"> (여성명사) 쉬움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consiguen</w:t>
      </w:r>
      <w:r>
        <w:t xml:space="preserve"> 수동의 se(서류가 구해진다, 복수 주어 los papeles에 일치). 비교 </w:t>
      </w:r>
      <w:r>
        <w:rPr>
          <w:b/>
          <w:color w:val="1F4E9A"/>
        </w:rPr>
        <w:t>más + 명사 + de la que</w:t>
      </w:r>
      <w:r>
        <w:t xml:space="preserve"> — 비교 대상이 절일 때 </w:t>
      </w:r>
      <w:r>
        <w:rPr>
          <w:b/>
          <w:color w:val="1F4E9A"/>
        </w:rPr>
        <w:t>de + 정관사 + que</w:t>
      </w:r>
      <w:r>
        <w:t xml:space="preserve">(la는 facilidad에 일치). </w:t>
      </w:r>
      <w:r>
        <w:rPr>
          <w:b/>
          <w:color w:val="1F4E9A"/>
        </w:rPr>
        <w:t>deberían</w:t>
      </w:r>
      <w:r>
        <w:t xml:space="preserve"> 조건법으로 "마땅히 그래야 하는 정도"를 완곡하게 표현.</w:t>
      </w:r>
    </w:p>
    <w:p>
      <w:pPr>
        <w:pStyle w:val="ListBullet"/>
      </w:pPr>
      <w:r>
        <w:rPr>
          <w:b/>
        </w:rPr>
        <w:t>표현:</w:t>
      </w:r>
      <w:r>
        <w:t xml:space="preserve"> "entre nosotros" = 여기서만 하는 얘기지만. 위조·부정 발급된 서류를 에둘러 암시.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hay</w:t>
      </w:r>
      <w:r>
        <w:t xml:space="preserve"> → haber, 직설법 현재 3인칭 단수(비인칭) / </w:t>
      </w:r>
      <w:r>
        <w:rPr>
          <w:b/>
          <w:color w:val="1F4E9A"/>
        </w:rPr>
        <w:t>se consiguen</w:t>
      </w:r>
      <w:r>
        <w:t xml:space="preserve"> → conseguir, 직설법 현재 3인칭 복수(수동 se) / </w:t>
      </w:r>
      <w:r>
        <w:rPr>
          <w:b/>
          <w:color w:val="1F4E9A"/>
        </w:rPr>
        <w:t>deberían</w:t>
      </w:r>
      <w:r>
        <w:t xml:space="preserve"> → deber, 조건법(가능법) 현재 3인칭 복수</w:t>
      </w:r>
    </w:p>
    <w:p>
      <w:pPr>
        <w:pStyle w:val="Heading3"/>
      </w:pPr>
      <w:r>
        <w:t xml:space="preserve">3-26. </w:t>
      </w:r>
      <w:r>
        <w:rPr>
          <w:b/>
        </w:rPr>
        <w:t>Álvaro:</w:t>
      </w:r>
      <w:r>
        <w:t xml:space="preserve"> (Disimulando el interés real) Me lo imagino.</w:t>
      </w:r>
    </w:p>
    <w:p>
      <w:pPr>
        <w:pStyle w:val="ListBullet"/>
      </w:pPr>
      <w:r>
        <w:rPr>
          <w:b/>
        </w:rPr>
        <w:t>해석:</w:t>
      </w:r>
      <w:r>
        <w:t xml:space="preserve"> (진짜 관심을 숨기며) 그럴 것 같네요.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disimular</w:t>
      </w:r>
      <w:r>
        <w:t xml:space="preserve"> (동사) 숨기다, 모른 척하다 / </w:t>
      </w:r>
      <w:r>
        <w:rPr>
          <w:b/>
          <w:color w:val="1F4E9A"/>
        </w:rPr>
        <w:t>real</w:t>
      </w:r>
      <w:r>
        <w:t xml:space="preserve"> (형용사) 진짜의 / </w:t>
      </w:r>
      <w:r>
        <w:rPr>
          <w:b/>
          <w:color w:val="1F4E9A"/>
        </w:rPr>
        <w:t>imaginarse</w:t>
      </w:r>
      <w:r>
        <w:t xml:space="preserve"> (재귀동사) 상상하다, 짐작하다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lo imagino</w:t>
      </w:r>
      <w:r>
        <w:t>: 재귀대명사 me + 직접목적격 lo(그 사실)의 순서. imaginarse의 재귀 용법은 "짐작하다"라는 구어적 강조.</w:t>
      </w:r>
    </w:p>
    <w:p>
      <w:pPr>
        <w:pStyle w:val="ListBullet"/>
      </w:pPr>
      <w:r>
        <w:rPr>
          <w:b/>
        </w:rPr>
        <w:t>표현:</w:t>
      </w:r>
      <w:r>
        <w:t xml:space="preserve"> "Me lo imagino" = "그렇겠죠, 짐작이 가네요." 스페인에서 매우 흔한 맞장구.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disimulando</w:t>
      </w:r>
      <w:r>
        <w:t xml:space="preserve"> → disimular, 현재분사 / </w:t>
      </w:r>
      <w:r>
        <w:rPr>
          <w:b/>
          <w:color w:val="1F4E9A"/>
        </w:rPr>
        <w:t>imagino</w:t>
      </w:r>
      <w:r>
        <w:t xml:space="preserve"> → imaginarse, 직설법 현재 1인칭 단수</w:t>
      </w:r>
    </w:p>
    <w:p>
      <w:pPr>
        <w:pStyle w:val="Heading3"/>
      </w:pPr>
      <w:r>
        <w:t xml:space="preserve">3-27. </w:t>
      </w:r>
      <w:r>
        <w:rPr>
          <w:b/>
        </w:rPr>
        <w:t>Álvaro:</w:t>
      </w:r>
      <w:r>
        <w:t xml:space="preserve"> ¿Y de dónde viene específicamente esta pieza?</w:t>
      </w:r>
    </w:p>
    <w:p>
      <w:pPr>
        <w:pStyle w:val="ListBullet"/>
      </w:pPr>
      <w:r>
        <w:rPr>
          <w:b/>
        </w:rPr>
        <w:t>해석:</w:t>
      </w:r>
      <w:r>
        <w:t xml:space="preserve"> 그런데 이 물건은 구체적으로 어디서 온 건가요?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venir de</w:t>
      </w:r>
      <w:r>
        <w:t xml:space="preserve"> (동사) ~에서 오다 / </w:t>
      </w:r>
      <w:r>
        <w:rPr>
          <w:b/>
          <w:color w:val="1F4E9A"/>
        </w:rPr>
        <w:t>específicamente</w:t>
      </w:r>
      <w:r>
        <w:t xml:space="preserve"> (부사) 구체적으로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 dónde</w:t>
      </w:r>
      <w:r>
        <w:t xml:space="preserve"> 출처를 묻는 의문사.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viene</w:t>
      </w:r>
      <w:r>
        <w:t xml:space="preserve"> → venir, 직설법 현재 3인칭 단수</w:t>
      </w:r>
    </w:p>
    <w:p>
      <w:pPr>
        <w:pStyle w:val="Heading3"/>
      </w:pPr>
      <w:r>
        <w:t xml:space="preserve">3-28. </w:t>
      </w:r>
      <w:r>
        <w:rPr>
          <w:b/>
        </w:rPr>
        <w:t>Pablo:</w:t>
      </w:r>
      <w:r>
        <w:t xml:space="preserve"> Eso mejor pregúnteselo a Sergio, el director.</w:t>
      </w:r>
    </w:p>
    <w:p>
      <w:pPr>
        <w:pStyle w:val="ListBullet"/>
      </w:pPr>
      <w:r>
        <w:rPr>
          <w:b/>
        </w:rPr>
        <w:t>해석:</w:t>
      </w:r>
      <w:r>
        <w:t xml:space="preserve"> 그건 대표인 세르히오에게 물어보시는 게 좋겠네요.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preguntar</w:t>
      </w:r>
      <w:r>
        <w:t xml:space="preserve"> (동사) 묻다 / </w:t>
      </w:r>
      <w:r>
        <w:rPr>
          <w:b/>
          <w:color w:val="1F4E9A"/>
        </w:rPr>
        <w:t>director</w:t>
      </w:r>
      <w:r>
        <w:t xml:space="preserve"> (남성명사) 대표, 관장, 책임자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pregúnteselo</w:t>
      </w:r>
      <w:r>
        <w:t xml:space="preserve"> = pregunte(usted 명령) + se(간접목적격 le가 lo 앞에서 se로 바뀜, =a Sergio) + lo(eso). 긍정명령이라 대명사가 뒤에 붙고 강세 표기. </w:t>
      </w:r>
      <w:r>
        <w:rPr>
          <w:b/>
          <w:color w:val="1F4E9A"/>
        </w:rPr>
        <w:t>a Sergio</w:t>
      </w:r>
      <w:r>
        <w:t>는 간접목적어를 중복 표시.</w:t>
      </w:r>
    </w:p>
    <w:p>
      <w:pPr>
        <w:pStyle w:val="ListBullet"/>
      </w:pPr>
      <w:r>
        <w:rPr>
          <w:b/>
        </w:rPr>
        <w:t>표현:</w:t>
      </w:r>
      <w:r>
        <w:t xml:space="preserve"> "Eso mejor..." = "그건 차라리 ~하는 게 낫다"는 구어체(mejor를 부사처럼 사용).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pregúnteselo</w:t>
      </w:r>
      <w:r>
        <w:t xml:space="preserve"> → preguntar, 명령법(usted, 3인칭 단수 형태)</w:t>
      </w:r>
    </w:p>
    <w:p>
      <w:pPr>
        <w:pStyle w:val="Heading3"/>
      </w:pPr>
      <w:r>
        <w:t xml:space="preserve">3-29. </w:t>
      </w:r>
      <w:r>
        <w:rPr>
          <w:b/>
        </w:rPr>
        <w:t>Pablo:</w:t>
      </w:r>
      <w:r>
        <w:t xml:space="preserve"> Yo solo me encargo de certificar lo que llega a mi mesa.</w:t>
      </w:r>
    </w:p>
    <w:p>
      <w:pPr>
        <w:pStyle w:val="ListBullet"/>
      </w:pPr>
      <w:r>
        <w:rPr>
          <w:b/>
        </w:rPr>
        <w:t>해석:</w:t>
      </w:r>
      <w:r>
        <w:t xml:space="preserve"> 저는 제 책상에 올라오는 걸 감정하는 일만 맡고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encargarse de</w:t>
      </w:r>
      <w:r>
        <w:t xml:space="preserve"> (재귀동사) ~을 맡다, 담당하다 / </w:t>
      </w:r>
      <w:r>
        <w:rPr>
          <w:b/>
          <w:color w:val="1F4E9A"/>
        </w:rPr>
        <w:t>certificar</w:t>
      </w:r>
      <w:r>
        <w:t xml:space="preserve"> (동사) 인증하다, 감정서를 발급하다 / </w:t>
      </w:r>
      <w:r>
        <w:rPr>
          <w:b/>
          <w:color w:val="1F4E9A"/>
        </w:rPr>
        <w:t>llegar</w:t>
      </w:r>
      <w:r>
        <w:t xml:space="preserve"> (동사) 도착하다 / </w:t>
      </w:r>
      <w:r>
        <w:rPr>
          <w:b/>
          <w:color w:val="1F4E9A"/>
        </w:rPr>
        <w:t>mesa</w:t>
      </w:r>
      <w:r>
        <w:t xml:space="preserve"> (여성명사) 책상, 테이블</w:t>
      </w:r>
    </w:p>
    <w:p>
      <w:pPr>
        <w:pStyle w:val="ListBullet"/>
      </w:pPr>
      <w:r>
        <w:rPr>
          <w:b/>
        </w:rPr>
        <w:t>문법:</w:t>
      </w:r>
      <w:r>
        <w:t xml:space="preserve"> 재귀동사 + 전치사 de + 부정사. </w:t>
      </w:r>
      <w:r>
        <w:rPr>
          <w:b/>
          <w:color w:val="1F4E9A"/>
        </w:rPr>
        <w:t>lo que llega</w:t>
      </w:r>
      <w:r>
        <w:t xml:space="preserve"> 관계절. </w:t>
      </w:r>
      <w:r>
        <w:rPr>
          <w:b/>
          <w:color w:val="1F4E9A"/>
        </w:rPr>
        <w:t>yo</w:t>
      </w:r>
      <w:r>
        <w:t>를 명시해 "나는 (다른 건 몰라요)" 대조 강조.</w:t>
      </w:r>
    </w:p>
    <w:p>
      <w:pPr>
        <w:pStyle w:val="ListBullet"/>
      </w:pPr>
      <w:r>
        <w:rPr>
          <w:b/>
        </w:rPr>
        <w:t>표현:</w:t>
      </w:r>
      <w:r>
        <w:t xml:space="preserve"> 책임을 선 긋는 말투.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me encargo</w:t>
      </w:r>
      <w:r>
        <w:t xml:space="preserve"> → encargarse, 직설법 현재 1인칭 단수 / </w:t>
      </w:r>
      <w:r>
        <w:rPr>
          <w:b/>
          <w:color w:val="1F4E9A"/>
        </w:rPr>
        <w:t>certificar</w:t>
      </w:r>
      <w:r>
        <w:t xml:space="preserve"> → 부정사 / </w:t>
      </w:r>
      <w:r>
        <w:rPr>
          <w:b/>
          <w:color w:val="1F4E9A"/>
        </w:rPr>
        <w:t>llega</w:t>
      </w:r>
      <w:r>
        <w:t xml:space="preserve"> → llegar, 직설법 현재 3인칭 단수</w:t>
      </w:r>
    </w:p>
    <w:p>
      <w:pPr>
        <w:pStyle w:val="Heading3"/>
      </w:pPr>
      <w:r>
        <w:t xml:space="preserve">3-30. </w:t>
      </w:r>
      <w:r>
        <w:rPr>
          <w:b/>
        </w:rPr>
        <w:t>Álvaro:</w:t>
      </w:r>
      <w:r>
        <w:t xml:space="preserve"> ¿Cree que podría presentarme a Sergio?</w:t>
      </w:r>
    </w:p>
    <w:p>
      <w:pPr>
        <w:pStyle w:val="ListBullet"/>
      </w:pPr>
      <w:r>
        <w:rPr>
          <w:b/>
        </w:rPr>
        <w:t>해석:</w:t>
      </w:r>
      <w:r>
        <w:t xml:space="preserve"> 세르히오 씨를 소개해 주실 수 있을까요?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creer</w:t>
      </w:r>
      <w:r>
        <w:t xml:space="preserve"> (동사) 믿다, 생각하다 / </w:t>
      </w:r>
      <w:r>
        <w:rPr>
          <w:b/>
          <w:color w:val="1F4E9A"/>
        </w:rPr>
        <w:t>presentar</w:t>
      </w:r>
      <w:r>
        <w:t xml:space="preserve"> (동사) 소개하다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creer que + 직설법/조건법</w:t>
      </w:r>
      <w:r>
        <w:t xml:space="preserve">(긍정 의문이라 직설법 계열). </w:t>
      </w:r>
      <w:r>
        <w:rPr>
          <w:b/>
          <w:color w:val="1F4E9A"/>
        </w:rPr>
        <w:t>podría</w:t>
      </w:r>
      <w:r>
        <w:t xml:space="preserve"> 조건법으로 공손한 요청. </w:t>
      </w:r>
      <w:r>
        <w:rPr>
          <w:b/>
          <w:color w:val="1F4E9A"/>
        </w:rPr>
        <w:t>presentarme a Sergio</w:t>
      </w:r>
      <w:r>
        <w:t>: me(나를) + a Sergio(세르히오에게) — 사람 목적어 앞 a.</w:t>
      </w:r>
    </w:p>
    <w:p>
      <w:pPr>
        <w:pStyle w:val="ListBullet"/>
      </w:pPr>
      <w:r>
        <w:rPr>
          <w:b/>
        </w:rPr>
        <w:t>표현:</w:t>
      </w:r>
      <w:r>
        <w:t xml:space="preserve"> "¿Cree que podría...?" = "~해 주실 수 있을 것 같나요?" 매우 공손한 부탁.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cree</w:t>
      </w:r>
      <w:r>
        <w:t xml:space="preserve"> → creer, 직설법 현재 3인칭 단수(usted) / </w:t>
      </w:r>
      <w:r>
        <w:rPr>
          <w:b/>
          <w:color w:val="1F4E9A"/>
        </w:rPr>
        <w:t>podría</w:t>
      </w:r>
      <w:r>
        <w:t xml:space="preserve"> → poder, 조건법 현재 3인칭 단수 / </w:t>
      </w:r>
      <w:r>
        <w:rPr>
          <w:b/>
          <w:color w:val="1F4E9A"/>
        </w:rPr>
        <w:t>presentarme</w:t>
      </w:r>
      <w:r>
        <w:t xml:space="preserve"> → presentar, 부정사(+ me)</w:t>
      </w:r>
    </w:p>
    <w:p>
      <w:pPr>
        <w:pStyle w:val="Heading3"/>
      </w:pPr>
      <w:r>
        <w:t xml:space="preserve">3-31. </w:t>
      </w:r>
      <w:r>
        <w:rPr>
          <w:b/>
        </w:rPr>
        <w:t>Pablo:</w:t>
      </w:r>
      <w:r>
        <w:t xml:space="preserve"> Puedo mencionarle su nombre.</w:t>
      </w:r>
    </w:p>
    <w:p>
      <w:pPr>
        <w:pStyle w:val="ListBullet"/>
      </w:pPr>
      <w:r>
        <w:rPr>
          <w:b/>
        </w:rPr>
        <w:t>해석:</w:t>
      </w:r>
      <w:r>
        <w:t xml:space="preserve"> 그에게 당신 이름을 얘기해 둘 수는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mencionar</w:t>
      </w:r>
      <w:r>
        <w:t xml:space="preserve"> (동사) 언급하다 / </w:t>
      </w:r>
      <w:r>
        <w:rPr>
          <w:b/>
          <w:color w:val="1F4E9A"/>
        </w:rPr>
        <w:t>nombre</w:t>
      </w:r>
      <w:r>
        <w:t xml:space="preserve"> (남성명사) 이름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mencionarle</w:t>
      </w:r>
      <w:r>
        <w:t xml:space="preserve">: le는 간접목적어(세르히오에게). </w:t>
      </w:r>
      <w:r>
        <w:rPr>
          <w:b/>
          <w:color w:val="1F4E9A"/>
        </w:rPr>
        <w:t>su</w:t>
      </w:r>
      <w:r>
        <w:t>는 문맥상 "당신의".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puedo</w:t>
      </w:r>
      <w:r>
        <w:t xml:space="preserve"> → poder, 직설법 현재 1인칭 단수 / </w:t>
      </w:r>
      <w:r>
        <w:rPr>
          <w:b/>
          <w:color w:val="1F4E9A"/>
        </w:rPr>
        <w:t>mencionarle</w:t>
      </w:r>
      <w:r>
        <w:t xml:space="preserve"> → mencionar, 부정사(+ le)</w:t>
      </w:r>
    </w:p>
    <w:p>
      <w:pPr>
        <w:pStyle w:val="Heading3"/>
      </w:pPr>
      <w:r>
        <w:t xml:space="preserve">3-32. </w:t>
      </w:r>
      <w:r>
        <w:rPr>
          <w:b/>
        </w:rPr>
        <w:t>Pablo:</w:t>
      </w:r>
      <w:r>
        <w:t xml:space="preserve"> Si le interesa lo que ve aquí, seguro que él querrá conocerlo en persona.</w:t>
      </w:r>
    </w:p>
    <w:p>
      <w:pPr>
        <w:pStyle w:val="ListBullet"/>
      </w:pPr>
      <w:r>
        <w:rPr>
          <w:b/>
        </w:rPr>
        <w:t>해석:</w:t>
      </w:r>
      <w:r>
        <w:t xml:space="preserve"> 여기서 보신 게 마음에 드신다면, 그도 분명 직접 만나고 싶어 할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interesar</w:t>
      </w:r>
      <w:r>
        <w:t xml:space="preserve"> (동사) 관심을 끌다 / </w:t>
      </w:r>
      <w:r>
        <w:rPr>
          <w:b/>
          <w:color w:val="1F4E9A"/>
        </w:rPr>
        <w:t>seguro que</w:t>
      </w:r>
      <w:r>
        <w:t xml:space="preserve"> 분명 ~이다 / </w:t>
      </w:r>
      <w:r>
        <w:rPr>
          <w:b/>
          <w:color w:val="1F4E9A"/>
        </w:rPr>
        <w:t>querer</w:t>
      </w:r>
      <w:r>
        <w:t xml:space="preserve"> (동사) 원하다 / </w:t>
      </w:r>
      <w:r>
        <w:rPr>
          <w:b/>
          <w:color w:val="1F4E9A"/>
        </w:rPr>
        <w:t>conocer</w:t>
      </w:r>
      <w:r>
        <w:t xml:space="preserve"> (동사) 알다, (처음) 만나다 / </w:t>
      </w:r>
      <w:r>
        <w:rPr>
          <w:b/>
          <w:color w:val="1F4E9A"/>
        </w:rPr>
        <w:t>en persona</w:t>
      </w:r>
      <w:r>
        <w:t xml:space="preserve"> 직접, 몸소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interesar</w:t>
      </w:r>
      <w:r>
        <w:t xml:space="preserve">는 gustar형 동사(le = 당신에게, 주어 = lo que ve). </w:t>
      </w:r>
      <w:r>
        <w:rPr>
          <w:b/>
          <w:color w:val="1F4E9A"/>
        </w:rPr>
        <w:t>si + 현재, 미래</w:t>
      </w:r>
      <w:r>
        <w:t xml:space="preserve"> 1형 조건문. </w:t>
      </w:r>
      <w:r>
        <w:rPr>
          <w:b/>
          <w:color w:val="1F4E9A"/>
        </w:rPr>
        <w:t>conocerlo</w:t>
      </w:r>
      <w:r>
        <w:t>의 lo는 usted(당신을, 남성).</w:t>
      </w:r>
    </w:p>
    <w:p>
      <w:pPr>
        <w:pStyle w:val="ListBullet"/>
      </w:pPr>
      <w:r>
        <w:rPr>
          <w:b/>
        </w:rPr>
        <w:t>표현:</w:t>
      </w:r>
      <w:r>
        <w:t xml:space="preserve"> "seguro que..." = "틀림없이 ~할 거예요"(구어). "conocer a alguien" = 처음 만나다.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interesa</w:t>
      </w:r>
      <w:r>
        <w:t xml:space="preserve"> → interesar, 직설법 현재 3인칭 단수 / </w:t>
      </w:r>
      <w:r>
        <w:rPr>
          <w:b/>
          <w:color w:val="1F4E9A"/>
        </w:rPr>
        <w:t>ve</w:t>
      </w:r>
      <w:r>
        <w:t xml:space="preserve"> → ver, 직설법 현재 3인칭 단수(usted) / </w:t>
      </w:r>
      <w:r>
        <w:rPr>
          <w:b/>
          <w:color w:val="1F4E9A"/>
        </w:rPr>
        <w:t>querrá</w:t>
      </w:r>
      <w:r>
        <w:t xml:space="preserve"> → querer, 직설법 미래 3인칭 단수(불규칙) / </w:t>
      </w:r>
      <w:r>
        <w:rPr>
          <w:b/>
          <w:color w:val="1F4E9A"/>
        </w:rPr>
        <w:t>conocerlo</w:t>
      </w:r>
      <w:r>
        <w:t xml:space="preserve"> → conocer, 부정사(+ lo)</w:t>
      </w:r>
    </w:p>
    <w:p>
      <w:pPr>
        <w:pStyle w:val="Heading3"/>
      </w:pPr>
      <w:r>
        <w:t xml:space="preserve">3-33. </w:t>
      </w:r>
      <w:r>
        <w:rPr>
          <w:b/>
        </w:rPr>
        <w:t>Álvaro:</w:t>
      </w:r>
      <w:r>
        <w:t xml:space="preserve"> Se lo agradecería mucho.</w:t>
      </w:r>
    </w:p>
    <w:p>
      <w:pPr>
        <w:pStyle w:val="ListBullet"/>
      </w:pPr>
      <w:r>
        <w:rPr>
          <w:b/>
        </w:rPr>
        <w:t>해석:</w:t>
      </w:r>
      <w:r>
        <w:t xml:space="preserve"> 그렇게 해 주시면 정말 감사하겠습니다.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agradecer</w:t>
      </w:r>
      <w:r>
        <w:t xml:space="preserve"> (동사) 감사하다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lo</w:t>
      </w:r>
      <w:r>
        <w:t>: se = le(당신에게; le+lo → se lo), lo = 그 일. 조건법으로 공손함 표현.</w:t>
      </w:r>
    </w:p>
    <w:p>
      <w:pPr>
        <w:pStyle w:val="ListBullet"/>
      </w:pPr>
      <w:r>
        <w:rPr>
          <w:b/>
        </w:rPr>
        <w:t>표현:</w:t>
      </w:r>
      <w:r>
        <w:t xml:space="preserve"> "Se lo agradecería" = "그렇게 해 주시면 감사하겠습니다" 격식 표현. 반말은 "Te lo agradecería".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agradecería</w:t>
      </w:r>
      <w:r>
        <w:t xml:space="preserve"> → agradecer, 조건법 현재 1인칭 단수</w:t>
      </w:r>
    </w:p>
    <w:p>
      <w:pPr>
        <w:pStyle w:val="Heading3"/>
      </w:pPr>
      <w:r>
        <w:t xml:space="preserve">3-34. </w:t>
      </w:r>
      <w:r>
        <w:rPr>
          <w:b/>
        </w:rPr>
        <w:t>Pablo:</w:t>
      </w:r>
      <w:r>
        <w:t xml:space="preserve"> Dígame, Daniel, ¿qué tipo de piezas busca exactamente para sus clientes?</w:t>
      </w:r>
    </w:p>
    <w:p>
      <w:pPr>
        <w:pStyle w:val="ListBullet"/>
      </w:pPr>
      <w:r>
        <w:rPr>
          <w:b/>
        </w:rPr>
        <w:t>해석:</w:t>
      </w:r>
      <w:r>
        <w:t xml:space="preserve"> 그런데요, 다니엘 씨, 고객들을 위해 정확히 어떤 종류의 물건을 찾으세요?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(동사) 말하다 / </w:t>
      </w:r>
      <w:r>
        <w:rPr>
          <w:b/>
          <w:color w:val="1F4E9A"/>
        </w:rPr>
        <w:t>tipo</w:t>
      </w:r>
      <w:r>
        <w:t xml:space="preserve"> (남성명사) 종류 / </w:t>
      </w:r>
      <w:r>
        <w:rPr>
          <w:b/>
          <w:color w:val="1F4E9A"/>
        </w:rPr>
        <w:t>cliente</w:t>
      </w:r>
      <w:r>
        <w:t xml:space="preserve"> (남녀공통 명사) 고객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dígame</w:t>
      </w:r>
      <w:r>
        <w:t xml:space="preserve"> = diga(usted 명령) + me, 강세 표기. </w:t>
      </w:r>
      <w:r>
        <w:rPr>
          <w:b/>
          <w:color w:val="1F4E9A"/>
        </w:rPr>
        <w:t>qué tipo de + 명사</w:t>
      </w:r>
      <w:r>
        <w:t xml:space="preserve"> 어떤 종류의 ~.</w:t>
      </w:r>
    </w:p>
    <w:p>
      <w:pPr>
        <w:pStyle w:val="ListBullet"/>
      </w:pPr>
      <w:r>
        <w:rPr>
          <w:b/>
        </w:rPr>
        <w:t>표현:</w:t>
      </w:r>
      <w:r>
        <w:t xml:space="preserve"> "Dígame" = "말씀해 보세요"; 화제 전환용. (전화 받을 때도 스페인에서 "¿Dígame?"를 씀.)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dígame</w:t>
      </w:r>
      <w:r>
        <w:t xml:space="preserve"> → decir, 명령법(usted) / </w:t>
      </w:r>
      <w:r>
        <w:rPr>
          <w:b/>
          <w:color w:val="1F4E9A"/>
        </w:rPr>
        <w:t>busca</w:t>
      </w:r>
      <w:r>
        <w:t xml:space="preserve"> → buscar, 직설법 현재 3인칭 단수(usted)</w:t>
      </w:r>
    </w:p>
    <w:p>
      <w:pPr>
        <w:pStyle w:val="Heading3"/>
      </w:pPr>
      <w:r>
        <w:t xml:space="preserve">3-35. </w:t>
      </w:r>
      <w:r>
        <w:rPr>
          <w:b/>
        </w:rPr>
        <w:t>Álvaro:</w:t>
      </w:r>
      <w:r>
        <w:t xml:space="preserve"> Sobre todo cerámica moche y textiles paracas.</w:t>
      </w:r>
    </w:p>
    <w:p>
      <w:pPr>
        <w:pStyle w:val="ListBullet"/>
      </w:pPr>
      <w:r>
        <w:rPr>
          <w:b/>
        </w:rPr>
        <w:t>해석:</w:t>
      </w:r>
      <w:r>
        <w:t xml:space="preserve"> 주로 모체 토기와 파라카스 직물이요.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sobre todo</w:t>
      </w:r>
      <w:r>
        <w:t xml:space="preserve"> 특히, 주로 / </w:t>
      </w:r>
      <w:r>
        <w:rPr>
          <w:b/>
          <w:color w:val="1F4E9A"/>
        </w:rPr>
        <w:t>cerámica</w:t>
      </w:r>
      <w:r>
        <w:t xml:space="preserve"> (여성명사) 도자기, 토기 / </w:t>
      </w:r>
      <w:r>
        <w:rPr>
          <w:b/>
          <w:color w:val="1F4E9A"/>
        </w:rPr>
        <w:t>textil</w:t>
      </w:r>
      <w:r>
        <w:t xml:space="preserve"> (남성명사) 직물</w:t>
      </w:r>
    </w:p>
    <w:p>
      <w:pPr>
        <w:pStyle w:val="ListBullet"/>
      </w:pPr>
      <w:r>
        <w:rPr>
          <w:b/>
        </w:rPr>
        <w:t>문법:</w:t>
      </w:r>
      <w:r>
        <w:t xml:space="preserve"> 문화명(moche, paracas)은 형용사처럼 쓰이며 대개 수 변화 없이 사용.</w:t>
      </w:r>
    </w:p>
    <w:p>
      <w:pPr>
        <w:pStyle w:val="ListBullet"/>
      </w:pPr>
      <w:r>
        <w:rPr>
          <w:b/>
        </w:rPr>
        <w:t>표현:</w:t>
      </w:r>
      <w:r>
        <w:t xml:space="preserve"> 파라카스는 정교한 직물로 유명한 페루 남부 고대 문화.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3-36. </w:t>
      </w:r>
      <w:r>
        <w:rPr>
          <w:b/>
        </w:rPr>
        <w:t>Álvaro:</w:t>
      </w:r>
      <w:r>
        <w:t xml:space="preserve"> Tengo un par de coleccionistas privados muy interesados en ese periodo.</w:t>
      </w:r>
    </w:p>
    <w:p>
      <w:pPr>
        <w:pStyle w:val="ListBullet"/>
      </w:pPr>
      <w:r>
        <w:rPr>
          <w:b/>
        </w:rPr>
        <w:t>해석:</w:t>
      </w:r>
      <w:r>
        <w:t xml:space="preserve"> 그 시대에 아주 관심이 많은 개인 수집가가 두어 명 있거든요.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un par de</w:t>
      </w:r>
      <w:r>
        <w:t xml:space="preserve"> 두어 개의, 몇몇 / </w:t>
      </w:r>
      <w:r>
        <w:rPr>
          <w:b/>
          <w:color w:val="1F4E9A"/>
        </w:rPr>
        <w:t>privado</w:t>
      </w:r>
      <w:r>
        <w:t xml:space="preserve"> (형용사) 개인의, 사적인 / </w:t>
      </w:r>
      <w:r>
        <w:rPr>
          <w:b/>
          <w:color w:val="1F4E9A"/>
        </w:rPr>
        <w:t>interesado en</w:t>
      </w:r>
      <w:r>
        <w:t xml:space="preserve"> (형용사) ~에 관심 있는 / </w:t>
      </w:r>
      <w:r>
        <w:rPr>
          <w:b/>
          <w:color w:val="1F4E9A"/>
        </w:rPr>
        <w:t>periodo</w:t>
      </w:r>
      <w:r>
        <w:t xml:space="preserve"> (남성명사) 시기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interesados</w:t>
      </w:r>
      <w:r>
        <w:t>는 coleccionistas(남성 복수)에 일치한 과거분사 형용사.</w:t>
      </w:r>
    </w:p>
    <w:p>
      <w:pPr>
        <w:pStyle w:val="ListBullet"/>
      </w:pPr>
      <w:r>
        <w:rPr>
          <w:b/>
        </w:rPr>
        <w:t>표현:</w:t>
      </w:r>
      <w:r>
        <w:t xml:space="preserve"> "un par de" = 정확히 둘이거나 "몇 명" 정도의 막연한 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tengo</w:t>
      </w:r>
      <w:r>
        <w:t xml:space="preserve"> → tener, 직설법 현재 1인칭 단수 / </w:t>
      </w:r>
      <w:r>
        <w:rPr>
          <w:b/>
          <w:color w:val="1F4E9A"/>
        </w:rPr>
        <w:t>interesados</w:t>
      </w:r>
      <w:r>
        <w:t xml:space="preserve"> → interesar, 과거분사(형용사적 용법)</w:t>
      </w:r>
    </w:p>
    <w:p>
      <w:pPr>
        <w:pStyle w:val="Heading3"/>
      </w:pPr>
      <w:r>
        <w:t xml:space="preserve">3-37. </w:t>
      </w:r>
      <w:r>
        <w:rPr>
          <w:b/>
        </w:rPr>
        <w:t>Pablo:</w:t>
      </w:r>
      <w:r>
        <w:t xml:space="preserve"> (Asintiendo) Podemos trabajar bien juntos, entonces.</w:t>
      </w:r>
    </w:p>
    <w:p>
      <w:pPr>
        <w:pStyle w:val="ListBullet"/>
      </w:pPr>
      <w:r>
        <w:rPr>
          <w:b/>
        </w:rPr>
        <w:t>해석:</w:t>
      </w:r>
      <w:r>
        <w:t xml:space="preserve"> (고개를 끄덕이며) 그렇다면 우리 함께 잘 일할 수 있겠네요.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asentir</w:t>
      </w:r>
      <w:r>
        <w:t xml:space="preserve"> (동사, e→ie/i) 동의하다, 고개를 끄덕이다 / </w:t>
      </w:r>
      <w:r>
        <w:rPr>
          <w:b/>
          <w:color w:val="1F4E9A"/>
        </w:rPr>
        <w:t>trabajar</w:t>
      </w:r>
      <w:r>
        <w:t xml:space="preserve"> (동사) 일하다 / </w:t>
      </w:r>
      <w:r>
        <w:rPr>
          <w:b/>
          <w:color w:val="1F4E9A"/>
        </w:rPr>
        <w:t>juntos</w:t>
      </w:r>
      <w:r>
        <w:t xml:space="preserve"> (형용사) 함께 / </w:t>
      </w:r>
      <w:r>
        <w:rPr>
          <w:b/>
          <w:color w:val="1F4E9A"/>
        </w:rPr>
        <w:t>entonces</w:t>
      </w:r>
      <w:r>
        <w:t xml:space="preserve"> (부사) 그렇다면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asintiendo</w:t>
      </w:r>
      <w:r>
        <w:t xml:space="preserve">: asentir의 현재분사(e→i 어간변화). </w:t>
      </w:r>
      <w:r>
        <w:rPr>
          <w:b/>
          <w:color w:val="1F4E9A"/>
        </w:rPr>
        <w:t>juntos</w:t>
      </w:r>
      <w:r>
        <w:t>는 주어(우리)에 일치.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asintiendo</w:t>
      </w:r>
      <w:r>
        <w:t xml:space="preserve"> → asentir, 현재분사 / </w:t>
      </w:r>
      <w:r>
        <w:rPr>
          <w:b/>
          <w:color w:val="1F4E9A"/>
        </w:rPr>
        <w:t>podemos</w:t>
      </w:r>
      <w:r>
        <w:t xml:space="preserve"> → poder, 직설법 현재 1인칭 복수 / </w:t>
      </w:r>
      <w:r>
        <w:rPr>
          <w:b/>
          <w:color w:val="1F4E9A"/>
        </w:rPr>
        <w:t>trabajar</w:t>
      </w:r>
      <w:r>
        <w:t xml:space="preserve"> → 부정사</w:t>
      </w:r>
    </w:p>
    <w:p>
      <w:pPr>
        <w:pStyle w:val="Heading3"/>
      </w:pPr>
      <w:r>
        <w:t xml:space="preserve">3-38. </w:t>
      </w:r>
      <w:r>
        <w:rPr>
          <w:b/>
        </w:rPr>
        <w:t>Pablo:</w:t>
      </w:r>
      <w:r>
        <w:t xml:space="preserve"> Tenemos buen material de ambas culturas, de vez en cuando.</w:t>
      </w:r>
    </w:p>
    <w:p>
      <w:pPr>
        <w:pStyle w:val="ListBullet"/>
      </w:pPr>
      <w:r>
        <w:rPr>
          <w:b/>
        </w:rPr>
        <w:t>해석:</w:t>
      </w:r>
      <w:r>
        <w:t xml:space="preserve"> 두 문화 모두 괜찮은 물건이 이따금씩 들어옵니다.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material</w:t>
      </w:r>
      <w:r>
        <w:t xml:space="preserve"> (남성명사) 자료, (업계어) 물건·상품 / </w:t>
      </w:r>
      <w:r>
        <w:rPr>
          <w:b/>
          <w:color w:val="1F4E9A"/>
        </w:rPr>
        <w:t>ambos</w:t>
      </w:r>
      <w:r>
        <w:t xml:space="preserve"> (형용사) 양쪽의, 둘 다 / </w:t>
      </w:r>
      <w:r>
        <w:rPr>
          <w:b/>
          <w:color w:val="1F4E9A"/>
        </w:rPr>
        <w:t>de vez en cuando</w:t>
      </w:r>
      <w:r>
        <w:t xml:space="preserve"> 가끔, 이따금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buen</w:t>
      </w:r>
      <w:r>
        <w:t xml:space="preserve"> = bueno가 남성 단수 명사 앞에서 줄어든 형태. </w:t>
      </w:r>
      <w:r>
        <w:rPr>
          <w:b/>
          <w:color w:val="1F4E9A"/>
        </w:rPr>
        <w:t>ambas</w:t>
      </w:r>
      <w:r>
        <w:t>는 culturas(여성 복수)에 일치.</w:t>
      </w:r>
    </w:p>
    <w:p>
      <w:pPr>
        <w:pStyle w:val="ListBullet"/>
      </w:pPr>
      <w:r>
        <w:rPr>
          <w:b/>
        </w:rPr>
        <w:t>표현:</w:t>
      </w:r>
      <w:r>
        <w:t xml:space="preserve"> 유물을 "material"이라고 부르는 건 상품처럼 다루는 업계식 말투.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tenemos</w:t>
      </w:r>
      <w:r>
        <w:t xml:space="preserve"> → tener, 직설법 현재 1인칭 복수</w:t>
      </w:r>
    </w:p>
    <w:p>
      <w:pPr>
        <w:pStyle w:val="Heading3"/>
      </w:pPr>
      <w:r>
        <w:t xml:space="preserve">3-39. </w:t>
      </w:r>
      <w:r>
        <w:rPr>
          <w:b/>
        </w:rPr>
        <w:t>Álvaro:</w:t>
      </w:r>
      <w:r>
        <w:t xml:space="preserve"> Me alegra oír eso.</w:t>
      </w:r>
    </w:p>
    <w:p>
      <w:pPr>
        <w:pStyle w:val="ListBullet"/>
      </w:pPr>
      <w:r>
        <w:rPr>
          <w:b/>
        </w:rPr>
        <w:t>해석:</w:t>
      </w:r>
      <w:r>
        <w:t xml:space="preserve"> 그 말을 들으니 기쁘네요.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oír</w:t>
      </w:r>
      <w:r>
        <w:t xml:space="preserve"> (동사) 듣다</w:t>
      </w:r>
    </w:p>
    <w:p>
      <w:pPr>
        <w:pStyle w:val="ListBullet"/>
      </w:pPr>
      <w:r>
        <w:rPr>
          <w:b/>
        </w:rPr>
        <w:t>문법:</w:t>
      </w:r>
      <w:r>
        <w:t xml:space="preserve"> gustar형 구조: 주어는 </w:t>
      </w:r>
      <w:r>
        <w:rPr>
          <w:b/>
          <w:color w:val="1F4E9A"/>
        </w:rPr>
        <w:t>oír eso</w:t>
      </w:r>
      <w:r>
        <w:t xml:space="preserve">(그것을 듣는 것), </w:t>
      </w:r>
      <w:r>
        <w:rPr>
          <w:b/>
          <w:color w:val="1F4E9A"/>
        </w:rPr>
        <w:t>me</w:t>
      </w:r>
      <w:r>
        <w:t>는 간접목적격. 재귀형 "Me alegro de oír eso"와 같은 뜻.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alegra</w:t>
      </w:r>
      <w:r>
        <w:t xml:space="preserve"> → alegrar, 직설법 현재 3인칭 단수 / </w:t>
      </w:r>
      <w:r>
        <w:rPr>
          <w:b/>
          <w:color w:val="1F4E9A"/>
        </w:rPr>
        <w:t>oír</w:t>
      </w:r>
      <w:r>
        <w:t xml:space="preserve"> → 부정사</w:t>
      </w:r>
    </w:p>
    <w:p>
      <w:pPr>
        <w:pStyle w:val="Heading3"/>
      </w:pPr>
      <w:r>
        <w:t xml:space="preserve">3-40. </w:t>
      </w:r>
      <w:r>
        <w:rPr>
          <w:b/>
        </w:rPr>
        <w:t>Álvaro:</w:t>
      </w:r>
      <w:r>
        <w:t xml:space="preserve"> ¿Con qué frecuencia reciben piezas nuevas?</w:t>
      </w:r>
    </w:p>
    <w:p>
      <w:pPr>
        <w:pStyle w:val="ListBullet"/>
      </w:pPr>
      <w:r>
        <w:rPr>
          <w:b/>
        </w:rPr>
        <w:t>해석:</w:t>
      </w:r>
      <w:r>
        <w:t xml:space="preserve"> 새 물건은 얼마나 자주 들어오나요?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frecuencia</w:t>
      </w:r>
      <w:r>
        <w:t xml:space="preserve"> (여성명사) 빈도 / </w:t>
      </w:r>
      <w:r>
        <w:rPr>
          <w:b/>
          <w:color w:val="1F4E9A"/>
        </w:rPr>
        <w:t>recibir</w:t>
      </w:r>
      <w:r>
        <w:t xml:space="preserve"> 앞에서 설명(여기선 "받다, 입고하다") / </w:t>
      </w:r>
      <w:r>
        <w:rPr>
          <w:b/>
          <w:color w:val="1F4E9A"/>
        </w:rPr>
        <w:t>nuevo</w:t>
      </w:r>
      <w:r>
        <w:t xml:space="preserve"> (형용사) 새로운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qué frecuencia</w:t>
      </w:r>
      <w:r>
        <w:t xml:space="preserve"> = 얼마나 자주(= cada cuánto).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reciben</w:t>
      </w:r>
      <w:r>
        <w:t xml:space="preserve"> → recibir, 직설법 현재 3인칭 복수(ustedes)</w:t>
      </w:r>
    </w:p>
    <w:p>
      <w:pPr>
        <w:pStyle w:val="Heading3"/>
      </w:pPr>
      <w:r>
        <w:t xml:space="preserve">3-41. </w:t>
      </w:r>
      <w:r>
        <w:rPr>
          <w:b/>
        </w:rPr>
        <w:t>Pablo:</w:t>
      </w:r>
      <w:r>
        <w:t xml:space="preserve"> Varía.</w:t>
      </w:r>
    </w:p>
    <w:p>
      <w:pPr>
        <w:pStyle w:val="ListBullet"/>
      </w:pPr>
      <w:r>
        <w:rPr>
          <w:b/>
        </w:rPr>
        <w:t>해석:</w:t>
      </w:r>
      <w:r>
        <w:t xml:space="preserve"> 그때그때 달라요.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variar</w:t>
      </w:r>
      <w:r>
        <w:t xml:space="preserve"> (동사) 달라지다, 변하다</w:t>
      </w:r>
    </w:p>
    <w:p>
      <w:pPr>
        <w:pStyle w:val="ListBullet"/>
      </w:pPr>
      <w:r>
        <w:rPr>
          <w:b/>
        </w:rPr>
        <w:t>문법:</w:t>
      </w:r>
      <w:r>
        <w:t xml:space="preserve"> variar는 현재형에서 í에 강세(varío, varías, varía...).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varía</w:t>
      </w:r>
      <w:r>
        <w:t xml:space="preserve"> → variar, 직설법 현재 3인칭 단수</w:t>
      </w:r>
    </w:p>
    <w:p>
      <w:pPr>
        <w:pStyle w:val="Heading3"/>
      </w:pPr>
      <w:r>
        <w:t xml:space="preserve">3-42. </w:t>
      </w:r>
      <w:r>
        <w:rPr>
          <w:b/>
        </w:rPr>
        <w:t>Pablo:</w:t>
      </w:r>
      <w:r>
        <w:t xml:space="preserve"> A veces pasan meses sin nada interesante, y de repente llega un lote entero.</w:t>
      </w:r>
    </w:p>
    <w:p>
      <w:pPr>
        <w:pStyle w:val="ListBullet"/>
      </w:pPr>
      <w:r>
        <w:rPr>
          <w:b/>
        </w:rPr>
        <w:t>해석:</w:t>
      </w:r>
      <w:r>
        <w:t xml:space="preserve"> 몇 달 동안 흥미로운 게 하나도 없다가, 갑자기 한 무더기가 통째로 들어오기도 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pasar</w:t>
      </w:r>
      <w:r>
        <w:t xml:space="preserve"> (동사) (시간이) 지나다 / </w:t>
      </w:r>
      <w:r>
        <w:rPr>
          <w:b/>
          <w:color w:val="1F4E9A"/>
        </w:rPr>
        <w:t>mes</w:t>
      </w:r>
      <w:r>
        <w:t xml:space="preserve"> (남성명사) 달 / </w:t>
      </w:r>
      <w:r>
        <w:rPr>
          <w:b/>
          <w:color w:val="1F4E9A"/>
        </w:rPr>
        <w:t>sin</w:t>
      </w:r>
      <w:r>
        <w:t xml:space="preserve"> (전치사) ~없이 / </w:t>
      </w:r>
      <w:r>
        <w:rPr>
          <w:b/>
          <w:color w:val="1F4E9A"/>
        </w:rPr>
        <w:t>de repente</w:t>
      </w:r>
      <w:r>
        <w:t xml:space="preserve"> 갑자기 / </w:t>
      </w:r>
      <w:r>
        <w:rPr>
          <w:b/>
          <w:color w:val="1F4E9A"/>
        </w:rPr>
        <w:t>lote</w:t>
      </w:r>
      <w:r>
        <w:t xml:space="preserve"> (남성명사) (경매) 로트, 한 묶음 / </w:t>
      </w:r>
      <w:r>
        <w:rPr>
          <w:b/>
          <w:color w:val="1F4E9A"/>
        </w:rPr>
        <w:t>entero</w:t>
      </w:r>
      <w:r>
        <w:t xml:space="preserve"> (형용사) 전체의, 통째의</w:t>
      </w:r>
    </w:p>
    <w:p>
      <w:pPr>
        <w:pStyle w:val="ListBullet"/>
      </w:pPr>
      <w:r>
        <w:rPr>
          <w:b/>
        </w:rPr>
        <w:t>문법:</w:t>
      </w:r>
      <w:r>
        <w:t xml:space="preserve"> 동사가 주어 앞에 오는 도치(pasan meses, llega un lote) — 존재·발생 동사에서 자연스러움. </w:t>
      </w:r>
      <w:r>
        <w:rPr>
          <w:b/>
          <w:color w:val="1F4E9A"/>
        </w:rPr>
        <w:t>sin nada</w:t>
      </w:r>
      <w:r>
        <w:t xml:space="preserve"> 이중부정 구조 허용.</w:t>
      </w:r>
    </w:p>
    <w:p>
      <w:pPr>
        <w:pStyle w:val="ListBullet"/>
      </w:pPr>
      <w:r>
        <w:rPr>
          <w:b/>
        </w:rPr>
        <w:t>표현:</w:t>
      </w:r>
      <w:r>
        <w:t xml:space="preserve"> "lote"는 경매에서 한 번에 출품되는 단위.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pasan</w:t>
      </w:r>
      <w:r>
        <w:t xml:space="preserve"> → pasar, 직설법 현재 3인칭 복수 / </w:t>
      </w:r>
      <w:r>
        <w:rPr>
          <w:b/>
          <w:color w:val="1F4E9A"/>
        </w:rPr>
        <w:t>llega</w:t>
      </w:r>
      <w:r>
        <w:t xml:space="preserve"> → llegar, 직설법 현재 3인칭 단수</w:t>
      </w:r>
    </w:p>
    <w:p>
      <w:pPr>
        <w:pStyle w:val="Heading3"/>
      </w:pPr>
      <w:r>
        <w:t xml:space="preserve">3-43. </w:t>
      </w:r>
      <w:r>
        <w:rPr>
          <w:b/>
        </w:rPr>
        <w:t>Pablo:</w:t>
      </w:r>
      <w:r>
        <w:t xml:space="preserve"> Depende de los proveedores.</w:t>
      </w:r>
    </w:p>
    <w:p>
      <w:pPr>
        <w:pStyle w:val="ListBullet"/>
      </w:pPr>
      <w:r>
        <w:rPr>
          <w:b/>
        </w:rPr>
        <w:t>해석:</w:t>
      </w:r>
      <w:r>
        <w:t xml:space="preserve"> 공급자에 따라 다르죠.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depender de</w:t>
      </w:r>
      <w:r>
        <w:t xml:space="preserve"> (동사) ~에 달려 있다 / </w:t>
      </w:r>
      <w:r>
        <w:rPr>
          <w:b/>
          <w:color w:val="1F4E9A"/>
        </w:rPr>
        <w:t>proveedor</w:t>
      </w:r>
      <w:r>
        <w:t xml:space="preserve"> (남성명사) 공급자, 납품업자</w:t>
      </w:r>
    </w:p>
    <w:p>
      <w:pPr>
        <w:pStyle w:val="ListBullet"/>
      </w:pPr>
      <w:r>
        <w:rPr>
          <w:b/>
        </w:rPr>
        <w:t>문법:</w:t>
      </w:r>
      <w:r>
        <w:t xml:space="preserve"> 주어(eso) 생략.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depende</w:t>
      </w:r>
      <w:r>
        <w:t xml:space="preserve"> → depender, 직설법 현재 3인칭 단수</w:t>
      </w:r>
    </w:p>
    <w:p>
      <w:pPr>
        <w:pStyle w:val="Heading3"/>
      </w:pPr>
      <w:r>
        <w:t xml:space="preserve">3-44. </w:t>
      </w:r>
      <w:r>
        <w:rPr>
          <w:b/>
        </w:rPr>
        <w:t>Álvaro:</w:t>
      </w:r>
      <w:r>
        <w:t xml:space="preserve"> ¿Y esos proveedores son siempre los mismos?</w:t>
      </w:r>
    </w:p>
    <w:p>
      <w:pPr>
        <w:pStyle w:val="ListBullet"/>
      </w:pPr>
      <w:r>
        <w:rPr>
          <w:b/>
        </w:rPr>
        <w:t>해석:</w:t>
      </w:r>
      <w:r>
        <w:t xml:space="preserve"> 그 공급자들은 늘 같은 사람들인가요?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mismo</w:t>
      </w:r>
      <w:r>
        <w:t xml:space="preserve"> (형용사) 같은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+ los mismos</w:t>
      </w:r>
      <w:r>
        <w:t xml:space="preserve"> 동일성(ser). 지시형용사 esos.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son</w:t>
      </w:r>
      <w:r>
        <w:t xml:space="preserve"> → ser, 직설법 현재 3인칭 복수</w:t>
      </w:r>
    </w:p>
    <w:p>
      <w:pPr>
        <w:pStyle w:val="Heading3"/>
      </w:pPr>
      <w:r>
        <w:t xml:space="preserve">3-45. </w:t>
      </w:r>
      <w:r>
        <w:rPr>
          <w:b/>
        </w:rPr>
        <w:t>Pablo:</w:t>
      </w:r>
      <w:r>
        <w:t xml:space="preserve"> (Ligera pausa) Algunos sí, otros cambian.</w:t>
      </w:r>
    </w:p>
    <w:p>
      <w:pPr>
        <w:pStyle w:val="ListBullet"/>
      </w:pPr>
      <w:r>
        <w:rPr>
          <w:b/>
        </w:rPr>
        <w:t>해석:</w:t>
      </w:r>
      <w:r>
        <w:t xml:space="preserve"> (잠시 멈칫하고) 어떤 사람들은 그렇고, 어떤 사람들은 바뀌어요.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ligero</w:t>
      </w:r>
      <w:r>
        <w:t xml:space="preserve"> (형용사) 가벼운, 살짝의 / </w:t>
      </w:r>
      <w:r>
        <w:rPr>
          <w:b/>
          <w:color w:val="1F4E9A"/>
        </w:rPr>
        <w:t>pausa</w:t>
      </w:r>
      <w:r>
        <w:t xml:space="preserve"> (여성명사) 멈춤 / </w:t>
      </w:r>
      <w:r>
        <w:rPr>
          <w:b/>
          <w:color w:val="1F4E9A"/>
        </w:rPr>
        <w:t>algunos... otros...</w:t>
      </w:r>
      <w:r>
        <w:t xml:space="preserve"> 일부는… 다른 이들은… / </w:t>
      </w:r>
      <w:r>
        <w:rPr>
          <w:b/>
          <w:color w:val="1F4E9A"/>
        </w:rPr>
        <w:t>cambiar</w:t>
      </w:r>
      <w:r>
        <w:t xml:space="preserve"> (동사) 바뀌다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algunos sí</w:t>
      </w:r>
      <w:r>
        <w:t xml:space="preserve"> 동사 생략(Algunos son los mismos).</w:t>
      </w:r>
    </w:p>
    <w:p>
      <w:pPr>
        <w:pStyle w:val="ListBullet"/>
      </w:pPr>
      <w:r>
        <w:rPr>
          <w:b/>
        </w:rPr>
        <w:t>표현:</w:t>
      </w:r>
      <w:r>
        <w:t xml:space="preserve"> 지문의 짧은 멈춤은 불편한 질문임을 암시.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cambian</w:t>
      </w:r>
      <w:r>
        <w:t xml:space="preserve"> → cambiar, 직설법 현재 3인칭 복수</w:t>
      </w:r>
    </w:p>
    <w:p>
      <w:pPr>
        <w:pStyle w:val="Heading3"/>
      </w:pPr>
      <w:r>
        <w:t xml:space="preserve">3-46. </w:t>
      </w:r>
      <w:r>
        <w:rPr>
          <w:b/>
        </w:rPr>
        <w:t>Pablo:</w:t>
      </w:r>
      <w:r>
        <w:t xml:space="preserve"> No hago demasiadas preguntas al respecto, si le soy sincero.</w:t>
      </w:r>
    </w:p>
    <w:p>
      <w:pPr>
        <w:pStyle w:val="ListBullet"/>
      </w:pPr>
      <w:r>
        <w:rPr>
          <w:b/>
        </w:rPr>
        <w:t>해석:</w:t>
      </w:r>
      <w:r>
        <w:t xml:space="preserve"> 솔직히 말하면, 그 부분에 대해서는 너무 많이 묻지 않아요.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hacer preguntas</w:t>
      </w:r>
      <w:r>
        <w:t xml:space="preserve"> 질문하다 / </w:t>
      </w:r>
      <w:r>
        <w:rPr>
          <w:b/>
          <w:color w:val="1F4E9A"/>
        </w:rPr>
        <w:t>demasiado</w:t>
      </w:r>
      <w:r>
        <w:t xml:space="preserve"> (형용사) 너무 많은 / </w:t>
      </w:r>
      <w:r>
        <w:rPr>
          <w:b/>
          <w:color w:val="1F4E9A"/>
        </w:rPr>
        <w:t>al respecto</w:t>
      </w:r>
      <w:r>
        <w:t xml:space="preserve"> 그 점에 관해서 / </w:t>
      </w:r>
      <w:r>
        <w:rPr>
          <w:b/>
          <w:color w:val="1F4E9A"/>
        </w:rPr>
        <w:t>sincero</w:t>
      </w:r>
      <w:r>
        <w:t xml:space="preserve"> (형용사) 솔직한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demasiadas</w:t>
      </w:r>
      <w:r>
        <w:t xml:space="preserve">는 preguntas(여성 복수)에 일치하는 형용사. </w:t>
      </w:r>
      <w:r>
        <w:rPr>
          <w:b/>
          <w:color w:val="1F4E9A"/>
        </w:rPr>
        <w:t>si le soy sincero</w:t>
      </w:r>
      <w:r>
        <w:t xml:space="preserve"> = si + 직설법, le는 "당신에게"(윤리적 여격).</w:t>
      </w:r>
    </w:p>
    <w:p>
      <w:pPr>
        <w:pStyle w:val="ListBullet"/>
      </w:pPr>
      <w:r>
        <w:rPr>
          <w:b/>
        </w:rPr>
        <w:t>표현:</w:t>
      </w:r>
      <w:r>
        <w:t xml:space="preserve"> "si le soy sincero" = "솔직히 말씀드리면"(친하면 si te soy sincero). "hacer una pregunta"가 "질문하다"의 기본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hago</w:t>
      </w:r>
      <w:r>
        <w:t xml:space="preserve"> → hacer, 직설법 현재 1인칭 단수 / </w:t>
      </w:r>
      <w:r>
        <w:rPr>
          <w:b/>
          <w:color w:val="1F4E9A"/>
        </w:rPr>
        <w:t>soy</w:t>
      </w:r>
      <w:r>
        <w:t xml:space="preserve"> → ser, 직설법 현재 1인칭 단수</w:t>
      </w:r>
    </w:p>
    <w:p>
      <w:pPr>
        <w:pStyle w:val="Heading3"/>
      </w:pPr>
      <w:r>
        <w:t xml:space="preserve">3-47. </w:t>
      </w:r>
      <w:r>
        <w:rPr>
          <w:b/>
        </w:rPr>
        <w:t>Álvaro:</w:t>
      </w:r>
      <w:r>
        <w:t xml:space="preserve"> Lo entiendo perfectamente.</w:t>
      </w:r>
    </w:p>
    <w:p>
      <w:pPr>
        <w:pStyle w:val="ListBullet"/>
      </w:pPr>
      <w:r>
        <w:rPr>
          <w:b/>
        </w:rPr>
        <w:t>해석:</w:t>
      </w:r>
      <w:r>
        <w:t xml:space="preserve"> 충분히 이해합니다.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perfectamente</w:t>
      </w:r>
      <w:r>
        <w:t xml:space="preserve"> (부사) 완벽하게, 충분히 / </w:t>
      </w:r>
      <w:r>
        <w:rPr>
          <w:b/>
          <w:color w:val="1F4E9A"/>
        </w:rPr>
        <w:t>entender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>는 앞 내용 전체를 받는 중성 대명사.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entiendo</w:t>
      </w:r>
      <w:r>
        <w:t xml:space="preserve"> → entender, 직설법 현재 1인칭 단수</w:t>
      </w:r>
    </w:p>
    <w:p>
      <w:pPr>
        <w:pStyle w:val="Heading3"/>
      </w:pPr>
      <w:r>
        <w:t xml:space="preserve">3-48. </w:t>
      </w:r>
      <w:r>
        <w:rPr>
          <w:b/>
        </w:rPr>
        <w:t>Álvaro:</w:t>
      </w:r>
      <w:r>
        <w:t xml:space="preserve"> En este negocio, a veces es mejor no preguntar demasiado.</w:t>
      </w:r>
    </w:p>
    <w:p>
      <w:pPr>
        <w:pStyle w:val="ListBullet"/>
      </w:pPr>
      <w:r>
        <w:rPr>
          <w:b/>
        </w:rPr>
        <w:t>해석:</w:t>
      </w:r>
      <w:r>
        <w:t xml:space="preserve"> 이 업계에선 때로는 너무 많이 묻지 않는 게 낫죠.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mejor</w:t>
      </w:r>
      <w:r>
        <w:t xml:space="preserve"> (형용사/부사) 더 나은 / </w:t>
      </w:r>
      <w:r>
        <w:rPr>
          <w:b/>
          <w:color w:val="1F4E9A"/>
        </w:rPr>
        <w:t>preguntar</w:t>
      </w:r>
      <w:r>
        <w:t xml:space="preserve"> 앞에서 설명 / </w:t>
      </w:r>
      <w:r>
        <w:rPr>
          <w:b/>
          <w:color w:val="1F4E9A"/>
        </w:rPr>
        <w:t>demasiado</w:t>
      </w:r>
      <w:r>
        <w:t xml:space="preserve"> (부사) 너무 많이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 mejor + 부정사</w:t>
      </w:r>
      <w:r>
        <w:t xml:space="preserve"> 비인칭 구문(~하는 게 낫다). 여기서 </w:t>
      </w:r>
      <w:r>
        <w:rPr>
          <w:b/>
          <w:color w:val="1F4E9A"/>
        </w:rPr>
        <w:t>demasiado</w:t>
      </w:r>
      <w:r>
        <w:t>는 동사를 수식하는 부사라 형태 불변.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preguntar</w:t>
      </w:r>
      <w:r>
        <w:t xml:space="preserve"> → 부정사</w:t>
      </w:r>
    </w:p>
    <w:p>
      <w:pPr>
        <w:pStyle w:val="Heading3"/>
      </w:pPr>
      <w:r>
        <w:t xml:space="preserve">3-49. </w:t>
      </w:r>
      <w:r>
        <w:rPr>
          <w:b/>
        </w:rPr>
        <w:t>Pablo:</w:t>
      </w:r>
      <w:r>
        <w:t xml:space="preserve"> Exacto.</w:t>
      </w:r>
    </w:p>
    <w:p>
      <w:pPr>
        <w:pStyle w:val="ListBullet"/>
      </w:pPr>
      <w:r>
        <w:rPr>
          <w:b/>
        </w:rPr>
        <w:t>해석:</w:t>
      </w:r>
      <w:r>
        <w:t xml:space="preserve"> 바로 그거예요.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exacto</w:t>
      </w:r>
      <w:r>
        <w:t xml:space="preserve"> (형용사) 정확한; (감탄) 맞아요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3-50. </w:t>
      </w:r>
      <w:r>
        <w:rPr>
          <w:b/>
        </w:rPr>
        <w:t>Pablo:</w:t>
      </w:r>
      <w:r>
        <w:t xml:space="preserve"> Veo que entiende cómo funciona esto.</w:t>
      </w:r>
    </w:p>
    <w:p>
      <w:pPr>
        <w:pStyle w:val="ListBullet"/>
      </w:pPr>
      <w:r>
        <w:rPr>
          <w:b/>
        </w:rPr>
        <w:t>해석:</w:t>
      </w:r>
      <w:r>
        <w:t xml:space="preserve"> 이게 어떻게 돌아가는지 아시는군요.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funcionar</w:t>
      </w:r>
      <w:r>
        <w:t xml:space="preserve"> (동사) 작동하다, 돌아가다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ver que + 직설법</w:t>
      </w:r>
      <w:r>
        <w:t xml:space="preserve">. </w:t>
      </w:r>
      <w:r>
        <w:rPr>
          <w:b/>
          <w:color w:val="1F4E9A"/>
        </w:rPr>
        <w:t>cómo funciona</w:t>
      </w:r>
      <w:r>
        <w:t xml:space="preserve"> 간접의문문(의문사 강세 유지).</w:t>
      </w:r>
    </w:p>
    <w:p>
      <w:pPr>
        <w:pStyle w:val="ListBullet"/>
      </w:pPr>
      <w:r>
        <w:rPr>
          <w:b/>
        </w:rPr>
        <w:t>표현:</w:t>
      </w:r>
      <w:r>
        <w:t xml:space="preserve"> "cómo funciona esto" = 이 바닥이 돌아가는 방식.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veo</w:t>
      </w:r>
      <w:r>
        <w:t xml:space="preserve"> → ver, 직설법 현재 1인칭 단수 / </w:t>
      </w:r>
      <w:r>
        <w:rPr>
          <w:b/>
          <w:color w:val="1F4E9A"/>
        </w:rPr>
        <w:t>entiende</w:t>
      </w:r>
      <w:r>
        <w:t xml:space="preserve"> → entender, 직설법 현재 3인칭 단수(usted) / </w:t>
      </w:r>
      <w:r>
        <w:rPr>
          <w:b/>
          <w:color w:val="1F4E9A"/>
        </w:rPr>
        <w:t>funciona</w:t>
      </w:r>
      <w:r>
        <w:t xml:space="preserve"> → funcionar, 직설법 현재 3인칭 단수</w:t>
      </w:r>
    </w:p>
    <w:p>
      <w:pPr>
        <w:pStyle w:val="Heading3"/>
      </w:pPr>
      <w:r>
        <w:t xml:space="preserve">3-51. </w:t>
      </w:r>
      <w:r>
        <w:rPr>
          <w:b/>
        </w:rPr>
        <w:t>Álvaro:</w:t>
      </w:r>
      <w:r>
        <w:t xml:space="preserve"> Llevo tiempo en el sector, aunque siempre con un pie fuera de las zonas más grises.</w:t>
      </w:r>
    </w:p>
    <w:p>
      <w:pPr>
        <w:pStyle w:val="ListBullet"/>
      </w:pPr>
      <w:r>
        <w:rPr>
          <w:b/>
        </w:rPr>
        <w:t>해석:</w:t>
      </w:r>
      <w:r>
        <w:t xml:space="preserve"> 이 분야에 꽤 오래 있었지만, 늘 가장 회색지대인 곳에서는 한 발 빼고 있었죠.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 tiempo</w:t>
      </w:r>
      <w:r>
        <w:t xml:space="preserve"> 오래되다, 꽤 됐다 / </w:t>
      </w:r>
      <w:r>
        <w:rPr>
          <w:b/>
          <w:color w:val="1F4E9A"/>
        </w:rPr>
        <w:t>sector</w:t>
      </w:r>
      <w:r>
        <w:t xml:space="preserve"> (남성명사) 분야, 업계 / </w:t>
      </w:r>
      <w:r>
        <w:rPr>
          <w:b/>
          <w:color w:val="1F4E9A"/>
        </w:rPr>
        <w:t>pie</w:t>
      </w:r>
      <w:r>
        <w:t xml:space="preserve"> (남성명사) 발 / </w:t>
      </w:r>
      <w:r>
        <w:rPr>
          <w:b/>
          <w:color w:val="1F4E9A"/>
        </w:rPr>
        <w:t>fuera de</w:t>
      </w:r>
      <w:r>
        <w:t xml:space="preserve"> ~밖에 / </w:t>
      </w:r>
      <w:r>
        <w:rPr>
          <w:b/>
          <w:color w:val="1F4E9A"/>
        </w:rPr>
        <w:t>zona</w:t>
      </w:r>
      <w:r>
        <w:t xml:space="preserve"> (여성명사) 지역 / </w:t>
      </w:r>
      <w:r>
        <w:rPr>
          <w:b/>
          <w:color w:val="1F4E9A"/>
        </w:rPr>
        <w:t>gris</w:t>
      </w:r>
      <w:r>
        <w:t xml:space="preserve"> (형용사) 회색의, 애매한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+ en + 장소</w:t>
      </w:r>
      <w:r>
        <w:t xml:space="preserve"> ~에 (기간)째 있다. </w:t>
      </w:r>
      <w:r>
        <w:rPr>
          <w:b/>
          <w:color w:val="1F4E9A"/>
        </w:rPr>
        <w:t>más grises</w:t>
      </w:r>
      <w:r>
        <w:t xml:space="preserve"> 최상급(정관사 las + más + 형용사). aunque 뒤 동사 생략.</w:t>
      </w:r>
    </w:p>
    <w:p>
      <w:pPr>
        <w:pStyle w:val="ListBullet"/>
      </w:pPr>
      <w:r>
        <w:rPr>
          <w:b/>
        </w:rPr>
        <w:t>표현:</w:t>
      </w:r>
      <w:r>
        <w:t xml:space="preserve"> "con un pie fuera" = 한 발을 빼 둔 채, 발을 깊이 담그지 않고. "zona gris" = 회색지대, 합법·불법의 경계.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llevo</w:t>
      </w:r>
      <w:r>
        <w:t xml:space="preserve"> → llevar, 직설법 현재 1인칭 단수</w:t>
      </w:r>
    </w:p>
    <w:p>
      <w:pPr>
        <w:pStyle w:val="Heading3"/>
      </w:pPr>
      <w:r>
        <w:t xml:space="preserve">3-52. </w:t>
      </w:r>
      <w:r>
        <w:rPr>
          <w:b/>
        </w:rPr>
        <w:t>Pablo:</w:t>
      </w:r>
      <w:r>
        <w:t xml:space="preserve"> (Sonríe levemente) Todos decimos eso al principio.</w:t>
      </w:r>
    </w:p>
    <w:p>
      <w:pPr>
        <w:pStyle w:val="ListBullet"/>
      </w:pPr>
      <w:r>
        <w:rPr>
          <w:b/>
        </w:rPr>
        <w:t>해석:</w:t>
      </w:r>
      <w:r>
        <w:t xml:space="preserve"> (살짝 미소 지으며) 처음엔 다들 그렇게 말하죠.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levemente</w:t>
      </w:r>
      <w:r>
        <w:t xml:space="preserve"> (부사) 살짝 / </w:t>
      </w:r>
      <w:r>
        <w:rPr>
          <w:b/>
          <w:color w:val="1F4E9A"/>
        </w:rPr>
        <w:t>al principio</w:t>
      </w:r>
      <w:r>
        <w:t xml:space="preserve"> 처음에는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todos decimos</w:t>
      </w:r>
      <w:r>
        <w:t xml:space="preserve"> — 화자도 포함하는 1인칭 복수("우리 모두").</w:t>
      </w:r>
    </w:p>
    <w:p>
      <w:pPr>
        <w:pStyle w:val="ListBullet"/>
      </w:pPr>
      <w:r>
        <w:rPr>
          <w:b/>
        </w:rPr>
        <w:t>표현:</w:t>
      </w:r>
      <w:r>
        <w:t xml:space="preserve"> 알바로의 말을 은근히 비꼬며 자신도 그랬다는 뉘앙스.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sonríe</w:t>
      </w:r>
      <w:r>
        <w:t xml:space="preserve"> → sonreír, 직설법 현재 3인칭 단수 / </w:t>
      </w:r>
      <w:r>
        <w:rPr>
          <w:b/>
          <w:color w:val="1F4E9A"/>
        </w:rPr>
        <w:t>decimos</w:t>
      </w:r>
      <w:r>
        <w:t xml:space="preserve"> → decir, 직설법 현재 1인칭 복수</w:t>
      </w:r>
    </w:p>
    <w:p>
      <w:pPr>
        <w:pStyle w:val="Heading3"/>
      </w:pPr>
      <w:r>
        <w:t xml:space="preserve">3-53. </w:t>
      </w:r>
      <w:r>
        <w:rPr>
          <w:b/>
        </w:rPr>
        <w:t>Pablo:</w:t>
      </w:r>
      <w:r>
        <w:t xml:space="preserve"> Bueno, le voy a presentar a Sergio la próxima semana, si le parece.</w:t>
      </w:r>
    </w:p>
    <w:p>
      <w:pPr>
        <w:pStyle w:val="ListBullet"/>
      </w:pPr>
      <w:r>
        <w:rPr>
          <w:b/>
        </w:rPr>
        <w:t>해석:</w:t>
      </w:r>
      <w:r>
        <w:t xml:space="preserve"> 자, 괜찮으시면 다음 주에 세르히오를 소개해 드릴게요.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bueno</w:t>
      </w:r>
      <w:r>
        <w:t xml:space="preserve"> (담화표지) 자, 그럼 / </w:t>
      </w:r>
      <w:r>
        <w:rPr>
          <w:b/>
          <w:color w:val="1F4E9A"/>
        </w:rPr>
        <w:t>próximo</w:t>
      </w:r>
      <w:r>
        <w:t xml:space="preserve"> (형용사) 다음의 / </w:t>
      </w:r>
      <w:r>
        <w:rPr>
          <w:b/>
          <w:color w:val="1F4E9A"/>
        </w:rPr>
        <w:t>semana</w:t>
      </w:r>
      <w:r>
        <w:t xml:space="preserve"> (여성명사) 주 / </w:t>
      </w:r>
      <w:r>
        <w:rPr>
          <w:b/>
          <w:color w:val="1F4E9A"/>
        </w:rPr>
        <w:t>parecer</w:t>
      </w:r>
      <w:r>
        <w:t xml:space="preserve"> 앞에서 설명(parecer bien: 괜찮다고 여기다)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가까운 미래. </w:t>
      </w:r>
      <w:r>
        <w:rPr>
          <w:b/>
          <w:color w:val="1F4E9A"/>
        </w:rPr>
        <w:t>le</w:t>
      </w:r>
      <w:r>
        <w:t xml:space="preserve">는 간접목적어(당신에게), </w:t>
      </w:r>
      <w:r>
        <w:rPr>
          <w:b/>
          <w:color w:val="1F4E9A"/>
        </w:rPr>
        <w:t>a Sergio</w:t>
      </w:r>
      <w:r>
        <w:t>는 직접목적어(사람 앞 a).</w:t>
      </w:r>
    </w:p>
    <w:p>
      <w:pPr>
        <w:pStyle w:val="ListBullet"/>
      </w:pPr>
      <w:r>
        <w:rPr>
          <w:b/>
        </w:rPr>
        <w:t>표현:</w:t>
      </w:r>
      <w:r>
        <w:t xml:space="preserve"> "si le parece (bien)" = "괜찮으시다면" 정중한 제안.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voy</w:t>
      </w:r>
      <w:r>
        <w:t xml:space="preserve"> → ir, 직설법 현재 1인칭 단수 / </w:t>
      </w:r>
      <w:r>
        <w:rPr>
          <w:b/>
          <w:color w:val="1F4E9A"/>
        </w:rPr>
        <w:t>presentar</w:t>
      </w:r>
      <w:r>
        <w:t xml:space="preserve"> → 부정사 / </w:t>
      </w:r>
      <w:r>
        <w:rPr>
          <w:b/>
          <w:color w:val="1F4E9A"/>
        </w:rPr>
        <w:t>parece</w:t>
      </w:r>
      <w:r>
        <w:t xml:space="preserve"> → parecer, 직설법 현재 3인칭 단수</w:t>
      </w:r>
    </w:p>
    <w:p>
      <w:pPr>
        <w:pStyle w:val="Heading3"/>
      </w:pPr>
      <w:r>
        <w:t xml:space="preserve">3-54. </w:t>
      </w:r>
      <w:r>
        <w:rPr>
          <w:b/>
        </w:rPr>
        <w:t>Álvaro: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(형용사) 완벽한; (감탄) 좋아요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3-55. </w:t>
      </w:r>
      <w:r>
        <w:rPr>
          <w:b/>
        </w:rPr>
        <w:t>Álvaro:</w:t>
      </w:r>
      <w:r>
        <w:t xml:space="preserve"> Muchas gracias por su tiempo, Pablo.</w:t>
      </w:r>
    </w:p>
    <w:p>
      <w:pPr>
        <w:pStyle w:val="ListBullet"/>
      </w:pPr>
      <w:r>
        <w:rPr>
          <w:b/>
        </w:rPr>
        <w:t>해석:</w:t>
      </w:r>
      <w:r>
        <w:t xml:space="preserve"> 시간 내 주셔서 정말 감사합니다, 파블로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tiempo</w:t>
      </w:r>
      <w:r>
        <w:t xml:space="preserve"> (남성명사) 시간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명사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면담을 마칠 때 쓰는 정형 인사.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3-56. </w:t>
      </w:r>
      <w:r>
        <w:rPr>
          <w:b/>
        </w:rPr>
        <w:t>Pablo:</w:t>
      </w:r>
      <w:r>
        <w:t xml:space="preserve"> Un placer, Daniel.</w:t>
      </w:r>
    </w:p>
    <w:p>
      <w:pPr>
        <w:pStyle w:val="ListBullet"/>
      </w:pPr>
      <w:r>
        <w:rPr>
          <w:b/>
        </w:rPr>
        <w:t>해석:</w:t>
      </w:r>
      <w:r>
        <w:t xml:space="preserve"> 반가웠어요, 다니엘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placer</w:t>
      </w:r>
      <w:r>
        <w:t xml:space="preserve"> (남성명사) 기쁨</w:t>
      </w:r>
    </w:p>
    <w:p>
      <w:pPr>
        <w:pStyle w:val="ListBullet"/>
      </w:pPr>
      <w:r>
        <w:rPr>
          <w:b/>
        </w:rPr>
        <w:t>문법:</w:t>
      </w:r>
      <w:r>
        <w:t xml:space="preserve"> (Ha sido) un placer의 생략.</w:t>
      </w:r>
    </w:p>
    <w:p>
      <w:pPr>
        <w:pStyle w:val="ListBullet"/>
      </w:pPr>
      <w:r>
        <w:rPr>
          <w:b/>
        </w:rPr>
        <w:t>표현:</w:t>
      </w:r>
      <w:r>
        <w:t xml:space="preserve"> "Un placer" = 만나서/함께해서 즐거웠습니다.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3-57. </w:t>
      </w:r>
      <w:r>
        <w:rPr>
          <w:b/>
        </w:rPr>
        <w:t>Pablo:</w:t>
      </w:r>
      <w:r>
        <w:t xml:space="preserve"> Espero que trabajemos bien juntos.</w:t>
      </w:r>
    </w:p>
    <w:p>
      <w:pPr>
        <w:pStyle w:val="ListBullet"/>
      </w:pPr>
      <w:r>
        <w:rPr>
          <w:b/>
        </w:rPr>
        <w:t>해석:</w:t>
      </w:r>
      <w:r>
        <w:t xml:space="preserve"> 우리가 함께 잘 일할 수 있기를 바랍니다.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바라다, 기대하다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que + 접속법</w:t>
      </w:r>
      <w:r>
        <w:t xml:space="preserve"> (희망 표현 → 종속절 접속법). 주어가 달라지는(yo / nosotros) 경우 que + 접속법.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espero</w:t>
      </w:r>
      <w:r>
        <w:t xml:space="preserve"> → esperar, 직설법 현재 1인칭 단수 / </w:t>
      </w:r>
      <w:r>
        <w:rPr>
          <w:b/>
          <w:color w:val="1F4E9A"/>
        </w:rPr>
        <w:t>trabajemos</w:t>
      </w:r>
      <w:r>
        <w:t xml:space="preserve"> → trabajar, 접속법 현재 1인칭 복수</w:t>
      </w:r>
    </w:p>
    <w:p>
      <w:pPr>
        <w:pStyle w:val="Heading1"/>
      </w:pPr>
      <w:r>
        <w:t>장면 4. 경매장 대표 세르히오의 시험</w:t>
      </w:r>
    </w:p>
    <w:p>
      <w:pPr>
        <w:pStyle w:val="IntenseQuote"/>
      </w:pPr>
      <w:r>
        <w:t>파블로의 소개로 다니엘(알바로)이 경매장 대표 세르히오 오르티스를 만납니다. 우아한 사무실에서 이루어지는 이 만남에서, 세르히오는 예술계 특유의 세련된 화법으로 다니엘을 시험합니다.</w:t>
      </w:r>
    </w:p>
    <w:p>
      <w:pPr>
        <w:pStyle w:val="Heading3"/>
      </w:pPr>
      <w:r>
        <w:t xml:space="preserve">4-1. </w:t>
      </w:r>
      <w:r>
        <w:rPr>
          <w:b/>
        </w:rPr>
        <w:t>Sergio:</w:t>
      </w:r>
      <w:r>
        <w:t xml:space="preserve"> (Recibiéndolo en su despacho) Daniel, un placer.</w:t>
      </w:r>
    </w:p>
    <w:p>
      <w:pPr>
        <w:pStyle w:val="ListBullet"/>
      </w:pPr>
      <w:r>
        <w:rPr>
          <w:b/>
        </w:rPr>
        <w:t>해석:</w:t>
      </w:r>
      <w:r>
        <w:t xml:space="preserve"> (자기 사무실에서 그를 맞으며) 다니엘 씨, 반갑습니다.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recibir</w:t>
      </w:r>
      <w:r>
        <w:t xml:space="preserve"> (동사) 맞이하다 / </w:t>
      </w:r>
      <w:r>
        <w:rPr>
          <w:b/>
          <w:color w:val="1F4E9A"/>
        </w:rPr>
        <w:t>despacho</w:t>
      </w:r>
      <w:r>
        <w:t xml:space="preserve"> 사무실 / </w:t>
      </w:r>
      <w:r>
        <w:rPr>
          <w:b/>
          <w:color w:val="1F4E9A"/>
        </w:rPr>
        <w:t>placer</w:t>
      </w:r>
      <w:r>
        <w:t xml:space="preserve"> 기쁨 (앞에서 설명)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recibiéndolo</w:t>
      </w:r>
      <w:r>
        <w:t xml:space="preserve"> = 현재분사 + lo(그를), 강세 표기. "un placer"는 Es un placer의 생략.</w:t>
      </w:r>
    </w:p>
    <w:p>
      <w:pPr>
        <w:pStyle w:val="ListBullet"/>
      </w:pPr>
      <w:r>
        <w:rPr>
          <w:b/>
        </w:rPr>
        <w:t>표현:</w:t>
      </w:r>
      <w:r>
        <w:t xml:space="preserve"> "Un placer" = 만나서 반갑습니다(격식).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recibiéndolo</w:t>
      </w:r>
      <w:r>
        <w:t xml:space="preserve"> → recibir, 현재분사(+ lo)</w:t>
      </w:r>
    </w:p>
    <w:p>
      <w:pPr>
        <w:pStyle w:val="Heading3"/>
      </w:pPr>
      <w:r>
        <w:t xml:space="preserve">4-2. </w:t>
      </w:r>
      <w:r>
        <w:rPr>
          <w:b/>
        </w:rPr>
        <w:t>Sergio:</w:t>
      </w:r>
      <w:r>
        <w:t xml:space="preserve"> Pablo me ha hablado muy bien de usted.</w:t>
      </w:r>
    </w:p>
    <w:p>
      <w:pPr>
        <w:pStyle w:val="ListBullet"/>
      </w:pPr>
      <w:r>
        <w:rPr>
          <w:b/>
        </w:rPr>
        <w:t>해석:</w:t>
      </w:r>
      <w:r>
        <w:t xml:space="preserve"> 파블로가 당신 칭찬을 많이 하더군요.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hablar bien de</w:t>
      </w:r>
      <w:r>
        <w:t xml:space="preserve"> ~에 대해 좋게 말하다</w:t>
      </w:r>
    </w:p>
    <w:p>
      <w:pPr>
        <w:pStyle w:val="ListBullet"/>
      </w:pPr>
      <w:r>
        <w:rPr>
          <w:b/>
        </w:rPr>
        <w:t>문법:</w:t>
      </w:r>
      <w:r>
        <w:t xml:space="preserve"> 현재완료(ha hablado) — 스페인에서는 최근·현재와 연결된 과거에 현재완료를 선호(장면 3의 "me habló"와 대비).</w:t>
      </w:r>
    </w:p>
    <w:p>
      <w:pPr>
        <w:pStyle w:val="ListBullet"/>
      </w:pPr>
      <w:r>
        <w:rPr>
          <w:b/>
        </w:rPr>
        <w:t>표현:</w:t>
      </w:r>
      <w:r>
        <w:t xml:space="preserve"> "hablar bien/mal de alguien" = 누구를 좋게/나쁘게 말하다.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 hablado</w:t>
      </w:r>
      <w:r>
        <w:t xml:space="preserve"> → hablar, 직설법 현재완료 3인칭 단수</w:t>
      </w:r>
    </w:p>
    <w:p>
      <w:pPr>
        <w:pStyle w:val="Heading3"/>
      </w:pPr>
      <w:r>
        <w:t xml:space="preserve">4-3. </w:t>
      </w:r>
      <w:r>
        <w:rPr>
          <w:b/>
        </w:rPr>
        <w:t>Álvaro:</w:t>
      </w:r>
      <w:r>
        <w:t xml:space="preserve"> El placer es mío, Sergio.</w:t>
      </w:r>
    </w:p>
    <w:p>
      <w:pPr>
        <w:pStyle w:val="ListBullet"/>
      </w:pPr>
      <w:r>
        <w:rPr>
          <w:b/>
        </w:rPr>
        <w:t>해석:</w:t>
      </w:r>
      <w:r>
        <w:t xml:space="preserve"> 제가 더 반갑습니다, 세르히오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mío</w:t>
      </w:r>
      <w:r>
        <w:t xml:space="preserve"> (소유형용사 강세형) 나의 것</w:t>
      </w:r>
    </w:p>
    <w:p>
      <w:pPr>
        <w:pStyle w:val="ListBullet"/>
      </w:pPr>
      <w:r>
        <w:rPr>
          <w:b/>
        </w:rPr>
        <w:t>문법:</w:t>
      </w:r>
      <w:r>
        <w:t xml:space="preserve"> 강세형 소유사 </w:t>
      </w:r>
      <w:r>
        <w:rPr>
          <w:b/>
          <w:color w:val="1F4E9A"/>
        </w:rPr>
        <w:t>mío</w:t>
      </w:r>
      <w:r>
        <w:t>가 ser 뒤 보어로 사용.</w:t>
      </w:r>
    </w:p>
    <w:p>
      <w:pPr>
        <w:pStyle w:val="ListBullet"/>
      </w:pPr>
      <w:r>
        <w:rPr>
          <w:b/>
        </w:rPr>
        <w:t>표현:</w:t>
      </w:r>
      <w:r>
        <w:t xml:space="preserve"> "El placer es mío" = "천만에요, 제가 더 반갑습니다"(격식 있는 응답).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4-4. </w:t>
      </w:r>
      <w:r>
        <w:rPr>
          <w:b/>
        </w:rPr>
        <w:t>Álvaro:</w:t>
      </w:r>
      <w:r>
        <w:t xml:space="preserve"> Tiene una casa de subastas preciosa.</w:t>
      </w:r>
    </w:p>
    <w:p>
      <w:pPr>
        <w:pStyle w:val="ListBullet"/>
      </w:pPr>
      <w:r>
        <w:rPr>
          <w:b/>
        </w:rPr>
        <w:t>해석:</w:t>
      </w:r>
      <w:r>
        <w:t xml:space="preserve"> 정말 멋진 경매장을 갖고 계시네요.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casa de subastas</w:t>
      </w:r>
      <w:r>
        <w:t xml:space="preserve"> 경매 회사, 경매장 / </w:t>
      </w:r>
      <w:r>
        <w:rPr>
          <w:b/>
          <w:color w:val="1F4E9A"/>
        </w:rPr>
        <w:t>subasta</w:t>
      </w:r>
      <w:r>
        <w:t xml:space="preserve"> (여성명사) 경매 / </w:t>
      </w:r>
      <w:r>
        <w:rPr>
          <w:b/>
          <w:color w:val="1F4E9A"/>
        </w:rPr>
        <w:t>precioso</w:t>
      </w:r>
      <w:r>
        <w:t xml:space="preserve"> (형용사) 아름다운, 멋진</w:t>
      </w:r>
    </w:p>
    <w:p>
      <w:pPr>
        <w:pStyle w:val="ListBullet"/>
      </w:pPr>
      <w:r>
        <w:rPr>
          <w:b/>
        </w:rPr>
        <w:t>문법:</w:t>
      </w:r>
      <w:r>
        <w:t xml:space="preserve"> 형용사 </w:t>
      </w:r>
      <w:r>
        <w:rPr>
          <w:b/>
          <w:color w:val="1F4E9A"/>
        </w:rPr>
        <w:t>preciosa</w:t>
      </w:r>
      <w:r>
        <w:t>가 casa(여성 단수)에 일치하며 명사구 뒤에 위치.</w:t>
      </w:r>
    </w:p>
    <w:p>
      <w:pPr>
        <w:pStyle w:val="ListBullet"/>
      </w:pPr>
      <w:r>
        <w:rPr>
          <w:b/>
        </w:rPr>
        <w:t>표현:</w:t>
      </w:r>
      <w:r>
        <w:t xml:space="preserve"> "precioso/a"는 스페인에서 "아주 예쁜, 멋진"의 뜻으로 매우 자주 씀("비싼"이 아님).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tiene</w:t>
      </w:r>
      <w:r>
        <w:t xml:space="preserve"> → tener, 직설법 현재 3인칭 단수(usted)</w:t>
      </w:r>
    </w:p>
    <w:p>
      <w:pPr>
        <w:pStyle w:val="Heading3"/>
      </w:pPr>
      <w:r>
        <w:t xml:space="preserve">4-5. </w:t>
      </w:r>
      <w:r>
        <w:rPr>
          <w:b/>
        </w:rPr>
        <w:t>Sergio:</w:t>
      </w:r>
      <w:r>
        <w:t xml:space="preserve"> Gracias.</w:t>
      </w:r>
    </w:p>
    <w:p>
      <w:pPr>
        <w:pStyle w:val="ListBullet"/>
      </w:pPr>
      <w:r>
        <w:rPr>
          <w:b/>
        </w:rPr>
        <w:t>해석:</w:t>
      </w:r>
      <w:r>
        <w:t xml:space="preserve">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</w:t>
      </w:r>
      <w:r>
        <w:t xml:space="preserve"> 감사합니다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4-6. </w:t>
      </w:r>
      <w:r>
        <w:rPr>
          <w:b/>
        </w:rPr>
        <w:t>Sergio:</w:t>
      </w:r>
      <w:r>
        <w:t xml:space="preserve"> Veinte años construyendo esto, pieza a pieza, casi literalmente.</w:t>
      </w:r>
    </w:p>
    <w:p>
      <w:pPr>
        <w:pStyle w:val="ListBullet"/>
      </w:pPr>
      <w:r>
        <w:rPr>
          <w:b/>
        </w:rPr>
        <w:t>해석:</w:t>
      </w:r>
      <w:r>
        <w:t xml:space="preserve"> 20년 동안 이걸 쌓아 왔죠. 한 점 한 점, 거의 말 그대로요.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construir</w:t>
      </w:r>
      <w:r>
        <w:t xml:space="preserve"> (동사) 짓다, 쌓아 올리다 / </w:t>
      </w:r>
      <w:r>
        <w:rPr>
          <w:b/>
          <w:color w:val="1F4E9A"/>
        </w:rPr>
        <w:t>pieza a pieza</w:t>
      </w:r>
      <w:r>
        <w:t xml:space="preserve"> 하나씩, 한 조각씩 / </w:t>
      </w:r>
      <w:r>
        <w:rPr>
          <w:b/>
          <w:color w:val="1F4E9A"/>
        </w:rPr>
        <w:t>casi</w:t>
      </w:r>
      <w:r>
        <w:t xml:space="preserve"> (부사) 거의 / </w:t>
      </w:r>
      <w:r>
        <w:rPr>
          <w:b/>
          <w:color w:val="1F4E9A"/>
        </w:rPr>
        <w:t>literalmente</w:t>
      </w:r>
      <w:r>
        <w:t xml:space="preserve"> (부사) 말 그대로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(Llevo) veinte años construyendo</w:t>
      </w:r>
      <w:r>
        <w:t>: llevar + 기간 + 현재분사 구문에서 동사 생략. construir의 현재분사는 y가 들어감(construyendo).</w:t>
      </w:r>
    </w:p>
    <w:p>
      <w:pPr>
        <w:pStyle w:val="ListBullet"/>
      </w:pPr>
      <w:r>
        <w:rPr>
          <w:b/>
        </w:rPr>
        <w:t>표현:</w:t>
      </w:r>
      <w:r>
        <w:t xml:space="preserve"> "pieza a pieza"(하나하나) — 골동품 '한 점(pieza)'과 겹치는 말장난이라 "casi literalmente"라고 덧붙임.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construyendo</w:t>
      </w:r>
      <w:r>
        <w:t xml:space="preserve"> → construir, 현재분사</w:t>
      </w:r>
    </w:p>
    <w:p>
      <w:pPr>
        <w:pStyle w:val="Heading3"/>
      </w:pPr>
      <w:r>
        <w:t xml:space="preserve">4-7. </w:t>
      </w:r>
      <w:r>
        <w:rPr>
          <w:b/>
        </w:rPr>
        <w:t>Sergio:</w:t>
      </w:r>
      <w:r>
        <w:t xml:space="preserve"> Siéntese, por favor.</w:t>
      </w:r>
    </w:p>
    <w:p>
      <w:pPr>
        <w:pStyle w:val="ListBullet"/>
      </w:pPr>
      <w:r>
        <w:rPr>
          <w:b/>
        </w:rPr>
        <w:t>해석:</w:t>
      </w:r>
      <w:r>
        <w:t xml:space="preserve"> 앉으세요.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sentarse</w:t>
      </w:r>
      <w:r>
        <w:t xml:space="preserve"> (재귀동사, e→ie) 앉다</w:t>
      </w:r>
    </w:p>
    <w:p>
      <w:pPr>
        <w:pStyle w:val="ListBullet"/>
      </w:pPr>
      <w:r>
        <w:rPr>
          <w:b/>
        </w:rPr>
        <w:t>문법:</w:t>
      </w:r>
      <w:r>
        <w:t xml:space="preserve"> usted 긍정명령 </w:t>
      </w:r>
      <w:r>
        <w:rPr>
          <w:b/>
          <w:color w:val="1F4E9A"/>
        </w:rPr>
        <w:t>siente</w:t>
      </w:r>
      <w:r>
        <w:t xml:space="preserve"> + 재귀대명사 </w:t>
      </w:r>
      <w:r>
        <w:rPr>
          <w:b/>
          <w:color w:val="1F4E9A"/>
        </w:rPr>
        <w:t>se</w:t>
      </w:r>
      <w:r>
        <w:t xml:space="preserve"> → siéntese(강세 표기).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siéntese</w:t>
      </w:r>
      <w:r>
        <w:t xml:space="preserve"> → sentarse, 명령법(usted)</w:t>
      </w:r>
    </w:p>
    <w:p>
      <w:pPr>
        <w:pStyle w:val="Heading3"/>
      </w:pPr>
      <w:r>
        <w:t xml:space="preserve">4-8. </w:t>
      </w:r>
      <w:r>
        <w:rPr>
          <w:b/>
        </w:rPr>
        <w:t>Álvaro:</w:t>
      </w:r>
      <w:r>
        <w:t xml:space="preserve"> Con gusto.</w:t>
      </w:r>
    </w:p>
    <w:p>
      <w:pPr>
        <w:pStyle w:val="ListBullet"/>
      </w:pPr>
      <w:r>
        <w:rPr>
          <w:b/>
        </w:rPr>
        <w:t>해석:</w:t>
      </w:r>
      <w:r>
        <w:t xml:space="preserve"> 기꺼이요.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gusto</w:t>
      </w:r>
      <w:r>
        <w:t xml:space="preserve"> (남성명사) 기쁨, 즐거움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"Con gusto" = 기꺼이, 좋습니다.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4-9. </w:t>
      </w:r>
      <w:r>
        <w:rPr>
          <w:b/>
        </w:rPr>
        <w:t>Sergio:</w:t>
      </w:r>
      <w:r>
        <w:t xml:space="preserve"> Pablo me comenta que busca ampliar su cartera de clientes hacia piezas andinas de calidad.</w:t>
      </w:r>
    </w:p>
    <w:p>
      <w:pPr>
        <w:pStyle w:val="ListBullet"/>
      </w:pPr>
      <w:r>
        <w:rPr>
          <w:b/>
        </w:rPr>
        <w:t>해석:</w:t>
      </w:r>
      <w:r>
        <w:t xml:space="preserve"> 파블로 말로는 고객층을 질 좋은 안데스 유물 쪽으로 넓히려 하신다고요.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comentar</w:t>
      </w:r>
      <w:r>
        <w:t xml:space="preserve"> (동사) 언급하다, 말하다 / </w:t>
      </w:r>
      <w:r>
        <w:rPr>
          <w:b/>
          <w:color w:val="1F4E9A"/>
        </w:rPr>
        <w:t>hacia</w:t>
      </w:r>
      <w:r>
        <w:t xml:space="preserve"> (전치사) ~쪽으로 / </w:t>
      </w:r>
      <w:r>
        <w:rPr>
          <w:b/>
          <w:color w:val="1F4E9A"/>
        </w:rPr>
        <w:t>de calidad</w:t>
      </w:r>
      <w:r>
        <w:t xml:space="preserve"> 질 좋은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comentar que + 직설법</w:t>
      </w:r>
      <w:r>
        <w:t xml:space="preserve"> 전달. 과거 일이지만 현재형 </w:t>
      </w:r>
      <w:r>
        <w:rPr>
          <w:b/>
          <w:color w:val="1F4E9A"/>
        </w:rPr>
        <w:t>comenta</w:t>
      </w:r>
      <w:r>
        <w:t xml:space="preserve">로 전달하는 구어적 용법(생생한 현재). </w:t>
      </w:r>
      <w:r>
        <w:rPr>
          <w:b/>
          <w:color w:val="1F4E9A"/>
        </w:rPr>
        <w:t>buscar + 부정사</w:t>
      </w:r>
      <w:r>
        <w:t xml:space="preserve"> ~하려고 하다.</w:t>
      </w:r>
    </w:p>
    <w:p>
      <w:pPr>
        <w:pStyle w:val="ListBullet"/>
      </w:pPr>
      <w:r>
        <w:rPr>
          <w:b/>
        </w:rPr>
        <w:t>표현:</w:t>
      </w:r>
      <w:r>
        <w:t xml:space="preserve"> "Pablo me comenta que..." = "파블로가 그러는데…"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comenta</w:t>
      </w:r>
      <w:r>
        <w:t xml:space="preserve"> → comentar, 직설법 현재 3인칭 단수 / </w:t>
      </w:r>
      <w:r>
        <w:rPr>
          <w:b/>
          <w:color w:val="1F4E9A"/>
        </w:rPr>
        <w:t>busca</w:t>
      </w:r>
      <w:r>
        <w:t xml:space="preserve"> → buscar, 직설법 현재 3인칭 단수(usted) / </w:t>
      </w:r>
      <w:r>
        <w:rPr>
          <w:b/>
          <w:color w:val="1F4E9A"/>
        </w:rPr>
        <w:t>ampliar</w:t>
      </w:r>
      <w:r>
        <w:t xml:space="preserve"> → 부정사</w:t>
      </w:r>
    </w:p>
    <w:p>
      <w:pPr>
        <w:pStyle w:val="Heading3"/>
      </w:pPr>
      <w:r>
        <w:t xml:space="preserve">4-10. </w:t>
      </w:r>
      <w:r>
        <w:rPr>
          <w:b/>
        </w:rPr>
        <w:t>Álvaro:</w:t>
      </w:r>
      <w:r>
        <w:t xml:space="preserve"> Así es.</w:t>
      </w:r>
    </w:p>
    <w:p>
      <w:pPr>
        <w:pStyle w:val="ListBullet"/>
      </w:pPr>
      <w:r>
        <w:rPr>
          <w:b/>
        </w:rPr>
        <w:t>해석:</w:t>
      </w:r>
      <w:r>
        <w:t xml:space="preserve"> 그렇습니다.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4-11. </w:t>
      </w:r>
      <w:r>
        <w:rPr>
          <w:b/>
        </w:rPr>
        <w:t>Álvaro:</w:t>
      </w:r>
      <w:r>
        <w:t xml:space="preserve"> Tengo un par de coleccionistas privados con mucho interés y presupuesto para piezas moche y paracas, sobre todo.</w:t>
      </w:r>
    </w:p>
    <w:p>
      <w:pPr>
        <w:pStyle w:val="ListBullet"/>
      </w:pPr>
      <w:r>
        <w:rPr>
          <w:b/>
        </w:rPr>
        <w:t>해석:</w:t>
      </w:r>
      <w:r>
        <w:t xml:space="preserve"> 특히 모체와 파라카스 유물에 관심도 많고 예산도 있는 개인 수집가가 두어 명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presupuesto</w:t>
      </w:r>
      <w:r>
        <w:t xml:space="preserve"> (남성명사) 예산 / </w:t>
      </w:r>
      <w:r>
        <w:rPr>
          <w:b/>
          <w:color w:val="1F4E9A"/>
        </w:rPr>
        <w:t>interés</w:t>
      </w:r>
      <w:r>
        <w:t xml:space="preserve"> 관심 / 나머지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mucho interés y presupuesto</w:t>
      </w:r>
      <w:r>
        <w:t>: mucho가 두 명사 모두를 수식(남성 단수).</w:t>
      </w:r>
    </w:p>
    <w:p>
      <w:pPr>
        <w:pStyle w:val="ListBullet"/>
      </w:pPr>
      <w:r>
        <w:rPr>
          <w:b/>
        </w:rPr>
        <w:t>표현:</w:t>
      </w:r>
      <w:r>
        <w:t xml:space="preserve"> "presupuesto"를 언급해 구매력을 은근히 과시.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tengo</w:t>
      </w:r>
      <w:r>
        <w:t xml:space="preserve"> → tener, 직설법 현재 1인칭 단수</w:t>
      </w:r>
    </w:p>
    <w:p>
      <w:pPr>
        <w:pStyle w:val="Heading3"/>
      </w:pPr>
      <w:r>
        <w:t xml:space="preserve">4-12. </w:t>
      </w:r>
      <w:r>
        <w:rPr>
          <w:b/>
        </w:rPr>
        <w:t>Sergio:</w:t>
      </w:r>
      <w:r>
        <w:t xml:space="preserve"> Interesante.</w:t>
      </w:r>
    </w:p>
    <w:p>
      <w:pPr>
        <w:pStyle w:val="ListBullet"/>
      </w:pPr>
      <w:r>
        <w:rPr>
          <w:b/>
        </w:rPr>
        <w:t>해석:</w:t>
      </w:r>
      <w:r>
        <w:t xml:space="preserve"> 흥미롭군요.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interesante</w:t>
      </w:r>
      <w:r>
        <w:t xml:space="preserve"> (형용사) 흥미로운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4-13. </w:t>
      </w:r>
      <w:r>
        <w:rPr>
          <w:b/>
        </w:rPr>
        <w:t>Sergio:</w:t>
      </w:r>
      <w:r>
        <w:t xml:space="preserve"> ¿Y cómo empezó usted en este mundo, si no le importa que pregunte?</w:t>
      </w:r>
    </w:p>
    <w:p>
      <w:pPr>
        <w:pStyle w:val="ListBullet"/>
      </w:pPr>
      <w:r>
        <w:rPr>
          <w:b/>
        </w:rPr>
        <w:t>해석:</w:t>
      </w:r>
      <w:r>
        <w:t xml:space="preserve"> 여쭤봐도 괜찮으시다면, 이 세계에는 어떻게 들어오셨나요?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</w:t>
      </w:r>
      <w:r>
        <w:t xml:space="preserve"> (동사, e→ie) 시작하다 / </w:t>
      </w:r>
      <w:r>
        <w:rPr>
          <w:b/>
          <w:color w:val="1F4E9A"/>
        </w:rPr>
        <w:t>importar</w:t>
      </w:r>
      <w:r>
        <w:t xml:space="preserve"> (동사) 중요하다, 신경 쓰이다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importar</w:t>
      </w:r>
      <w:r>
        <w:t xml:space="preserve">는 gustar형 동사. </w:t>
      </w:r>
      <w:r>
        <w:rPr>
          <w:b/>
          <w:color w:val="1F4E9A"/>
        </w:rPr>
        <w:t>no le importa que + 접속법</w:t>
      </w:r>
      <w:r>
        <w:t xml:space="preserve">(감정·판단 동사 뒤 que절은 접속법). 단순과거 </w:t>
      </w:r>
      <w:r>
        <w:rPr>
          <w:b/>
          <w:color w:val="1F4E9A"/>
        </w:rPr>
        <w:t>empezó</w:t>
      </w:r>
      <w:r>
        <w:t>는 과거의 시작 시점.</w:t>
      </w:r>
    </w:p>
    <w:p>
      <w:pPr>
        <w:pStyle w:val="ListBullet"/>
      </w:pPr>
      <w:r>
        <w:rPr>
          <w:b/>
        </w:rPr>
        <w:t>표현:</w:t>
      </w:r>
      <w:r>
        <w:t xml:space="preserve"> "si no le importa que pregunte" = "여쭤봐도 실례가 안 된다면" 정중한 쿠션어.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empezó</w:t>
      </w:r>
      <w:r>
        <w:t xml:space="preserve"> → empezar, 직설법 단순과거 3인칭 단수(usted) / </w:t>
      </w:r>
      <w:r>
        <w:rPr>
          <w:b/>
          <w:color w:val="1F4E9A"/>
        </w:rPr>
        <w:t>importa</w:t>
      </w:r>
      <w:r>
        <w:t xml:space="preserve"> → importar, 직설법 현재 3인칭 단수 / </w:t>
      </w:r>
      <w:r>
        <w:rPr>
          <w:b/>
          <w:color w:val="1F4E9A"/>
        </w:rPr>
        <w:t>pregunte</w:t>
      </w:r>
      <w:r>
        <w:t xml:space="preserve"> → preguntar, 접속법 현재 1인칭 단수</w:t>
      </w:r>
    </w:p>
    <w:p>
      <w:pPr>
        <w:pStyle w:val="Heading3"/>
      </w:pPr>
      <w:r>
        <w:t xml:space="preserve">4-14. </w:t>
      </w:r>
      <w:r>
        <w:rPr>
          <w:b/>
        </w:rPr>
        <w:t>Álvaro:</w:t>
      </w:r>
      <w:r>
        <w:t xml:space="preserve"> Empecé como coleccionista particular, casi por casualidad.</w:t>
      </w:r>
    </w:p>
    <w:p>
      <w:pPr>
        <w:pStyle w:val="ListBullet"/>
      </w:pPr>
      <w:r>
        <w:rPr>
          <w:b/>
        </w:rPr>
        <w:t>해석:</w:t>
      </w:r>
      <w:r>
        <w:t xml:space="preserve"> 거의 우연히 개인 수집가로 시작했습니다.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como</w:t>
      </w:r>
      <w:r>
        <w:t xml:space="preserve"> (전치사적) ~로서 / </w:t>
      </w:r>
      <w:r>
        <w:rPr>
          <w:b/>
          <w:color w:val="1F4E9A"/>
        </w:rPr>
        <w:t>particular</w:t>
      </w:r>
      <w:r>
        <w:t xml:space="preserve"> (형용사) 개인의 / </w:t>
      </w:r>
      <w:r>
        <w:rPr>
          <w:b/>
          <w:color w:val="1F4E9A"/>
        </w:rPr>
        <w:t>por casualidad</w:t>
      </w:r>
      <w:r>
        <w:t xml:space="preserve"> 우연히</w:t>
      </w:r>
    </w:p>
    <w:p>
      <w:pPr>
        <w:pStyle w:val="ListBullet"/>
      </w:pPr>
      <w:r>
        <w:rPr>
          <w:b/>
        </w:rPr>
        <w:t>문법:</w:t>
      </w:r>
      <w:r>
        <w:t xml:space="preserve"> empezar 단순과거 1인칭 단수는 철자 변화 z→c(empecé).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empecé</w:t>
      </w:r>
      <w:r>
        <w:t xml:space="preserve"> → empezar, 직설법 단순과거 1인칭 단수</w:t>
      </w:r>
    </w:p>
    <w:p>
      <w:pPr>
        <w:pStyle w:val="Heading3"/>
      </w:pPr>
      <w:r>
        <w:t xml:space="preserve">4-15. </w:t>
      </w:r>
      <w:r>
        <w:rPr>
          <w:b/>
        </w:rPr>
        <w:t>Álvaro:</w:t>
      </w:r>
      <w:r>
        <w:t xml:space="preserve"> Con el tiempo, algunos amigos me pidieron ayuda para adquirir piezas, y de ahí pasé a hacerlo de forma más profesional.</w:t>
      </w:r>
    </w:p>
    <w:p>
      <w:pPr>
        <w:pStyle w:val="ListBullet"/>
      </w:pPr>
      <w:r>
        <w:rPr>
          <w:b/>
        </w:rPr>
        <w:t>해석:</w:t>
      </w:r>
      <w:r>
        <w:t xml:space="preserve"> 시간이 지나면서 친구 몇 명이 물건 구입을 도와 달라고 했고, 그러다 보니 좀 더 전문적으로 하게 됐죠.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 el tiempo</w:t>
      </w:r>
      <w:r>
        <w:t xml:space="preserve"> 시간이 지나면서 / </w:t>
      </w:r>
      <w:r>
        <w:rPr>
          <w:b/>
          <w:color w:val="1F4E9A"/>
        </w:rPr>
        <w:t>pedir</w:t>
      </w:r>
      <w:r>
        <w:t xml:space="preserve"> (동사, e→i) 요청하다 / </w:t>
      </w:r>
      <w:r>
        <w:rPr>
          <w:b/>
          <w:color w:val="1F4E9A"/>
        </w:rPr>
        <w:t>ayuda</w:t>
      </w:r>
      <w:r>
        <w:t xml:space="preserve"> (여성명사) 도움 / </w:t>
      </w:r>
      <w:r>
        <w:rPr>
          <w:b/>
          <w:color w:val="1F4E9A"/>
        </w:rPr>
        <w:t>adquirir</w:t>
      </w:r>
      <w:r>
        <w:t xml:space="preserve"> (동사) 취득하다, 구입하다 / </w:t>
      </w:r>
      <w:r>
        <w:rPr>
          <w:b/>
          <w:color w:val="1F4E9A"/>
        </w:rPr>
        <w:t>de ahí</w:t>
      </w:r>
      <w:r>
        <w:t xml:space="preserve"> 거기서부터 / </w:t>
      </w:r>
      <w:r>
        <w:rPr>
          <w:b/>
          <w:color w:val="1F4E9A"/>
        </w:rPr>
        <w:t>pasar a</w:t>
      </w:r>
      <w:r>
        <w:t xml:space="preserve"> + 부정사 ~하는 단계로 넘어가다 / </w:t>
      </w:r>
      <w:r>
        <w:rPr>
          <w:b/>
          <w:color w:val="1F4E9A"/>
        </w:rPr>
        <w:t>de forma + 형용사</w:t>
      </w:r>
      <w:r>
        <w:t xml:space="preserve"> ~한 방식으로</w:t>
      </w:r>
    </w:p>
    <w:p>
      <w:pPr>
        <w:pStyle w:val="ListBullet"/>
      </w:pPr>
      <w:r>
        <w:rPr>
          <w:b/>
        </w:rPr>
        <w:t>문법:</w:t>
      </w:r>
      <w:r>
        <w:t xml:space="preserve"> pedir 단순과거 3인칭 복수 어간변화 e→i(pidieron). </w:t>
      </w:r>
      <w:r>
        <w:rPr>
          <w:b/>
          <w:color w:val="1F4E9A"/>
        </w:rPr>
        <w:t>para + 부정사</w:t>
      </w:r>
      <w:r>
        <w:t xml:space="preserve"> 목적. </w:t>
      </w:r>
      <w:r>
        <w:rPr>
          <w:b/>
          <w:color w:val="1F4E9A"/>
        </w:rPr>
        <w:t>hacerlo</w:t>
      </w:r>
      <w:r>
        <w:t>의 lo는 앞의 일(물건 구입 대행). 단순과거 연쇄로 이야기 전개.</w:t>
      </w:r>
    </w:p>
    <w:p>
      <w:pPr>
        <w:pStyle w:val="ListBullet"/>
      </w:pPr>
      <w:r>
        <w:rPr>
          <w:b/>
        </w:rPr>
        <w:t>표현:</w:t>
      </w:r>
      <w:r>
        <w:t xml:space="preserve"> "de ahí pasé a..." = "거기서부터 ~로 넘어갔다".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pidieron</w:t>
      </w:r>
      <w:r>
        <w:t xml:space="preserve"> → pedir, 직설법 단순과거 3인칭 복수 / </w:t>
      </w:r>
      <w:r>
        <w:rPr>
          <w:b/>
          <w:color w:val="1F4E9A"/>
        </w:rPr>
        <w:t>adquirir</w:t>
      </w:r>
      <w:r>
        <w:t xml:space="preserve"> → 부정사 / </w:t>
      </w:r>
      <w:r>
        <w:rPr>
          <w:b/>
          <w:color w:val="1F4E9A"/>
        </w:rPr>
        <w:t>pasé</w:t>
      </w:r>
      <w:r>
        <w:t xml:space="preserve"> → pasar, 직설법 단순과거 1인칭 단수 / </w:t>
      </w:r>
      <w:r>
        <w:rPr>
          <w:b/>
          <w:color w:val="1F4E9A"/>
        </w:rPr>
        <w:t>hacerlo</w:t>
      </w:r>
      <w:r>
        <w:t xml:space="preserve"> → hacer, 부정사(+ lo)</w:t>
      </w:r>
    </w:p>
    <w:p>
      <w:pPr>
        <w:pStyle w:val="Heading3"/>
      </w:pPr>
      <w:r>
        <w:t xml:space="preserve">4-16. </w:t>
      </w:r>
      <w:r>
        <w:rPr>
          <w:b/>
        </w:rPr>
        <w:t>Sergio:</w:t>
      </w:r>
      <w:r>
        <w:t xml:space="preserve"> Un camino bastante común, la verdad.</w:t>
      </w:r>
    </w:p>
    <w:p>
      <w:pPr>
        <w:pStyle w:val="ListBullet"/>
      </w:pPr>
      <w:r>
        <w:rPr>
          <w:b/>
        </w:rPr>
        <w:t>해석:</w:t>
      </w:r>
      <w:r>
        <w:t xml:space="preserve"> 사실 꽤 흔한 경로네요.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camino</w:t>
      </w:r>
      <w:r>
        <w:t xml:space="preserve"> (남성명사) 길, 경로 / </w:t>
      </w:r>
      <w:r>
        <w:rPr>
          <w:b/>
          <w:color w:val="1F4E9A"/>
        </w:rPr>
        <w:t>bastante</w:t>
      </w:r>
      <w:r>
        <w:t xml:space="preserve"> (부사) 꽤 / </w:t>
      </w:r>
      <w:r>
        <w:rPr>
          <w:b/>
          <w:color w:val="1F4E9A"/>
        </w:rPr>
        <w:t>común</w:t>
      </w:r>
      <w:r>
        <w:t xml:space="preserve"> (형용사) 흔한</w:t>
      </w:r>
    </w:p>
    <w:p>
      <w:pPr>
        <w:pStyle w:val="ListBullet"/>
      </w:pPr>
      <w:r>
        <w:rPr>
          <w:b/>
        </w:rPr>
        <w:t>문법:</w:t>
      </w:r>
      <w:r>
        <w:t xml:space="preserve"> 동사 생략(Es un camino...).</w:t>
      </w:r>
    </w:p>
    <w:p>
      <w:pPr>
        <w:pStyle w:val="ListBullet"/>
      </w:pPr>
      <w:r>
        <w:rPr>
          <w:b/>
        </w:rPr>
        <w:t>표현:</w:t>
      </w:r>
      <w:r>
        <w:t xml:space="preserve"> "la verdad" = 사실은, 솔직히(문장 끝에 붙이는 구어 담화표지).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4-17. </w:t>
      </w:r>
      <w:r>
        <w:rPr>
          <w:b/>
        </w:rPr>
        <w:t>Sergio:</w:t>
      </w:r>
      <w:r>
        <w:t xml:space="preserve"> ¿Y trabaja usted solo, o tiene algún tipo de estructura detrás?</w:t>
      </w:r>
    </w:p>
    <w:p>
      <w:pPr>
        <w:pStyle w:val="ListBullet"/>
      </w:pPr>
      <w:r>
        <w:rPr>
          <w:b/>
        </w:rPr>
        <w:t>해석:</w:t>
      </w:r>
      <w:r>
        <w:t xml:space="preserve"> 혼자 일하시나요, 아니면 뒤에 어떤 조직이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solo</w:t>
      </w:r>
      <w:r>
        <w:t xml:space="preserve"> (형용사) 혼자인 / </w:t>
      </w:r>
      <w:r>
        <w:rPr>
          <w:b/>
          <w:color w:val="1F4E9A"/>
        </w:rPr>
        <w:t>algún</w:t>
      </w:r>
      <w:r>
        <w:t xml:space="preserve"> (형용사, alguno의 탈락형) 어떤 / </w:t>
      </w:r>
      <w:r>
        <w:rPr>
          <w:b/>
          <w:color w:val="1F4E9A"/>
        </w:rPr>
        <w:t>estructura</w:t>
      </w:r>
      <w:r>
        <w:t xml:space="preserve"> (여성명사) 구조, 조직 / </w:t>
      </w:r>
      <w:r>
        <w:rPr>
          <w:b/>
          <w:color w:val="1F4E9A"/>
        </w:rPr>
        <w:t>detrás</w:t>
      </w:r>
      <w:r>
        <w:t xml:space="preserve"> (부사) 뒤에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algún</w:t>
      </w:r>
      <w:r>
        <w:t xml:space="preserve">은 남성 단수 명사(tipo) 앞에서 alguno가 줄어든 형태. </w:t>
      </w:r>
      <w:r>
        <w:rPr>
          <w:b/>
          <w:color w:val="1F4E9A"/>
        </w:rPr>
        <w:t>solo</w:t>
      </w:r>
      <w:r>
        <w:t>는 형용사라 주어에 일치(여성이면 sola).</w:t>
      </w:r>
    </w:p>
    <w:p>
      <w:pPr>
        <w:pStyle w:val="ListBullet"/>
      </w:pPr>
      <w:r>
        <w:rPr>
          <w:b/>
        </w:rPr>
        <w:t>표현:</w:t>
      </w:r>
      <w:r>
        <w:t xml:space="preserve"> "estructura detrás" = 배후 조직·회사 — 신원을 떠보는 질문.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trabaja</w:t>
      </w:r>
      <w:r>
        <w:t xml:space="preserve"> → trabajar, 직설법 현재 3인칭 단수(usted) / </w:t>
      </w:r>
      <w:r>
        <w:rPr>
          <w:b/>
          <w:color w:val="1F4E9A"/>
        </w:rPr>
        <w:t>tiene</w:t>
      </w:r>
      <w:r>
        <w:t xml:space="preserve"> → tener, 직설법 현재 3인칭 단수(usted)</w:t>
      </w:r>
    </w:p>
    <w:p>
      <w:pPr>
        <w:pStyle w:val="Heading3"/>
      </w:pPr>
      <w:r>
        <w:t xml:space="preserve">4-18. </w:t>
      </w:r>
      <w:r>
        <w:rPr>
          <w:b/>
        </w:rPr>
        <w:t>Álvaro:</w:t>
      </w:r>
      <w:r>
        <w:t xml:space="preserve"> Trabajo de forma independiente, con una pequeña sociedad para los temas fiscales.</w:t>
      </w:r>
    </w:p>
    <w:p>
      <w:pPr>
        <w:pStyle w:val="ListBullet"/>
      </w:pPr>
      <w:r>
        <w:rPr>
          <w:b/>
        </w:rPr>
        <w:t>해석:</w:t>
      </w:r>
      <w:r>
        <w:t xml:space="preserve"> 독립적으로 일하고, 세금 문제 때문에 작은 법인 하나를 두고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independiente</w:t>
      </w:r>
      <w:r>
        <w:t xml:space="preserve"> (형용사) 독립적인 / </w:t>
      </w:r>
      <w:r>
        <w:rPr>
          <w:b/>
          <w:color w:val="1F4E9A"/>
        </w:rPr>
        <w:t>sociedad</w:t>
      </w:r>
      <w:r>
        <w:t xml:space="preserve"> (여성명사) 회사, 법인; 사회 / </w:t>
      </w:r>
      <w:r>
        <w:rPr>
          <w:b/>
          <w:color w:val="1F4E9A"/>
        </w:rPr>
        <w:t>tema</w:t>
      </w:r>
      <w:r>
        <w:t xml:space="preserve"> (남성명사) 주제, 문제 / </w:t>
      </w:r>
      <w:r>
        <w:rPr>
          <w:b/>
          <w:color w:val="1F4E9A"/>
        </w:rPr>
        <w:t>fiscal</w:t>
      </w:r>
      <w:r>
        <w:t xml:space="preserve"> (형용사) 세무의, 재정의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tema</w:t>
      </w:r>
      <w:r>
        <w:t>는 -a로 끝나지만 남성명사(los temas).</w:t>
      </w:r>
    </w:p>
    <w:p>
      <w:pPr>
        <w:pStyle w:val="ListBullet"/>
      </w:pPr>
      <w:r>
        <w:rPr>
          <w:b/>
        </w:rPr>
        <w:t>표현:</w:t>
      </w:r>
      <w:r>
        <w:t xml:space="preserve"> "sociedad" = 여기선 법인(sociedad limitada, S.L. 등). "temas fiscales" = 세금 관련 업무.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trabajo</w:t>
      </w:r>
      <w:r>
        <w:t xml:space="preserve"> → trabajar, 직설법 현재 1인칭 단수</w:t>
      </w:r>
    </w:p>
    <w:p>
      <w:pPr>
        <w:pStyle w:val="Heading3"/>
      </w:pPr>
      <w:r>
        <w:t xml:space="preserve">4-19. </w:t>
      </w:r>
      <w:r>
        <w:rPr>
          <w:b/>
        </w:rPr>
        <w:t>Álvaro:</w:t>
      </w:r>
      <w:r>
        <w:t xml:space="preserve"> Prefiero mantenerlo simple.</w:t>
      </w:r>
    </w:p>
    <w:p>
      <w:pPr>
        <w:pStyle w:val="ListBullet"/>
      </w:pPr>
      <w:r>
        <w:rPr>
          <w:b/>
        </w:rPr>
        <w:t>해석:</w:t>
      </w:r>
      <w:r>
        <w:t xml:space="preserve"> 단순하게 유지하는 걸 선호해요.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preferir</w:t>
      </w:r>
      <w:r>
        <w:t xml:space="preserve"> (동사, e→ie) 선호하다 / </w:t>
      </w:r>
      <w:r>
        <w:rPr>
          <w:b/>
          <w:color w:val="1F4E9A"/>
        </w:rPr>
        <w:t>mantener</w:t>
      </w:r>
      <w:r>
        <w:t xml:space="preserve"> (동사) 유지하다 / </w:t>
      </w:r>
      <w:r>
        <w:rPr>
          <w:b/>
          <w:color w:val="1F4E9A"/>
        </w:rPr>
        <w:t>simple</w:t>
      </w:r>
      <w:r>
        <w:t xml:space="preserve"> (형용사) 단순한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preferir + 부정사</w:t>
      </w:r>
      <w:r>
        <w:t xml:space="preserve">. </w:t>
      </w:r>
      <w:r>
        <w:rPr>
          <w:b/>
          <w:color w:val="1F4E9A"/>
        </w:rPr>
        <w:t>mantenerlo simple</w:t>
      </w:r>
      <w:r>
        <w:t>: 목적어 lo + 목적격 보어 형용사.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prefiero</w:t>
      </w:r>
      <w:r>
        <w:t xml:space="preserve"> → preferir, 직설법 현재 1인칭 단수 / </w:t>
      </w:r>
      <w:r>
        <w:rPr>
          <w:b/>
          <w:color w:val="1F4E9A"/>
        </w:rPr>
        <w:t>mantenerlo</w:t>
      </w:r>
      <w:r>
        <w:t xml:space="preserve"> → mantener, 부정사(+ lo)</w:t>
      </w:r>
    </w:p>
    <w:p>
      <w:pPr>
        <w:pStyle w:val="Heading3"/>
      </w:pPr>
      <w:r>
        <w:t xml:space="preserve">4-20. </w:t>
      </w:r>
      <w:r>
        <w:rPr>
          <w:b/>
        </w:rPr>
        <w:t>Sergio:</w:t>
      </w:r>
      <w:r>
        <w:t xml:space="preserve"> Sensato.</w:t>
      </w:r>
    </w:p>
    <w:p>
      <w:pPr>
        <w:pStyle w:val="ListBullet"/>
      </w:pPr>
      <w:r>
        <w:rPr>
          <w:b/>
        </w:rPr>
        <w:t>해석:</w:t>
      </w:r>
      <w:r>
        <w:t xml:space="preserve"> 현명하시네요.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sensato</w:t>
      </w:r>
      <w:r>
        <w:t xml:space="preserve"> (형용사) 분별 있는, 현명한</w:t>
      </w:r>
    </w:p>
    <w:p>
      <w:pPr>
        <w:pStyle w:val="ListBullet"/>
      </w:pPr>
      <w:r>
        <w:rPr>
          <w:b/>
        </w:rPr>
        <w:t>문법:</w:t>
      </w:r>
      <w:r>
        <w:t xml:space="preserve"> (Es) sensato의 생략.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4-21. </w:t>
      </w:r>
      <w:r>
        <w:rPr>
          <w:b/>
        </w:rPr>
        <w:t>Sergio:</w:t>
      </w:r>
      <w:r>
        <w:t xml:space="preserve"> Cuantas menos capas, menos complicaciones.</w:t>
      </w:r>
    </w:p>
    <w:p>
      <w:pPr>
        <w:pStyle w:val="ListBullet"/>
      </w:pPr>
      <w:r>
        <w:rPr>
          <w:b/>
        </w:rPr>
        <w:t>해석:</w:t>
      </w:r>
      <w:r>
        <w:t xml:space="preserve"> 층이 적을수록 복잡한 일도 적죠.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capa</w:t>
      </w:r>
      <w:r>
        <w:t xml:space="preserve"> (여성명사) 층, 겹 / </w:t>
      </w:r>
      <w:r>
        <w:rPr>
          <w:b/>
          <w:color w:val="1F4E9A"/>
        </w:rPr>
        <w:t>complicación</w:t>
      </w:r>
      <w:r>
        <w:t xml:space="preserve"> (여성명사) 복잡한 일, 문제</w:t>
      </w:r>
    </w:p>
    <w:p>
      <w:pPr>
        <w:pStyle w:val="ListBullet"/>
      </w:pPr>
      <w:r>
        <w:rPr>
          <w:b/>
        </w:rPr>
        <w:t>문법:</w:t>
      </w:r>
      <w:r>
        <w:t xml:space="preserve"> 비례 비교 </w:t>
      </w:r>
      <w:r>
        <w:rPr>
          <w:b/>
          <w:color w:val="1F4E9A"/>
        </w:rPr>
        <w:t>cuanto(s)/cuanta(s) + más/menos..., más/menos...</w:t>
      </w:r>
      <w:r>
        <w:t xml:space="preserve"> = ~할수록 ~하다. </w:t>
      </w:r>
      <w:r>
        <w:rPr>
          <w:b/>
          <w:color w:val="1F4E9A"/>
        </w:rPr>
        <w:t>cuantas</w:t>
      </w:r>
      <w:r>
        <w:t>는 capas(여성 복수)에 일치.</w:t>
      </w:r>
    </w:p>
    <w:p>
      <w:pPr>
        <w:pStyle w:val="ListBullet"/>
      </w:pPr>
      <w:r>
        <w:rPr>
          <w:b/>
        </w:rPr>
        <w:t>표현:</w:t>
      </w:r>
      <w:r>
        <w:t xml:space="preserve"> 동사 없이 간결한 격언처럼 말함.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4-22. </w:t>
      </w:r>
      <w:r>
        <w:rPr>
          <w:b/>
        </w:rPr>
        <w:t>Sergio:</w:t>
      </w:r>
      <w:r>
        <w:t xml:space="preserve"> Dígame, Daniel, ¿qué opina de la situación actual del mercado de arte precolombino?</w:t>
      </w:r>
    </w:p>
    <w:p>
      <w:pPr>
        <w:pStyle w:val="ListBullet"/>
      </w:pPr>
      <w:r>
        <w:rPr>
          <w:b/>
        </w:rPr>
        <w:t>해석:</w:t>
      </w:r>
      <w:r>
        <w:t xml:space="preserve"> 말씀해 보세요, 다니엘 씨. 현재 콜럼버스 이전 예술품 시장 상황에 대해 어떻게 생각하세요?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opinar</w:t>
      </w:r>
      <w:r>
        <w:t xml:space="preserve"> (동사) 의견을 갖다, 생각하다 / </w:t>
      </w:r>
      <w:r>
        <w:rPr>
          <w:b/>
          <w:color w:val="1F4E9A"/>
        </w:rPr>
        <w:t>situación</w:t>
      </w:r>
      <w:r>
        <w:t xml:space="preserve"> (여성명사) 상황 / </w:t>
      </w:r>
      <w:r>
        <w:rPr>
          <w:b/>
          <w:color w:val="1F4E9A"/>
        </w:rPr>
        <w:t>actual</w:t>
      </w:r>
      <w:r>
        <w:t xml:space="preserve"> (형용사) 현재의 / </w:t>
      </w:r>
      <w:r>
        <w:rPr>
          <w:b/>
          <w:color w:val="1F4E9A"/>
        </w:rPr>
        <w:t>mercado</w:t>
      </w:r>
      <w:r>
        <w:t xml:space="preserve"> (남성명사) 시장 / </w:t>
      </w:r>
      <w:r>
        <w:rPr>
          <w:b/>
          <w:color w:val="1F4E9A"/>
        </w:rPr>
        <w:t>precolombino</w:t>
      </w:r>
      <w:r>
        <w:t xml:space="preserve"> (형용사) 콜럼버스 이전의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dígame</w:t>
      </w:r>
      <w:r>
        <w:t xml:space="preserve"> 앞에서 설명. </w:t>
      </w:r>
      <w:r>
        <w:rPr>
          <w:b/>
          <w:color w:val="1F4E9A"/>
        </w:rPr>
        <w:t>opinar de/sobre</w:t>
      </w:r>
      <w:r>
        <w:t xml:space="preserve"> ~에 대해 의견을 갖다. </w:t>
      </w:r>
      <w:r>
        <w:rPr>
          <w:b/>
          <w:color w:val="1F4E9A"/>
        </w:rPr>
        <w:t>del</w:t>
      </w:r>
      <w:r>
        <w:t xml:space="preserve"> = de + el 축약.</w:t>
      </w:r>
    </w:p>
    <w:p>
      <w:pPr>
        <w:pStyle w:val="ListBullet"/>
      </w:pPr>
      <w:r>
        <w:rPr>
          <w:b/>
        </w:rPr>
        <w:t>표현:</w:t>
      </w:r>
      <w:r>
        <w:t xml:space="preserve"> "actual"은 영어 actual(실제의)이 아니라 "현재의"라는 뜻(허위 짝단어).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dígame</w:t>
      </w:r>
      <w:r>
        <w:t xml:space="preserve"> → decir, 명령법(usted) / </w:t>
      </w:r>
      <w:r>
        <w:rPr>
          <w:b/>
          <w:color w:val="1F4E9A"/>
        </w:rPr>
        <w:t>opina</w:t>
      </w:r>
      <w:r>
        <w:t xml:space="preserve"> → opinar, 직설법 현재 3인칭 단수(usted)</w:t>
      </w:r>
    </w:p>
    <w:p>
      <w:pPr>
        <w:pStyle w:val="Heading3"/>
      </w:pPr>
      <w:r>
        <w:t xml:space="preserve">4-23. </w:t>
      </w:r>
      <w:r>
        <w:rPr>
          <w:b/>
        </w:rPr>
        <w:t>Álvaro:</w:t>
      </w:r>
      <w:r>
        <w:t xml:space="preserve"> (Recordando las lecciones de Ignacio) Cada vez más regulado, al menos en el papel.</w:t>
      </w:r>
    </w:p>
    <w:p>
      <w:pPr>
        <w:pStyle w:val="ListBullet"/>
      </w:pPr>
      <w:r>
        <w:rPr>
          <w:b/>
        </w:rPr>
        <w:t>해석:</w:t>
      </w:r>
      <w:r>
        <w:t xml:space="preserve"> (이그나시오의 가르침을 떠올리며) 점점 더 규제가 심해지고 있죠, 적어도 서류상으로는요.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cada vez más</w:t>
      </w:r>
      <w:r>
        <w:t xml:space="preserve"> 점점 더 / </w:t>
      </w:r>
      <w:r>
        <w:rPr>
          <w:b/>
          <w:color w:val="1F4E9A"/>
        </w:rPr>
        <w:t>regulado</w:t>
      </w:r>
      <w:r>
        <w:t xml:space="preserve"> (regular의 과거분사) 규제된 / </w:t>
      </w:r>
      <w:r>
        <w:rPr>
          <w:b/>
          <w:color w:val="1F4E9A"/>
        </w:rPr>
        <w:t>al menos</w:t>
      </w:r>
      <w:r>
        <w:t xml:space="preserve"> 적어도 / </w:t>
      </w:r>
      <w:r>
        <w:rPr>
          <w:b/>
          <w:color w:val="1F4E9A"/>
        </w:rPr>
        <w:t>en el papel</w:t>
      </w:r>
      <w:r>
        <w:t xml:space="preserve"> 서류상으로, 명목상</w:t>
      </w:r>
    </w:p>
    <w:p>
      <w:pPr>
        <w:pStyle w:val="ListBullet"/>
      </w:pPr>
      <w:r>
        <w:rPr>
          <w:b/>
        </w:rPr>
        <w:t>문법:</w:t>
      </w:r>
      <w:r>
        <w:t xml:space="preserve"> 동사 생략((Está) cada vez más regulado). 과거분사가 형용사로 쓰임.</w:t>
      </w:r>
    </w:p>
    <w:p>
      <w:pPr>
        <w:pStyle w:val="ListBullet"/>
      </w:pPr>
      <w:r>
        <w:rPr>
          <w:b/>
        </w:rPr>
        <w:t>표현:</w:t>
      </w:r>
      <w:r>
        <w:t xml:space="preserve"> "en el papel" = 이론상/서류상으로는(실제와 다를 수 있다는 암시).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recordando</w:t>
      </w:r>
      <w:r>
        <w:t xml:space="preserve"> → recordar, 현재분사 / </w:t>
      </w:r>
      <w:r>
        <w:rPr>
          <w:b/>
          <w:color w:val="1F4E9A"/>
        </w:rPr>
        <w:t>regulado</w:t>
      </w:r>
      <w:r>
        <w:t xml:space="preserve"> → regular, 과거분사(형용사적 용법)</w:t>
      </w:r>
    </w:p>
    <w:p>
      <w:pPr>
        <w:pStyle w:val="Heading3"/>
      </w:pPr>
      <w:r>
        <w:t xml:space="preserve">4-24. </w:t>
      </w:r>
      <w:r>
        <w:rPr>
          <w:b/>
        </w:rPr>
        <w:t>Álvaro:</w:t>
      </w:r>
      <w:r>
        <w:t xml:space="preserve"> Aunque imagino que en la práctica, siempre hay matices.</w:t>
      </w:r>
    </w:p>
    <w:p>
      <w:pPr>
        <w:pStyle w:val="ListBullet"/>
      </w:pPr>
      <w:r>
        <w:rPr>
          <w:b/>
        </w:rPr>
        <w:t>해석:</w:t>
      </w:r>
      <w:r>
        <w:t xml:space="preserve"> 하지만 실제로는 늘 미묘한 차이가 있겠죠.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imaginar</w:t>
      </w:r>
      <w:r>
        <w:t xml:space="preserve"> (동사) 상상하다, 짐작하다 / </w:t>
      </w:r>
      <w:r>
        <w:rPr>
          <w:b/>
          <w:color w:val="1F4E9A"/>
        </w:rPr>
        <w:t>en la práctica</w:t>
      </w:r>
      <w:r>
        <w:t xml:space="preserve"> 실제로는 / </w:t>
      </w:r>
      <w:r>
        <w:rPr>
          <w:b/>
          <w:color w:val="1F4E9A"/>
        </w:rPr>
        <w:t>matiz</w:t>
      </w:r>
      <w:r>
        <w:t xml:space="preserve"> (남성명사, 복수 matices) 뉘앙스, 미묘한 차이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imaginar que + 직설법</w:t>
      </w:r>
      <w:r>
        <w:t>. matiz → matices (z→c 복수 변화).</w:t>
      </w:r>
    </w:p>
    <w:p>
      <w:pPr>
        <w:pStyle w:val="ListBullet"/>
      </w:pPr>
      <w:r>
        <w:rPr>
          <w:b/>
        </w:rPr>
        <w:t>표현:</w:t>
      </w:r>
      <w:r>
        <w:t xml:space="preserve"> "hay matices" = 단순하지 않다, 회색 부분이 있다는 완곡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imagino</w:t>
      </w:r>
      <w:r>
        <w:t xml:space="preserve"> → imaginar, 직설법 현재 1인칭 단수 / </w:t>
      </w:r>
      <w:r>
        <w:rPr>
          <w:b/>
          <w:color w:val="1F4E9A"/>
        </w:rPr>
        <w:t>hay</w:t>
      </w:r>
      <w:r>
        <w:t xml:space="preserve"> → haber, 직설법 현재 3인칭 단수(비인칭)</w:t>
      </w:r>
    </w:p>
    <w:p>
      <w:pPr>
        <w:pStyle w:val="Heading3"/>
      </w:pPr>
      <w:r>
        <w:t xml:space="preserve">4-25. </w:t>
      </w:r>
      <w:r>
        <w:rPr>
          <w:b/>
        </w:rPr>
        <w:t>Sergio:</w:t>
      </w:r>
      <w:r>
        <w:t xml:space="preserve"> (Sonríe levemente) Matices, buena palabra para describirlo.</w:t>
      </w:r>
    </w:p>
    <w:p>
      <w:pPr>
        <w:pStyle w:val="ListBullet"/>
      </w:pPr>
      <w:r>
        <w:rPr>
          <w:b/>
        </w:rPr>
        <w:t>해석:</w:t>
      </w:r>
      <w:r>
        <w:t xml:space="preserve"> (살짝 미소 지으며) '미묘한 차이'라, 그걸 표현하기에 좋은 단어네요.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describir</w:t>
      </w:r>
      <w:r>
        <w:t xml:space="preserve"> (동사) 묘사하다, 설명하다 / 나머지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+ 부정사</w:t>
      </w:r>
      <w:r>
        <w:t xml:space="preserve"> 목적. </w:t>
      </w:r>
      <w:r>
        <w:rPr>
          <w:b/>
          <w:color w:val="1F4E9A"/>
        </w:rPr>
        <w:t>describirlo</w:t>
      </w:r>
      <w:r>
        <w:t>: 부정사 + lo. 동사 생략 구조.</w:t>
      </w:r>
    </w:p>
    <w:p>
      <w:pPr>
        <w:pStyle w:val="ListBullet"/>
      </w:pPr>
      <w:r>
        <w:rPr>
          <w:b/>
        </w:rPr>
        <w:t>표현:</w:t>
      </w:r>
      <w:r>
        <w:t xml:space="preserve"> 상대의 단어 선택을 칭찬하며 공감을 표시.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sonríe</w:t>
      </w:r>
      <w:r>
        <w:t xml:space="preserve"> → sonreír, 직설법 현재 3인칭 단수 / </w:t>
      </w:r>
      <w:r>
        <w:rPr>
          <w:b/>
          <w:color w:val="1F4E9A"/>
        </w:rPr>
        <w:t>describirlo</w:t>
      </w:r>
      <w:r>
        <w:t xml:space="preserve"> → describir, 부정사(+ lo)</w:t>
      </w:r>
    </w:p>
    <w:p>
      <w:pPr>
        <w:pStyle w:val="Heading3"/>
      </w:pPr>
      <w:r>
        <w:t xml:space="preserve">4-26. </w:t>
      </w:r>
      <w:r>
        <w:rPr>
          <w:b/>
        </w:rPr>
        <w:t>Sergio:</w:t>
      </w:r>
      <w:r>
        <w:t xml:space="preserve"> Este es un mercado donde la línea entre lo legal y lo cuestionable no siempre está clara.</w:t>
      </w:r>
    </w:p>
    <w:p>
      <w:pPr>
        <w:pStyle w:val="ListBullet"/>
      </w:pPr>
      <w:r>
        <w:rPr>
          <w:b/>
        </w:rPr>
        <w:t>해석:</w:t>
      </w:r>
      <w:r>
        <w:t xml:space="preserve"> 이곳은 합법과 의심스러운 것 사이의 경계가 늘 분명하지는 않은 시장이죠.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línea</w:t>
      </w:r>
      <w:r>
        <w:t xml:space="preserve"> (여성명사) 선, 경계 / </w:t>
      </w:r>
      <w:r>
        <w:rPr>
          <w:b/>
          <w:color w:val="1F4E9A"/>
        </w:rPr>
        <w:t>entre</w:t>
      </w:r>
      <w:r>
        <w:t xml:space="preserve"> (전치사) ~사이에 / </w:t>
      </w:r>
      <w:r>
        <w:rPr>
          <w:b/>
          <w:color w:val="1F4E9A"/>
        </w:rPr>
        <w:t>legal</w:t>
      </w:r>
      <w:r>
        <w:t xml:space="preserve"> (형용사) 합법적인 / </w:t>
      </w:r>
      <w:r>
        <w:rPr>
          <w:b/>
          <w:color w:val="1F4E9A"/>
        </w:rPr>
        <w:t>cuestionable</w:t>
      </w:r>
      <w:r>
        <w:t xml:space="preserve"> (형용사) 의심스러운 / </w:t>
      </w:r>
      <w:r>
        <w:rPr>
          <w:b/>
          <w:color w:val="1F4E9A"/>
        </w:rPr>
        <w:t>claro</w:t>
      </w:r>
      <w:r>
        <w:t xml:space="preserve"> (형용사) 분명한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donde</w:t>
      </w:r>
      <w:r>
        <w:t xml:space="preserve">는 장소 관계부사(= en el que). </w:t>
      </w:r>
      <w:r>
        <w:rPr>
          <w:b/>
          <w:color w:val="1F4E9A"/>
        </w:rPr>
        <w:t>lo + 형용사</w:t>
      </w:r>
      <w:r>
        <w:t xml:space="preserve"> 중성 추상명사화. </w:t>
      </w:r>
      <w:r>
        <w:rPr>
          <w:b/>
          <w:color w:val="1F4E9A"/>
        </w:rPr>
        <w:t>estar + claro</w:t>
      </w:r>
      <w:r>
        <w:t xml:space="preserve"> 상태(분명하다). </w:t>
      </w:r>
      <w:r>
        <w:rPr>
          <w:b/>
          <w:color w:val="1F4E9A"/>
        </w:rPr>
        <w:t>no siempre</w:t>
      </w:r>
      <w:r>
        <w:t xml:space="preserve"> 부분부정.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está</w:t>
      </w:r>
      <w:r>
        <w:t xml:space="preserve"> → estar, 직설법 현재 3인칭 단수</w:t>
      </w:r>
    </w:p>
    <w:p>
      <w:pPr>
        <w:pStyle w:val="Heading3"/>
      </w:pPr>
      <w:r>
        <w:t xml:space="preserve">4-27. </w:t>
      </w:r>
      <w:r>
        <w:rPr>
          <w:b/>
        </w:rPr>
        <w:t>Álvaro:</w:t>
      </w:r>
      <w:r>
        <w:t xml:space="preserve"> Me lo imagino.</w:t>
      </w:r>
    </w:p>
    <w:p>
      <w:pPr>
        <w:pStyle w:val="ListBullet"/>
      </w:pPr>
      <w:r>
        <w:rPr>
          <w:b/>
        </w:rPr>
        <w:t>해석:</w:t>
      </w:r>
      <w:r>
        <w:t xml:space="preserve"> 그렇겠죠.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앞에서 설명(재귀대명사 me + lo).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imagino</w:t>
      </w:r>
      <w:r>
        <w:t xml:space="preserve"> → imaginarse, 직설법 현재 1인칭 단수</w:t>
      </w:r>
    </w:p>
    <w:p>
      <w:pPr>
        <w:pStyle w:val="Heading3"/>
      </w:pPr>
      <w:r>
        <w:t xml:space="preserve">4-28. </w:t>
      </w:r>
      <w:r>
        <w:rPr>
          <w:b/>
        </w:rPr>
        <w:t>Álvaro:</w:t>
      </w:r>
      <w:r>
        <w:t xml:space="preserve"> Supongo que ustedes tienen mucho cuidado con la procedencia de lo que manejan.</w:t>
      </w:r>
    </w:p>
    <w:p>
      <w:pPr>
        <w:pStyle w:val="ListBullet"/>
      </w:pPr>
      <w:r>
        <w:rPr>
          <w:b/>
        </w:rPr>
        <w:t>해석:</w:t>
      </w:r>
      <w:r>
        <w:t xml:space="preserve"> 취급하시는 물건의 출처에 대해서는 무척 신경을 쓰시겠죠.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suponer</w:t>
      </w:r>
      <w:r>
        <w:t xml:space="preserve"> (동사) 추측하다, 가정하다 / </w:t>
      </w:r>
      <w:r>
        <w:rPr>
          <w:b/>
          <w:color w:val="1F4E9A"/>
        </w:rPr>
        <w:t>tener cuidado con</w:t>
      </w:r>
      <w:r>
        <w:t xml:space="preserve"> ~에 주의하다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suponer que + 직설법</w:t>
      </w:r>
      <w:r>
        <w:t xml:space="preserve">. </w:t>
      </w:r>
      <w:r>
        <w:rPr>
          <w:b/>
          <w:color w:val="1F4E9A"/>
        </w:rPr>
        <w:t>lo que manejan</w:t>
      </w:r>
      <w:r>
        <w:t xml:space="preserve"> 관계절.</w:t>
      </w:r>
    </w:p>
    <w:p>
      <w:pPr>
        <w:pStyle w:val="ListBullet"/>
      </w:pPr>
      <w:r>
        <w:rPr>
          <w:b/>
        </w:rPr>
        <w:t>표현:</w:t>
      </w:r>
      <w:r>
        <w:t xml:space="preserve"> 떠보기 위한 질문을 평서문으로 돌려 말함.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supongo</w:t>
      </w:r>
      <w:r>
        <w:t xml:space="preserve"> → suponer, 직설법 현재 1인칭 단수 / </w:t>
      </w:r>
      <w:r>
        <w:rPr>
          <w:b/>
          <w:color w:val="1F4E9A"/>
        </w:rPr>
        <w:t>tienen</w:t>
      </w:r>
      <w:r>
        <w:t xml:space="preserve"> → tener, 직설법 현재 3인칭 복수(ustedes) / </w:t>
      </w:r>
      <w:r>
        <w:rPr>
          <w:b/>
          <w:color w:val="1F4E9A"/>
        </w:rPr>
        <w:t>manejan</w:t>
      </w:r>
      <w:r>
        <w:t xml:space="preserve"> → manejar, 직설법 현재 3인칭 복수</w:t>
      </w:r>
    </w:p>
    <w:p>
      <w:pPr>
        <w:pStyle w:val="Heading3"/>
      </w:pPr>
      <w:r>
        <w:t xml:space="preserve">4-29. </w:t>
      </w:r>
      <w:r>
        <w:rPr>
          <w:b/>
        </w:rPr>
        <w:t>Sergio:</w:t>
      </w:r>
      <w:r>
        <w:t xml:space="preserve"> Todo el cuidado que la documentación nos permite, sí.</w:t>
      </w:r>
    </w:p>
    <w:p>
      <w:pPr>
        <w:pStyle w:val="ListBullet"/>
      </w:pPr>
      <w:r>
        <w:rPr>
          <w:b/>
        </w:rPr>
        <w:t>해석:</w:t>
      </w:r>
      <w:r>
        <w:t xml:space="preserve"> 서류가 허락하는 한 최대한 주의를 기울이죠, 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todo</w:t>
      </w:r>
      <w:r>
        <w:t xml:space="preserve"> (형용사) 모든 / </w:t>
      </w:r>
      <w:r>
        <w:rPr>
          <w:b/>
          <w:color w:val="1F4E9A"/>
        </w:rPr>
        <w:t>permitir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todo el + 명사 + que</w:t>
      </w:r>
      <w:r>
        <w:t xml:space="preserve"> = ~하는 한 모든 ~. </w:t>
      </w:r>
      <w:r>
        <w:rPr>
          <w:b/>
          <w:color w:val="1F4E9A"/>
        </w:rPr>
        <w:t>nos</w:t>
      </w:r>
      <w:r>
        <w:t>는 간접목적격(우리에게). 동사 tener 생략(Tenemos todo el cuidado...).</w:t>
      </w:r>
    </w:p>
    <w:p>
      <w:pPr>
        <w:pStyle w:val="ListBullet"/>
      </w:pPr>
      <w:r>
        <w:rPr>
          <w:b/>
        </w:rPr>
        <w:t>표현:</w:t>
      </w:r>
      <w:r>
        <w:t xml:space="preserve"> 책임을 서류에 돌리는 교묘한 대답.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permite</w:t>
      </w:r>
      <w:r>
        <w:t xml:space="preserve"> → permitir, 직설법 현재 3인칭 단수</w:t>
      </w:r>
    </w:p>
    <w:p>
      <w:pPr>
        <w:pStyle w:val="Heading3"/>
      </w:pPr>
      <w:r>
        <w:t xml:space="preserve">4-30. </w:t>
      </w:r>
      <w:r>
        <w:rPr>
          <w:b/>
        </w:rPr>
        <w:t>Sergio:</w:t>
      </w:r>
      <w:r>
        <w:t xml:space="preserve"> Aunque, entre nosotros, la documentación perfecta es rara en este sector.</w:t>
      </w:r>
    </w:p>
    <w:p>
      <w:pPr>
        <w:pStyle w:val="ListBullet"/>
      </w:pPr>
      <w:r>
        <w:rPr>
          <w:b/>
        </w:rPr>
        <w:t>해석:</w:t>
      </w:r>
      <w:r>
        <w:t xml:space="preserve"> 다만 우리끼리 얘기지만, 이 분야에서 완벽한 서류는 드뭅니다.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(형용사) 완벽한 / </w:t>
      </w:r>
      <w:r>
        <w:rPr>
          <w:b/>
          <w:color w:val="1F4E9A"/>
        </w:rPr>
        <w:t>raro</w:t>
      </w:r>
      <w:r>
        <w:t xml:space="preserve"> (형용사) 드문; 이상한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raro</w:t>
      </w:r>
      <w:r>
        <w:t xml:space="preserve"> = 드물다(속성). estar raro는 "평소와 달리 이상하다".</w:t>
      </w:r>
    </w:p>
    <w:p>
      <w:pPr>
        <w:pStyle w:val="ListBullet"/>
      </w:pPr>
      <w:r>
        <w:rPr>
          <w:b/>
        </w:rPr>
        <w:t>표현:</w:t>
      </w:r>
      <w:r>
        <w:t xml:space="preserve"> "entre nosotros" 앞에서 설명.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4-31. </w:t>
      </w:r>
      <w:r>
        <w:rPr>
          <w:b/>
        </w:rPr>
        <w:t>Álvaro:</w:t>
      </w:r>
      <w:r>
        <w:t xml:space="preserve"> Entiendo.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entiendo</w:t>
      </w:r>
      <w:r>
        <w:t xml:space="preserve"> → entender, 직설법 현재 1인칭 단수</w:t>
      </w:r>
    </w:p>
    <w:p>
      <w:pPr>
        <w:pStyle w:val="Heading3"/>
      </w:pPr>
      <w:r>
        <w:t xml:space="preserve">4-32. </w:t>
      </w:r>
      <w:r>
        <w:rPr>
          <w:b/>
        </w:rPr>
        <w:t>Álvaro:</w:t>
      </w:r>
      <w:r>
        <w:t xml:space="preserve"> ¿Y cómo maneja usted ese riesgo?</w:t>
      </w:r>
    </w:p>
    <w:p>
      <w:pPr>
        <w:pStyle w:val="ListBullet"/>
      </w:pPr>
      <w:r>
        <w:rPr>
          <w:b/>
        </w:rPr>
        <w:t>해석:</w:t>
      </w:r>
      <w:r>
        <w:t xml:space="preserve"> 그럼 그 위험은 어떻게 관리하시나요?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manejar</w:t>
      </w:r>
      <w:r>
        <w:t xml:space="preserve"> 앞에서 설명(관리하다) / </w:t>
      </w:r>
      <w:r>
        <w:rPr>
          <w:b/>
          <w:color w:val="1F4E9A"/>
        </w:rPr>
        <w:t>riesgo</w:t>
      </w:r>
      <w:r>
        <w:t xml:space="preserve"> (남성명사) 위험</w:t>
      </w:r>
    </w:p>
    <w:p>
      <w:pPr>
        <w:pStyle w:val="ListBullet"/>
      </w:pPr>
      <w:r>
        <w:rPr>
          <w:b/>
        </w:rPr>
        <w:t>문법:</w:t>
      </w:r>
      <w:r>
        <w:t xml:space="preserve"> 여기서는 타동사 manejar(재귀형 아님) + 직접목적어 ese riesgo.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maneja</w:t>
      </w:r>
      <w:r>
        <w:t xml:space="preserve"> → manejar, 직설법 현재 3인칭 단수(usted)</w:t>
      </w:r>
    </w:p>
    <w:p>
      <w:pPr>
        <w:pStyle w:val="Heading3"/>
      </w:pPr>
      <w:r>
        <w:t xml:space="preserve">4-33. </w:t>
      </w:r>
      <w:r>
        <w:rPr>
          <w:b/>
        </w:rPr>
        <w:t>Sergio:</w:t>
      </w:r>
      <w:r>
        <w:t xml:space="preserve"> Con criterio, y con contactos de confianza.</w:t>
      </w:r>
    </w:p>
    <w:p>
      <w:pPr>
        <w:pStyle w:val="ListBullet"/>
      </w:pPr>
      <w:r>
        <w:rPr>
          <w:b/>
        </w:rPr>
        <w:t>해석:</w:t>
      </w:r>
      <w:r>
        <w:t xml:space="preserve"> 판단력으로, 그리고 믿을 만한 인맥으로요.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criterio</w:t>
      </w:r>
      <w:r>
        <w:t xml:space="preserve"> (남성명사) 판단 기준, 안목 / </w:t>
      </w:r>
      <w:r>
        <w:rPr>
          <w:b/>
          <w:color w:val="1F4E9A"/>
        </w:rPr>
        <w:t>contacto</w:t>
      </w:r>
      <w:r>
        <w:t xml:space="preserve"> (남성명사) 연줄, 인맥 / </w:t>
      </w:r>
      <w:r>
        <w:rPr>
          <w:b/>
          <w:color w:val="1F4E9A"/>
        </w:rPr>
        <w:t>de confianza</w:t>
      </w:r>
      <w:r>
        <w:t xml:space="preserve"> 믿을 만한</w:t>
      </w:r>
    </w:p>
    <w:p>
      <w:pPr>
        <w:pStyle w:val="ListBullet"/>
      </w:pPr>
      <w:r>
        <w:rPr>
          <w:b/>
        </w:rPr>
        <w:t>문법:</w:t>
      </w:r>
      <w:r>
        <w:t xml:space="preserve"> 동사 생략된 전치사구 응답.</w:t>
      </w:r>
    </w:p>
    <w:p>
      <w:pPr>
        <w:pStyle w:val="ListBullet"/>
      </w:pPr>
      <w:r>
        <w:rPr>
          <w:b/>
        </w:rPr>
        <w:t>표현:</w:t>
      </w:r>
      <w:r>
        <w:t xml:space="preserve"> "de confianza" = 신뢰할 수 있는(persona de confianza: 믿을 만한 사람).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4-34. </w:t>
      </w:r>
      <w:r>
        <w:rPr>
          <w:b/>
        </w:rPr>
        <w:t>Sergio:</w:t>
      </w:r>
      <w:r>
        <w:t xml:space="preserve"> Es un negocio que se basa en relaciones, más que en papeles.</w:t>
      </w:r>
    </w:p>
    <w:p>
      <w:pPr>
        <w:pStyle w:val="ListBullet"/>
      </w:pPr>
      <w:r>
        <w:rPr>
          <w:b/>
        </w:rPr>
        <w:t>해석:</w:t>
      </w:r>
      <w:r>
        <w:t xml:space="preserve"> 서류보다는 관계를 바탕으로 하는 사업이에요.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basarse en</w:t>
      </w:r>
      <w:r>
        <w:t xml:space="preserve"> (재귀동사) ~에 기반하다 / </w:t>
      </w:r>
      <w:r>
        <w:rPr>
          <w:b/>
          <w:color w:val="1F4E9A"/>
        </w:rPr>
        <w:t>relación</w:t>
      </w:r>
      <w:r>
        <w:t xml:space="preserve"> (여성명사) 관계</w:t>
      </w:r>
    </w:p>
    <w:p>
      <w:pPr>
        <w:pStyle w:val="ListBullet"/>
      </w:pPr>
      <w:r>
        <w:rPr>
          <w:b/>
        </w:rPr>
        <w:t>문법:</w:t>
      </w:r>
      <w:r>
        <w:t xml:space="preserve"> 관계대명사 </w:t>
      </w:r>
      <w:r>
        <w:rPr>
          <w:b/>
          <w:color w:val="1F4E9A"/>
        </w:rPr>
        <w:t>que</w:t>
      </w:r>
      <w:r>
        <w:t xml:space="preserve">. </w:t>
      </w:r>
      <w:r>
        <w:rPr>
          <w:b/>
          <w:color w:val="1F4E9A"/>
        </w:rPr>
        <w:t>más que en...</w:t>
      </w:r>
      <w:r>
        <w:t xml:space="preserve"> 비교(전치사 en 반복).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se basa</w:t>
      </w:r>
      <w:r>
        <w:t xml:space="preserve"> → basarse, 직설법 현재 3인칭 단수</w:t>
      </w:r>
    </w:p>
    <w:p>
      <w:pPr>
        <w:pStyle w:val="Heading3"/>
      </w:pPr>
      <w:r>
        <w:t xml:space="preserve">4-35. </w:t>
      </w:r>
      <w:r>
        <w:rPr>
          <w:b/>
        </w:rPr>
        <w:t>Álvaro:</w:t>
      </w:r>
      <w:r>
        <w:t xml:space="preserve"> Eso tiene sentido.</w:t>
      </w:r>
    </w:p>
    <w:p>
      <w:pPr>
        <w:pStyle w:val="ListBullet"/>
      </w:pPr>
      <w:r>
        <w:rPr>
          <w:b/>
        </w:rPr>
        <w:t>해석:</w:t>
      </w:r>
      <w:r>
        <w:t xml:space="preserve"> 일리가 있네요.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sentido</w:t>
      </w:r>
      <w:r>
        <w:t xml:space="preserve"> (남성명사) 의미, 감각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"tener sentido" = 말이 되다, 일리 있다.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tiene</w:t>
      </w:r>
      <w:r>
        <w:t xml:space="preserve"> → tener, 직설법 현재 3인칭 단수</w:t>
      </w:r>
    </w:p>
    <w:p>
      <w:pPr>
        <w:pStyle w:val="Heading3"/>
      </w:pPr>
      <w:r>
        <w:t xml:space="preserve">4-36. </w:t>
      </w:r>
      <w:r>
        <w:rPr>
          <w:b/>
        </w:rPr>
        <w:t>Álvaro:</w:t>
      </w:r>
      <w:r>
        <w:t xml:space="preserve"> Espero poder ser uno de esos contactos de confianza, con el tiempo.</w:t>
      </w:r>
    </w:p>
    <w:p>
      <w:pPr>
        <w:pStyle w:val="ListBullet"/>
      </w:pPr>
      <w:r>
        <w:rPr>
          <w:b/>
        </w:rPr>
        <w:t>해석:</w:t>
      </w:r>
      <w:r>
        <w:t xml:space="preserve"> 시간이 지나면 저도 그런 믿을 만한 인맥 중 하나가 될 수 있으면 좋겠습니다.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앞에서 설명 / </w:t>
      </w:r>
      <w:r>
        <w:rPr>
          <w:b/>
          <w:color w:val="1F4E9A"/>
        </w:rPr>
        <w:t>uno de</w:t>
      </w:r>
      <w:r>
        <w:t xml:space="preserve"> ~중 하나</w:t>
      </w:r>
    </w:p>
    <w:p>
      <w:pPr>
        <w:pStyle w:val="ListBullet"/>
      </w:pPr>
      <w:r>
        <w:rPr>
          <w:b/>
        </w:rPr>
        <w:t>문법:</w:t>
      </w:r>
      <w:r>
        <w:t xml:space="preserve"> 주어가 같으므로 </w:t>
      </w:r>
      <w:r>
        <w:rPr>
          <w:b/>
          <w:color w:val="1F4E9A"/>
        </w:rPr>
        <w:t>esperar + 부정사</w:t>
      </w:r>
      <w:r>
        <w:t>(접속법 불필요; 3-57 "Espero que trabajemos"와 비교).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espero</w:t>
      </w:r>
      <w:r>
        <w:t xml:space="preserve"> → esperar, 직설법 현재 1인칭 단수 / </w:t>
      </w:r>
      <w:r>
        <w:rPr>
          <w:b/>
          <w:color w:val="1F4E9A"/>
        </w:rPr>
        <w:t>poder</w:t>
      </w:r>
      <w:r>
        <w:t xml:space="preserve"> → 부정사 / </w:t>
      </w:r>
      <w:r>
        <w:rPr>
          <w:b/>
          <w:color w:val="1F4E9A"/>
        </w:rPr>
        <w:t>ser</w:t>
      </w:r>
      <w:r>
        <w:t xml:space="preserve"> → 부정사</w:t>
      </w:r>
    </w:p>
    <w:p>
      <w:pPr>
        <w:pStyle w:val="Heading3"/>
      </w:pPr>
      <w:r>
        <w:t xml:space="preserve">4-37. </w:t>
      </w:r>
      <w:r>
        <w:rPr>
          <w:b/>
        </w:rPr>
        <w:t>Sergio:</w:t>
      </w:r>
      <w:r>
        <w:t xml:space="preserve"> Eso se gana, no se pide, Daniel.</w:t>
      </w:r>
    </w:p>
    <w:p>
      <w:pPr>
        <w:pStyle w:val="ListBullet"/>
      </w:pPr>
      <w:r>
        <w:rPr>
          <w:b/>
        </w:rPr>
        <w:t>해석:</w:t>
      </w:r>
      <w:r>
        <w:t xml:space="preserve"> 그건 요구하는 게 아니라 얻어 내는 겁니다, 다니엘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ganar</w:t>
      </w:r>
      <w:r>
        <w:t xml:space="preserve"> (동사) 얻다, 벌다, 이기다 / </w:t>
      </w:r>
      <w:r>
        <w:rPr>
          <w:b/>
          <w:color w:val="1F4E9A"/>
        </w:rPr>
        <w:t>pedir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수동/비인칭의 se(se gana = 얻어지는 것이다, se pide = 요구되는 것이다).</w:t>
      </w:r>
    </w:p>
    <w:p>
      <w:pPr>
        <w:pStyle w:val="ListBullet"/>
      </w:pPr>
      <w:r>
        <w:rPr>
          <w:b/>
        </w:rPr>
        <w:t>표현:</w:t>
      </w:r>
      <w:r>
        <w:t xml:space="preserve"> "La confianza se gana" = 신뢰는 쌓는 것이라는 흔한 격언식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 gana</w:t>
      </w:r>
      <w:r>
        <w:t xml:space="preserve"> → ganar, 직설법 현재 3인칭 단수(수동 se) / </w:t>
      </w:r>
      <w:r>
        <w:rPr>
          <w:b/>
          <w:color w:val="1F4E9A"/>
        </w:rPr>
        <w:t>se pide</w:t>
      </w:r>
      <w:r>
        <w:t xml:space="preserve"> → pedir, 직설법 현재 3인칭 단수(수동 se)</w:t>
      </w:r>
    </w:p>
    <w:p>
      <w:pPr>
        <w:pStyle w:val="Heading3"/>
      </w:pPr>
      <w:r>
        <w:t xml:space="preserve">4-38. </w:t>
      </w:r>
      <w:r>
        <w:rPr>
          <w:b/>
        </w:rPr>
        <w:t>Sergio:</w:t>
      </w:r>
      <w:r>
        <w:t xml:space="preserve"> Pero me gusta su actitud.</w:t>
      </w:r>
    </w:p>
    <w:p>
      <w:pPr>
        <w:pStyle w:val="ListBullet"/>
      </w:pPr>
      <w:r>
        <w:rPr>
          <w:b/>
        </w:rPr>
        <w:t>해석:</w:t>
      </w:r>
      <w:r>
        <w:t xml:space="preserve"> 하지만 당신의 태도는 마음에 드네요.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gustar</w:t>
      </w:r>
      <w:r>
        <w:t xml:space="preserve"> (동사) 마음에 들다 / </w:t>
      </w:r>
      <w:r>
        <w:rPr>
          <w:b/>
          <w:color w:val="1F4E9A"/>
        </w:rPr>
        <w:t>actitud</w:t>
      </w:r>
      <w:r>
        <w:t xml:space="preserve"> (여성명사) 태도</w:t>
      </w:r>
    </w:p>
    <w:p>
      <w:pPr>
        <w:pStyle w:val="ListBullet"/>
      </w:pPr>
      <w:r>
        <w:rPr>
          <w:b/>
        </w:rPr>
        <w:t>문법:</w:t>
      </w:r>
      <w:r>
        <w:t xml:space="preserve"> gustar 구문: 주어 su actitud, me는 간접목적격.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gusta</w:t>
      </w:r>
      <w:r>
        <w:t xml:space="preserve"> → gustar, 직설법 현재 3인칭 단수</w:t>
      </w:r>
    </w:p>
    <w:p>
      <w:pPr>
        <w:pStyle w:val="Heading3"/>
      </w:pPr>
      <w:r>
        <w:t xml:space="preserve">4-39. </w:t>
      </w:r>
      <w:r>
        <w:rPr>
          <w:b/>
        </w:rPr>
        <w:t>Álvaro:</w:t>
      </w:r>
      <w:r>
        <w:t xml:space="preserve"> Se lo agradezco.</w:t>
      </w:r>
    </w:p>
    <w:p>
      <w:pPr>
        <w:pStyle w:val="ListBullet"/>
      </w:pPr>
      <w:r>
        <w:rPr>
          <w:b/>
        </w:rPr>
        <w:t>해석:</w:t>
      </w:r>
      <w:r>
        <w:t xml:space="preserve">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agradecer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se(= le, 당신에게) + lo. agradecer 1인칭 단수는 -zco(agradezco).</w:t>
      </w:r>
    </w:p>
    <w:p>
      <w:pPr>
        <w:pStyle w:val="ListBullet"/>
      </w:pPr>
      <w:r>
        <w:rPr>
          <w:b/>
        </w:rPr>
        <w:t>표현:</w:t>
      </w:r>
      <w:r>
        <w:t xml:space="preserve"> 3-33의 조건법 "agradecería"와 달리 현재형 — 이미 받은 호의에 대한 감사.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agradezco</w:t>
      </w:r>
      <w:r>
        <w:t xml:space="preserve"> → agradecer, 직설법 현재 1인칭 단수</w:t>
      </w:r>
    </w:p>
    <w:p>
      <w:pPr>
        <w:pStyle w:val="Heading3"/>
      </w:pPr>
      <w:r>
        <w:t xml:space="preserve">4-40. </w:t>
      </w:r>
      <w:r>
        <w:rPr>
          <w:b/>
        </w:rPr>
        <w:t>Sergio:</w:t>
      </w:r>
      <w:r>
        <w:t xml:space="preserve"> Tenemos una subasta importante dentro de dos meses.</w:t>
      </w:r>
    </w:p>
    <w:p>
      <w:pPr>
        <w:pStyle w:val="ListBullet"/>
      </w:pPr>
      <w:r>
        <w:rPr>
          <w:b/>
        </w:rPr>
        <w:t>해석:</w:t>
      </w:r>
      <w:r>
        <w:t xml:space="preserve"> 두 달 뒤에 중요한 경매가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subasta</w:t>
      </w:r>
      <w:r>
        <w:t xml:space="preserve"> 앞에서 설명 / </w:t>
      </w:r>
      <w:r>
        <w:rPr>
          <w:b/>
          <w:color w:val="1F4E9A"/>
        </w:rPr>
        <w:t>importante</w:t>
      </w:r>
      <w:r>
        <w:t xml:space="preserve"> (형용사) 중요한 / </w:t>
      </w:r>
      <w:r>
        <w:rPr>
          <w:b/>
          <w:color w:val="1F4E9A"/>
        </w:rPr>
        <w:t>dentro de</w:t>
      </w:r>
      <w:r>
        <w:t xml:space="preserve"> + 기간 (지금부터) ~후에</w:t>
      </w:r>
    </w:p>
    <w:p>
      <w:pPr>
        <w:pStyle w:val="ListBullet"/>
      </w:pPr>
      <w:r>
        <w:rPr>
          <w:b/>
        </w:rPr>
        <w:t>문법:</w:t>
      </w:r>
      <w:r>
        <w:t xml:space="preserve"> 현재형으로 확정된 미래 일정을 표현.</w:t>
      </w:r>
    </w:p>
    <w:p>
      <w:pPr>
        <w:pStyle w:val="ListBullet"/>
      </w:pPr>
      <w:r>
        <w:rPr>
          <w:b/>
        </w:rPr>
        <w:t>표현:</w:t>
      </w:r>
      <w:r>
        <w:t xml:space="preserve"> "dentro de dos meses" = 두 달 후에("두 달 안에"가 아님에 주의).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tenemos</w:t>
      </w:r>
      <w:r>
        <w:t xml:space="preserve"> → tener, 직설법 현재 1인칭 복수</w:t>
      </w:r>
    </w:p>
    <w:p>
      <w:pPr>
        <w:pStyle w:val="Heading3"/>
      </w:pPr>
      <w:r>
        <w:t xml:space="preserve">4-41. </w:t>
      </w:r>
      <w:r>
        <w:rPr>
          <w:b/>
        </w:rPr>
        <w:t>Sergio:</w:t>
      </w:r>
      <w:r>
        <w:t xml:space="preserve"> Va a salir una pieza excepcional, un cuchillo ceremonial de oro, atribuido a la cultura chimú.</w:t>
      </w:r>
    </w:p>
    <w:p>
      <w:pPr>
        <w:pStyle w:val="ListBullet"/>
      </w:pPr>
      <w:r>
        <w:rPr>
          <w:b/>
        </w:rPr>
        <w:t>해석:</w:t>
      </w:r>
      <w:r>
        <w:t xml:space="preserve"> 특별한 물건 하나가 나올 겁니다. 치무 문화의 것으로 추정되는 금제 의식용 칼이죠.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salir</w:t>
      </w:r>
      <w:r>
        <w:t xml:space="preserve"> (동사) 나오다; (경매에) 출품되다 / </w:t>
      </w:r>
      <w:r>
        <w:rPr>
          <w:b/>
          <w:color w:val="1F4E9A"/>
        </w:rPr>
        <w:t>excepcional</w:t>
      </w:r>
      <w:r>
        <w:t xml:space="preserve"> (형용사) 예외적인, 특출한 / </w:t>
      </w:r>
      <w:r>
        <w:rPr>
          <w:b/>
          <w:color w:val="1F4E9A"/>
        </w:rPr>
        <w:t>cuchillo</w:t>
      </w:r>
      <w:r>
        <w:t xml:space="preserve"> (남성명사) 칼 / </w:t>
      </w:r>
      <w:r>
        <w:rPr>
          <w:b/>
          <w:color w:val="1F4E9A"/>
        </w:rPr>
        <w:t>ceremonial</w:t>
      </w:r>
      <w:r>
        <w:t xml:space="preserve"> (형용사) 의식용의 / </w:t>
      </w:r>
      <w:r>
        <w:rPr>
          <w:b/>
          <w:color w:val="1F4E9A"/>
        </w:rPr>
        <w:t>oro</w:t>
      </w:r>
      <w:r>
        <w:t xml:space="preserve"> (남성명사) 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가까운 미래. 동사-주어 도치(va a salir una pieza). </w:t>
      </w:r>
      <w:r>
        <w:rPr>
          <w:b/>
          <w:color w:val="1F4E9A"/>
        </w:rPr>
        <w:t>de oro</w:t>
      </w:r>
      <w:r>
        <w:t xml:space="preserve"> 재료 표시. </w:t>
      </w:r>
      <w:r>
        <w:rPr>
          <w:b/>
          <w:color w:val="1F4E9A"/>
        </w:rPr>
        <w:t>atribuido</w:t>
      </w:r>
      <w:r>
        <w:t>는 cuchillo에 일치.</w:t>
      </w:r>
    </w:p>
    <w:p>
      <w:pPr>
        <w:pStyle w:val="ListBullet"/>
      </w:pPr>
      <w:r>
        <w:rPr>
          <w:b/>
        </w:rPr>
        <w:t>표현:</w:t>
      </w:r>
      <w:r>
        <w:t xml:space="preserve"> "salir a subasta" = 경매에 나오다. 치무는 페루 북부 해안 문화로 금세공(투미 칼)이 유명.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va</w:t>
      </w:r>
      <w:r>
        <w:t xml:space="preserve"> → ir, 직설법 현재 3인칭 단수 / </w:t>
      </w:r>
      <w:r>
        <w:rPr>
          <w:b/>
          <w:color w:val="1F4E9A"/>
        </w:rPr>
        <w:t>salir</w:t>
      </w:r>
      <w:r>
        <w:t xml:space="preserve"> → 부정사 / </w:t>
      </w:r>
      <w:r>
        <w:rPr>
          <w:b/>
          <w:color w:val="1F4E9A"/>
        </w:rPr>
        <w:t>atribuido</w:t>
      </w:r>
      <w:r>
        <w:t xml:space="preserve"> → atribuir, 과거분사</w:t>
      </w:r>
    </w:p>
    <w:p>
      <w:pPr>
        <w:pStyle w:val="Heading3"/>
      </w:pPr>
      <w:r>
        <w:t xml:space="preserve">4-42. </w:t>
      </w:r>
      <w:r>
        <w:rPr>
          <w:b/>
        </w:rPr>
        <w:t>Álvaro:</w:t>
      </w:r>
      <w:r>
        <w:t xml:space="preserve"> Suena extraordinario.</w:t>
      </w:r>
    </w:p>
    <w:p>
      <w:pPr>
        <w:pStyle w:val="ListBullet"/>
      </w:pPr>
      <w:r>
        <w:rPr>
          <w:b/>
        </w:rPr>
        <w:t>해석:</w:t>
      </w:r>
      <w:r>
        <w:t xml:space="preserve"> 대단하게 들리네요.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sonar</w:t>
      </w:r>
      <w:r>
        <w:t xml:space="preserve"> (동사, o→ue) 소리 나다, ~하게 들리다 / </w:t>
      </w:r>
      <w:r>
        <w:rPr>
          <w:b/>
          <w:color w:val="1F4E9A"/>
        </w:rPr>
        <w:t>extraordinario</w:t>
      </w:r>
      <w:r>
        <w:t xml:space="preserve"> (형용사) 비범한, 대단한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sonar + 형용사</w:t>
      </w:r>
      <w:r>
        <w:t xml:space="preserve"> ~하게 들리다. 주어(eso) 생략.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suena</w:t>
      </w:r>
      <w:r>
        <w:t xml:space="preserve"> → sonar, 직설법 현재 3인칭 단수</w:t>
      </w:r>
    </w:p>
    <w:p>
      <w:pPr>
        <w:pStyle w:val="Heading3"/>
      </w:pPr>
      <w:r>
        <w:t xml:space="preserve">4-43. </w:t>
      </w:r>
      <w:r>
        <w:rPr>
          <w:b/>
        </w:rPr>
        <w:t>Álvaro:</w:t>
      </w:r>
      <w:r>
        <w:t xml:space="preserve"> ¿Puedo preguntar el origen de esa pieza?</w:t>
      </w:r>
    </w:p>
    <w:p>
      <w:pPr>
        <w:pStyle w:val="ListBullet"/>
      </w:pPr>
      <w:r>
        <w:rPr>
          <w:b/>
        </w:rPr>
        <w:t>해석:</w:t>
      </w:r>
      <w:r>
        <w:t xml:space="preserve"> 그 물건의 출처를 여쭤봐도 될까요?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origen</w:t>
      </w:r>
      <w:r>
        <w:t xml:space="preserve"> (남성명사) 기원, 출처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 xml:space="preserve"> 허락 요청.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puedo</w:t>
      </w:r>
      <w:r>
        <w:t xml:space="preserve"> → poder, 직설법 현재 1인칭 단수 / </w:t>
      </w:r>
      <w:r>
        <w:rPr>
          <w:b/>
          <w:color w:val="1F4E9A"/>
        </w:rPr>
        <w:t>preguntar</w:t>
      </w:r>
      <w:r>
        <w:t xml:space="preserve"> → 부정사</w:t>
      </w:r>
    </w:p>
    <w:p>
      <w:pPr>
        <w:pStyle w:val="Heading3"/>
      </w:pPr>
      <w:r>
        <w:t xml:space="preserve">4-44. </w:t>
      </w:r>
      <w:r>
        <w:rPr>
          <w:b/>
        </w:rPr>
        <w:t>Sergio:</w:t>
      </w:r>
      <w:r>
        <w:t xml:space="preserve"> (Lo mira con cierta cautela) Eso es información reservada, de momento, hasta que se confirme el lote definitivo.</w:t>
      </w:r>
    </w:p>
    <w:p>
      <w:pPr>
        <w:pStyle w:val="ListBullet"/>
      </w:pPr>
      <w:r>
        <w:rPr>
          <w:b/>
        </w:rPr>
        <w:t>해석:</w:t>
      </w:r>
      <w:r>
        <w:t xml:space="preserve"> (다소 경계하며 그를 바라보고) 그건 최종 로트가 확정될 때까지는 당분간 비공개 정보입니다.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cierto</w:t>
      </w:r>
      <w:r>
        <w:t xml:space="preserve"> (형용사, 명사 앞) 어느 정도의 / </w:t>
      </w:r>
      <w:r>
        <w:rPr>
          <w:b/>
          <w:color w:val="1F4E9A"/>
        </w:rPr>
        <w:t>cautela</w:t>
      </w:r>
      <w:r>
        <w:t xml:space="preserve"> (여성명사) 신중, 경계 / </w:t>
      </w:r>
      <w:r>
        <w:rPr>
          <w:b/>
          <w:color w:val="1F4E9A"/>
        </w:rPr>
        <w:t>reservado</w:t>
      </w:r>
      <w:r>
        <w:t xml:space="preserve"> (형용사) 비공개의, 기밀의 / </w:t>
      </w:r>
      <w:r>
        <w:rPr>
          <w:b/>
          <w:color w:val="1F4E9A"/>
        </w:rPr>
        <w:t>de momento</w:t>
      </w:r>
      <w:r>
        <w:t xml:space="preserve"> 당분간, 지금으로서는 / </w:t>
      </w:r>
      <w:r>
        <w:rPr>
          <w:b/>
          <w:color w:val="1F4E9A"/>
        </w:rPr>
        <w:t>confirmar</w:t>
      </w:r>
      <w:r>
        <w:t xml:space="preserve"> (동사) 확정하다 / </w:t>
      </w:r>
      <w:r>
        <w:rPr>
          <w:b/>
          <w:color w:val="1F4E9A"/>
        </w:rPr>
        <w:t>definitivo</w:t>
      </w:r>
      <w:r>
        <w:t xml:space="preserve"> (형용사) 최종적인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hasta que + 접속법</w:t>
      </w:r>
      <w:r>
        <w:t xml:space="preserve"> — 아직 일어나지 않은 미래 시점이므로 접속법. </w:t>
      </w:r>
      <w:r>
        <w:rPr>
          <w:b/>
          <w:color w:val="1F4E9A"/>
        </w:rPr>
        <w:t>se confirme</w:t>
      </w:r>
      <w:r>
        <w:t xml:space="preserve"> 수동의 se. </w:t>
      </w:r>
      <w:r>
        <w:rPr>
          <w:b/>
          <w:color w:val="1F4E9A"/>
        </w:rPr>
        <w:t>cierta</w:t>
      </w:r>
      <w:r>
        <w:t>가 명사 앞에 오면 "어느 정도의"(뒤에 오면 "확실한").</w:t>
      </w:r>
    </w:p>
    <w:p>
      <w:pPr>
        <w:pStyle w:val="ListBullet"/>
      </w:pPr>
      <w:r>
        <w:rPr>
          <w:b/>
        </w:rPr>
        <w:t>표현:</w:t>
      </w:r>
      <w:r>
        <w:t xml:space="preserve"> "información reservada" = 기밀 정보.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mira</w:t>
      </w:r>
      <w:r>
        <w:t xml:space="preserve"> → mirar, 직설법 현재 3인칭 단수 /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se confirme</w:t>
      </w:r>
      <w:r>
        <w:t xml:space="preserve"> → confirmar, 접속법 현재 3인칭 단수(수동 se)</w:t>
      </w:r>
    </w:p>
    <w:p>
      <w:pPr>
        <w:pStyle w:val="Heading3"/>
      </w:pPr>
      <w:r>
        <w:t xml:space="preserve">4-45. </w:t>
      </w:r>
      <w:r>
        <w:rPr>
          <w:b/>
        </w:rPr>
        <w:t>Álvaro:</w:t>
      </w:r>
      <w:r>
        <w:t xml:space="preserve"> Por supuesto, disculpe la curiosidad.</w:t>
      </w:r>
    </w:p>
    <w:p>
      <w:pPr>
        <w:pStyle w:val="ListBullet"/>
      </w:pPr>
      <w:r>
        <w:rPr>
          <w:b/>
        </w:rPr>
        <w:t>해석:</w:t>
      </w:r>
      <w:r>
        <w:t xml:space="preserve"> 물론이죠, 궁금해해서 죄송합니다.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disculpar</w:t>
      </w:r>
      <w:r>
        <w:t xml:space="preserve"> (동사) 용서하다, 양해하다 / </w:t>
      </w:r>
      <w:r>
        <w:rPr>
          <w:b/>
          <w:color w:val="1F4E9A"/>
        </w:rPr>
        <w:t>curiosidad</w:t>
      </w:r>
      <w:r>
        <w:t xml:space="preserve"> (여성명사) 호기심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disculpe</w:t>
      </w:r>
      <w:r>
        <w:t xml:space="preserve"> usted 명령(= 접속법 현재 형태).</w:t>
      </w:r>
    </w:p>
    <w:p>
      <w:pPr>
        <w:pStyle w:val="ListBullet"/>
      </w:pPr>
      <w:r>
        <w:rPr>
          <w:b/>
        </w:rPr>
        <w:t>표현:</w:t>
      </w:r>
      <w:r>
        <w:t xml:space="preserve"> "Disculpe (la molestia/la curiosidad)" = "~해서 죄송합니다" 정중한 사과.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disculpe</w:t>
      </w:r>
      <w:r>
        <w:t xml:space="preserve"> → disculpar, 명령법(usted)</w:t>
      </w:r>
    </w:p>
    <w:p>
      <w:pPr>
        <w:pStyle w:val="Heading3"/>
      </w:pPr>
      <w:r>
        <w:t xml:space="preserve">4-46. </w:t>
      </w:r>
      <w:r>
        <w:rPr>
          <w:b/>
        </w:rPr>
        <w:t>Sergio:</w:t>
      </w:r>
      <w:r>
        <w:t xml:space="preserve"> No se disculpe, es normal preguntar.</w:t>
      </w:r>
    </w:p>
    <w:p>
      <w:pPr>
        <w:pStyle w:val="ListBullet"/>
      </w:pPr>
      <w:r>
        <w:rPr>
          <w:b/>
        </w:rPr>
        <w:t>해석:</w:t>
      </w:r>
      <w:r>
        <w:t xml:space="preserve"> 사과하실 필요 없어요. 묻는 건 당연하죠.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disculparse</w:t>
      </w:r>
      <w:r>
        <w:t xml:space="preserve"> (재귀동사) 사과하다 / </w:t>
      </w:r>
      <w:r>
        <w:rPr>
          <w:b/>
          <w:color w:val="1F4E9A"/>
        </w:rPr>
        <w:t>normal</w:t>
      </w:r>
      <w:r>
        <w:t xml:space="preserve"> (형용사) 당연한, 정상적인</w:t>
      </w:r>
    </w:p>
    <w:p>
      <w:pPr>
        <w:pStyle w:val="ListBullet"/>
      </w:pPr>
      <w:r>
        <w:rPr>
          <w:b/>
        </w:rPr>
        <w:t>문법:</w:t>
      </w:r>
      <w:r>
        <w:t xml:space="preserve"> usted 부정명령 </w:t>
      </w:r>
      <w:r>
        <w:rPr>
          <w:b/>
          <w:color w:val="1F4E9A"/>
        </w:rPr>
        <w:t>no + 접속법</w:t>
      </w:r>
      <w:r>
        <w:t xml:space="preserve">, 재귀대명사는 동사 앞(no se disculpe). </w:t>
      </w:r>
      <w:r>
        <w:rPr>
          <w:b/>
          <w:color w:val="1F4E9A"/>
        </w:rPr>
        <w:t>es normal + 부정사</w:t>
      </w:r>
      <w:r>
        <w:t xml:space="preserve"> 비인칭 구문.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 disculpe</w:t>
      </w:r>
      <w:r>
        <w:t xml:space="preserve"> → disculparse, 명령법(usted, 부정; 접속법 현재 3인칭 단수 형태) /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preguntar</w:t>
      </w:r>
      <w:r>
        <w:t xml:space="preserve"> → 부정사</w:t>
      </w:r>
    </w:p>
    <w:p>
      <w:pPr>
        <w:pStyle w:val="Heading3"/>
      </w:pPr>
      <w:r>
        <w:t xml:space="preserve">4-47. </w:t>
      </w:r>
      <w:r>
        <w:rPr>
          <w:b/>
        </w:rPr>
        <w:t>Sergio:</w:t>
      </w:r>
      <w:r>
        <w:t xml:space="preserve"> Simplemente, hay información que solo comparto con quien ya conozco bien.</w:t>
      </w:r>
    </w:p>
    <w:p>
      <w:pPr>
        <w:pStyle w:val="ListBullet"/>
      </w:pPr>
      <w:r>
        <w:rPr>
          <w:b/>
        </w:rPr>
        <w:t>해석:</w:t>
      </w:r>
      <w:r>
        <w:t xml:space="preserve"> 그냥, 이미 잘 아는 사람하고만 나누는 정보가 있을 뿐이에요.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simplemente</w:t>
      </w:r>
      <w:r>
        <w:t xml:space="preserve"> (부사) 단지, 그저 / </w:t>
      </w:r>
      <w:r>
        <w:rPr>
          <w:b/>
          <w:color w:val="1F4E9A"/>
        </w:rPr>
        <w:t>compartir</w:t>
      </w:r>
      <w:r>
        <w:t xml:space="preserve"> (동사) 공유하다 / </w:t>
      </w:r>
      <w:r>
        <w:rPr>
          <w:b/>
          <w:color w:val="1F4E9A"/>
        </w:rPr>
        <w:t>ya</w:t>
      </w:r>
      <w:r>
        <w:t xml:space="preserve"> (부사) 이미 / </w:t>
      </w:r>
      <w:r>
        <w:rPr>
          <w:b/>
          <w:color w:val="1F4E9A"/>
        </w:rPr>
        <w:t>conocer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관계대명사 </w:t>
      </w:r>
      <w:r>
        <w:rPr>
          <w:b/>
          <w:color w:val="1F4E9A"/>
        </w:rPr>
        <w:t>que</w:t>
      </w:r>
      <w:r>
        <w:t xml:space="preserve">(información 수식), </w:t>
      </w:r>
      <w:r>
        <w:rPr>
          <w:b/>
          <w:color w:val="1F4E9A"/>
        </w:rPr>
        <w:t>quien</w:t>
      </w:r>
      <w:r>
        <w:t xml:space="preserve">(~하는 사람). </w:t>
      </w:r>
      <w:r>
        <w:rPr>
          <w:b/>
          <w:color w:val="1F4E9A"/>
        </w:rPr>
        <w:t>con quien ya conozco bien</w:t>
      </w:r>
      <w:r>
        <w:t xml:space="preserve"> 에서 quien은 conozco의 목적어.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hay</w:t>
      </w:r>
      <w:r>
        <w:t xml:space="preserve"> → haber, 직설법 현재 3인칭 단수(비인칭) / </w:t>
      </w:r>
      <w:r>
        <w:rPr>
          <w:b/>
          <w:color w:val="1F4E9A"/>
        </w:rPr>
        <w:t>comparto</w:t>
      </w:r>
      <w:r>
        <w:t xml:space="preserve"> → compartir, 직설법 현재 1인칭 단수 / </w:t>
      </w:r>
      <w:r>
        <w:rPr>
          <w:b/>
          <w:color w:val="1F4E9A"/>
        </w:rPr>
        <w:t>conozco</w:t>
      </w:r>
      <w:r>
        <w:t xml:space="preserve"> → conocer, 직설법 현재 1인칭 단수</w:t>
      </w:r>
    </w:p>
    <w:p>
      <w:pPr>
        <w:pStyle w:val="Heading3"/>
      </w:pPr>
      <w:r>
        <w:t xml:space="preserve">4-48. </w:t>
      </w:r>
      <w:r>
        <w:rPr>
          <w:b/>
        </w:rPr>
        <w:t>Álvaro:</w:t>
      </w:r>
      <w:r>
        <w:t xml:space="preserve"> Lo entiendo perfectamente.</w:t>
      </w:r>
    </w:p>
    <w:p>
      <w:pPr>
        <w:pStyle w:val="ListBullet"/>
      </w:pPr>
      <w:r>
        <w:rPr>
          <w:b/>
        </w:rPr>
        <w:t>해석:</w:t>
      </w:r>
      <w:r>
        <w:t xml:space="preserve"> 충분히 이해합니다.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앞에서 설명(중성 lo).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entiendo</w:t>
      </w:r>
      <w:r>
        <w:t xml:space="preserve"> → entender, 직설법 현재 1인칭 단수</w:t>
      </w:r>
    </w:p>
    <w:p>
      <w:pPr>
        <w:pStyle w:val="Heading3"/>
      </w:pPr>
      <w:r>
        <w:t xml:space="preserve">4-49. </w:t>
      </w:r>
      <w:r>
        <w:rPr>
          <w:b/>
        </w:rPr>
        <w:t>Álvaro:</w:t>
      </w:r>
      <w:r>
        <w:t xml:space="preserve"> Espero ganarme esa confianza pronto.</w:t>
      </w:r>
    </w:p>
    <w:p>
      <w:pPr>
        <w:pStyle w:val="ListBullet"/>
      </w:pPr>
      <w:r>
        <w:rPr>
          <w:b/>
        </w:rPr>
        <w:t>해석:</w:t>
      </w:r>
      <w:r>
        <w:t xml:space="preserve"> 곧 그 신뢰를 얻었으면 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ganarse</w:t>
      </w:r>
      <w:r>
        <w:t xml:space="preserve"> (재귀동사) (노력해서) 얻다, 획득하다 / </w:t>
      </w:r>
      <w:r>
        <w:rPr>
          <w:b/>
          <w:color w:val="1F4E9A"/>
        </w:rPr>
        <w:t>confianza</w:t>
      </w:r>
      <w:r>
        <w:t xml:space="preserve"> (여성명사) 신뢰 / </w:t>
      </w:r>
      <w:r>
        <w:rPr>
          <w:b/>
          <w:color w:val="1F4E9A"/>
        </w:rPr>
        <w:t>pronto</w:t>
      </w:r>
      <w:r>
        <w:t xml:space="preserve"> (부사) 곧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+ 부정사</w:t>
      </w:r>
      <w:r>
        <w:t xml:space="preserve">(주어 동일). </w:t>
      </w:r>
      <w:r>
        <w:rPr>
          <w:b/>
          <w:color w:val="1F4E9A"/>
        </w:rPr>
        <w:t>ganarse algo</w:t>
      </w:r>
      <w:r>
        <w:t>: 재귀형이 "스스로 노력해 얻다"라는 뉘앙스를 더함, 대명사 me가 부정사 뒤에 붙음.</w:t>
      </w:r>
    </w:p>
    <w:p>
      <w:pPr>
        <w:pStyle w:val="ListBullet"/>
      </w:pPr>
      <w:r>
        <w:rPr>
          <w:b/>
        </w:rPr>
        <w:t>표현:</w:t>
      </w:r>
      <w:r>
        <w:t xml:space="preserve"> "ganarse la confianza de alguien" = 누군가의 신뢰를 얻다. 4-37의 "se gana"를 받아 말함.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espero</w:t>
      </w:r>
      <w:r>
        <w:t xml:space="preserve"> → esperar, 직설법 현재 1인칭 단수 / </w:t>
      </w:r>
      <w:r>
        <w:rPr>
          <w:b/>
          <w:color w:val="1F4E9A"/>
        </w:rPr>
        <w:t>ganarme</w:t>
      </w:r>
      <w:r>
        <w:t xml:space="preserve"> → ganarse, 부정사(+ me)</w:t>
      </w:r>
    </w:p>
    <w:p>
      <w:pPr>
        <w:pStyle w:val="Heading3"/>
      </w:pPr>
      <w:r>
        <w:t xml:space="preserve">4-50. </w:t>
      </w:r>
      <w:r>
        <w:rPr>
          <w:b/>
        </w:rPr>
        <w:t>Sergio:</w:t>
      </w:r>
      <w:r>
        <w:t xml:space="preserve"> Venga a la próxima recepción que organizamos, dentro de dos semanas.</w:t>
      </w:r>
    </w:p>
    <w:p>
      <w:pPr>
        <w:pStyle w:val="ListBullet"/>
      </w:pPr>
      <w:r>
        <w:rPr>
          <w:b/>
        </w:rPr>
        <w:t>해석:</w:t>
      </w:r>
      <w:r>
        <w:t xml:space="preserve"> 2주 뒤에 저희가 여는 다음 리셉션에 오세요.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venir</w:t>
      </w:r>
      <w:r>
        <w:t xml:space="preserve"> (동사) 오다 / </w:t>
      </w:r>
      <w:r>
        <w:rPr>
          <w:b/>
          <w:color w:val="1F4E9A"/>
        </w:rPr>
        <w:t>recepción</w:t>
      </w:r>
      <w:r>
        <w:t xml:space="preserve"> (여성명사) 리셉션, 환영회 / </w:t>
      </w:r>
      <w:r>
        <w:rPr>
          <w:b/>
          <w:color w:val="1F4E9A"/>
        </w:rPr>
        <w:t>organizar</w:t>
      </w:r>
      <w:r>
        <w:t xml:space="preserve"> (동사) 조직하다, 개최하다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venga</w:t>
      </w:r>
      <w:r>
        <w:t xml:space="preserve"> usted 명령(불규칙). 관계대명사 que. 현재형으로 예정된 미래 표현.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venga</w:t>
      </w:r>
      <w:r>
        <w:t xml:space="preserve"> → venir, 명령법(usted) / </w:t>
      </w:r>
      <w:r>
        <w:rPr>
          <w:b/>
          <w:color w:val="1F4E9A"/>
        </w:rPr>
        <w:t>organizamos</w:t>
      </w:r>
      <w:r>
        <w:t xml:space="preserve"> → organizar, 직설법 현재 1인칭 복수</w:t>
      </w:r>
    </w:p>
    <w:p>
      <w:pPr>
        <w:pStyle w:val="Heading3"/>
      </w:pPr>
      <w:r>
        <w:t xml:space="preserve">4-51. </w:t>
      </w:r>
      <w:r>
        <w:rPr>
          <w:b/>
        </w:rPr>
        <w:t>Sergio:</w:t>
      </w:r>
      <w:r>
        <w:t xml:space="preserve"> Ahí podrá conocer a otros coleccionistas y ver cómo trabajamos de cerca.</w:t>
      </w:r>
    </w:p>
    <w:p>
      <w:pPr>
        <w:pStyle w:val="ListBullet"/>
      </w:pPr>
      <w:r>
        <w:rPr>
          <w:b/>
        </w:rPr>
        <w:t>해석:</w:t>
      </w:r>
      <w:r>
        <w:t xml:space="preserve"> 거기서 다른 수집가들도 만나고, 저희가 일하는 방식을 가까이서 보실 수 있을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ahí</w:t>
      </w:r>
      <w:r>
        <w:t xml:space="preserve"> (부사) 거기(서) / </w:t>
      </w:r>
      <w:r>
        <w:rPr>
          <w:b/>
          <w:color w:val="1F4E9A"/>
        </w:rPr>
        <w:t>otro</w:t>
      </w:r>
      <w:r>
        <w:t xml:space="preserve"> (형용사) 다른 / </w:t>
      </w:r>
      <w:r>
        <w:rPr>
          <w:b/>
          <w:color w:val="1F4E9A"/>
        </w:rPr>
        <w:t>de cerca</w:t>
      </w:r>
      <w:r>
        <w:t xml:space="preserve"> 가까이서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</w:t>
      </w:r>
      <w:r>
        <w:t xml:space="preserve">의 미래 불규칙 </w:t>
      </w:r>
      <w:r>
        <w:rPr>
          <w:b/>
          <w:color w:val="1F4E9A"/>
        </w:rPr>
        <w:t>podrá</w:t>
      </w:r>
      <w:r>
        <w:t xml:space="preserve">. 사람 목적어 앞 a(a otros coleccionistas). </w:t>
      </w:r>
      <w:r>
        <w:rPr>
          <w:b/>
          <w:color w:val="1F4E9A"/>
        </w:rPr>
        <w:t>cómo trabajamos</w:t>
      </w:r>
      <w:r>
        <w:t xml:space="preserve"> 간접의문문. </w:t>
      </w:r>
      <w:r>
        <w:rPr>
          <w:b/>
          <w:color w:val="1F4E9A"/>
        </w:rPr>
        <w:t>otros</w:t>
      </w:r>
      <w:r>
        <w:t xml:space="preserve"> 앞에 부정관사 쓰지 않음(×unos otros).</w:t>
      </w:r>
    </w:p>
    <w:p>
      <w:pPr>
        <w:pStyle w:val="ListBullet"/>
      </w:pPr>
      <w:r>
        <w:rPr>
          <w:b/>
        </w:rPr>
        <w:t>표현:</w:t>
      </w:r>
      <w:r>
        <w:t xml:space="preserve"> "ver de cerca" = 가까이서 보다.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podrá</w:t>
      </w:r>
      <w:r>
        <w:t xml:space="preserve"> → poder, 직설법 미래 3인칭 단수(usted) / </w:t>
      </w:r>
      <w:r>
        <w:rPr>
          <w:b/>
          <w:color w:val="1F4E9A"/>
        </w:rPr>
        <w:t>conocer</w:t>
      </w:r>
      <w:r>
        <w:t xml:space="preserve"> → 부정사 / </w:t>
      </w:r>
      <w:r>
        <w:rPr>
          <w:b/>
          <w:color w:val="1F4E9A"/>
        </w:rPr>
        <w:t>ver</w:t>
      </w:r>
      <w:r>
        <w:t xml:space="preserve"> → 부정사 / </w:t>
      </w:r>
      <w:r>
        <w:rPr>
          <w:b/>
          <w:color w:val="1F4E9A"/>
        </w:rPr>
        <w:t>trabajamos</w:t>
      </w:r>
      <w:r>
        <w:t xml:space="preserve"> → trabajar, 직설법 현재 1인칭 복수</w:t>
      </w:r>
    </w:p>
    <w:p>
      <w:pPr>
        <w:pStyle w:val="Heading3"/>
      </w:pPr>
      <w:r>
        <w:t xml:space="preserve">4-52. </w:t>
      </w:r>
      <w:r>
        <w:rPr>
          <w:b/>
        </w:rPr>
        <w:t>Álvaro:</w:t>
      </w:r>
      <w:r>
        <w:t xml:space="preserve"> Ahí estaré, sin falta.</w:t>
      </w:r>
    </w:p>
    <w:p>
      <w:pPr>
        <w:pStyle w:val="ListBullet"/>
      </w:pPr>
      <w:r>
        <w:rPr>
          <w:b/>
        </w:rPr>
        <w:t>해석:</w:t>
      </w:r>
      <w:r>
        <w:t xml:space="preserve"> 꼭 가겠습니다.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sin falta</w:t>
      </w:r>
      <w:r>
        <w:t xml:space="preserve"> 반드시, 틀림없이</w:t>
      </w:r>
    </w:p>
    <w:p>
      <w:pPr>
        <w:pStyle w:val="ListBullet"/>
      </w:pPr>
      <w:r>
        <w:rPr>
          <w:b/>
        </w:rPr>
        <w:t>문법:</w:t>
      </w:r>
      <w:r>
        <w:t xml:space="preserve"> estar 미래형으로 약속·의지 표현. 장소 표현이므로 estar.</w:t>
      </w:r>
    </w:p>
    <w:p>
      <w:pPr>
        <w:pStyle w:val="ListBullet"/>
      </w:pPr>
      <w:r>
        <w:rPr>
          <w:b/>
        </w:rPr>
        <w:t>표현:</w:t>
      </w:r>
      <w:r>
        <w:t xml:space="preserve"> "Ahí estaré" = "거기 가 있겠습니다" 초대 수락 표현. "sin falta" = 빠짐없이, 꼭.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estaré</w:t>
      </w:r>
      <w:r>
        <w:t xml:space="preserve"> → estar, 직설법 미래 1인칭 단수</w:t>
      </w:r>
    </w:p>
    <w:p>
      <w:pPr>
        <w:pStyle w:val="Heading3"/>
      </w:pPr>
      <w:r>
        <w:t xml:space="preserve">4-53. </w:t>
      </w:r>
      <w:r>
        <w:rPr>
          <w:b/>
        </w:rPr>
        <w:t>Sergio: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좋습니다.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4-54. </w:t>
      </w:r>
      <w:r>
        <w:rPr>
          <w:b/>
        </w:rPr>
        <w:t>Sergio:</w:t>
      </w:r>
      <w:r>
        <w:t xml:space="preserve"> Pablo le pasará los detalles.</w:t>
      </w:r>
    </w:p>
    <w:p>
      <w:pPr>
        <w:pStyle w:val="ListBullet"/>
      </w:pPr>
      <w:r>
        <w:rPr>
          <w:b/>
        </w:rPr>
        <w:t>해석:</w:t>
      </w:r>
      <w:r>
        <w:t xml:space="preserve"> 자세한 내용은 파블로가 전해 드릴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pasar</w:t>
      </w:r>
      <w:r>
        <w:t xml:space="preserve"> 앞에서 설명(여기선 "넘겨주다, 전달하다") / </w:t>
      </w:r>
      <w:r>
        <w:rPr>
          <w:b/>
          <w:color w:val="1F4E9A"/>
        </w:rPr>
        <w:t>detalle</w:t>
      </w:r>
      <w:r>
        <w:t xml:space="preserve"> (남성명사) 세부 사항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</w:t>
      </w:r>
      <w:r>
        <w:t>는 간접목적어(당신에게). 단순미래.</w:t>
      </w:r>
    </w:p>
    <w:p>
      <w:pPr>
        <w:pStyle w:val="ListBullet"/>
      </w:pPr>
      <w:r>
        <w:rPr>
          <w:b/>
        </w:rPr>
        <w:t>표현:</w:t>
      </w:r>
      <w:r>
        <w:t xml:space="preserve"> "pasar algo a alguien" = ~에게 ~을 전해 주다(구어).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pasará</w:t>
      </w:r>
      <w:r>
        <w:t xml:space="preserve"> → pasar, 직설법 미래 3인칭 단수</w:t>
      </w:r>
    </w:p>
    <w:p>
      <w:pPr>
        <w:pStyle w:val="Heading3"/>
      </w:pPr>
      <w:r>
        <w:t xml:space="preserve">4-55. </w:t>
      </w:r>
      <w:r>
        <w:rPr>
          <w:b/>
        </w:rPr>
        <w:t>Sergio:</w:t>
      </w:r>
      <w:r>
        <w:t xml:space="preserve"> Ha sido un placer, Daniel.</w:t>
      </w:r>
    </w:p>
    <w:p>
      <w:pPr>
        <w:pStyle w:val="ListBullet"/>
      </w:pPr>
      <w:r>
        <w:rPr>
          <w:b/>
        </w:rPr>
        <w:t>해석:</w:t>
      </w:r>
      <w:r>
        <w:t xml:space="preserve"> 즐거웠습니다, 다니엘 씨.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현재완료 — 막 끝난 만남에 대한 평가(스페인식 용법).</w:t>
      </w:r>
    </w:p>
    <w:p>
      <w:pPr>
        <w:pStyle w:val="ListBullet"/>
      </w:pPr>
      <w:r>
        <w:rPr>
          <w:b/>
        </w:rPr>
        <w:t>표현:</w:t>
      </w:r>
      <w:r>
        <w:t xml:space="preserve"> "Ha sido un placer" = 만나서 즐거웠습니다(작별 인사).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 sido</w:t>
      </w:r>
      <w:r>
        <w:t xml:space="preserve"> → ser, 직설법 현재완료 3인칭 단수</w:t>
      </w:r>
    </w:p>
    <w:p>
      <w:pPr>
        <w:pStyle w:val="Heading3"/>
      </w:pPr>
      <w:r>
        <w:t xml:space="preserve">4-56. </w:t>
      </w:r>
      <w:r>
        <w:rPr>
          <w:b/>
        </w:rPr>
        <w:t>Álvaro:</w:t>
      </w:r>
      <w:r>
        <w:t xml:space="preserve"> El placer ha sido mío, Sergio.</w:t>
      </w:r>
    </w:p>
    <w:p>
      <w:pPr>
        <w:pStyle w:val="ListBullet"/>
      </w:pPr>
      <w:r>
        <w:rPr>
          <w:b/>
        </w:rPr>
        <w:t>해석:</w:t>
      </w:r>
      <w:r>
        <w:t xml:space="preserve"> 제가 더 즐거웠습니다, 세르히오 씨.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4-3 "El placer es mío"의 현재완료 버전.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 sido</w:t>
      </w:r>
      <w:r>
        <w:t xml:space="preserve"> → ser, 직설법 현재완료 3인칭 단수</w:t>
      </w:r>
    </w:p>
    <w:p>
      <w:pPr>
        <w:pStyle w:val="Heading3"/>
      </w:pPr>
      <w:r>
        <w:t xml:space="preserve">4-57. </w:t>
      </w:r>
      <w:r>
        <w:rPr>
          <w:b/>
        </w:rPr>
        <w:t>Álvaro:</w:t>
      </w:r>
      <w:r>
        <w:t xml:space="preserve"> Gracias por su tiempo.</w:t>
      </w:r>
    </w:p>
    <w:p>
      <w:pPr>
        <w:pStyle w:val="ListBullet"/>
      </w:pPr>
      <w:r>
        <w:rPr>
          <w:b/>
        </w:rPr>
        <w:t>해석:</w:t>
      </w:r>
      <w:r>
        <w:t xml:space="preserve"> 시간 내 주셔서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명사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1"/>
      </w:pPr>
      <w:r>
        <w:t>장면 5. 리셉션에서 만난 돈 에두아르도</w:t>
      </w:r>
    </w:p>
    <w:p>
      <w:pPr>
        <w:pStyle w:val="IntenseQuote"/>
      </w:pPr>
      <w:r>
        <w:t>2주 후, 다니엘(알바로)이 경매장이 주최한 리셉션에 참석합니다. 우아한 칵테일 파티 분위기 속에서 세르히오가 여러 수집가들을 소개하고, 특히 거액을 배팅하는 핵심 인물 돈 에두아르도와 처음으로 대면합니다.</w:t>
      </w:r>
    </w:p>
    <w:p>
      <w:pPr>
        <w:pStyle w:val="Heading3"/>
      </w:pPr>
      <w:r>
        <w:t xml:space="preserve">5-1. </w:t>
      </w:r>
      <w:r>
        <w:rPr>
          <w:b/>
        </w:rPr>
        <w:t>Sergio:</w:t>
      </w:r>
      <w:r>
        <w:t xml:space="preserve"> (Recibiéndolo) Daniel, bienvenido.</w:t>
      </w:r>
    </w:p>
    <w:p>
      <w:pPr>
        <w:pStyle w:val="ListBullet"/>
      </w:pPr>
      <w:r>
        <w:rPr>
          <w:b/>
        </w:rPr>
        <w:t>해석:</w:t>
      </w:r>
      <w:r>
        <w:t xml:space="preserve"> (그를 맞이하며) 다니엘 씨, 어서 오세요.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recibir</w:t>
      </w:r>
      <w:r>
        <w:t xml:space="preserve"> (동사) 맞이하다, 받다 / </w:t>
      </w:r>
      <w:r>
        <w:rPr>
          <w:b/>
          <w:color w:val="1F4E9A"/>
        </w:rPr>
        <w:t>bienvenido</w:t>
      </w:r>
      <w:r>
        <w:t xml:space="preserve"> (형용사) 환영받는 → "어서 오세요"</w:t>
      </w:r>
    </w:p>
    <w:p>
      <w:pPr>
        <w:pStyle w:val="ListBullet"/>
      </w:pPr>
      <w:r>
        <w:rPr>
          <w:b/>
        </w:rPr>
        <w:t>문법:</w:t>
      </w:r>
      <w:r>
        <w:t xml:space="preserve"> 현재분사(gerundio) 뒤에 목적격 대명사 </w:t>
      </w:r>
      <w:r>
        <w:rPr>
          <w:b/>
          <w:color w:val="1F4E9A"/>
        </w:rPr>
        <w:t>lo</w:t>
      </w:r>
      <w:r>
        <w:t xml:space="preserve">가 붙음(Recibiendo + lo → 강세 표시 추가: Recibiéndolo). </w:t>
      </w:r>
      <w:r>
        <w:rPr>
          <w:b/>
          <w:color w:val="1F4E9A"/>
        </w:rPr>
        <w:t>bienvenido</w:t>
      </w:r>
      <w:r>
        <w:t>는 상대의 성·수에 일치(여성이면 bienvenida).</w:t>
      </w:r>
    </w:p>
    <w:p>
      <w:pPr>
        <w:pStyle w:val="ListBullet"/>
      </w:pPr>
      <w:r>
        <w:rPr>
          <w:b/>
        </w:rPr>
        <w:t>표현:</w:t>
      </w:r>
      <w:r>
        <w:t xml:space="preserve"> 손님을 맞을 때 쓰는 기본 인사.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Recibiéndolo</w:t>
      </w:r>
      <w:r>
        <w:t xml:space="preserve"> → recibir, 현재분사(gerundio) + 직접목적 대명사 lo</w:t>
      </w:r>
    </w:p>
    <w:p>
      <w:pPr>
        <w:pStyle w:val="Heading3"/>
      </w:pPr>
      <w:r>
        <w:t xml:space="preserve">5-2. </w:t>
      </w:r>
      <w:r>
        <w:rPr>
          <w:b/>
        </w:rPr>
        <w:t>Sergio:</w:t>
      </w:r>
      <w:r>
        <w:t xml:space="preserve"> Me alegra que haya podido venir.</w:t>
      </w:r>
    </w:p>
    <w:p>
      <w:pPr>
        <w:pStyle w:val="ListBullet"/>
      </w:pPr>
      <w:r>
        <w:rPr>
          <w:b/>
        </w:rPr>
        <w:t>해석:</w:t>
      </w:r>
      <w:r>
        <w:t xml:space="preserve"> 와 주셔서 기쁩니다.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poder</w:t>
      </w:r>
      <w:r>
        <w:t xml:space="preserve"> (동사) ~할 수 있다 / </w:t>
      </w:r>
      <w:r>
        <w:rPr>
          <w:b/>
          <w:color w:val="1F4E9A"/>
        </w:rPr>
        <w:t>venir</w:t>
      </w:r>
      <w:r>
        <w:t xml:space="preserve"> (동사) 오다</w:t>
      </w:r>
    </w:p>
    <w:p>
      <w:pPr>
        <w:pStyle w:val="ListBullet"/>
      </w:pPr>
      <w:r>
        <w:rPr>
          <w:b/>
        </w:rPr>
        <w:t>문법:</w:t>
      </w:r>
      <w:r>
        <w:t xml:space="preserve"> 감정 표현 </w:t>
      </w:r>
      <w:r>
        <w:rPr>
          <w:b/>
          <w:color w:val="1F4E9A"/>
        </w:rPr>
        <w:t>me alegra que</w:t>
      </w:r>
      <w:r>
        <w:t xml:space="preserve"> + 접속법. 이미 일어난 일(와 준 것)이므로 접속법 현재완료 </w:t>
      </w:r>
      <w:r>
        <w:rPr>
          <w:b/>
          <w:color w:val="1F4E9A"/>
        </w:rPr>
        <w:t>haya podido</w:t>
      </w:r>
      <w:r>
        <w:t xml:space="preserve">. </w:t>
      </w:r>
      <w:r>
        <w:rPr>
          <w:b/>
          <w:color w:val="1F4E9A"/>
        </w:rPr>
        <w:t>me alegra</w:t>
      </w:r>
      <w:r>
        <w:t>는 gustar형 동사(주어는 que절).</w:t>
      </w:r>
    </w:p>
    <w:p>
      <w:pPr>
        <w:pStyle w:val="ListBullet"/>
      </w:pPr>
      <w:r>
        <w:rPr>
          <w:b/>
        </w:rPr>
        <w:t>표현:</w:t>
      </w:r>
      <w:r>
        <w:t xml:space="preserve"> usted(존칭)로 말하고 있음 — 3인칭 단수 형태.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alegra</w:t>
      </w:r>
      <w:r>
        <w:t xml:space="preserve"> → alegrar, 직설법 현재 3인칭 단수 / </w:t>
      </w:r>
      <w:r>
        <w:rPr>
          <w:b/>
          <w:color w:val="1F4E9A"/>
        </w:rPr>
        <w:t>haya podido</w:t>
      </w:r>
      <w:r>
        <w:t xml:space="preserve"> → poder, 접속법 현재완료 3인칭 단수(usted) / </w:t>
      </w:r>
      <w:r>
        <w:rPr>
          <w:b/>
          <w:color w:val="1F4E9A"/>
        </w:rPr>
        <w:t>venir</w:t>
      </w:r>
      <w:r>
        <w:t xml:space="preserve"> → 원형</w:t>
      </w:r>
    </w:p>
    <w:p>
      <w:pPr>
        <w:pStyle w:val="Heading3"/>
      </w:pPr>
      <w:r>
        <w:t xml:space="preserve">5-3. </w:t>
      </w:r>
      <w:r>
        <w:rPr>
          <w:b/>
        </w:rPr>
        <w:t>Álvaro:</w:t>
      </w:r>
      <w:r>
        <w:t xml:space="preserve"> No me lo habría perdido por nada, Sergio.</w:t>
      </w:r>
    </w:p>
    <w:p>
      <w:pPr>
        <w:pStyle w:val="ListBullet"/>
      </w:pPr>
      <w:r>
        <w:rPr>
          <w:b/>
        </w:rPr>
        <w:t>해석:</w:t>
      </w:r>
      <w:r>
        <w:t xml:space="preserve"> 무슨 일이 있어도 놓치지 않았을 겁니다, 세르히오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perderse</w:t>
      </w:r>
      <w:r>
        <w:t xml:space="preserve"> (재귀동사) (행사 등을) 놓치다 / </w:t>
      </w:r>
      <w:r>
        <w:rPr>
          <w:b/>
          <w:color w:val="1F4E9A"/>
        </w:rPr>
        <w:t>por nada</w:t>
      </w:r>
      <w:r>
        <w:t xml:space="preserve"> 무슨 일이 있어도, 결코</w:t>
      </w:r>
    </w:p>
    <w:p>
      <w:pPr>
        <w:pStyle w:val="ListBullet"/>
      </w:pPr>
      <w:r>
        <w:rPr>
          <w:b/>
        </w:rPr>
        <w:t>문법:</w:t>
      </w:r>
      <w:r>
        <w:t xml:space="preserve"> 조건완료(가능법 완료) </w:t>
      </w:r>
      <w:r>
        <w:rPr>
          <w:b/>
          <w:color w:val="1F4E9A"/>
        </w:rPr>
        <w:t>habría perdido</w:t>
      </w:r>
      <w:r>
        <w:t xml:space="preserve"> = "~했을 것이다"(가정적 과거). </w:t>
      </w:r>
      <w:r>
        <w:rPr>
          <w:b/>
          <w:color w:val="1F4E9A"/>
        </w:rPr>
        <w:t>perderse algo</w:t>
      </w:r>
      <w:r>
        <w:t xml:space="preserve">에서 </w:t>
      </w:r>
      <w:r>
        <w:rPr>
          <w:b/>
          <w:color w:val="1F4E9A"/>
        </w:rPr>
        <w:t>me</w:t>
      </w:r>
      <w:r>
        <w:t xml:space="preserve">(재귀) + </w:t>
      </w:r>
      <w:r>
        <w:rPr>
          <w:b/>
          <w:color w:val="1F4E9A"/>
        </w:rPr>
        <w:t>lo</w:t>
      </w:r>
      <w:r>
        <w:t>(직접목적: 이 행사) 순서.</w:t>
      </w:r>
    </w:p>
    <w:p>
      <w:pPr>
        <w:pStyle w:val="ListBullet"/>
      </w:pPr>
      <w:r>
        <w:rPr>
          <w:b/>
        </w:rPr>
        <w:t>표현:</w:t>
      </w:r>
      <w:r>
        <w:t xml:space="preserve"> "No me lo perdería por nada" = 절대 놓치지 않을 것이다. 초대에 대한 정중한 감사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habría perdido</w:t>
      </w:r>
      <w:r>
        <w:t xml:space="preserve"> → perder(se), 직설법 조건완료(가능법 완료) 1인칭 단수</w:t>
      </w:r>
    </w:p>
    <w:p>
      <w:pPr>
        <w:pStyle w:val="Heading3"/>
      </w:pPr>
      <w:r>
        <w:t xml:space="preserve">5-4. </w:t>
      </w:r>
      <w:r>
        <w:rPr>
          <w:b/>
        </w:rPr>
        <w:t>Álvaro:</w:t>
      </w:r>
      <w:r>
        <w:t xml:space="preserve"> Qué ambiente tan elegante.</w:t>
      </w:r>
    </w:p>
    <w:p>
      <w:pPr>
        <w:pStyle w:val="ListBullet"/>
      </w:pPr>
      <w:r>
        <w:rPr>
          <w:b/>
        </w:rPr>
        <w:t>해석:</w:t>
      </w:r>
      <w:r>
        <w:t xml:space="preserve"> 분위기가 정말 우아하네요.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ambiente</w:t>
      </w:r>
      <w:r>
        <w:t xml:space="preserve"> (남성명사) 분위기 / </w:t>
      </w:r>
      <w:r>
        <w:rPr>
          <w:b/>
          <w:color w:val="1F4E9A"/>
        </w:rPr>
        <w:t>elegante</w:t>
      </w:r>
      <w:r>
        <w:t xml:space="preserve"> (형용사) 우아한</w:t>
      </w:r>
    </w:p>
    <w:p>
      <w:pPr>
        <w:pStyle w:val="ListBullet"/>
      </w:pPr>
      <w:r>
        <w:rPr>
          <w:b/>
        </w:rPr>
        <w:t>문법:</w:t>
      </w:r>
      <w:r>
        <w:t xml:space="preserve"> 감탄문 </w:t>
      </w:r>
      <w:r>
        <w:rPr>
          <w:b/>
          <w:color w:val="1F4E9A"/>
        </w:rPr>
        <w:t>Qué + 명사 + tan/más + 형용사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스페인에서 매우 흔한 감탄 구조 (Qué día tan bonito).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5-5. </w:t>
      </w:r>
      <w:r>
        <w:rPr>
          <w:b/>
        </w:rPr>
        <w:t>Sergio:</w:t>
      </w:r>
      <w:r>
        <w:t xml:space="preserve"> Gracias.</w:t>
      </w:r>
    </w:p>
    <w:p>
      <w:pPr>
        <w:pStyle w:val="ListBullet"/>
      </w:pPr>
      <w:r>
        <w:rPr>
          <w:b/>
        </w:rPr>
        <w:t>해석:</w:t>
      </w:r>
      <w:r>
        <w:t xml:space="preserve">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</w:t>
      </w:r>
      <w:r>
        <w:t xml:space="preserve"> 감사합니다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5-6. </w:t>
      </w:r>
      <w:r>
        <w:rPr>
          <w:b/>
        </w:rPr>
        <w:t>Sergio:</w:t>
      </w:r>
      <w:r>
        <w:t xml:space="preserve"> Es importante que nuestros clientes se sientan como en casa.</w:t>
      </w:r>
    </w:p>
    <w:p>
      <w:pPr>
        <w:pStyle w:val="ListBullet"/>
      </w:pPr>
      <w:r>
        <w:rPr>
          <w:b/>
        </w:rPr>
        <w:t>해석:</w:t>
      </w:r>
      <w:r>
        <w:t xml:space="preserve"> 저희 고객들이 집처럼 편안하게 느끼는 게 중요하거든요.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importante</w:t>
      </w:r>
      <w:r>
        <w:t xml:space="preserve"> (형용사) 중요한 / </w:t>
      </w:r>
      <w:r>
        <w:rPr>
          <w:b/>
          <w:color w:val="1F4E9A"/>
        </w:rPr>
        <w:t>cliente</w:t>
      </w:r>
      <w:r>
        <w:t xml:space="preserve"> (명사) 고객 / </w:t>
      </w:r>
      <w:r>
        <w:rPr>
          <w:b/>
          <w:color w:val="1F4E9A"/>
        </w:rPr>
        <w:t>sentirse</w:t>
      </w:r>
      <w:r>
        <w:t xml:space="preserve"> (재귀동사) (기분이) 느끼다</w:t>
      </w:r>
    </w:p>
    <w:p>
      <w:pPr>
        <w:pStyle w:val="ListBullet"/>
      </w:pPr>
      <w:r>
        <w:rPr>
          <w:b/>
        </w:rPr>
        <w:t>문법:</w:t>
      </w:r>
      <w:r>
        <w:t xml:space="preserve"> 가치판단 비인칭 구문 </w:t>
      </w:r>
      <w:r>
        <w:rPr>
          <w:b/>
          <w:color w:val="1F4E9A"/>
        </w:rPr>
        <w:t>Es importante que</w:t>
      </w:r>
      <w:r>
        <w:t xml:space="preserve"> + 접속법 → </w:t>
      </w:r>
      <w:r>
        <w:rPr>
          <w:b/>
          <w:color w:val="1F4E9A"/>
        </w:rPr>
        <w:t>se sientan</w:t>
      </w:r>
      <w:r>
        <w:t xml:space="preserve">. </w:t>
      </w:r>
      <w:r>
        <w:rPr>
          <w:b/>
          <w:color w:val="1F4E9A"/>
        </w:rPr>
        <w:t>sentir</w:t>
      </w:r>
      <w:r>
        <w:t>는 e→ie 어간변화.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sentirse como en casa</w:t>
      </w:r>
      <w:r>
        <w:t xml:space="preserve"> 집처럼 편하게 느끼다.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sientan</w:t>
      </w:r>
      <w:r>
        <w:t xml:space="preserve"> → sentir(se), 접속법 현재 3인칭 복수</w:t>
      </w:r>
    </w:p>
    <w:p>
      <w:pPr>
        <w:pStyle w:val="Heading3"/>
      </w:pPr>
      <w:r>
        <w:t xml:space="preserve">5-7. </w:t>
      </w:r>
      <w:r>
        <w:rPr>
          <w:b/>
        </w:rPr>
        <w:t>Sergio:</w:t>
      </w:r>
      <w:r>
        <w:t xml:space="preserve"> Venga, le presento a algunas caras conocidas.</w:t>
      </w:r>
    </w:p>
    <w:p>
      <w:pPr>
        <w:pStyle w:val="ListBullet"/>
      </w:pPr>
      <w:r>
        <w:rPr>
          <w:b/>
        </w:rPr>
        <w:t>해석:</w:t>
      </w:r>
      <w:r>
        <w:t xml:space="preserve"> 자, 아는 얼굴 몇 분을 소개해 드릴게요.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venga</w:t>
      </w:r>
      <w:r>
        <w:t xml:space="preserve"> 자, 어서(재촉하는 간투사) / </w:t>
      </w:r>
      <w:r>
        <w:rPr>
          <w:b/>
          <w:color w:val="1F4E9A"/>
        </w:rPr>
        <w:t>presentar</w:t>
      </w:r>
      <w:r>
        <w:t xml:space="preserve"> (동사) 소개하다 / </w:t>
      </w:r>
      <w:r>
        <w:rPr>
          <w:b/>
          <w:color w:val="1F4E9A"/>
        </w:rPr>
        <w:t>cara</w:t>
      </w:r>
      <w:r>
        <w:t xml:space="preserve"> (여성명사) 얼굴 / </w:t>
      </w:r>
      <w:r>
        <w:rPr>
          <w:b/>
          <w:color w:val="1F4E9A"/>
        </w:rPr>
        <w:t>conocido</w:t>
      </w:r>
      <w:r>
        <w:t xml:space="preserve"> (형용사) 잘 알려진, 낯익은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</w:t>
      </w:r>
      <w:r>
        <w:t xml:space="preserve">는 간접목적(usted에게), </w:t>
      </w:r>
      <w:r>
        <w:rPr>
          <w:b/>
          <w:color w:val="1F4E9A"/>
        </w:rPr>
        <w:t>a algunas caras</w:t>
      </w:r>
      <w:r>
        <w:t>는 소개되는 대상(사람이므로 인칭 a). 현재형으로 가까운 미래·제안 표현.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Venga</w:t>
      </w:r>
      <w:r>
        <w:t xml:space="preserve">는 스페인 구어에서 "자, 어서/좋아"의 뜻으로 아주 많이 씀. </w:t>
      </w:r>
      <w:r>
        <w:rPr>
          <w:b/>
          <w:color w:val="1F4E9A"/>
        </w:rPr>
        <w:t>caras conocidas</w:t>
      </w:r>
      <w:r>
        <w:t>는 "유명 인사/단골들".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Venga</w:t>
      </w:r>
      <w:r>
        <w:t xml:space="preserve"> → venir, 접속법 현재 3인칭 단수(usted 명령형, 여기선 간투사) / </w:t>
      </w:r>
      <w:r>
        <w:rPr>
          <w:b/>
          <w:color w:val="1F4E9A"/>
        </w:rPr>
        <w:t>presento</w:t>
      </w:r>
      <w:r>
        <w:t xml:space="preserve"> → presentar, 직설법 현재 1인칭 단수</w:t>
      </w:r>
    </w:p>
    <w:p>
      <w:pPr>
        <w:pStyle w:val="Heading3"/>
      </w:pPr>
      <w:r>
        <w:t xml:space="preserve">5-8. </w:t>
      </w:r>
      <w:r>
        <w:rPr>
          <w:b/>
        </w:rPr>
        <w:t>Sergio:</w:t>
      </w:r>
      <w:r>
        <w:t xml:space="preserve"> Este es Ricardo Salazar, coleccionista habitual de la casa.</w:t>
      </w:r>
    </w:p>
    <w:p>
      <w:pPr>
        <w:pStyle w:val="ListBullet"/>
      </w:pPr>
      <w:r>
        <w:rPr>
          <w:b/>
        </w:rPr>
        <w:t>해석:</w:t>
      </w:r>
      <w:r>
        <w:t xml:space="preserve"> 이분은 리카르도 살라사르 씨, 저희 경매장의 단골 수집가입니다.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coleccionista</w:t>
      </w:r>
      <w:r>
        <w:t xml:space="preserve"> (명사) 수집가 / </w:t>
      </w:r>
      <w:r>
        <w:rPr>
          <w:b/>
          <w:color w:val="1F4E9A"/>
        </w:rPr>
        <w:t>habitual</w:t>
      </w:r>
      <w:r>
        <w:t xml:space="preserve"> (형용사) 단골의, 늘 하는 / </w:t>
      </w:r>
      <w:r>
        <w:rPr>
          <w:b/>
          <w:color w:val="1F4E9A"/>
        </w:rPr>
        <w:t>la casa</w:t>
      </w:r>
      <w:r>
        <w:t xml:space="preserve"> 여기서는 "저희 회사(경매장)"</w:t>
      </w:r>
    </w:p>
    <w:p>
      <w:pPr>
        <w:pStyle w:val="ListBullet"/>
      </w:pPr>
      <w:r>
        <w:rPr>
          <w:b/>
        </w:rPr>
        <w:t>문법:</w:t>
      </w:r>
      <w:r>
        <w:t xml:space="preserve"> 사람을 소개할 때 </w:t>
      </w:r>
      <w:r>
        <w:rPr>
          <w:b/>
          <w:color w:val="1F4E9A"/>
        </w:rPr>
        <w:t>Este es</w:t>
      </w:r>
      <w:r>
        <w:t xml:space="preserve"> + 이름(ser 사용). 동격 구 </w:t>
      </w:r>
      <w:r>
        <w:rPr>
          <w:b/>
          <w:color w:val="1F4E9A"/>
        </w:rPr>
        <w:t>coleccionista habitual...</w:t>
      </w:r>
      <w:r>
        <w:t>는 관사 없이.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la casa</w:t>
      </w:r>
      <w:r>
        <w:t xml:space="preserve"> = 이 가게/회사의 (vino de la casa처럼).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5-9. </w:t>
      </w:r>
      <w:r>
        <w:rPr>
          <w:b/>
        </w:rPr>
        <w:t>Sergio:</w:t>
      </w:r>
      <w:r>
        <w:t xml:space="preserve"> Ricardo, te presento a Daniel Romero.</w:t>
      </w:r>
    </w:p>
    <w:p>
      <w:pPr>
        <w:pStyle w:val="ListBullet"/>
      </w:pPr>
      <w:r>
        <w:rPr>
          <w:b/>
        </w:rPr>
        <w:t>해석:</w:t>
      </w:r>
      <w:r>
        <w:t xml:space="preserve"> 리카르도, 다니엘 로메로 씨를 소개할게.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presentar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</w:t>
      </w:r>
      <w:r>
        <w:t>(tú에게) — 리카르도와는 친한 사이라 tú, 다니엘에게는 usted를 쓰는 대조에 주목.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 presento a...</w:t>
      </w:r>
      <w:r>
        <w:t xml:space="preserve"> 소개의 정형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presento</w:t>
      </w:r>
      <w:r>
        <w:t xml:space="preserve"> → presentar, 직설법 현재 1인칭 단수</w:t>
      </w:r>
    </w:p>
    <w:p>
      <w:pPr>
        <w:pStyle w:val="Heading3"/>
      </w:pPr>
      <w:r>
        <w:t xml:space="preserve">5-10. </w:t>
      </w:r>
      <w:r>
        <w:rPr>
          <w:b/>
        </w:rPr>
        <w:t>Ricardo:</w:t>
      </w:r>
      <w:r>
        <w:t xml:space="preserve"> Un placer, Daniel.</w:t>
      </w:r>
    </w:p>
    <w:p>
      <w:pPr>
        <w:pStyle w:val="ListBullet"/>
      </w:pPr>
      <w:r>
        <w:rPr>
          <w:b/>
        </w:rPr>
        <w:t>해석:</w:t>
      </w:r>
      <w:r>
        <w:t xml:space="preserve"> 반갑습니다, 다니엘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placer</w:t>
      </w:r>
      <w:r>
        <w:t xml:space="preserve"> (남성명사) 기쁨</w:t>
      </w:r>
    </w:p>
    <w:p>
      <w:pPr>
        <w:pStyle w:val="ListBullet"/>
      </w:pPr>
      <w:r>
        <w:rPr>
          <w:b/>
        </w:rPr>
        <w:t>문법:</w:t>
      </w:r>
      <w:r>
        <w:t xml:space="preserve"> "Es un placer"의 생략형.</w:t>
      </w:r>
    </w:p>
    <w:p>
      <w:pPr>
        <w:pStyle w:val="ListBullet"/>
      </w:pPr>
      <w:r>
        <w:rPr>
          <w:b/>
        </w:rPr>
        <w:t>표현:</w:t>
      </w:r>
      <w:r>
        <w:t xml:space="preserve"> 처음 만났을 때의 인사 (= Encantado).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5-11. </w:t>
      </w:r>
      <w:r>
        <w:rPr>
          <w:b/>
        </w:rPr>
        <w:t>Ricardo:</w:t>
      </w:r>
      <w:r>
        <w:t xml:space="preserve"> ¿Es la primera vez que viene a una de nuestras recepciones?</w:t>
      </w:r>
    </w:p>
    <w:p>
      <w:pPr>
        <w:pStyle w:val="ListBullet"/>
      </w:pPr>
      <w:r>
        <w:rPr>
          <w:b/>
        </w:rPr>
        <w:t>해석:</w:t>
      </w:r>
      <w:r>
        <w:t xml:space="preserve"> 저희 리셉션에 오시는 건 처음이신가요?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primera vez</w:t>
      </w:r>
      <w:r>
        <w:t xml:space="preserve"> 처음 / </w:t>
      </w:r>
      <w:r>
        <w:rPr>
          <w:b/>
          <w:color w:val="1F4E9A"/>
        </w:rPr>
        <w:t>recepción</w:t>
      </w:r>
      <w:r>
        <w:t xml:space="preserve"> (여성명사) 리셉션, 환영회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 la primera vez que</w:t>
      </w:r>
      <w:r>
        <w:t xml:space="preserve"> + 직설법 현재 (스페인어는 현재형 사용, 영어의 현재완료와 다름). </w:t>
      </w:r>
      <w:r>
        <w:rPr>
          <w:b/>
          <w:color w:val="1F4E9A"/>
        </w:rPr>
        <w:t>una de</w:t>
      </w:r>
      <w:r>
        <w:t xml:space="preserve"> + 복수명사 = ~ 중 하나.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viene</w:t>
      </w:r>
      <w:r>
        <w:t xml:space="preserve"> → venir, 직설법 현재 3인칭 단수(usted)</w:t>
      </w:r>
    </w:p>
    <w:p>
      <w:pPr>
        <w:pStyle w:val="Heading3"/>
      </w:pPr>
      <w:r>
        <w:t xml:space="preserve">5-12. </w:t>
      </w:r>
      <w:r>
        <w:rPr>
          <w:b/>
        </w:rPr>
        <w:t>Álvaro:</w:t>
      </w:r>
      <w:r>
        <w:t xml:space="preserve"> Así es.</w:t>
      </w:r>
    </w:p>
    <w:p>
      <w:pPr>
        <w:pStyle w:val="ListBullet"/>
      </w:pPr>
      <w:r>
        <w:rPr>
          <w:b/>
        </w:rPr>
        <w:t>해석:</w:t>
      </w:r>
      <w:r>
        <w:t xml:space="preserve"> 그렇습니다.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así</w:t>
      </w:r>
      <w:r>
        <w:t xml:space="preserve"> 그렇게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긍정 대답 "맞아요".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5-13. </w:t>
      </w:r>
      <w:r>
        <w:rPr>
          <w:b/>
        </w:rPr>
        <w:t>Álvaro:</w:t>
      </w:r>
      <w:r>
        <w:t xml:space="preserve"> Sergio ha sido muy amable invitándome.</w:t>
      </w:r>
    </w:p>
    <w:p>
      <w:pPr>
        <w:pStyle w:val="ListBullet"/>
      </w:pPr>
      <w:r>
        <w:rPr>
          <w:b/>
        </w:rPr>
        <w:t>해석:</w:t>
      </w:r>
      <w:r>
        <w:t xml:space="preserve"> 세르히오 씨가 친절하게도 저를 초대해 주셨죠.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amable</w:t>
      </w:r>
      <w:r>
        <w:t xml:space="preserve"> (형용사) 친절한 / </w:t>
      </w:r>
      <w:r>
        <w:rPr>
          <w:b/>
          <w:color w:val="1F4E9A"/>
        </w:rPr>
        <w:t>invitar</w:t>
      </w:r>
      <w:r>
        <w:t xml:space="preserve"> (동사) 초대하다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amable</w:t>
      </w:r>
      <w:r>
        <w:t xml:space="preserve"> + 현재분사: "~해 주다니 친절하다". 현재분사에 대명사 </w:t>
      </w:r>
      <w:r>
        <w:rPr>
          <w:b/>
          <w:color w:val="1F4E9A"/>
        </w:rPr>
        <w:t>me</w:t>
      </w:r>
      <w:r>
        <w:t xml:space="preserve"> 부착(invitándome).</w:t>
      </w:r>
    </w:p>
    <w:p>
      <w:pPr>
        <w:pStyle w:val="ListBullet"/>
      </w:pPr>
      <w:r>
        <w:rPr>
          <w:b/>
        </w:rPr>
        <w:t>표현:</w:t>
      </w:r>
      <w:r>
        <w:t xml:space="preserve"> 스페인에서는 오늘/최근 일에 현재완료를 즐겨 씀.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 sido</w:t>
      </w:r>
      <w:r>
        <w:t xml:space="preserve"> → ser, 직설법 현재완료 3인칭 단수 / </w:t>
      </w:r>
      <w:r>
        <w:rPr>
          <w:b/>
          <w:color w:val="1F4E9A"/>
        </w:rPr>
        <w:t>invitándome</w:t>
      </w:r>
      <w:r>
        <w:t xml:space="preserve"> → invitar, 현재분사 + me</w:t>
      </w:r>
    </w:p>
    <w:p>
      <w:pPr>
        <w:pStyle w:val="Heading3"/>
      </w:pPr>
      <w:r>
        <w:t xml:space="preserve">5-14. </w:t>
      </w:r>
      <w:r>
        <w:rPr>
          <w:b/>
        </w:rPr>
        <w:t>Ricardo:</w:t>
      </w:r>
      <w:r>
        <w:t xml:space="preserve"> Pues está de suerte, esta noche hay gente interesante.</w:t>
      </w:r>
    </w:p>
    <w:p>
      <w:pPr>
        <w:pStyle w:val="ListBullet"/>
      </w:pPr>
      <w:r>
        <w:rPr>
          <w:b/>
        </w:rPr>
        <w:t>해석:</w:t>
      </w:r>
      <w:r>
        <w:t xml:space="preserve"> 그럼 운이 좋으시네요, 오늘 밤엔 흥미로운 사람들이 와 있거든요.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pues</w:t>
      </w:r>
      <w:r>
        <w:t xml:space="preserve"> (접속사) 그럼, 음 / </w:t>
      </w:r>
      <w:r>
        <w:rPr>
          <w:b/>
          <w:color w:val="1F4E9A"/>
        </w:rPr>
        <w:t>suerte</w:t>
      </w:r>
      <w:r>
        <w:t xml:space="preserve"> (여성명사) 운 / </w:t>
      </w:r>
      <w:r>
        <w:rPr>
          <w:b/>
          <w:color w:val="1F4E9A"/>
        </w:rPr>
        <w:t>gente</w:t>
      </w:r>
      <w:r>
        <w:t xml:space="preserve"> (여성명사, 집합) 사람들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de suerte</w:t>
      </w:r>
      <w:r>
        <w:t xml:space="preserve"> 운이 좋다(estar de + 명사 = 일시적 상태). </w:t>
      </w:r>
      <w:r>
        <w:rPr>
          <w:b/>
          <w:color w:val="1F4E9A"/>
        </w:rPr>
        <w:t>hay</w:t>
      </w:r>
      <w:r>
        <w:t xml:space="preserve"> 존재 표현. </w:t>
      </w:r>
      <w:r>
        <w:rPr>
          <w:b/>
          <w:color w:val="1F4E9A"/>
        </w:rPr>
        <w:t>gente</w:t>
      </w:r>
      <w:r>
        <w:t>는 단수 취급.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Pues</w:t>
      </w:r>
      <w:r>
        <w:t>는 대화 첫머리의 구어적 연결어.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está</w:t>
      </w:r>
      <w:r>
        <w:t xml:space="preserve"> → estar, 직설법 현재 3인칭 단수(usted) / </w:t>
      </w:r>
      <w:r>
        <w:rPr>
          <w:b/>
          <w:color w:val="1F4E9A"/>
        </w:rPr>
        <w:t>hay</w:t>
      </w:r>
      <w:r>
        <w:t xml:space="preserve"> → haber, 직설법 현재 (무인칭)</w:t>
      </w:r>
    </w:p>
    <w:p>
      <w:pPr>
        <w:pStyle w:val="Heading3"/>
      </w:pPr>
      <w:r>
        <w:t xml:space="preserve">5-15. </w:t>
      </w:r>
      <w:r>
        <w:rPr>
          <w:b/>
        </w:rPr>
        <w:t>Ricardo:</w:t>
      </w:r>
      <w:r>
        <w:t xml:space="preserve"> Sobre todo, si consigue que le presenten a Don Eduardo.</w:t>
      </w:r>
    </w:p>
    <w:p>
      <w:pPr>
        <w:pStyle w:val="ListBullet"/>
      </w:pPr>
      <w:r>
        <w:rPr>
          <w:b/>
        </w:rPr>
        <w:t>해석:</w:t>
      </w:r>
      <w:r>
        <w:t xml:space="preserve"> 특히 돈 에두아르도 씨를 소개받을 수 있다면 말이죠.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sobre todo</w:t>
      </w:r>
      <w:r>
        <w:t xml:space="preserve"> 특히 / </w:t>
      </w:r>
      <w:r>
        <w:rPr>
          <w:b/>
          <w:color w:val="1F4E9A"/>
        </w:rPr>
        <w:t>conseguir</w:t>
      </w:r>
      <w:r>
        <w:t xml:space="preserve"> (동사) 얻다, 해내다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conseguir que</w:t>
      </w:r>
      <w:r>
        <w:t xml:space="preserve"> + 접속법 → </w:t>
      </w:r>
      <w:r>
        <w:rPr>
          <w:b/>
          <w:color w:val="1F4E9A"/>
        </w:rPr>
        <w:t>presenten</w:t>
      </w:r>
      <w:r>
        <w:t xml:space="preserve">. </w:t>
      </w:r>
      <w:r>
        <w:rPr>
          <w:b/>
          <w:color w:val="1F4E9A"/>
        </w:rPr>
        <w:t>le presenten</w:t>
      </w:r>
      <w:r>
        <w:t xml:space="preserve">은 무인칭 3인칭 복수(누군가가 당신에게 소개하다 = 소개받다). 현재 조건문 </w:t>
      </w:r>
      <w:r>
        <w:rPr>
          <w:b/>
          <w:color w:val="1F4E9A"/>
        </w:rPr>
        <w:t>si</w:t>
      </w:r>
      <w:r>
        <w:t xml:space="preserve"> + 직설법 현재.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Don</w:t>
      </w:r>
      <w:r>
        <w:t xml:space="preserve"> + 이름: 나이 많고 존경받는 남성에 대한 경칭.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consigue</w:t>
      </w:r>
      <w:r>
        <w:t xml:space="preserve"> → conseguir, 직설법 현재 3인칭 단수(usted) / </w:t>
      </w:r>
      <w:r>
        <w:rPr>
          <w:b/>
          <w:color w:val="1F4E9A"/>
        </w:rPr>
        <w:t>presenten</w:t>
      </w:r>
      <w:r>
        <w:t xml:space="preserve"> → presentar, 접속법 현재 3인칭 복수</w:t>
      </w:r>
    </w:p>
    <w:p>
      <w:pPr>
        <w:pStyle w:val="Heading3"/>
      </w:pPr>
      <w:r>
        <w:t xml:space="preserve">5-16. </w:t>
      </w:r>
      <w:r>
        <w:rPr>
          <w:b/>
        </w:rPr>
        <w:t>Álvaro:</w:t>
      </w:r>
      <w:r>
        <w:t xml:space="preserve"> ¿Don Eduardo?</w:t>
      </w:r>
    </w:p>
    <w:p>
      <w:pPr>
        <w:pStyle w:val="ListBullet"/>
      </w:pPr>
      <w:r>
        <w:rPr>
          <w:b/>
        </w:rPr>
        <w:t>해석:</w:t>
      </w:r>
      <w:r>
        <w:t xml:space="preserve"> 돈 에두아르도요?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Don</w:t>
      </w:r>
      <w:r>
        <w:t xml:space="preserve"> 존칭</w:t>
      </w:r>
    </w:p>
    <w:p>
      <w:pPr>
        <w:pStyle w:val="ListBullet"/>
      </w:pPr>
      <w:r>
        <w:rPr>
          <w:b/>
        </w:rPr>
        <w:t>문법:</w:t>
      </w:r>
      <w:r>
        <w:t xml:space="preserve"> 되묻는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5-17. </w:t>
      </w:r>
      <w:r>
        <w:rPr>
          <w:b/>
        </w:rPr>
        <w:t>Ricardo:</w:t>
      </w:r>
      <w:r>
        <w:t xml:space="preserve"> El coleccionista más importante de la sala, sin ninguna duda.</w:t>
      </w:r>
    </w:p>
    <w:p>
      <w:pPr>
        <w:pStyle w:val="ListBullet"/>
      </w:pPr>
      <w:r>
        <w:rPr>
          <w:b/>
        </w:rPr>
        <w:t>해석:</w:t>
      </w:r>
      <w:r>
        <w:t xml:space="preserve"> 의심할 여지 없이 이 홀에서 가장 중요한 수집가죠.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sala</w:t>
      </w:r>
      <w:r>
        <w:t xml:space="preserve"> (여성명사) 홀, 방 / </w:t>
      </w:r>
      <w:r>
        <w:rPr>
          <w:b/>
          <w:color w:val="1F4E9A"/>
        </w:rPr>
        <w:t>duda</w:t>
      </w:r>
      <w:r>
        <w:t xml:space="preserve"> (여성명사) 의심</w:t>
      </w:r>
    </w:p>
    <w:p>
      <w:pPr>
        <w:pStyle w:val="ListBullet"/>
      </w:pPr>
      <w:r>
        <w:rPr>
          <w:b/>
        </w:rPr>
        <w:t>문법:</w:t>
      </w:r>
      <w:r>
        <w:t xml:space="preserve"> 최상급 </w:t>
      </w:r>
      <w:r>
        <w:rPr>
          <w:b/>
          <w:color w:val="1F4E9A"/>
        </w:rPr>
        <w:t>el + 명사 + más + 형용사 + de</w:t>
      </w:r>
      <w:r>
        <w:t xml:space="preserve"> (~중에서 가장). </w:t>
      </w:r>
      <w:r>
        <w:rPr>
          <w:b/>
          <w:color w:val="1F4E9A"/>
        </w:rPr>
        <w:t>sin ninguna duda</w:t>
      </w:r>
      <w:r>
        <w:t>: 부정어 ninguna로 강조.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sin duda / sin ninguna duda</w:t>
      </w:r>
      <w:r>
        <w:t xml:space="preserve"> 틀림없이.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5-18. </w:t>
      </w:r>
      <w:r>
        <w:rPr>
          <w:b/>
        </w:rPr>
        <w:t>Ricardo:</w:t>
      </w:r>
      <w:r>
        <w:t xml:space="preserve"> Si él se interesa por una pieza, el precio se dispara.</w:t>
      </w:r>
    </w:p>
    <w:p>
      <w:pPr>
        <w:pStyle w:val="ListBullet"/>
      </w:pPr>
      <w:r>
        <w:rPr>
          <w:b/>
        </w:rPr>
        <w:t>해석:</w:t>
      </w:r>
      <w:r>
        <w:t xml:space="preserve"> 그분이 어떤 작품에 관심을 보이면 가격이 치솟아요.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interesarse por</w:t>
      </w:r>
      <w:r>
        <w:t xml:space="preserve"> ~에 관심을 갖다 / </w:t>
      </w:r>
      <w:r>
        <w:rPr>
          <w:b/>
          <w:color w:val="1F4E9A"/>
        </w:rPr>
        <w:t>pieza</w:t>
      </w:r>
      <w:r>
        <w:t xml:space="preserve"> (여성명사) (미술)작품, 조각 / </w:t>
      </w:r>
      <w:r>
        <w:rPr>
          <w:b/>
          <w:color w:val="1F4E9A"/>
        </w:rPr>
        <w:t>dispararse</w:t>
      </w:r>
      <w:r>
        <w:t xml:space="preserve"> (재귀) 급등하다</w:t>
      </w:r>
    </w:p>
    <w:p>
      <w:pPr>
        <w:pStyle w:val="ListBullet"/>
      </w:pPr>
      <w:r>
        <w:rPr>
          <w:b/>
        </w:rPr>
        <w:t>문법:</w:t>
      </w:r>
      <w:r>
        <w:t xml:space="preserve"> 일반적 사실의 조건문 </w:t>
      </w:r>
      <w:r>
        <w:rPr>
          <w:b/>
          <w:color w:val="1F4E9A"/>
        </w:rPr>
        <w:t>si</w:t>
      </w:r>
      <w:r>
        <w:t xml:space="preserve"> + 현재, 현재. 재귀동사 두 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el precio se dispara</w:t>
      </w:r>
      <w:r>
        <w:t xml:space="preserve"> 가격이 폭등하다 (disparar = 쏘다).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interesa</w:t>
      </w:r>
      <w:r>
        <w:t xml:space="preserve"> → interesar(se), 직설법 현재 3인칭 단수 / </w:t>
      </w:r>
      <w:r>
        <w:rPr>
          <w:b/>
          <w:color w:val="1F4E9A"/>
        </w:rPr>
        <w:t>dispara</w:t>
      </w:r>
      <w:r>
        <w:t xml:space="preserve"> → disparar(se), 직설법 현재 3인칭 단수</w:t>
      </w:r>
    </w:p>
    <w:p>
      <w:pPr>
        <w:pStyle w:val="Heading3"/>
      </w:pPr>
      <w:r>
        <w:t xml:space="preserve">5-19. </w:t>
      </w:r>
      <w:r>
        <w:rPr>
          <w:b/>
        </w:rPr>
        <w:t>Sergio:</w:t>
      </w:r>
      <w:r>
        <w:t xml:space="preserve"> (Sonríe) Ricardo no exagera.</w:t>
      </w:r>
    </w:p>
    <w:p>
      <w:pPr>
        <w:pStyle w:val="ListBullet"/>
      </w:pPr>
      <w:r>
        <w:rPr>
          <w:b/>
        </w:rPr>
        <w:t>해석:</w:t>
      </w:r>
      <w:r>
        <w:t xml:space="preserve"> (미소 지으며) 리카르도 말이 과장이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exagerar</w:t>
      </w:r>
      <w:r>
        <w:t xml:space="preserve"> (동사) 과장하다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Sonríe</w:t>
      </w:r>
      <w:r>
        <w:t xml:space="preserve"> → sonreír, 직설법 현재 3인칭 단수(지문) / </w:t>
      </w:r>
      <w:r>
        <w:rPr>
          <w:b/>
          <w:color w:val="1F4E9A"/>
        </w:rPr>
        <w:t>exagera</w:t>
      </w:r>
      <w:r>
        <w:t xml:space="preserve"> → exagerar, 직설법 현재 3인칭 단수</w:t>
      </w:r>
    </w:p>
    <w:p>
      <w:pPr>
        <w:pStyle w:val="Heading3"/>
      </w:pPr>
      <w:r>
        <w:t xml:space="preserve">5-20. </w:t>
      </w:r>
      <w:r>
        <w:rPr>
          <w:b/>
        </w:rPr>
        <w:t>Sergio:</w:t>
      </w:r>
      <w:r>
        <w:t xml:space="preserve"> Venga, se lo presento ahora mismo, de hecho está allí.</w:t>
      </w:r>
    </w:p>
    <w:p>
      <w:pPr>
        <w:pStyle w:val="ListBullet"/>
      </w:pPr>
      <w:r>
        <w:rPr>
          <w:b/>
        </w:rPr>
        <w:t>해석:</w:t>
      </w:r>
      <w:r>
        <w:t xml:space="preserve"> 자, 지금 바로 소개해 드리죠, 마침 저기 계시네요.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ahora mismo</w:t>
      </w:r>
      <w:r>
        <w:t xml:space="preserve"> 지금 당장 / </w:t>
      </w:r>
      <w:r>
        <w:rPr>
          <w:b/>
          <w:color w:val="1F4E9A"/>
        </w:rPr>
        <w:t>de hecho</w:t>
      </w:r>
      <w:r>
        <w:t xml:space="preserve"> 사실, 실제로</w:t>
      </w:r>
    </w:p>
    <w:p>
      <w:pPr>
        <w:pStyle w:val="ListBullet"/>
      </w:pPr>
      <w:r>
        <w:rPr>
          <w:b/>
        </w:rPr>
        <w:t>문법:</w:t>
      </w:r>
      <w:r>
        <w:t xml:space="preserve"> 간접목적 </w:t>
      </w:r>
      <w:r>
        <w:rPr>
          <w:b/>
          <w:color w:val="1F4E9A"/>
        </w:rPr>
        <w:t>le</w:t>
      </w:r>
      <w:r>
        <w:t xml:space="preserve"> + 직접목적 </w:t>
      </w:r>
      <w:r>
        <w:rPr>
          <w:b/>
          <w:color w:val="1F4E9A"/>
        </w:rPr>
        <w:t>lo</w:t>
      </w:r>
      <w:r>
        <w:t xml:space="preserve">가 만나면 </w:t>
      </w:r>
      <w:r>
        <w:rPr>
          <w:b/>
          <w:color w:val="1F4E9A"/>
        </w:rPr>
        <w:t>le</w:t>
      </w:r>
      <w:r>
        <w:t>→</w:t>
      </w:r>
      <w:r>
        <w:rPr>
          <w:b/>
          <w:color w:val="1F4E9A"/>
        </w:rPr>
        <w:t>se</w:t>
      </w:r>
      <w:r>
        <w:t xml:space="preserve">: </w:t>
      </w:r>
      <w:r>
        <w:rPr>
          <w:b/>
          <w:color w:val="1F4E9A"/>
        </w:rPr>
        <w:t>se lo presento</w:t>
      </w:r>
      <w:r>
        <w:t xml:space="preserve"> (당신에게 그를 소개하다). 위치의 estar.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Venga</w:t>
      </w:r>
      <w:r>
        <w:t xml:space="preserve"> 앞에서 설명.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Venga</w:t>
      </w:r>
      <w:r>
        <w:t xml:space="preserve"> → venir, 접속법 현재 3인칭 단수(간투사) / </w:t>
      </w:r>
      <w:r>
        <w:rPr>
          <w:b/>
          <w:color w:val="1F4E9A"/>
        </w:rPr>
        <w:t>presento</w:t>
      </w:r>
      <w:r>
        <w:t xml:space="preserve"> → presentar, 직설법 현재 1인칭 단수 / </w:t>
      </w:r>
      <w:r>
        <w:rPr>
          <w:b/>
          <w:color w:val="1F4E9A"/>
        </w:rPr>
        <w:t>está</w:t>
      </w:r>
      <w:r>
        <w:t xml:space="preserve"> → estar, 직설법 현재 3인칭 단수</w:t>
      </w:r>
    </w:p>
    <w:p>
      <w:pPr>
        <w:pStyle w:val="Heading3"/>
      </w:pPr>
      <w:r>
        <w:t xml:space="preserve">5-21. </w:t>
      </w:r>
      <w:r>
        <w:rPr>
          <w:b/>
        </w:rPr>
        <w:t>Sergio:</w:t>
      </w:r>
      <w:r>
        <w:t xml:space="preserve"> Don Eduardo, permítame presentarle a Daniel Romero, un consultor que se está incorporando a nuestro círculo.</w:t>
      </w:r>
    </w:p>
    <w:p>
      <w:pPr>
        <w:pStyle w:val="ListBullet"/>
      </w:pPr>
      <w:r>
        <w:rPr>
          <w:b/>
        </w:rPr>
        <w:t>해석:</w:t>
      </w:r>
      <w:r>
        <w:t xml:space="preserve"> 돈 에두아르도, 다니엘 로메로 씨를 소개해 드리겠습니다. 저희 모임에 막 합류하고 있는 컨설턴트입니다.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permitir</w:t>
      </w:r>
      <w:r>
        <w:t xml:space="preserve"> (동사) 허락하다 / </w:t>
      </w:r>
      <w:r>
        <w:rPr>
          <w:b/>
          <w:color w:val="1F4E9A"/>
        </w:rPr>
        <w:t>consultor</w:t>
      </w:r>
      <w:r>
        <w:t xml:space="preserve"> (명사) 컨설턴트 / </w:t>
      </w:r>
      <w:r>
        <w:rPr>
          <w:b/>
          <w:color w:val="1F4E9A"/>
        </w:rPr>
        <w:t>incorporarse a</w:t>
      </w:r>
      <w:r>
        <w:t xml:space="preserve"> 합류하다 / </w:t>
      </w:r>
      <w:r>
        <w:rPr>
          <w:b/>
          <w:color w:val="1F4E9A"/>
        </w:rPr>
        <w:t>círculo</w:t>
      </w:r>
      <w:r>
        <w:t xml:space="preserve"> (남성명사) 모임, 서클</w:t>
      </w:r>
    </w:p>
    <w:p>
      <w:pPr>
        <w:pStyle w:val="ListBullet"/>
      </w:pPr>
      <w:r>
        <w:rPr>
          <w:b/>
        </w:rPr>
        <w:t>문법:</w:t>
      </w:r>
      <w:r>
        <w:t xml:space="preserve"> usted 긍정명령 </w:t>
      </w:r>
      <w:r>
        <w:rPr>
          <w:b/>
          <w:color w:val="1F4E9A"/>
        </w:rPr>
        <w:t>permita</w:t>
      </w:r>
      <w:r>
        <w:t xml:space="preserve"> + me → </w:t>
      </w:r>
      <w:r>
        <w:rPr>
          <w:b/>
          <w:color w:val="1F4E9A"/>
        </w:rPr>
        <w:t>permítame</w:t>
      </w:r>
      <w:r>
        <w:t xml:space="preserve">(강세 추가). 원형 뒤 대명사 부착 </w:t>
      </w:r>
      <w:r>
        <w:rPr>
          <w:b/>
          <w:color w:val="1F4E9A"/>
        </w:rPr>
        <w:t>presentarle</w:t>
      </w:r>
      <w:r>
        <w:t xml:space="preserve">. 관계대명사 </w:t>
      </w:r>
      <w:r>
        <w:rPr>
          <w:b/>
          <w:color w:val="1F4E9A"/>
        </w:rPr>
        <w:t>que</w:t>
      </w:r>
      <w:r>
        <w:t xml:space="preserve">. 진행형에서 재귀대명사 위치: </w:t>
      </w:r>
      <w:r>
        <w:rPr>
          <w:b/>
          <w:color w:val="1F4E9A"/>
        </w:rPr>
        <w:t>se está incorporando</w:t>
      </w:r>
      <w:r>
        <w:t xml:space="preserve"> = </w:t>
      </w:r>
      <w:r>
        <w:rPr>
          <w:b/>
          <w:color w:val="1F4E9A"/>
        </w:rPr>
        <w:t>está incorporándose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permítame + 원형</w:t>
      </w:r>
      <w:r>
        <w:t xml:space="preserve"> 매우 격식 있는 소개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permítame</w:t>
      </w:r>
      <w:r>
        <w:t xml:space="preserve"> → permitir, 접속법 현재 3인칭 단수(usted 명령) / </w:t>
      </w:r>
      <w:r>
        <w:rPr>
          <w:b/>
          <w:color w:val="1F4E9A"/>
        </w:rPr>
        <w:t>presentarle</w:t>
      </w:r>
      <w:r>
        <w:t xml:space="preserve"> → presentar, 원형 / </w:t>
      </w:r>
      <w:r>
        <w:rPr>
          <w:b/>
          <w:color w:val="1F4E9A"/>
        </w:rPr>
        <w:t>está incorporando</w:t>
      </w:r>
      <w:r>
        <w:t xml:space="preserve"> → estar 직설법 현재 3인칭 단수 + incorporar(se) 현재분사 (현재진행)</w:t>
      </w:r>
    </w:p>
    <w:p>
      <w:pPr>
        <w:pStyle w:val="Heading3"/>
      </w:pPr>
      <w:r>
        <w:t xml:space="preserve">5-22. </w:t>
      </w:r>
      <w:r>
        <w:rPr>
          <w:b/>
        </w:rPr>
        <w:t>Don Eduardo:</w:t>
      </w:r>
      <w:r>
        <w:t xml:space="preserve"> (Le estrecha la mano con firmeza) Un placer, Daniel.</w:t>
      </w:r>
    </w:p>
    <w:p>
      <w:pPr>
        <w:pStyle w:val="ListBullet"/>
      </w:pPr>
      <w:r>
        <w:rPr>
          <w:b/>
        </w:rPr>
        <w:t>해석:</w:t>
      </w:r>
      <w:r>
        <w:t xml:space="preserve"> (단단하게 악수하며) 반갑소, 다니엘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estrechar la mano</w:t>
      </w:r>
      <w:r>
        <w:t xml:space="preserve"> 악수하다 / </w:t>
      </w:r>
      <w:r>
        <w:rPr>
          <w:b/>
          <w:color w:val="1F4E9A"/>
        </w:rPr>
        <w:t>firmeza</w:t>
      </w:r>
      <w:r>
        <w:t xml:space="preserve"> (여성명사) 단단함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</w:t>
      </w:r>
      <w:r>
        <w:t xml:space="preserve">(그에게) + 정관사 </w:t>
      </w:r>
      <w:r>
        <w:rPr>
          <w:b/>
          <w:color w:val="1F4E9A"/>
        </w:rPr>
        <w:t>la mano</w:t>
      </w:r>
      <w:r>
        <w:t xml:space="preserve"> — 신체 부위는 소유사 대신 정관사 + 간접목적.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 placer</w:t>
      </w:r>
      <w:r>
        <w:t xml:space="preserve"> 앞에서 설명.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estrecha</w:t>
      </w:r>
      <w:r>
        <w:t xml:space="preserve"> → estrechar, 직설법 현재 3인칭 단수(지문)</w:t>
      </w:r>
    </w:p>
    <w:p>
      <w:pPr>
        <w:pStyle w:val="Heading3"/>
      </w:pPr>
      <w:r>
        <w:t xml:space="preserve">5-23. </w:t>
      </w:r>
      <w:r>
        <w:rPr>
          <w:b/>
        </w:rPr>
        <w:t>Don Eduardo:</w:t>
      </w:r>
      <w:r>
        <w:t xml:space="preserve"> Sergio no suele presentarme a cualquiera, así que algo bueno habrá visto en usted.</w:t>
      </w:r>
    </w:p>
    <w:p>
      <w:pPr>
        <w:pStyle w:val="ListBullet"/>
      </w:pPr>
      <w:r>
        <w:rPr>
          <w:b/>
        </w:rPr>
        <w:t>해석:</w:t>
      </w:r>
      <w:r>
        <w:t xml:space="preserve"> 세르히오는 아무나 내게 소개하지 않으니, 당신에게서 뭔가 좋은 점을 봤겠지요.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soler</w:t>
      </w:r>
      <w:r>
        <w:t xml:space="preserve"> (동사) ~하곤 하다 / </w:t>
      </w:r>
      <w:r>
        <w:rPr>
          <w:b/>
          <w:color w:val="1F4E9A"/>
        </w:rPr>
        <w:t>cualquiera</w:t>
      </w:r>
      <w:r>
        <w:t xml:space="preserve"> (대명사) 아무나 / </w:t>
      </w:r>
      <w:r>
        <w:rPr>
          <w:b/>
          <w:color w:val="1F4E9A"/>
        </w:rPr>
        <w:t>así que</w:t>
      </w:r>
      <w:r>
        <w:t xml:space="preserve"> 그러니까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soler + 원형</w:t>
      </w:r>
      <w:r>
        <w:t xml:space="preserve"> 습관. 미래완료 </w:t>
      </w:r>
      <w:r>
        <w:rPr>
          <w:b/>
          <w:color w:val="1F4E9A"/>
        </w:rPr>
        <w:t>habrá visto</w:t>
      </w:r>
      <w:r>
        <w:t>는 과거 일에 대한 추측("봤을 것이다").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... a cualquiera</w:t>
      </w:r>
      <w:r>
        <w:t xml:space="preserve"> 아무에게나 ~하지 않는다.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suele</w:t>
      </w:r>
      <w:r>
        <w:t xml:space="preserve"> → soler, 직설법 현재 3인칭 단수 / </w:t>
      </w:r>
      <w:r>
        <w:rPr>
          <w:b/>
          <w:color w:val="1F4E9A"/>
        </w:rPr>
        <w:t>presentarme</w:t>
      </w:r>
      <w:r>
        <w:t xml:space="preserve"> → presentar, 원형 + me / </w:t>
      </w:r>
      <w:r>
        <w:rPr>
          <w:b/>
          <w:color w:val="1F4E9A"/>
        </w:rPr>
        <w:t>habrá visto</w:t>
      </w:r>
      <w:r>
        <w:t xml:space="preserve"> → ver, 직설법 미래완료 3인칭 단수(추측)</w:t>
      </w:r>
    </w:p>
    <w:p>
      <w:pPr>
        <w:pStyle w:val="Heading3"/>
      </w:pPr>
      <w:r>
        <w:t xml:space="preserve">5-24. </w:t>
      </w:r>
      <w:r>
        <w:rPr>
          <w:b/>
        </w:rPr>
        <w:t>Álvaro:</w:t>
      </w:r>
      <w:r>
        <w:t xml:space="preserve"> Es un honor, Don Eduardo.</w:t>
      </w:r>
    </w:p>
    <w:p>
      <w:pPr>
        <w:pStyle w:val="ListBullet"/>
      </w:pPr>
      <w:r>
        <w:rPr>
          <w:b/>
        </w:rPr>
        <w:t>해석:</w:t>
      </w:r>
      <w:r>
        <w:t xml:space="preserve"> 영광입니다, 돈 에두아르도.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honor</w:t>
      </w:r>
      <w:r>
        <w:t xml:space="preserve"> (남성명사) 영광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5-25. </w:t>
      </w:r>
      <w:r>
        <w:rPr>
          <w:b/>
        </w:rPr>
        <w:t>Álvaro:</w:t>
      </w:r>
      <w:r>
        <w:t xml:space="preserve"> He oído hablar mucho de su colección.</w:t>
      </w:r>
    </w:p>
    <w:p>
      <w:pPr>
        <w:pStyle w:val="ListBullet"/>
      </w:pPr>
      <w:r>
        <w:rPr>
          <w:b/>
        </w:rPr>
        <w:t>해석:</w:t>
      </w:r>
      <w:r>
        <w:t xml:space="preserve"> 선생님 소장품에 대해 이야기 많이 들었습니다.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oír hablar de</w:t>
      </w:r>
      <w:r>
        <w:t xml:space="preserve"> ~에 대해 소문을 듣다 / </w:t>
      </w:r>
      <w:r>
        <w:rPr>
          <w:b/>
          <w:color w:val="1F4E9A"/>
        </w:rPr>
        <w:t>colección</w:t>
      </w:r>
      <w:r>
        <w:t xml:space="preserve"> (여성명사) 소장품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oír</w:t>
      </w:r>
      <w:r>
        <w:t xml:space="preserve"> + 원형(지각동사 구문). </w:t>
      </w:r>
      <w:r>
        <w:rPr>
          <w:b/>
          <w:color w:val="1F4E9A"/>
        </w:rPr>
        <w:t>su</w:t>
      </w:r>
      <w:r>
        <w:t xml:space="preserve"> = usted의.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He oído</w:t>
      </w:r>
      <w:r>
        <w:t xml:space="preserve"> → oír, 직설법 현재완료 1인칭 단수 / </w:t>
      </w:r>
      <w:r>
        <w:rPr>
          <w:b/>
          <w:color w:val="1F4E9A"/>
        </w:rPr>
        <w:t>hablar</w:t>
      </w:r>
      <w:r>
        <w:t xml:space="preserve"> → 원형</w:t>
      </w:r>
    </w:p>
    <w:p>
      <w:pPr>
        <w:pStyle w:val="Heading3"/>
      </w:pPr>
      <w:r>
        <w:t xml:space="preserve">5-26. </w:t>
      </w:r>
      <w:r>
        <w:rPr>
          <w:b/>
        </w:rPr>
        <w:t>Don Eduardo:</w:t>
      </w:r>
      <w:r>
        <w:t xml:space="preserve"> Espero que solo cosas buenas.</w:t>
      </w:r>
    </w:p>
    <w:p>
      <w:pPr>
        <w:pStyle w:val="ListBullet"/>
      </w:pPr>
      <w:r>
        <w:rPr>
          <w:b/>
        </w:rPr>
        <w:t>해석:</w:t>
      </w:r>
      <w:r>
        <w:t xml:space="preserve"> 좋은 얘기만이었길 바라오.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Espero que (haya oído) solo cosas buenas</w:t>
      </w:r>
      <w:r>
        <w:t>에서 동사가 생략된 구어체 문장. 원래는 que 뒤 접속법이 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Espero</w:t>
      </w:r>
      <w:r>
        <w:t xml:space="preserve"> → esperar, 직설법 현재 1인칭 단수</w:t>
      </w:r>
    </w:p>
    <w:p>
      <w:pPr>
        <w:pStyle w:val="Heading3"/>
      </w:pPr>
      <w:r>
        <w:t xml:space="preserve">5-27. </w:t>
      </w:r>
      <w:r>
        <w:rPr>
          <w:b/>
        </w:rPr>
        <w:t>Don Eduardo:</w:t>
      </w:r>
      <w:r>
        <w:t xml:space="preserve"> Llevo cuarenta años coleccionando arte andino, así que algo habré aprendido en el camino.</w:t>
      </w:r>
    </w:p>
    <w:p>
      <w:pPr>
        <w:pStyle w:val="ListBullet"/>
      </w:pPr>
      <w:r>
        <w:rPr>
          <w:b/>
        </w:rPr>
        <w:t>해석:</w:t>
      </w:r>
      <w:r>
        <w:t xml:space="preserve"> 40년 동안 안데스 미술을 수집해 왔으니, 그동안 뭔가 배운 게 있겠지요.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</w:t>
      </w:r>
      <w:r>
        <w:t xml:space="preserve"> (동사) (시간을) 보내다 / </w:t>
      </w:r>
      <w:r>
        <w:rPr>
          <w:b/>
          <w:color w:val="1F4E9A"/>
        </w:rPr>
        <w:t>coleccionar</w:t>
      </w:r>
      <w:r>
        <w:t xml:space="preserve"> (동사) 수집하다 / </w:t>
      </w:r>
      <w:r>
        <w:rPr>
          <w:b/>
          <w:color w:val="1F4E9A"/>
        </w:rPr>
        <w:t>andino</w:t>
      </w:r>
      <w:r>
        <w:t xml:space="preserve"> (형용사) 안데스의 / </w:t>
      </w:r>
      <w:r>
        <w:rPr>
          <w:b/>
          <w:color w:val="1F4E9A"/>
        </w:rPr>
        <w:t>camino</w:t>
      </w:r>
      <w:r>
        <w:t xml:space="preserve"> (남성명사) 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+ 현재분사</w:t>
      </w:r>
      <w:r>
        <w:t xml:space="preserve"> = ~동안 계속 ~해 오다. 미래완료 </w:t>
      </w:r>
      <w:r>
        <w:rPr>
          <w:b/>
          <w:color w:val="1F4E9A"/>
        </w:rPr>
        <w:t>habré aprendido</w:t>
      </w:r>
      <w:r>
        <w:t xml:space="preserve"> = 추측("배웠을 것이다").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el camino</w:t>
      </w:r>
      <w:r>
        <w:t xml:space="preserve"> 그 과정에서. 겸손한 척하는 자랑.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Llevo</w:t>
      </w:r>
      <w:r>
        <w:t xml:space="preserve"> → llevar, 직설법 현재 1인칭 단수 / </w:t>
      </w:r>
      <w:r>
        <w:rPr>
          <w:b/>
          <w:color w:val="1F4E9A"/>
        </w:rPr>
        <w:t>coleccionando</w:t>
      </w:r>
      <w:r>
        <w:t xml:space="preserve"> → coleccionar, 현재분사 / </w:t>
      </w:r>
      <w:r>
        <w:rPr>
          <w:b/>
          <w:color w:val="1F4E9A"/>
        </w:rPr>
        <w:t>habré aprendido</w:t>
      </w:r>
      <w:r>
        <w:t xml:space="preserve"> → aprender, 직설법 미래완료 1인칭 단수(추측)</w:t>
      </w:r>
    </w:p>
    <w:p>
      <w:pPr>
        <w:pStyle w:val="Heading3"/>
      </w:pPr>
      <w:r>
        <w:t xml:space="preserve">5-28. </w:t>
      </w:r>
      <w:r>
        <w:rPr>
          <w:b/>
        </w:rPr>
        <w:t>Álvaro:</w:t>
      </w:r>
      <w:r>
        <w:t xml:space="preserve"> Seguro que sí.</w:t>
      </w:r>
    </w:p>
    <w:p>
      <w:pPr>
        <w:pStyle w:val="ListBullet"/>
      </w:pPr>
      <w:r>
        <w:rPr>
          <w:b/>
        </w:rPr>
        <w:t>해석:</w:t>
      </w:r>
      <w:r>
        <w:t xml:space="preserve"> 물론 그러시겠죠.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seguro</w:t>
      </w:r>
      <w:r>
        <w:t xml:space="preserve"> (형용사/부사) 확실한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Seguro que</w:t>
      </w:r>
      <w:r>
        <w:t xml:space="preserve"> + 절의 축약.</w:t>
      </w:r>
    </w:p>
    <w:p>
      <w:pPr>
        <w:pStyle w:val="ListBullet"/>
      </w:pPr>
      <w:r>
        <w:rPr>
          <w:b/>
        </w:rPr>
        <w:t>표현:</w:t>
      </w:r>
      <w:r>
        <w:t xml:space="preserve"> 동의를 강하게 표현하는 구어.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5-29. </w:t>
      </w:r>
      <w:r>
        <w:rPr>
          <w:b/>
        </w:rPr>
        <w:t>Álvaro:</w:t>
      </w:r>
      <w:r>
        <w:t xml:space="preserve"> ¿Cuál diría que es la joya de su colección?</w:t>
      </w:r>
    </w:p>
    <w:p>
      <w:pPr>
        <w:pStyle w:val="ListBullet"/>
      </w:pPr>
      <w:r>
        <w:rPr>
          <w:b/>
        </w:rPr>
        <w:t>해석:</w:t>
      </w:r>
      <w:r>
        <w:t xml:space="preserve"> 소장품 중 보물은 무엇이라고 하시겠습니까?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joya</w:t>
      </w:r>
      <w:r>
        <w:t xml:space="preserve"> (여성명사) 보석, 백미 / </w:t>
      </w:r>
      <w:r>
        <w:rPr>
          <w:b/>
          <w:color w:val="1F4E9A"/>
        </w:rPr>
        <w:t>decir</w:t>
      </w:r>
      <w:r>
        <w:t xml:space="preserve"> 말하다</w:t>
      </w:r>
    </w:p>
    <w:p>
      <w:pPr>
        <w:pStyle w:val="ListBullet"/>
      </w:pPr>
      <w:r>
        <w:rPr>
          <w:b/>
        </w:rPr>
        <w:t>문법:</w:t>
      </w:r>
      <w:r>
        <w:t xml:space="preserve"> 조건법 </w:t>
      </w:r>
      <w:r>
        <w:rPr>
          <w:b/>
          <w:color w:val="1F4E9A"/>
        </w:rPr>
        <w:t>diría</w:t>
      </w:r>
      <w:r>
        <w:t xml:space="preserve">로 공손하게 질문. 의문사 </w:t>
      </w:r>
      <w:r>
        <w:rPr>
          <w:b/>
          <w:color w:val="1F4E9A"/>
        </w:rPr>
        <w:t>cuál</w:t>
      </w:r>
      <w:r>
        <w:t>이 que절 속 주어 역할.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joya de la corona</w:t>
      </w:r>
      <w:r>
        <w:t xml:space="preserve"> 처럼 "가장 귀중한 것".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diría</w:t>
      </w:r>
      <w:r>
        <w:t xml:space="preserve"> → decir, 직설법 조건(가능법) 3인칭 단수(usted) /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5-30. </w:t>
      </w:r>
      <w:r>
        <w:rPr>
          <w:b/>
        </w:rPr>
        <w:t>Don Eduardo:</w:t>
      </w:r>
      <w:r>
        <w:t xml:space="preserve"> Difícil elegir una sola.</w:t>
      </w:r>
    </w:p>
    <w:p>
      <w:pPr>
        <w:pStyle w:val="ListBullet"/>
      </w:pPr>
      <w:r>
        <w:rPr>
          <w:b/>
        </w:rPr>
        <w:t>해석:</w:t>
      </w:r>
      <w:r>
        <w:t xml:space="preserve"> 하나만 고르기는 어렵군요.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difícil</w:t>
      </w:r>
      <w:r>
        <w:t xml:space="preserve"> (형용사) 어려운 / </w:t>
      </w:r>
      <w:r>
        <w:rPr>
          <w:b/>
          <w:color w:val="1F4E9A"/>
        </w:rPr>
        <w:t>elegir</w:t>
      </w:r>
      <w:r>
        <w:t xml:space="preserve"> (동사) 고르다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(Es) difícil + 원형</w:t>
      </w:r>
      <w:r>
        <w:t xml:space="preserve">에서 es 생략. </w:t>
      </w:r>
      <w:r>
        <w:rPr>
          <w:b/>
          <w:color w:val="1F4E9A"/>
        </w:rPr>
        <w:t>una sola</w:t>
      </w:r>
      <w:r>
        <w:t xml:space="preserve">는 </w:t>
      </w:r>
      <w:r>
        <w:rPr>
          <w:b/>
          <w:color w:val="1F4E9A"/>
        </w:rPr>
        <w:t>joya</w:t>
      </w:r>
      <w:r>
        <w:t>를 받음(여성).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elegir</w:t>
      </w:r>
      <w:r>
        <w:t xml:space="preserve"> → 원형</w:t>
      </w:r>
    </w:p>
    <w:p>
      <w:pPr>
        <w:pStyle w:val="Heading3"/>
      </w:pPr>
      <w:r>
        <w:t xml:space="preserve">5-31. </w:t>
      </w:r>
      <w:r>
        <w:rPr>
          <w:b/>
        </w:rPr>
        <w:t>Don Eduardo:</w:t>
      </w:r>
      <w:r>
        <w:t xml:space="preserve"> Aunque le confieso que espero con muchas ganas la pieza que va a salir en la próxima subasta.</w:t>
      </w:r>
    </w:p>
    <w:p>
      <w:pPr>
        <w:pStyle w:val="ListBullet"/>
      </w:pPr>
      <w:r>
        <w:rPr>
          <w:b/>
        </w:rPr>
        <w:t>해석:</w:t>
      </w:r>
      <w:r>
        <w:t xml:space="preserve"> 다만 고백하자면, 다음 경매에 나올 작품을 몹시 기다리고 있소.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confesar</w:t>
      </w:r>
      <w:r>
        <w:t xml:space="preserve"> (동사, e→ie) 고백하다 / </w:t>
      </w:r>
      <w:r>
        <w:rPr>
          <w:b/>
          <w:color w:val="1F4E9A"/>
        </w:rPr>
        <w:t>con muchas ganas</w:t>
      </w:r>
      <w:r>
        <w:t xml:space="preserve"> 몹시 / </w:t>
      </w:r>
      <w:r>
        <w:rPr>
          <w:b/>
          <w:color w:val="1F4E9A"/>
        </w:rPr>
        <w:t>salir</w:t>
      </w:r>
      <w:r>
        <w:t xml:space="preserve"> (경매·시장에) 나오다 / </w:t>
      </w:r>
      <w:r>
        <w:rPr>
          <w:b/>
          <w:color w:val="1F4E9A"/>
        </w:rPr>
        <w:t>subasta</w:t>
      </w:r>
      <w:r>
        <w:t xml:space="preserve"> (여성명사) 경매</w:t>
      </w:r>
    </w:p>
    <w:p>
      <w:pPr>
        <w:pStyle w:val="ListBullet"/>
      </w:pPr>
      <w:r>
        <w:rPr>
          <w:b/>
        </w:rPr>
        <w:t>문법:</w:t>
      </w:r>
      <w:r>
        <w:t xml:space="preserve"> 문두 </w:t>
      </w:r>
      <w:r>
        <w:rPr>
          <w:b/>
          <w:color w:val="1F4E9A"/>
        </w:rPr>
        <w:t>Aunque</w:t>
      </w:r>
      <w:r>
        <w:t xml:space="preserve"> = "하지만"(역접, 직설법). </w:t>
      </w:r>
      <w:r>
        <w:rPr>
          <w:b/>
          <w:color w:val="1F4E9A"/>
        </w:rPr>
        <w:t>ir a + 원형</w:t>
      </w:r>
      <w:r>
        <w:t xml:space="preserve"> 근접미래. 관계대명사 que.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ganas de</w:t>
      </w:r>
      <w:r>
        <w:t xml:space="preserve"> ~하고 싶다 → </w:t>
      </w:r>
      <w:r>
        <w:rPr>
          <w:b/>
          <w:color w:val="1F4E9A"/>
        </w:rPr>
        <w:t>con ganas</w:t>
      </w:r>
      <w:r>
        <w:t xml:space="preserve"> 열렬히.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confieso</w:t>
      </w:r>
      <w:r>
        <w:t xml:space="preserve"> → confesar, 직설법 현재 1인칭 단수 / </w:t>
      </w:r>
      <w:r>
        <w:rPr>
          <w:b/>
          <w:color w:val="1F4E9A"/>
        </w:rPr>
        <w:t>espero</w:t>
      </w:r>
      <w:r>
        <w:t xml:space="preserve"> → esperar, 직설법 현재 1인칭 단수 / </w:t>
      </w:r>
      <w:r>
        <w:rPr>
          <w:b/>
          <w:color w:val="1F4E9A"/>
        </w:rPr>
        <w:t>va a salir</w:t>
      </w:r>
      <w:r>
        <w:t xml:space="preserve"> → ir 직설법 현재 3인칭 단수 + salir 원형</w:t>
      </w:r>
    </w:p>
    <w:p>
      <w:pPr>
        <w:pStyle w:val="Heading3"/>
      </w:pPr>
      <w:r>
        <w:t xml:space="preserve">5-32. </w:t>
      </w:r>
      <w:r>
        <w:rPr>
          <w:b/>
        </w:rPr>
        <w:t>Álvaro:</w:t>
      </w:r>
      <w:r>
        <w:t xml:space="preserve"> ¿El cuchillo ceremonial chimú?</w:t>
      </w:r>
    </w:p>
    <w:p>
      <w:pPr>
        <w:pStyle w:val="ListBullet"/>
      </w:pPr>
      <w:r>
        <w:rPr>
          <w:b/>
        </w:rPr>
        <w:t>해석:</w:t>
      </w:r>
      <w:r>
        <w:t xml:space="preserve"> 치무 의식용 칼 말씀이십니까?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cuchillo</w:t>
      </w:r>
      <w:r>
        <w:t xml:space="preserve"> (남성명사) 칼 / </w:t>
      </w:r>
      <w:r>
        <w:rPr>
          <w:b/>
          <w:color w:val="1F4E9A"/>
        </w:rPr>
        <w:t>ceremonial</w:t>
      </w:r>
      <w:r>
        <w:t xml:space="preserve"> (형용사) 의식용의 / </w:t>
      </w:r>
      <w:r>
        <w:rPr>
          <w:b/>
          <w:color w:val="1F4E9A"/>
        </w:rPr>
        <w:t>chimú</w:t>
      </w:r>
      <w:r>
        <w:t xml:space="preserve"> 치무(페루 북부 고대 문화)</w:t>
      </w:r>
    </w:p>
    <w:p>
      <w:pPr>
        <w:pStyle w:val="ListBullet"/>
      </w:pPr>
      <w:r>
        <w:rPr>
          <w:b/>
        </w:rPr>
        <w:t>문법:</w:t>
      </w:r>
      <w:r>
        <w:t xml:space="preserve"> 문화명 </w:t>
      </w:r>
      <w:r>
        <w:rPr>
          <w:b/>
          <w:color w:val="1F4E9A"/>
        </w:rPr>
        <w:t>chimú</w:t>
      </w:r>
      <w:r>
        <w:t>는 형용사로 쓰여도 소문자.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5-33. </w:t>
      </w:r>
      <w:r>
        <w:rPr>
          <w:b/>
        </w:rPr>
        <w:t>Don Eduardo:</w:t>
      </w:r>
      <w:r>
        <w:t xml:space="preserve"> (Lo mira con interés renovado) Veo que está bien informado.</w:t>
      </w:r>
    </w:p>
    <w:p>
      <w:pPr>
        <w:pStyle w:val="ListBullet"/>
      </w:pPr>
      <w:r>
        <w:rPr>
          <w:b/>
        </w:rPr>
        <w:t>해석:</w:t>
      </w:r>
      <w:r>
        <w:t xml:space="preserve"> (새삼 흥미롭게 그를 바라보며) 정보가 빠삭하시군요.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renovado</w:t>
      </w:r>
      <w:r>
        <w:t xml:space="preserve"> (형용사) 새로워진 / </w:t>
      </w:r>
      <w:r>
        <w:rPr>
          <w:b/>
          <w:color w:val="1F4E9A"/>
        </w:rPr>
        <w:t>informado</w:t>
      </w:r>
      <w:r>
        <w:t xml:space="preserve"> (형용사) 정보를 잘 아는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bien informado</w:t>
      </w:r>
      <w:r>
        <w:t xml:space="preserve"> 상태를 나타내는 estar + 과거분사.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mira</w:t>
      </w:r>
      <w:r>
        <w:t xml:space="preserve"> → mirar, 직설법 현재 3인칭 단수(지문) / </w:t>
      </w:r>
      <w:r>
        <w:rPr>
          <w:b/>
          <w:color w:val="1F4E9A"/>
        </w:rPr>
        <w:t>Veo</w:t>
      </w:r>
      <w:r>
        <w:t xml:space="preserve"> → ver, 직설법 현재 1인칭 단수 / </w:t>
      </w:r>
      <w:r>
        <w:rPr>
          <w:b/>
          <w:color w:val="1F4E9A"/>
        </w:rPr>
        <w:t>está</w:t>
      </w:r>
      <w:r>
        <w:t xml:space="preserve"> → estar, 직설법 현재 3인칭 단수(usted) / </w:t>
      </w:r>
      <w:r>
        <w:rPr>
          <w:b/>
          <w:color w:val="1F4E9A"/>
        </w:rPr>
        <w:t>informado</w:t>
      </w:r>
      <w:r>
        <w:t xml:space="preserve"> → informar, 과거분사</w:t>
      </w:r>
    </w:p>
    <w:p>
      <w:pPr>
        <w:pStyle w:val="Heading3"/>
      </w:pPr>
      <w:r>
        <w:t xml:space="preserve">5-34. </w:t>
      </w:r>
      <w:r>
        <w:rPr>
          <w:b/>
        </w:rPr>
        <w:t>Don Eduardo:</w:t>
      </w:r>
      <w:r>
        <w:t xml:space="preserve"> Sí, ese mismo.</w:t>
      </w:r>
    </w:p>
    <w:p>
      <w:pPr>
        <w:pStyle w:val="ListBullet"/>
      </w:pPr>
      <w:r>
        <w:rPr>
          <w:b/>
        </w:rPr>
        <w:t>해석:</w:t>
      </w:r>
      <w:r>
        <w:t xml:space="preserve"> 그래요, 바로 그거요.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mismo</w:t>
      </w:r>
      <w:r>
        <w:t xml:space="preserve"> 바로 그</w:t>
      </w:r>
    </w:p>
    <w:p>
      <w:pPr>
        <w:pStyle w:val="ListBullet"/>
      </w:pPr>
      <w:r>
        <w:rPr>
          <w:b/>
        </w:rPr>
        <w:t>문법:</w:t>
      </w:r>
      <w:r>
        <w:t xml:space="preserve"> 지시대명사 + mismo로 강조.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5-35. </w:t>
      </w:r>
      <w:r>
        <w:rPr>
          <w:b/>
        </w:rPr>
        <w:t>Don Eduardo:</w:t>
      </w:r>
      <w:r>
        <w:t xml:space="preserve"> Llevo tiempo esperando algo así.</w:t>
      </w:r>
    </w:p>
    <w:p>
      <w:pPr>
        <w:pStyle w:val="ListBullet"/>
      </w:pPr>
      <w:r>
        <w:rPr>
          <w:b/>
        </w:rPr>
        <w:t>해석:</w:t>
      </w:r>
      <w:r>
        <w:t xml:space="preserve"> 그런 걸 오래 기다려 왔소.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tiempo</w:t>
      </w:r>
      <w:r>
        <w:t xml:space="preserve"> 오랜 시간 / </w:t>
      </w:r>
      <w:r>
        <w:rPr>
          <w:b/>
          <w:color w:val="1F4E9A"/>
        </w:rPr>
        <w:t>algo así</w:t>
      </w:r>
      <w:r>
        <w:t xml:space="preserve"> 그런 것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+ 현재분사</w:t>
      </w:r>
      <w:r>
        <w:t xml:space="preserve"> 앞에서 설명.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Llevo</w:t>
      </w:r>
      <w:r>
        <w:t xml:space="preserve"> → llevar, 직설법 현재 1인칭 단수 / </w:t>
      </w:r>
      <w:r>
        <w:rPr>
          <w:b/>
          <w:color w:val="1F4E9A"/>
        </w:rPr>
        <w:t>esperando</w:t>
      </w:r>
      <w:r>
        <w:t xml:space="preserve"> → esperar, 현재분사</w:t>
      </w:r>
    </w:p>
    <w:p>
      <w:pPr>
        <w:pStyle w:val="Heading3"/>
      </w:pPr>
      <w:r>
        <w:t xml:space="preserve">5-36. </w:t>
      </w:r>
      <w:r>
        <w:rPr>
          <w:b/>
        </w:rPr>
        <w:t>Álvaro:</w:t>
      </w:r>
      <w:r>
        <w:t xml:space="preserve"> Debe de ser una pieza extraordinaria, para generar tanto interés.</w:t>
      </w:r>
    </w:p>
    <w:p>
      <w:pPr>
        <w:pStyle w:val="ListBullet"/>
      </w:pPr>
      <w:r>
        <w:rPr>
          <w:b/>
        </w:rPr>
        <w:t>해석:</w:t>
      </w:r>
      <w:r>
        <w:t xml:space="preserve"> 그만큼 관심을 끄는 걸 보면 대단한 작품임이 틀림없겠군요.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extraordinario</w:t>
      </w:r>
      <w:r>
        <w:t xml:space="preserve"> (형용사) 비범한 / </w:t>
      </w:r>
      <w:r>
        <w:rPr>
          <w:b/>
          <w:color w:val="1F4E9A"/>
        </w:rPr>
        <w:t>generar</w:t>
      </w:r>
      <w:r>
        <w:t xml:space="preserve"> (동사) 불러일으키다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deber de + 원형</w:t>
      </w:r>
      <w:r>
        <w:t xml:space="preserve"> = 추측(~임에 틀림없다); </w:t>
      </w:r>
      <w:r>
        <w:rPr>
          <w:b/>
          <w:color w:val="1F4E9A"/>
        </w:rPr>
        <w:t>deber + 원형</w:t>
      </w:r>
      <w:r>
        <w:t xml:space="preserve">은 의무. </w:t>
      </w:r>
      <w:r>
        <w:rPr>
          <w:b/>
          <w:color w:val="1F4E9A"/>
        </w:rPr>
        <w:t>para + 원형</w:t>
      </w:r>
      <w:r>
        <w:t>: 여기서는 "~할 정도라면"(근거).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Debe</w:t>
      </w:r>
      <w:r>
        <w:t xml:space="preserve"> → deber, 직설법 현재 3인칭 단수 / </w:t>
      </w:r>
      <w:r>
        <w:rPr>
          <w:b/>
          <w:color w:val="1F4E9A"/>
        </w:rPr>
        <w:t>ser</w:t>
      </w:r>
      <w:r>
        <w:t xml:space="preserve">, </w:t>
      </w:r>
      <w:r>
        <w:rPr>
          <w:b/>
          <w:color w:val="1F4E9A"/>
        </w:rPr>
        <w:t>generar</w:t>
      </w:r>
      <w:r>
        <w:t xml:space="preserve"> → 원형</w:t>
      </w:r>
    </w:p>
    <w:p>
      <w:pPr>
        <w:pStyle w:val="Heading3"/>
      </w:pPr>
      <w:r>
        <w:t xml:space="preserve">5-37. </w:t>
      </w:r>
      <w:r>
        <w:rPr>
          <w:b/>
        </w:rPr>
        <w:t>Don Eduardo:</w:t>
      </w:r>
      <w:r>
        <w:t xml:space="preserve"> Lo es.</w:t>
      </w:r>
    </w:p>
    <w:p>
      <w:pPr>
        <w:pStyle w:val="ListBullet"/>
      </w:pPr>
      <w:r>
        <w:rPr>
          <w:b/>
        </w:rPr>
        <w:t>해석:</w:t>
      </w:r>
      <w:r>
        <w:t xml:space="preserve"> 그렇소.</w:t>
      </w:r>
    </w:p>
    <w:p>
      <w:pPr>
        <w:pStyle w:val="ListBullet"/>
      </w:pPr>
      <w:r>
        <w:rPr>
          <w:b/>
        </w:rPr>
        <w:t>주요 단어:</w:t>
      </w:r>
      <w:r>
        <w:t xml:space="preserve"> 없음</w:t>
      </w:r>
    </w:p>
    <w:p>
      <w:pPr>
        <w:pStyle w:val="ListBullet"/>
      </w:pPr>
      <w:r>
        <w:rPr>
          <w:b/>
        </w:rPr>
        <w:t>문법:</w:t>
      </w:r>
      <w:r>
        <w:t xml:space="preserve"> 중성 대명사 </w:t>
      </w:r>
      <w:r>
        <w:rPr>
          <w:b/>
          <w:color w:val="1F4E9A"/>
        </w:rPr>
        <w:t>lo</w:t>
      </w:r>
      <w:r>
        <w:t>가 앞의 속사(una pieza extraordinaria)를 받음: ser/estar의 보어 대신.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5-38. </w:t>
      </w:r>
      <w:r>
        <w:rPr>
          <w:b/>
        </w:rPr>
        <w:t>Don Eduardo:</w:t>
      </w:r>
      <w:r>
        <w:t xml:space="preserve"> Y en mi experiencia, cuanto más extraordinaria es la pieza, menos preguntas conviene hacer sobre cómo llegó hasta aquí.</w:t>
      </w:r>
    </w:p>
    <w:p>
      <w:pPr>
        <w:pStyle w:val="ListBullet"/>
      </w:pPr>
      <w:r>
        <w:rPr>
          <w:b/>
        </w:rPr>
        <w:t>해석:</w:t>
      </w:r>
      <w:r>
        <w:t xml:space="preserve"> 그리고 내 경험상, 작품이 대단할수록 그게 어떻게 여기까지 왔는지는 덜 묻는 편이 좋지요.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experiencia</w:t>
      </w:r>
      <w:r>
        <w:t xml:space="preserve"> 경험 / </w:t>
      </w:r>
      <w:r>
        <w:rPr>
          <w:b/>
          <w:color w:val="1F4E9A"/>
        </w:rPr>
        <w:t>convenir</w:t>
      </w:r>
      <w:r>
        <w:t xml:space="preserve"> (동사) ~하는 것이 좋다, 유리하다 / </w:t>
      </w:r>
      <w:r>
        <w:rPr>
          <w:b/>
          <w:color w:val="1F4E9A"/>
        </w:rPr>
        <w:t>llegar</w:t>
      </w:r>
      <w:r>
        <w:t xml:space="preserve"> 도착하다</w:t>
      </w:r>
    </w:p>
    <w:p>
      <w:pPr>
        <w:pStyle w:val="ListBullet"/>
      </w:pPr>
      <w:r>
        <w:rPr>
          <w:b/>
        </w:rPr>
        <w:t>문법:</w:t>
      </w:r>
      <w:r>
        <w:t xml:space="preserve"> 비례비교 </w:t>
      </w:r>
      <w:r>
        <w:rPr>
          <w:b/>
          <w:color w:val="1F4E9A"/>
        </w:rPr>
        <w:t>cuanto más ..., menos ...</w:t>
      </w:r>
      <w:r>
        <w:t xml:space="preserve"> (~할수록 덜 ~). </w:t>
      </w:r>
      <w:r>
        <w:rPr>
          <w:b/>
          <w:color w:val="1F4E9A"/>
        </w:rPr>
        <w:t>conviene + 원형</w:t>
      </w:r>
      <w:r>
        <w:t xml:space="preserve"> 무인칭. 간접의문 </w:t>
      </w:r>
      <w:r>
        <w:rPr>
          <w:b/>
          <w:color w:val="1F4E9A"/>
        </w:rPr>
        <w:t>cómo</w:t>
      </w:r>
      <w:r>
        <w:t xml:space="preserve"> + 직설법.</w:t>
      </w:r>
    </w:p>
    <w:p>
      <w:pPr>
        <w:pStyle w:val="ListBullet"/>
      </w:pPr>
      <w:r>
        <w:rPr>
          <w:b/>
        </w:rPr>
        <w:t>표현:</w:t>
      </w:r>
      <w:r>
        <w:t xml:space="preserve"> 불법 출처를 암시하는 의미심장한 대사.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conviene</w:t>
      </w:r>
      <w:r>
        <w:t xml:space="preserve"> → convenir, 직설법 현재 3인칭 단수 / </w:t>
      </w:r>
      <w:r>
        <w:rPr>
          <w:b/>
          <w:color w:val="1F4E9A"/>
        </w:rPr>
        <w:t>hacer</w:t>
      </w:r>
      <w:r>
        <w:t xml:space="preserve"> → 원형 / </w:t>
      </w:r>
      <w:r>
        <w:rPr>
          <w:b/>
          <w:color w:val="1F4E9A"/>
        </w:rPr>
        <w:t>llegó</w:t>
      </w:r>
      <w:r>
        <w:t xml:space="preserve"> → llegar, 직설법 단순과거 3인칭 단수</w:t>
      </w:r>
    </w:p>
    <w:p>
      <w:pPr>
        <w:pStyle w:val="Heading3"/>
      </w:pPr>
      <w:r>
        <w:t xml:space="preserve">5-39. </w:t>
      </w:r>
      <w:r>
        <w:rPr>
          <w:b/>
        </w:rPr>
        <w:t>Álvaro:</w:t>
      </w:r>
      <w:r>
        <w:t xml:space="preserve"> (Disimulando la tensión) Entiendo su punto de vista.</w:t>
      </w:r>
    </w:p>
    <w:p>
      <w:pPr>
        <w:pStyle w:val="ListBullet"/>
      </w:pPr>
      <w:r>
        <w:rPr>
          <w:b/>
        </w:rPr>
        <w:t>해석:</w:t>
      </w:r>
      <w:r>
        <w:t xml:space="preserve"> (긴장을 감추며) 무슨 말씀인지 이해합니다.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disimular</w:t>
      </w:r>
      <w:r>
        <w:t xml:space="preserve"> (동사) 감추다 / </w:t>
      </w:r>
      <w:r>
        <w:rPr>
          <w:b/>
          <w:color w:val="1F4E9A"/>
        </w:rPr>
        <w:t>tensión</w:t>
      </w:r>
      <w:r>
        <w:t xml:space="preserve"> 긴장 / </w:t>
      </w:r>
      <w:r>
        <w:rPr>
          <w:b/>
          <w:color w:val="1F4E9A"/>
        </w:rPr>
        <w:t>punto de vista</w:t>
      </w:r>
      <w:r>
        <w:t xml:space="preserve"> 관점</w:t>
      </w:r>
    </w:p>
    <w:p>
      <w:pPr>
        <w:pStyle w:val="ListBullet"/>
      </w:pPr>
      <w:r>
        <w:rPr>
          <w:b/>
        </w:rPr>
        <w:t>문법:</w:t>
      </w:r>
      <w:r>
        <w:t xml:space="preserve"> 지문의 현재분사(동시 동작). </w:t>
      </w:r>
      <w:r>
        <w:rPr>
          <w:b/>
          <w:color w:val="1F4E9A"/>
        </w:rPr>
        <w:t>entender</w:t>
      </w:r>
      <w:r>
        <w:t xml:space="preserve"> e→ie 어간변화.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Disimulando</w:t>
      </w:r>
      <w:r>
        <w:t xml:space="preserve"> → disimular, 현재분사(지문) / </w:t>
      </w:r>
      <w:r>
        <w:rPr>
          <w:b/>
          <w:color w:val="1F4E9A"/>
        </w:rPr>
        <w:t>Entiendo</w:t>
      </w:r>
      <w:r>
        <w:t xml:space="preserve"> → entender, 직설법 현재 1인칭 단수</w:t>
      </w:r>
    </w:p>
    <w:p>
      <w:pPr>
        <w:pStyle w:val="Heading3"/>
      </w:pPr>
      <w:r>
        <w:t xml:space="preserve">5-40. </w:t>
      </w:r>
      <w:r>
        <w:rPr>
          <w:b/>
        </w:rPr>
        <w:t>Don Eduardo:</w:t>
      </w:r>
      <w:r>
        <w:t xml:space="preserve"> No me malinterprete, no estoy diciendo nada ilegal.</w:t>
      </w:r>
    </w:p>
    <w:p>
      <w:pPr>
        <w:pStyle w:val="ListBullet"/>
      </w:pPr>
      <w:r>
        <w:rPr>
          <w:b/>
        </w:rPr>
        <w:t>해석:</w:t>
      </w:r>
      <w:r>
        <w:t xml:space="preserve"> 오해하지 마시오, 불법적인 말을 하는 건 아니니까.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malinterpretar</w:t>
      </w:r>
      <w:r>
        <w:t xml:space="preserve"> (동사) 오해하다 / </w:t>
      </w:r>
      <w:r>
        <w:rPr>
          <w:b/>
          <w:color w:val="1F4E9A"/>
        </w:rPr>
        <w:t>ilegal</w:t>
      </w:r>
      <w:r>
        <w:t xml:space="preserve"> 불법의</w:t>
      </w:r>
    </w:p>
    <w:p>
      <w:pPr>
        <w:pStyle w:val="ListBullet"/>
      </w:pPr>
      <w:r>
        <w:rPr>
          <w:b/>
        </w:rPr>
        <w:t>문법:</w:t>
      </w:r>
      <w:r>
        <w:t xml:space="preserve"> usted 부정명령 = </w:t>
      </w:r>
      <w:r>
        <w:rPr>
          <w:b/>
          <w:color w:val="1F4E9A"/>
        </w:rPr>
        <w:t>no</w:t>
      </w:r>
      <w:r>
        <w:t xml:space="preserve"> + 접속법 현재, 대명사는 동사 앞(</w:t>
      </w:r>
      <w:r>
        <w:rPr>
          <w:b/>
          <w:color w:val="1F4E9A"/>
        </w:rPr>
        <w:t>no me malinterprete</w:t>
      </w:r>
      <w:r>
        <w:t xml:space="preserve">). 이중부정 </w:t>
      </w:r>
      <w:r>
        <w:rPr>
          <w:b/>
          <w:color w:val="1F4E9A"/>
        </w:rPr>
        <w:t>no ... nada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malinterprete</w:t>
      </w:r>
      <w:r>
        <w:t xml:space="preserve"> → malinterpretar, 접속법 현재 3인칭 단수(usted 부정명령) / </w:t>
      </w:r>
      <w:r>
        <w:rPr>
          <w:b/>
          <w:color w:val="1F4E9A"/>
        </w:rPr>
        <w:t>estoy diciendo</w:t>
      </w:r>
      <w:r>
        <w:t xml:space="preserve"> → estar 직설법 현재 1인칭 단수 + decir 현재분사(현재진행)</w:t>
      </w:r>
    </w:p>
    <w:p>
      <w:pPr>
        <w:pStyle w:val="Heading3"/>
      </w:pPr>
      <w:r>
        <w:t xml:space="preserve">5-41. </w:t>
      </w:r>
      <w:r>
        <w:rPr>
          <w:b/>
        </w:rPr>
        <w:t>Don Eduardo:</w:t>
      </w:r>
      <w:r>
        <w:t xml:space="preserve"> Solo digo que en este mundo, la pasión por el arte a veces pesa más que la burocracia.</w:t>
      </w:r>
    </w:p>
    <w:p>
      <w:pPr>
        <w:pStyle w:val="ListBullet"/>
      </w:pPr>
      <w:r>
        <w:rPr>
          <w:b/>
        </w:rPr>
        <w:t>해석:</w:t>
      </w:r>
      <w:r>
        <w:t xml:space="preserve"> 다만 이 세계에선 예술에 대한 열정이 때로는 관료적 절차보다 더 중요하다는 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pasión</w:t>
      </w:r>
      <w:r>
        <w:t xml:space="preserve"> 열정 / </w:t>
      </w:r>
      <w:r>
        <w:rPr>
          <w:b/>
          <w:color w:val="1F4E9A"/>
        </w:rPr>
        <w:t>pesar</w:t>
      </w:r>
      <w:r>
        <w:t xml:space="preserve"> (동사) 무게가 나가다, 중요하다 / </w:t>
      </w:r>
      <w:r>
        <w:rPr>
          <w:b/>
          <w:color w:val="1F4E9A"/>
        </w:rPr>
        <w:t>burocracia</w:t>
      </w:r>
      <w:r>
        <w:t xml:space="preserve"> 관료주의, 서류 절차</w:t>
      </w:r>
    </w:p>
    <w:p>
      <w:pPr>
        <w:pStyle w:val="ListBullet"/>
      </w:pPr>
      <w:r>
        <w:rPr>
          <w:b/>
        </w:rPr>
        <w:t>문법:</w:t>
      </w:r>
      <w:r>
        <w:t xml:space="preserve"> 비교 </w:t>
      </w:r>
      <w:r>
        <w:rPr>
          <w:b/>
          <w:color w:val="1F4E9A"/>
        </w:rPr>
        <w:t>más que</w:t>
      </w:r>
      <w:r>
        <w:t xml:space="preserve">. </w:t>
      </w:r>
      <w:r>
        <w:rPr>
          <w:b/>
          <w:color w:val="1F4E9A"/>
        </w:rPr>
        <w:t>decir que</w:t>
      </w:r>
      <w:r>
        <w:t xml:space="preserve"> + 직설법(사실 전달).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pesar más que</w:t>
      </w:r>
      <w:r>
        <w:t xml:space="preserve"> ~보다 더 비중이 크다.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digo</w:t>
      </w:r>
      <w:r>
        <w:t xml:space="preserve"> → decir, 직설법 현재 1인칭 단수 / </w:t>
      </w:r>
      <w:r>
        <w:rPr>
          <w:b/>
          <w:color w:val="1F4E9A"/>
        </w:rPr>
        <w:t>pesa</w:t>
      </w:r>
      <w:r>
        <w:t xml:space="preserve"> → pesar, 직설법 현재 3인칭 단수</w:t>
      </w:r>
    </w:p>
    <w:p>
      <w:pPr>
        <w:pStyle w:val="Heading3"/>
      </w:pPr>
      <w:r>
        <w:t xml:space="preserve">5-42. </w:t>
      </w:r>
      <w:r>
        <w:rPr>
          <w:b/>
        </w:rPr>
        <w:t>Sergio:</w:t>
      </w:r>
      <w:r>
        <w:t xml:space="preserve"> Don Eduardo tiene una forma muy suya de ver las cosas, Daniel.</w:t>
      </w:r>
    </w:p>
    <w:p>
      <w:pPr>
        <w:pStyle w:val="ListBullet"/>
      </w:pPr>
      <w:r>
        <w:rPr>
          <w:b/>
        </w:rPr>
        <w:t>해석:</w:t>
      </w:r>
      <w:r>
        <w:t xml:space="preserve"> 돈 에두아르도는 사물을 보는 방식이 아주 독특하시답니다, 다니엘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forma</w:t>
      </w:r>
      <w:r>
        <w:t xml:space="preserve"> 방식 / </w:t>
      </w:r>
      <w:r>
        <w:rPr>
          <w:b/>
          <w:color w:val="1F4E9A"/>
        </w:rPr>
        <w:t>suyo</w:t>
      </w:r>
      <w:r>
        <w:t xml:space="preserve"> (소유형용사 강세형) 그의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muy suya</w:t>
      </w:r>
      <w:r>
        <w:t xml:space="preserve"> 강세형 소유사를 형용사처럼 써서 "아주 그 사람다운".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una forma muy suya de...</w:t>
      </w:r>
      <w:r>
        <w:t xml:space="preserve"> 독특한 방식.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tiene</w:t>
      </w:r>
      <w:r>
        <w:t xml:space="preserve"> → tener, 직설법 현재 3인칭 단수 / </w:t>
      </w:r>
      <w:r>
        <w:rPr>
          <w:b/>
          <w:color w:val="1F4E9A"/>
        </w:rPr>
        <w:t>ver</w:t>
      </w:r>
      <w:r>
        <w:t xml:space="preserve"> → 원형</w:t>
      </w:r>
    </w:p>
    <w:p>
      <w:pPr>
        <w:pStyle w:val="Heading3"/>
      </w:pPr>
      <w:r>
        <w:t xml:space="preserve">5-43. </w:t>
      </w:r>
      <w:r>
        <w:rPr>
          <w:b/>
        </w:rPr>
        <w:t>Sergio:</w:t>
      </w:r>
      <w:r>
        <w:t xml:space="preserve"> Con el tiempo, la entenderá.</w:t>
      </w:r>
    </w:p>
    <w:p>
      <w:pPr>
        <w:pStyle w:val="ListBullet"/>
      </w:pPr>
      <w:r>
        <w:rPr>
          <w:b/>
        </w:rPr>
        <w:t>해석:</w:t>
      </w:r>
      <w:r>
        <w:t xml:space="preserve"> 시간이 지나면 이해하게 되실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 el tiempo</w:t>
      </w:r>
      <w:r>
        <w:t xml:space="preserve"> 시간이 지나면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</w:t>
      </w:r>
      <w:r>
        <w:t xml:space="preserve"> = una forma(여성)를 받는 직접목적 대명사.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entenderá</w:t>
      </w:r>
      <w:r>
        <w:t xml:space="preserve"> → entender, 직설법 미래 3인칭 단수(usted)</w:t>
      </w:r>
    </w:p>
    <w:p>
      <w:pPr>
        <w:pStyle w:val="Heading3"/>
      </w:pPr>
      <w:r>
        <w:t xml:space="preserve">5-44. </w:t>
      </w:r>
      <w:r>
        <w:rPr>
          <w:b/>
        </w:rPr>
        <w:t>Álvaro:</w:t>
      </w:r>
      <w:r>
        <w:t xml:space="preserve"> Estoy seguro de que sí.</w:t>
      </w:r>
    </w:p>
    <w:p>
      <w:pPr>
        <w:pStyle w:val="ListBullet"/>
      </w:pPr>
      <w:r>
        <w:rPr>
          <w:b/>
        </w:rPr>
        <w:t>해석:</w:t>
      </w:r>
      <w:r>
        <w:t xml:space="preserve"> 분명 그렇겠지요.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seguro de</w:t>
      </w:r>
      <w:r>
        <w:t xml:space="preserve"> ~을 확신하는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seguro de que</w:t>
      </w:r>
      <w:r>
        <w:t xml:space="preserve"> — de를 빠뜨리지 말 것(dequeísmo가 아니라 필수).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Estoy</w:t>
      </w:r>
      <w:r>
        <w:t xml:space="preserve"> → estar, 직설법 현재 1인칭 단수</w:t>
      </w:r>
    </w:p>
    <w:p>
      <w:pPr>
        <w:pStyle w:val="Heading3"/>
      </w:pPr>
      <w:r>
        <w:t xml:space="preserve">5-45. </w:t>
      </w:r>
      <w:r>
        <w:rPr>
          <w:b/>
        </w:rPr>
        <w:t>Don Eduardo:</w:t>
      </w:r>
      <w:r>
        <w:t xml:space="preserve"> Bueno, Daniel, si sus clientes tienen el presupuesto adecuado, me encantaría que compitieran conmigo en la subasta.</w:t>
      </w:r>
    </w:p>
    <w:p>
      <w:pPr>
        <w:pStyle w:val="ListBullet"/>
      </w:pPr>
      <w:r>
        <w:rPr>
          <w:b/>
        </w:rPr>
        <w:t>해석:</w:t>
      </w:r>
      <w:r>
        <w:t xml:space="preserve"> 자, 다니엘 씨, 당신 고객들이 적절한 예산이 있다면 경매에서 나와 경쟁해 주면 좋겠소.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presupuesto</w:t>
      </w:r>
      <w:r>
        <w:t xml:space="preserve"> (남성명사) 예산 / </w:t>
      </w:r>
      <w:r>
        <w:rPr>
          <w:b/>
          <w:color w:val="1F4E9A"/>
        </w:rPr>
        <w:t>adecuado</w:t>
      </w:r>
      <w:r>
        <w:t xml:space="preserve"> 적절한 / </w:t>
      </w:r>
      <w:r>
        <w:rPr>
          <w:b/>
          <w:color w:val="1F4E9A"/>
        </w:rPr>
        <w:t>competir</w:t>
      </w:r>
      <w:r>
        <w:t xml:space="preserve"> (동사, e→i) 경쟁하다</w:t>
      </w:r>
    </w:p>
    <w:p>
      <w:pPr>
        <w:pStyle w:val="ListBullet"/>
      </w:pPr>
      <w:r>
        <w:rPr>
          <w:b/>
        </w:rPr>
        <w:t>문법:</w:t>
      </w:r>
      <w:r>
        <w:t xml:space="preserve"> 조건법 </w:t>
      </w:r>
      <w:r>
        <w:rPr>
          <w:b/>
          <w:color w:val="1F4E9A"/>
        </w:rPr>
        <w:t>me encantaría que</w:t>
      </w:r>
      <w:r>
        <w:t xml:space="preserve"> + 접속법 과거(-ra형) → </w:t>
      </w:r>
      <w:r>
        <w:rPr>
          <w:b/>
          <w:color w:val="1F4E9A"/>
        </w:rPr>
        <w:t>compitieran</w:t>
      </w:r>
      <w:r>
        <w:t xml:space="preserve"> (시제 일치). </w:t>
      </w:r>
      <w:r>
        <w:rPr>
          <w:b/>
          <w:color w:val="1F4E9A"/>
        </w:rPr>
        <w:t>conmigo</w:t>
      </w:r>
      <w:r>
        <w:t xml:space="preserve"> 나와 함께.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tienen</w:t>
      </w:r>
      <w:r>
        <w:t xml:space="preserve"> → tener, 직설법 현재 3인칭 복수 / </w:t>
      </w:r>
      <w:r>
        <w:rPr>
          <w:b/>
          <w:color w:val="1F4E9A"/>
        </w:rPr>
        <w:t>encantaría</w:t>
      </w:r>
      <w:r>
        <w:t xml:space="preserve"> → encantar, 직설법 조건 3인칭 단수 / </w:t>
      </w:r>
      <w:r>
        <w:rPr>
          <w:b/>
          <w:color w:val="1F4E9A"/>
        </w:rPr>
        <w:t>compitieran</w:t>
      </w:r>
      <w:r>
        <w:t xml:space="preserve"> → competir, 접속법 과거(-ra) 3인칭 복수</w:t>
      </w:r>
    </w:p>
    <w:p>
      <w:pPr>
        <w:pStyle w:val="Heading3"/>
      </w:pPr>
      <w:r>
        <w:t xml:space="preserve">5-46. </w:t>
      </w:r>
      <w:r>
        <w:rPr>
          <w:b/>
        </w:rPr>
        <w:t>Don Eduardo:</w:t>
      </w:r>
      <w:r>
        <w:t xml:space="preserve"> Así la pieza sube de valor para todos.</w:t>
      </w:r>
    </w:p>
    <w:p>
      <w:pPr>
        <w:pStyle w:val="ListBullet"/>
      </w:pPr>
      <w:r>
        <w:rPr>
          <w:b/>
        </w:rPr>
        <w:t>해석:</w:t>
      </w:r>
      <w:r>
        <w:t xml:space="preserve"> 그러면 모두에게 작품 가치가 올라가니까.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subir de valor</w:t>
      </w:r>
      <w:r>
        <w:t xml:space="preserve"> 가치가 오르다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Así</w:t>
      </w:r>
      <w:r>
        <w:t xml:space="preserve"> = 그렇게 하면(결과).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sube</w:t>
      </w:r>
      <w:r>
        <w:t xml:space="preserve"> → subir, 직설법 현재 3인칭 단수</w:t>
      </w:r>
    </w:p>
    <w:p>
      <w:pPr>
        <w:pStyle w:val="Heading3"/>
      </w:pPr>
      <w:r>
        <w:t xml:space="preserve">5-47. </w:t>
      </w:r>
      <w:r>
        <w:rPr>
          <w:b/>
        </w:rPr>
        <w:t>Álvaro:</w:t>
      </w:r>
      <w:r>
        <w:t xml:space="preserve"> (Ríe) Lo tendré en cuenta, Don Eduardo.</w:t>
      </w:r>
    </w:p>
    <w:p>
      <w:pPr>
        <w:pStyle w:val="ListBullet"/>
      </w:pPr>
      <w:r>
        <w:rPr>
          <w:b/>
        </w:rPr>
        <w:t>해석:</w:t>
      </w:r>
      <w:r>
        <w:t xml:space="preserve"> (웃으며) 염두에 두겠습니다, 돈 에두아르도.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en cuenta</w:t>
      </w:r>
      <w:r>
        <w:t xml:space="preserve"> 고려하다, 염두에 두다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</w:t>
      </w:r>
      <w:r>
        <w:t xml:space="preserve"> 불규칙 미래 어간 tendr-.</w:t>
      </w:r>
    </w:p>
    <w:p>
      <w:pPr>
        <w:pStyle w:val="ListBullet"/>
      </w:pPr>
      <w:r>
        <w:rPr>
          <w:b/>
        </w:rPr>
        <w:t>표현:</w:t>
      </w:r>
      <w:r>
        <w:t xml:space="preserve"> 자주 쓰는 정중한 응답.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Ríe</w:t>
      </w:r>
      <w:r>
        <w:t xml:space="preserve"> → reír, 직설법 현재 3인칭 단수(지문) / </w:t>
      </w:r>
      <w:r>
        <w:rPr>
          <w:b/>
          <w:color w:val="1F4E9A"/>
        </w:rPr>
        <w:t>tendré</w:t>
      </w:r>
      <w:r>
        <w:t xml:space="preserve"> → tener, 직설법 미래 1인칭 단수</w:t>
      </w:r>
    </w:p>
    <w:p>
      <w:pPr>
        <w:pStyle w:val="Heading3"/>
      </w:pPr>
      <w:r>
        <w:t xml:space="preserve">5-48. </w:t>
      </w:r>
      <w:r>
        <w:rPr>
          <w:b/>
        </w:rPr>
        <w:t>Don Eduardo:</w:t>
      </w:r>
      <w:r>
        <w:t xml:space="preserve"> Espero que sí.</w:t>
      </w:r>
    </w:p>
    <w:p>
      <w:pPr>
        <w:pStyle w:val="ListBullet"/>
      </w:pPr>
      <w:r>
        <w:rPr>
          <w:b/>
        </w:rPr>
        <w:t>해석:</w:t>
      </w:r>
      <w:r>
        <w:t xml:space="preserve"> 그러길 바라오.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Espero que sí</w:t>
      </w:r>
      <w:r>
        <w:t xml:space="preserve"> 고정 표현(동사 생략).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Espero</w:t>
      </w:r>
      <w:r>
        <w:t xml:space="preserve"> → esperar, 직설법 현재 1인칭 단수</w:t>
      </w:r>
    </w:p>
    <w:p>
      <w:pPr>
        <w:pStyle w:val="Heading3"/>
      </w:pPr>
      <w:r>
        <w:t xml:space="preserve">5-49. </w:t>
      </w:r>
      <w:r>
        <w:rPr>
          <w:b/>
        </w:rPr>
        <w:t>Don Eduardo:</w:t>
      </w:r>
      <w:r>
        <w:t xml:space="preserve"> Ahora, si me disculpan, tengo que saludar a alguien más.</w:t>
      </w:r>
    </w:p>
    <w:p>
      <w:pPr>
        <w:pStyle w:val="ListBullet"/>
      </w:pPr>
      <w:r>
        <w:rPr>
          <w:b/>
        </w:rPr>
        <w:t>해석:</w:t>
      </w:r>
      <w:r>
        <w:t xml:space="preserve"> 이제 실례하겠소, 다른 사람에게 인사를 해야 해서.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disculpar</w:t>
      </w:r>
      <w:r>
        <w:t xml:space="preserve"> (동사) 용서하다 / </w:t>
      </w:r>
      <w:r>
        <w:rPr>
          <w:b/>
          <w:color w:val="1F4E9A"/>
        </w:rPr>
        <w:t>saludar</w:t>
      </w:r>
      <w:r>
        <w:t xml:space="preserve"> 인사하다 / </w:t>
      </w:r>
      <w:r>
        <w:rPr>
          <w:b/>
          <w:color w:val="1F4E9A"/>
        </w:rPr>
        <w:t>alguien más</w:t>
      </w:r>
      <w:r>
        <w:t xml:space="preserve"> 다른 누군가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que + 원형</w:t>
      </w:r>
      <w:r>
        <w:t xml:space="preserve"> 의무. </w:t>
      </w:r>
      <w:r>
        <w:rPr>
          <w:b/>
          <w:color w:val="1F4E9A"/>
        </w:rPr>
        <w:t>disculpan</w:t>
      </w:r>
      <w:r>
        <w:t>은 ustedes(두 사람)에 대한 3인칭 복수.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 me disculpan</w:t>
      </w:r>
      <w:r>
        <w:t xml:space="preserve"> 자리를 뜰 때 쓰는 정중한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disculpan</w:t>
      </w:r>
      <w:r>
        <w:t xml:space="preserve"> → disculpar, 직설법 현재 3인칭 복수(ustedes) / </w:t>
      </w:r>
      <w:r>
        <w:rPr>
          <w:b/>
          <w:color w:val="1F4E9A"/>
        </w:rPr>
        <w:t>tengo</w:t>
      </w:r>
      <w:r>
        <w:t xml:space="preserve"> → tener, 직설법 현재 1인칭 단수 / </w:t>
      </w:r>
      <w:r>
        <w:rPr>
          <w:b/>
          <w:color w:val="1F4E9A"/>
        </w:rPr>
        <w:t>saludar</w:t>
      </w:r>
      <w:r>
        <w:t xml:space="preserve"> → 원형</w:t>
      </w:r>
    </w:p>
    <w:p>
      <w:pPr>
        <w:pStyle w:val="Heading3"/>
      </w:pPr>
      <w:r>
        <w:t xml:space="preserve">5-50. </w:t>
      </w:r>
      <w:r>
        <w:rPr>
          <w:b/>
        </w:rPr>
        <w:t>Sergio:</w:t>
      </w:r>
      <w:r>
        <w:t xml:space="preserve"> ¿Qué le ha parecido?</w:t>
      </w:r>
    </w:p>
    <w:p>
      <w:pPr>
        <w:pStyle w:val="ListBullet"/>
      </w:pPr>
      <w:r>
        <w:rPr>
          <w:b/>
        </w:rPr>
        <w:t>해석:</w:t>
      </w:r>
      <w:r>
        <w:t xml:space="preserve"> 어떠셨어요?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~처럼 보이다, ~라고 생각되다</w:t>
      </w:r>
    </w:p>
    <w:p>
      <w:pPr>
        <w:pStyle w:val="ListBullet"/>
      </w:pPr>
      <w:r>
        <w:rPr>
          <w:b/>
        </w:rPr>
        <w:t>문법:</w:t>
      </w:r>
      <w:r>
        <w:t xml:space="preserve"> gustar형 동사: </w:t>
      </w:r>
      <w:r>
        <w:rPr>
          <w:b/>
          <w:color w:val="1F4E9A"/>
        </w:rPr>
        <w:t>le</w:t>
      </w:r>
      <w:r>
        <w:t>(당신에게) + parecer. 방금 일이라 현재완료.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¿Qué te/le parece?</w:t>
      </w:r>
      <w:r>
        <w:t xml:space="preserve"> 의견을 묻는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 parecido</w:t>
      </w:r>
      <w:r>
        <w:t xml:space="preserve"> → parecer, 직설법 현재완료 3인칭 단수</w:t>
      </w:r>
    </w:p>
    <w:p>
      <w:pPr>
        <w:pStyle w:val="Heading3"/>
      </w:pPr>
      <w:r>
        <w:t xml:space="preserve">5-51. </w:t>
      </w:r>
      <w:r>
        <w:rPr>
          <w:b/>
        </w:rPr>
        <w:t>Álvaro:</w:t>
      </w:r>
      <w:r>
        <w:t xml:space="preserve"> Intenso.</w:t>
      </w:r>
    </w:p>
    <w:p>
      <w:pPr>
        <w:pStyle w:val="ListBullet"/>
      </w:pPr>
      <w:r>
        <w:rPr>
          <w:b/>
        </w:rPr>
        <w:t>해석:</w:t>
      </w:r>
      <w:r>
        <w:t xml:space="preserve"> 강렬하네요.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intenso</w:t>
      </w:r>
      <w:r>
        <w:t xml:space="preserve"> (형용사) 강렬한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5-52. </w:t>
      </w:r>
      <w:r>
        <w:rPr>
          <w:b/>
        </w:rPr>
        <w:t>Álvaro:</w:t>
      </w:r>
      <w:r>
        <w:t xml:space="preserve"> Y bastante claro con lo que quiere.</w:t>
      </w:r>
    </w:p>
    <w:p>
      <w:pPr>
        <w:pStyle w:val="ListBullet"/>
      </w:pPr>
      <w:r>
        <w:rPr>
          <w:b/>
        </w:rPr>
        <w:t>해석:</w:t>
      </w:r>
      <w:r>
        <w:t xml:space="preserve"> 그리고 원하는 게 뭔지 꽤 분명하시고요.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bastante</w:t>
      </w:r>
      <w:r>
        <w:t xml:space="preserve"> (부사) 꽤 / </w:t>
      </w:r>
      <w:r>
        <w:rPr>
          <w:b/>
          <w:color w:val="1F4E9A"/>
        </w:rPr>
        <w:t>claro</w:t>
      </w:r>
      <w:r>
        <w:t xml:space="preserve"> 분명한</w:t>
      </w:r>
    </w:p>
    <w:p>
      <w:pPr>
        <w:pStyle w:val="ListBullet"/>
      </w:pPr>
      <w:r>
        <w:rPr>
          <w:b/>
        </w:rPr>
        <w:t>문법:</w:t>
      </w:r>
      <w:r>
        <w:t xml:space="preserve"> 중성 관계사 </w:t>
      </w:r>
      <w:r>
        <w:rPr>
          <w:b/>
          <w:color w:val="1F4E9A"/>
        </w:rPr>
        <w:t>lo que</w:t>
      </w:r>
      <w:r>
        <w:t xml:space="preserve"> = ~하는 것.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quiere</w:t>
      </w:r>
      <w:r>
        <w:t xml:space="preserve"> → querer, 직설법 현재 3인칭 단수</w:t>
      </w:r>
    </w:p>
    <w:p>
      <w:pPr>
        <w:pStyle w:val="Heading3"/>
      </w:pPr>
      <w:r>
        <w:t xml:space="preserve">5-53. </w:t>
      </w:r>
      <w:r>
        <w:rPr>
          <w:b/>
        </w:rPr>
        <w:t>Sergio:</w:t>
      </w:r>
      <w:r>
        <w:t xml:space="preserve"> Así es Don Eduardo.</w:t>
      </w:r>
    </w:p>
    <w:p>
      <w:pPr>
        <w:pStyle w:val="ListBullet"/>
      </w:pPr>
      <w:r>
        <w:rPr>
          <w:b/>
        </w:rPr>
        <w:t>해석:</w:t>
      </w:r>
      <w:r>
        <w:t xml:space="preserve"> 돈 에두아르도는 원래 그런 분입니다.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성격을 나타내는 ser. 도치 구문(Así + 동사 + 주어).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5-54. </w:t>
      </w:r>
      <w:r>
        <w:rPr>
          <w:b/>
        </w:rPr>
        <w:t>Sergio:</w:t>
      </w:r>
      <w:r>
        <w:t xml:space="preserve"> Cuando quiere algo, lo consigue, sin importar demasiado el camino.</w:t>
      </w:r>
    </w:p>
    <w:p>
      <w:pPr>
        <w:pStyle w:val="ListBullet"/>
      </w:pPr>
      <w:r>
        <w:rPr>
          <w:b/>
        </w:rPr>
        <w:t>해석:</w:t>
      </w:r>
      <w:r>
        <w:t xml:space="preserve"> 뭔가를 원하면 방법은 크게 따지지 않고 얻어 내시죠.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conseguir</w:t>
      </w:r>
      <w:r>
        <w:t xml:space="preserve"> 앞에서 설명 / </w:t>
      </w:r>
      <w:r>
        <w:rPr>
          <w:b/>
          <w:color w:val="1F4E9A"/>
        </w:rPr>
        <w:t>importar</w:t>
      </w:r>
      <w:r>
        <w:t xml:space="preserve"> 중요하다 / </w:t>
      </w:r>
      <w:r>
        <w:rPr>
          <w:b/>
          <w:color w:val="1F4E9A"/>
        </w:rPr>
        <w:t>demasiado</w:t>
      </w:r>
      <w:r>
        <w:t xml:space="preserve"> 너무</w:t>
      </w:r>
    </w:p>
    <w:p>
      <w:pPr>
        <w:pStyle w:val="ListBullet"/>
      </w:pPr>
      <w:r>
        <w:rPr>
          <w:b/>
        </w:rPr>
        <w:t>문법:</w:t>
      </w:r>
      <w:r>
        <w:t xml:space="preserve"> 습관적 사실의 </w:t>
      </w:r>
      <w:r>
        <w:rPr>
          <w:b/>
          <w:color w:val="1F4E9A"/>
        </w:rPr>
        <w:t>cuando</w:t>
      </w:r>
      <w:r>
        <w:t xml:space="preserve"> + 직설법. </w:t>
      </w:r>
      <w:r>
        <w:rPr>
          <w:b/>
          <w:color w:val="1F4E9A"/>
        </w:rPr>
        <w:t>sin + 원형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sin importar</w:t>
      </w:r>
      <w:r>
        <w:t xml:space="preserve"> ~에 상관없이.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quiere</w:t>
      </w:r>
      <w:r>
        <w:t xml:space="preserve"> → querer, 직설법 현재 3인칭 단수 / </w:t>
      </w:r>
      <w:r>
        <w:rPr>
          <w:b/>
          <w:color w:val="1F4E9A"/>
        </w:rPr>
        <w:t>consigue</w:t>
      </w:r>
      <w:r>
        <w:t xml:space="preserve"> → conseguir, 직설법 현재 3인칭 단수 / </w:t>
      </w:r>
      <w:r>
        <w:rPr>
          <w:b/>
          <w:color w:val="1F4E9A"/>
        </w:rPr>
        <w:t>importar</w:t>
      </w:r>
      <w:r>
        <w:t xml:space="preserve"> → 원형</w:t>
      </w:r>
    </w:p>
    <w:p>
      <w:pPr>
        <w:pStyle w:val="Heading3"/>
      </w:pPr>
      <w:r>
        <w:t xml:space="preserve">5-55. </w:t>
      </w:r>
      <w:r>
        <w:rPr>
          <w:b/>
        </w:rPr>
        <w:t>Álvaro:</w:t>
      </w:r>
      <w:r>
        <w:t xml:space="preserve"> Me lo imagino.</w:t>
      </w:r>
    </w:p>
    <w:p>
      <w:pPr>
        <w:pStyle w:val="ListBullet"/>
      </w:pPr>
      <w:r>
        <w:rPr>
          <w:b/>
        </w:rPr>
        <w:t>해석:</w:t>
      </w:r>
      <w:r>
        <w:t xml:space="preserve"> 그럴 것 같네요.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imaginarse</w:t>
      </w:r>
      <w:r>
        <w:t xml:space="preserve"> (재귀) 상상하다</w:t>
      </w:r>
    </w:p>
    <w:p>
      <w:pPr>
        <w:pStyle w:val="ListBullet"/>
      </w:pPr>
      <w:r>
        <w:rPr>
          <w:b/>
        </w:rPr>
        <w:t>문법:</w:t>
      </w:r>
      <w:r>
        <w:t xml:space="preserve"> 재귀 </w:t>
      </w:r>
      <w:r>
        <w:rPr>
          <w:b/>
          <w:color w:val="1F4E9A"/>
        </w:rPr>
        <w:t>me</w:t>
      </w:r>
      <w:r>
        <w:t xml:space="preserve"> + 직접목적 </w:t>
      </w:r>
      <w:r>
        <w:rPr>
          <w:b/>
          <w:color w:val="1F4E9A"/>
        </w:rPr>
        <w:t>lo</w:t>
      </w:r>
      <w:r>
        <w:t>(그 사실).</w:t>
      </w:r>
    </w:p>
    <w:p>
      <w:pPr>
        <w:pStyle w:val="ListBullet"/>
      </w:pPr>
      <w:r>
        <w:rPr>
          <w:b/>
        </w:rPr>
        <w:t>표현:</w:t>
      </w:r>
      <w:r>
        <w:t xml:space="preserve"> "짐작이 가요" 구어체 맞장구.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imagino</w:t>
      </w:r>
      <w:r>
        <w:t xml:space="preserve"> → imaginar(se), 직설법 현재 1인칭 단수</w:t>
      </w:r>
    </w:p>
    <w:p>
      <w:pPr>
        <w:pStyle w:val="Heading3"/>
      </w:pPr>
      <w:r>
        <w:t xml:space="preserve">5-56. </w:t>
      </w:r>
      <w:r>
        <w:rPr>
          <w:b/>
        </w:rPr>
        <w:t>Álvaro:</w:t>
      </w:r>
      <w:r>
        <w:t xml:space="preserve"> Oye, Sergio, aprovechando que estamos aquí... ¿podría saber algo más sobre la procedencia del cuchillo chimú?</w:t>
      </w:r>
    </w:p>
    <w:p>
      <w:pPr>
        <w:pStyle w:val="ListBullet"/>
      </w:pPr>
      <w:r>
        <w:rPr>
          <w:b/>
        </w:rPr>
        <w:t>해석:</w:t>
      </w:r>
      <w:r>
        <w:t xml:space="preserve"> 저기, 세르히오 씨, 여기 온 김에… 치무 칼의 출처에 대해 좀 더 알 수 있을까요?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oye</w:t>
      </w:r>
      <w:r>
        <w:t xml:space="preserve"> 저기요 / </w:t>
      </w:r>
      <w:r>
        <w:rPr>
          <w:b/>
          <w:color w:val="1F4E9A"/>
        </w:rPr>
        <w:t>aprovechar</w:t>
      </w:r>
      <w:r>
        <w:t xml:space="preserve"> (동사) 활용하다, 기회로 삼다 / </w:t>
      </w:r>
      <w:r>
        <w:rPr>
          <w:b/>
          <w:color w:val="1F4E9A"/>
        </w:rPr>
        <w:t>procedencia</w:t>
      </w:r>
      <w:r>
        <w:t xml:space="preserve"> (여성명사) 출처</w:t>
      </w:r>
    </w:p>
    <w:p>
      <w:pPr>
        <w:pStyle w:val="ListBullet"/>
      </w:pPr>
      <w:r>
        <w:rPr>
          <w:b/>
        </w:rPr>
        <w:t>문법:</w:t>
      </w:r>
      <w:r>
        <w:t xml:space="preserve"> 조건법 </w:t>
      </w:r>
      <w:r>
        <w:rPr>
          <w:b/>
          <w:color w:val="1F4E9A"/>
        </w:rPr>
        <w:t>podría</w:t>
      </w:r>
      <w:r>
        <w:t xml:space="preserve">로 공손한 요청. </w:t>
      </w:r>
      <w:r>
        <w:rPr>
          <w:b/>
          <w:color w:val="1F4E9A"/>
        </w:rPr>
        <w:t>aprovechando que</w:t>
      </w:r>
      <w:r>
        <w:t xml:space="preserve"> = ~하는 김에.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Oye</w:t>
      </w:r>
      <w:r>
        <w:t xml:space="preserve">는 tú 명령형이지만 usted 상대에게도 구어에서 간투사로 흔히 씀(격식형은 </w:t>
      </w:r>
      <w:r>
        <w:rPr>
          <w:b/>
          <w:color w:val="1F4E9A"/>
        </w:rPr>
        <w:t>Oiga</w:t>
      </w:r>
      <w:r>
        <w:t>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Oye</w:t>
      </w:r>
      <w:r>
        <w:t xml:space="preserve"> → oír, 긍정명령 2인칭 단수(tú) / </w:t>
      </w:r>
      <w:r>
        <w:rPr>
          <w:b/>
          <w:color w:val="1F4E9A"/>
        </w:rPr>
        <w:t>aprovechando</w:t>
      </w:r>
      <w:r>
        <w:t xml:space="preserve"> → aprovechar, 현재분사 / </w:t>
      </w:r>
      <w:r>
        <w:rPr>
          <w:b/>
          <w:color w:val="1F4E9A"/>
        </w:rPr>
        <w:t>estamos</w:t>
      </w:r>
      <w:r>
        <w:t xml:space="preserve"> → estar, 직설법 현재 1인칭 복수 / </w:t>
      </w:r>
      <w:r>
        <w:rPr>
          <w:b/>
          <w:color w:val="1F4E9A"/>
        </w:rPr>
        <w:t>podría</w:t>
      </w:r>
      <w:r>
        <w:t xml:space="preserve"> → poder, 직설법 조건 1인칭 단수 / </w:t>
      </w:r>
      <w:r>
        <w:rPr>
          <w:b/>
          <w:color w:val="1F4E9A"/>
        </w:rPr>
        <w:t>saber</w:t>
      </w:r>
      <w:r>
        <w:t xml:space="preserve"> → 원형</w:t>
      </w:r>
    </w:p>
    <w:p>
      <w:pPr>
        <w:pStyle w:val="Heading3"/>
      </w:pPr>
      <w:r>
        <w:t xml:space="preserve">5-57. </w:t>
      </w:r>
      <w:r>
        <w:rPr>
          <w:b/>
        </w:rPr>
        <w:t>Sergio:</w:t>
      </w:r>
      <w:r>
        <w:t xml:space="preserve"> (Pausa, valorándolo) Todavía no, Daniel.</w:t>
      </w:r>
    </w:p>
    <w:p>
      <w:pPr>
        <w:pStyle w:val="ListBullet"/>
      </w:pPr>
      <w:r>
        <w:rPr>
          <w:b/>
        </w:rPr>
        <w:t>해석:</w:t>
      </w:r>
      <w:r>
        <w:t xml:space="preserve"> (잠시 멈추고 그를 가늠하며) 아직은 안 됩니다, 다니엘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pausa</w:t>
      </w:r>
      <w:r>
        <w:t xml:space="preserve"> 멈춤 / </w:t>
      </w:r>
      <w:r>
        <w:rPr>
          <w:b/>
          <w:color w:val="1F4E9A"/>
        </w:rPr>
        <w:t>valorar</w:t>
      </w:r>
      <w:r>
        <w:t xml:space="preserve"> 평가하다 / </w:t>
      </w:r>
      <w:r>
        <w:rPr>
          <w:b/>
          <w:color w:val="1F4E9A"/>
        </w:rPr>
        <w:t>todavía no</w:t>
      </w:r>
      <w:r>
        <w:t xml:space="preserve"> 아직 아니다</w:t>
      </w:r>
    </w:p>
    <w:p>
      <w:pPr>
        <w:pStyle w:val="ListBullet"/>
      </w:pPr>
      <w:r>
        <w:rPr>
          <w:b/>
        </w:rPr>
        <w:t>문법:</w:t>
      </w:r>
      <w:r>
        <w:t xml:space="preserve"> 현재분사 + lo 부착.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valorándolo</w:t>
      </w:r>
      <w:r>
        <w:t xml:space="preserve"> → valorar, 현재분사 + lo(지문)</w:t>
      </w:r>
    </w:p>
    <w:p>
      <w:pPr>
        <w:pStyle w:val="Heading3"/>
      </w:pPr>
      <w:r>
        <w:t xml:space="preserve">5-58. </w:t>
      </w:r>
      <w:r>
        <w:rPr>
          <w:b/>
        </w:rPr>
        <w:t>Sergio:</w:t>
      </w:r>
      <w:r>
        <w:t xml:space="preserve"> Pero si sigue viniendo a estos eventos, y sigue demostrando el interés adecuado, quizás pronto pueda contarle más.</w:t>
      </w:r>
    </w:p>
    <w:p>
      <w:pPr>
        <w:pStyle w:val="ListBullet"/>
      </w:pPr>
      <w:r>
        <w:rPr>
          <w:b/>
        </w:rPr>
        <w:t>해석:</w:t>
      </w:r>
      <w:r>
        <w:t xml:space="preserve"> 하지만 이런 행사에 계속 오시고 적절한 관심을 계속 보이신다면, 머지않아 더 말씀드릴 수 있을지도 모르죠.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 + 현재분사</w:t>
      </w:r>
      <w:r>
        <w:t xml:space="preserve"> 계속 ~하다 / </w:t>
      </w:r>
      <w:r>
        <w:rPr>
          <w:b/>
          <w:color w:val="1F4E9A"/>
        </w:rPr>
        <w:t>demostrar</w:t>
      </w:r>
      <w:r>
        <w:t xml:space="preserve"> (o→ue) 보여주다 / </w:t>
      </w:r>
      <w:r>
        <w:rPr>
          <w:b/>
          <w:color w:val="1F4E9A"/>
        </w:rPr>
        <w:t>quizás</w:t>
      </w:r>
      <w:r>
        <w:t xml:space="preserve"> 아마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quizás</w:t>
      </w:r>
      <w:r>
        <w:t xml:space="preserve"> + 접속법(불확실성) → </w:t>
      </w:r>
      <w:r>
        <w:rPr>
          <w:b/>
          <w:color w:val="1F4E9A"/>
        </w:rPr>
        <w:t>pueda</w:t>
      </w:r>
      <w:r>
        <w:t xml:space="preserve">. </w:t>
      </w:r>
      <w:r>
        <w:rPr>
          <w:b/>
          <w:color w:val="1F4E9A"/>
        </w:rPr>
        <w:t>contarle</w:t>
      </w:r>
      <w:r>
        <w:t xml:space="preserve"> 원형 + 간접목적 le.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sigue</w:t>
      </w:r>
      <w:r>
        <w:t xml:space="preserve"> → seguir, 직설법 현재 3인칭 단수(usted, 2회) / </w:t>
      </w:r>
      <w:r>
        <w:rPr>
          <w:b/>
          <w:color w:val="1F4E9A"/>
        </w:rPr>
        <w:t>viniendo</w:t>
      </w:r>
      <w:r>
        <w:t xml:space="preserve"> → venir, 현재분사 / </w:t>
      </w:r>
      <w:r>
        <w:rPr>
          <w:b/>
          <w:color w:val="1F4E9A"/>
        </w:rPr>
        <w:t>demostrando</w:t>
      </w:r>
      <w:r>
        <w:t xml:space="preserve"> → demostrar, 현재분사 / </w:t>
      </w:r>
      <w:r>
        <w:rPr>
          <w:b/>
          <w:color w:val="1F4E9A"/>
        </w:rPr>
        <w:t>pueda</w:t>
      </w:r>
      <w:r>
        <w:t xml:space="preserve"> → poder, 접속법 현재 1인칭 단수 / </w:t>
      </w:r>
      <w:r>
        <w:rPr>
          <w:b/>
          <w:color w:val="1F4E9A"/>
        </w:rPr>
        <w:t>contarle</w:t>
      </w:r>
      <w:r>
        <w:t xml:space="preserve"> → contar, 원형 + le</w:t>
      </w:r>
    </w:p>
    <w:p>
      <w:pPr>
        <w:pStyle w:val="Heading3"/>
      </w:pPr>
      <w:r>
        <w:t xml:space="preserve">5-59. </w:t>
      </w:r>
      <w:r>
        <w:rPr>
          <w:b/>
        </w:rPr>
        <w:t>Álvaro:</w:t>
      </w:r>
      <w:r>
        <w:t xml:space="preserve"> Lo tendré presente.</w:t>
      </w:r>
    </w:p>
    <w:p>
      <w:pPr>
        <w:pStyle w:val="ListBullet"/>
      </w:pPr>
      <w:r>
        <w:rPr>
          <w:b/>
        </w:rPr>
        <w:t>해석:</w:t>
      </w:r>
      <w:r>
        <w:t xml:space="preserve"> 명심하겠습니다.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presente</w:t>
      </w:r>
      <w:r>
        <w:t xml:space="preserve"> 명심하다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en cuenta</w:t>
      </w:r>
      <w:r>
        <w:t>와 같은 의미.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tendré</w:t>
      </w:r>
      <w:r>
        <w:t xml:space="preserve"> → tener, 직설법 미래 1인칭 단수</w:t>
      </w:r>
    </w:p>
    <w:p>
      <w:pPr>
        <w:pStyle w:val="Heading3"/>
      </w:pPr>
      <w:r>
        <w:t xml:space="preserve">5-60. </w:t>
      </w:r>
      <w:r>
        <w:rPr>
          <w:b/>
        </w:rPr>
        <w:t>Álvaro:</w:t>
      </w:r>
      <w:r>
        <w:t xml:space="preserve"> Gracias por la velada, Sergio.</w:t>
      </w:r>
    </w:p>
    <w:p>
      <w:pPr>
        <w:pStyle w:val="ListBullet"/>
      </w:pPr>
      <w:r>
        <w:rPr>
          <w:b/>
        </w:rPr>
        <w:t>해석:</w:t>
      </w:r>
      <w:r>
        <w:t xml:space="preserve"> 즐거운 저녁 감사합니다, 세르히오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velada</w:t>
      </w:r>
      <w:r>
        <w:t xml:space="preserve"> (여성명사) 저녁 모임, 야회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</w:t>
      </w:r>
      <w:r>
        <w:t xml:space="preserve"> + 명사 (감사의 이유는 por).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5-61. </w:t>
      </w:r>
      <w:r>
        <w:rPr>
          <w:b/>
        </w:rPr>
        <w:t>Sergio:</w:t>
      </w:r>
      <w:r>
        <w:t xml:space="preserve"> El placer es mío.</w:t>
      </w:r>
    </w:p>
    <w:p>
      <w:pPr>
        <w:pStyle w:val="ListBullet"/>
      </w:pPr>
      <w:r>
        <w:rPr>
          <w:b/>
        </w:rPr>
        <w:t>해석:</w:t>
      </w:r>
      <w:r>
        <w:t xml:space="preserve"> 제가 즐거웠습니다.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mío</w:t>
      </w:r>
      <w:r>
        <w:t xml:space="preserve"> (소유대명사) 나의 것</w:t>
      </w:r>
    </w:p>
    <w:p>
      <w:pPr>
        <w:pStyle w:val="ListBullet"/>
      </w:pPr>
      <w:r>
        <w:rPr>
          <w:b/>
        </w:rPr>
        <w:t>문법:</w:t>
      </w:r>
      <w:r>
        <w:t xml:space="preserve"> 강세형 소유사 </w:t>
      </w:r>
      <w:r>
        <w:rPr>
          <w:b/>
          <w:color w:val="1F4E9A"/>
        </w:rPr>
        <w:t>mío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감사 인사에 대한 정중한 답.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5-62. </w:t>
      </w:r>
      <w:r>
        <w:rPr>
          <w:b/>
        </w:rPr>
        <w:t>Sergio:</w:t>
      </w:r>
      <w:r>
        <w:t xml:space="preserve"> Disfrute de la fiesta.</w:t>
      </w:r>
    </w:p>
    <w:p>
      <w:pPr>
        <w:pStyle w:val="ListBullet"/>
      </w:pPr>
      <w:r>
        <w:rPr>
          <w:b/>
        </w:rPr>
        <w:t>해석:</w:t>
      </w:r>
      <w:r>
        <w:t xml:space="preserve"> 파티 즐기세요.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disfrutar de</w:t>
      </w:r>
      <w:r>
        <w:t xml:space="preserve"> ~을 즐기다</w:t>
      </w:r>
    </w:p>
    <w:p>
      <w:pPr>
        <w:pStyle w:val="ListBullet"/>
      </w:pPr>
      <w:r>
        <w:rPr>
          <w:b/>
        </w:rPr>
        <w:t>문법:</w:t>
      </w:r>
      <w:r>
        <w:t xml:space="preserve"> usted 긍정명령 = 접속법 현재 형태.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Disfrute</w:t>
      </w:r>
      <w:r>
        <w:t xml:space="preserve"> → disfrutar, 접속법 현재 3인칭 단수(usted 명령)</w:t>
      </w:r>
    </w:p>
    <w:p>
      <w:pPr>
        <w:pStyle w:val="Heading1"/>
      </w:pPr>
      <w:r>
        <w:t>장면 6. 카를로스에게 보고: 치무 칼과 라파엘 몬토야</w:t>
      </w:r>
    </w:p>
    <w:p>
      <w:pPr>
        <w:pStyle w:val="IntenseQuote"/>
      </w:pPr>
      <w:r>
        <w:t>리셉션 다음 날, 다니엘(알바로)이 카를로스를 만나 지금까지의 진행 상황을 보고합니다. 파블로, 세르히오, 돈 에두아르도에 대한 정보와 함께, 핵심 물증이 될 치무 황금 칼에 대한 단서를 공유하고, 페루 현지 브로커 라파엘 몬토야의 존재도 처음 언급됩니다.</w:t>
      </w:r>
    </w:p>
    <w:p>
      <w:pPr>
        <w:pStyle w:val="Heading3"/>
      </w:pPr>
      <w:r>
        <w:t xml:space="preserve">6-1. </w:t>
      </w:r>
      <w:r>
        <w:rPr>
          <w:b/>
        </w:rPr>
        <w:t>Carlos:</w:t>
      </w:r>
      <w:r>
        <w:t xml:space="preserve"> ¿Cómo fue la recepción?</w:t>
      </w:r>
    </w:p>
    <w:p>
      <w:pPr>
        <w:pStyle w:val="ListBullet"/>
      </w:pPr>
      <w:r>
        <w:rPr>
          <w:b/>
        </w:rPr>
        <w:t>해석:</w:t>
      </w:r>
      <w:r>
        <w:t xml:space="preserve"> 리셉션은 어땠어?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recepción</w:t>
      </w:r>
      <w:r>
        <w:t xml:space="preserve"> 앞 장면에서 설명</w:t>
      </w:r>
    </w:p>
    <w:p>
      <w:pPr>
        <w:pStyle w:val="ListBullet"/>
      </w:pPr>
      <w:r>
        <w:rPr>
          <w:b/>
        </w:rPr>
        <w:t>문법:</w:t>
      </w:r>
      <w:r>
        <w:t xml:space="preserve"> 끝난 사건에 대한 평가는 단순과거(</w:t>
      </w:r>
      <w:r>
        <w:rPr>
          <w:b/>
          <w:color w:val="1F4E9A"/>
        </w:rPr>
        <w:t>fue</w:t>
      </w:r>
      <w:r>
        <w:t>). 카를로스와 알바로는 tú 사용.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fue</w:t>
      </w:r>
      <w:r>
        <w:t xml:space="preserve"> → ser, 직설법 단순과거 3인칭 단수</w:t>
      </w:r>
    </w:p>
    <w:p>
      <w:pPr>
        <w:pStyle w:val="Heading3"/>
      </w:pPr>
      <w:r>
        <w:t xml:space="preserve">6-2. </w:t>
      </w:r>
      <w:r>
        <w:rPr>
          <w:b/>
        </w:rPr>
        <w:t>Álvaro:</w:t>
      </w:r>
      <w:r>
        <w:t xml:space="preserve"> Reveladora.</w:t>
      </w:r>
    </w:p>
    <w:p>
      <w:pPr>
        <w:pStyle w:val="ListBullet"/>
      </w:pPr>
      <w:r>
        <w:rPr>
          <w:b/>
        </w:rPr>
        <w:t>해석:</w:t>
      </w:r>
      <w:r>
        <w:t xml:space="preserve"> 많은 걸 알게 됐어.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revelador</w:t>
      </w:r>
      <w:r>
        <w:t xml:space="preserve"> (형용사) 드러내 주는, 시사적인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recepción</w:t>
      </w:r>
      <w:r>
        <w:t>(여성)에 맞춰 여성형.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6-3. </w:t>
      </w:r>
      <w:r>
        <w:rPr>
          <w:b/>
        </w:rPr>
        <w:t>Álvaro:</w:t>
      </w:r>
      <w:r>
        <w:t xml:space="preserve"> Conocí a Pablo, a Sergio, y al comprador que mencionaste, Don Eduardo.</w:t>
      </w:r>
    </w:p>
    <w:p>
      <w:pPr>
        <w:pStyle w:val="ListBullet"/>
      </w:pPr>
      <w:r>
        <w:rPr>
          <w:b/>
        </w:rPr>
        <w:t>해석:</w:t>
      </w:r>
      <w:r>
        <w:t xml:space="preserve"> 파블로, 세르히오, 그리고 네가 말했던 구매자 돈 에두아르도를 만났어.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conocer</w:t>
      </w:r>
      <w:r>
        <w:t xml:space="preserve"> (동사) (처음) 만나다, 알게 되다 / </w:t>
      </w:r>
      <w:r>
        <w:rPr>
          <w:b/>
          <w:color w:val="1F4E9A"/>
        </w:rPr>
        <w:t>comprador</w:t>
      </w:r>
      <w:r>
        <w:t xml:space="preserve"> 구매자 / </w:t>
      </w:r>
      <w:r>
        <w:rPr>
          <w:b/>
          <w:color w:val="1F4E9A"/>
        </w:rPr>
        <w:t>mencionar</w:t>
      </w:r>
      <w:r>
        <w:t xml:space="preserve"> 언급하다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conocer</w:t>
      </w:r>
      <w:r>
        <w:t>의 단순과거 = "처음 만났다". 사람 목적어 앞 인칭 a 반복(</w:t>
      </w:r>
      <w:r>
        <w:rPr>
          <w:b/>
          <w:color w:val="1F4E9A"/>
        </w:rPr>
        <w:t>a + el</w:t>
      </w:r>
      <w:r>
        <w:t xml:space="preserve"> → </w:t>
      </w:r>
      <w:r>
        <w:rPr>
          <w:b/>
          <w:color w:val="1F4E9A"/>
        </w:rPr>
        <w:t>al</w:t>
      </w:r>
      <w:r>
        <w:t>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Conocí</w:t>
      </w:r>
      <w:r>
        <w:t xml:space="preserve"> → conocer, 직설법 단순과거 1인칭 단수 / </w:t>
      </w:r>
      <w:r>
        <w:rPr>
          <w:b/>
          <w:color w:val="1F4E9A"/>
        </w:rPr>
        <w:t>mencionaste</w:t>
      </w:r>
      <w:r>
        <w:t xml:space="preserve"> → mencionar, 직설법 단순과거 2인칭 단수</w:t>
      </w:r>
    </w:p>
    <w:p>
      <w:pPr>
        <w:pStyle w:val="Heading3"/>
      </w:pPr>
      <w:r>
        <w:t xml:space="preserve">6-4. </w:t>
      </w:r>
      <w:r>
        <w:rPr>
          <w:b/>
        </w:rPr>
        <w:t>Carlos:</w:t>
      </w:r>
      <w:r>
        <w:t xml:space="preserve"> Cuéntamelo todo.</w:t>
      </w:r>
    </w:p>
    <w:p>
      <w:pPr>
        <w:pStyle w:val="ListBullet"/>
      </w:pPr>
      <w:r>
        <w:rPr>
          <w:b/>
        </w:rPr>
        <w:t>해석:</w:t>
      </w:r>
      <w:r>
        <w:t xml:space="preserve"> 전부 얘기해 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</w:t>
      </w:r>
      <w:r>
        <w:t xml:space="preserve"> (o→ue) 이야기하다</w:t>
      </w:r>
    </w:p>
    <w:p>
      <w:pPr>
        <w:pStyle w:val="ListBullet"/>
      </w:pPr>
      <w:r>
        <w:rPr>
          <w:b/>
        </w:rPr>
        <w:t>문법:</w:t>
      </w:r>
      <w:r>
        <w:t xml:space="preserve"> tú 긍정명령 </w:t>
      </w:r>
      <w:r>
        <w:rPr>
          <w:b/>
          <w:color w:val="1F4E9A"/>
        </w:rPr>
        <w:t>cuenta</w:t>
      </w:r>
      <w:r>
        <w:t xml:space="preserve"> + me(간접) + lo(직접) 부착, 강세 표시. 간접목적이 직접목적보다 앞.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Cuéntamelo</w:t>
      </w:r>
      <w:r>
        <w:t xml:space="preserve"> → contar, 긍정명령 2인칭 단수(tú) + me + lo</w:t>
      </w:r>
    </w:p>
    <w:p>
      <w:pPr>
        <w:pStyle w:val="Heading3"/>
      </w:pPr>
      <w:r>
        <w:t xml:space="preserve">6-5. </w:t>
      </w:r>
      <w:r>
        <w:rPr>
          <w:b/>
        </w:rPr>
        <w:t>Álvaro:</w:t>
      </w:r>
      <w:r>
        <w:t xml:space="preserve"> Pablo es el tasador; parece saber más de lo que admite, pero todavía no puedo confirmar si es cómplice o solo mira para otro lado.</w:t>
      </w:r>
    </w:p>
    <w:p>
      <w:pPr>
        <w:pStyle w:val="ListBullet"/>
      </w:pPr>
      <w:r>
        <w:rPr>
          <w:b/>
        </w:rPr>
        <w:t>해석:</w:t>
      </w:r>
      <w:r>
        <w:t xml:space="preserve"> 파블로는 감정사야. 인정하는 것보다 더 많이 아는 것 같은데, 공범인지 아니면 그냥 눈감아 주는 건지는 아직 확인 못 하겠어.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tasador</w:t>
      </w:r>
      <w:r>
        <w:t xml:space="preserve"> (명사) 감정사 / </w:t>
      </w:r>
      <w:r>
        <w:rPr>
          <w:b/>
          <w:color w:val="1F4E9A"/>
        </w:rPr>
        <w:t>admitir</w:t>
      </w:r>
      <w:r>
        <w:t xml:space="preserve"> 인정하다 / </w:t>
      </w:r>
      <w:r>
        <w:rPr>
          <w:b/>
          <w:color w:val="1F4E9A"/>
        </w:rPr>
        <w:t>cómplice</w:t>
      </w:r>
      <w:r>
        <w:t xml:space="preserve"> (명사) 공범 / </w:t>
      </w:r>
      <w:r>
        <w:rPr>
          <w:b/>
          <w:color w:val="1F4E9A"/>
        </w:rPr>
        <w:t>confirmar</w:t>
      </w:r>
      <w:r>
        <w:t xml:space="preserve"> 확인하다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parecer + 원형</w:t>
      </w:r>
      <w:r>
        <w:t xml:space="preserve"> ~하는 것 같다. 절이 따라올 때 비교 </w:t>
      </w:r>
      <w:r>
        <w:rPr>
          <w:b/>
          <w:color w:val="1F4E9A"/>
        </w:rPr>
        <w:t>más de lo que</w:t>
      </w:r>
      <w:r>
        <w:t xml:space="preserve">(más que 아님). 간접의문 </w:t>
      </w:r>
      <w:r>
        <w:rPr>
          <w:b/>
          <w:color w:val="1F4E9A"/>
        </w:rPr>
        <w:t>si</w:t>
      </w:r>
      <w:r>
        <w:t xml:space="preserve"> = ~인지.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mirar para otro lado</w:t>
      </w:r>
      <w:r>
        <w:t xml:space="preserve"> 못 본 척하다, 눈감다.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단수(2회) / </w:t>
      </w:r>
      <w:r>
        <w:rPr>
          <w:b/>
          <w:color w:val="1F4E9A"/>
        </w:rPr>
        <w:t>parece</w:t>
      </w:r>
      <w:r>
        <w:t xml:space="preserve"> → parecer, 직설법 현재 3인칭 단수 / </w:t>
      </w:r>
      <w:r>
        <w:rPr>
          <w:b/>
          <w:color w:val="1F4E9A"/>
        </w:rPr>
        <w:t>saber</w:t>
      </w:r>
      <w:r>
        <w:t xml:space="preserve"> → 원형 / </w:t>
      </w:r>
      <w:r>
        <w:rPr>
          <w:b/>
          <w:color w:val="1F4E9A"/>
        </w:rPr>
        <w:t>admite</w:t>
      </w:r>
      <w:r>
        <w:t xml:space="preserve"> → admitir, 직설법 현재 3인칭 단수 / </w:t>
      </w:r>
      <w:r>
        <w:rPr>
          <w:b/>
          <w:color w:val="1F4E9A"/>
        </w:rPr>
        <w:t>puedo</w:t>
      </w:r>
      <w:r>
        <w:t xml:space="preserve"> → poder, 직설법 현재 1인칭 단수 / </w:t>
      </w:r>
      <w:r>
        <w:rPr>
          <w:b/>
          <w:color w:val="1F4E9A"/>
        </w:rPr>
        <w:t>confirmar</w:t>
      </w:r>
      <w:r>
        <w:t xml:space="preserve"> → 원형 / </w:t>
      </w:r>
      <w:r>
        <w:rPr>
          <w:b/>
          <w:color w:val="1F4E9A"/>
        </w:rPr>
        <w:t>mira</w:t>
      </w:r>
      <w:r>
        <w:t xml:space="preserve"> → mirar, 직설법 현재 3인칭 단수</w:t>
      </w:r>
    </w:p>
    <w:p>
      <w:pPr>
        <w:pStyle w:val="Heading3"/>
      </w:pPr>
      <w:r>
        <w:t xml:space="preserve">6-6. </w:t>
      </w:r>
      <w:r>
        <w:rPr>
          <w:b/>
        </w:rPr>
        <w:t>Carlos:</w:t>
      </w:r>
      <w:r>
        <w:t xml:space="preserve"> ¿Y Sergio?</w:t>
      </w:r>
    </w:p>
    <w:p>
      <w:pPr>
        <w:pStyle w:val="ListBullet"/>
      </w:pPr>
      <w:r>
        <w:rPr>
          <w:b/>
        </w:rPr>
        <w:t>해석:</w:t>
      </w:r>
      <w:r>
        <w:t xml:space="preserve"> 세르히오는?</w:t>
      </w:r>
    </w:p>
    <w:p>
      <w:pPr>
        <w:pStyle w:val="ListBullet"/>
      </w:pPr>
      <w:r>
        <w:rPr>
          <w:b/>
        </w:rPr>
        <w:t>주요 단어:</w:t>
      </w:r>
      <w:r>
        <w:t xml:space="preserve"> 없음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¿Y + 명사?</w:t>
      </w:r>
      <w:r>
        <w:t xml:space="preserve"> = ~는 어때?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6-7. </w:t>
      </w:r>
      <w:r>
        <w:rPr>
          <w:b/>
        </w:rPr>
        <w:t>Álvaro:</w:t>
      </w:r>
      <w:r>
        <w:t xml:space="preserve"> Muy cauteloso.</w:t>
      </w:r>
    </w:p>
    <w:p>
      <w:pPr>
        <w:pStyle w:val="ListBullet"/>
      </w:pPr>
      <w:r>
        <w:rPr>
          <w:b/>
        </w:rPr>
        <w:t>해석:</w:t>
      </w:r>
      <w:r>
        <w:t xml:space="preserve"> 아주 조심스러워.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cauteloso</w:t>
      </w:r>
      <w:r>
        <w:t xml:space="preserve"> (형용사) 신중한, 조심스러운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6-8. </w:t>
      </w:r>
      <w:r>
        <w:rPr>
          <w:b/>
        </w:rPr>
        <w:t>Álvaro:</w:t>
      </w:r>
      <w:r>
        <w:t xml:space="preserve"> Habla con rodeos, deja entender cosas sin decirlas directamente.</w:t>
      </w:r>
    </w:p>
    <w:p>
      <w:pPr>
        <w:pStyle w:val="ListBullet"/>
      </w:pPr>
      <w:r>
        <w:rPr>
          <w:b/>
        </w:rPr>
        <w:t>해석:</w:t>
      </w:r>
      <w:r>
        <w:t xml:space="preserve"> 돌려 말하고, 직접 말하지 않고 뭔가를 암시해.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rodeo</w:t>
      </w:r>
      <w:r>
        <w:t xml:space="preserve"> (남성명사) 우회 / </w:t>
      </w:r>
      <w:r>
        <w:rPr>
          <w:b/>
          <w:color w:val="1F4E9A"/>
        </w:rPr>
        <w:t>dejar entender</w:t>
      </w:r>
      <w:r>
        <w:t xml:space="preserve"> 암시하다 / </w:t>
      </w:r>
      <w:r>
        <w:rPr>
          <w:b/>
          <w:color w:val="1F4E9A"/>
        </w:rPr>
        <w:t>directamente</w:t>
      </w:r>
      <w:r>
        <w:t xml:space="preserve"> 직접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+ 원형</w:t>
      </w:r>
      <w:r>
        <w:t>, 원형에 목적 대명사 부착(</w:t>
      </w:r>
      <w:r>
        <w:rPr>
          <w:b/>
          <w:color w:val="1F4E9A"/>
        </w:rPr>
        <w:t>decirlas</w:t>
      </w:r>
      <w:r>
        <w:t xml:space="preserve"> = las cosas).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hablar con rodeos / andarse con rodeos</w:t>
      </w:r>
      <w:r>
        <w:t xml:space="preserve"> 돌려 말하다.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Habla</w:t>
      </w:r>
      <w:r>
        <w:t xml:space="preserve"> → hablar, 직설법 현재 3인칭 단수 / </w:t>
      </w:r>
      <w:r>
        <w:rPr>
          <w:b/>
          <w:color w:val="1F4E9A"/>
        </w:rPr>
        <w:t>deja</w:t>
      </w:r>
      <w:r>
        <w:t xml:space="preserve"> → dejar, 직설법 현재 3인칭 단수 / </w:t>
      </w:r>
      <w:r>
        <w:rPr>
          <w:b/>
          <w:color w:val="1F4E9A"/>
        </w:rPr>
        <w:t>entender</w:t>
      </w:r>
      <w:r>
        <w:t xml:space="preserve"> → 원형 / </w:t>
      </w:r>
      <w:r>
        <w:rPr>
          <w:b/>
          <w:color w:val="1F4E9A"/>
        </w:rPr>
        <w:t>decirlas</w:t>
      </w:r>
      <w:r>
        <w:t xml:space="preserve"> → decir, 원형 + las</w:t>
      </w:r>
    </w:p>
    <w:p>
      <w:pPr>
        <w:pStyle w:val="Heading3"/>
      </w:pPr>
      <w:r>
        <w:t xml:space="preserve">6-9. </w:t>
      </w:r>
      <w:r>
        <w:rPr>
          <w:b/>
        </w:rPr>
        <w:t>Álvaro:</w:t>
      </w:r>
      <w:r>
        <w:t xml:space="preserve"> Va a tardar en confiar del todo en mí.</w:t>
      </w:r>
    </w:p>
    <w:p>
      <w:pPr>
        <w:pStyle w:val="ListBullet"/>
      </w:pPr>
      <w:r>
        <w:rPr>
          <w:b/>
        </w:rPr>
        <w:t>해석:</w:t>
      </w:r>
      <w:r>
        <w:t xml:space="preserve"> 나를 완전히 믿기까지는 시간이 걸릴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tardar en</w:t>
      </w:r>
      <w:r>
        <w:t xml:space="preserve"> ~하는 데 시간이 걸리다 / </w:t>
      </w:r>
      <w:r>
        <w:rPr>
          <w:b/>
          <w:color w:val="1F4E9A"/>
        </w:rPr>
        <w:t>confiar en</w:t>
      </w:r>
      <w:r>
        <w:t xml:space="preserve"> ~를 믿다 / </w:t>
      </w:r>
      <w:r>
        <w:rPr>
          <w:b/>
          <w:color w:val="1F4E9A"/>
        </w:rPr>
        <w:t>del todo</w:t>
      </w:r>
      <w:r>
        <w:t xml:space="preserve"> 완전히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원형</w:t>
      </w:r>
      <w:r>
        <w:t xml:space="preserve"> 근접미래. 전치사 뒤 </w:t>
      </w:r>
      <w:r>
        <w:rPr>
          <w:b/>
          <w:color w:val="1F4E9A"/>
        </w:rPr>
        <w:t>mí</w:t>
      </w:r>
      <w:r>
        <w:t>(강세 있음).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Va a tardar</w:t>
      </w:r>
      <w:r>
        <w:t xml:space="preserve"> → ir 직설법 현재 3인칭 단수 + tardar 원형 / </w:t>
      </w:r>
      <w:r>
        <w:rPr>
          <w:b/>
          <w:color w:val="1F4E9A"/>
        </w:rPr>
        <w:t>confiar</w:t>
      </w:r>
      <w:r>
        <w:t xml:space="preserve"> → 원형</w:t>
      </w:r>
    </w:p>
    <w:p>
      <w:pPr>
        <w:pStyle w:val="Heading3"/>
      </w:pPr>
      <w:r>
        <w:t xml:space="preserve">6-10. </w:t>
      </w:r>
      <w:r>
        <w:rPr>
          <w:b/>
        </w:rPr>
        <w:t>Carlos:</w:t>
      </w:r>
      <w:r>
        <w:t xml:space="preserve"> Es normal en gente que lleva años en esto.</w:t>
      </w:r>
    </w:p>
    <w:p>
      <w:pPr>
        <w:pStyle w:val="ListBullet"/>
      </w:pPr>
      <w:r>
        <w:rPr>
          <w:b/>
        </w:rPr>
        <w:t>해석:</w:t>
      </w:r>
      <w:r>
        <w:t xml:space="preserve"> 이 일을 몇 년씩 해 온 사람들한테는 흔한 일이지.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normal</w:t>
      </w:r>
      <w:r>
        <w:t xml:space="preserve"> 당연한 / </w:t>
      </w:r>
      <w:r>
        <w:rPr>
          <w:b/>
          <w:color w:val="1F4E9A"/>
        </w:rPr>
        <w:t>llevar años</w:t>
      </w:r>
      <w:r>
        <w:t xml:space="preserve"> 수년간 해 오다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gente</w:t>
      </w:r>
      <w:r>
        <w:t xml:space="preserve">는 단수 취급 → </w:t>
      </w:r>
      <w:r>
        <w:rPr>
          <w:b/>
          <w:color w:val="1F4E9A"/>
        </w:rPr>
        <w:t>lleva</w:t>
      </w:r>
      <w:r>
        <w:t xml:space="preserve">. </w:t>
      </w:r>
      <w:r>
        <w:rPr>
          <w:b/>
          <w:color w:val="1F4E9A"/>
        </w:rPr>
        <w:t>en esto</w:t>
      </w:r>
      <w:r>
        <w:t xml:space="preserve"> 이 분야에서.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lleva</w:t>
      </w:r>
      <w:r>
        <w:t xml:space="preserve"> → llevar, 직설법 현재 3인칭 단수</w:t>
      </w:r>
    </w:p>
    <w:p>
      <w:pPr>
        <w:pStyle w:val="Heading3"/>
      </w:pPr>
      <w:r>
        <w:t xml:space="preserve">6-11. </w:t>
      </w:r>
      <w:r>
        <w:rPr>
          <w:b/>
        </w:rPr>
        <w:t>Carlos:</w:t>
      </w:r>
      <w:r>
        <w:t xml:space="preserve"> ¿Y Don Eduardo?</w:t>
      </w:r>
    </w:p>
    <w:p>
      <w:pPr>
        <w:pStyle w:val="ListBullet"/>
      </w:pPr>
      <w:r>
        <w:rPr>
          <w:b/>
        </w:rPr>
        <w:t>해석:</w:t>
      </w:r>
      <w:r>
        <w:t xml:space="preserve"> 그럼 돈 에두아르도는?</w:t>
      </w:r>
    </w:p>
    <w:p>
      <w:pPr>
        <w:pStyle w:val="ListBullet"/>
      </w:pPr>
      <w:r>
        <w:rPr>
          <w:b/>
        </w:rPr>
        <w:t>주요 단어:</w:t>
      </w:r>
      <w:r>
        <w:t xml:space="preserve"> 없음</w:t>
      </w:r>
    </w:p>
    <w:p>
      <w:pPr>
        <w:pStyle w:val="ListBullet"/>
      </w:pPr>
      <w:r>
        <w:rPr>
          <w:b/>
        </w:rPr>
        <w:t>문법:</w:t>
      </w:r>
      <w:r>
        <w:t xml:space="preserve"> 6-6과 같은 구조.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6-12. </w:t>
      </w:r>
      <w:r>
        <w:rPr>
          <w:b/>
        </w:rPr>
        <w:t>Álvaro:</w:t>
      </w:r>
      <w:r>
        <w:t xml:space="preserve"> Ese es harina de otro costal.</w:t>
      </w:r>
    </w:p>
    <w:p>
      <w:pPr>
        <w:pStyle w:val="ListBullet"/>
      </w:pPr>
      <w:r>
        <w:rPr>
          <w:b/>
        </w:rPr>
        <w:t>해석:</w:t>
      </w:r>
      <w:r>
        <w:t xml:space="preserve"> 그 사람은 완전히 차원이 달라.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harina</w:t>
      </w:r>
      <w:r>
        <w:t xml:space="preserve"> 밀가루 / </w:t>
      </w:r>
      <w:r>
        <w:rPr>
          <w:b/>
          <w:color w:val="1F4E9A"/>
        </w:rPr>
        <w:t>costal</w:t>
      </w:r>
      <w:r>
        <w:t xml:space="preserve"> 자루</w:t>
      </w:r>
    </w:p>
    <w:p>
      <w:pPr>
        <w:pStyle w:val="ListBullet"/>
      </w:pPr>
      <w:r>
        <w:rPr>
          <w:b/>
        </w:rPr>
        <w:t>문법:</w:t>
      </w:r>
      <w:r>
        <w:t xml:space="preserve"> 관용구는 보통 중성 </w:t>
      </w:r>
      <w:r>
        <w:rPr>
          <w:b/>
          <w:color w:val="1F4E9A"/>
        </w:rPr>
        <w:t>Eso es...</w:t>
      </w:r>
      <w:r>
        <w:t xml:space="preserve">이지만 여기선 사람을 가리켜 </w:t>
      </w:r>
      <w:r>
        <w:rPr>
          <w:b/>
          <w:color w:val="1F4E9A"/>
        </w:rPr>
        <w:t>Ese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ser harina de otro costal</w:t>
      </w:r>
      <w:r>
        <w:t xml:space="preserve"> (직역: 다른 자루의 밀가루) = 전혀 다른 문제/부류다. 스페인 관용구.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6-13. </w:t>
      </w:r>
      <w:r>
        <w:rPr>
          <w:b/>
        </w:rPr>
        <w:t>Álvaro:</w:t>
      </w:r>
      <w:r>
        <w:t xml:space="preserve"> Prácticamente admitió que prefiere no preguntar de dónde vienen las piezas que compra.</w:t>
      </w:r>
    </w:p>
    <w:p>
      <w:pPr>
        <w:pStyle w:val="ListBullet"/>
      </w:pPr>
      <w:r>
        <w:rPr>
          <w:b/>
        </w:rPr>
        <w:t>해석:</w:t>
      </w:r>
      <w:r>
        <w:t xml:space="preserve"> 자기가 사는 작품들이 어디서 오는지 묻지 않는 편이 낫다고 사실상 인정했어.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prácticamente</w:t>
      </w:r>
      <w:r>
        <w:t xml:space="preserve"> 사실상 / </w:t>
      </w:r>
      <w:r>
        <w:rPr>
          <w:b/>
          <w:color w:val="1F4E9A"/>
        </w:rPr>
        <w:t>preferir</w:t>
      </w:r>
      <w:r>
        <w:t xml:space="preserve"> (e→ie) 선호하다 / </w:t>
      </w:r>
      <w:r>
        <w:rPr>
          <w:b/>
          <w:color w:val="1F4E9A"/>
        </w:rPr>
        <w:t>preguntar</w:t>
      </w:r>
      <w:r>
        <w:t xml:space="preserve"> 묻다</w:t>
      </w:r>
    </w:p>
    <w:p>
      <w:pPr>
        <w:pStyle w:val="ListBullet"/>
      </w:pPr>
      <w:r>
        <w:rPr>
          <w:b/>
        </w:rPr>
        <w:t>문법:</w:t>
      </w:r>
      <w:r>
        <w:t xml:space="preserve"> 주절 과거 + 종속절 현재(여전히 사실인 내용이라 현재 유지 가능). 간접의문 </w:t>
      </w:r>
      <w:r>
        <w:rPr>
          <w:b/>
          <w:color w:val="1F4E9A"/>
        </w:rPr>
        <w:t>de dónde</w:t>
      </w:r>
      <w:r>
        <w:t>. 관계사 que.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admitió</w:t>
      </w:r>
      <w:r>
        <w:t xml:space="preserve"> → admitir, 직설법 단순과거 3인칭 단수 / </w:t>
      </w:r>
      <w:r>
        <w:rPr>
          <w:b/>
          <w:color w:val="1F4E9A"/>
        </w:rPr>
        <w:t>prefiere</w:t>
      </w:r>
      <w:r>
        <w:t xml:space="preserve"> → preferir, 직설법 현재 3인칭 단수 / </w:t>
      </w:r>
      <w:r>
        <w:rPr>
          <w:b/>
          <w:color w:val="1F4E9A"/>
        </w:rPr>
        <w:t>preguntar</w:t>
      </w:r>
      <w:r>
        <w:t xml:space="preserve"> → 원형 / </w:t>
      </w:r>
      <w:r>
        <w:rPr>
          <w:b/>
          <w:color w:val="1F4E9A"/>
        </w:rPr>
        <w:t>vienen</w:t>
      </w:r>
      <w:r>
        <w:t xml:space="preserve"> → venir, 직설법 현재 3인칭 복수 / </w:t>
      </w:r>
      <w:r>
        <w:rPr>
          <w:b/>
          <w:color w:val="1F4E9A"/>
        </w:rPr>
        <w:t>compra</w:t>
      </w:r>
      <w:r>
        <w:t xml:space="preserve"> → comprar, 직설법 현재 3인칭 단수</w:t>
      </w:r>
    </w:p>
    <w:p>
      <w:pPr>
        <w:pStyle w:val="Heading3"/>
      </w:pPr>
      <w:r>
        <w:t xml:space="preserve">6-14. </w:t>
      </w:r>
      <w:r>
        <w:rPr>
          <w:b/>
        </w:rPr>
        <w:t>Carlos:</w:t>
      </w:r>
      <w:r>
        <w:t xml:space="preserve"> Eso nos sirve.</w:t>
      </w:r>
    </w:p>
    <w:p>
      <w:pPr>
        <w:pStyle w:val="ListBullet"/>
      </w:pPr>
      <w:r>
        <w:rPr>
          <w:b/>
        </w:rPr>
        <w:t>해석:</w:t>
      </w:r>
      <w:r>
        <w:t xml:space="preserve"> 그건 쓸모 있겠군.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servir</w:t>
      </w:r>
      <w:r>
        <w:t xml:space="preserve"> (e→i) 쓸모 있다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servir a alguien</w:t>
      </w:r>
      <w:r>
        <w:t xml:space="preserve"> ~에게 도움이 되다(nos 간접목적).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sirve</w:t>
      </w:r>
      <w:r>
        <w:t xml:space="preserve"> → servir, 직설법 현재 3인칭 단수</w:t>
      </w:r>
    </w:p>
    <w:p>
      <w:pPr>
        <w:pStyle w:val="Heading3"/>
      </w:pPr>
      <w:r>
        <w:t xml:space="preserve">6-15. </w:t>
      </w:r>
      <w:r>
        <w:rPr>
          <w:b/>
        </w:rPr>
        <w:t>Carlos:</w:t>
      </w:r>
      <w:r>
        <w:t xml:space="preserve"> ¿Mencionó algo específico?</w:t>
      </w:r>
    </w:p>
    <w:p>
      <w:pPr>
        <w:pStyle w:val="ListBullet"/>
      </w:pPr>
      <w:r>
        <w:rPr>
          <w:b/>
        </w:rPr>
        <w:t>해석:</w:t>
      </w:r>
      <w:r>
        <w:t xml:space="preserve"> 구체적으로 뭔가 언급했어?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específico</w:t>
      </w:r>
      <w:r>
        <w:t xml:space="preserve"> 구체적인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Mencionó</w:t>
      </w:r>
      <w:r>
        <w:t xml:space="preserve"> → mencionar, 직설법 단순과거 3인칭 단수</w:t>
      </w:r>
    </w:p>
    <w:p>
      <w:pPr>
        <w:pStyle w:val="Heading3"/>
      </w:pPr>
      <w:r>
        <w:t xml:space="preserve">6-16. </w:t>
      </w:r>
      <w:r>
        <w:rPr>
          <w:b/>
        </w:rPr>
        <w:t>Álvaro:</w:t>
      </w:r>
      <w:r>
        <w:t xml:space="preserve"> Sí, la pieza estrella de la próxima subasta: un cuchillo ceremonial de oro, atribuido a la cultura chimú.</w:t>
      </w:r>
    </w:p>
    <w:p>
      <w:pPr>
        <w:pStyle w:val="ListBullet"/>
      </w:pPr>
      <w:r>
        <w:rPr>
          <w:b/>
        </w:rPr>
        <w:t>해석:</w:t>
      </w:r>
      <w:r>
        <w:t xml:space="preserve"> 응, 다음 경매의 대표 작품. 치무 문화의 것으로 여겨지는 의식용 황금 칼이야.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estrella</w:t>
      </w:r>
      <w:r>
        <w:t xml:space="preserve"> 별 → 명사 뒤에서 "간판, 대표" / </w:t>
      </w:r>
      <w:r>
        <w:rPr>
          <w:b/>
          <w:color w:val="1F4E9A"/>
        </w:rPr>
        <w:t>oro</w:t>
      </w:r>
      <w:r>
        <w:t xml:space="preserve"> 금 / </w:t>
      </w:r>
      <w:r>
        <w:rPr>
          <w:b/>
          <w:color w:val="1F4E9A"/>
        </w:rPr>
        <w:t>atribuir</w:t>
      </w:r>
      <w:r>
        <w:t xml:space="preserve"> (동사) ~의 것으로 보다</w:t>
      </w:r>
    </w:p>
    <w:p>
      <w:pPr>
        <w:pStyle w:val="ListBullet"/>
      </w:pPr>
      <w:r>
        <w:rPr>
          <w:b/>
        </w:rPr>
        <w:t>문법:</w:t>
      </w:r>
      <w:r>
        <w:t xml:space="preserve"> 과거분사 </w:t>
      </w:r>
      <w:r>
        <w:rPr>
          <w:b/>
          <w:color w:val="1F4E9A"/>
        </w:rPr>
        <w:t>atribuido</w:t>
      </w:r>
      <w:r>
        <w:t xml:space="preserve">가 형용사로 cuchillo를 수식(성·수 일치). </w:t>
      </w:r>
      <w:r>
        <w:rPr>
          <w:b/>
          <w:color w:val="1F4E9A"/>
        </w:rPr>
        <w:t>de oro</w:t>
      </w:r>
      <w:r>
        <w:t xml:space="preserve"> 재료.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pieza estrella</w:t>
      </w:r>
      <w:r>
        <w:t xml:space="preserve">, </w:t>
      </w:r>
      <w:r>
        <w:rPr>
          <w:b/>
          <w:color w:val="1F4E9A"/>
        </w:rPr>
        <w:t>producto estrella</w:t>
      </w:r>
      <w:r>
        <w:t xml:space="preserve"> 간판 상품.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atribuido</w:t>
      </w:r>
      <w:r>
        <w:t xml:space="preserve"> → atribuir, 과거분사</w:t>
      </w:r>
    </w:p>
    <w:p>
      <w:pPr>
        <w:pStyle w:val="Heading3"/>
      </w:pPr>
      <w:r>
        <w:t xml:space="preserve">6-17. </w:t>
      </w:r>
      <w:r>
        <w:rPr>
          <w:b/>
        </w:rPr>
        <w:t>Álvaro:</w:t>
      </w:r>
      <w:r>
        <w:t xml:space="preserve"> Parece ser el objetivo principal de todo esto.</w:t>
      </w:r>
    </w:p>
    <w:p>
      <w:pPr>
        <w:pStyle w:val="ListBullet"/>
      </w:pPr>
      <w:r>
        <w:rPr>
          <w:b/>
        </w:rPr>
        <w:t>해석:</w:t>
      </w:r>
      <w:r>
        <w:t xml:space="preserve"> 이 모든 일의 주된 목표인 것 같아.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objetivo</w:t>
      </w:r>
      <w:r>
        <w:t xml:space="preserve"> 목표 / </w:t>
      </w:r>
      <w:r>
        <w:rPr>
          <w:b/>
          <w:color w:val="1F4E9A"/>
        </w:rPr>
        <w:t>principal</w:t>
      </w:r>
      <w:r>
        <w:t xml:space="preserve"> 주된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parecer + 원형</w:t>
      </w:r>
      <w:r>
        <w:t xml:space="preserve"> 앞에서 설명.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Parece</w:t>
      </w:r>
      <w:r>
        <w:t xml:space="preserve"> → parecer, 직설법 현재 3인칭 단수 / </w:t>
      </w:r>
      <w:r>
        <w:rPr>
          <w:b/>
          <w:color w:val="1F4E9A"/>
        </w:rPr>
        <w:t>ser</w:t>
      </w:r>
      <w:r>
        <w:t xml:space="preserve"> → 원형</w:t>
      </w:r>
    </w:p>
    <w:p>
      <w:pPr>
        <w:pStyle w:val="Heading3"/>
      </w:pPr>
      <w:r>
        <w:t xml:space="preserve">6-18. </w:t>
      </w:r>
      <w:r>
        <w:rPr>
          <w:b/>
        </w:rPr>
        <w:t>Carlos:</w:t>
      </w:r>
      <w:r>
        <w:t xml:space="preserve"> Interesante.</w:t>
      </w:r>
    </w:p>
    <w:p>
      <w:pPr>
        <w:pStyle w:val="ListBullet"/>
      </w:pPr>
      <w:r>
        <w:rPr>
          <w:b/>
        </w:rPr>
        <w:t>해석:</w:t>
      </w:r>
      <w:r>
        <w:t xml:space="preserve"> 흥미롭군.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interesante</w:t>
      </w:r>
      <w:r>
        <w:t xml:space="preserve"> 흥미로운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6-19. </w:t>
      </w:r>
      <w:r>
        <w:rPr>
          <w:b/>
        </w:rPr>
        <w:t>Carlos:</w:t>
      </w:r>
      <w:r>
        <w:t xml:space="preserve"> Si es una pieza de ese calibre, probablemente venga de un yacimiento importante, quizás uno que todavía no hemos identificado.</w:t>
      </w:r>
    </w:p>
    <w:p>
      <w:pPr>
        <w:pStyle w:val="ListBullet"/>
      </w:pPr>
      <w:r>
        <w:rPr>
          <w:b/>
        </w:rPr>
        <w:t>해석:</w:t>
      </w:r>
      <w:r>
        <w:t xml:space="preserve"> 그 정도 수준의 작품이라면 아마 중요한 유적지에서 나왔을 거야. 어쩌면 우리가 아직 파악하지 못한 곳일지도.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calibre</w:t>
      </w:r>
      <w:r>
        <w:t xml:space="preserve"> (남성명사) 수준, 급 / </w:t>
      </w:r>
      <w:r>
        <w:rPr>
          <w:b/>
          <w:color w:val="1F4E9A"/>
        </w:rPr>
        <w:t>yacimiento</w:t>
      </w:r>
      <w:r>
        <w:t xml:space="preserve"> (남성명사) (고고학) 유적지 / </w:t>
      </w:r>
      <w:r>
        <w:rPr>
          <w:b/>
          <w:color w:val="1F4E9A"/>
        </w:rPr>
        <w:t>identificar</w:t>
      </w:r>
      <w:r>
        <w:t xml:space="preserve"> 확인하다, 파악하다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probablemente</w:t>
      </w:r>
      <w:r>
        <w:t xml:space="preserve"> + 접속법(불확실성) → </w:t>
      </w:r>
      <w:r>
        <w:rPr>
          <w:b/>
          <w:color w:val="1F4E9A"/>
        </w:rPr>
        <w:t>venga</w:t>
      </w:r>
      <w:r>
        <w:t xml:space="preserve">(직설법도 가능). </w:t>
      </w:r>
      <w:r>
        <w:rPr>
          <w:b/>
          <w:color w:val="1F4E9A"/>
        </w:rPr>
        <w:t>uno</w:t>
      </w:r>
      <w:r>
        <w:t xml:space="preserve"> = un yacimiento를 받는 대명사.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ese calibre</w:t>
      </w:r>
      <w:r>
        <w:t xml:space="preserve"> 그런 급의.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venga</w:t>
      </w:r>
      <w:r>
        <w:t xml:space="preserve"> → venir, 접속법 현재 3인칭 단수 / </w:t>
      </w:r>
      <w:r>
        <w:rPr>
          <w:b/>
          <w:color w:val="1F4E9A"/>
        </w:rPr>
        <w:t>hemos identificado</w:t>
      </w:r>
      <w:r>
        <w:t xml:space="preserve"> → identificar, 직설법 현재완료 1인칭 복수</w:t>
      </w:r>
    </w:p>
    <w:p>
      <w:pPr>
        <w:pStyle w:val="Heading3"/>
      </w:pPr>
      <w:r>
        <w:t xml:space="preserve">6-20. </w:t>
      </w:r>
      <w:r>
        <w:rPr>
          <w:b/>
        </w:rPr>
        <w:t>Álvaro:</w:t>
      </w:r>
      <w:r>
        <w:t xml:space="preserve"> Sergio no ha querido decirme el origen exacto todavía.</w:t>
      </w:r>
    </w:p>
    <w:p>
      <w:pPr>
        <w:pStyle w:val="ListBullet"/>
      </w:pPr>
      <w:r>
        <w:rPr>
          <w:b/>
        </w:rPr>
        <w:t>해석:</w:t>
      </w:r>
      <w:r>
        <w:t xml:space="preserve"> 세르히오는 아직 정확한 출처를 말해 주려 하지 않았어.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origen</w:t>
      </w:r>
      <w:r>
        <w:t xml:space="preserve"> 기원, 출처 / </w:t>
      </w:r>
      <w:r>
        <w:rPr>
          <w:b/>
          <w:color w:val="1F4E9A"/>
        </w:rPr>
        <w:t>exacto</w:t>
      </w:r>
      <w:r>
        <w:t xml:space="preserve"> 정확한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querer</w:t>
      </w:r>
      <w:r>
        <w:t>의 부정 과거 = "~하려 하지 않았다(거절)". 원형에 me 부착.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 querido</w:t>
      </w:r>
      <w:r>
        <w:t xml:space="preserve"> → querer, 직설법 현재완료 3인칭 단수 / </w:t>
      </w:r>
      <w:r>
        <w:rPr>
          <w:b/>
          <w:color w:val="1F4E9A"/>
        </w:rPr>
        <w:t>decirme</w:t>
      </w:r>
      <w:r>
        <w:t xml:space="preserve"> → decir, 원형 + me</w:t>
      </w:r>
    </w:p>
    <w:p>
      <w:pPr>
        <w:pStyle w:val="Heading3"/>
      </w:pPr>
      <w:r>
        <w:t xml:space="preserve">6-21. </w:t>
      </w:r>
      <w:r>
        <w:rPr>
          <w:b/>
        </w:rPr>
        <w:t>Álvaro:</w:t>
      </w:r>
      <w:r>
        <w:t xml:space="preserve"> Dice que es información reservada hasta que se confirme el lote.</w:t>
      </w:r>
    </w:p>
    <w:p>
      <w:pPr>
        <w:pStyle w:val="ListBullet"/>
      </w:pPr>
      <w:r>
        <w:rPr>
          <w:b/>
        </w:rPr>
        <w:t>해석:</w:t>
      </w:r>
      <w:r>
        <w:t xml:space="preserve"> 경매 로트가 확정될 때까지는 비공개 정보래.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reservado</w:t>
      </w:r>
      <w:r>
        <w:t xml:space="preserve"> 기밀의 / </w:t>
      </w:r>
      <w:r>
        <w:rPr>
          <w:b/>
          <w:color w:val="1F4E9A"/>
        </w:rPr>
        <w:t>confirmar</w:t>
      </w:r>
      <w:r>
        <w:t xml:space="preserve"> 확정하다 / </w:t>
      </w:r>
      <w:r>
        <w:rPr>
          <w:b/>
          <w:color w:val="1F4E9A"/>
        </w:rPr>
        <w:t>lote</w:t>
      </w:r>
      <w:r>
        <w:t xml:space="preserve"> (남성명사) (경매의) 로트, 출품 묶음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hasta que</w:t>
      </w:r>
      <w:r>
        <w:t xml:space="preserve"> + 미래 사건 → 접속법. </w:t>
      </w:r>
      <w:r>
        <w:rPr>
          <w:b/>
          <w:color w:val="1F4E9A"/>
        </w:rPr>
        <w:t>se confirme</w:t>
      </w:r>
      <w:r>
        <w:t>는 수동의 se.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Dice</w:t>
      </w:r>
      <w:r>
        <w:t xml:space="preserve"> → decir, 직설법 현재 3인칭 단수 /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confirme</w:t>
      </w:r>
      <w:r>
        <w:t xml:space="preserve"> → confirmar, 접속법 현재 3인칭 단수(수동 se)</w:t>
      </w:r>
    </w:p>
    <w:p>
      <w:pPr>
        <w:pStyle w:val="Heading3"/>
      </w:pPr>
      <w:r>
        <w:t xml:space="preserve">6-22. </w:t>
      </w:r>
      <w:r>
        <w:rPr>
          <w:b/>
        </w:rPr>
        <w:t>Carlos:</w:t>
      </w:r>
      <w:r>
        <w:t xml:space="preserve"> Vamos a necesitar esa información antes de la subasta.</w:t>
      </w:r>
    </w:p>
    <w:p>
      <w:pPr>
        <w:pStyle w:val="ListBullet"/>
      </w:pPr>
      <w:r>
        <w:rPr>
          <w:b/>
        </w:rPr>
        <w:t>해석:</w:t>
      </w:r>
      <w:r>
        <w:t xml:space="preserve"> 경매 전에 그 정보가 필요할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필요하다 / </w:t>
      </w:r>
      <w:r>
        <w:rPr>
          <w:b/>
          <w:color w:val="1F4E9A"/>
        </w:rPr>
        <w:t>antes de</w:t>
      </w:r>
      <w:r>
        <w:t xml:space="preserve"> ~전에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원형</w:t>
      </w:r>
      <w:r>
        <w:t xml:space="preserve"> 근접미래.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Vamos a necesitar</w:t>
      </w:r>
      <w:r>
        <w:t xml:space="preserve"> → ir 직설법 현재 1인칭 복수 + necesitar 원형</w:t>
      </w:r>
    </w:p>
    <w:p>
      <w:pPr>
        <w:pStyle w:val="Heading3"/>
      </w:pPr>
      <w:r>
        <w:t xml:space="preserve">6-23. </w:t>
      </w:r>
      <w:r>
        <w:rPr>
          <w:b/>
        </w:rPr>
        <w:t>Carlos:</w:t>
      </w:r>
      <w:r>
        <w:t xml:space="preserve"> Sin la ruta completa, no podemos actuar contra toda la red.</w:t>
      </w:r>
    </w:p>
    <w:p>
      <w:pPr>
        <w:pStyle w:val="ListBullet"/>
      </w:pPr>
      <w:r>
        <w:rPr>
          <w:b/>
        </w:rPr>
        <w:t>해석:</w:t>
      </w:r>
      <w:r>
        <w:t xml:space="preserve"> 전체 경로를 모르면 조직 전체를 칠 수가 없어.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ruta</w:t>
      </w:r>
      <w:r>
        <w:t xml:space="preserve"> 경로 / </w:t>
      </w:r>
      <w:r>
        <w:rPr>
          <w:b/>
          <w:color w:val="1F4E9A"/>
        </w:rPr>
        <w:t>actuar contra</w:t>
      </w:r>
      <w:r>
        <w:t xml:space="preserve"> ~에 대해 조치하다 / </w:t>
      </w:r>
      <w:r>
        <w:rPr>
          <w:b/>
          <w:color w:val="1F4E9A"/>
        </w:rPr>
        <w:t>red</w:t>
      </w:r>
      <w:r>
        <w:t xml:space="preserve"> (여성명사) 네트워크, 조직망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podemos</w:t>
      </w:r>
      <w:r>
        <w:t xml:space="preserve"> → poder, 직설법 현재 1인칭 복수 / </w:t>
      </w:r>
      <w:r>
        <w:rPr>
          <w:b/>
          <w:color w:val="1F4E9A"/>
        </w:rPr>
        <w:t>actuar</w:t>
      </w:r>
      <w:r>
        <w:t xml:space="preserve"> → 원형</w:t>
      </w:r>
    </w:p>
    <w:p>
      <w:pPr>
        <w:pStyle w:val="Heading3"/>
      </w:pPr>
      <w:r>
        <w:t xml:space="preserve">6-24. </w:t>
      </w:r>
      <w:r>
        <w:rPr>
          <w:b/>
        </w:rPr>
        <w:t>Álvaro: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알다</w:t>
      </w:r>
    </w:p>
    <w:p>
      <w:pPr>
        <w:pStyle w:val="ListBullet"/>
      </w:pPr>
      <w:r>
        <w:rPr>
          <w:b/>
        </w:rPr>
        <w:t>문법:</w:t>
      </w:r>
      <w:r>
        <w:t xml:space="preserve"> 중성 </w:t>
      </w:r>
      <w:r>
        <w:rPr>
          <w:b/>
          <w:color w:val="1F4E9A"/>
        </w:rPr>
        <w:t>lo</w:t>
      </w:r>
      <w:r>
        <w:t xml:space="preserve"> = 그 사실.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sé</w:t>
      </w:r>
      <w:r>
        <w:t xml:space="preserve"> → saber, 직설법 현재 1인칭 단수</w:t>
      </w:r>
    </w:p>
    <w:p>
      <w:pPr>
        <w:pStyle w:val="Heading3"/>
      </w:pPr>
      <w:r>
        <w:t xml:space="preserve">6-25. </w:t>
      </w:r>
      <w:r>
        <w:rPr>
          <w:b/>
        </w:rPr>
        <w:t>Álvaro:</w:t>
      </w:r>
      <w:r>
        <w:t xml:space="preserve"> Sergio dijo que si sigo demostrando interés, con el tiempo me contará más.</w:t>
      </w:r>
    </w:p>
    <w:p>
      <w:pPr>
        <w:pStyle w:val="ListBullet"/>
      </w:pPr>
      <w:r>
        <w:rPr>
          <w:b/>
        </w:rPr>
        <w:t>해석:</w:t>
      </w:r>
      <w:r>
        <w:t xml:space="preserve"> 세르히오가 내가 계속 관심을 보이면 시간이 지나 더 말해 주겠다고 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demostrar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간접화법에서 원래 시제(현재·미래)를 유지. </w:t>
      </w:r>
      <w:r>
        <w:rPr>
          <w:b/>
          <w:color w:val="1F4E9A"/>
        </w:rPr>
        <w:t>seguir + 현재분사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dijo</w:t>
      </w:r>
      <w:r>
        <w:t xml:space="preserve"> → decir, 직설법 단순과거 3인칭 단수 / </w:t>
      </w:r>
      <w:r>
        <w:rPr>
          <w:b/>
          <w:color w:val="1F4E9A"/>
        </w:rPr>
        <w:t>sigo</w:t>
      </w:r>
      <w:r>
        <w:t xml:space="preserve"> → seguir, 직설법 현재 1인칭 단수 / </w:t>
      </w:r>
      <w:r>
        <w:rPr>
          <w:b/>
          <w:color w:val="1F4E9A"/>
        </w:rPr>
        <w:t>demostrando</w:t>
      </w:r>
      <w:r>
        <w:t xml:space="preserve"> → demostrar, 현재분사 / </w:t>
      </w:r>
      <w:r>
        <w:rPr>
          <w:b/>
          <w:color w:val="1F4E9A"/>
        </w:rPr>
        <w:t>contará</w:t>
      </w:r>
      <w:r>
        <w:t xml:space="preserve"> → contar, 직설법 미래 3인칭 단수</w:t>
      </w:r>
    </w:p>
    <w:p>
      <w:pPr>
        <w:pStyle w:val="Heading3"/>
      </w:pPr>
      <w:r>
        <w:t xml:space="preserve">6-26. </w:t>
      </w:r>
      <w:r>
        <w:rPr>
          <w:b/>
        </w:rPr>
        <w:t>Carlos:</w:t>
      </w:r>
      <w:r>
        <w:t xml:space="preserve"> Bien, sigue por ese camino.</w:t>
      </w:r>
    </w:p>
    <w:p>
      <w:pPr>
        <w:pStyle w:val="ListBullet"/>
      </w:pPr>
      <w:r>
        <w:rPr>
          <w:b/>
        </w:rPr>
        <w:t>해석:</w:t>
      </w:r>
      <w:r>
        <w:t xml:space="preserve"> 좋아, 그 방향으로 계속 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 por</w:t>
      </w:r>
      <w:r>
        <w:t xml:space="preserve"> ~을 따라 계속 가다</w:t>
      </w:r>
    </w:p>
    <w:p>
      <w:pPr>
        <w:pStyle w:val="ListBullet"/>
      </w:pPr>
      <w:r>
        <w:rPr>
          <w:b/>
        </w:rPr>
        <w:t>문법:</w:t>
      </w:r>
      <w:r>
        <w:t xml:space="preserve"> tú 긍정명령(= 직설법 현재 3인칭 단수 형태).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sigue</w:t>
      </w:r>
      <w:r>
        <w:t xml:space="preserve"> → seguir, 긍정명령 2인칭 단수(tú)</w:t>
      </w:r>
    </w:p>
    <w:p>
      <w:pPr>
        <w:pStyle w:val="Heading3"/>
      </w:pPr>
      <w:r>
        <w:t xml:space="preserve">6-27. </w:t>
      </w:r>
      <w:r>
        <w:rPr>
          <w:b/>
        </w:rPr>
        <w:t>Carlos:</w:t>
      </w:r>
      <w:r>
        <w:t xml:space="preserve"> Mientras tanto, vamos a investigar por nuestra cuenta el lado peruano.</w:t>
      </w:r>
    </w:p>
    <w:p>
      <w:pPr>
        <w:pStyle w:val="ListBullet"/>
      </w:pPr>
      <w:r>
        <w:rPr>
          <w:b/>
        </w:rPr>
        <w:t>해석:</w:t>
      </w:r>
      <w:r>
        <w:t xml:space="preserve"> 그동안 우리는 따로 페루 쪽을 조사할게.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mientras tanto</w:t>
      </w:r>
      <w:r>
        <w:t xml:space="preserve"> 그동안 / </w:t>
      </w:r>
      <w:r>
        <w:rPr>
          <w:b/>
          <w:color w:val="1F4E9A"/>
        </w:rPr>
        <w:t>por nuestra cuenta</w:t>
      </w:r>
      <w:r>
        <w:t xml:space="preserve"> 우리 스스로, 독자적으로 / </w:t>
      </w:r>
      <w:r>
        <w:rPr>
          <w:b/>
          <w:color w:val="1F4E9A"/>
        </w:rPr>
        <w:t>lado</w:t>
      </w:r>
      <w:r>
        <w:t xml:space="preserve"> 쪽</w:t>
      </w:r>
    </w:p>
    <w:p>
      <w:pPr>
        <w:pStyle w:val="ListBullet"/>
      </w:pPr>
      <w:r>
        <w:rPr>
          <w:b/>
        </w:rPr>
        <w:t>문법:</w:t>
      </w:r>
      <w:r>
        <w:t xml:space="preserve"> 근접미래.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su cuenta</w:t>
      </w:r>
      <w:r>
        <w:t xml:space="preserve"> 자력으로.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vamos a investigar</w:t>
      </w:r>
      <w:r>
        <w:t xml:space="preserve"> → ir 직설법 현재 1인칭 복수 + investigar 원형</w:t>
      </w:r>
    </w:p>
    <w:p>
      <w:pPr>
        <w:pStyle w:val="Heading3"/>
      </w:pPr>
      <w:r>
        <w:t xml:space="preserve">6-28. </w:t>
      </w:r>
      <w:r>
        <w:rPr>
          <w:b/>
        </w:rPr>
        <w:t>Álvaro:</w:t>
      </w:r>
      <w:r>
        <w:t xml:space="preserve"> ¿Tenéis algún contacto allí?</w:t>
      </w:r>
    </w:p>
    <w:p>
      <w:pPr>
        <w:pStyle w:val="ListBullet"/>
      </w:pPr>
      <w:r>
        <w:rPr>
          <w:b/>
        </w:rPr>
        <w:t>해석:</w:t>
      </w:r>
      <w:r>
        <w:t xml:space="preserve"> 거기에 연락책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contacto</w:t>
      </w:r>
      <w:r>
        <w:t xml:space="preserve"> 연락책, 인맥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algún</w:t>
      </w:r>
      <w:r>
        <w:t>(alguno의 남성 단수 명사 앞 어미탈락).</w:t>
      </w:r>
    </w:p>
    <w:p>
      <w:pPr>
        <w:pStyle w:val="ListBullet"/>
      </w:pPr>
      <w:r>
        <w:rPr>
          <w:b/>
        </w:rPr>
        <w:t>표현:</w:t>
      </w:r>
      <w:r>
        <w:t xml:space="preserve"> vosotros형 — 스페인식. 카를로스 팀 전체에게 묻는 것.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Tenéis</w:t>
      </w:r>
      <w:r>
        <w:t xml:space="preserve"> → tener, 직설법 현재 2인칭 복수(vosotros)</w:t>
      </w:r>
    </w:p>
    <w:p>
      <w:pPr>
        <w:pStyle w:val="Heading3"/>
      </w:pPr>
      <w:r>
        <w:t xml:space="preserve">6-29. </w:t>
      </w:r>
      <w:r>
        <w:rPr>
          <w:b/>
        </w:rPr>
        <w:t>Carlos:</w:t>
      </w:r>
      <w:r>
        <w:t xml:space="preserve"> Estamos coordinando con la policía peruana y con un informante que conoce el mundo del tráfico de antigüedades en la zona norte del país.</w:t>
      </w:r>
    </w:p>
    <w:p>
      <w:pPr>
        <w:pStyle w:val="ListBullet"/>
      </w:pPr>
      <w:r>
        <w:rPr>
          <w:b/>
        </w:rPr>
        <w:t>해석:</w:t>
      </w:r>
      <w:r>
        <w:t xml:space="preserve"> 페루 경찰, 그리고 그 나라 북부 지역 골동품 밀매 세계를 잘 아는 정보원과 공조하고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coordinar</w:t>
      </w:r>
      <w:r>
        <w:t xml:space="preserve"> 조율하다, 공조하다 / </w:t>
      </w:r>
      <w:r>
        <w:rPr>
          <w:b/>
          <w:color w:val="1F4E9A"/>
        </w:rPr>
        <w:t>informante</w:t>
      </w:r>
      <w:r>
        <w:t xml:space="preserve"> 정보원 / </w:t>
      </w:r>
      <w:r>
        <w:rPr>
          <w:b/>
          <w:color w:val="1F4E9A"/>
        </w:rPr>
        <w:t>tráfico</w:t>
      </w:r>
      <w:r>
        <w:t xml:space="preserve"> 밀매 / </w:t>
      </w:r>
      <w:r>
        <w:rPr>
          <w:b/>
          <w:color w:val="1F4E9A"/>
        </w:rPr>
        <w:t>antigüedad</w:t>
      </w:r>
      <w:r>
        <w:t xml:space="preserve"> 골동품, 유물</w:t>
      </w:r>
    </w:p>
    <w:p>
      <w:pPr>
        <w:pStyle w:val="ListBullet"/>
      </w:pPr>
      <w:r>
        <w:rPr>
          <w:b/>
        </w:rPr>
        <w:t>문법:</w:t>
      </w:r>
      <w:r>
        <w:t xml:space="preserve"> 현재진행형. 관계사 que + 직설법(실존 인물).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Estamos coordinando</w:t>
      </w:r>
      <w:r>
        <w:t xml:space="preserve"> → estar 직설법 현재 1인칭 복수 + coordinar 현재분사 / </w:t>
      </w:r>
      <w:r>
        <w:rPr>
          <w:b/>
          <w:color w:val="1F4E9A"/>
        </w:rPr>
        <w:t>conoce</w:t>
      </w:r>
      <w:r>
        <w:t xml:space="preserve"> → conocer, 직설법 현재 3인칭 단수</w:t>
      </w:r>
    </w:p>
    <w:p>
      <w:pPr>
        <w:pStyle w:val="Heading3"/>
      </w:pPr>
      <w:r>
        <w:t xml:space="preserve">6-30. </w:t>
      </w:r>
      <w:r>
        <w:rPr>
          <w:b/>
        </w:rPr>
        <w:t>Álvaro:</w:t>
      </w:r>
      <w:r>
        <w:t xml:space="preserve"> ¿Sabéis quién saca las piezas de los yacimientos?</w:t>
      </w:r>
    </w:p>
    <w:p>
      <w:pPr>
        <w:pStyle w:val="ListBullet"/>
      </w:pPr>
      <w:r>
        <w:rPr>
          <w:b/>
        </w:rPr>
        <w:t>해석:</w:t>
      </w:r>
      <w:r>
        <w:t xml:space="preserve"> 유적지에서 작품을 빼내는 게 누군지 알아?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sacar</w:t>
      </w:r>
      <w:r>
        <w:t xml:space="preserve"> 꺼내다, 빼내다</w:t>
      </w:r>
    </w:p>
    <w:p>
      <w:pPr>
        <w:pStyle w:val="ListBullet"/>
      </w:pPr>
      <w:r>
        <w:rPr>
          <w:b/>
        </w:rPr>
        <w:t>문법:</w:t>
      </w:r>
      <w:r>
        <w:t xml:space="preserve"> 간접의문 </w:t>
      </w:r>
      <w:r>
        <w:rPr>
          <w:b/>
          <w:color w:val="1F4E9A"/>
        </w:rPr>
        <w:t>quién</w:t>
      </w:r>
      <w:r>
        <w:t>(강세 유지). vosotros형.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Sabéis</w:t>
      </w:r>
      <w:r>
        <w:t xml:space="preserve"> → saber, 직설법 현재 2인칭 복수 / </w:t>
      </w:r>
      <w:r>
        <w:rPr>
          <w:b/>
          <w:color w:val="1F4E9A"/>
        </w:rPr>
        <w:t>saca</w:t>
      </w:r>
      <w:r>
        <w:t xml:space="preserve"> → sacar, 직설법 현재 3인칭 단수</w:t>
      </w:r>
    </w:p>
    <w:p>
      <w:pPr>
        <w:pStyle w:val="Heading3"/>
      </w:pPr>
      <w:r>
        <w:t xml:space="preserve">6-31. </w:t>
      </w:r>
      <w:r>
        <w:rPr>
          <w:b/>
        </w:rPr>
        <w:t>Carlos:</w:t>
      </w:r>
      <w:r>
        <w:t xml:space="preserve"> Sospechamos de un intermediario llamado Rafael Montoya.</w:t>
      </w:r>
    </w:p>
    <w:p>
      <w:pPr>
        <w:pStyle w:val="ListBullet"/>
      </w:pPr>
      <w:r>
        <w:rPr>
          <w:b/>
        </w:rPr>
        <w:t>해석:</w:t>
      </w:r>
      <w:r>
        <w:t xml:space="preserve"> 라파엘 몬토야라는 중개인을 의심하고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sospechar de</w:t>
      </w:r>
      <w:r>
        <w:t xml:space="preserve"> ~를 의심하다 / </w:t>
      </w:r>
      <w:r>
        <w:rPr>
          <w:b/>
          <w:color w:val="1F4E9A"/>
        </w:rPr>
        <w:t>intermediario</w:t>
      </w:r>
      <w:r>
        <w:t xml:space="preserve"> 중개인 / </w:t>
      </w:r>
      <w:r>
        <w:rPr>
          <w:b/>
          <w:color w:val="1F4E9A"/>
        </w:rPr>
        <w:t>llamado</w:t>
      </w:r>
      <w:r>
        <w:t xml:space="preserve"> ~라는 이름의</w:t>
      </w:r>
    </w:p>
    <w:p>
      <w:pPr>
        <w:pStyle w:val="ListBullet"/>
      </w:pPr>
      <w:r>
        <w:rPr>
          <w:b/>
        </w:rPr>
        <w:t>문법:</w:t>
      </w:r>
      <w:r>
        <w:t xml:space="preserve"> 과거분사 </w:t>
      </w:r>
      <w:r>
        <w:rPr>
          <w:b/>
          <w:color w:val="1F4E9A"/>
        </w:rPr>
        <w:t>llamado</w:t>
      </w:r>
      <w:r>
        <w:t>가 형용사처럼 명사 수식.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Sospechamos</w:t>
      </w:r>
      <w:r>
        <w:t xml:space="preserve"> → sospechar, 직설법 현재 1인칭 복수 / </w:t>
      </w:r>
      <w:r>
        <w:rPr>
          <w:b/>
          <w:color w:val="1F4E9A"/>
        </w:rPr>
        <w:t>llamado</w:t>
      </w:r>
      <w:r>
        <w:t xml:space="preserve"> → llamar, 과거분사</w:t>
      </w:r>
    </w:p>
    <w:p>
      <w:pPr>
        <w:pStyle w:val="Heading3"/>
      </w:pPr>
      <w:r>
        <w:t xml:space="preserve">6-32. </w:t>
      </w:r>
      <w:r>
        <w:rPr>
          <w:b/>
        </w:rPr>
        <w:t>Carlos:</w:t>
      </w:r>
      <w:r>
        <w:t xml:space="preserve"> Parece ser el que coordina con los huaqueros locales y organiza el envío hacia aquí.</w:t>
      </w:r>
    </w:p>
    <w:p>
      <w:pPr>
        <w:pStyle w:val="ListBullet"/>
      </w:pPr>
      <w:r>
        <w:rPr>
          <w:b/>
        </w:rPr>
        <w:t>해석:</w:t>
      </w:r>
      <w:r>
        <w:t xml:space="preserve"> 현지 도굴꾼들과 조율하고 이쪽으로 보내는 운송을 짜는 사람인 것 같아.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huaquero</w:t>
      </w:r>
      <w:r>
        <w:t xml:space="preserve"> (페루) 도굴꾼 / </w:t>
      </w:r>
      <w:r>
        <w:rPr>
          <w:b/>
          <w:color w:val="1F4E9A"/>
        </w:rPr>
        <w:t>local</w:t>
      </w:r>
      <w:r>
        <w:t xml:space="preserve"> 현지의 / </w:t>
      </w:r>
      <w:r>
        <w:rPr>
          <w:b/>
          <w:color w:val="1F4E9A"/>
        </w:rPr>
        <w:t>organizar</w:t>
      </w:r>
      <w:r>
        <w:t xml:space="preserve"> 조직하다 / </w:t>
      </w:r>
      <w:r>
        <w:rPr>
          <w:b/>
          <w:color w:val="1F4E9A"/>
        </w:rPr>
        <w:t>envío</w:t>
      </w:r>
      <w:r>
        <w:t xml:space="preserve"> 발송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el que</w:t>
      </w:r>
      <w:r>
        <w:t xml:space="preserve"> = ~하는 사람(관계대명사).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Parece</w:t>
      </w:r>
      <w:r>
        <w:t xml:space="preserve"> → parecer, 직설법 현재 3인칭 단수 / </w:t>
      </w:r>
      <w:r>
        <w:rPr>
          <w:b/>
          <w:color w:val="1F4E9A"/>
        </w:rPr>
        <w:t>ser</w:t>
      </w:r>
      <w:r>
        <w:t xml:space="preserve"> → 원형 / </w:t>
      </w:r>
      <w:r>
        <w:rPr>
          <w:b/>
          <w:color w:val="1F4E9A"/>
        </w:rPr>
        <w:t>coordina</w:t>
      </w:r>
      <w:r>
        <w:t xml:space="preserve"> → coordinar, 직설법 현재 3인칭 단수 / </w:t>
      </w:r>
      <w:r>
        <w:rPr>
          <w:b/>
          <w:color w:val="1F4E9A"/>
        </w:rPr>
        <w:t>organiza</w:t>
      </w:r>
      <w:r>
        <w:t xml:space="preserve"> → organizar, 직설법 현재 3인칭 단수</w:t>
      </w:r>
    </w:p>
    <w:p>
      <w:pPr>
        <w:pStyle w:val="Heading3"/>
      </w:pPr>
      <w:r>
        <w:t xml:space="preserve">6-33. </w:t>
      </w:r>
      <w:r>
        <w:rPr>
          <w:b/>
        </w:rPr>
        <w:t>Álvaro:</w:t>
      </w:r>
      <w:r>
        <w:t xml:space="preserve"> ¿Huaqueros?</w:t>
      </w:r>
    </w:p>
    <w:p>
      <w:pPr>
        <w:pStyle w:val="ListBullet"/>
      </w:pPr>
      <w:r>
        <w:rPr>
          <w:b/>
        </w:rPr>
        <w:t>해석:</w:t>
      </w:r>
      <w:r>
        <w:t xml:space="preserve"> 우아케로스?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huaquero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되묻는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6-34. </w:t>
      </w:r>
      <w:r>
        <w:rPr>
          <w:b/>
        </w:rPr>
        <w:t>Carlos:</w:t>
      </w:r>
      <w:r>
        <w:t xml:space="preserve"> Así llaman en Perú a quienes saquean yacimientos arqueológicos de forma clandestina.</w:t>
      </w:r>
    </w:p>
    <w:p>
      <w:pPr>
        <w:pStyle w:val="ListBullet"/>
      </w:pPr>
      <w:r>
        <w:rPr>
          <w:b/>
        </w:rPr>
        <w:t>해석:</w:t>
      </w:r>
      <w:r>
        <w:t xml:space="preserve"> 페루에선 고고학 유적지를 몰래 도굴하는 사람들을 그렇게 불러.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saquear</w:t>
      </w:r>
      <w:r>
        <w:t xml:space="preserve"> 약탈하다 / </w:t>
      </w:r>
      <w:r>
        <w:rPr>
          <w:b/>
          <w:color w:val="1F4E9A"/>
        </w:rPr>
        <w:t>arqueológico</w:t>
      </w:r>
      <w:r>
        <w:t xml:space="preserve"> 고고학의 / </w:t>
      </w:r>
      <w:r>
        <w:rPr>
          <w:b/>
          <w:color w:val="1F4E9A"/>
        </w:rPr>
        <w:t>de forma clandestina</w:t>
      </w:r>
      <w:r>
        <w:t xml:space="preserve"> 은밀하게, 불법적으로</w:t>
      </w:r>
    </w:p>
    <w:p>
      <w:pPr>
        <w:pStyle w:val="ListBullet"/>
      </w:pPr>
      <w:r>
        <w:rPr>
          <w:b/>
        </w:rPr>
        <w:t>문법:</w:t>
      </w:r>
      <w:r>
        <w:t xml:space="preserve"> 무인칭 3인칭 복수 </w:t>
      </w:r>
      <w:r>
        <w:rPr>
          <w:b/>
          <w:color w:val="1F4E9A"/>
        </w:rPr>
        <w:t>llaman</w:t>
      </w:r>
      <w:r>
        <w:t xml:space="preserve">(사람들이 부르다). </w:t>
      </w:r>
      <w:r>
        <w:rPr>
          <w:b/>
          <w:color w:val="1F4E9A"/>
        </w:rPr>
        <w:t>a quienes</w:t>
      </w:r>
      <w:r>
        <w:t xml:space="preserve"> = ~하는 사람들을(관계대명사 + 인칭 a).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huaquero</w:t>
      </w:r>
      <w:r>
        <w:t>는 케추아어 huaca(신성한 장소·유적)에서 온 말.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llaman</w:t>
      </w:r>
      <w:r>
        <w:t xml:space="preserve"> → llamar, 직설법 현재 3인칭 복수(무인칭) / </w:t>
      </w:r>
      <w:r>
        <w:rPr>
          <w:b/>
          <w:color w:val="1F4E9A"/>
        </w:rPr>
        <w:t>saquean</w:t>
      </w:r>
      <w:r>
        <w:t xml:space="preserve"> → saquear, 직설법 현재 3인칭 복수</w:t>
      </w:r>
    </w:p>
    <w:p>
      <w:pPr>
        <w:pStyle w:val="Heading3"/>
      </w:pPr>
      <w:r>
        <w:t xml:space="preserve">6-35. </w:t>
      </w:r>
      <w:r>
        <w:rPr>
          <w:b/>
        </w:rPr>
        <w:t>Carlos:</w:t>
      </w:r>
      <w:r>
        <w:t xml:space="preserve"> Montoya sería el que compra lo que ellos encuentran y lo mueve hacia el mercado internacional.</w:t>
      </w:r>
    </w:p>
    <w:p>
      <w:pPr>
        <w:pStyle w:val="ListBullet"/>
      </w:pPr>
      <w:r>
        <w:rPr>
          <w:b/>
        </w:rPr>
        <w:t>해석:</w:t>
      </w:r>
      <w:r>
        <w:t xml:space="preserve"> 몬토야는 그들이 찾아낸 걸 사서 국제 시장으로 옮기는 사람일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encontrar</w:t>
      </w:r>
      <w:r>
        <w:t xml:space="preserve"> (o→ue) 찾다 / </w:t>
      </w:r>
      <w:r>
        <w:rPr>
          <w:b/>
          <w:color w:val="1F4E9A"/>
        </w:rPr>
        <w:t>mover</w:t>
      </w:r>
      <w:r>
        <w:t xml:space="preserve"> (o→ue) 옮기다 / </w:t>
      </w:r>
      <w:r>
        <w:rPr>
          <w:b/>
          <w:color w:val="1F4E9A"/>
        </w:rPr>
        <w:t>mercado</w:t>
      </w:r>
      <w:r>
        <w:t xml:space="preserve"> 시장</w:t>
      </w:r>
    </w:p>
    <w:p>
      <w:pPr>
        <w:pStyle w:val="ListBullet"/>
      </w:pPr>
      <w:r>
        <w:rPr>
          <w:b/>
        </w:rPr>
        <w:t>문법:</w:t>
      </w:r>
      <w:r>
        <w:t xml:space="preserve"> 조건법 </w:t>
      </w:r>
      <w:r>
        <w:rPr>
          <w:b/>
          <w:color w:val="1F4E9A"/>
        </w:rPr>
        <w:t>sería</w:t>
      </w:r>
      <w:r>
        <w:t xml:space="preserve"> = 확인되지 않은 추정("~일 것이다"). </w:t>
      </w:r>
      <w:r>
        <w:rPr>
          <w:b/>
          <w:color w:val="1F4E9A"/>
        </w:rPr>
        <w:t>lo que</w:t>
      </w:r>
      <w:r>
        <w:t xml:space="preserve"> 중성 관계사, </w:t>
      </w:r>
      <w:r>
        <w:rPr>
          <w:b/>
          <w:color w:val="1F4E9A"/>
        </w:rPr>
        <w:t>lo</w:t>
      </w:r>
      <w:r>
        <w:t>로 다시 받음.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sería</w:t>
      </w:r>
      <w:r>
        <w:t xml:space="preserve"> → ser, 직설법 조건 3인칭 단수(추측) / </w:t>
      </w:r>
      <w:r>
        <w:rPr>
          <w:b/>
          <w:color w:val="1F4E9A"/>
        </w:rPr>
        <w:t>compra</w:t>
      </w:r>
      <w:r>
        <w:t xml:space="preserve"> → comprar, 직설법 현재 3인칭 단수 / </w:t>
      </w:r>
      <w:r>
        <w:rPr>
          <w:b/>
          <w:color w:val="1F4E9A"/>
        </w:rPr>
        <w:t>encuentran</w:t>
      </w:r>
      <w:r>
        <w:t xml:space="preserve"> → encontrar, 직설법 현재 3인칭 복수 / </w:t>
      </w:r>
      <w:r>
        <w:rPr>
          <w:b/>
          <w:color w:val="1F4E9A"/>
        </w:rPr>
        <w:t>mueve</w:t>
      </w:r>
      <w:r>
        <w:t xml:space="preserve"> → mover, 직설법 현재 3인칭 단수</w:t>
      </w:r>
    </w:p>
    <w:p>
      <w:pPr>
        <w:pStyle w:val="Heading3"/>
      </w:pPr>
      <w:r>
        <w:t xml:space="preserve">6-36. </w:t>
      </w:r>
      <w:r>
        <w:rPr>
          <w:b/>
        </w:rPr>
        <w:t>Álvaro:</w:t>
      </w:r>
      <w:r>
        <w:t xml:space="preserve"> Entonces la cadena sería: huaqueros, Montoya, algún método de envío hacia España, y aquí, Sergio y Pablo dándole apariencia legal.</w:t>
      </w:r>
    </w:p>
    <w:p>
      <w:pPr>
        <w:pStyle w:val="ListBullet"/>
      </w:pPr>
      <w:r>
        <w:rPr>
          <w:b/>
        </w:rPr>
        <w:t>해석:</w:t>
      </w:r>
      <w:r>
        <w:t xml:space="preserve"> 그럼 사슬은 이렇겠네. 도굴꾼들, 몬토야, 스페인으로 보내는 어떤 운송 수단, 그리고 여기서 세르히오와 파블로가 합법적인 겉모습을 입히는 거지.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cadena</w:t>
      </w:r>
      <w:r>
        <w:t xml:space="preserve"> 사슬, 연결 고리 / </w:t>
      </w:r>
      <w:r>
        <w:rPr>
          <w:b/>
          <w:color w:val="1F4E9A"/>
        </w:rPr>
        <w:t>método</w:t>
      </w:r>
      <w:r>
        <w:t xml:space="preserve"> 방법 / </w:t>
      </w:r>
      <w:r>
        <w:rPr>
          <w:b/>
          <w:color w:val="1F4E9A"/>
        </w:rPr>
        <w:t>apariencia</w:t>
      </w:r>
      <w:r>
        <w:t xml:space="preserve"> 외관</w:t>
      </w:r>
    </w:p>
    <w:p>
      <w:pPr>
        <w:pStyle w:val="ListBullet"/>
      </w:pPr>
      <w:r>
        <w:rPr>
          <w:b/>
        </w:rPr>
        <w:t>문법:</w:t>
      </w:r>
      <w:r>
        <w:t xml:space="preserve"> 조건법 추측. </w:t>
      </w:r>
      <w:r>
        <w:rPr>
          <w:b/>
          <w:color w:val="1F4E9A"/>
        </w:rPr>
        <w:t>dándole</w:t>
      </w:r>
      <w:r>
        <w:t xml:space="preserve"> 현재분사 + 간접목적 le(그것에).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dar apariencia legal</w:t>
      </w:r>
      <w:r>
        <w:t xml:space="preserve"> 합법으로 위장하다(세탁).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sería</w:t>
      </w:r>
      <w:r>
        <w:t xml:space="preserve"> → ser, 직설법 조건 3인칭 단수 / </w:t>
      </w:r>
      <w:r>
        <w:rPr>
          <w:b/>
          <w:color w:val="1F4E9A"/>
        </w:rPr>
        <w:t>dándole</w:t>
      </w:r>
      <w:r>
        <w:t xml:space="preserve"> → dar, 현재분사 + le</w:t>
      </w:r>
    </w:p>
    <w:p>
      <w:pPr>
        <w:pStyle w:val="Heading3"/>
      </w:pPr>
      <w:r>
        <w:t xml:space="preserve">6-37. </w:t>
      </w:r>
      <w:r>
        <w:rPr>
          <w:b/>
        </w:rPr>
        <w:t>Carlos:</w:t>
      </w:r>
      <w:r>
        <w:t xml:space="preserve"> Exactamente.</w:t>
      </w:r>
    </w:p>
    <w:p>
      <w:pPr>
        <w:pStyle w:val="ListBullet"/>
      </w:pPr>
      <w:r>
        <w:rPr>
          <w:b/>
        </w:rPr>
        <w:t>해석:</w:t>
      </w:r>
      <w:r>
        <w:t xml:space="preserve"> 정확해.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exactamente</w:t>
      </w:r>
      <w:r>
        <w:t xml:space="preserve"> 정확히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6-38. </w:t>
      </w:r>
      <w:r>
        <w:rPr>
          <w:b/>
        </w:rPr>
        <w:t>Carlos:</w:t>
      </w:r>
      <w:r>
        <w:t xml:space="preserve"> Y al final de la cadena, compradores como Don Eduardo.</w:t>
      </w:r>
    </w:p>
    <w:p>
      <w:pPr>
        <w:pStyle w:val="ListBullet"/>
      </w:pPr>
      <w:r>
        <w:rPr>
          <w:b/>
        </w:rPr>
        <w:t>해석:</w:t>
      </w:r>
      <w:r>
        <w:t xml:space="preserve"> 그리고 사슬 끝에는 돈 에두아르도 같은 구매자들이 있지.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 final de</w:t>
      </w:r>
      <w:r>
        <w:t xml:space="preserve"> ~의 끝에 / </w:t>
      </w:r>
      <w:r>
        <w:rPr>
          <w:b/>
          <w:color w:val="1F4E9A"/>
        </w:rPr>
        <w:t>como</w:t>
      </w:r>
      <w:r>
        <w:t xml:space="preserve"> ~같은</w:t>
      </w:r>
    </w:p>
    <w:p>
      <w:pPr>
        <w:pStyle w:val="ListBullet"/>
      </w:pPr>
      <w:r>
        <w:rPr>
          <w:b/>
        </w:rPr>
        <w:t>문법:</w:t>
      </w:r>
      <w:r>
        <w:t xml:space="preserve"> 동사(están/hay)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6-39. </w:t>
      </w:r>
      <w:r>
        <w:rPr>
          <w:b/>
        </w:rPr>
        <w:t>Álvaro:</w:t>
      </w:r>
      <w:r>
        <w:t xml:space="preserve"> ¿Y qué necesitáis de mí a partir de ahora?</w:t>
      </w:r>
    </w:p>
    <w:p>
      <w:pPr>
        <w:pStyle w:val="ListBullet"/>
      </w:pPr>
      <w:r>
        <w:rPr>
          <w:b/>
        </w:rPr>
        <w:t>해석:</w:t>
      </w:r>
      <w:r>
        <w:t xml:space="preserve"> 그럼 이제부터 나한테 뭐가 필요해?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partir de ahora</w:t>
      </w:r>
      <w:r>
        <w:t xml:space="preserve"> 지금부터</w:t>
      </w:r>
    </w:p>
    <w:p>
      <w:pPr>
        <w:pStyle w:val="ListBullet"/>
      </w:pPr>
      <w:r>
        <w:rPr>
          <w:b/>
        </w:rPr>
        <w:t>문법:</w:t>
      </w:r>
      <w:r>
        <w:t xml:space="preserve"> vosotros형. 전치사 뒤 </w:t>
      </w:r>
      <w:r>
        <w:rPr>
          <w:b/>
          <w:color w:val="1F4E9A"/>
        </w:rPr>
        <w:t>mí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necesitáis</w:t>
      </w:r>
      <w:r>
        <w:t xml:space="preserve"> → necesitar, 직설법 현재 2인칭 복수</w:t>
      </w:r>
    </w:p>
    <w:p>
      <w:pPr>
        <w:pStyle w:val="Heading3"/>
      </w:pPr>
      <w:r>
        <w:t xml:space="preserve">6-40. </w:t>
      </w:r>
      <w:r>
        <w:rPr>
          <w:b/>
        </w:rPr>
        <w:t>Carlos:</w:t>
      </w:r>
      <w:r>
        <w:t xml:space="preserve"> Sigue ganándote la confianza de Sergio.</w:t>
      </w:r>
    </w:p>
    <w:p>
      <w:pPr>
        <w:pStyle w:val="ListBullet"/>
      </w:pPr>
      <w:r>
        <w:rPr>
          <w:b/>
        </w:rPr>
        <w:t>해석:</w:t>
      </w:r>
      <w:r>
        <w:t xml:space="preserve"> 계속 세르히오의 신뢰를 얻어 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ganarse</w:t>
      </w:r>
      <w:r>
        <w:t xml:space="preserve"> (재귀) (노력해서) 얻다 / </w:t>
      </w:r>
      <w:r>
        <w:rPr>
          <w:b/>
          <w:color w:val="1F4E9A"/>
        </w:rPr>
        <w:t>confianza</w:t>
      </w:r>
      <w:r>
        <w:t xml:space="preserve"> 신뢰</w:t>
      </w:r>
    </w:p>
    <w:p>
      <w:pPr>
        <w:pStyle w:val="ListBullet"/>
      </w:pPr>
      <w:r>
        <w:rPr>
          <w:b/>
        </w:rPr>
        <w:t>문법:</w:t>
      </w:r>
      <w:r>
        <w:t xml:space="preserve"> tú 명령 </w:t>
      </w:r>
      <w:r>
        <w:rPr>
          <w:b/>
          <w:color w:val="1F4E9A"/>
        </w:rPr>
        <w:t>sigue</w:t>
      </w:r>
      <w:r>
        <w:t xml:space="preserve"> + 현재분사. 재귀대명사 te가 현재분사에 부착(</w:t>
      </w:r>
      <w:r>
        <w:rPr>
          <w:b/>
          <w:color w:val="1F4E9A"/>
        </w:rPr>
        <w:t>ganándote</w:t>
      </w:r>
      <w:r>
        <w:t>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ganarse la confianza de</w:t>
      </w:r>
      <w:r>
        <w:t xml:space="preserve"> ~의 신뢰를 얻다.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Sigue</w:t>
      </w:r>
      <w:r>
        <w:t xml:space="preserve"> → seguir, 긍정명령 2인칭 단수 / </w:t>
      </w:r>
      <w:r>
        <w:rPr>
          <w:b/>
          <w:color w:val="1F4E9A"/>
        </w:rPr>
        <w:t>ganándote</w:t>
      </w:r>
      <w:r>
        <w:t xml:space="preserve"> → ganar(se), 현재분사 + te</w:t>
      </w:r>
    </w:p>
    <w:p>
      <w:pPr>
        <w:pStyle w:val="Heading3"/>
      </w:pPr>
      <w:r>
        <w:t xml:space="preserve">6-41. </w:t>
      </w:r>
      <w:r>
        <w:rPr>
          <w:b/>
        </w:rPr>
        <w:t>Carlos:</w:t>
      </w:r>
      <w:r>
        <w:t xml:space="preserve"> En algún momento, va a necesitar mostrarte más para cerrar una venta grande contigo.</w:t>
      </w:r>
    </w:p>
    <w:p>
      <w:pPr>
        <w:pStyle w:val="ListBullet"/>
      </w:pPr>
      <w:r>
        <w:rPr>
          <w:b/>
        </w:rPr>
        <w:t>해석:</w:t>
      </w:r>
      <w:r>
        <w:t xml:space="preserve"> 언젠가 너와 큰 거래를 성사시키려면 더 많은 걸 보여줘야 할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mostrar</w:t>
      </w:r>
      <w:r>
        <w:t xml:space="preserve"> (o→ue) 보여주다 / </w:t>
      </w:r>
      <w:r>
        <w:rPr>
          <w:b/>
          <w:color w:val="1F4E9A"/>
        </w:rPr>
        <w:t>cerrar una venta</w:t>
      </w:r>
      <w:r>
        <w:t xml:space="preserve"> 거래를 성사시키다 / </w:t>
      </w:r>
      <w:r>
        <w:rPr>
          <w:b/>
          <w:color w:val="1F4E9A"/>
        </w:rPr>
        <w:t>contigo</w:t>
      </w:r>
      <w:r>
        <w:t xml:space="preserve"> 너와 함께</w:t>
      </w:r>
    </w:p>
    <w:p>
      <w:pPr>
        <w:pStyle w:val="ListBullet"/>
      </w:pPr>
      <w:r>
        <w:rPr>
          <w:b/>
        </w:rPr>
        <w:t>문법:</w:t>
      </w:r>
      <w:r>
        <w:t xml:space="preserve"> 근접미래. </w:t>
      </w:r>
      <w:r>
        <w:rPr>
          <w:b/>
          <w:color w:val="1F4E9A"/>
        </w:rPr>
        <w:t>para + 원형</w:t>
      </w:r>
      <w:r>
        <w:t xml:space="preserve"> 목적.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va a necesitar</w:t>
      </w:r>
      <w:r>
        <w:t xml:space="preserve"> → ir 직설법 현재 3인칭 단수 + necesitar 원형 / </w:t>
      </w:r>
      <w:r>
        <w:rPr>
          <w:b/>
          <w:color w:val="1F4E9A"/>
        </w:rPr>
        <w:t>mostrarte</w:t>
      </w:r>
      <w:r>
        <w:t xml:space="preserve"> → mostrar, 원형 + te / </w:t>
      </w:r>
      <w:r>
        <w:rPr>
          <w:b/>
          <w:color w:val="1F4E9A"/>
        </w:rPr>
        <w:t>cerrar</w:t>
      </w:r>
      <w:r>
        <w:t xml:space="preserve"> → 원형</w:t>
      </w:r>
    </w:p>
    <w:p>
      <w:pPr>
        <w:pStyle w:val="Heading3"/>
      </w:pPr>
      <w:r>
        <w:t xml:space="preserve">6-42. </w:t>
      </w:r>
      <w:r>
        <w:rPr>
          <w:b/>
        </w:rPr>
        <w:t>Álvaro: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알겠어.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entendido</w:t>
      </w:r>
      <w:r>
        <w:t xml:space="preserve"> 알겠다</w:t>
      </w:r>
    </w:p>
    <w:p>
      <w:pPr>
        <w:pStyle w:val="ListBullet"/>
      </w:pPr>
      <w:r>
        <w:rPr>
          <w:b/>
        </w:rPr>
        <w:t>문법:</w:t>
      </w:r>
      <w:r>
        <w:t xml:space="preserve"> 과거분사 단독 사용(= Lo he entendido).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Entendido</w:t>
      </w:r>
      <w:r>
        <w:t xml:space="preserve"> → entender, 과거분사</w:t>
      </w:r>
    </w:p>
    <w:p>
      <w:pPr>
        <w:pStyle w:val="Heading3"/>
      </w:pPr>
      <w:r>
        <w:t xml:space="preserve">6-43. </w:t>
      </w:r>
      <w:r>
        <w:rPr>
          <w:b/>
        </w:rPr>
        <w:t>Álvaro:</w:t>
      </w:r>
      <w:r>
        <w:t xml:space="preserve"> ¿Alguna otra recomendación?</w:t>
      </w:r>
    </w:p>
    <w:p>
      <w:pPr>
        <w:pStyle w:val="ListBullet"/>
      </w:pPr>
      <w:r>
        <w:rPr>
          <w:b/>
        </w:rPr>
        <w:t>해석:</w:t>
      </w:r>
      <w:r>
        <w:t xml:space="preserve"> 다른 조언은?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recomendación</w:t>
      </w:r>
      <w:r>
        <w:t xml:space="preserve"> 권고, 조언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alguna otra</w:t>
      </w:r>
      <w:r>
        <w:t xml:space="preserve"> 다른 어떤 (부정형용사 결합).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6-44. </w:t>
      </w:r>
      <w:r>
        <w:rPr>
          <w:b/>
        </w:rPr>
        <w:t>Carlos:</w:t>
      </w:r>
      <w:r>
        <w:t xml:space="preserve"> Ten cuidado con Don Eduardo.</w:t>
      </w:r>
    </w:p>
    <w:p>
      <w:pPr>
        <w:pStyle w:val="ListBullet"/>
      </w:pPr>
      <w:r>
        <w:rPr>
          <w:b/>
        </w:rPr>
        <w:t>해석:</w:t>
      </w:r>
      <w:r>
        <w:t xml:space="preserve"> 돈 에두아르도를 조심해.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cuidado con</w:t>
      </w:r>
      <w:r>
        <w:t xml:space="preserve"> ~를 조심하다</w:t>
      </w:r>
    </w:p>
    <w:p>
      <w:pPr>
        <w:pStyle w:val="ListBullet"/>
      </w:pPr>
      <w:r>
        <w:rPr>
          <w:b/>
        </w:rPr>
        <w:t>문법:</w:t>
      </w:r>
      <w:r>
        <w:t xml:space="preserve"> tener의 불규칙 tú 명령형 </w:t>
      </w:r>
      <w:r>
        <w:rPr>
          <w:b/>
          <w:color w:val="1F4E9A"/>
        </w:rPr>
        <w:t>ten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</w:t>
      </w:r>
      <w:r>
        <w:t xml:space="preserve"> → tener, 긍정명령 2인칭 단수</w:t>
      </w:r>
    </w:p>
    <w:p>
      <w:pPr>
        <w:pStyle w:val="Heading3"/>
      </w:pPr>
      <w:r>
        <w:t xml:space="preserve">6-45. </w:t>
      </w:r>
      <w:r>
        <w:rPr>
          <w:b/>
        </w:rPr>
        <w:t>Carlos:</w:t>
      </w:r>
      <w:r>
        <w:t xml:space="preserve"> La gente con tanto dinero y tan poca curiosidad sobre el origen de las cosas suele tener también mucho poder para protegerse.</w:t>
      </w:r>
    </w:p>
    <w:p>
      <w:pPr>
        <w:pStyle w:val="ListBullet"/>
      </w:pPr>
      <w:r>
        <w:rPr>
          <w:b/>
        </w:rPr>
        <w:t>해석:</w:t>
      </w:r>
      <w:r>
        <w:t xml:space="preserve"> 돈은 그렇게 많으면서 물건 출처에는 그토록 관심 없는 사람들은 대개 자기를 지킬 힘도 많거든.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curiosidad</w:t>
      </w:r>
      <w:r>
        <w:t xml:space="preserve"> 호기심 / </w:t>
      </w:r>
      <w:r>
        <w:rPr>
          <w:b/>
          <w:color w:val="1F4E9A"/>
        </w:rPr>
        <w:t>poder</w:t>
      </w:r>
      <w:r>
        <w:t xml:space="preserve"> (남성명사) 권력, 힘 / </w:t>
      </w:r>
      <w:r>
        <w:rPr>
          <w:b/>
          <w:color w:val="1F4E9A"/>
        </w:rPr>
        <w:t>protegerse</w:t>
      </w:r>
      <w:r>
        <w:t xml:space="preserve"> 자신을 보호하다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tanto</w:t>
      </w:r>
      <w:r>
        <w:t xml:space="preserve">(명사 앞, 성수 일치) vs </w:t>
      </w:r>
      <w:r>
        <w:rPr>
          <w:b/>
          <w:color w:val="1F4E9A"/>
        </w:rPr>
        <w:t>tan</w:t>
      </w:r>
      <w:r>
        <w:t xml:space="preserve">(형용사·부사 앞) — </w:t>
      </w:r>
      <w:r>
        <w:rPr>
          <w:b/>
          <w:color w:val="1F4E9A"/>
        </w:rPr>
        <w:t>tan poca</w:t>
      </w:r>
      <w:r>
        <w:t xml:space="preserve">는 poca가 형용사라 tan. </w:t>
      </w:r>
      <w:r>
        <w:rPr>
          <w:b/>
          <w:color w:val="1F4E9A"/>
        </w:rPr>
        <w:t>gente</w:t>
      </w:r>
      <w:r>
        <w:t xml:space="preserve"> 단수 → </w:t>
      </w:r>
      <w:r>
        <w:rPr>
          <w:b/>
          <w:color w:val="1F4E9A"/>
        </w:rPr>
        <w:t>suele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suele</w:t>
      </w:r>
      <w:r>
        <w:t xml:space="preserve"> → soler, 직설법 현재 3인칭 단수 / </w:t>
      </w:r>
      <w:r>
        <w:rPr>
          <w:b/>
          <w:color w:val="1F4E9A"/>
        </w:rPr>
        <w:t>tener</w:t>
      </w:r>
      <w:r>
        <w:t xml:space="preserve"> → 원형 / </w:t>
      </w:r>
      <w:r>
        <w:rPr>
          <w:b/>
          <w:color w:val="1F4E9A"/>
        </w:rPr>
        <w:t>protegerse</w:t>
      </w:r>
      <w:r>
        <w:t xml:space="preserve"> → proteger, 원형 + se</w:t>
      </w:r>
    </w:p>
    <w:p>
      <w:pPr>
        <w:pStyle w:val="Heading3"/>
      </w:pPr>
      <w:r>
        <w:t xml:space="preserve">6-46. </w:t>
      </w:r>
      <w:r>
        <w:rPr>
          <w:b/>
        </w:rPr>
        <w:t>Álvaro:</w:t>
      </w:r>
      <w:r>
        <w:t xml:space="preserve"> Lo tendré en cuenta.</w:t>
      </w:r>
    </w:p>
    <w:p>
      <w:pPr>
        <w:pStyle w:val="ListBullet"/>
      </w:pPr>
      <w:r>
        <w:rPr>
          <w:b/>
        </w:rPr>
        <w:t>해석:</w:t>
      </w:r>
      <w:r>
        <w:t xml:space="preserve"> 명심할게.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앞에서 설명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tendré</w:t>
      </w:r>
      <w:r>
        <w:t xml:space="preserve"> → tener, 직설법 미래 1인칭 단수</w:t>
      </w:r>
    </w:p>
    <w:p>
      <w:pPr>
        <w:pStyle w:val="Heading3"/>
      </w:pPr>
      <w:r>
        <w:t xml:space="preserve">6-47. </w:t>
      </w:r>
      <w:r>
        <w:rPr>
          <w:b/>
        </w:rPr>
        <w:t>Álvaro:</w:t>
      </w:r>
      <w:r>
        <w:t xml:space="preserve"> Por cierto, la subasta es en poco menos de dos meses.</w:t>
      </w:r>
    </w:p>
    <w:p>
      <w:pPr>
        <w:pStyle w:val="ListBullet"/>
      </w:pPr>
      <w:r>
        <w:rPr>
          <w:b/>
        </w:rPr>
        <w:t>해석:</w:t>
      </w:r>
      <w:r>
        <w:t xml:space="preserve"> 그런데 경매는 두 달이 채 안 남았어.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cierto</w:t>
      </w:r>
      <w:r>
        <w:t xml:space="preserve"> 그런데(화제 전환) / </w:t>
      </w:r>
      <w:r>
        <w:rPr>
          <w:b/>
          <w:color w:val="1F4E9A"/>
        </w:rPr>
        <w:t>poco menos de</w:t>
      </w:r>
      <w:r>
        <w:t xml:space="preserve"> ~ 조금 못 되게</w:t>
      </w:r>
    </w:p>
    <w:p>
      <w:pPr>
        <w:pStyle w:val="ListBullet"/>
      </w:pPr>
      <w:r>
        <w:rPr>
          <w:b/>
        </w:rPr>
        <w:t>문법:</w:t>
      </w:r>
      <w:r>
        <w:t xml:space="preserve"> 행사의 개최(시간·장소)는 estar가 아니라 ser: </w:t>
      </w:r>
      <w:r>
        <w:rPr>
          <w:b/>
          <w:color w:val="1F4E9A"/>
        </w:rPr>
        <w:t>la subasta es en...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6-48. </w:t>
      </w:r>
      <w:r>
        <w:rPr>
          <w:b/>
        </w:rPr>
        <w:t>Álvaro:</w:t>
      </w:r>
      <w:r>
        <w:t xml:space="preserve"> Si vamos a intervenir, el tiempo se acorta.</w:t>
      </w:r>
    </w:p>
    <w:p>
      <w:pPr>
        <w:pStyle w:val="ListBullet"/>
      </w:pPr>
      <w:r>
        <w:rPr>
          <w:b/>
        </w:rPr>
        <w:t>해석:</w:t>
      </w:r>
      <w:r>
        <w:t xml:space="preserve"> 개입하려면 시간이 얼마 없어.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intervenir</w:t>
      </w:r>
      <w:r>
        <w:t xml:space="preserve"> 개입하다 / </w:t>
      </w:r>
      <w:r>
        <w:rPr>
          <w:b/>
          <w:color w:val="1F4E9A"/>
        </w:rPr>
        <w:t>acortarse</w:t>
      </w:r>
      <w:r>
        <w:t xml:space="preserve"> 짧아지다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</w:t>
      </w:r>
      <w:r>
        <w:t xml:space="preserve"> + 직설법. 재귀형 </w:t>
      </w:r>
      <w:r>
        <w:rPr>
          <w:b/>
          <w:color w:val="1F4E9A"/>
        </w:rPr>
        <w:t>acortarse</w:t>
      </w:r>
      <w:r>
        <w:t>(자동사화).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vamos a intervenir</w:t>
      </w:r>
      <w:r>
        <w:t xml:space="preserve"> → ir 직설법 현재 1인칭 복수 + intervenir 원형 / </w:t>
      </w:r>
      <w:r>
        <w:rPr>
          <w:b/>
          <w:color w:val="1F4E9A"/>
        </w:rPr>
        <w:t>acorta</w:t>
      </w:r>
      <w:r>
        <w:t xml:space="preserve"> → acortar(se), 직설법 현재 3인칭 단수</w:t>
      </w:r>
    </w:p>
    <w:p>
      <w:pPr>
        <w:pStyle w:val="Heading3"/>
      </w:pPr>
      <w:r>
        <w:t xml:space="preserve">6-49. </w:t>
      </w:r>
      <w:r>
        <w:rPr>
          <w:b/>
        </w:rPr>
        <w:t>Carlos: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앞에서 설명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sé</w:t>
      </w:r>
      <w:r>
        <w:t xml:space="preserve"> → saber, 직설법 현재 1인칭 단수</w:t>
      </w:r>
    </w:p>
    <w:p>
      <w:pPr>
        <w:pStyle w:val="Heading3"/>
      </w:pPr>
      <w:r>
        <w:t xml:space="preserve">6-50. </w:t>
      </w:r>
      <w:r>
        <w:rPr>
          <w:b/>
        </w:rPr>
        <w:t>Carlos:</w:t>
      </w:r>
      <w:r>
        <w:t xml:space="preserve"> Vamos a acelerar la investigación en Perú también.</w:t>
      </w:r>
    </w:p>
    <w:p>
      <w:pPr>
        <w:pStyle w:val="ListBullet"/>
      </w:pPr>
      <w:r>
        <w:rPr>
          <w:b/>
        </w:rPr>
        <w:t>해석:</w:t>
      </w:r>
      <w:r>
        <w:t xml:space="preserve"> 페루 쪽 수사도 속도를 낼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acelerar</w:t>
      </w:r>
      <w:r>
        <w:t xml:space="preserve"> 가속하다 / </w:t>
      </w:r>
      <w:r>
        <w:rPr>
          <w:b/>
          <w:color w:val="1F4E9A"/>
        </w:rPr>
        <w:t>investigación</w:t>
      </w:r>
      <w:r>
        <w:t xml:space="preserve"> 수사</w:t>
      </w:r>
    </w:p>
    <w:p>
      <w:pPr>
        <w:pStyle w:val="ListBullet"/>
      </w:pPr>
      <w:r>
        <w:rPr>
          <w:b/>
        </w:rPr>
        <w:t>문법:</w:t>
      </w:r>
      <w:r>
        <w:t xml:space="preserve"> 근접미래.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Vamos a acelerar</w:t>
      </w:r>
      <w:r>
        <w:t xml:space="preserve"> → ir 직설법 현재 1인칭 복수 + acelerar 원형</w:t>
      </w:r>
    </w:p>
    <w:p>
      <w:pPr>
        <w:pStyle w:val="Heading3"/>
      </w:pPr>
      <w:r>
        <w:t xml:space="preserve">6-51. </w:t>
      </w:r>
      <w:r>
        <w:rPr>
          <w:b/>
        </w:rPr>
        <w:t>Carlos:</w:t>
      </w:r>
      <w:r>
        <w:t xml:space="preserve"> Con suerte, para cuando llegue la subasta, tendremos toda la cadena identificada.</w:t>
      </w:r>
    </w:p>
    <w:p>
      <w:pPr>
        <w:pStyle w:val="ListBullet"/>
      </w:pPr>
      <w:r>
        <w:rPr>
          <w:b/>
        </w:rPr>
        <w:t>해석:</w:t>
      </w:r>
      <w:r>
        <w:t xml:space="preserve"> 운이 좋으면 경매 날이 올 때쯤엔 사슬 전체를 파악해 둘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 suerte</w:t>
      </w:r>
      <w:r>
        <w:t xml:space="preserve"> 운이 좋으면 / </w:t>
      </w:r>
      <w:r>
        <w:rPr>
          <w:b/>
          <w:color w:val="1F4E9A"/>
        </w:rPr>
        <w:t>para cuando</w:t>
      </w:r>
      <w:r>
        <w:t xml:space="preserve"> ~할 무렵에는</w:t>
      </w:r>
    </w:p>
    <w:p>
      <w:pPr>
        <w:pStyle w:val="ListBullet"/>
      </w:pPr>
      <w:r>
        <w:rPr>
          <w:b/>
        </w:rPr>
        <w:t>문법:</w:t>
      </w:r>
      <w:r>
        <w:t xml:space="preserve"> 미래 시점의 </w:t>
      </w:r>
      <w:r>
        <w:rPr>
          <w:b/>
          <w:color w:val="1F4E9A"/>
        </w:rPr>
        <w:t>cuando</w:t>
      </w:r>
      <w:r>
        <w:t xml:space="preserve"> → 접속법 </w:t>
      </w:r>
      <w:r>
        <w:rPr>
          <w:b/>
          <w:color w:val="1F4E9A"/>
        </w:rPr>
        <w:t>llegue</w:t>
      </w:r>
      <w:r>
        <w:t xml:space="preserve">. </w:t>
      </w:r>
      <w:r>
        <w:rPr>
          <w:b/>
          <w:color w:val="1F4E9A"/>
        </w:rPr>
        <w:t>tener + 목적어 + 과거분사</w:t>
      </w:r>
      <w:r>
        <w:t>(완료 상태, 목적어와 성수 일치: identificada).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llegue</w:t>
      </w:r>
      <w:r>
        <w:t xml:space="preserve"> → llegar, 접속법 현재 3인칭 단수 / </w:t>
      </w:r>
      <w:r>
        <w:rPr>
          <w:b/>
          <w:color w:val="1F4E9A"/>
        </w:rPr>
        <w:t>tendremos</w:t>
      </w:r>
      <w:r>
        <w:t xml:space="preserve"> → tener, 직설법 미래 1인칭 복수 / </w:t>
      </w:r>
      <w:r>
        <w:rPr>
          <w:b/>
          <w:color w:val="1F4E9A"/>
        </w:rPr>
        <w:t>identificada</w:t>
      </w:r>
      <w:r>
        <w:t xml:space="preserve"> → identificar, 과거분사</w:t>
      </w:r>
    </w:p>
    <w:p>
      <w:pPr>
        <w:pStyle w:val="Heading3"/>
      </w:pPr>
      <w:r>
        <w:t xml:space="preserve">6-52. </w:t>
      </w:r>
      <w:r>
        <w:rPr>
          <w:b/>
        </w:rPr>
        <w:t>Álvaro:</w:t>
      </w:r>
      <w:r>
        <w:t xml:space="preserve"> Eso espero.</w:t>
      </w:r>
    </w:p>
    <w:p>
      <w:pPr>
        <w:pStyle w:val="ListBullet"/>
      </w:pPr>
      <w:r>
        <w:rPr>
          <w:b/>
        </w:rPr>
        <w:t>해석:</w:t>
      </w:r>
      <w:r>
        <w:t xml:space="preserve"> 그러길 바라.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목적어 </w:t>
      </w:r>
      <w:r>
        <w:rPr>
          <w:b/>
          <w:color w:val="1F4E9A"/>
        </w:rPr>
        <w:t>eso</w:t>
      </w:r>
      <w:r>
        <w:t xml:space="preserve"> 전치.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espero</w:t>
      </w:r>
      <w:r>
        <w:t xml:space="preserve"> → esperar, 직설법 현재 1인칭 단수</w:t>
      </w:r>
    </w:p>
    <w:p>
      <w:pPr>
        <w:pStyle w:val="Heading3"/>
      </w:pPr>
      <w:r>
        <w:t xml:space="preserve">6-53. </w:t>
      </w:r>
      <w:r>
        <w:rPr>
          <w:b/>
        </w:rPr>
        <w:t>Álvaro:</w:t>
      </w:r>
      <w:r>
        <w:t xml:space="preserve"> Bueno, te mantendré informado de cualquier avance.</w:t>
      </w:r>
    </w:p>
    <w:p>
      <w:pPr>
        <w:pStyle w:val="ListBullet"/>
      </w:pPr>
      <w:r>
        <w:rPr>
          <w:b/>
        </w:rPr>
        <w:t>해석:</w:t>
      </w:r>
      <w:r>
        <w:t xml:space="preserve"> 그럼, 진전 있으면 뭐든 알려 줄게.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mantener informado</w:t>
      </w:r>
      <w:r>
        <w:t xml:space="preserve"> 계속 알려주다 / </w:t>
      </w:r>
      <w:r>
        <w:rPr>
          <w:b/>
          <w:color w:val="1F4E9A"/>
        </w:rPr>
        <w:t>avance</w:t>
      </w:r>
      <w:r>
        <w:t xml:space="preserve"> 진전</w:t>
      </w:r>
    </w:p>
    <w:p>
      <w:pPr>
        <w:pStyle w:val="ListBullet"/>
      </w:pPr>
      <w:r>
        <w:rPr>
          <w:b/>
        </w:rPr>
        <w:t>문법:</w:t>
      </w:r>
      <w:r>
        <w:t xml:space="preserve"> mantener 불규칙 미래 어간 mantendr-. </w:t>
      </w:r>
      <w:r>
        <w:rPr>
          <w:b/>
          <w:color w:val="1F4E9A"/>
        </w:rPr>
        <w:t>informado</w:t>
      </w:r>
      <w:r>
        <w:t>는 목적어 te(남성)에 일치.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mantendré</w:t>
      </w:r>
      <w:r>
        <w:t xml:space="preserve"> → mantener, 직설법 미래 1인칭 단수 / </w:t>
      </w:r>
      <w:r>
        <w:rPr>
          <w:b/>
          <w:color w:val="1F4E9A"/>
        </w:rPr>
        <w:t>informado</w:t>
      </w:r>
      <w:r>
        <w:t xml:space="preserve"> → informar, 과거분사</w:t>
      </w:r>
    </w:p>
    <w:p>
      <w:pPr>
        <w:pStyle w:val="Heading3"/>
      </w:pPr>
      <w:r>
        <w:t xml:space="preserve">6-54. </w:t>
      </w:r>
      <w:r>
        <w:rPr>
          <w:b/>
        </w:rPr>
        <w:t>Carlos:</w:t>
      </w:r>
      <w:r>
        <w:t xml:space="preserve"> Gracias, Álvaro.</w:t>
      </w:r>
    </w:p>
    <w:p>
      <w:pPr>
        <w:pStyle w:val="ListBullet"/>
      </w:pPr>
      <w:r>
        <w:rPr>
          <w:b/>
        </w:rPr>
        <w:t>해석:</w:t>
      </w:r>
      <w:r>
        <w:t xml:space="preserve"> 고마워, 알바로.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6-55. </w:t>
      </w:r>
      <w:r>
        <w:rPr>
          <w:b/>
        </w:rPr>
        <w:t>Carlos:</w:t>
      </w:r>
      <w:r>
        <w:t xml:space="preserve"> Como siempre, cualquier cosa, me llamas.</w:t>
      </w:r>
    </w:p>
    <w:p>
      <w:pPr>
        <w:pStyle w:val="ListBullet"/>
      </w:pPr>
      <w:r>
        <w:rPr>
          <w:b/>
        </w:rPr>
        <w:t>해석:</w:t>
      </w:r>
      <w:r>
        <w:t xml:space="preserve"> 늘 그렇듯, 무슨 일 있으면 전화해.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cualquier cosa</w:t>
      </w:r>
      <w:r>
        <w:t xml:space="preserve"> 무슨 일이든 / </w:t>
      </w:r>
      <w:r>
        <w:rPr>
          <w:b/>
          <w:color w:val="1F4E9A"/>
        </w:rPr>
        <w:t>llamar</w:t>
      </w:r>
      <w:r>
        <w:t xml:space="preserve"> 전화하다</w:t>
      </w:r>
    </w:p>
    <w:p>
      <w:pPr>
        <w:pStyle w:val="ListBullet"/>
      </w:pPr>
      <w:r>
        <w:rPr>
          <w:b/>
        </w:rPr>
        <w:t>문법:</w:t>
      </w:r>
      <w:r>
        <w:t xml:space="preserve"> 직설법 현재로 부드러운 지시(명령 대용).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Cualquier cosa, me llamas</w:t>
      </w:r>
      <w:r>
        <w:t xml:space="preserve"> 스페인 구어의 전형적인 작별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llamas</w:t>
      </w:r>
      <w:r>
        <w:t xml:space="preserve"> → llamar, 직설법 현재 2인칭 단수</w:t>
      </w:r>
    </w:p>
    <w:p>
      <w:pPr>
        <w:pStyle w:val="Heading3"/>
      </w:pPr>
      <w:r>
        <w:t xml:space="preserve">6-56. </w:t>
      </w:r>
      <w:r>
        <w:rPr>
          <w:b/>
        </w:rPr>
        <w:t>Álvaro:</w:t>
      </w:r>
      <w:r>
        <w:t xml:space="preserve"> Como siempre.</w:t>
      </w:r>
    </w:p>
    <w:p>
      <w:pPr>
        <w:pStyle w:val="ListBullet"/>
      </w:pPr>
      <w:r>
        <w:rPr>
          <w:b/>
        </w:rPr>
        <w:t>해석:</w:t>
      </w:r>
      <w:r>
        <w:t xml:space="preserve"> 늘 그렇듯.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como siempre</w:t>
      </w:r>
      <w:r>
        <w:t xml:space="preserve"> 언제나처럼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6-57. </w:t>
      </w:r>
      <w:r>
        <w:rPr>
          <w:b/>
        </w:rPr>
        <w:t>Carlos:</w:t>
      </w:r>
      <w:r>
        <w:t xml:space="preserve"> Antes de irte, una última cosa: buen instinto, insistiendo en que Víctor nos contara todo, sin filtrar nada por si sonaba demasiado grave.</w:t>
      </w:r>
    </w:p>
    <w:p>
      <w:pPr>
        <w:pStyle w:val="ListBullet"/>
      </w:pPr>
      <w:r>
        <w:rPr>
          <w:b/>
        </w:rPr>
        <w:t>해석:</w:t>
      </w:r>
      <w:r>
        <w:t xml:space="preserve"> 가기 전에 마지막으로 하나. 너무 심각하게 들릴까 봐 걸러내지 말고 빅토르가 전부 말하도록 밀어붙인 건 좋은 직감이었어.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instinto</w:t>
      </w:r>
      <w:r>
        <w:t xml:space="preserve"> 직감 / </w:t>
      </w:r>
      <w:r>
        <w:rPr>
          <w:b/>
          <w:color w:val="1F4E9A"/>
        </w:rPr>
        <w:t>insistir en</w:t>
      </w:r>
      <w:r>
        <w:t xml:space="preserve"> ~을 고집하다 / </w:t>
      </w:r>
      <w:r>
        <w:rPr>
          <w:b/>
          <w:color w:val="1F4E9A"/>
        </w:rPr>
        <w:t>filtrar</w:t>
      </w:r>
      <w:r>
        <w:t xml:space="preserve"> 거르다 / </w:t>
      </w:r>
      <w:r>
        <w:rPr>
          <w:b/>
          <w:color w:val="1F4E9A"/>
        </w:rPr>
        <w:t>grave</w:t>
      </w:r>
      <w:r>
        <w:t xml:space="preserve"> 심각한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+ 원형</w:t>
      </w:r>
      <w:r>
        <w:t xml:space="preserve">(재귀 te 부착). </w:t>
      </w:r>
      <w:r>
        <w:rPr>
          <w:b/>
          <w:color w:val="1F4E9A"/>
        </w:rPr>
        <w:t>insistir en que</w:t>
      </w:r>
      <w:r>
        <w:t xml:space="preserve"> + 접속법 과거(</w:t>
      </w:r>
      <w:r>
        <w:rPr>
          <w:b/>
          <w:color w:val="1F4E9A"/>
        </w:rPr>
        <w:t>contara</w:t>
      </w:r>
      <w:r>
        <w:t xml:space="preserve">, 과거 맥락). </w:t>
      </w:r>
      <w:r>
        <w:rPr>
          <w:b/>
          <w:color w:val="1F4E9A"/>
        </w:rPr>
        <w:t>por si</w:t>
      </w:r>
      <w:r>
        <w:t xml:space="preserve"> + 직설법 = ~할 경우를 대비해/~할까 봐.</w:t>
      </w:r>
    </w:p>
    <w:p>
      <w:pPr>
        <w:pStyle w:val="ListBullet"/>
      </w:pPr>
      <w:r>
        <w:rPr>
          <w:b/>
        </w:rPr>
        <w:t>표현:</w:t>
      </w:r>
      <w:r>
        <w:t xml:space="preserve"> 앞 장면(빅토르의 증언)을 가리키는 칭찬.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irte</w:t>
      </w:r>
      <w:r>
        <w:t xml:space="preserve"> → ir(se), 원형 + te / </w:t>
      </w:r>
      <w:r>
        <w:rPr>
          <w:b/>
          <w:color w:val="1F4E9A"/>
        </w:rPr>
        <w:t>insistiendo</w:t>
      </w:r>
      <w:r>
        <w:t xml:space="preserve"> → insistir, 현재분사 / </w:t>
      </w:r>
      <w:r>
        <w:rPr>
          <w:b/>
          <w:color w:val="1F4E9A"/>
        </w:rPr>
        <w:t>contara</w:t>
      </w:r>
      <w:r>
        <w:t xml:space="preserve"> → contar, 접속법 과거(-ra) 3인칭 단수 / </w:t>
      </w:r>
      <w:r>
        <w:rPr>
          <w:b/>
          <w:color w:val="1F4E9A"/>
        </w:rPr>
        <w:t>filtrar</w:t>
      </w:r>
      <w:r>
        <w:t xml:space="preserve"> → 원형 / </w:t>
      </w:r>
      <w:r>
        <w:rPr>
          <w:b/>
          <w:color w:val="1F4E9A"/>
        </w:rPr>
        <w:t>sonaba</w:t>
      </w:r>
      <w:r>
        <w:t xml:space="preserve"> → sonar, 직설법 불완료과거 3인칭 단수</w:t>
      </w:r>
    </w:p>
    <w:p>
      <w:pPr>
        <w:pStyle w:val="Heading3"/>
      </w:pPr>
      <w:r>
        <w:t xml:space="preserve">6-58. </w:t>
      </w:r>
      <w:r>
        <w:rPr>
          <w:b/>
        </w:rPr>
        <w:t>Álvaro:</w:t>
      </w:r>
      <w:r>
        <w:t xml:space="preserve"> Gracias.</w:t>
      </w:r>
    </w:p>
    <w:p>
      <w:pPr>
        <w:pStyle w:val="ListBullet"/>
      </w:pPr>
      <w:r>
        <w:rPr>
          <w:b/>
        </w:rPr>
        <w:t>해석:</w:t>
      </w:r>
      <w:r>
        <w:t xml:space="preserve"> 고마워.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6-59. </w:t>
      </w:r>
      <w:r>
        <w:rPr>
          <w:b/>
        </w:rPr>
        <w:t>Álvaro:</w:t>
      </w:r>
      <w:r>
        <w:t xml:space="preserve"> Aunque, sinceramente, hoy ha sido el día que más me ha costado escuchar hasta ahora.</w:t>
      </w:r>
    </w:p>
    <w:p>
      <w:pPr>
        <w:pStyle w:val="ListBullet"/>
      </w:pPr>
      <w:r>
        <w:rPr>
          <w:b/>
        </w:rPr>
        <w:t>해석:</w:t>
      </w:r>
      <w:r>
        <w:t xml:space="preserve"> 그래도 솔직히, 오늘은 지금까지 중에 듣기 가장 힘든 날이었어.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sinceramente</w:t>
      </w:r>
      <w:r>
        <w:t xml:space="preserve"> 솔직히 / </w:t>
      </w:r>
      <w:r>
        <w:rPr>
          <w:b/>
          <w:color w:val="1F4E9A"/>
        </w:rPr>
        <w:t>costar</w:t>
      </w:r>
      <w:r>
        <w:t xml:space="preserve"> (o→ue) 힘들다, 비용이 들다 / </w:t>
      </w:r>
      <w:r>
        <w:rPr>
          <w:b/>
          <w:color w:val="1F4E9A"/>
        </w:rPr>
        <w:t>escuchar</w:t>
      </w:r>
      <w:r>
        <w:t xml:space="preserve"> 듣다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costar + 원형</w:t>
      </w:r>
      <w:r>
        <w:t xml:space="preserve">(gustar형: me cuesta escuchar = 나에게 듣는 게 힘들다). 관계사절 최상급 </w:t>
      </w:r>
      <w:r>
        <w:rPr>
          <w:b/>
          <w:color w:val="1F4E9A"/>
        </w:rPr>
        <w:t>el día que más...</w:t>
      </w:r>
      <w:r>
        <w:t xml:space="preserve">. </w:t>
      </w:r>
      <w:r>
        <w:rPr>
          <w:b/>
          <w:color w:val="1F4E9A"/>
        </w:rPr>
        <w:t>hoy</w:t>
      </w:r>
      <w:r>
        <w:t>와 함께 현재완료.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 sido</w:t>
      </w:r>
      <w:r>
        <w:t xml:space="preserve"> → ser, 직설법 현재완료 3인칭 단수 / </w:t>
      </w:r>
      <w:r>
        <w:rPr>
          <w:b/>
          <w:color w:val="1F4E9A"/>
        </w:rPr>
        <w:t>ha costado</w:t>
      </w:r>
      <w:r>
        <w:t xml:space="preserve"> → costar, 직설법 현재완료 3인칭 단수 / </w:t>
      </w:r>
      <w:r>
        <w:rPr>
          <w:b/>
          <w:color w:val="1F4E9A"/>
        </w:rPr>
        <w:t>escuchar</w:t>
      </w:r>
      <w:r>
        <w:t xml:space="preserve"> → 원형</w:t>
      </w:r>
    </w:p>
    <w:p>
      <w:pPr>
        <w:pStyle w:val="Heading3"/>
      </w:pPr>
      <w:r>
        <w:t xml:space="preserve">6-60. </w:t>
      </w:r>
      <w:r>
        <w:rPr>
          <w:b/>
        </w:rPr>
        <w:t>Carlos:</w:t>
      </w:r>
      <w:r>
        <w:t xml:space="preserve"> Lo entiendo perfectamente.</w:t>
      </w:r>
    </w:p>
    <w:p>
      <w:pPr>
        <w:pStyle w:val="ListBullet"/>
      </w:pPr>
      <w:r>
        <w:rPr>
          <w:b/>
        </w:rPr>
        <w:t>해석:</w:t>
      </w:r>
      <w:r>
        <w:t xml:space="preserve"> 충분히 이해해.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perfectamente</w:t>
      </w:r>
      <w:r>
        <w:t xml:space="preserve"> 완벽하게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entiendo</w:t>
      </w:r>
      <w:r>
        <w:t xml:space="preserve"> → entender, 직설법 현재 1인칭 단수</w:t>
      </w:r>
    </w:p>
    <w:p>
      <w:pPr>
        <w:pStyle w:val="Heading3"/>
      </w:pPr>
      <w:r>
        <w:t xml:space="preserve">6-61. </w:t>
      </w:r>
      <w:r>
        <w:rPr>
          <w:b/>
        </w:rPr>
        <w:t>Carlos:</w:t>
      </w:r>
      <w:r>
        <w:t xml:space="preserve"> Vete, descansa.</w:t>
      </w:r>
    </w:p>
    <w:p>
      <w:pPr>
        <w:pStyle w:val="ListBullet"/>
      </w:pPr>
      <w:r>
        <w:rPr>
          <w:b/>
        </w:rPr>
        <w:t>해석:</w:t>
      </w:r>
      <w:r>
        <w:t xml:space="preserve"> 가서 쉬어.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irse</w:t>
      </w:r>
      <w:r>
        <w:t xml:space="preserve"> 가 버리다, 떠나다 / </w:t>
      </w:r>
      <w:r>
        <w:rPr>
          <w:b/>
          <w:color w:val="1F4E9A"/>
        </w:rPr>
        <w:t>descansar</w:t>
      </w:r>
      <w:r>
        <w:t xml:space="preserve"> 쉬다</w:t>
      </w:r>
    </w:p>
    <w:p>
      <w:pPr>
        <w:pStyle w:val="ListBullet"/>
      </w:pPr>
      <w:r>
        <w:rPr>
          <w:b/>
        </w:rPr>
        <w:t>문법:</w:t>
      </w:r>
      <w:r>
        <w:t xml:space="preserve"> irse의 tú 긍정명령 </w:t>
      </w:r>
      <w:r>
        <w:rPr>
          <w:b/>
          <w:color w:val="1F4E9A"/>
        </w:rPr>
        <w:t>ve</w:t>
      </w:r>
      <w:r>
        <w:t xml:space="preserve"> + te → </w:t>
      </w:r>
      <w:r>
        <w:rPr>
          <w:b/>
          <w:color w:val="1F4E9A"/>
        </w:rPr>
        <w:t>vete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Vete</w:t>
      </w:r>
      <w:r>
        <w:t xml:space="preserve"> → ir(se), 긍정명령 2인칭 단수 / </w:t>
      </w:r>
      <w:r>
        <w:rPr>
          <w:b/>
          <w:color w:val="1F4E9A"/>
        </w:rPr>
        <w:t>descansa</w:t>
      </w:r>
      <w:r>
        <w:t xml:space="preserve"> → descansar, 긍정명령 2인칭 단수</w:t>
      </w:r>
    </w:p>
    <w:p>
      <w:pPr>
        <w:pStyle w:val="Heading3"/>
      </w:pPr>
      <w:r>
        <w:t xml:space="preserve">6-62. </w:t>
      </w:r>
      <w:r>
        <w:rPr>
          <w:b/>
        </w:rPr>
        <w:t>Carlos:</w:t>
      </w:r>
      <w:r>
        <w:t xml:space="preserve"> Lo necesitas.</w:t>
      </w:r>
    </w:p>
    <w:p>
      <w:pPr>
        <w:pStyle w:val="ListBullet"/>
      </w:pPr>
      <w:r>
        <w:rPr>
          <w:b/>
        </w:rPr>
        <w:t>해석:</w:t>
      </w:r>
      <w:r>
        <w:t xml:space="preserve"> 너한텐 휴식이 필요해.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= 쉬는 것(중성).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necesitas</w:t>
      </w:r>
      <w:r>
        <w:t xml:space="preserve"> → necesitar, 직설법 현재 2인칭 단수</w:t>
      </w:r>
    </w:p>
    <w:p>
      <w:pPr>
        <w:pStyle w:val="Heading3"/>
      </w:pPr>
      <w:r>
        <w:t xml:space="preserve">6-63. </w:t>
      </w:r>
      <w:r>
        <w:rPr>
          <w:b/>
        </w:rPr>
        <w:t>Álvaro:</w:t>
      </w:r>
      <w:r>
        <w:t xml:space="preserve"> (Se despide, ya en la puerta) Hasta mañana, Carlos.</w:t>
      </w:r>
    </w:p>
    <w:p>
      <w:pPr>
        <w:pStyle w:val="ListBullet"/>
      </w:pPr>
      <w:r>
        <w:rPr>
          <w:b/>
        </w:rPr>
        <w:t>해석:</w:t>
      </w:r>
      <w:r>
        <w:t xml:space="preserve"> (이미 문간에서 작별 인사를 하며) 내일 봐, 카를로스.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despedirse</w:t>
      </w:r>
      <w:r>
        <w:t xml:space="preserve"> (재귀, e→i) 작별 인사하다 / </w:t>
      </w:r>
      <w:r>
        <w:rPr>
          <w:b/>
          <w:color w:val="1F4E9A"/>
        </w:rPr>
        <w:t>puerta</w:t>
      </w:r>
      <w:r>
        <w:t xml:space="preserve"> 문</w:t>
      </w:r>
    </w:p>
    <w:p>
      <w:pPr>
        <w:pStyle w:val="ListBullet"/>
      </w:pPr>
      <w:r>
        <w:rPr>
          <w:b/>
        </w:rPr>
        <w:t>문법:</w:t>
      </w:r>
      <w:r>
        <w:t xml:space="preserve"> 재귀동사.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Hasta mañana</w:t>
      </w:r>
      <w:r>
        <w:t xml:space="preserve"> 내일 보자.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despide</w:t>
      </w:r>
      <w:r>
        <w:t xml:space="preserve"> → despedir(se), 직설법 현재 3인칭 단수(지문)</w:t>
      </w:r>
    </w:p>
    <w:p>
      <w:pPr>
        <w:pStyle w:val="Heading1"/>
      </w:pPr>
      <w:r>
        <w:t>장면 7. 치무 칼의 공개와 중개인의 이름</w:t>
      </w:r>
    </w:p>
    <w:p>
      <w:pPr>
        <w:pStyle w:val="IntenseQuote"/>
      </w:pPr>
      <w:r>
        <w:t>리셉션 이후 몇 주가 지나, 세르히오가 다니엘을 다시 초대해 좀 더 깊은 대화를 나눕니다. 신뢰가 쌓이면서 세르히오가 치무 칼의 실물을 처음으로 보여주고, 조직의 운영 방식에 대해 조금씩 더 털어놓습니다.</w:t>
      </w:r>
    </w:p>
    <w:p>
      <w:pPr>
        <w:pStyle w:val="Heading3"/>
      </w:pPr>
      <w:r>
        <w:t xml:space="preserve">7-1. </w:t>
      </w:r>
      <w:r>
        <w:rPr>
          <w:b/>
        </w:rPr>
        <w:t>Sergio:</w:t>
      </w:r>
      <w:r>
        <w:t xml:space="preserve"> Daniel, gracias por venir con tan poco aviso.</w:t>
      </w:r>
    </w:p>
    <w:p>
      <w:pPr>
        <w:pStyle w:val="ListBullet"/>
      </w:pPr>
      <w:r>
        <w:rPr>
          <w:b/>
        </w:rPr>
        <w:t>해석:</w:t>
      </w:r>
      <w:r>
        <w:t xml:space="preserve"> 다니엘, 이렇게 급하게 연락드렸는데 와 주셔서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</w:t>
      </w:r>
      <w:r>
        <w:t xml:space="preserve"> (명사) 감사 / </w:t>
      </w:r>
      <w:r>
        <w:rPr>
          <w:b/>
          <w:color w:val="1F4E9A"/>
        </w:rPr>
        <w:t>venir</w:t>
      </w:r>
      <w:r>
        <w:t xml:space="preserve"> (동사) 오다 / </w:t>
      </w:r>
      <w:r>
        <w:rPr>
          <w:b/>
          <w:color w:val="1F4E9A"/>
        </w:rPr>
        <w:t>aviso</w:t>
      </w:r>
      <w:r>
        <w:t xml:space="preserve"> (명사) 알림, 통지 / </w:t>
      </w:r>
      <w:r>
        <w:rPr>
          <w:b/>
          <w:color w:val="1F4E9A"/>
        </w:rPr>
        <w:t>tan poco</w:t>
      </w:r>
      <w:r>
        <w:t xml:space="preserve"> 그토록 적은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동사원형</w:t>
      </w:r>
      <w:r>
        <w:t xml:space="preserve"> = ~해 주어서 고맙다. 전치사 뒤에는 동사원형이 온다. </w:t>
      </w:r>
      <w:r>
        <w:rPr>
          <w:b/>
          <w:color w:val="1F4E9A"/>
        </w:rPr>
        <w:t>con tan poco aviso</w:t>
      </w:r>
      <w:r>
        <w:t xml:space="preserve"> = "이렇게 적은 통지로", 즉 촉박한 연락에도.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poco aviso</w:t>
      </w:r>
      <w:r>
        <w:t xml:space="preserve"> = 촉박하게, 갑작스럽게 알려서. 세르히오는 다니엘에게 계속 usted(존칭)를 쓴다.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venir</w:t>
      </w:r>
      <w:r>
        <w:t xml:space="preserve"> → venir, 동사원형</w:t>
      </w:r>
    </w:p>
    <w:p>
      <w:pPr>
        <w:pStyle w:val="Heading3"/>
      </w:pPr>
      <w:r>
        <w:t xml:space="preserve">7-2. </w:t>
      </w:r>
      <w:r>
        <w:rPr>
          <w:b/>
        </w:rPr>
        <w:t>Sergio:</w:t>
      </w:r>
      <w:r>
        <w:t xml:space="preserve"> Quería enseñarle algo, en privado.</w:t>
      </w:r>
    </w:p>
    <w:p>
      <w:pPr>
        <w:pStyle w:val="ListBullet"/>
      </w:pPr>
      <w:r>
        <w:rPr>
          <w:b/>
        </w:rPr>
        <w:t>해석:</w:t>
      </w:r>
      <w:r>
        <w:t xml:space="preserve"> 따로 보여드리고 싶은 게 있었습니다.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enseñar</w:t>
      </w:r>
      <w:r>
        <w:t xml:space="preserve"> (동사) 보여 주다, 가르치다 / </w:t>
      </w:r>
      <w:r>
        <w:rPr>
          <w:b/>
          <w:color w:val="1F4E9A"/>
        </w:rPr>
        <w:t>algo</w:t>
      </w:r>
      <w:r>
        <w:t xml:space="preserve"> (대명사) 무언가 / </w:t>
      </w:r>
      <w:r>
        <w:rPr>
          <w:b/>
          <w:color w:val="1F4E9A"/>
        </w:rPr>
        <w:t>en privado</w:t>
      </w:r>
      <w:r>
        <w:t xml:space="preserve"> 사적으로, 단둘이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enseñarle</w:t>
      </w:r>
      <w:r>
        <w:t xml:space="preserve">: 간접목적대명사 </w:t>
      </w:r>
      <w:r>
        <w:rPr>
          <w:b/>
          <w:color w:val="1F4E9A"/>
        </w:rPr>
        <w:t>le</w:t>
      </w:r>
      <w:r>
        <w:t xml:space="preserve">(= a usted)가 동사원형 뒤에 붙음. </w:t>
      </w:r>
      <w:r>
        <w:rPr>
          <w:b/>
          <w:color w:val="1F4E9A"/>
        </w:rPr>
        <w:t>querer + 동사원형</w:t>
      </w:r>
      <w:r>
        <w:t xml:space="preserve"> = ~하고 싶다.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Quería...</w:t>
      </w:r>
      <w:r>
        <w:t xml:space="preserve"> 불완료과거는 현재의 바람을 공손하게 표현하는 용법(“~하고 싶었는데요”). 스페인에서는 </w:t>
      </w:r>
      <w:r>
        <w:rPr>
          <w:b/>
          <w:color w:val="1F4E9A"/>
        </w:rPr>
        <w:t>enseñar</w:t>
      </w:r>
      <w:r>
        <w:t>를 "보여주다(mostrar)" 뜻으로 흔히 씀.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Quería</w:t>
      </w:r>
      <w:r>
        <w:t xml:space="preserve"> → querer, 직설법 불완료과거 1인칭 단수 / </w:t>
      </w:r>
      <w:r>
        <w:rPr>
          <w:b/>
          <w:color w:val="1F4E9A"/>
        </w:rPr>
        <w:t>enseñar</w:t>
      </w:r>
      <w:r>
        <w:t xml:space="preserve"> → enseñar, 동사원형</w:t>
      </w:r>
    </w:p>
    <w:p>
      <w:pPr>
        <w:pStyle w:val="Heading3"/>
      </w:pPr>
      <w:r>
        <w:t xml:space="preserve">7-3. </w:t>
      </w:r>
      <w:r>
        <w:rPr>
          <w:b/>
        </w:rPr>
        <w:t>Álvaro:</w:t>
      </w:r>
      <w:r>
        <w:t xml:space="preserve"> Por supuesto.</w:t>
      </w:r>
    </w:p>
    <w:p>
      <w:pPr>
        <w:pStyle w:val="ListBullet"/>
      </w:pPr>
      <w:r>
        <w:rPr>
          <w:b/>
        </w:rPr>
        <w:t>해석:</w:t>
      </w:r>
      <w:r>
        <w:t xml:space="preserve"> 물론이죠.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supuesto</w:t>
      </w:r>
      <w:r>
        <w:t xml:space="preserve"> 물론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동의·수락의 정중한 표현.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7-4. </w:t>
      </w:r>
      <w:r>
        <w:rPr>
          <w:b/>
        </w:rPr>
        <w:t>Álvaro:</w:t>
      </w:r>
      <w:r>
        <w:t xml:space="preserve"> Suena intrigante.</w:t>
      </w:r>
    </w:p>
    <w:p>
      <w:pPr>
        <w:pStyle w:val="ListBullet"/>
      </w:pPr>
      <w:r>
        <w:rPr>
          <w:b/>
        </w:rPr>
        <w:t>해석:</w:t>
      </w:r>
      <w:r>
        <w:t xml:space="preserve"> 흥미롭게 들리네요.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sonar</w:t>
      </w:r>
      <w:r>
        <w:t xml:space="preserve"> (동사) 들리다, 소리 나다 / </w:t>
      </w:r>
      <w:r>
        <w:rPr>
          <w:b/>
          <w:color w:val="1F4E9A"/>
        </w:rPr>
        <w:t>intrigante</w:t>
      </w:r>
      <w:r>
        <w:t xml:space="preserve"> (형용사) 호기심을 자아내는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sonar + 형용사</w:t>
      </w:r>
      <w:r>
        <w:t xml:space="preserve"> = ~하게 들리다. 주어(그것)가 생략됨. sonar는 o→ue 어간변화 동사.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Suena</w:t>
      </w:r>
      <w:r>
        <w:t xml:space="preserve"> → sonar, 직설법 현재 3인칭 단수</w:t>
      </w:r>
    </w:p>
    <w:p>
      <w:pPr>
        <w:pStyle w:val="Heading3"/>
      </w:pPr>
      <w:r>
        <w:t xml:space="preserve">7-5. </w:t>
      </w:r>
      <w:r>
        <w:rPr>
          <w:b/>
        </w:rPr>
        <w:t>Sergio:</w:t>
      </w:r>
      <w:r>
        <w:t xml:space="preserve"> (Abre una caja forrada de terciopelo) Aquí está.</w:t>
      </w:r>
    </w:p>
    <w:p>
      <w:pPr>
        <w:pStyle w:val="ListBullet"/>
      </w:pPr>
      <w:r>
        <w:rPr>
          <w:b/>
        </w:rPr>
        <w:t>해석:</w:t>
      </w:r>
      <w:r>
        <w:t xml:space="preserve"> (벨벳으로 안을 댄 상자를 연다) 여기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abrir</w:t>
      </w:r>
      <w:r>
        <w:t xml:space="preserve"> (동사) 열다 / </w:t>
      </w:r>
      <w:r>
        <w:rPr>
          <w:b/>
          <w:color w:val="1F4E9A"/>
        </w:rPr>
        <w:t>caja</w:t>
      </w:r>
      <w:r>
        <w:t xml:space="preserve"> (명사) 상자 / </w:t>
      </w:r>
      <w:r>
        <w:rPr>
          <w:b/>
          <w:color w:val="1F4E9A"/>
        </w:rPr>
        <w:t>forrado</w:t>
      </w:r>
      <w:r>
        <w:t xml:space="preserve"> (forrar의 과거분사·형용사) 안감을 댄 / </w:t>
      </w:r>
      <w:r>
        <w:rPr>
          <w:b/>
          <w:color w:val="1F4E9A"/>
        </w:rPr>
        <w:t>terciopelo</w:t>
      </w:r>
      <w:r>
        <w:t xml:space="preserve"> (명사) 벨벳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forrada de terciopelo</w:t>
      </w:r>
      <w:r>
        <w:t xml:space="preserve">: 과거분사가 형용사로 쓰여 </w:t>
      </w:r>
      <w:r>
        <w:rPr>
          <w:b/>
          <w:color w:val="1F4E9A"/>
        </w:rPr>
        <w:t>caja</w:t>
      </w:r>
      <w:r>
        <w:t xml:space="preserve">(여성 단수)와 성·수 일치. </w:t>
      </w:r>
      <w:r>
        <w:rPr>
          <w:b/>
          <w:color w:val="1F4E9A"/>
        </w:rPr>
        <w:t>Aquí está</w:t>
      </w:r>
      <w:r>
        <w:t xml:space="preserve"> = 여기 있다(위치이므로 estar).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Abre</w:t>
      </w:r>
      <w:r>
        <w:t xml:space="preserve"> → abrir, 직설법 현재 3인칭 단수 / </w:t>
      </w:r>
      <w:r>
        <w:rPr>
          <w:b/>
          <w:color w:val="1F4E9A"/>
        </w:rPr>
        <w:t>forrada</w:t>
      </w:r>
      <w:r>
        <w:t xml:space="preserve"> → forrar, 과거분사(여성 단수) / </w:t>
      </w:r>
      <w:r>
        <w:rPr>
          <w:b/>
          <w:color w:val="1F4E9A"/>
        </w:rPr>
        <w:t>está</w:t>
      </w:r>
      <w:r>
        <w:t xml:space="preserve"> → estar, 직설법 현재 3인칭 단수</w:t>
      </w:r>
    </w:p>
    <w:p>
      <w:pPr>
        <w:pStyle w:val="Heading3"/>
      </w:pPr>
      <w:r>
        <w:t xml:space="preserve">7-6. </w:t>
      </w:r>
      <w:r>
        <w:rPr>
          <w:b/>
        </w:rPr>
        <w:t>Sergio:</w:t>
      </w:r>
      <w:r>
        <w:t xml:space="preserve"> El cuchillo ceremonial chimú del que le hablé.</w:t>
      </w:r>
    </w:p>
    <w:p>
      <w:pPr>
        <w:pStyle w:val="ListBullet"/>
      </w:pPr>
      <w:r>
        <w:rPr>
          <w:b/>
        </w:rPr>
        <w:t>해석:</w:t>
      </w:r>
      <w:r>
        <w:t xml:space="preserve"> 제가 말씀드렸던 그 치무 의식용 칼입니다.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cuchillo</w:t>
      </w:r>
      <w:r>
        <w:t xml:space="preserve"> (명사) 칼 / </w:t>
      </w:r>
      <w:r>
        <w:rPr>
          <w:b/>
          <w:color w:val="1F4E9A"/>
        </w:rPr>
        <w:t>ceremonial</w:t>
      </w:r>
      <w:r>
        <w:t xml:space="preserve"> (형용사) 의식용의 / </w:t>
      </w:r>
      <w:r>
        <w:rPr>
          <w:b/>
          <w:color w:val="1F4E9A"/>
        </w:rPr>
        <w:t>chimú</w:t>
      </w:r>
      <w:r>
        <w:t xml:space="preserve"> (형용사) 치무(페루 북부 고대 문명)의 / </w:t>
      </w:r>
      <w:r>
        <w:rPr>
          <w:b/>
          <w:color w:val="1F4E9A"/>
        </w:rPr>
        <w:t>hablar de</w:t>
      </w:r>
      <w:r>
        <w:t xml:space="preserve"> ~에 대해 말하다</w:t>
      </w:r>
    </w:p>
    <w:p>
      <w:pPr>
        <w:pStyle w:val="ListBullet"/>
      </w:pPr>
      <w:r>
        <w:rPr>
          <w:b/>
        </w:rPr>
        <w:t>문법:</w:t>
      </w:r>
      <w:r>
        <w:t xml:space="preserve"> 관계사 </w:t>
      </w:r>
      <w:r>
        <w:rPr>
          <w:b/>
          <w:color w:val="1F4E9A"/>
        </w:rPr>
        <w:t>del que</w:t>
      </w:r>
      <w:r>
        <w:t xml:space="preserve"> = de + el que. </w:t>
      </w:r>
      <w:r>
        <w:rPr>
          <w:b/>
          <w:color w:val="1F4E9A"/>
        </w:rPr>
        <w:t>hablar de algo</w:t>
      </w:r>
      <w:r>
        <w:t xml:space="preserve">의 전치사 de가 관계사 앞으로 온 형태("~에 대해 말한 그 칼"). </w:t>
      </w:r>
      <w:r>
        <w:rPr>
          <w:b/>
          <w:color w:val="1F4E9A"/>
        </w:rPr>
        <w:t>le</w:t>
      </w:r>
      <w:r>
        <w:t xml:space="preserve"> = a usted(간접목적).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hablé</w:t>
      </w:r>
      <w:r>
        <w:t xml:space="preserve"> → hablar, 직설법 부정과거(단순과거) 1인칭 단수</w:t>
      </w:r>
    </w:p>
    <w:p>
      <w:pPr>
        <w:pStyle w:val="Heading3"/>
      </w:pPr>
      <w:r>
        <w:t xml:space="preserve">7-7. </w:t>
      </w:r>
      <w:r>
        <w:rPr>
          <w:b/>
        </w:rPr>
        <w:t>Álvaro:</w:t>
      </w:r>
      <w:r>
        <w:t xml:space="preserve"> (Examinándolo con auténtico asombro, aunque también profesional) Es... extraordinario.</w:t>
      </w:r>
    </w:p>
    <w:p>
      <w:pPr>
        <w:pStyle w:val="ListBullet"/>
      </w:pPr>
      <w:r>
        <w:rPr>
          <w:b/>
        </w:rPr>
        <w:t>해석:</w:t>
      </w:r>
      <w:r>
        <w:t xml:space="preserve"> (진짜 감탄하면서도 전문가다운 태도로 살펴보며) 이건… 대단하네요.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examinar</w:t>
      </w:r>
      <w:r>
        <w:t xml:space="preserve"> (동사) 살펴보다 / </w:t>
      </w:r>
      <w:r>
        <w:rPr>
          <w:b/>
          <w:color w:val="1F4E9A"/>
        </w:rPr>
        <w:t>auténtico</w:t>
      </w:r>
      <w:r>
        <w:t xml:space="preserve"> (형용사) 진정한 / </w:t>
      </w:r>
      <w:r>
        <w:rPr>
          <w:b/>
          <w:color w:val="1F4E9A"/>
        </w:rPr>
        <w:t>asombro</w:t>
      </w:r>
      <w:r>
        <w:t xml:space="preserve"> (명사) 놀라움 / </w:t>
      </w:r>
      <w:r>
        <w:rPr>
          <w:b/>
          <w:color w:val="1F4E9A"/>
        </w:rPr>
        <w:t>aunque</w:t>
      </w:r>
      <w:r>
        <w:t xml:space="preserve"> (접속사) ~이지만 / </w:t>
      </w:r>
      <w:r>
        <w:rPr>
          <w:b/>
          <w:color w:val="1F4E9A"/>
        </w:rPr>
        <w:t>extraordinario</w:t>
      </w:r>
      <w:r>
        <w:t xml:space="preserve"> (형용사) 비범한, 대단한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Examinándolo</w:t>
      </w:r>
      <w:r>
        <w:t xml:space="preserve">: 현재분사 + 직접목적대명사 </w:t>
      </w:r>
      <w:r>
        <w:rPr>
          <w:b/>
          <w:color w:val="1F4E9A"/>
        </w:rPr>
        <w:t>lo</w:t>
      </w:r>
      <w:r>
        <w:t>(= el cuchillo). 대명사가 붙으면서 강세 표시(á) 추가.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Examinándolo</w:t>
      </w:r>
      <w:r>
        <w:t xml:space="preserve"> → examinar, 현재분사(gerundio) /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7-8. </w:t>
      </w:r>
      <w:r>
        <w:rPr>
          <w:b/>
        </w:rPr>
        <w:t>Álvaro:</w:t>
      </w:r>
      <w:r>
        <w:t xml:space="preserve"> El trabajo en oro es increíblemente fino.</w:t>
      </w:r>
    </w:p>
    <w:p>
      <w:pPr>
        <w:pStyle w:val="ListBullet"/>
      </w:pPr>
      <w:r>
        <w:rPr>
          <w:b/>
        </w:rPr>
        <w:t>해석:</w:t>
      </w:r>
      <w:r>
        <w:t xml:space="preserve"> 금 세공이 믿기 힘들 만큼 정교하군요.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trabajo</w:t>
      </w:r>
      <w:r>
        <w:t xml:space="preserve"> (명사) 작업, 세공 / </w:t>
      </w:r>
      <w:r>
        <w:rPr>
          <w:b/>
          <w:color w:val="1F4E9A"/>
        </w:rPr>
        <w:t>oro</w:t>
      </w:r>
      <w:r>
        <w:t xml:space="preserve"> (명사) 금 / </w:t>
      </w:r>
      <w:r>
        <w:rPr>
          <w:b/>
          <w:color w:val="1F4E9A"/>
        </w:rPr>
        <w:t>increíblemente</w:t>
      </w:r>
      <w:r>
        <w:t xml:space="preserve"> (부사) 믿을 수 없을 만큼 / </w:t>
      </w:r>
      <w:r>
        <w:rPr>
          <w:b/>
          <w:color w:val="1F4E9A"/>
        </w:rPr>
        <w:t>fino</w:t>
      </w:r>
      <w:r>
        <w:t xml:space="preserve"> (형용사) 섬세한, 정교한</w:t>
      </w:r>
    </w:p>
    <w:p>
      <w:pPr>
        <w:pStyle w:val="ListBullet"/>
      </w:pPr>
      <w:r>
        <w:rPr>
          <w:b/>
        </w:rPr>
        <w:t>문법:</w:t>
      </w:r>
      <w:r>
        <w:t xml:space="preserve"> 사물의 본질적 성질이므로 ser. </w:t>
      </w:r>
      <w:r>
        <w:rPr>
          <w:b/>
          <w:color w:val="1F4E9A"/>
        </w:rPr>
        <w:t>en oro</w:t>
      </w:r>
      <w:r>
        <w:t xml:space="preserve"> = 금으로 된(재료).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7-9. </w:t>
      </w:r>
      <w:r>
        <w:rPr>
          <w:b/>
        </w:rPr>
        <w:t>Sergio:</w:t>
      </w:r>
      <w:r>
        <w:t xml:space="preserve"> ¿Verdad que sí?</w:t>
      </w:r>
    </w:p>
    <w:p>
      <w:pPr>
        <w:pStyle w:val="ListBullet"/>
      </w:pPr>
      <w:r>
        <w:rPr>
          <w:b/>
        </w:rPr>
        <w:t>해석:</w:t>
      </w:r>
      <w:r>
        <w:t xml:space="preserve"> 그렇죠?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verdad</w:t>
      </w:r>
      <w:r>
        <w:t xml:space="preserve"> (명사) 진실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¿Verdad que sí?</w:t>
      </w:r>
      <w:r>
        <w:t xml:space="preserve"> = 상대의 동의를 확인하는 구어 표현("정말 그렇지 않나요?").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7-10. </w:t>
      </w:r>
      <w:r>
        <w:rPr>
          <w:b/>
        </w:rPr>
        <w:t>Sergio:</w:t>
      </w:r>
      <w:r>
        <w:t xml:space="preserve"> Llevo semanas sin poder dejar de mirarlo cada vez que lo tengo cerca.</w:t>
      </w:r>
    </w:p>
    <w:p>
      <w:pPr>
        <w:pStyle w:val="ListBullet"/>
      </w:pPr>
      <w:r>
        <w:rPr>
          <w:b/>
        </w:rPr>
        <w:t>해석:</w:t>
      </w:r>
      <w:r>
        <w:t xml:space="preserve"> 몇 주째 이걸 가까이 두기만 하면 눈을 뗄 수가 없어요.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</w:t>
      </w:r>
      <w:r>
        <w:t xml:space="preserve"> (동사) (시간을) 보내다 / </w:t>
      </w:r>
      <w:r>
        <w:rPr>
          <w:b/>
          <w:color w:val="1F4E9A"/>
        </w:rPr>
        <w:t>semana</w:t>
      </w:r>
      <w:r>
        <w:t xml:space="preserve"> (명사) 주 / </w:t>
      </w:r>
      <w:r>
        <w:rPr>
          <w:b/>
          <w:color w:val="1F4E9A"/>
        </w:rPr>
        <w:t>dejar de</w:t>
      </w:r>
      <w:r>
        <w:t xml:space="preserve"> ~을 그만두다 / </w:t>
      </w:r>
      <w:r>
        <w:rPr>
          <w:b/>
          <w:color w:val="1F4E9A"/>
        </w:rPr>
        <w:t>mirar</w:t>
      </w:r>
      <w:r>
        <w:t xml:space="preserve"> (동사) 보다 / </w:t>
      </w:r>
      <w:r>
        <w:rPr>
          <w:b/>
          <w:color w:val="1F4E9A"/>
        </w:rPr>
        <w:t>cada vez que</w:t>
      </w:r>
      <w:r>
        <w:t xml:space="preserve"> ~할 때마다 / </w:t>
      </w:r>
      <w:r>
        <w:rPr>
          <w:b/>
          <w:color w:val="1F4E9A"/>
        </w:rPr>
        <w:t>cerca</w:t>
      </w:r>
      <w:r>
        <w:t xml:space="preserve"> (부사) 가까이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+ sin + 동사원형</w:t>
      </w:r>
      <w:r>
        <w:t xml:space="preserve"> = ~째 ~하지 못하고 있다. </w:t>
      </w:r>
      <w:r>
        <w:rPr>
          <w:b/>
          <w:color w:val="1F4E9A"/>
        </w:rPr>
        <w:t>dejar de + 동사원형</w:t>
      </w:r>
      <w:r>
        <w:t xml:space="preserve"> = ~하기를 멈추다. </w:t>
      </w:r>
      <w:r>
        <w:rPr>
          <w:b/>
          <w:color w:val="1F4E9A"/>
        </w:rPr>
        <w:t>mirarlo</w:t>
      </w:r>
      <w:r>
        <w:t xml:space="preserve">: 원형 뒤에 lo 부착. </w:t>
      </w:r>
      <w:r>
        <w:rPr>
          <w:b/>
          <w:color w:val="1F4E9A"/>
        </w:rPr>
        <w:t>lo tengo cerca</w:t>
      </w:r>
      <w:r>
        <w:t>: 목적대명사가 활용 동사 앞.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poder dejar de + 동사</w:t>
      </w:r>
      <w:r>
        <w:t xml:space="preserve"> = ~하지 않을 수 없다, 계속 ~하게 된다.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Llevo</w:t>
      </w:r>
      <w:r>
        <w:t xml:space="preserve"> → llevar, 직설법 현재 1인칭 단수 / </w:t>
      </w:r>
      <w:r>
        <w:rPr>
          <w:b/>
          <w:color w:val="1F4E9A"/>
        </w:rPr>
        <w:t>poder</w:t>
      </w:r>
      <w:r>
        <w:t xml:space="preserve"> → poder, 동사원형 / </w:t>
      </w:r>
      <w:r>
        <w:rPr>
          <w:b/>
          <w:color w:val="1F4E9A"/>
        </w:rPr>
        <w:t>dejar</w:t>
      </w:r>
      <w:r>
        <w:t xml:space="preserve"> → dejar, 동사원형 / </w:t>
      </w:r>
      <w:r>
        <w:rPr>
          <w:b/>
          <w:color w:val="1F4E9A"/>
        </w:rPr>
        <w:t>mirarlo</w:t>
      </w:r>
      <w:r>
        <w:t xml:space="preserve"> → mirar, 동사원형 / </w:t>
      </w:r>
      <w:r>
        <w:rPr>
          <w:b/>
          <w:color w:val="1F4E9A"/>
        </w:rPr>
        <w:t>tengo</w:t>
      </w:r>
      <w:r>
        <w:t xml:space="preserve"> → tener, 직설법 현재 1인칭 단수</w:t>
      </w:r>
    </w:p>
    <w:p>
      <w:pPr>
        <w:pStyle w:val="Heading3"/>
      </w:pPr>
      <w:r>
        <w:t xml:space="preserve">7-11. </w:t>
      </w:r>
      <w:r>
        <w:rPr>
          <w:b/>
        </w:rPr>
        <w:t>Álvaro:</w:t>
      </w:r>
      <w:r>
        <w:t xml:space="preserve"> (Recordando las lecciones de Ignacio) La iconografía del mango, ¿son figuras de deidades marinas?</w:t>
      </w:r>
    </w:p>
    <w:p>
      <w:pPr>
        <w:pStyle w:val="ListBullet"/>
      </w:pPr>
      <w:r>
        <w:rPr>
          <w:b/>
        </w:rPr>
        <w:t>해석:</w:t>
      </w:r>
      <w:r>
        <w:t xml:space="preserve"> (이그나시오의 수업을 떠올리며) 손잡이의 도상 말인데요, 바다 신들의 형상인가요?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recordar</w:t>
      </w:r>
      <w:r>
        <w:t xml:space="preserve"> (동사) 기억하다, 떠올리다 / </w:t>
      </w:r>
      <w:r>
        <w:rPr>
          <w:b/>
          <w:color w:val="1F4E9A"/>
        </w:rPr>
        <w:t>lección</w:t>
      </w:r>
      <w:r>
        <w:t xml:space="preserve"> (명사) 수업 / </w:t>
      </w:r>
      <w:r>
        <w:rPr>
          <w:b/>
          <w:color w:val="1F4E9A"/>
        </w:rPr>
        <w:t>iconografía</w:t>
      </w:r>
      <w:r>
        <w:t xml:space="preserve"> (명사) 도상(학) / </w:t>
      </w:r>
      <w:r>
        <w:rPr>
          <w:b/>
          <w:color w:val="1F4E9A"/>
        </w:rPr>
        <w:t>mango</w:t>
      </w:r>
      <w:r>
        <w:t xml:space="preserve"> (명사) 손잡이 / </w:t>
      </w:r>
      <w:r>
        <w:rPr>
          <w:b/>
          <w:color w:val="1F4E9A"/>
        </w:rPr>
        <w:t>figura</w:t>
      </w:r>
      <w:r>
        <w:t xml:space="preserve"> (명사) 형상 / </w:t>
      </w:r>
      <w:r>
        <w:rPr>
          <w:b/>
          <w:color w:val="1F4E9A"/>
        </w:rPr>
        <w:t>deidad</w:t>
      </w:r>
      <w:r>
        <w:t xml:space="preserve"> (명사) 신 / </w:t>
      </w:r>
      <w:r>
        <w:rPr>
          <w:b/>
          <w:color w:val="1F4E9A"/>
        </w:rPr>
        <w:t>marino</w:t>
      </w:r>
      <w:r>
        <w:t xml:space="preserve"> (형용사) 바다의</w:t>
      </w:r>
    </w:p>
    <w:p>
      <w:pPr>
        <w:pStyle w:val="ListBullet"/>
      </w:pPr>
      <w:r>
        <w:rPr>
          <w:b/>
        </w:rPr>
        <w:t>문법:</w:t>
      </w:r>
      <w:r>
        <w:t xml:space="preserve"> 주제를 먼저 제시한 뒤 질문하는 구조(</w:t>
      </w:r>
      <w:r>
        <w:rPr>
          <w:b/>
          <w:color w:val="1F4E9A"/>
        </w:rPr>
        <w:t>La iconografía..., ¿son...?</w:t>
      </w:r>
      <w:r>
        <w:t xml:space="preserve">). 동사는 뒤의 </w:t>
      </w:r>
      <w:r>
        <w:rPr>
          <w:b/>
          <w:color w:val="1F4E9A"/>
        </w:rPr>
        <w:t>figuras</w:t>
      </w:r>
      <w:r>
        <w:t xml:space="preserve">(복수)에 맞춰 </w:t>
      </w:r>
      <w:r>
        <w:rPr>
          <w:b/>
          <w:color w:val="1F4E9A"/>
        </w:rPr>
        <w:t>son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mango</w:t>
      </w:r>
      <w:r>
        <w:t>는 과일 망고와 동음이의어로 "손잡이"도 뜻함.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Recordando</w:t>
      </w:r>
      <w:r>
        <w:t xml:space="preserve"> → recordar, 현재분사 / </w:t>
      </w:r>
      <w:r>
        <w:rPr>
          <w:b/>
          <w:color w:val="1F4E9A"/>
        </w:rPr>
        <w:t>son</w:t>
      </w:r>
      <w:r>
        <w:t xml:space="preserve"> → ser, 직설법 현재 3인칭 복수</w:t>
      </w:r>
    </w:p>
    <w:p>
      <w:pPr>
        <w:pStyle w:val="Heading3"/>
      </w:pPr>
      <w:r>
        <w:t xml:space="preserve">7-12. </w:t>
      </w:r>
      <w:r>
        <w:rPr>
          <w:b/>
        </w:rPr>
        <w:t>Sergio:</w:t>
      </w:r>
      <w:r>
        <w:t xml:space="preserve"> (Sorprendido) Exacto.</w:t>
      </w:r>
    </w:p>
    <w:p>
      <w:pPr>
        <w:pStyle w:val="ListBullet"/>
      </w:pPr>
      <w:r>
        <w:rPr>
          <w:b/>
        </w:rPr>
        <w:t>해석:</w:t>
      </w:r>
      <w:r>
        <w:t xml:space="preserve"> (놀라며) 정확합니다.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sorprendido</w:t>
      </w:r>
      <w:r>
        <w:t xml:space="preserve"> (과거분사·형용사) 놀란 / </w:t>
      </w:r>
      <w:r>
        <w:rPr>
          <w:b/>
          <w:color w:val="1F4E9A"/>
        </w:rPr>
        <w:t>exacto</w:t>
      </w:r>
      <w:r>
        <w:t xml:space="preserve"> (형용사) 정확한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Sorprendido</w:t>
      </w:r>
      <w:r>
        <w:t xml:space="preserve"> → sorprender, 과거분사(남성 단수)</w:t>
      </w:r>
    </w:p>
    <w:p>
      <w:pPr>
        <w:pStyle w:val="Heading3"/>
      </w:pPr>
      <w:r>
        <w:t xml:space="preserve">7-13. </w:t>
      </w:r>
      <w:r>
        <w:rPr>
          <w:b/>
        </w:rPr>
        <w:t>Sergio:</w:t>
      </w:r>
      <w:r>
        <w:t xml:space="preserve"> Veo que ha seguido estudiando desde la última vez que hablamos.</w:t>
      </w:r>
    </w:p>
    <w:p>
      <w:pPr>
        <w:pStyle w:val="ListBullet"/>
      </w:pPr>
      <w:r>
        <w:rPr>
          <w:b/>
        </w:rPr>
        <w:t>해석:</w:t>
      </w:r>
      <w:r>
        <w:t xml:space="preserve"> 지난번에 이야기 나눈 뒤로도 계속 공부하셨군요.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</w:t>
      </w:r>
      <w:r>
        <w:t xml:space="preserve"> (동사) 보다, 알다 / </w:t>
      </w:r>
      <w:r>
        <w:rPr>
          <w:b/>
          <w:color w:val="1F4E9A"/>
        </w:rPr>
        <w:t>seguir</w:t>
      </w:r>
      <w:r>
        <w:t xml:space="preserve"> (동사) 계속하다 / </w:t>
      </w:r>
      <w:r>
        <w:rPr>
          <w:b/>
          <w:color w:val="1F4E9A"/>
        </w:rPr>
        <w:t>estudiar</w:t>
      </w:r>
      <w:r>
        <w:t xml:space="preserve"> (동사) 공부하다 / </w:t>
      </w:r>
      <w:r>
        <w:rPr>
          <w:b/>
          <w:color w:val="1F4E9A"/>
        </w:rPr>
        <w:t>desde</w:t>
      </w:r>
      <w:r>
        <w:t xml:space="preserve"> (전치사) ~이후로 / </w:t>
      </w:r>
      <w:r>
        <w:rPr>
          <w:b/>
          <w:color w:val="1F4E9A"/>
        </w:rPr>
        <w:t>última vez</w:t>
      </w:r>
      <w:r>
        <w:t xml:space="preserve"> 지난번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seguir + 현재분사</w:t>
      </w:r>
      <w:r>
        <w:t xml:space="preserve"> = 계속 ~하다. </w:t>
      </w:r>
      <w:r>
        <w:rPr>
          <w:b/>
          <w:color w:val="1F4E9A"/>
        </w:rPr>
        <w:t>ha seguido</w:t>
      </w:r>
      <w:r>
        <w:t xml:space="preserve">: 현재완료(스페인에서는 최근·현재와 연결된 과거에 사용). </w:t>
      </w:r>
      <w:r>
        <w:rPr>
          <w:b/>
          <w:color w:val="1F4E9A"/>
        </w:rPr>
        <w:t>la última vez que...</w:t>
      </w:r>
      <w:r>
        <w:t>: que는 관계사 역할.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Veo</w:t>
      </w:r>
      <w:r>
        <w:t xml:space="preserve"> → ver, 직설법 현재 1인칭 단수 / </w:t>
      </w:r>
      <w:r>
        <w:rPr>
          <w:b/>
          <w:color w:val="1F4E9A"/>
        </w:rPr>
        <w:t>ha seguido</w:t>
      </w:r>
      <w:r>
        <w:t xml:space="preserve"> → seguir, 직설법 현재완료 3인칭 단수(usted) / </w:t>
      </w:r>
      <w:r>
        <w:rPr>
          <w:b/>
          <w:color w:val="1F4E9A"/>
        </w:rPr>
        <w:t>estudiando</w:t>
      </w:r>
      <w:r>
        <w:t xml:space="preserve"> → estudiar, 현재분사 / </w:t>
      </w:r>
      <w:r>
        <w:rPr>
          <w:b/>
          <w:color w:val="1F4E9A"/>
        </w:rPr>
        <w:t>hablamos</w:t>
      </w:r>
      <w:r>
        <w:t xml:space="preserve"> → hablar, 직설법 부정과거 1인칭 복수</w:t>
      </w:r>
    </w:p>
    <w:p>
      <w:pPr>
        <w:pStyle w:val="Heading3"/>
      </w:pPr>
      <w:r>
        <w:t xml:space="preserve">7-14. </w:t>
      </w:r>
      <w:r>
        <w:rPr>
          <w:b/>
        </w:rPr>
        <w:t>Álvaro:</w:t>
      </w:r>
      <w:r>
        <w:t xml:space="preserve"> Intento no quedarme atrás.</w:t>
      </w:r>
    </w:p>
    <w:p>
      <w:pPr>
        <w:pStyle w:val="ListBullet"/>
      </w:pPr>
      <w:r>
        <w:rPr>
          <w:b/>
        </w:rPr>
        <w:t>해석:</w:t>
      </w:r>
      <w:r>
        <w:t xml:space="preserve"> 뒤처지지 않으려고 노력하고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intentar</w:t>
      </w:r>
      <w:r>
        <w:t xml:space="preserve"> (동사) 시도하다 / </w:t>
      </w:r>
      <w:r>
        <w:rPr>
          <w:b/>
          <w:color w:val="1F4E9A"/>
        </w:rPr>
        <w:t>quedarse</w:t>
      </w:r>
      <w:r>
        <w:t xml:space="preserve"> (재귀동사) 남다, ~한 상태가 되다 / </w:t>
      </w:r>
      <w:r>
        <w:rPr>
          <w:b/>
          <w:color w:val="1F4E9A"/>
        </w:rPr>
        <w:t>atrás</w:t>
      </w:r>
      <w:r>
        <w:t xml:space="preserve"> (부사) 뒤에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intentar + 동사원형</w:t>
      </w:r>
      <w:r>
        <w:t xml:space="preserve">. 재귀대명사 </w:t>
      </w:r>
      <w:r>
        <w:rPr>
          <w:b/>
          <w:color w:val="1F4E9A"/>
        </w:rPr>
        <w:t>me</w:t>
      </w:r>
      <w:r>
        <w:t>가 동사원형 뒤에 붙음(</w:t>
      </w:r>
      <w:r>
        <w:rPr>
          <w:b/>
          <w:color w:val="1F4E9A"/>
        </w:rPr>
        <w:t>quedarme</w:t>
      </w:r>
      <w:r>
        <w:t>). 부정어 no는 동사원형 앞.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quedarse atrás</w:t>
      </w:r>
      <w:r>
        <w:t xml:space="preserve"> = 뒤처지다.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Intento</w:t>
      </w:r>
      <w:r>
        <w:t xml:space="preserve"> → intentar, 직설법 현재 1인칭 단수 / </w:t>
      </w:r>
      <w:r>
        <w:rPr>
          <w:b/>
          <w:color w:val="1F4E9A"/>
        </w:rPr>
        <w:t>quedarme</w:t>
      </w:r>
      <w:r>
        <w:t xml:space="preserve"> → quedarse, 동사원형</w:t>
      </w:r>
    </w:p>
    <w:p>
      <w:pPr>
        <w:pStyle w:val="Heading3"/>
      </w:pPr>
      <w:r>
        <w:t xml:space="preserve">7-15. </w:t>
      </w:r>
      <w:r>
        <w:rPr>
          <w:b/>
        </w:rPr>
        <w:t>Álvaro:</w:t>
      </w:r>
      <w:r>
        <w:t xml:space="preserve"> ¿Puedo preguntar algo sobre la pátina?</w:t>
      </w:r>
    </w:p>
    <w:p>
      <w:pPr>
        <w:pStyle w:val="ListBullet"/>
      </w:pPr>
      <w:r>
        <w:rPr>
          <w:b/>
        </w:rPr>
        <w:t>해석:</w:t>
      </w:r>
      <w:r>
        <w:t xml:space="preserve"> 파티나(표면 녹청)에 대해 뭐 하나 여쭤봐도 될까요?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poder</w:t>
      </w:r>
      <w:r>
        <w:t xml:space="preserve"> (동사) ~할 수 있다 / </w:t>
      </w:r>
      <w:r>
        <w:rPr>
          <w:b/>
          <w:color w:val="1F4E9A"/>
        </w:rPr>
        <w:t>preguntar</w:t>
      </w:r>
      <w:r>
        <w:t xml:space="preserve"> (동사) 묻다 / </w:t>
      </w:r>
      <w:r>
        <w:rPr>
          <w:b/>
          <w:color w:val="1F4E9A"/>
        </w:rPr>
        <w:t>sobre</w:t>
      </w:r>
      <w:r>
        <w:t xml:space="preserve"> (전치사) ~에 관하여 / </w:t>
      </w:r>
      <w:r>
        <w:rPr>
          <w:b/>
          <w:color w:val="1F4E9A"/>
        </w:rPr>
        <w:t>pátina</w:t>
      </w:r>
      <w:r>
        <w:t xml:space="preserve"> (명사) 파티나, 세월에 의해 생긴 표면 막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동사원형</w:t>
      </w:r>
      <w:r>
        <w:t>으로 허락을 구함.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Puedo</w:t>
      </w:r>
      <w:r>
        <w:t xml:space="preserve"> → poder, 직설법 현재 1인칭 단수 / </w:t>
      </w:r>
      <w:r>
        <w:rPr>
          <w:b/>
          <w:color w:val="1F4E9A"/>
        </w:rPr>
        <w:t>preguntar</w:t>
      </w:r>
      <w:r>
        <w:t xml:space="preserve"> → preguntar, 동사원형</w:t>
      </w:r>
    </w:p>
    <w:p>
      <w:pPr>
        <w:pStyle w:val="Heading3"/>
      </w:pPr>
      <w:r>
        <w:t xml:space="preserve">7-16. </w:t>
      </w:r>
      <w:r>
        <w:rPr>
          <w:b/>
        </w:rPr>
        <w:t>Álvaro:</w:t>
      </w:r>
      <w:r>
        <w:t xml:space="preserve"> Se ve muy uniforme para una pieza de este tamaño.</w:t>
      </w:r>
    </w:p>
    <w:p>
      <w:pPr>
        <w:pStyle w:val="ListBullet"/>
      </w:pPr>
      <w:r>
        <w:rPr>
          <w:b/>
        </w:rPr>
        <w:t>해석:</w:t>
      </w:r>
      <w:r>
        <w:t xml:space="preserve"> 이 정도 크기의 유물치고는 아주 균일해 보여서요.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verse</w:t>
      </w:r>
      <w:r>
        <w:t xml:space="preserve"> (대명동사) ~해 보이다 / </w:t>
      </w:r>
      <w:r>
        <w:rPr>
          <w:b/>
          <w:color w:val="1F4E9A"/>
        </w:rPr>
        <w:t>uniforme</w:t>
      </w:r>
      <w:r>
        <w:t xml:space="preserve"> (형용사) 균일한 / </w:t>
      </w:r>
      <w:r>
        <w:rPr>
          <w:b/>
          <w:color w:val="1F4E9A"/>
        </w:rPr>
        <w:t>pieza</w:t>
      </w:r>
      <w:r>
        <w:t xml:space="preserve"> (명사) (예술품·유물) 한 점 / </w:t>
      </w:r>
      <w:r>
        <w:rPr>
          <w:b/>
          <w:color w:val="1F4E9A"/>
        </w:rPr>
        <w:t>tamaño</w:t>
      </w:r>
      <w:r>
        <w:t xml:space="preserve"> (명사) 크기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verse + 형용사</w:t>
      </w:r>
      <w:r>
        <w:t xml:space="preserve"> = ~하게 보이다. </w:t>
      </w:r>
      <w:r>
        <w:rPr>
          <w:b/>
          <w:color w:val="1F4E9A"/>
        </w:rPr>
        <w:t>para</w:t>
      </w:r>
      <w:r>
        <w:t xml:space="preserve"> = ~치고는(기준 대비).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 ve</w:t>
      </w:r>
      <w:r>
        <w:t xml:space="preserve"> → verse, 직설법 현재 3인칭 단수</w:t>
      </w:r>
    </w:p>
    <w:p>
      <w:pPr>
        <w:pStyle w:val="Heading3"/>
      </w:pPr>
      <w:r>
        <w:t xml:space="preserve">7-17. </w:t>
      </w:r>
      <w:r>
        <w:rPr>
          <w:b/>
        </w:rPr>
        <w:t>Sergio:</w:t>
      </w:r>
      <w:r>
        <w:t xml:space="preserve"> Buena observación.</w:t>
      </w:r>
    </w:p>
    <w:p>
      <w:pPr>
        <w:pStyle w:val="ListBullet"/>
      </w:pPr>
      <w:r>
        <w:rPr>
          <w:b/>
        </w:rPr>
        <w:t>해석:</w:t>
      </w:r>
      <w:r>
        <w:t xml:space="preserve"> 좋은 관찰이네요.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observación</w:t>
      </w:r>
      <w:r>
        <w:t xml:space="preserve"> (명사) 관찰, 지적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7-18. </w:t>
      </w:r>
      <w:r>
        <w:rPr>
          <w:b/>
        </w:rPr>
        <w:t>Sergio:</w:t>
      </w:r>
      <w:r>
        <w:t xml:space="preserve"> Es porque estuvo enterrada en condiciones muy estables durante siglos.</w:t>
      </w:r>
    </w:p>
    <w:p>
      <w:pPr>
        <w:pStyle w:val="ListBullet"/>
      </w:pPr>
      <w:r>
        <w:rPr>
          <w:b/>
        </w:rPr>
        <w:t>해석:</w:t>
      </w:r>
      <w:r>
        <w:t xml:space="preserve"> 수 세기 동안 아주 안정적인 환경에 묻혀 있었기 때문이에요.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enterrar</w:t>
      </w:r>
      <w:r>
        <w:t xml:space="preserve"> (동사) 묻다 / </w:t>
      </w:r>
      <w:r>
        <w:rPr>
          <w:b/>
          <w:color w:val="1F4E9A"/>
        </w:rPr>
        <w:t>condición</w:t>
      </w:r>
      <w:r>
        <w:t xml:space="preserve"> (명사) 조건, 환경 / </w:t>
      </w:r>
      <w:r>
        <w:rPr>
          <w:b/>
          <w:color w:val="1F4E9A"/>
        </w:rPr>
        <w:t>estable</w:t>
      </w:r>
      <w:r>
        <w:t xml:space="preserve"> (형용사) 안정된 / </w:t>
      </w:r>
      <w:r>
        <w:rPr>
          <w:b/>
          <w:color w:val="1F4E9A"/>
        </w:rPr>
        <w:t>durante</w:t>
      </w:r>
      <w:r>
        <w:t xml:space="preserve"> (전치사) ~동안 / </w:t>
      </w:r>
      <w:r>
        <w:rPr>
          <w:b/>
          <w:color w:val="1F4E9A"/>
        </w:rPr>
        <w:t>siglo</w:t>
      </w:r>
      <w:r>
        <w:t xml:space="preserve"> (명사) 세기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과거분사</w:t>
      </w:r>
      <w:r>
        <w:t xml:space="preserve"> = 상태(묻혀 있었다). 기간이 한정된 완결된 과거이므로 부정과거 </w:t>
      </w:r>
      <w:r>
        <w:rPr>
          <w:b/>
          <w:color w:val="1F4E9A"/>
        </w:rPr>
        <w:t>estuvo</w:t>
      </w:r>
      <w:r>
        <w:t xml:space="preserve">. </w:t>
      </w:r>
      <w:r>
        <w:rPr>
          <w:b/>
          <w:color w:val="1F4E9A"/>
        </w:rPr>
        <w:t>enterrada</w:t>
      </w:r>
      <w:r>
        <w:t>는 pieza(여성)에 일치.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estuvo</w:t>
      </w:r>
      <w:r>
        <w:t xml:space="preserve"> → estar, 직설법 부정과거 3인칭 단수 / </w:t>
      </w:r>
      <w:r>
        <w:rPr>
          <w:b/>
          <w:color w:val="1F4E9A"/>
        </w:rPr>
        <w:t>enterrada</w:t>
      </w:r>
      <w:r>
        <w:t xml:space="preserve"> → enterrar, 과거분사(여성 단수)</w:t>
      </w:r>
    </w:p>
    <w:p>
      <w:pPr>
        <w:pStyle w:val="Heading3"/>
      </w:pPr>
      <w:r>
        <w:t xml:space="preserve">7-19. </w:t>
      </w:r>
      <w:r>
        <w:rPr>
          <w:b/>
        </w:rPr>
        <w:t>Sergio:</w:t>
      </w:r>
      <w:r>
        <w:t xml:space="preserve"> Eso ayuda a que el desgaste sea parejo.</w:t>
      </w:r>
    </w:p>
    <w:p>
      <w:pPr>
        <w:pStyle w:val="ListBullet"/>
      </w:pPr>
      <w:r>
        <w:rPr>
          <w:b/>
        </w:rPr>
        <w:t>해석:</w:t>
      </w:r>
      <w:r>
        <w:t xml:space="preserve"> 그 덕분에 마모가 고르게 된 거죠.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ayudar a</w:t>
      </w:r>
      <w:r>
        <w:t xml:space="preserve"> ~하는 데 도움이 되다 / </w:t>
      </w:r>
      <w:r>
        <w:rPr>
          <w:b/>
          <w:color w:val="1F4E9A"/>
        </w:rPr>
        <w:t>desgaste</w:t>
      </w:r>
      <w:r>
        <w:t xml:space="preserve"> (명사) 마모 / </w:t>
      </w:r>
      <w:r>
        <w:rPr>
          <w:b/>
          <w:color w:val="1F4E9A"/>
        </w:rPr>
        <w:t>parejo</w:t>
      </w:r>
      <w:r>
        <w:t xml:space="preserve"> (형용사) 고른, 균등한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ayudar a que + 접속법</w:t>
      </w:r>
      <w:r>
        <w:t>: 주어가 달라지면서 que절에 접속법 사용.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ayuda</w:t>
      </w:r>
      <w:r>
        <w:t xml:space="preserve"> → ayudar, 직설법 현재 3인칭 단수 / </w:t>
      </w:r>
      <w:r>
        <w:rPr>
          <w:b/>
          <w:color w:val="1F4E9A"/>
        </w:rPr>
        <w:t>sea</w:t>
      </w:r>
      <w:r>
        <w:t xml:space="preserve"> → ser, 접속법 현재 3인칭 단수</w:t>
      </w:r>
    </w:p>
    <w:p>
      <w:pPr>
        <w:pStyle w:val="Heading3"/>
      </w:pPr>
      <w:r>
        <w:t xml:space="preserve">7-20. </w:t>
      </w:r>
      <w:r>
        <w:rPr>
          <w:b/>
        </w:rPr>
        <w:t>Álvaro:</w:t>
      </w:r>
      <w:r>
        <w:t xml:space="preserve"> Fascinante.</w:t>
      </w:r>
    </w:p>
    <w:p>
      <w:pPr>
        <w:pStyle w:val="ListBullet"/>
      </w:pPr>
      <w:r>
        <w:rPr>
          <w:b/>
        </w:rPr>
        <w:t>해석:</w:t>
      </w:r>
      <w:r>
        <w:t xml:space="preserve"> 매혹적이네요.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fascinante</w:t>
      </w:r>
      <w:r>
        <w:t xml:space="preserve"> (형용사) 매혹적인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7-21. </w:t>
      </w:r>
      <w:r>
        <w:rPr>
          <w:b/>
        </w:rPr>
        <w:t>Álvaro:</w:t>
      </w:r>
      <w:r>
        <w:t xml:space="preserve"> ¿Y ya tiene comprador asegurado, o va estrictamente a subasta?</w:t>
      </w:r>
    </w:p>
    <w:p>
      <w:pPr>
        <w:pStyle w:val="ListBullet"/>
      </w:pPr>
      <w:r>
        <w:rPr>
          <w:b/>
        </w:rPr>
        <w:t>해석:</w:t>
      </w:r>
      <w:r>
        <w:t xml:space="preserve"> 그럼 벌써 확정된 구매자가 있나요, 아니면 순전히 경매로 가나요?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comprador</w:t>
      </w:r>
      <w:r>
        <w:t xml:space="preserve"> (명사) 구매자 / </w:t>
      </w:r>
      <w:r>
        <w:rPr>
          <w:b/>
          <w:color w:val="1F4E9A"/>
        </w:rPr>
        <w:t>asegurado</w:t>
      </w:r>
      <w:r>
        <w:t xml:space="preserve"> (asegurar의 과거분사) 확보된 / </w:t>
      </w:r>
      <w:r>
        <w:rPr>
          <w:b/>
          <w:color w:val="1F4E9A"/>
        </w:rPr>
        <w:t>estrictamente</w:t>
      </w:r>
      <w:r>
        <w:t xml:space="preserve"> (부사) 엄격히, 오로지 / </w:t>
      </w:r>
      <w:r>
        <w:rPr>
          <w:b/>
          <w:color w:val="1F4E9A"/>
        </w:rPr>
        <w:t>subasta</w:t>
      </w:r>
      <w:r>
        <w:t xml:space="preserve"> (명사) 경매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+ 명사 + 과거분사</w:t>
      </w:r>
      <w:r>
        <w:t xml:space="preserve"> = ~을 ~된 상태로 가지고 있다. </w:t>
      </w:r>
      <w:r>
        <w:rPr>
          <w:b/>
          <w:color w:val="1F4E9A"/>
        </w:rPr>
        <w:t>ir a + 명사</w:t>
      </w:r>
      <w:r>
        <w:t xml:space="preserve"> = ~로 가다.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tiene</w:t>
      </w:r>
      <w:r>
        <w:t xml:space="preserve"> → tener, 직설법 현재 3인칭 단수(usted) / </w:t>
      </w:r>
      <w:r>
        <w:rPr>
          <w:b/>
          <w:color w:val="1F4E9A"/>
        </w:rPr>
        <w:t>asegurado</w:t>
      </w:r>
      <w:r>
        <w:t xml:space="preserve"> → asegurar, 과거분사 / </w:t>
      </w:r>
      <w:r>
        <w:rPr>
          <w:b/>
          <w:color w:val="1F4E9A"/>
        </w:rPr>
        <w:t>va</w:t>
      </w:r>
      <w:r>
        <w:t xml:space="preserve"> → ir, 직설법 현재 3인칭 단수</w:t>
      </w:r>
    </w:p>
    <w:p>
      <w:pPr>
        <w:pStyle w:val="Heading3"/>
      </w:pPr>
      <w:r>
        <w:t xml:space="preserve">7-22. </w:t>
      </w:r>
      <w:r>
        <w:rPr>
          <w:b/>
        </w:rPr>
        <w:t>Sergio:</w:t>
      </w:r>
      <w:r>
        <w:t xml:space="preserve"> Estrictamente a subasta, aunque ya sé que al menos dos o tres personas van a pelear duro por ella.</w:t>
      </w:r>
    </w:p>
    <w:p>
      <w:pPr>
        <w:pStyle w:val="ListBullet"/>
      </w:pPr>
      <w:r>
        <w:rPr>
          <w:b/>
        </w:rPr>
        <w:t>해석:</w:t>
      </w:r>
      <w:r>
        <w:t xml:space="preserve"> 오로지 경매입니다. 다만 적어도 두세 명은 치열하게 경쟁할 거라는 걸 이미 알고 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 menos</w:t>
      </w:r>
      <w:r>
        <w:t xml:space="preserve"> 적어도 / </w:t>
      </w:r>
      <w:r>
        <w:rPr>
          <w:b/>
          <w:color w:val="1F4E9A"/>
        </w:rPr>
        <w:t>pelear</w:t>
      </w:r>
      <w:r>
        <w:t xml:space="preserve"> (동사) 싸우다 / </w:t>
      </w:r>
      <w:r>
        <w:rPr>
          <w:b/>
          <w:color w:val="1F4E9A"/>
        </w:rPr>
        <w:t>duro</w:t>
      </w:r>
      <w:r>
        <w:t xml:space="preserve"> (부사적) 세게, 치열하게 / </w:t>
      </w:r>
      <w:r>
        <w:rPr>
          <w:b/>
          <w:color w:val="1F4E9A"/>
        </w:rPr>
        <w:t>por</w:t>
      </w:r>
      <w:r>
        <w:t xml:space="preserve"> (전치사) ~을 얻기 위해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동사원형</w:t>
      </w:r>
      <w:r>
        <w:t xml:space="preserve"> = 가까운 미래. </w:t>
      </w:r>
      <w:r>
        <w:rPr>
          <w:b/>
          <w:color w:val="1F4E9A"/>
        </w:rPr>
        <w:t>ella</w:t>
      </w:r>
      <w:r>
        <w:t xml:space="preserve"> = la pieza. </w:t>
      </w:r>
      <w:r>
        <w:rPr>
          <w:b/>
          <w:color w:val="1F4E9A"/>
        </w:rPr>
        <w:t>pelear por algo</w:t>
      </w:r>
      <w:r>
        <w:t xml:space="preserve"> = ~을 두고 다투다.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pelear duro</w:t>
      </w:r>
      <w:r>
        <w:t xml:space="preserve"> = 치열하게 다투다(구어적으로 duro를 부사처럼 사용).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sé</w:t>
      </w:r>
      <w:r>
        <w:t xml:space="preserve"> → saber, 직설법 현재 1인칭 단수 / </w:t>
      </w:r>
      <w:r>
        <w:rPr>
          <w:b/>
          <w:color w:val="1F4E9A"/>
        </w:rPr>
        <w:t>van</w:t>
      </w:r>
      <w:r>
        <w:t xml:space="preserve"> → ir, 직설법 현재 3인칭 복수 / </w:t>
      </w:r>
      <w:r>
        <w:rPr>
          <w:b/>
          <w:color w:val="1F4E9A"/>
        </w:rPr>
        <w:t>pelear</w:t>
      </w:r>
      <w:r>
        <w:t xml:space="preserve"> → pelear, 동사원형</w:t>
      </w:r>
    </w:p>
    <w:p>
      <w:pPr>
        <w:pStyle w:val="Heading3"/>
      </w:pPr>
      <w:r>
        <w:t xml:space="preserve">7-23. </w:t>
      </w:r>
      <w:r>
        <w:rPr>
          <w:b/>
        </w:rPr>
        <w:t>Álvaro:</w:t>
      </w:r>
      <w:r>
        <w:t xml:space="preserve"> Incluyendo a Don Eduardo, imagino.</w:t>
      </w:r>
    </w:p>
    <w:p>
      <w:pPr>
        <w:pStyle w:val="ListBullet"/>
      </w:pPr>
      <w:r>
        <w:rPr>
          <w:b/>
        </w:rPr>
        <w:t>해석:</w:t>
      </w:r>
      <w:r>
        <w:t xml:space="preserve"> 돈 에두아르도도 포함해서겠죠.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incluir</w:t>
      </w:r>
      <w:r>
        <w:t xml:space="preserve"> (동사) 포함하다 / </w:t>
      </w:r>
      <w:r>
        <w:rPr>
          <w:b/>
          <w:color w:val="1F4E9A"/>
        </w:rPr>
        <w:t>imaginar</w:t>
      </w:r>
      <w:r>
        <w:t xml:space="preserve"> (동사) 상상하다, 짐작하다 / </w:t>
      </w:r>
      <w:r>
        <w:rPr>
          <w:b/>
          <w:color w:val="1F4E9A"/>
        </w:rPr>
        <w:t>Don</w:t>
      </w:r>
      <w:r>
        <w:t xml:space="preserve"> (경칭) 남성 이름 앞에 붙는 존칭</w:t>
      </w:r>
    </w:p>
    <w:p>
      <w:pPr>
        <w:pStyle w:val="ListBullet"/>
      </w:pPr>
      <w:r>
        <w:rPr>
          <w:b/>
        </w:rPr>
        <w:t>문법:</w:t>
      </w:r>
      <w:r>
        <w:t xml:space="preserve"> 사람 목적어 앞 </w:t>
      </w:r>
      <w:r>
        <w:rPr>
          <w:b/>
          <w:color w:val="1F4E9A"/>
        </w:rPr>
        <w:t>a</w:t>
      </w:r>
      <w:r>
        <w:t>(인칭 a).</w:t>
      </w:r>
    </w:p>
    <w:p>
      <w:pPr>
        <w:pStyle w:val="ListBullet"/>
      </w:pPr>
      <w:r>
        <w:rPr>
          <w:b/>
        </w:rPr>
        <w:t>표현:</w:t>
      </w:r>
      <w:r>
        <w:t xml:space="preserve"> 문장 끝의 </w:t>
      </w:r>
      <w:r>
        <w:rPr>
          <w:b/>
          <w:color w:val="1F4E9A"/>
        </w:rPr>
        <w:t>imagino</w:t>
      </w:r>
      <w:r>
        <w:t xml:space="preserve"> = "~이겠죠, 그렇겠죠"라는 추측.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Incluyendo</w:t>
      </w:r>
      <w:r>
        <w:t xml:space="preserve"> → incluir, 현재분사 / </w:t>
      </w:r>
      <w:r>
        <w:rPr>
          <w:b/>
          <w:color w:val="1F4E9A"/>
        </w:rPr>
        <w:t>imagino</w:t>
      </w:r>
      <w:r>
        <w:t xml:space="preserve"> → imaginar, 직설법 현재 1인칭 단수</w:t>
      </w:r>
    </w:p>
    <w:p>
      <w:pPr>
        <w:pStyle w:val="Heading3"/>
      </w:pPr>
      <w:r>
        <w:t xml:space="preserve">7-24. </w:t>
      </w:r>
      <w:r>
        <w:rPr>
          <w:b/>
        </w:rPr>
        <w:t>Sergio:</w:t>
      </w:r>
      <w:r>
        <w:t xml:space="preserve"> (Sonríe) Sin duda.</w:t>
      </w:r>
    </w:p>
    <w:p>
      <w:pPr>
        <w:pStyle w:val="ListBullet"/>
      </w:pPr>
      <w:r>
        <w:rPr>
          <w:b/>
        </w:rPr>
        <w:t>해석:</w:t>
      </w:r>
      <w:r>
        <w:t xml:space="preserve"> (미소 지으며) 물론이죠.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sin duda</w:t>
      </w:r>
      <w:r>
        <w:t xml:space="preserve"> 의심할 여지 없이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Sonríe</w:t>
      </w:r>
      <w:r>
        <w:t xml:space="preserve"> → sonreír, 직설법 현재 3인칭 단수</w:t>
      </w:r>
    </w:p>
    <w:p>
      <w:pPr>
        <w:pStyle w:val="Heading3"/>
      </w:pPr>
      <w:r>
        <w:t xml:space="preserve">7-25. </w:t>
      </w:r>
      <w:r>
        <w:rPr>
          <w:b/>
        </w:rPr>
        <w:t>Sergio:</w:t>
      </w:r>
      <w:r>
        <w:t xml:space="preserve"> Aunque entre nosotros, prefiero que la puja se abra a más gente.</w:t>
      </w:r>
    </w:p>
    <w:p>
      <w:pPr>
        <w:pStyle w:val="ListBullet"/>
      </w:pPr>
      <w:r>
        <w:rPr>
          <w:b/>
        </w:rPr>
        <w:t>해석:</w:t>
      </w:r>
      <w:r>
        <w:t xml:space="preserve"> 그래도 우리끼리 얘기지만, 입찰에 더 많은 사람이 참여하는 게 좋아요.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entre nosotros</w:t>
      </w:r>
      <w:r>
        <w:t xml:space="preserve"> 우리끼리 얘기지만 / </w:t>
      </w:r>
      <w:r>
        <w:rPr>
          <w:b/>
          <w:color w:val="1F4E9A"/>
        </w:rPr>
        <w:t>preferir</w:t>
      </w:r>
      <w:r>
        <w:t xml:space="preserve"> (동사) 선호하다 / </w:t>
      </w:r>
      <w:r>
        <w:rPr>
          <w:b/>
          <w:color w:val="1F4E9A"/>
        </w:rPr>
        <w:t>puja</w:t>
      </w:r>
      <w:r>
        <w:t xml:space="preserve"> (명사) 입찰 / </w:t>
      </w:r>
      <w:r>
        <w:rPr>
          <w:b/>
          <w:color w:val="1F4E9A"/>
        </w:rPr>
        <w:t>abrirse</w:t>
      </w:r>
      <w:r>
        <w:t xml:space="preserve"> (대명동사) 열리다 / </w:t>
      </w:r>
      <w:r>
        <w:rPr>
          <w:b/>
          <w:color w:val="1F4E9A"/>
        </w:rPr>
        <w:t>gente</w:t>
      </w:r>
      <w:r>
        <w:t xml:space="preserve"> (명사) 사람들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preferir que + 접속법</w:t>
      </w:r>
      <w:r>
        <w:t>: 선호·바람 표현 뒤 주어가 다르면 접속법. preferir는 e→ie 어간변화.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entre nosotros</w:t>
      </w:r>
      <w:r>
        <w:t xml:space="preserve"> = 비밀스럽게 털어놓을 때 쓰는 말.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prefiero</w:t>
      </w:r>
      <w:r>
        <w:t xml:space="preserve"> → preferir, 직설법 현재 1인칭 단수 / </w:t>
      </w:r>
      <w:r>
        <w:rPr>
          <w:b/>
          <w:color w:val="1F4E9A"/>
        </w:rPr>
        <w:t>se abra</w:t>
      </w:r>
      <w:r>
        <w:t xml:space="preserve"> → abrirse, 접속법 현재 3인칭 단수</w:t>
      </w:r>
    </w:p>
    <w:p>
      <w:pPr>
        <w:pStyle w:val="Heading3"/>
      </w:pPr>
      <w:r>
        <w:t xml:space="preserve">7-26. </w:t>
      </w:r>
      <w:r>
        <w:rPr>
          <w:b/>
        </w:rPr>
        <w:t>Sergio:</w:t>
      </w:r>
      <w:r>
        <w:t xml:space="preserve"> Así el precio sube más.</w:t>
      </w:r>
    </w:p>
    <w:p>
      <w:pPr>
        <w:pStyle w:val="ListBullet"/>
      </w:pPr>
      <w:r>
        <w:rPr>
          <w:b/>
        </w:rPr>
        <w:t>해석:</w:t>
      </w:r>
      <w:r>
        <w:t xml:space="preserve"> 그래야 가격이 더 올라가니까요.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así</w:t>
      </w:r>
      <w:r>
        <w:t xml:space="preserve"> (부사) 그렇게 하면 / </w:t>
      </w:r>
      <w:r>
        <w:rPr>
          <w:b/>
          <w:color w:val="1F4E9A"/>
        </w:rPr>
        <w:t>precio</w:t>
      </w:r>
      <w:r>
        <w:t xml:space="preserve"> (명사) 가격 / </w:t>
      </w:r>
      <w:r>
        <w:rPr>
          <w:b/>
          <w:color w:val="1F4E9A"/>
        </w:rPr>
        <w:t>subir</w:t>
      </w:r>
      <w:r>
        <w:t xml:space="preserve"> (동사) 오르다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sube</w:t>
      </w:r>
      <w:r>
        <w:t xml:space="preserve"> → subir, 직설법 현재 3인칭 단수</w:t>
      </w:r>
    </w:p>
    <w:p>
      <w:pPr>
        <w:pStyle w:val="Heading3"/>
      </w:pPr>
      <w:r>
        <w:t xml:space="preserve">7-27. </w:t>
      </w:r>
      <w:r>
        <w:rPr>
          <w:b/>
        </w:rPr>
        <w:t>Álvaro:</w:t>
      </w:r>
      <w:r>
        <w:t xml:space="preserve"> Tiene sentido desde el punto de vista comercial.</w:t>
      </w:r>
    </w:p>
    <w:p>
      <w:pPr>
        <w:pStyle w:val="ListBullet"/>
      </w:pPr>
      <w:r>
        <w:rPr>
          <w:b/>
        </w:rPr>
        <w:t>해석:</w:t>
      </w:r>
      <w:r>
        <w:t xml:space="preserve"> 사업적인 관점에서 보면 일리가 있네요.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sentido</w:t>
      </w:r>
      <w:r>
        <w:t xml:space="preserve"> 말이 되다, 일리가 있다 / </w:t>
      </w:r>
      <w:r>
        <w:rPr>
          <w:b/>
          <w:color w:val="1F4E9A"/>
        </w:rPr>
        <w:t>punto de vista</w:t>
      </w:r>
      <w:r>
        <w:t xml:space="preserve"> 관점 / </w:t>
      </w:r>
      <w:r>
        <w:rPr>
          <w:b/>
          <w:color w:val="1F4E9A"/>
        </w:rPr>
        <w:t>comercial</w:t>
      </w:r>
      <w:r>
        <w:t xml:space="preserve"> (형용사) 상업적인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Tiene</w:t>
      </w:r>
      <w:r>
        <w:t xml:space="preserve"> → tener, 직설법 현재 3인칭 단수</w:t>
      </w:r>
    </w:p>
    <w:p>
      <w:pPr>
        <w:pStyle w:val="Heading3"/>
      </w:pPr>
      <w:r>
        <w:t xml:space="preserve">7-28. </w:t>
      </w:r>
      <w:r>
        <w:rPr>
          <w:b/>
        </w:rPr>
        <w:t>Álvaro:</w:t>
      </w:r>
      <w:r>
        <w:t xml:space="preserve"> Sergio, si no le importa que insista... ¿de dónde vino exactamente esta pieza?</w:t>
      </w:r>
    </w:p>
    <w:p>
      <w:pPr>
        <w:pStyle w:val="ListBullet"/>
      </w:pPr>
      <w:r>
        <w:rPr>
          <w:b/>
        </w:rPr>
        <w:t>해석:</w:t>
      </w:r>
      <w:r>
        <w:t xml:space="preserve"> 세르히오, 제가 자꾸 여쭤도 괜찮으시다면… 이 유물은 정확히 어디서 온 건가요?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importar</w:t>
      </w:r>
      <w:r>
        <w:t xml:space="preserve"> (동사) 신경 쓰이다, 중요하다 / </w:t>
      </w:r>
      <w:r>
        <w:rPr>
          <w:b/>
          <w:color w:val="1F4E9A"/>
        </w:rPr>
        <w:t>insistir</w:t>
      </w:r>
      <w:r>
        <w:t xml:space="preserve"> (동사) 고집하다, 계속 요구하다 / </w:t>
      </w:r>
      <w:r>
        <w:rPr>
          <w:b/>
          <w:color w:val="1F4E9A"/>
        </w:rPr>
        <w:t>de dónde</w:t>
      </w:r>
      <w:r>
        <w:t xml:space="preserve"> 어디에서 / </w:t>
      </w:r>
      <w:r>
        <w:rPr>
          <w:b/>
          <w:color w:val="1F4E9A"/>
        </w:rPr>
        <w:t>exactamente</w:t>
      </w:r>
      <w:r>
        <w:t xml:space="preserve"> (부사) 정확히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importar</w:t>
      </w:r>
      <w:r>
        <w:t>는 gustar형 동사(</w:t>
      </w:r>
      <w:r>
        <w:rPr>
          <w:b/>
          <w:color w:val="1F4E9A"/>
        </w:rPr>
        <w:t>le importa</w:t>
      </w:r>
      <w:r>
        <w:t xml:space="preserve"> = 당신에게 신경 쓰이다). </w:t>
      </w:r>
      <w:r>
        <w:rPr>
          <w:b/>
          <w:color w:val="1F4E9A"/>
        </w:rPr>
        <w:t>importar que + 접속법</w:t>
      </w:r>
      <w:r>
        <w:t xml:space="preserve">: 감정·판단 뒤 접속법. </w:t>
      </w:r>
      <w:r>
        <w:rPr>
          <w:b/>
          <w:color w:val="1F4E9A"/>
        </w:rPr>
        <w:t>si + 직설법 현재</w:t>
      </w:r>
      <w:r>
        <w:t xml:space="preserve"> 조건문.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 no le importa que...</w:t>
      </w:r>
      <w:r>
        <w:t xml:space="preserve"> = "~해도 괜찮으시다면"(정중한 부탁).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importa</w:t>
      </w:r>
      <w:r>
        <w:t xml:space="preserve"> → importar, 직설법 현재 3인칭 단수 / </w:t>
      </w:r>
      <w:r>
        <w:rPr>
          <w:b/>
          <w:color w:val="1F4E9A"/>
        </w:rPr>
        <w:t>insista</w:t>
      </w:r>
      <w:r>
        <w:t xml:space="preserve"> → insistir, 접속법 현재 1인칭 단수 / </w:t>
      </w:r>
      <w:r>
        <w:rPr>
          <w:b/>
          <w:color w:val="1F4E9A"/>
        </w:rPr>
        <w:t>vino</w:t>
      </w:r>
      <w:r>
        <w:t xml:space="preserve"> → venir, 직설법 부정과거 3인칭 단수</w:t>
      </w:r>
    </w:p>
    <w:p>
      <w:pPr>
        <w:pStyle w:val="Heading3"/>
      </w:pPr>
      <w:r>
        <w:t xml:space="preserve">7-29. </w:t>
      </w:r>
      <w:r>
        <w:rPr>
          <w:b/>
        </w:rPr>
        <w:t>Sergio:</w:t>
      </w:r>
      <w:r>
        <w:t xml:space="preserve"> (Pausa larga, evaluándolo) Ha demostrado paciencia y conocimiento, Daniel.</w:t>
      </w:r>
    </w:p>
    <w:p>
      <w:pPr>
        <w:pStyle w:val="ListBullet"/>
      </w:pPr>
      <w:r>
        <w:rPr>
          <w:b/>
        </w:rPr>
        <w:t>해석:</w:t>
      </w:r>
      <w:r>
        <w:t xml:space="preserve"> (한참 멈추고 그를 가늠하며) 다니엘, 당신은 인내심과 지식을 보여 줬어요.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pausa</w:t>
      </w:r>
      <w:r>
        <w:t xml:space="preserve"> (명사) 멈춤 / </w:t>
      </w:r>
      <w:r>
        <w:rPr>
          <w:b/>
          <w:color w:val="1F4E9A"/>
        </w:rPr>
        <w:t>evaluar</w:t>
      </w:r>
      <w:r>
        <w:t xml:space="preserve"> (동사) 평가하다 / </w:t>
      </w:r>
      <w:r>
        <w:rPr>
          <w:b/>
          <w:color w:val="1F4E9A"/>
        </w:rPr>
        <w:t>demostrar</w:t>
      </w:r>
      <w:r>
        <w:t xml:space="preserve"> (동사) 보여 주다, 증명하다 / </w:t>
      </w:r>
      <w:r>
        <w:rPr>
          <w:b/>
          <w:color w:val="1F4E9A"/>
        </w:rPr>
        <w:t>paciencia</w:t>
      </w:r>
      <w:r>
        <w:t xml:space="preserve"> (명사) 인내 / </w:t>
      </w:r>
      <w:r>
        <w:rPr>
          <w:b/>
          <w:color w:val="1F4E9A"/>
        </w:rPr>
        <w:t>conocimiento</w:t>
      </w:r>
      <w:r>
        <w:t xml:space="preserve"> (명사) 지식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evaluándolo</w:t>
      </w:r>
      <w:r>
        <w:t>: 현재분사 + lo(= 다니엘). 현재완료로 지금까지의 행동을 평가.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evaluándolo</w:t>
      </w:r>
      <w:r>
        <w:t xml:space="preserve"> → evaluar, 현재분사 / </w:t>
      </w:r>
      <w:r>
        <w:rPr>
          <w:b/>
          <w:color w:val="1F4E9A"/>
        </w:rPr>
        <w:t>Ha demostrado</w:t>
      </w:r>
      <w:r>
        <w:t xml:space="preserve"> → demostrar, 직설법 현재완료 3인칭 단수(usted)</w:t>
      </w:r>
    </w:p>
    <w:p>
      <w:pPr>
        <w:pStyle w:val="Heading3"/>
      </w:pPr>
      <w:r>
        <w:t xml:space="preserve">7-30. </w:t>
      </w:r>
      <w:r>
        <w:rPr>
          <w:b/>
        </w:rPr>
        <w:t>Sergio:</w:t>
      </w:r>
      <w:r>
        <w:t xml:space="preserve"> Le voy a contar más de lo habitual, pero esto queda entre nosotros.</w:t>
      </w:r>
    </w:p>
    <w:p>
      <w:pPr>
        <w:pStyle w:val="ListBullet"/>
      </w:pPr>
      <w:r>
        <w:rPr>
          <w:b/>
        </w:rPr>
        <w:t>해석:</w:t>
      </w:r>
      <w:r>
        <w:t xml:space="preserve"> 평소보다 더 많이 말씀드리겠지만, 이건 우리끼리만 아는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</w:t>
      </w:r>
      <w:r>
        <w:t xml:space="preserve"> (동사) 이야기하다 / </w:t>
      </w:r>
      <w:r>
        <w:rPr>
          <w:b/>
          <w:color w:val="1F4E9A"/>
        </w:rPr>
        <w:t>habitual</w:t>
      </w:r>
      <w:r>
        <w:t xml:space="preserve"> (형용사) 평소의 / </w:t>
      </w:r>
      <w:r>
        <w:rPr>
          <w:b/>
          <w:color w:val="1F4E9A"/>
        </w:rPr>
        <w:t>quedar</w:t>
      </w:r>
      <w:r>
        <w:t xml:space="preserve"> (동사) 남다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동사원형</w:t>
      </w:r>
      <w:r>
        <w:t xml:space="preserve"> 근접미래. 간접목적대명사 </w:t>
      </w:r>
      <w:r>
        <w:rPr>
          <w:b/>
          <w:color w:val="1F4E9A"/>
        </w:rPr>
        <w:t>Le</w:t>
      </w:r>
      <w:r>
        <w:t>가 활용 동사 앞에 옴(</w:t>
      </w:r>
      <w:r>
        <w:rPr>
          <w:b/>
          <w:color w:val="1F4E9A"/>
        </w:rPr>
        <w:t>contarle</w:t>
      </w:r>
      <w:r>
        <w:t xml:space="preserve">도 가능). </w:t>
      </w:r>
      <w:r>
        <w:rPr>
          <w:b/>
          <w:color w:val="1F4E9A"/>
        </w:rPr>
        <w:t>más de lo habitual</w:t>
      </w:r>
      <w:r>
        <w:t xml:space="preserve"> = 평소보다 더(비교 대상이 추상적인 것일 때 de lo).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quedar entre nosotros</w:t>
      </w:r>
      <w:r>
        <w:t xml:space="preserve"> = 비밀로 하다.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voy</w:t>
      </w:r>
      <w:r>
        <w:t xml:space="preserve"> → ir, 직설법 현재 1인칭 단수 / </w:t>
      </w:r>
      <w:r>
        <w:rPr>
          <w:b/>
          <w:color w:val="1F4E9A"/>
        </w:rPr>
        <w:t>contar</w:t>
      </w:r>
      <w:r>
        <w:t xml:space="preserve"> → contar, 동사원형 / </w:t>
      </w:r>
      <w:r>
        <w:rPr>
          <w:b/>
          <w:color w:val="1F4E9A"/>
        </w:rPr>
        <w:t>queda</w:t>
      </w:r>
      <w:r>
        <w:t xml:space="preserve"> → quedar, 직설법 현재 3인칭 단수</w:t>
      </w:r>
    </w:p>
    <w:p>
      <w:pPr>
        <w:pStyle w:val="Heading3"/>
      </w:pPr>
      <w:r>
        <w:t xml:space="preserve">7-31. </w:t>
      </w:r>
      <w:r>
        <w:rPr>
          <w:b/>
        </w:rPr>
        <w:t>Álvaro:</w:t>
      </w:r>
      <w:r>
        <w:t xml:space="preserve"> Por supuesto.</w:t>
      </w:r>
    </w:p>
    <w:p>
      <w:pPr>
        <w:pStyle w:val="ListBullet"/>
      </w:pPr>
      <w:r>
        <w:rPr>
          <w:b/>
        </w:rPr>
        <w:t>해석:</w:t>
      </w:r>
      <w:r>
        <w:t xml:space="preserve"> 물론입니다.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7-32. </w:t>
      </w:r>
      <w:r>
        <w:rPr>
          <w:b/>
        </w:rPr>
        <w:t>Sergio:</w:t>
      </w:r>
      <w:r>
        <w:t xml:space="preserve"> La pieza llegó a través de un intermediario en Perú.</w:t>
      </w:r>
    </w:p>
    <w:p>
      <w:pPr>
        <w:pStyle w:val="ListBullet"/>
      </w:pPr>
      <w:r>
        <w:rPr>
          <w:b/>
        </w:rPr>
        <w:t>해석:</w:t>
      </w:r>
      <w:r>
        <w:t xml:space="preserve"> 이 유물은 페루에 있는 중개인을 통해 들어왔습니다.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llegar</w:t>
      </w:r>
      <w:r>
        <w:t xml:space="preserve"> (동사) 도착하다 / </w:t>
      </w:r>
      <w:r>
        <w:rPr>
          <w:b/>
          <w:color w:val="1F4E9A"/>
        </w:rPr>
        <w:t>a través de</w:t>
      </w:r>
      <w:r>
        <w:t xml:space="preserve"> ~을 통해 / </w:t>
      </w:r>
      <w:r>
        <w:rPr>
          <w:b/>
          <w:color w:val="1F4E9A"/>
        </w:rPr>
        <w:t>intermediario</w:t>
      </w:r>
      <w:r>
        <w:t xml:space="preserve"> (명사) 중개인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llegó</w:t>
      </w:r>
      <w:r>
        <w:t xml:space="preserve"> → llegar, 직설법 부정과거 3인칭 단수</w:t>
      </w:r>
    </w:p>
    <w:p>
      <w:pPr>
        <w:pStyle w:val="Heading3"/>
      </w:pPr>
      <w:r>
        <w:t xml:space="preserve">7-33. </w:t>
      </w:r>
      <w:r>
        <w:rPr>
          <w:b/>
        </w:rPr>
        <w:t>Sergio:</w:t>
      </w:r>
      <w:r>
        <w:t xml:space="preserve"> Trabaja con gente que conoce bien los yacimientos del norte del país.</w:t>
      </w:r>
    </w:p>
    <w:p>
      <w:pPr>
        <w:pStyle w:val="ListBullet"/>
      </w:pPr>
      <w:r>
        <w:rPr>
          <w:b/>
        </w:rPr>
        <w:t>해석:</w:t>
      </w:r>
      <w:r>
        <w:t xml:space="preserve"> 그 사람은 그 나라 북부의 유적지를 잘 아는 사람들과 일하죠.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trabajar</w:t>
      </w:r>
      <w:r>
        <w:t xml:space="preserve"> (동사) 일하다 / </w:t>
      </w:r>
      <w:r>
        <w:rPr>
          <w:b/>
          <w:color w:val="1F4E9A"/>
        </w:rPr>
        <w:t>conocer</w:t>
      </w:r>
      <w:r>
        <w:t xml:space="preserve"> (동사) 알다 / </w:t>
      </w:r>
      <w:r>
        <w:rPr>
          <w:b/>
          <w:color w:val="1F4E9A"/>
        </w:rPr>
        <w:t>yacimiento</w:t>
      </w:r>
      <w:r>
        <w:t xml:space="preserve"> (명사) (고고학) 유적지, 매장지 / </w:t>
      </w:r>
      <w:r>
        <w:rPr>
          <w:b/>
          <w:color w:val="1F4E9A"/>
        </w:rPr>
        <w:t>norte</w:t>
      </w:r>
      <w:r>
        <w:t xml:space="preserve"> (명사) 북쪽 / </w:t>
      </w:r>
      <w:r>
        <w:rPr>
          <w:b/>
          <w:color w:val="1F4E9A"/>
        </w:rPr>
        <w:t>país</w:t>
      </w:r>
      <w:r>
        <w:t xml:space="preserve"> (명사) 나라</w:t>
      </w:r>
    </w:p>
    <w:p>
      <w:pPr>
        <w:pStyle w:val="ListBullet"/>
      </w:pPr>
      <w:r>
        <w:rPr>
          <w:b/>
        </w:rPr>
        <w:t>문법:</w:t>
      </w:r>
      <w:r>
        <w:t xml:space="preserve"> 관계사 </w:t>
      </w:r>
      <w:r>
        <w:rPr>
          <w:b/>
          <w:color w:val="1F4E9A"/>
        </w:rPr>
        <w:t>que</w:t>
      </w:r>
      <w:r>
        <w:t xml:space="preserve">: </w:t>
      </w:r>
      <w:r>
        <w:rPr>
          <w:b/>
          <w:color w:val="1F4E9A"/>
        </w:rPr>
        <w:t>gente que conoce</w:t>
      </w:r>
      <w:r>
        <w:t xml:space="preserve"> (gente는 집합명사로 단수 취급 → conoce).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Trabaja</w:t>
      </w:r>
      <w:r>
        <w:t xml:space="preserve"> → trabajar, 직설법 현재 3인칭 단수 / </w:t>
      </w:r>
      <w:r>
        <w:rPr>
          <w:b/>
          <w:color w:val="1F4E9A"/>
        </w:rPr>
        <w:t>conoce</w:t>
      </w:r>
      <w:r>
        <w:t xml:space="preserve"> → conocer, 직설법 현재 3인칭 단수</w:t>
      </w:r>
    </w:p>
    <w:p>
      <w:pPr>
        <w:pStyle w:val="Heading3"/>
      </w:pPr>
      <w:r>
        <w:t xml:space="preserve">7-34. </w:t>
      </w:r>
      <w:r>
        <w:rPr>
          <w:b/>
        </w:rPr>
        <w:t>Álvaro:</w:t>
      </w:r>
      <w:r>
        <w:t xml:space="preserve"> ¿Y ese intermediario tiene nombre?</w:t>
      </w:r>
    </w:p>
    <w:p>
      <w:pPr>
        <w:pStyle w:val="ListBullet"/>
      </w:pPr>
      <w:r>
        <w:rPr>
          <w:b/>
        </w:rPr>
        <w:t>해석:</w:t>
      </w:r>
      <w:r>
        <w:t xml:space="preserve"> 그 중개인은 이름이 뭔가요?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nombre</w:t>
      </w:r>
      <w:r>
        <w:t xml:space="preserve"> (명사) 이름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직역은 "이름이 있나요?"로, 이름을 알려 달라는 우회적 질문.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tiene</w:t>
      </w:r>
      <w:r>
        <w:t xml:space="preserve"> → tener, 직설법 현재 3인칭 단수</w:t>
      </w:r>
    </w:p>
    <w:p>
      <w:pPr>
        <w:pStyle w:val="Heading3"/>
      </w:pPr>
      <w:r>
        <w:t xml:space="preserve">7-35. </w:t>
      </w:r>
      <w:r>
        <w:rPr>
          <w:b/>
        </w:rPr>
        <w:t>Sergio:</w:t>
      </w:r>
      <w:r>
        <w:t xml:space="preserve"> (Duda un instante) Montoya.</w:t>
      </w:r>
    </w:p>
    <w:p>
      <w:pPr>
        <w:pStyle w:val="ListBullet"/>
      </w:pPr>
      <w:r>
        <w:rPr>
          <w:b/>
        </w:rPr>
        <w:t>해석:</w:t>
      </w:r>
      <w:r>
        <w:t xml:space="preserve"> (잠시 망설인다) 몬토야.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dudar</w:t>
      </w:r>
      <w:r>
        <w:t xml:space="preserve"> (동사) 망설이다 / </w:t>
      </w:r>
      <w:r>
        <w:rPr>
          <w:b/>
          <w:color w:val="1F4E9A"/>
        </w:rPr>
        <w:t>instante</w:t>
      </w:r>
      <w:r>
        <w:t xml:space="preserve"> (명사) 순간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un instante</w:t>
      </w:r>
      <w:r>
        <w:t xml:space="preserve"> = 잠시(부사적 용법).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Duda</w:t>
      </w:r>
      <w:r>
        <w:t xml:space="preserve"> → dudar, 직설법 현재 3인칭 단수</w:t>
      </w:r>
    </w:p>
    <w:p>
      <w:pPr>
        <w:pStyle w:val="Heading3"/>
      </w:pPr>
      <w:r>
        <w:t xml:space="preserve">7-36. </w:t>
      </w:r>
      <w:r>
        <w:rPr>
          <w:b/>
        </w:rPr>
        <w:t>Sergio:</w:t>
      </w:r>
      <w:r>
        <w:t xml:space="preserve"> Rafael Montoya.</w:t>
      </w:r>
    </w:p>
    <w:p>
      <w:pPr>
        <w:pStyle w:val="ListBullet"/>
      </w:pPr>
      <w:r>
        <w:rPr>
          <w:b/>
        </w:rPr>
        <w:t>해석:</w:t>
      </w:r>
      <w:r>
        <w:t xml:space="preserve"> 라파엘 몬토야입니다.</w:t>
      </w:r>
    </w:p>
    <w:p>
      <w:pPr>
        <w:pStyle w:val="ListBullet"/>
      </w:pPr>
      <w:r>
        <w:rPr>
          <w:b/>
        </w:rPr>
        <w:t>주요 단어:</w:t>
      </w:r>
      <w:r>
        <w:t xml:space="preserve"> 고유명사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7-37. </w:t>
      </w:r>
      <w:r>
        <w:rPr>
          <w:b/>
        </w:rPr>
        <w:t>Sergio:</w:t>
      </w:r>
      <w:r>
        <w:t xml:space="preserve"> Lleva años siendo de confianza para este tipo de piezas.</w:t>
      </w:r>
    </w:p>
    <w:p>
      <w:pPr>
        <w:pStyle w:val="ListBullet"/>
      </w:pPr>
      <w:r>
        <w:rPr>
          <w:b/>
        </w:rPr>
        <w:t>해석:</w:t>
      </w:r>
      <w:r>
        <w:t xml:space="preserve"> 이런 종류의 유물에 관해서는 수년째 믿을 만한 사람이에요.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</w:t>
      </w:r>
      <w:r>
        <w:t xml:space="preserve"> (동사) (시간을) 보내다 / </w:t>
      </w:r>
      <w:r>
        <w:rPr>
          <w:b/>
          <w:color w:val="1F4E9A"/>
        </w:rPr>
        <w:t>año</w:t>
      </w:r>
      <w:r>
        <w:t xml:space="preserve"> (명사) 해 / </w:t>
      </w:r>
      <w:r>
        <w:rPr>
          <w:b/>
          <w:color w:val="1F4E9A"/>
        </w:rPr>
        <w:t>de confianza</w:t>
      </w:r>
      <w:r>
        <w:t xml:space="preserve"> 믿을 만한 / </w:t>
      </w:r>
      <w:r>
        <w:rPr>
          <w:b/>
          <w:color w:val="1F4E9A"/>
        </w:rPr>
        <w:t>tipo</w:t>
      </w:r>
      <w:r>
        <w:t xml:space="preserve"> (명사) 종류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+ 현재분사</w:t>
      </w:r>
      <w:r>
        <w:t xml:space="preserve"> = ~째 ~하고 있다(지속).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ser de confianza</w:t>
      </w:r>
      <w:r>
        <w:t xml:space="preserve"> = 신뢰할 수 있는 사람이다.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Lleva</w:t>
      </w:r>
      <w:r>
        <w:t xml:space="preserve"> → llevar, 직설법 현재 3인칭 단수 / </w:t>
      </w:r>
      <w:r>
        <w:rPr>
          <w:b/>
          <w:color w:val="1F4E9A"/>
        </w:rPr>
        <w:t>siendo</w:t>
      </w:r>
      <w:r>
        <w:t xml:space="preserve"> → ser, 현재분사</w:t>
      </w:r>
    </w:p>
    <w:p>
      <w:pPr>
        <w:pStyle w:val="Heading3"/>
      </w:pPr>
      <w:r>
        <w:t xml:space="preserve">7-38. </w:t>
      </w:r>
      <w:r>
        <w:rPr>
          <w:b/>
        </w:rPr>
        <w:t>Álvaro:</w:t>
      </w:r>
      <w:r>
        <w:t xml:space="preserve"> (Disimulando el interés real) Entiendo.</w:t>
      </w:r>
    </w:p>
    <w:p>
      <w:pPr>
        <w:pStyle w:val="ListBullet"/>
      </w:pPr>
      <w:r>
        <w:rPr>
          <w:b/>
        </w:rPr>
        <w:t>해석:</w:t>
      </w:r>
      <w:r>
        <w:t xml:space="preserve"> (진짜 관심을 숨기며)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disimular</w:t>
      </w:r>
      <w:r>
        <w:t xml:space="preserve"> (동사) 숨기다, 티 내지 않다 / </w:t>
      </w:r>
      <w:r>
        <w:rPr>
          <w:b/>
          <w:color w:val="1F4E9A"/>
        </w:rPr>
        <w:t>interés</w:t>
      </w:r>
      <w:r>
        <w:t xml:space="preserve"> (명사) 관심 / </w:t>
      </w:r>
      <w:r>
        <w:rPr>
          <w:b/>
          <w:color w:val="1F4E9A"/>
        </w:rPr>
        <w:t>real</w:t>
      </w:r>
      <w:r>
        <w:t xml:space="preserve"> (형용사) 진짜의 / </w:t>
      </w:r>
      <w:r>
        <w:rPr>
          <w:b/>
          <w:color w:val="1F4E9A"/>
        </w:rPr>
        <w:t>entender</w:t>
      </w:r>
      <w:r>
        <w:t xml:space="preserve"> (동사) 이해하다</w:t>
      </w:r>
    </w:p>
    <w:p>
      <w:pPr>
        <w:pStyle w:val="ListBullet"/>
      </w:pPr>
      <w:r>
        <w:rPr>
          <w:b/>
        </w:rPr>
        <w:t>문법:</w:t>
      </w:r>
      <w:r>
        <w:t xml:space="preserve"> entender는 e→ie 어간변화.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Disimulando</w:t>
      </w:r>
      <w:r>
        <w:t xml:space="preserve"> → disimular, 현재분사 / </w:t>
      </w:r>
      <w:r>
        <w:rPr>
          <w:b/>
          <w:color w:val="1F4E9A"/>
        </w:rPr>
        <w:t>Entiendo</w:t>
      </w:r>
      <w:r>
        <w:t xml:space="preserve"> → entender, 직설법 현재 1인칭 단수</w:t>
      </w:r>
    </w:p>
    <w:p>
      <w:pPr>
        <w:pStyle w:val="Heading3"/>
      </w:pPr>
      <w:r>
        <w:t xml:space="preserve">7-39. </w:t>
      </w:r>
      <w:r>
        <w:rPr>
          <w:b/>
        </w:rPr>
        <w:t>Álvaro:</w:t>
      </w:r>
      <w:r>
        <w:t xml:space="preserve"> ¿Y cómo llega la pieza desde Perú hasta aquí, si puedo preguntar?</w:t>
      </w:r>
    </w:p>
    <w:p>
      <w:pPr>
        <w:pStyle w:val="ListBullet"/>
      </w:pPr>
      <w:r>
        <w:rPr>
          <w:b/>
        </w:rPr>
        <w:t>해석:</w:t>
      </w:r>
      <w:r>
        <w:t xml:space="preserve"> 그런데 여쭤봐도 된다면, 유물이 페루에서 여기까지 어떻게 오는 건가요?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desde ... hasta ...</w:t>
      </w:r>
      <w:r>
        <w:t xml:space="preserve"> ~부터 ~까지 / </w:t>
      </w:r>
      <w:r>
        <w:rPr>
          <w:b/>
          <w:color w:val="1F4E9A"/>
        </w:rPr>
        <w:t>aquí</w:t>
      </w:r>
      <w:r>
        <w:t xml:space="preserve"> (부사) 여기</w:t>
      </w:r>
    </w:p>
    <w:p>
      <w:pPr>
        <w:pStyle w:val="ListBullet"/>
      </w:pPr>
      <w:r>
        <w:rPr>
          <w:b/>
        </w:rPr>
        <w:t>문법:</w:t>
      </w:r>
      <w:r>
        <w:t xml:space="preserve"> 일반적인 과정을 묻기 때문에 현재 시제. </w:t>
      </w:r>
      <w:r>
        <w:rPr>
          <w:b/>
          <w:color w:val="1F4E9A"/>
        </w:rPr>
        <w:t>si puedo preguntar</w:t>
      </w:r>
      <w:r>
        <w:t xml:space="preserve"> = 조건절(직설법).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 puedo preguntar</w:t>
      </w:r>
      <w:r>
        <w:t xml:space="preserve"> = "여쭤봐도 된다면", 조심스러운 질문 완충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llega</w:t>
      </w:r>
      <w:r>
        <w:t xml:space="preserve"> → llegar, 직설법 현재 3인칭 단수 / </w:t>
      </w:r>
      <w:r>
        <w:rPr>
          <w:b/>
          <w:color w:val="1F4E9A"/>
        </w:rPr>
        <w:t>puedo</w:t>
      </w:r>
      <w:r>
        <w:t xml:space="preserve"> → poder, 직설법 현재 1인칭 단수 / </w:t>
      </w:r>
      <w:r>
        <w:rPr>
          <w:b/>
          <w:color w:val="1F4E9A"/>
        </w:rPr>
        <w:t>preguntar</w:t>
      </w:r>
      <w:r>
        <w:t xml:space="preserve"> → preguntar, 동사원형</w:t>
      </w:r>
    </w:p>
    <w:p>
      <w:pPr>
        <w:pStyle w:val="Heading3"/>
      </w:pPr>
      <w:r>
        <w:t xml:space="preserve">7-40. </w:t>
      </w:r>
      <w:r>
        <w:rPr>
          <w:b/>
        </w:rPr>
        <w:t>Sergio:</w:t>
      </w:r>
      <w:r>
        <w:t xml:space="preserve"> Eso ya es demasiado detalle, incluso para usted, Daniel.</w:t>
      </w:r>
    </w:p>
    <w:p>
      <w:pPr>
        <w:pStyle w:val="ListBullet"/>
      </w:pPr>
      <w:r>
        <w:rPr>
          <w:b/>
        </w:rPr>
        <w:t>해석:</w:t>
      </w:r>
      <w:r>
        <w:t xml:space="preserve"> 그건 너무 자세한 얘기네요, 다니엘. 당신에게라도요.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demasiado</w:t>
      </w:r>
      <w:r>
        <w:t xml:space="preserve"> (형용사/부사) 지나친 / </w:t>
      </w:r>
      <w:r>
        <w:rPr>
          <w:b/>
          <w:color w:val="1F4E9A"/>
        </w:rPr>
        <w:t>detalle</w:t>
      </w:r>
      <w:r>
        <w:t xml:space="preserve"> (명사) 세부 사항 / </w:t>
      </w:r>
      <w:r>
        <w:rPr>
          <w:b/>
          <w:color w:val="1F4E9A"/>
        </w:rPr>
        <w:t>incluso</w:t>
      </w:r>
      <w:r>
        <w:t xml:space="preserve"> (부사) ~조차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ya es demasiado</w:t>
      </w:r>
      <w:r>
        <w:t xml:space="preserve"> = 이건 이제 선을 넘는다.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7-41. </w:t>
      </w:r>
      <w:r>
        <w:rPr>
          <w:b/>
        </w:rPr>
        <w:t>Sergio:</w:t>
      </w:r>
      <w:r>
        <w:t xml:space="preserve"> Digamos que hay formas de mover arte que no llaman la atención en las aduanas.</w:t>
      </w:r>
    </w:p>
    <w:p>
      <w:pPr>
        <w:pStyle w:val="ListBullet"/>
      </w:pPr>
      <w:r>
        <w:rPr>
          <w:b/>
        </w:rPr>
        <w:t>해석:</w:t>
      </w:r>
      <w:r>
        <w:t xml:space="preserve"> 세관에서 눈에 띄지 않게 예술품을 옮기는 방법들이 있다고만 해 두죠.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(동사) 말하다 / </w:t>
      </w:r>
      <w:r>
        <w:rPr>
          <w:b/>
          <w:color w:val="1F4E9A"/>
        </w:rPr>
        <w:t>forma</w:t>
      </w:r>
      <w:r>
        <w:t xml:space="preserve"> (명사) 방법 / </w:t>
      </w:r>
      <w:r>
        <w:rPr>
          <w:b/>
          <w:color w:val="1F4E9A"/>
        </w:rPr>
        <w:t>mover</w:t>
      </w:r>
      <w:r>
        <w:t xml:space="preserve"> (동사) 옮기다 / </w:t>
      </w:r>
      <w:r>
        <w:rPr>
          <w:b/>
          <w:color w:val="1F4E9A"/>
        </w:rPr>
        <w:t>llamar la atención</w:t>
      </w:r>
      <w:r>
        <w:t xml:space="preserve"> 주의를 끌다 / </w:t>
      </w:r>
      <w:r>
        <w:rPr>
          <w:b/>
          <w:color w:val="1F4E9A"/>
        </w:rPr>
        <w:t>aduana</w:t>
      </w:r>
      <w:r>
        <w:t xml:space="preserve"> (명사) 세관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Digamos</w:t>
      </w:r>
      <w:r>
        <w:t xml:space="preserve">: 1인칭 복수 명령(접속법 현재 형태) "~라고 해 두자". </w:t>
      </w:r>
      <w:r>
        <w:rPr>
          <w:b/>
          <w:color w:val="1F4E9A"/>
        </w:rPr>
        <w:t>hay</w:t>
      </w:r>
      <w:r>
        <w:t xml:space="preserve"> = 존재. 관계사 </w:t>
      </w:r>
      <w:r>
        <w:rPr>
          <w:b/>
          <w:color w:val="1F4E9A"/>
        </w:rPr>
        <w:t>que</w:t>
      </w:r>
      <w:r>
        <w:t xml:space="preserve">의 선행사는 </w:t>
      </w:r>
      <w:r>
        <w:rPr>
          <w:b/>
          <w:color w:val="1F4E9A"/>
        </w:rPr>
        <w:t>formas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Digamos que...</w:t>
      </w:r>
      <w:r>
        <w:t xml:space="preserve"> = 돌려 말할 때 쓰는 표현("말하자면, ~라고 해 두죠").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Digamos</w:t>
      </w:r>
      <w:r>
        <w:t xml:space="preserve"> → decir, 접속법 현재 1인칭 복수(nosotros 명령) / </w:t>
      </w:r>
      <w:r>
        <w:rPr>
          <w:b/>
          <w:color w:val="1F4E9A"/>
        </w:rPr>
        <w:t>hay</w:t>
      </w:r>
      <w:r>
        <w:t xml:space="preserve"> → haber, 직설법 현재(무인칭) / </w:t>
      </w:r>
      <w:r>
        <w:rPr>
          <w:b/>
          <w:color w:val="1F4E9A"/>
        </w:rPr>
        <w:t>mover</w:t>
      </w:r>
      <w:r>
        <w:t xml:space="preserve"> → mover, 동사원형 / </w:t>
      </w:r>
      <w:r>
        <w:rPr>
          <w:b/>
          <w:color w:val="1F4E9A"/>
        </w:rPr>
        <w:t>llaman</w:t>
      </w:r>
      <w:r>
        <w:t xml:space="preserve"> → llamar, 직설법 현재 3인칭 복수</w:t>
      </w:r>
    </w:p>
    <w:p>
      <w:pPr>
        <w:pStyle w:val="Heading3"/>
      </w:pPr>
      <w:r>
        <w:t xml:space="preserve">7-42. </w:t>
      </w:r>
      <w:r>
        <w:rPr>
          <w:b/>
        </w:rPr>
        <w:t>Álvaro:</w:t>
      </w:r>
      <w:r>
        <w:t xml:space="preserve"> Lo respeto.</w:t>
      </w:r>
    </w:p>
    <w:p>
      <w:pPr>
        <w:pStyle w:val="ListBullet"/>
      </w:pPr>
      <w:r>
        <w:rPr>
          <w:b/>
        </w:rPr>
        <w:t>해석:</w:t>
      </w:r>
      <w:r>
        <w:t xml:space="preserve"> 존중합니다.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respetar</w:t>
      </w:r>
      <w:r>
        <w:t xml:space="preserve"> (동사) 존중하다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= 그것(앞의 말)을 가리키는 중성 직접목적대명사.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respeto</w:t>
      </w:r>
      <w:r>
        <w:t xml:space="preserve"> → respetar, 직설법 현재 1인칭 단수</w:t>
      </w:r>
    </w:p>
    <w:p>
      <w:pPr>
        <w:pStyle w:val="Heading3"/>
      </w:pPr>
      <w:r>
        <w:t xml:space="preserve">7-43. </w:t>
      </w:r>
      <w:r>
        <w:rPr>
          <w:b/>
        </w:rPr>
        <w:t>Álvaro:</w:t>
      </w:r>
      <w:r>
        <w:t xml:space="preserve"> No quiero presionar más de lo debido.</w:t>
      </w:r>
    </w:p>
    <w:p>
      <w:pPr>
        <w:pStyle w:val="ListBullet"/>
      </w:pPr>
      <w:r>
        <w:rPr>
          <w:b/>
        </w:rPr>
        <w:t>해석:</w:t>
      </w:r>
      <w:r>
        <w:t xml:space="preserve"> 필요 이상으로 압박하고 싶지는 않습니다.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presionar</w:t>
      </w:r>
      <w:r>
        <w:t xml:space="preserve"> (동사) 압박하다 / </w:t>
      </w:r>
      <w:r>
        <w:rPr>
          <w:b/>
          <w:color w:val="1F4E9A"/>
        </w:rPr>
        <w:t>debido</w:t>
      </w:r>
      <w:r>
        <w:t xml:space="preserve"> (deber의 과거분사·형용사) 마땅한, 적절한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más de lo debido</w:t>
      </w:r>
      <w:r>
        <w:t xml:space="preserve"> = 적절한 정도 이상으로(</w:t>
      </w:r>
      <w:r>
        <w:rPr>
          <w:b/>
          <w:color w:val="1F4E9A"/>
        </w:rPr>
        <w:t>lo + 과거분사/형용사</w:t>
      </w:r>
      <w:r>
        <w:t xml:space="preserve"> 추상 명사화).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quiero</w:t>
      </w:r>
      <w:r>
        <w:t xml:space="preserve"> → querer, 직설법 현재 1인칭 단수 / </w:t>
      </w:r>
      <w:r>
        <w:rPr>
          <w:b/>
          <w:color w:val="1F4E9A"/>
        </w:rPr>
        <w:t>presionar</w:t>
      </w:r>
      <w:r>
        <w:t xml:space="preserve"> → presionar, 동사원형 / </w:t>
      </w:r>
      <w:r>
        <w:rPr>
          <w:b/>
          <w:color w:val="1F4E9A"/>
        </w:rPr>
        <w:t>debido</w:t>
      </w:r>
      <w:r>
        <w:t xml:space="preserve"> → deber, 과거분사</w:t>
      </w:r>
    </w:p>
    <w:p>
      <w:pPr>
        <w:pStyle w:val="Heading3"/>
      </w:pPr>
      <w:r>
        <w:t xml:space="preserve">7-44. </w:t>
      </w:r>
      <w:r>
        <w:rPr>
          <w:b/>
        </w:rPr>
        <w:t>Sergio:</w:t>
      </w:r>
      <w:r>
        <w:t xml:space="preserve"> Se lo agradezco.</w:t>
      </w:r>
    </w:p>
    <w:p>
      <w:pPr>
        <w:pStyle w:val="ListBullet"/>
      </w:pPr>
      <w:r>
        <w:rPr>
          <w:b/>
        </w:rPr>
        <w:t>해석:</w:t>
      </w:r>
      <w:r>
        <w:t xml:space="preserve">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agradecer</w:t>
      </w:r>
      <w:r>
        <w:t xml:space="preserve"> (동사) 감사하다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lo</w:t>
      </w:r>
      <w:r>
        <w:t xml:space="preserve">: 간접목적 le(= a usted)가 직접목적 lo 앞에서 </w:t>
      </w:r>
      <w:r>
        <w:rPr>
          <w:b/>
          <w:color w:val="1F4E9A"/>
        </w:rPr>
        <w:t>se</w:t>
      </w:r>
      <w:r>
        <w:t xml:space="preserve">로 바뀜. </w:t>
      </w:r>
      <w:r>
        <w:rPr>
          <w:b/>
          <w:color w:val="1F4E9A"/>
        </w:rPr>
        <w:t>lo</w:t>
      </w:r>
      <w:r>
        <w:t xml:space="preserve"> = 그 배려.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 lo agradezco</w:t>
      </w:r>
      <w:r>
        <w:t xml:space="preserve"> = 격식 있는 감사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agradezco</w:t>
      </w:r>
      <w:r>
        <w:t xml:space="preserve"> → agradecer, 직설법 현재 1인칭 단수(-zco 불규칙)</w:t>
      </w:r>
    </w:p>
    <w:p>
      <w:pPr>
        <w:pStyle w:val="Heading3"/>
      </w:pPr>
      <w:r>
        <w:t xml:space="preserve">7-45. </w:t>
      </w:r>
      <w:r>
        <w:rPr>
          <w:b/>
        </w:rPr>
        <w:t>Sergio:</w:t>
      </w:r>
      <w:r>
        <w:t xml:space="preserve"> Su discreción es, precisamente, lo que hace que confíe en usted cada vez más.</w:t>
      </w:r>
    </w:p>
    <w:p>
      <w:pPr>
        <w:pStyle w:val="ListBullet"/>
      </w:pPr>
      <w:r>
        <w:rPr>
          <w:b/>
        </w:rPr>
        <w:t>해석:</w:t>
      </w:r>
      <w:r>
        <w:t xml:space="preserve"> 바로 당신의 신중함 덕분에 제가 당신을 점점 더 믿게 되는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discreción</w:t>
      </w:r>
      <w:r>
        <w:t xml:space="preserve"> (명사) 신중함, 입이 무거움 / </w:t>
      </w:r>
      <w:r>
        <w:rPr>
          <w:b/>
          <w:color w:val="1F4E9A"/>
        </w:rPr>
        <w:t>precisamente</w:t>
      </w:r>
      <w:r>
        <w:t xml:space="preserve"> (부사) 바로, 정확히 / </w:t>
      </w:r>
      <w:r>
        <w:rPr>
          <w:b/>
          <w:color w:val="1F4E9A"/>
        </w:rPr>
        <w:t>confiar en</w:t>
      </w:r>
      <w:r>
        <w:t xml:space="preserve"> ~을 믿다 / </w:t>
      </w:r>
      <w:r>
        <w:rPr>
          <w:b/>
          <w:color w:val="1F4E9A"/>
        </w:rPr>
        <w:t>cada vez más</w:t>
      </w:r>
      <w:r>
        <w:t xml:space="preserve"> 점점 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= ~하는 것. 사역 </w:t>
      </w:r>
      <w:r>
        <w:rPr>
          <w:b/>
          <w:color w:val="1F4E9A"/>
        </w:rPr>
        <w:t>hacer que + 접속법</w:t>
      </w:r>
      <w:r>
        <w:t xml:space="preserve"> = ~하게 만들다.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hace</w:t>
      </w:r>
      <w:r>
        <w:t xml:space="preserve"> → hacer, 직설법 현재 3인칭 단수 / </w:t>
      </w:r>
      <w:r>
        <w:rPr>
          <w:b/>
          <w:color w:val="1F4E9A"/>
        </w:rPr>
        <w:t>confíe</w:t>
      </w:r>
      <w:r>
        <w:t xml:space="preserve"> → confiar, 접속법 현재 1인칭 단수</w:t>
      </w:r>
    </w:p>
    <w:p>
      <w:pPr>
        <w:pStyle w:val="Heading3"/>
      </w:pPr>
      <w:r>
        <w:t xml:space="preserve">7-46. </w:t>
      </w:r>
      <w:r>
        <w:rPr>
          <w:b/>
        </w:rPr>
        <w:t>Álvaro:</w:t>
      </w:r>
      <w:r>
        <w:t xml:space="preserve"> Me alegra oír eso.</w:t>
      </w:r>
    </w:p>
    <w:p>
      <w:pPr>
        <w:pStyle w:val="ListBullet"/>
      </w:pPr>
      <w:r>
        <w:rPr>
          <w:b/>
        </w:rPr>
        <w:t>해석:</w:t>
      </w:r>
      <w:r>
        <w:t xml:space="preserve"> 그 말을 들으니 기쁩니다.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oír</w:t>
      </w:r>
      <w:r>
        <w:t xml:space="preserve"> (동사) 듣다</w:t>
      </w:r>
    </w:p>
    <w:p>
      <w:pPr>
        <w:pStyle w:val="ListBullet"/>
      </w:pPr>
      <w:r>
        <w:rPr>
          <w:b/>
        </w:rPr>
        <w:t>문법:</w:t>
      </w:r>
      <w:r>
        <w:t xml:space="preserve"> gustar형 구조: 주어는 </w:t>
      </w:r>
      <w:r>
        <w:rPr>
          <w:b/>
          <w:color w:val="1F4E9A"/>
        </w:rPr>
        <w:t>oír eso</w:t>
      </w:r>
      <w:r>
        <w:t xml:space="preserve">(듣는 것), </w:t>
      </w:r>
      <w:r>
        <w:rPr>
          <w:b/>
          <w:color w:val="1F4E9A"/>
        </w:rPr>
        <w:t>me</w:t>
      </w:r>
      <w:r>
        <w:t>는 간접목적.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alegra</w:t>
      </w:r>
      <w:r>
        <w:t xml:space="preserve"> → alegrar, 직설법 현재 3인칭 단수 / </w:t>
      </w:r>
      <w:r>
        <w:rPr>
          <w:b/>
          <w:color w:val="1F4E9A"/>
        </w:rPr>
        <w:t>oír</w:t>
      </w:r>
      <w:r>
        <w:t xml:space="preserve"> → oír, 동사원형</w:t>
      </w:r>
    </w:p>
    <w:p>
      <w:pPr>
        <w:pStyle w:val="Heading3"/>
      </w:pPr>
      <w:r>
        <w:t xml:space="preserve">7-47. </w:t>
      </w:r>
      <w:r>
        <w:rPr>
          <w:b/>
        </w:rPr>
        <w:t>Álvaro:</w:t>
      </w:r>
      <w:r>
        <w:t xml:space="preserve"> ¿Habrá oportunidad de que mis clientes vean la pieza antes de la subasta?</w:t>
      </w:r>
    </w:p>
    <w:p>
      <w:pPr>
        <w:pStyle w:val="ListBullet"/>
      </w:pPr>
      <w:r>
        <w:rPr>
          <w:b/>
        </w:rPr>
        <w:t>해석:</w:t>
      </w:r>
      <w:r>
        <w:t xml:space="preserve"> 경매 전에 제 고객들이 유물을 볼 기회가 있을까요?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oportunidad</w:t>
      </w:r>
      <w:r>
        <w:t xml:space="preserve"> (명사) 기회 / </w:t>
      </w:r>
      <w:r>
        <w:rPr>
          <w:b/>
          <w:color w:val="1F4E9A"/>
        </w:rPr>
        <w:t>cliente</w:t>
      </w:r>
      <w:r>
        <w:t xml:space="preserve"> (명사) 고객 / </w:t>
      </w:r>
      <w:r>
        <w:rPr>
          <w:b/>
          <w:color w:val="1F4E9A"/>
        </w:rPr>
        <w:t>ver</w:t>
      </w:r>
      <w:r>
        <w:t xml:space="preserve"> (동사) 보다 / </w:t>
      </w:r>
      <w:r>
        <w:rPr>
          <w:b/>
          <w:color w:val="1F4E9A"/>
        </w:rPr>
        <w:t>antes de</w:t>
      </w:r>
      <w:r>
        <w:t xml:space="preserve"> ~전에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haber</w:t>
      </w:r>
      <w:r>
        <w:t xml:space="preserve">의 미래형 </w:t>
      </w:r>
      <w:r>
        <w:rPr>
          <w:b/>
          <w:color w:val="1F4E9A"/>
        </w:rPr>
        <w:t>habrá</w:t>
      </w:r>
      <w:r>
        <w:t xml:space="preserve"> = ~이 있을 것이다(무인칭). </w:t>
      </w:r>
      <w:r>
        <w:rPr>
          <w:b/>
          <w:color w:val="1F4E9A"/>
        </w:rPr>
        <w:t>oportunidad de que + 접속법</w:t>
      </w:r>
      <w:r>
        <w:t>: 아직 실현되지 않은 일.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Habrá</w:t>
      </w:r>
      <w:r>
        <w:t xml:space="preserve"> → haber, 직설법 미래 3인칭 단수(무인칭) / </w:t>
      </w:r>
      <w:r>
        <w:rPr>
          <w:b/>
          <w:color w:val="1F4E9A"/>
        </w:rPr>
        <w:t>vean</w:t>
      </w:r>
      <w:r>
        <w:t xml:space="preserve"> → ver, 접속법 현재 3인칭 복수</w:t>
      </w:r>
    </w:p>
    <w:p>
      <w:pPr>
        <w:pStyle w:val="Heading3"/>
      </w:pPr>
      <w:r>
        <w:t xml:space="preserve">7-48. </w:t>
      </w:r>
      <w:r>
        <w:rPr>
          <w:b/>
        </w:rPr>
        <w:t>Sergio:</w:t>
      </w:r>
      <w:r>
        <w:t xml:space="preserve"> Puedo organizar una visita privada, para usted y para quien considere un comprador serio.</w:t>
      </w:r>
    </w:p>
    <w:p>
      <w:pPr>
        <w:pStyle w:val="ListBullet"/>
      </w:pPr>
      <w:r>
        <w:rPr>
          <w:b/>
        </w:rPr>
        <w:t>해석:</w:t>
      </w:r>
      <w:r>
        <w:t xml:space="preserve"> 당신과, 당신이 진지한 구매자라고 여기는 분을 위해 비공개 관람을 마련할 수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organizar</w:t>
      </w:r>
      <w:r>
        <w:t xml:space="preserve"> (동사) 준비하다, 마련하다 / </w:t>
      </w:r>
      <w:r>
        <w:rPr>
          <w:b/>
          <w:color w:val="1F4E9A"/>
        </w:rPr>
        <w:t>visita</w:t>
      </w:r>
      <w:r>
        <w:t xml:space="preserve"> (명사) 방문, 관람 / </w:t>
      </w:r>
      <w:r>
        <w:rPr>
          <w:b/>
          <w:color w:val="1F4E9A"/>
        </w:rPr>
        <w:t>considerar</w:t>
      </w:r>
      <w:r>
        <w:t xml:space="preserve"> (동사) 여기다 / </w:t>
      </w:r>
      <w:r>
        <w:rPr>
          <w:b/>
          <w:color w:val="1F4E9A"/>
        </w:rPr>
        <w:t>serio</w:t>
      </w:r>
      <w:r>
        <w:t xml:space="preserve"> (형용사) 진지한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quien + 접속법</w:t>
      </w:r>
      <w:r>
        <w:t xml:space="preserve">: 누구인지 특정되지 않은 사람을 가리키므로 접속법. </w:t>
      </w:r>
      <w:r>
        <w:rPr>
          <w:b/>
          <w:color w:val="1F4E9A"/>
        </w:rPr>
        <w:t>considerar + 목적어 + 명사</w:t>
      </w:r>
      <w:r>
        <w:t xml:space="preserve"> = ~을 ~로 여기다.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Puedo</w:t>
      </w:r>
      <w:r>
        <w:t xml:space="preserve"> → poder, 직설법 현재 1인칭 단수 / </w:t>
      </w:r>
      <w:r>
        <w:rPr>
          <w:b/>
          <w:color w:val="1F4E9A"/>
        </w:rPr>
        <w:t>organizar</w:t>
      </w:r>
      <w:r>
        <w:t xml:space="preserve"> → organizar, 동사원형 / </w:t>
      </w:r>
      <w:r>
        <w:rPr>
          <w:b/>
          <w:color w:val="1F4E9A"/>
        </w:rPr>
        <w:t>considere</w:t>
      </w:r>
      <w:r>
        <w:t xml:space="preserve"> → considerar, 접속법 현재 3인칭 단수(usted)</w:t>
      </w:r>
    </w:p>
    <w:p>
      <w:pPr>
        <w:pStyle w:val="Heading3"/>
      </w:pPr>
      <w:r>
        <w:t xml:space="preserve">7-49. </w:t>
      </w:r>
      <w:r>
        <w:rPr>
          <w:b/>
        </w:rPr>
        <w:t>Sergio:</w:t>
      </w:r>
      <w:r>
        <w:t xml:space="preserve"> Dentro de un par de semanas, quizás.</w:t>
      </w:r>
    </w:p>
    <w:p>
      <w:pPr>
        <w:pStyle w:val="ListBullet"/>
      </w:pPr>
      <w:r>
        <w:rPr>
          <w:b/>
        </w:rPr>
        <w:t>해석:</w:t>
      </w:r>
      <w:r>
        <w:t xml:space="preserve"> 아마 2주쯤 후에요.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dentro de</w:t>
      </w:r>
      <w:r>
        <w:t xml:space="preserve"> (시간) ~후에 / </w:t>
      </w:r>
      <w:r>
        <w:rPr>
          <w:b/>
          <w:color w:val="1F4E9A"/>
        </w:rPr>
        <w:t>un par de</w:t>
      </w:r>
      <w:r>
        <w:t xml:space="preserve"> 두어 개의 / </w:t>
      </w:r>
      <w:r>
        <w:rPr>
          <w:b/>
          <w:color w:val="1F4E9A"/>
        </w:rPr>
        <w:t>quizás</w:t>
      </w:r>
      <w:r>
        <w:t xml:space="preserve"> (부사) 아마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dentro de + 기간</w:t>
      </w:r>
      <w:r>
        <w:t xml:space="preserve"> = (지금부터) ~후에.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7-50. </w:t>
      </w:r>
      <w:r>
        <w:rPr>
          <w:b/>
        </w:rPr>
        <w:t>Álvaro: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완벽하네요.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(형용사) 완벽한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스페인에서 "좋아요, 알겠어요"의 의미로 매우 자주 쓰임.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7-51. </w:t>
      </w:r>
      <w:r>
        <w:rPr>
          <w:b/>
        </w:rPr>
        <w:t>Álvaro:</w:t>
      </w:r>
      <w:r>
        <w:t xml:space="preserve"> Se lo haré saber en cuanto hable con ellos.</w:t>
      </w:r>
    </w:p>
    <w:p>
      <w:pPr>
        <w:pStyle w:val="ListBullet"/>
      </w:pPr>
      <w:r>
        <w:rPr>
          <w:b/>
        </w:rPr>
        <w:t>해석:</w:t>
      </w:r>
      <w:r>
        <w:t xml:space="preserve"> 그분들과 이야기하는 대로 바로 알려 드리겠습니다.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hacer saber</w:t>
      </w:r>
      <w:r>
        <w:t xml:space="preserve"> 알리다 / </w:t>
      </w:r>
      <w:r>
        <w:rPr>
          <w:b/>
          <w:color w:val="1F4E9A"/>
        </w:rPr>
        <w:t>en cuanto</w:t>
      </w:r>
      <w:r>
        <w:t xml:space="preserve"> ~하자마자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lo</w:t>
      </w:r>
      <w:r>
        <w:t xml:space="preserve">: le(a usted) → se + lo. </w:t>
      </w:r>
      <w:r>
        <w:rPr>
          <w:b/>
          <w:color w:val="1F4E9A"/>
        </w:rPr>
        <w:t>en cuanto + 접속법</w:t>
      </w:r>
      <w:r>
        <w:t>: 미래의 시점을 나타내는 시간절에는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hacer saber algo a alguien</w:t>
      </w:r>
      <w:r>
        <w:t xml:space="preserve"> = ~에게 ~을 알리다(격식).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haré</w:t>
      </w:r>
      <w:r>
        <w:t xml:space="preserve"> → hacer, 직설법 미래 1인칭 단수 / </w:t>
      </w:r>
      <w:r>
        <w:rPr>
          <w:b/>
          <w:color w:val="1F4E9A"/>
        </w:rPr>
        <w:t>saber</w:t>
      </w:r>
      <w:r>
        <w:t xml:space="preserve"> → saber, 동사원형 / </w:t>
      </w:r>
      <w:r>
        <w:rPr>
          <w:b/>
          <w:color w:val="1F4E9A"/>
        </w:rPr>
        <w:t>hable</w:t>
      </w:r>
      <w:r>
        <w:t xml:space="preserve"> → hablar, 접속법 현재 1인칭 단수</w:t>
      </w:r>
    </w:p>
    <w:p>
      <w:pPr>
        <w:pStyle w:val="Heading3"/>
      </w:pPr>
      <w:r>
        <w:t xml:space="preserve">7-52. </w:t>
      </w:r>
      <w:r>
        <w:rPr>
          <w:b/>
        </w:rPr>
        <w:t>Sergio:</w:t>
      </w:r>
      <w:r>
        <w:t xml:space="preserve"> Bien.</w:t>
      </w:r>
    </w:p>
    <w:p>
      <w:pPr>
        <w:pStyle w:val="ListBullet"/>
      </w:pPr>
      <w:r>
        <w:rPr>
          <w:b/>
        </w:rPr>
        <w:t>해석:</w:t>
      </w:r>
      <w:r>
        <w:t xml:space="preserve"> 좋습니다.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bien</w:t>
      </w:r>
      <w:r>
        <w:t xml:space="preserve"> (부사) 좋게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7-53. </w:t>
      </w:r>
      <w:r>
        <w:rPr>
          <w:b/>
        </w:rPr>
        <w:t>Sergio:</w:t>
      </w:r>
      <w:r>
        <w:t xml:space="preserve"> Bueno, guardemos esto de nuevo, no me gusta tenerlo fuera de la caja fuerte más tiempo del necesario.</w:t>
      </w:r>
    </w:p>
    <w:p>
      <w:pPr>
        <w:pStyle w:val="ListBullet"/>
      </w:pPr>
      <w:r>
        <w:rPr>
          <w:b/>
        </w:rPr>
        <w:t>해석:</w:t>
      </w:r>
      <w:r>
        <w:t xml:space="preserve"> 자, 이건 다시 넣어 둡시다. 금고 밖에 필요 이상으로 오래 꺼내 두는 걸 좋아하지 않아서요.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guardar</w:t>
      </w:r>
      <w:r>
        <w:t xml:space="preserve"> (동사) 보관하다, 넣어 두다 / </w:t>
      </w:r>
      <w:r>
        <w:rPr>
          <w:b/>
          <w:color w:val="1F4E9A"/>
        </w:rPr>
        <w:t>de nuevo</w:t>
      </w:r>
      <w:r>
        <w:t xml:space="preserve"> 다시 / </w:t>
      </w:r>
      <w:r>
        <w:rPr>
          <w:b/>
          <w:color w:val="1F4E9A"/>
        </w:rPr>
        <w:t>gustar</w:t>
      </w:r>
      <w:r>
        <w:t xml:space="preserve"> (동사) 마음에 들다 / </w:t>
      </w:r>
      <w:r>
        <w:rPr>
          <w:b/>
          <w:color w:val="1F4E9A"/>
        </w:rPr>
        <w:t>caja fuerte</w:t>
      </w:r>
      <w:r>
        <w:t xml:space="preserve"> 금고 / </w:t>
      </w:r>
      <w:r>
        <w:rPr>
          <w:b/>
          <w:color w:val="1F4E9A"/>
        </w:rPr>
        <w:t>necesario</w:t>
      </w:r>
      <w:r>
        <w:t xml:space="preserve"> (형용사) 필요한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guardemos</w:t>
      </w:r>
      <w:r>
        <w:t xml:space="preserve">: 1인칭 복수 명령(접속법 현재). </w:t>
      </w:r>
      <w:r>
        <w:rPr>
          <w:b/>
          <w:color w:val="1F4E9A"/>
        </w:rPr>
        <w:t>no me gusta + 동사원형</w:t>
      </w:r>
      <w:r>
        <w:t xml:space="preserve">. </w:t>
      </w:r>
      <w:r>
        <w:rPr>
          <w:b/>
          <w:color w:val="1F4E9A"/>
        </w:rPr>
        <w:t>tenerlo</w:t>
      </w:r>
      <w:r>
        <w:t xml:space="preserve">: 원형 + lo. </w:t>
      </w:r>
      <w:r>
        <w:rPr>
          <w:b/>
          <w:color w:val="1F4E9A"/>
        </w:rPr>
        <w:t>más tiempo del necesario</w:t>
      </w:r>
      <w:r>
        <w:t xml:space="preserve"> = 필요한 것보다 더 오래(de + lo 생략형 del).</w:t>
      </w:r>
    </w:p>
    <w:p>
      <w:pPr>
        <w:pStyle w:val="ListBullet"/>
      </w:pPr>
      <w:r>
        <w:rPr>
          <w:b/>
        </w:rPr>
        <w:t>표현:</w:t>
      </w:r>
      <w:r>
        <w:t xml:space="preserve"> 문두의 </w:t>
      </w:r>
      <w:r>
        <w:rPr>
          <w:b/>
          <w:color w:val="1F4E9A"/>
        </w:rPr>
        <w:t>Bueno</w:t>
      </w:r>
      <w:r>
        <w:t xml:space="preserve"> = "자, 그럼"(화제 전환).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guardemos</w:t>
      </w:r>
      <w:r>
        <w:t xml:space="preserve"> → guardar, 접속법 현재 1인칭 복수(nosotros 명령) / </w:t>
      </w:r>
      <w:r>
        <w:rPr>
          <w:b/>
          <w:color w:val="1F4E9A"/>
        </w:rPr>
        <w:t>gusta</w:t>
      </w:r>
      <w:r>
        <w:t xml:space="preserve"> → gustar, 직설법 현재 3인칭 단수 / </w:t>
      </w:r>
      <w:r>
        <w:rPr>
          <w:b/>
          <w:color w:val="1F4E9A"/>
        </w:rPr>
        <w:t>tenerlo</w:t>
      </w:r>
      <w:r>
        <w:t xml:space="preserve"> → tener, 동사원형</w:t>
      </w:r>
    </w:p>
    <w:p>
      <w:pPr>
        <w:pStyle w:val="Heading3"/>
      </w:pPr>
      <w:r>
        <w:t xml:space="preserve">7-54. </w:t>
      </w:r>
      <w:r>
        <w:rPr>
          <w:b/>
        </w:rPr>
        <w:t>Álvaro:</w:t>
      </w:r>
      <w:r>
        <w:t xml:space="preserve"> Por supuesto.</w:t>
      </w:r>
    </w:p>
    <w:p>
      <w:pPr>
        <w:pStyle w:val="ListBullet"/>
      </w:pPr>
      <w:r>
        <w:rPr>
          <w:b/>
        </w:rPr>
        <w:t>해석:</w:t>
      </w:r>
      <w:r>
        <w:t xml:space="preserve"> 물론이죠.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7-55. </w:t>
      </w:r>
      <w:r>
        <w:rPr>
          <w:b/>
        </w:rPr>
        <w:t>Álvaro:</w:t>
      </w:r>
      <w:r>
        <w:t xml:space="preserve"> Gracias por confiar en mí para mostrármelo, Sergio.</w:t>
      </w:r>
    </w:p>
    <w:p>
      <w:pPr>
        <w:pStyle w:val="ListBullet"/>
      </w:pPr>
      <w:r>
        <w:rPr>
          <w:b/>
        </w:rPr>
        <w:t>해석:</w:t>
      </w:r>
      <w:r>
        <w:t xml:space="preserve"> 저를 믿고 보여 주셔서 감사합니다, 세르히오.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confiar en</w:t>
      </w:r>
      <w:r>
        <w:t xml:space="preserve"> ~을 믿다 / </w:t>
      </w:r>
      <w:r>
        <w:rPr>
          <w:b/>
          <w:color w:val="1F4E9A"/>
        </w:rPr>
        <w:t>mostrar</w:t>
      </w:r>
      <w:r>
        <w:t xml:space="preserve"> (동사) 보여 주다</w:t>
      </w:r>
    </w:p>
    <w:p>
      <w:pPr>
        <w:pStyle w:val="ListBullet"/>
      </w:pPr>
      <w:r>
        <w:rPr>
          <w:b/>
        </w:rPr>
        <w:t>문법:</w:t>
      </w:r>
      <w:r>
        <w:t xml:space="preserve"> 전치사 뒤 대명사 </w:t>
      </w:r>
      <w:r>
        <w:rPr>
          <w:b/>
          <w:color w:val="1F4E9A"/>
        </w:rPr>
        <w:t>mí</w:t>
      </w:r>
      <w:r>
        <w:t xml:space="preserve">(강세형). </w:t>
      </w:r>
      <w:r>
        <w:rPr>
          <w:b/>
          <w:color w:val="1F4E9A"/>
        </w:rPr>
        <w:t>mostrármelo</w:t>
      </w:r>
      <w:r>
        <w:t>: 원형 + 간접목적 me + 직접목적 lo(간접→직접 순서), 강세 표시 추가.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confiar</w:t>
      </w:r>
      <w:r>
        <w:t xml:space="preserve"> → confiar, 동사원형 / </w:t>
      </w:r>
      <w:r>
        <w:rPr>
          <w:b/>
          <w:color w:val="1F4E9A"/>
        </w:rPr>
        <w:t>mostrármelo</w:t>
      </w:r>
      <w:r>
        <w:t xml:space="preserve"> → mostrar, 동사원형</w:t>
      </w:r>
    </w:p>
    <w:p>
      <w:pPr>
        <w:pStyle w:val="Heading3"/>
      </w:pPr>
      <w:r>
        <w:t xml:space="preserve">7-56. </w:t>
      </w:r>
      <w:r>
        <w:rPr>
          <w:b/>
        </w:rPr>
        <w:t>Sergio:</w:t>
      </w:r>
      <w:r>
        <w:t xml:space="preserve"> Se lo ha ganado, Daniel.</w:t>
      </w:r>
    </w:p>
    <w:p>
      <w:pPr>
        <w:pStyle w:val="ListBullet"/>
      </w:pPr>
      <w:r>
        <w:rPr>
          <w:b/>
        </w:rPr>
        <w:t>해석:</w:t>
      </w:r>
      <w:r>
        <w:t xml:space="preserve"> 당신이 얻어 낸 겁니다, 다니엘.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ganarse</w:t>
      </w:r>
      <w:r>
        <w:t xml:space="preserve"> (대명동사) (노력으로) 얻다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</w:t>
      </w:r>
      <w:r>
        <w:t xml:space="preserve">는 ganarse의 재귀대명사(3인칭, usted), </w:t>
      </w:r>
      <w:r>
        <w:rPr>
          <w:b/>
          <w:color w:val="1F4E9A"/>
        </w:rPr>
        <w:t>lo</w:t>
      </w:r>
      <w:r>
        <w:t xml:space="preserve"> = 그 신뢰.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 lo ha ganado</w:t>
      </w:r>
      <w:r>
        <w:t xml:space="preserve"> = "그럴 자격이 있어요, 당신이 얻어 낸 거예요".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 ganado</w:t>
      </w:r>
      <w:r>
        <w:t xml:space="preserve"> → ganarse, 직설법 현재완료 3인칭 단수(usted)</w:t>
      </w:r>
    </w:p>
    <w:p>
      <w:pPr>
        <w:pStyle w:val="Heading3"/>
      </w:pPr>
      <w:r>
        <w:t xml:space="preserve">7-57. </w:t>
      </w:r>
      <w:r>
        <w:rPr>
          <w:b/>
        </w:rPr>
        <w:t>Sergio:</w:t>
      </w:r>
      <w:r>
        <w:t xml:space="preserve"> Sigamos así.</w:t>
      </w:r>
    </w:p>
    <w:p>
      <w:pPr>
        <w:pStyle w:val="ListBullet"/>
      </w:pPr>
      <w:r>
        <w:rPr>
          <w:b/>
        </w:rPr>
        <w:t>해석:</w:t>
      </w:r>
      <w:r>
        <w:t xml:space="preserve"> 앞으로도 이렇게 가죠.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(동사) 계속하다 / </w:t>
      </w:r>
      <w:r>
        <w:rPr>
          <w:b/>
          <w:color w:val="1F4E9A"/>
        </w:rPr>
        <w:t>así</w:t>
      </w:r>
      <w:r>
        <w:t xml:space="preserve"> (부사) 이렇게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Sigamos</w:t>
      </w:r>
      <w:r>
        <w:t>: 1인칭 복수 명령(접속법 현재), e→i 어간변화.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Sigamos</w:t>
      </w:r>
      <w:r>
        <w:t xml:space="preserve"> → seguir, 접속법 현재 1인칭 복수(nosotros 명령)</w:t>
      </w:r>
    </w:p>
    <w:p>
      <w:pPr>
        <w:pStyle w:val="Heading1"/>
      </w:pPr>
      <w:r>
        <w:t>장면 8. 경매장 급습과 정체 공개</w:t>
      </w:r>
    </w:p>
    <w:p>
      <w:pPr>
        <w:pStyle w:val="IntenseQuote"/>
      </w:pPr>
      <w:r>
        <w:t>경매 당일. 알바로가 카를로스에게 넘긴 정보를 바탕으로 경찰이 은밀히 대기하는 가운데, 치무 황금 칼 경매가 시작됩니다. 낙찰이 임박한 순간, 급습이 개시되고 알바로의 정체와 작전 전모가 모두 드러납니다.</w:t>
      </w:r>
    </w:p>
    <w:p>
      <w:pPr>
        <w:pStyle w:val="Heading3"/>
      </w:pPr>
      <w:r>
        <w:t xml:space="preserve">8-1. </w:t>
      </w:r>
      <w:r>
        <w:rPr>
          <w:b/>
        </w:rPr>
        <w:t>Subastador:</w:t>
      </w:r>
      <w:r>
        <w:t xml:space="preserve"> Y ahora, damas y caballeros, el lote estrella de la noche: el cuchillo ceremonial chimú.</w:t>
      </w:r>
    </w:p>
    <w:p>
      <w:pPr>
        <w:pStyle w:val="ListBullet"/>
      </w:pPr>
      <w:r>
        <w:rPr>
          <w:b/>
        </w:rPr>
        <w:t>해석:</w:t>
      </w:r>
      <w:r>
        <w:t xml:space="preserve"> 자, 이제 신사 숙녀 여러분, 오늘 밤의 대표 출품작입니다. 치무 의식용 칼입니다.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subastador</w:t>
      </w:r>
      <w:r>
        <w:t xml:space="preserve"> (명사) 경매인 / </w:t>
      </w:r>
      <w:r>
        <w:rPr>
          <w:b/>
          <w:color w:val="1F4E9A"/>
        </w:rPr>
        <w:t>damas y caballeros</w:t>
      </w:r>
      <w:r>
        <w:t xml:space="preserve"> 신사 숙녀 여러분 / </w:t>
      </w:r>
      <w:r>
        <w:rPr>
          <w:b/>
          <w:color w:val="1F4E9A"/>
        </w:rPr>
        <w:t>lote</w:t>
      </w:r>
      <w:r>
        <w:t xml:space="preserve"> (명사) (경매) 출품 번호, 로트 / </w:t>
      </w:r>
      <w:r>
        <w:rPr>
          <w:b/>
          <w:color w:val="1F4E9A"/>
        </w:rPr>
        <w:t>estrella</w:t>
      </w:r>
      <w:r>
        <w:t xml:space="preserve"> (명사) 별, 주역 / </w:t>
      </w:r>
      <w:r>
        <w:rPr>
          <w:b/>
          <w:color w:val="1F4E9A"/>
        </w:rPr>
        <w:t>noche</w:t>
      </w:r>
      <w:r>
        <w:t xml:space="preserve"> (명사) 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lote estrella</w:t>
      </w:r>
      <w:r>
        <w:t>: 명사가 다른 명사를 수식하는 동격 구조("스타 로트").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el plato/lote estrella</w:t>
      </w:r>
      <w:r>
        <w:t xml:space="preserve"> = 대표 상품, 간판.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8-2. </w:t>
      </w:r>
      <w:r>
        <w:rPr>
          <w:b/>
        </w:rPr>
        <w:t>Subastador:</w:t>
      </w:r>
      <w:r>
        <w:t xml:space="preserve"> Empezamos la puja en cincuenta mil euros.</w:t>
      </w:r>
    </w:p>
    <w:p>
      <w:pPr>
        <w:pStyle w:val="ListBullet"/>
      </w:pPr>
      <w:r>
        <w:rPr>
          <w:b/>
        </w:rPr>
        <w:t>해석:</w:t>
      </w:r>
      <w:r>
        <w:t xml:space="preserve"> 입찰은 5만 유로에서 시작하겠습니다.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</w:t>
      </w:r>
      <w:r>
        <w:t xml:space="preserve"> (동사) 시작하다 / </w:t>
      </w:r>
      <w:r>
        <w:rPr>
          <w:b/>
          <w:color w:val="1F4E9A"/>
        </w:rPr>
        <w:t>puja</w:t>
      </w:r>
      <w:r>
        <w:t xml:space="preserve"> (명사) 입찰 / </w:t>
      </w:r>
      <w:r>
        <w:rPr>
          <w:b/>
          <w:color w:val="1F4E9A"/>
        </w:rPr>
        <w:t>cincuenta mil</w:t>
      </w:r>
      <w:r>
        <w:t xml:space="preserve"> 5만</w:t>
      </w:r>
    </w:p>
    <w:p>
      <w:pPr>
        <w:pStyle w:val="ListBullet"/>
      </w:pPr>
      <w:r>
        <w:rPr>
          <w:b/>
        </w:rPr>
        <w:t>문법:</w:t>
      </w:r>
      <w:r>
        <w:t xml:space="preserve"> 현재 시제로 바로 다음 행동을 표현. </w:t>
      </w:r>
      <w:r>
        <w:rPr>
          <w:b/>
          <w:color w:val="1F4E9A"/>
        </w:rPr>
        <w:t>en</w:t>
      </w:r>
      <w:r>
        <w:t xml:space="preserve"> = (가격) ~에서.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Empezamos</w:t>
      </w:r>
      <w:r>
        <w:t xml:space="preserve"> → empezar, 직설법 현재 1인칭 복수</w:t>
      </w:r>
    </w:p>
    <w:p>
      <w:pPr>
        <w:pStyle w:val="Heading3"/>
      </w:pPr>
      <w:r>
        <w:t xml:space="preserve">8-3. </w:t>
      </w:r>
      <w:r>
        <w:rPr>
          <w:b/>
        </w:rPr>
        <w:t>Don Eduardo:</w:t>
      </w:r>
      <w:r>
        <w:t xml:space="preserve"> (Levanta la paleta) Cincuenta y cinco mil.</w:t>
      </w:r>
    </w:p>
    <w:p>
      <w:pPr>
        <w:pStyle w:val="ListBullet"/>
      </w:pPr>
      <w:r>
        <w:rPr>
          <w:b/>
        </w:rPr>
        <w:t>해석:</w:t>
      </w:r>
      <w:r>
        <w:t xml:space="preserve"> (패들을 든다) 5만 5천.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</w:t>
      </w:r>
      <w:r>
        <w:t xml:space="preserve"> (동사) 들어 올리다 / </w:t>
      </w:r>
      <w:r>
        <w:rPr>
          <w:b/>
          <w:color w:val="1F4E9A"/>
        </w:rPr>
        <w:t>paleta</w:t>
      </w:r>
      <w:r>
        <w:t xml:space="preserve"> (명사) (경매용) 번호판, 패들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Levanta</w:t>
      </w:r>
      <w:r>
        <w:t xml:space="preserve"> → levantar, 직설법 현재 3인칭 단수</w:t>
      </w:r>
    </w:p>
    <w:p>
      <w:pPr>
        <w:pStyle w:val="Heading3"/>
      </w:pPr>
      <w:r>
        <w:t xml:space="preserve">8-4. </w:t>
      </w:r>
      <w:r>
        <w:rPr>
          <w:b/>
        </w:rPr>
        <w:t>Otro postor:</w:t>
      </w:r>
      <w:r>
        <w:t xml:space="preserve"> Sesenta mil.</w:t>
      </w:r>
    </w:p>
    <w:p>
      <w:pPr>
        <w:pStyle w:val="ListBullet"/>
      </w:pPr>
      <w:r>
        <w:rPr>
          <w:b/>
        </w:rPr>
        <w:t>해석:</w:t>
      </w:r>
      <w:r>
        <w:t xml:space="preserve"> 6만.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postor</w:t>
      </w:r>
      <w:r>
        <w:t xml:space="preserve"> (명사) 입찰자 / </w:t>
      </w:r>
      <w:r>
        <w:rPr>
          <w:b/>
          <w:color w:val="1F4E9A"/>
        </w:rPr>
        <w:t>sesenta</w:t>
      </w:r>
      <w:r>
        <w:t xml:space="preserve"> 60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8-5. </w:t>
      </w:r>
      <w:r>
        <w:rPr>
          <w:b/>
        </w:rPr>
        <w:t>Don Eduardo:</w:t>
      </w:r>
      <w:r>
        <w:t xml:space="preserve"> Setenta mil.</w:t>
      </w:r>
    </w:p>
    <w:p>
      <w:pPr>
        <w:pStyle w:val="ListBullet"/>
      </w:pPr>
      <w:r>
        <w:rPr>
          <w:b/>
        </w:rPr>
        <w:t>해석:</w:t>
      </w:r>
      <w:r>
        <w:t xml:space="preserve"> 7만.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setenta</w:t>
      </w:r>
      <w:r>
        <w:t xml:space="preserve"> 70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8-6. </w:t>
      </w:r>
      <w:r>
        <w:rPr>
          <w:b/>
        </w:rPr>
        <w:t>Álvaro:</w:t>
      </w:r>
      <w:r>
        <w:t xml:space="preserve"> (Observando desde su asiento, tenso, para sí mismo) Vamos, Carlos, ¿dónde estás?</w:t>
      </w:r>
    </w:p>
    <w:p>
      <w:pPr>
        <w:pStyle w:val="ListBullet"/>
      </w:pPr>
      <w:r>
        <w:rPr>
          <w:b/>
        </w:rPr>
        <w:t>해석:</w:t>
      </w:r>
      <w:r>
        <w:t xml:space="preserve"> (자리에서 긴장한 채 지켜보며 혼잣말로) 어서, 카를로스, 어디 있는 거야?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observar</w:t>
      </w:r>
      <w:r>
        <w:t xml:space="preserve"> (동사) 관찰하다 / </w:t>
      </w:r>
      <w:r>
        <w:rPr>
          <w:b/>
          <w:color w:val="1F4E9A"/>
        </w:rPr>
        <w:t>asiento</w:t>
      </w:r>
      <w:r>
        <w:t xml:space="preserve"> (명사) 좌석 / </w:t>
      </w:r>
      <w:r>
        <w:rPr>
          <w:b/>
          <w:color w:val="1F4E9A"/>
        </w:rPr>
        <w:t>tenso</w:t>
      </w:r>
      <w:r>
        <w:t xml:space="preserve"> (형용사) 긴장한 / </w:t>
      </w:r>
      <w:r>
        <w:rPr>
          <w:b/>
          <w:color w:val="1F4E9A"/>
        </w:rPr>
        <w:t>para sí mismo</w:t>
      </w:r>
      <w:r>
        <w:t xml:space="preserve"> 혼잣말로</w:t>
      </w:r>
    </w:p>
    <w:p>
      <w:pPr>
        <w:pStyle w:val="ListBullet"/>
      </w:pPr>
      <w:r>
        <w:rPr>
          <w:b/>
        </w:rPr>
        <w:t>문법:</w:t>
      </w:r>
      <w:r>
        <w:t xml:space="preserve"> 위치이므로 </w:t>
      </w:r>
      <w:r>
        <w:rPr>
          <w:b/>
          <w:color w:val="1F4E9A"/>
        </w:rPr>
        <w:t>estar</w:t>
      </w:r>
      <w:r>
        <w:t>. 혼잣말이라 카를로스에게 tú 형태.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Vamos</w:t>
      </w:r>
      <w:r>
        <w:t xml:space="preserve"> = "자, 어서"(재촉하는 감탄사).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Observando</w:t>
      </w:r>
      <w:r>
        <w:t xml:space="preserve"> → observar, 현재분사 / </w:t>
      </w:r>
      <w:r>
        <w:rPr>
          <w:b/>
          <w:color w:val="1F4E9A"/>
        </w:rPr>
        <w:t>Vamos</w:t>
      </w:r>
      <w:r>
        <w:t xml:space="preserve"> → ir, 직설법 현재 1인칭 복수(감탄사적 용법) / </w:t>
      </w:r>
      <w:r>
        <w:rPr>
          <w:b/>
          <w:color w:val="1F4E9A"/>
        </w:rPr>
        <w:t>estás</w:t>
      </w:r>
      <w:r>
        <w:t xml:space="preserve"> → estar, 직설법 현재 2인칭 단수</w:t>
      </w:r>
    </w:p>
    <w:p>
      <w:pPr>
        <w:pStyle w:val="Heading3"/>
      </w:pPr>
      <w:r>
        <w:t xml:space="preserve">8-7. </w:t>
      </w:r>
      <w:r>
        <w:rPr>
          <w:b/>
        </w:rPr>
        <w:t>Subastador:</w:t>
      </w:r>
      <w:r>
        <w:t xml:space="preserve"> Setenta mil a la una... setenta mil a las dos...</w:t>
      </w:r>
    </w:p>
    <w:p>
      <w:pPr>
        <w:pStyle w:val="ListBullet"/>
      </w:pPr>
      <w:r>
        <w:rPr>
          <w:b/>
        </w:rPr>
        <w:t>해석:</w:t>
      </w:r>
      <w:r>
        <w:t xml:space="preserve"> 7만, 하나… 7만, 둘…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la una, a las dos</w:t>
      </w:r>
      <w:r>
        <w:t xml:space="preserve"> 하나, 둘(경매 카운트)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경매에서 낙찰 직전 카운트하는 관용 표현(마지막은 </w:t>
      </w:r>
      <w:r>
        <w:rPr>
          <w:b/>
          <w:color w:val="1F4E9A"/>
        </w:rPr>
        <w:t>¡y a las tres!</w:t>
      </w:r>
      <w:r>
        <w:t>, "adjudicado").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8-8. </w:t>
      </w:r>
      <w:r>
        <w:rPr>
          <w:b/>
        </w:rPr>
        <w:t>Don Eduardo:</w:t>
      </w:r>
      <w:r>
        <w:t xml:space="preserve"> Ochenta mil.</w:t>
      </w:r>
    </w:p>
    <w:p>
      <w:pPr>
        <w:pStyle w:val="ListBullet"/>
      </w:pPr>
      <w:r>
        <w:rPr>
          <w:b/>
        </w:rPr>
        <w:t>해석:</w:t>
      </w:r>
      <w:r>
        <w:t xml:space="preserve"> 8만.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ochenta</w:t>
      </w:r>
      <w:r>
        <w:t xml:space="preserve"> 80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8-9. </w:t>
      </w:r>
      <w:r>
        <w:rPr>
          <w:b/>
        </w:rPr>
        <w:t>Carlos:</w:t>
      </w:r>
      <w:r>
        <w:t xml:space="preserve"> (Las puertas se abren, entra con agentes, en voz alta) ¡Policía!</w:t>
      </w:r>
    </w:p>
    <w:p>
      <w:pPr>
        <w:pStyle w:val="ListBullet"/>
      </w:pPr>
      <w:r>
        <w:rPr>
          <w:b/>
        </w:rPr>
        <w:t>해석:</w:t>
      </w:r>
      <w:r>
        <w:t xml:space="preserve"> (문이 열리고, 요원들과 함께 들어오며 큰 소리로) 경찰이다!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puerta</w:t>
      </w:r>
      <w:r>
        <w:t xml:space="preserve"> (명사) 문 / </w:t>
      </w:r>
      <w:r>
        <w:rPr>
          <w:b/>
          <w:color w:val="1F4E9A"/>
        </w:rPr>
        <w:t>abrirse</w:t>
      </w:r>
      <w:r>
        <w:t xml:space="preserve"> (대명동사) 열리다 / </w:t>
      </w:r>
      <w:r>
        <w:rPr>
          <w:b/>
          <w:color w:val="1F4E9A"/>
        </w:rPr>
        <w:t>entrar</w:t>
      </w:r>
      <w:r>
        <w:t xml:space="preserve"> (동사) 들어가다 / </w:t>
      </w:r>
      <w:r>
        <w:rPr>
          <w:b/>
          <w:color w:val="1F4E9A"/>
        </w:rPr>
        <w:t>agente</w:t>
      </w:r>
      <w:r>
        <w:t xml:space="preserve"> (명사) 요원, 경관 / </w:t>
      </w:r>
      <w:r>
        <w:rPr>
          <w:b/>
          <w:color w:val="1F4E9A"/>
        </w:rPr>
        <w:t>en voz alta</w:t>
      </w:r>
      <w:r>
        <w:t xml:space="preserve"> 큰 소리로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abren</w:t>
      </w:r>
      <w:r>
        <w:t>: 주어가 스스로 열리는 대명동사(무행위자).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 abren</w:t>
      </w:r>
      <w:r>
        <w:t xml:space="preserve"> → abrirse, 직설법 현재 3인칭 복수 / </w:t>
      </w:r>
      <w:r>
        <w:rPr>
          <w:b/>
          <w:color w:val="1F4E9A"/>
        </w:rPr>
        <w:t>entra</w:t>
      </w:r>
      <w:r>
        <w:t xml:space="preserve"> → entrar, 직설법 현재 3인칭 단수</w:t>
      </w:r>
    </w:p>
    <w:p>
      <w:pPr>
        <w:pStyle w:val="Heading3"/>
      </w:pPr>
      <w:r>
        <w:t xml:space="preserve">8-10. </w:t>
      </w:r>
      <w:r>
        <w:rPr>
          <w:b/>
        </w:rPr>
        <w:t>Carlos:</w:t>
      </w:r>
      <w:r>
        <w:t xml:space="preserve"> Nadie se mueva.</w:t>
      </w:r>
    </w:p>
    <w:p>
      <w:pPr>
        <w:pStyle w:val="ListBullet"/>
      </w:pPr>
      <w:r>
        <w:rPr>
          <w:b/>
        </w:rPr>
        <w:t>해석:</w:t>
      </w:r>
      <w:r>
        <w:t xml:space="preserve"> 아무도 움직이지 마.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nadie</w:t>
      </w:r>
      <w:r>
        <w:t xml:space="preserve"> (대명사) 아무도 / </w:t>
      </w:r>
      <w:r>
        <w:rPr>
          <w:b/>
          <w:color w:val="1F4E9A"/>
        </w:rPr>
        <w:t>moverse</w:t>
      </w:r>
      <w:r>
        <w:t xml:space="preserve"> (재귀동사) 움직이다</w:t>
      </w:r>
    </w:p>
    <w:p>
      <w:pPr>
        <w:pStyle w:val="ListBullet"/>
      </w:pPr>
      <w:r>
        <w:rPr>
          <w:b/>
        </w:rPr>
        <w:t>문법:</w:t>
      </w:r>
      <w:r>
        <w:t xml:space="preserve"> 3인칭 명령은 접속법 현재로 표현. </w:t>
      </w:r>
      <w:r>
        <w:rPr>
          <w:b/>
          <w:color w:val="1F4E9A"/>
        </w:rPr>
        <w:t>nadie</w:t>
      </w:r>
      <w:r>
        <w:t>가 동사 앞에 있으면 no 불필요. mover는 o→ue.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 mueva</w:t>
      </w:r>
      <w:r>
        <w:t xml:space="preserve"> → moverse, 접속법 현재 3인칭 단수(명령)</w:t>
      </w:r>
    </w:p>
    <w:p>
      <w:pPr>
        <w:pStyle w:val="Heading3"/>
      </w:pPr>
      <w:r>
        <w:t xml:space="preserve">8-11. </w:t>
      </w:r>
      <w:r>
        <w:rPr>
          <w:b/>
        </w:rPr>
        <w:t>Carlos:</w:t>
      </w:r>
      <w:r>
        <w:t xml:space="preserve"> Esta subasta queda suspendida.</w:t>
      </w:r>
    </w:p>
    <w:p>
      <w:pPr>
        <w:pStyle w:val="ListBullet"/>
      </w:pPr>
      <w:r>
        <w:rPr>
          <w:b/>
        </w:rPr>
        <w:t>해석:</w:t>
      </w:r>
      <w:r>
        <w:t xml:space="preserve"> 이 경매는 중지됩니다.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quedar</w:t>
      </w:r>
      <w:r>
        <w:t xml:space="preserve"> (동사) ~한 상태가 되다 / </w:t>
      </w:r>
      <w:r>
        <w:rPr>
          <w:b/>
          <w:color w:val="1F4E9A"/>
        </w:rPr>
        <w:t>suspender</w:t>
      </w:r>
      <w:r>
        <w:t xml:space="preserve"> (동사) 중지하다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quedar + 과거분사</w:t>
      </w:r>
      <w:r>
        <w:t xml:space="preserve"> = ~된 상태가 되다(결과). 분사는 subasta(여성)에 일치.</w:t>
      </w:r>
    </w:p>
    <w:p>
      <w:pPr>
        <w:pStyle w:val="ListBullet"/>
      </w:pPr>
      <w:r>
        <w:rPr>
          <w:b/>
        </w:rPr>
        <w:t>표현:</w:t>
      </w:r>
      <w:r>
        <w:t xml:space="preserve"> 공식 선언에 쓰이는 표현("queda prohibido", "queda suspendido" 등).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queda</w:t>
      </w:r>
      <w:r>
        <w:t xml:space="preserve"> → quedar, 직설법 현재 3인칭 단수 / </w:t>
      </w:r>
      <w:r>
        <w:rPr>
          <w:b/>
          <w:color w:val="1F4E9A"/>
        </w:rPr>
        <w:t>suspendida</w:t>
      </w:r>
      <w:r>
        <w:t xml:space="preserve"> → suspender, 과거분사(여성 단수)</w:t>
      </w:r>
    </w:p>
    <w:p>
      <w:pPr>
        <w:pStyle w:val="Heading3"/>
      </w:pPr>
      <w:r>
        <w:t xml:space="preserve">8-12. </w:t>
      </w:r>
      <w:r>
        <w:rPr>
          <w:b/>
        </w:rPr>
        <w:t>Sergio:</w:t>
      </w:r>
      <w:r>
        <w:t xml:space="preserve"> (Palidece, se levanta) ¿Qué significa esto?</w:t>
      </w:r>
    </w:p>
    <w:p>
      <w:pPr>
        <w:pStyle w:val="ListBullet"/>
      </w:pPr>
      <w:r>
        <w:rPr>
          <w:b/>
        </w:rPr>
        <w:t>해석:</w:t>
      </w:r>
      <w:r>
        <w:t xml:space="preserve"> (창백해지며 일어선다) 이게 무슨 짓입니까?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palidecer</w:t>
      </w:r>
      <w:r>
        <w:t xml:space="preserve"> (동사) 창백해지다 / </w:t>
      </w:r>
      <w:r>
        <w:rPr>
          <w:b/>
          <w:color w:val="1F4E9A"/>
        </w:rPr>
        <w:t>levantarse</w:t>
      </w:r>
      <w:r>
        <w:t xml:space="preserve"> (재귀동사) 일어서다 / </w:t>
      </w:r>
      <w:r>
        <w:rPr>
          <w:b/>
          <w:color w:val="1F4E9A"/>
        </w:rPr>
        <w:t>significar</w:t>
      </w:r>
      <w:r>
        <w:t xml:space="preserve"> (동사) 의미하다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¿Qué significa esto?</w:t>
      </w:r>
      <w:r>
        <w:t xml:space="preserve"> = "이게 무슨 일이죠?"(항의조).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Palidece</w:t>
      </w:r>
      <w:r>
        <w:t xml:space="preserve"> → palidecer, 직설법 현재 3인칭 단수 / </w:t>
      </w:r>
      <w:r>
        <w:rPr>
          <w:b/>
          <w:color w:val="1F4E9A"/>
        </w:rPr>
        <w:t>se levanta</w:t>
      </w:r>
      <w:r>
        <w:t xml:space="preserve"> → levantarse, 직설법 현재 3인칭 단수 / </w:t>
      </w:r>
      <w:r>
        <w:rPr>
          <w:b/>
          <w:color w:val="1F4E9A"/>
        </w:rPr>
        <w:t>significa</w:t>
      </w:r>
      <w:r>
        <w:t xml:space="preserve"> → significar, 직설법 현재 3인칭 단수</w:t>
      </w:r>
    </w:p>
    <w:p>
      <w:pPr>
        <w:pStyle w:val="Heading3"/>
      </w:pPr>
      <w:r>
        <w:t xml:space="preserve">8-13. </w:t>
      </w:r>
      <w:r>
        <w:rPr>
          <w:b/>
        </w:rPr>
        <w:t>Carlos:</w:t>
      </w:r>
      <w:r>
        <w:t xml:space="preserve"> Significa que el lote número catorce va a ser incautado como prueba en una investigación de tráfico de bienes culturales.</w:t>
      </w:r>
    </w:p>
    <w:p>
      <w:pPr>
        <w:pStyle w:val="ListBullet"/>
      </w:pPr>
      <w:r>
        <w:rPr>
          <w:b/>
        </w:rPr>
        <w:t>해석:</w:t>
      </w:r>
      <w:r>
        <w:t xml:space="preserve"> 14번 출품작이 문화재 밀매 수사의 증거물로 압수된다는 뜻입니다.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incautar</w:t>
      </w:r>
      <w:r>
        <w:t xml:space="preserve"> (동사) 압수하다 / </w:t>
      </w:r>
      <w:r>
        <w:rPr>
          <w:b/>
          <w:color w:val="1F4E9A"/>
        </w:rPr>
        <w:t>prueba</w:t>
      </w:r>
      <w:r>
        <w:t xml:space="preserve"> (명사) 증거 / </w:t>
      </w:r>
      <w:r>
        <w:rPr>
          <w:b/>
          <w:color w:val="1F4E9A"/>
        </w:rPr>
        <w:t>investigación</w:t>
      </w:r>
      <w:r>
        <w:t xml:space="preserve"> (명사) 수사 / </w:t>
      </w:r>
      <w:r>
        <w:rPr>
          <w:b/>
          <w:color w:val="1F4E9A"/>
        </w:rPr>
        <w:t>tráfico</w:t>
      </w:r>
      <w:r>
        <w:t xml:space="preserve"> (명사) 밀매 / </w:t>
      </w:r>
      <w:r>
        <w:rPr>
          <w:b/>
          <w:color w:val="1F4E9A"/>
        </w:rPr>
        <w:t>bienes culturales</w:t>
      </w:r>
      <w:r>
        <w:t xml:space="preserve"> 문화재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ser + 과거분사</w:t>
      </w:r>
      <w:r>
        <w:t xml:space="preserve"> = 수동태 근접미래(~될 것이다). 분사는 lote(남성)에 일치.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Significa</w:t>
      </w:r>
      <w:r>
        <w:t xml:space="preserve"> → significar, 직설법 현재 3인칭 단수 / </w:t>
      </w:r>
      <w:r>
        <w:rPr>
          <w:b/>
          <w:color w:val="1F4E9A"/>
        </w:rPr>
        <w:t>va</w:t>
      </w:r>
      <w:r>
        <w:t xml:space="preserve"> → ir, 직설법 현재 3인칭 단수 / </w:t>
      </w:r>
      <w:r>
        <w:rPr>
          <w:b/>
          <w:color w:val="1F4E9A"/>
        </w:rPr>
        <w:t>ser</w:t>
      </w:r>
      <w:r>
        <w:t xml:space="preserve"> → ser, 동사원형 / </w:t>
      </w:r>
      <w:r>
        <w:rPr>
          <w:b/>
          <w:color w:val="1F4E9A"/>
        </w:rPr>
        <w:t>incautado</w:t>
      </w:r>
      <w:r>
        <w:t xml:space="preserve"> → incautar, 과거분사</w:t>
      </w:r>
    </w:p>
    <w:p>
      <w:pPr>
        <w:pStyle w:val="Heading3"/>
      </w:pPr>
      <w:r>
        <w:t xml:space="preserve">8-14. </w:t>
      </w:r>
      <w:r>
        <w:rPr>
          <w:b/>
        </w:rPr>
        <w:t>Don Eduardo:</w:t>
      </w:r>
      <w:r>
        <w:t xml:space="preserve"> (Confundido, molesto) Esto es un escándalo.</w:t>
      </w:r>
    </w:p>
    <w:p>
      <w:pPr>
        <w:pStyle w:val="ListBullet"/>
      </w:pPr>
      <w:r>
        <w:rPr>
          <w:b/>
        </w:rPr>
        <w:t>해석:</w:t>
      </w:r>
      <w:r>
        <w:t xml:space="preserve"> (당황하고 불쾌해하며) 이건 말도 안 되는 일이오.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confundido</w:t>
      </w:r>
      <w:r>
        <w:t xml:space="preserve"> (confundir의 과거분사) 혼란스러운 / </w:t>
      </w:r>
      <w:r>
        <w:rPr>
          <w:b/>
          <w:color w:val="1F4E9A"/>
        </w:rPr>
        <w:t>molesto</w:t>
      </w:r>
      <w:r>
        <w:t xml:space="preserve"> (형용사) 짜증 난 / </w:t>
      </w:r>
      <w:r>
        <w:rPr>
          <w:b/>
          <w:color w:val="1F4E9A"/>
        </w:rPr>
        <w:t>escándalo</w:t>
      </w:r>
      <w:r>
        <w:t xml:space="preserve"> (명사) 스캔들, 추문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¡Esto es un escándalo!</w:t>
      </w:r>
      <w:r>
        <w:t xml:space="preserve"> = "이건 도가 지나쳐요!"(분개).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Confundido</w:t>
      </w:r>
      <w:r>
        <w:t xml:space="preserve"> → confundir, 과거분사 /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8-15. </w:t>
      </w:r>
      <w:r>
        <w:rPr>
          <w:b/>
        </w:rPr>
        <w:t>Don Eduardo:</w:t>
      </w:r>
      <w:r>
        <w:t xml:space="preserve"> Exijo una explicación.</w:t>
      </w:r>
    </w:p>
    <w:p>
      <w:pPr>
        <w:pStyle w:val="ListBullet"/>
      </w:pPr>
      <w:r>
        <w:rPr>
          <w:b/>
        </w:rPr>
        <w:t>해석:</w:t>
      </w:r>
      <w:r>
        <w:t xml:space="preserve"> 설명을 요구합니다.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exigir</w:t>
      </w:r>
      <w:r>
        <w:t xml:space="preserve"> (동사) 요구하다 / </w:t>
      </w:r>
      <w:r>
        <w:rPr>
          <w:b/>
          <w:color w:val="1F4E9A"/>
        </w:rPr>
        <w:t>explicación</w:t>
      </w:r>
      <w:r>
        <w:t xml:space="preserve"> (명사) 설명</w:t>
      </w:r>
    </w:p>
    <w:p>
      <w:pPr>
        <w:pStyle w:val="ListBullet"/>
      </w:pPr>
      <w:r>
        <w:rPr>
          <w:b/>
        </w:rPr>
        <w:t>문법:</w:t>
      </w:r>
      <w:r>
        <w:t xml:space="preserve"> 1인칭 단수에서 g→j 철자 변화(exijo).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Exijo</w:t>
      </w:r>
      <w:r>
        <w:t xml:space="preserve"> → exigir, 직설법 현재 1인칭 단수</w:t>
      </w:r>
    </w:p>
    <w:p>
      <w:pPr>
        <w:pStyle w:val="Heading3"/>
      </w:pPr>
      <w:r>
        <w:t xml:space="preserve">8-16. </w:t>
      </w:r>
      <w:r>
        <w:rPr>
          <w:b/>
        </w:rPr>
        <w:t>Carlos:</w:t>
      </w:r>
      <w:r>
        <w:t xml:space="preserve"> La tendrá, señor, a su debido tiempo, probablemente delante de un juez.</w:t>
      </w:r>
    </w:p>
    <w:p>
      <w:pPr>
        <w:pStyle w:val="ListBullet"/>
      </w:pPr>
      <w:r>
        <w:rPr>
          <w:b/>
        </w:rPr>
        <w:t>해석:</w:t>
      </w:r>
      <w:r>
        <w:t xml:space="preserve"> 때가 되면 들으실 겁니다, 선생님. 아마 판사 앞에서요.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su debido tiempo</w:t>
      </w:r>
      <w:r>
        <w:t xml:space="preserve"> 적절한 때에 / </w:t>
      </w:r>
      <w:r>
        <w:rPr>
          <w:b/>
          <w:color w:val="1F4E9A"/>
        </w:rPr>
        <w:t>probablemente</w:t>
      </w:r>
      <w:r>
        <w:t xml:space="preserve"> (부사) 아마 / </w:t>
      </w:r>
      <w:r>
        <w:rPr>
          <w:b/>
          <w:color w:val="1F4E9A"/>
        </w:rPr>
        <w:t>delante de</w:t>
      </w:r>
      <w:r>
        <w:t xml:space="preserve"> ~앞에서 / </w:t>
      </w:r>
      <w:r>
        <w:rPr>
          <w:b/>
          <w:color w:val="1F4E9A"/>
        </w:rPr>
        <w:t>juez</w:t>
      </w:r>
      <w:r>
        <w:t xml:space="preserve"> (명사) 판사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</w:t>
      </w:r>
      <w:r>
        <w:t xml:space="preserve"> = una explicación(직접목적대명사, 여성).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tendrá</w:t>
      </w:r>
      <w:r>
        <w:t xml:space="preserve"> → tener, 직설법 미래 3인칭 단수(usted)</w:t>
      </w:r>
    </w:p>
    <w:p>
      <w:pPr>
        <w:pStyle w:val="Heading3"/>
      </w:pPr>
      <w:r>
        <w:t xml:space="preserve">8-17. </w:t>
      </w:r>
      <w:r>
        <w:rPr>
          <w:b/>
        </w:rPr>
        <w:t>Sergio:</w:t>
      </w:r>
      <w:r>
        <w:t xml:space="preserve"> (Buscando a Álvaro con la mirada, entendiendo de repente) Daniel...</w:t>
      </w:r>
    </w:p>
    <w:p>
      <w:pPr>
        <w:pStyle w:val="ListBullet"/>
      </w:pPr>
      <w:r>
        <w:rPr>
          <w:b/>
        </w:rPr>
        <w:t>해석:</w:t>
      </w:r>
      <w:r>
        <w:t xml:space="preserve"> (눈으로 알바로를 찾다가 갑자기 깨닫고) 다니엘…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buscar</w:t>
      </w:r>
      <w:r>
        <w:t xml:space="preserve"> (동사) 찾다 / </w:t>
      </w:r>
      <w:r>
        <w:rPr>
          <w:b/>
          <w:color w:val="1F4E9A"/>
        </w:rPr>
        <w:t>mirada</w:t>
      </w:r>
      <w:r>
        <w:t xml:space="preserve"> (명사) 시선 /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de repente</w:t>
      </w:r>
      <w:r>
        <w:t xml:space="preserve"> 갑자기</w:t>
      </w:r>
    </w:p>
    <w:p>
      <w:pPr>
        <w:pStyle w:val="ListBullet"/>
      </w:pPr>
      <w:r>
        <w:rPr>
          <w:b/>
        </w:rPr>
        <w:t>문법:</w:t>
      </w:r>
      <w:r>
        <w:t xml:space="preserve"> 인칭 a (</w:t>
      </w:r>
      <w:r>
        <w:rPr>
          <w:b/>
          <w:color w:val="1F4E9A"/>
        </w:rPr>
        <w:t>a Álvaro</w:t>
      </w:r>
      <w:r>
        <w:t>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Buscando</w:t>
      </w:r>
      <w:r>
        <w:t xml:space="preserve"> → buscar, 현재분사 / </w:t>
      </w:r>
      <w:r>
        <w:rPr>
          <w:b/>
          <w:color w:val="1F4E9A"/>
        </w:rPr>
        <w:t>entendiendo</w:t>
      </w:r>
      <w:r>
        <w:t xml:space="preserve"> → entender, 현재분사</w:t>
      </w:r>
    </w:p>
    <w:p>
      <w:pPr>
        <w:pStyle w:val="Heading3"/>
      </w:pPr>
      <w:r>
        <w:t xml:space="preserve">8-18. </w:t>
      </w:r>
      <w:r>
        <w:rPr>
          <w:b/>
        </w:rPr>
        <w:t>Álvaro:</w:t>
      </w:r>
      <w:r>
        <w:t xml:space="preserve"> (Se levanta, sin evitar la mirada) Lo siento, Sergio.</w:t>
      </w:r>
    </w:p>
    <w:p>
      <w:pPr>
        <w:pStyle w:val="ListBullet"/>
      </w:pPr>
      <w:r>
        <w:rPr>
          <w:b/>
        </w:rPr>
        <w:t>해석:</w:t>
      </w:r>
      <w:r>
        <w:t xml:space="preserve"> (시선을 피하지 않고 일어서며) 미안합니다, 세르히오.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evitar</w:t>
      </w:r>
      <w:r>
        <w:t xml:space="preserve"> (동사) 피하다 / </w:t>
      </w:r>
      <w:r>
        <w:rPr>
          <w:b/>
          <w:color w:val="1F4E9A"/>
        </w:rPr>
        <w:t>sentir</w:t>
      </w:r>
      <w:r>
        <w:t xml:space="preserve"> (동사) 유감스럽게 여기다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+ 동사원형</w:t>
      </w:r>
      <w:r>
        <w:t xml:space="preserve"> = ~하지 않고.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Lo siento</w:t>
      </w:r>
      <w:r>
        <w:t xml:space="preserve"> = 죄송합니다.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 levanta</w:t>
      </w:r>
      <w:r>
        <w:t xml:space="preserve"> → levantarse, 직설법 현재 3인칭 단수 / </w:t>
      </w:r>
      <w:r>
        <w:rPr>
          <w:b/>
          <w:color w:val="1F4E9A"/>
        </w:rPr>
        <w:t>evitar</w:t>
      </w:r>
      <w:r>
        <w:t xml:space="preserve"> → evitar, 동사원형 / </w:t>
      </w:r>
      <w:r>
        <w:rPr>
          <w:b/>
          <w:color w:val="1F4E9A"/>
        </w:rPr>
        <w:t>siento</w:t>
      </w:r>
      <w:r>
        <w:t xml:space="preserve"> → sentir, 직설법 현재 1인칭 단수</w:t>
      </w:r>
    </w:p>
    <w:p>
      <w:pPr>
        <w:pStyle w:val="Heading3"/>
      </w:pPr>
      <w:r>
        <w:t xml:space="preserve">8-19. </w:t>
      </w:r>
      <w:r>
        <w:rPr>
          <w:b/>
        </w:rPr>
        <w:t>Álvaro:</w:t>
      </w:r>
      <w:r>
        <w:t xml:space="preserve"> Aunque en realidad, no me llamo Daniel.</w:t>
      </w:r>
    </w:p>
    <w:p>
      <w:pPr>
        <w:pStyle w:val="ListBullet"/>
      </w:pPr>
      <w:r>
        <w:rPr>
          <w:b/>
        </w:rPr>
        <w:t>해석:</w:t>
      </w:r>
      <w:r>
        <w:t xml:space="preserve"> 사실 제 이름은 다니엘이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realidad</w:t>
      </w:r>
      <w:r>
        <w:t xml:space="preserve"> 사실은 / </w:t>
      </w:r>
      <w:r>
        <w:rPr>
          <w:b/>
          <w:color w:val="1F4E9A"/>
        </w:rPr>
        <w:t>llamarse</w:t>
      </w:r>
      <w:r>
        <w:t xml:space="preserve"> (재귀동사) 이름이 ~이다</w:t>
      </w:r>
    </w:p>
    <w:p>
      <w:pPr>
        <w:pStyle w:val="ListBullet"/>
      </w:pPr>
      <w:r>
        <w:rPr>
          <w:b/>
        </w:rPr>
        <w:t>문법:</w:t>
      </w:r>
      <w:r>
        <w:t xml:space="preserve"> 재귀동사 llamarse.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me llamo</w:t>
      </w:r>
      <w:r>
        <w:t xml:space="preserve"> → llamarse, 직설법 현재 1인칭 단수</w:t>
      </w:r>
    </w:p>
    <w:p>
      <w:pPr>
        <w:pStyle w:val="Heading3"/>
      </w:pPr>
      <w:r>
        <w:t xml:space="preserve">8-20. </w:t>
      </w:r>
      <w:r>
        <w:rPr>
          <w:b/>
        </w:rPr>
        <w:t>Sergio:</w:t>
      </w:r>
      <w:r>
        <w:t xml:space="preserve"> (Con voz quebrada) Todo este tiempo...</w:t>
      </w:r>
    </w:p>
    <w:p>
      <w:pPr>
        <w:pStyle w:val="ListBullet"/>
      </w:pPr>
      <w:r>
        <w:rPr>
          <w:b/>
        </w:rPr>
        <w:t>해석:</w:t>
      </w:r>
      <w:r>
        <w:t xml:space="preserve"> (목멘 소리로) 이제까지 내내…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voz</w:t>
      </w:r>
      <w:r>
        <w:t xml:space="preserve"> (명사) 목소리 / </w:t>
      </w:r>
      <w:r>
        <w:rPr>
          <w:b/>
          <w:color w:val="1F4E9A"/>
        </w:rPr>
        <w:t>quebrado</w:t>
      </w:r>
      <w:r>
        <w:t xml:space="preserve"> (quebrar의 과거분사) 갈라진, 떨리는 / </w:t>
      </w:r>
      <w:r>
        <w:rPr>
          <w:b/>
          <w:color w:val="1F4E9A"/>
        </w:rPr>
        <w:t>todo este tiempo</w:t>
      </w:r>
      <w:r>
        <w:t xml:space="preserve"> 이 모든 시간 동안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quebrada</w:t>
      </w:r>
      <w:r>
        <w:t xml:space="preserve"> → quebrar, 과거분사(여성 단수)</w:t>
      </w:r>
    </w:p>
    <w:p>
      <w:pPr>
        <w:pStyle w:val="Heading3"/>
      </w:pPr>
      <w:r>
        <w:t xml:space="preserve">8-21. </w:t>
      </w:r>
      <w:r>
        <w:rPr>
          <w:b/>
        </w:rPr>
        <w:t>Álvaro:</w:t>
      </w:r>
      <w:r>
        <w:t xml:space="preserve"> Todo este tiempo, documentando cada pieza, cada nombre, cada eslabón de la cadena.</w:t>
      </w:r>
    </w:p>
    <w:p>
      <w:pPr>
        <w:pStyle w:val="ListBullet"/>
      </w:pPr>
      <w:r>
        <w:rPr>
          <w:b/>
        </w:rPr>
        <w:t>해석:</w:t>
      </w:r>
      <w:r>
        <w:t xml:space="preserve"> 이제까지 내내, 모든 유물과 모든 이름, 사슬의 고리 하나하나를 기록하고 있었죠.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documentar</w:t>
      </w:r>
      <w:r>
        <w:t xml:space="preserve"> (동사) 기록하다, 문서화하다 / </w:t>
      </w:r>
      <w:r>
        <w:rPr>
          <w:b/>
          <w:color w:val="1F4E9A"/>
        </w:rPr>
        <w:t>cada</w:t>
      </w:r>
      <w:r>
        <w:t xml:space="preserve"> (형용사) 각각의 / </w:t>
      </w:r>
      <w:r>
        <w:rPr>
          <w:b/>
          <w:color w:val="1F4E9A"/>
        </w:rPr>
        <w:t>eslabón</w:t>
      </w:r>
      <w:r>
        <w:t xml:space="preserve"> (명사) 사슬의 고리 / </w:t>
      </w:r>
      <w:r>
        <w:rPr>
          <w:b/>
          <w:color w:val="1F4E9A"/>
        </w:rPr>
        <w:t>cadena</w:t>
      </w:r>
      <w:r>
        <w:t xml:space="preserve"> (명사) 사슬</w:t>
      </w:r>
    </w:p>
    <w:p>
      <w:pPr>
        <w:pStyle w:val="ListBullet"/>
      </w:pPr>
      <w:r>
        <w:rPr>
          <w:b/>
        </w:rPr>
        <w:t>문법:</w:t>
      </w:r>
      <w:r>
        <w:t xml:space="preserve"> 현재분사만으로 동작의 지속을 나타냄(생략된 "estuve").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eslabón de la cadena</w:t>
      </w:r>
      <w:r>
        <w:t xml:space="preserve"> = 조직망의 연결 고리(비유).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documentando</w:t>
      </w:r>
      <w:r>
        <w:t xml:space="preserve"> → documentar, 현재분사</w:t>
      </w:r>
    </w:p>
    <w:p>
      <w:pPr>
        <w:pStyle w:val="Heading3"/>
      </w:pPr>
      <w:r>
        <w:t xml:space="preserve">8-22. </w:t>
      </w:r>
      <w:r>
        <w:rPr>
          <w:b/>
        </w:rPr>
        <w:t>Álvaro:</w:t>
      </w:r>
      <w:r>
        <w:t xml:space="preserve"> Incluido Rafael Montoya.</w:t>
      </w:r>
    </w:p>
    <w:p>
      <w:pPr>
        <w:pStyle w:val="ListBullet"/>
      </w:pPr>
      <w:r>
        <w:rPr>
          <w:b/>
        </w:rPr>
        <w:t>해석:</w:t>
      </w:r>
      <w:r>
        <w:t xml:space="preserve"> 라파엘 몬토야까지 포함해서요.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incluido</w:t>
      </w:r>
      <w:r>
        <w:t xml:space="preserve"> (incluir의 과거분사) 포함된</w:t>
      </w:r>
    </w:p>
    <w:p>
      <w:pPr>
        <w:pStyle w:val="ListBullet"/>
      </w:pPr>
      <w:r>
        <w:rPr>
          <w:b/>
        </w:rPr>
        <w:t>문법:</w:t>
      </w:r>
      <w:r>
        <w:t xml:space="preserve"> 과거분사 </w:t>
      </w:r>
      <w:r>
        <w:rPr>
          <w:b/>
          <w:color w:val="1F4E9A"/>
        </w:rPr>
        <w:t>incluido</w:t>
      </w:r>
      <w:r>
        <w:t>가 전치사처럼 쓰임(~을 포함하여). 뒤 명사와 성·수 일치.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Incluido</w:t>
      </w:r>
      <w:r>
        <w:t xml:space="preserve"> → incluir, 과거분사(남성 단수)</w:t>
      </w:r>
    </w:p>
    <w:p>
      <w:pPr>
        <w:pStyle w:val="Heading3"/>
      </w:pPr>
      <w:r>
        <w:t xml:space="preserve">8-23. </w:t>
      </w:r>
      <w:r>
        <w:rPr>
          <w:b/>
        </w:rPr>
        <w:t>Pablo:</w:t>
      </w:r>
      <w:r>
        <w:t xml:space="preserve"> (Desde el fondo, resignado) Lo sabía.</w:t>
      </w:r>
    </w:p>
    <w:p>
      <w:pPr>
        <w:pStyle w:val="ListBullet"/>
      </w:pPr>
      <w:r>
        <w:rPr>
          <w:b/>
        </w:rPr>
        <w:t>해석:</w:t>
      </w:r>
      <w:r>
        <w:t xml:space="preserve"> (뒤쪽에서 체념한 듯) 그럴 줄 알았어요.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fondo</w:t>
      </w:r>
      <w:r>
        <w:t xml:space="preserve"> (명사) 안쪽, 뒤쪽 / </w:t>
      </w:r>
      <w:r>
        <w:rPr>
          <w:b/>
          <w:color w:val="1F4E9A"/>
        </w:rPr>
        <w:t>resignado</w:t>
      </w:r>
      <w:r>
        <w:t xml:space="preserve"> (형용사) 체념한 /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과거의 지속적 인식이므로 불완료과거.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Lo sabía</w:t>
      </w:r>
      <w:r>
        <w:t xml:space="preserve"> = "그럴 줄 알았다".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resignado</w:t>
      </w:r>
      <w:r>
        <w:t xml:space="preserve"> → resignarse, 과거분사 / </w:t>
      </w:r>
      <w:r>
        <w:rPr>
          <w:b/>
          <w:color w:val="1F4E9A"/>
        </w:rPr>
        <w:t>sabía</w:t>
      </w:r>
      <w:r>
        <w:t xml:space="preserve"> → saber, 직설법 불완료과거 1인칭 단수</w:t>
      </w:r>
    </w:p>
    <w:p>
      <w:pPr>
        <w:pStyle w:val="Heading3"/>
      </w:pPr>
      <w:r>
        <w:t xml:space="preserve">8-24. </w:t>
      </w:r>
      <w:r>
        <w:rPr>
          <w:b/>
        </w:rPr>
        <w:t>Pablo:</w:t>
      </w:r>
      <w:r>
        <w:t xml:space="preserve"> Sabía que algo no encajaba con usted desde el principio.</w:t>
      </w:r>
    </w:p>
    <w:p>
      <w:pPr>
        <w:pStyle w:val="ListBullet"/>
      </w:pPr>
      <w:r>
        <w:rPr>
          <w:b/>
        </w:rPr>
        <w:t>해석:</w:t>
      </w:r>
      <w:r>
        <w:t xml:space="preserve"> 처음부터 당신한테 뭔가 맞지 않는 게 있다는 걸 알고 있었어요.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encajar</w:t>
      </w:r>
      <w:r>
        <w:t xml:space="preserve"> (동사) 들어맞다 / </w:t>
      </w:r>
      <w:r>
        <w:rPr>
          <w:b/>
          <w:color w:val="1F4E9A"/>
        </w:rPr>
        <w:t>principio</w:t>
      </w:r>
      <w:r>
        <w:t xml:space="preserve"> (명사) 처음</w:t>
      </w:r>
    </w:p>
    <w:p>
      <w:pPr>
        <w:pStyle w:val="ListBullet"/>
      </w:pPr>
      <w:r>
        <w:rPr>
          <w:b/>
        </w:rPr>
        <w:t>문법:</w:t>
      </w:r>
      <w:r>
        <w:t xml:space="preserve"> 주절·종속절 모두 과거의 상태를 나타내는 불완료과거.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algo no encaja</w:t>
      </w:r>
      <w:r>
        <w:t xml:space="preserve"> = 뭔가 앞뒤가 안 맞다, 수상하다.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Sabía</w:t>
      </w:r>
      <w:r>
        <w:t xml:space="preserve"> → saber, 직설법 불완료과거 1인칭 단수 / </w:t>
      </w:r>
      <w:r>
        <w:rPr>
          <w:b/>
          <w:color w:val="1F4E9A"/>
        </w:rPr>
        <w:t>encajaba</w:t>
      </w:r>
      <w:r>
        <w:t xml:space="preserve"> → encajar, 직설법 불완료과거 3인칭 단수</w:t>
      </w:r>
    </w:p>
    <w:p>
      <w:pPr>
        <w:pStyle w:val="Heading3"/>
      </w:pPr>
      <w:r>
        <w:t xml:space="preserve">8-25. </w:t>
      </w:r>
      <w:r>
        <w:rPr>
          <w:b/>
        </w:rPr>
        <w:t>Álvaro:</w:t>
      </w:r>
      <w:r>
        <w:t xml:space="preserve"> Y aun así, siguió certificando piezas que sabía que eran robadas.</w:t>
      </w:r>
    </w:p>
    <w:p>
      <w:pPr>
        <w:pStyle w:val="ListBullet"/>
      </w:pPr>
      <w:r>
        <w:rPr>
          <w:b/>
        </w:rPr>
        <w:t>해석:</w:t>
      </w:r>
      <w:r>
        <w:t xml:space="preserve"> 그런데도 도난품인 줄 알면서 계속 감정서를 써 줬죠.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aun así</w:t>
      </w:r>
      <w:r>
        <w:t xml:space="preserve"> 그런데도 / </w:t>
      </w:r>
      <w:r>
        <w:rPr>
          <w:b/>
          <w:color w:val="1F4E9A"/>
        </w:rPr>
        <w:t>certificar</w:t>
      </w:r>
      <w:r>
        <w:t xml:space="preserve"> (동사) 인증하다, 감정서를 발급하다 / </w:t>
      </w:r>
      <w:r>
        <w:rPr>
          <w:b/>
          <w:color w:val="1F4E9A"/>
        </w:rPr>
        <w:t>robar</w:t>
      </w:r>
      <w:r>
        <w:t xml:space="preserve"> (동사) 훔치다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seguir + 현재분사</w:t>
      </w:r>
      <w:r>
        <w:t xml:space="preserve"> = 계속 ~하다. </w:t>
      </w:r>
      <w:r>
        <w:rPr>
          <w:b/>
          <w:color w:val="1F4E9A"/>
        </w:rPr>
        <w:t>piezas que sabía que eran robadas</w:t>
      </w:r>
      <w:r>
        <w:t xml:space="preserve">: 관계절 안에 다시 que절이 들어간 구조. </w:t>
      </w:r>
      <w:r>
        <w:rPr>
          <w:b/>
          <w:color w:val="1F4E9A"/>
        </w:rPr>
        <w:t>ser + 과거분사</w:t>
      </w:r>
      <w:r>
        <w:t>(robadas, 여성 복수 일치).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siguió</w:t>
      </w:r>
      <w:r>
        <w:t xml:space="preserve"> → seguir, 직설법 부정과거 3인칭 단수(usted) / </w:t>
      </w:r>
      <w:r>
        <w:rPr>
          <w:b/>
          <w:color w:val="1F4E9A"/>
        </w:rPr>
        <w:t>certificando</w:t>
      </w:r>
      <w:r>
        <w:t xml:space="preserve"> → certificar, 현재분사 / </w:t>
      </w:r>
      <w:r>
        <w:rPr>
          <w:b/>
          <w:color w:val="1F4E9A"/>
        </w:rPr>
        <w:t>sabía</w:t>
      </w:r>
      <w:r>
        <w:t xml:space="preserve"> → saber, 직설법 불완료과거 3인칭 단수 / </w:t>
      </w:r>
      <w:r>
        <w:rPr>
          <w:b/>
          <w:color w:val="1F4E9A"/>
        </w:rPr>
        <w:t>eran</w:t>
      </w:r>
      <w:r>
        <w:t xml:space="preserve"> → ser, 직설법 불완료과거 3인칭 복수 / </w:t>
      </w:r>
      <w:r>
        <w:rPr>
          <w:b/>
          <w:color w:val="1F4E9A"/>
        </w:rPr>
        <w:t>robadas</w:t>
      </w:r>
      <w:r>
        <w:t xml:space="preserve"> → robar, 과거분사(여성 복수)</w:t>
      </w:r>
    </w:p>
    <w:p>
      <w:pPr>
        <w:pStyle w:val="Heading3"/>
      </w:pPr>
      <w:r>
        <w:t xml:space="preserve">8-26. </w:t>
      </w:r>
      <w:r>
        <w:rPr>
          <w:b/>
        </w:rPr>
        <w:t>Pablo:</w:t>
      </w:r>
      <w:r>
        <w:t xml:space="preserve"> (Baja la cabeza) Uno se acostumbra a mirar hacia otro lado, hasta que ya no puede parar.</w:t>
      </w:r>
    </w:p>
    <w:p>
      <w:pPr>
        <w:pStyle w:val="ListBullet"/>
      </w:pPr>
      <w:r>
        <w:rPr>
          <w:b/>
        </w:rPr>
        <w:t>해석:</w:t>
      </w:r>
      <w:r>
        <w:t xml:space="preserve"> (고개를 숙인다) 못 본 척하는 데 익숙해지다 보면, 결국 멈출 수 없게 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bajar</w:t>
      </w:r>
      <w:r>
        <w:t xml:space="preserve"> (동사) 내리다 / </w:t>
      </w:r>
      <w:r>
        <w:rPr>
          <w:b/>
          <w:color w:val="1F4E9A"/>
        </w:rPr>
        <w:t>cabeza</w:t>
      </w:r>
      <w:r>
        <w:t xml:space="preserve"> (명사) 머리 / </w:t>
      </w:r>
      <w:r>
        <w:rPr>
          <w:b/>
          <w:color w:val="1F4E9A"/>
        </w:rPr>
        <w:t>acostumbrarse a</w:t>
      </w:r>
      <w:r>
        <w:t xml:space="preserve"> ~에 익숙해지다 / </w:t>
      </w:r>
      <w:r>
        <w:rPr>
          <w:b/>
          <w:color w:val="1F4E9A"/>
        </w:rPr>
        <w:t>parar</w:t>
      </w:r>
      <w:r>
        <w:t xml:space="preserve"> (동사) 멈추다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Uno</w:t>
      </w:r>
      <w:r>
        <w:t xml:space="preserve"> = 일반 주어("사람은"). </w:t>
      </w:r>
      <w:r>
        <w:rPr>
          <w:b/>
          <w:color w:val="1F4E9A"/>
        </w:rPr>
        <w:t>hasta que + 직설법</w:t>
      </w:r>
      <w:r>
        <w:t>: 일반적 사실을 말하므로 직설법.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mirar hacia otro lado</w:t>
      </w:r>
      <w:r>
        <w:t xml:space="preserve"> = 모른 척하다, 눈감아 주다.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Baja</w:t>
      </w:r>
      <w:r>
        <w:t xml:space="preserve"> → bajar, 직설법 현재 3인칭 단수 / </w:t>
      </w:r>
      <w:r>
        <w:rPr>
          <w:b/>
          <w:color w:val="1F4E9A"/>
        </w:rPr>
        <w:t>se acostumbra</w:t>
      </w:r>
      <w:r>
        <w:t xml:space="preserve"> → acostumbrarse, 직설법 현재 3인칭 단수 / </w:t>
      </w:r>
      <w:r>
        <w:rPr>
          <w:b/>
          <w:color w:val="1F4E9A"/>
        </w:rPr>
        <w:t>mirar</w:t>
      </w:r>
      <w:r>
        <w:t xml:space="preserve"> → mirar, 동사원형 / </w:t>
      </w:r>
      <w:r>
        <w:rPr>
          <w:b/>
          <w:color w:val="1F4E9A"/>
        </w:rPr>
        <w:t>puede</w:t>
      </w:r>
      <w:r>
        <w:t xml:space="preserve"> → poder, 직설법 현재 3인칭 단수 / </w:t>
      </w:r>
      <w:r>
        <w:rPr>
          <w:b/>
          <w:color w:val="1F4E9A"/>
        </w:rPr>
        <w:t>parar</w:t>
      </w:r>
      <w:r>
        <w:t xml:space="preserve"> → parar, 동사원형</w:t>
      </w:r>
    </w:p>
    <w:p>
      <w:pPr>
        <w:pStyle w:val="Heading3"/>
      </w:pPr>
      <w:r>
        <w:t xml:space="preserve">8-27. </w:t>
      </w:r>
      <w:r>
        <w:rPr>
          <w:b/>
        </w:rPr>
        <w:t>Carlos:</w:t>
      </w:r>
      <w:r>
        <w:t xml:space="preserve"> (A los agentes) Llévense también al tasador.</w:t>
      </w:r>
    </w:p>
    <w:p>
      <w:pPr>
        <w:pStyle w:val="ListBullet"/>
      </w:pPr>
      <w:r>
        <w:rPr>
          <w:b/>
        </w:rPr>
        <w:t>해석:</w:t>
      </w:r>
      <w:r>
        <w:t xml:space="preserve"> (요원들에게) 감정사도 데려가세요.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llevarse</w:t>
      </w:r>
      <w:r>
        <w:t xml:space="preserve"> (대명동사) 데려가다 / </w:t>
      </w:r>
      <w:r>
        <w:rPr>
          <w:b/>
          <w:color w:val="1F4E9A"/>
        </w:rPr>
        <w:t>tasador</w:t>
      </w:r>
      <w:r>
        <w:t xml:space="preserve"> (명사) 감정사</w:t>
      </w:r>
    </w:p>
    <w:p>
      <w:pPr>
        <w:pStyle w:val="ListBullet"/>
      </w:pPr>
      <w:r>
        <w:rPr>
          <w:b/>
        </w:rPr>
        <w:t>문법:</w:t>
      </w:r>
      <w:r>
        <w:t xml:space="preserve"> ustedes 긍정 명령(접속법 현재 3인칭 복수 형태) + 대명사 </w:t>
      </w:r>
      <w:r>
        <w:rPr>
          <w:b/>
          <w:color w:val="1F4E9A"/>
        </w:rPr>
        <w:t>se</w:t>
      </w:r>
      <w:r>
        <w:t xml:space="preserve"> 부착, 강세 표시 추가. </w:t>
      </w:r>
      <w:r>
        <w:rPr>
          <w:b/>
          <w:color w:val="1F4E9A"/>
        </w:rPr>
        <w:t>al</w:t>
      </w:r>
      <w:r>
        <w:t xml:space="preserve"> = a + el(인칭 a).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Llévense</w:t>
      </w:r>
      <w:r>
        <w:t xml:space="preserve"> → llevarse, 명령법(ustedes)</w:t>
      </w:r>
    </w:p>
    <w:p>
      <w:pPr>
        <w:pStyle w:val="Heading3"/>
      </w:pPr>
      <w:r>
        <w:t xml:space="preserve">8-28. </w:t>
      </w:r>
      <w:r>
        <w:rPr>
          <w:b/>
        </w:rPr>
        <w:t>Carlos:</w:t>
      </w:r>
      <w:r>
        <w:t xml:space="preserve"> Y aseguren la pieza, con mucho cuidado.</w:t>
      </w:r>
    </w:p>
    <w:p>
      <w:pPr>
        <w:pStyle w:val="ListBullet"/>
      </w:pPr>
      <w:r>
        <w:rPr>
          <w:b/>
        </w:rPr>
        <w:t>해석:</w:t>
      </w:r>
      <w:r>
        <w:t xml:space="preserve"> 그리고 유물은 아주 조심해서 확보하세요.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asegurar</w:t>
      </w:r>
      <w:r>
        <w:t xml:space="preserve"> (동사) 확보하다, 안전하게 하다 / </w:t>
      </w:r>
      <w:r>
        <w:rPr>
          <w:b/>
          <w:color w:val="1F4E9A"/>
        </w:rPr>
        <w:t>cuidado</w:t>
      </w:r>
      <w:r>
        <w:t xml:space="preserve"> (명사) 주의</w:t>
      </w:r>
    </w:p>
    <w:p>
      <w:pPr>
        <w:pStyle w:val="ListBullet"/>
      </w:pPr>
      <w:r>
        <w:rPr>
          <w:b/>
        </w:rPr>
        <w:t>문법:</w:t>
      </w:r>
      <w:r>
        <w:t xml:space="preserve"> ustedes 긍정 명령.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mucho cuidado</w:t>
      </w:r>
      <w:r>
        <w:t xml:space="preserve"> = 아주 조심스럽게.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aseguren</w:t>
      </w:r>
      <w:r>
        <w:t xml:space="preserve"> → asegurar, 명령법(ustedes)</w:t>
      </w:r>
    </w:p>
    <w:p>
      <w:pPr>
        <w:pStyle w:val="Heading3"/>
      </w:pPr>
      <w:r>
        <w:t xml:space="preserve">8-29. </w:t>
      </w:r>
      <w:r>
        <w:rPr>
          <w:b/>
        </w:rPr>
        <w:t>Sergio:</w:t>
      </w:r>
      <w:r>
        <w:t xml:space="preserve"> (Con las manos ya esposadas) ¿Quién es usted realmente?</w:t>
      </w:r>
    </w:p>
    <w:p>
      <w:pPr>
        <w:pStyle w:val="ListBullet"/>
      </w:pPr>
      <w:r>
        <w:rPr>
          <w:b/>
        </w:rPr>
        <w:t>해석:</w:t>
      </w:r>
      <w:r>
        <w:t xml:space="preserve"> (이미 손에 수갑이 채워진 채) 당신 정체가 대체 뭡니까?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mano</w:t>
      </w:r>
      <w:r>
        <w:t xml:space="preserve"> (명사, 여성) 손 / </w:t>
      </w:r>
      <w:r>
        <w:rPr>
          <w:b/>
          <w:color w:val="1F4E9A"/>
        </w:rPr>
        <w:t>esposar</w:t>
      </w:r>
      <w:r>
        <w:t xml:space="preserve"> (동사) 수갑을 채우다 / </w:t>
      </w:r>
      <w:r>
        <w:rPr>
          <w:b/>
          <w:color w:val="1F4E9A"/>
        </w:rPr>
        <w:t>realmente</w:t>
      </w:r>
      <w:r>
        <w:t xml:space="preserve"> (부사) 실제로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esposadas</w:t>
      </w:r>
      <w:r>
        <w:t>는 manos(여성 복수)에 일치. 정체를 물으므로 ser.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esposadas</w:t>
      </w:r>
      <w:r>
        <w:t xml:space="preserve"> → esposar, 과거분사(여성 복수) / </w:t>
      </w:r>
      <w:r>
        <w:rPr>
          <w:b/>
          <w:color w:val="1F4E9A"/>
        </w:rPr>
        <w:t>es</w:t>
      </w:r>
      <w:r>
        <w:t xml:space="preserve"> → ser, 직설법 현재 3인칭 단수(usted)</w:t>
      </w:r>
    </w:p>
    <w:p>
      <w:pPr>
        <w:pStyle w:val="Heading3"/>
      </w:pPr>
      <w:r>
        <w:t xml:space="preserve">8-30. </w:t>
      </w:r>
      <w:r>
        <w:rPr>
          <w:b/>
        </w:rPr>
        <w:t>Álvaro:</w:t>
      </w:r>
      <w:r>
        <w:t xml:space="preserve"> Álvaro Fuentes.</w:t>
      </w:r>
    </w:p>
    <w:p>
      <w:pPr>
        <w:pStyle w:val="ListBullet"/>
      </w:pPr>
      <w:r>
        <w:rPr>
          <w:b/>
        </w:rPr>
        <w:t>해석:</w:t>
      </w:r>
      <w:r>
        <w:t xml:space="preserve"> 알바로 푸엔테스입니다.</w:t>
      </w:r>
    </w:p>
    <w:p>
      <w:pPr>
        <w:pStyle w:val="ListBullet"/>
      </w:pPr>
      <w:r>
        <w:rPr>
          <w:b/>
        </w:rPr>
        <w:t>주요 단어:</w:t>
      </w:r>
      <w:r>
        <w:t xml:space="preserve"> 고유명사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8-31. </w:t>
      </w:r>
      <w:r>
        <w:rPr>
          <w:b/>
        </w:rPr>
        <w:t>Álvaro:</w:t>
      </w:r>
      <w:r>
        <w:t xml:space="preserve"> Periodista.</w:t>
      </w:r>
    </w:p>
    <w:p>
      <w:pPr>
        <w:pStyle w:val="ListBullet"/>
      </w:pPr>
      <w:r>
        <w:rPr>
          <w:b/>
        </w:rPr>
        <w:t>해석:</w:t>
      </w:r>
      <w:r>
        <w:t xml:space="preserve"> 기자요.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periodista</w:t>
      </w:r>
      <w:r>
        <w:t xml:space="preserve"> (명사, 남녀 동형) 기자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8-32. </w:t>
      </w:r>
      <w:r>
        <w:rPr>
          <w:b/>
        </w:rPr>
        <w:t>Sergio:</w:t>
      </w:r>
      <w:r>
        <w:t xml:space="preserve"> (Amargamente) Debí haberlo sabido.</w:t>
      </w:r>
    </w:p>
    <w:p>
      <w:pPr>
        <w:pStyle w:val="ListBullet"/>
      </w:pPr>
      <w:r>
        <w:rPr>
          <w:b/>
        </w:rPr>
        <w:t>해석:</w:t>
      </w:r>
      <w:r>
        <w:t xml:space="preserve"> (씁쓸하게) 진작 알았어야 했는데.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amargamente</w:t>
      </w:r>
      <w:r>
        <w:t xml:space="preserve"> (부사) 씁쓸하게 / </w:t>
      </w:r>
      <w:r>
        <w:rPr>
          <w:b/>
          <w:color w:val="1F4E9A"/>
        </w:rPr>
        <w:t>deber</w:t>
      </w:r>
      <w:r>
        <w:t xml:space="preserve"> (동사) ~해야 한다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deber + haber + 과거분사</w:t>
      </w:r>
      <w:r>
        <w:t xml:space="preserve"> = ~했어야 했다(과거에 대한 후회). </w:t>
      </w:r>
      <w:r>
        <w:rPr>
          <w:b/>
          <w:color w:val="1F4E9A"/>
        </w:rPr>
        <w:t>haberlo</w:t>
      </w:r>
      <w:r>
        <w:t>: 완료 부정사 + lo.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Debí</w:t>
      </w:r>
      <w:r>
        <w:t xml:space="preserve"> → deber, 직설법 부정과거 1인칭 단수 / </w:t>
      </w:r>
      <w:r>
        <w:rPr>
          <w:b/>
          <w:color w:val="1F4E9A"/>
        </w:rPr>
        <w:t>haberlo sabido</w:t>
      </w:r>
      <w:r>
        <w:t xml:space="preserve"> → saber, 완료 부정사(haber + 과거분사)</w:t>
      </w:r>
    </w:p>
    <w:p>
      <w:pPr>
        <w:pStyle w:val="Heading3"/>
      </w:pPr>
      <w:r>
        <w:t xml:space="preserve">8-33. </w:t>
      </w:r>
      <w:r>
        <w:rPr>
          <w:b/>
        </w:rPr>
        <w:t>Sergio:</w:t>
      </w:r>
      <w:r>
        <w:t xml:space="preserve"> Demasiado bueno preguntando, demasiado bueno observando.</w:t>
      </w:r>
    </w:p>
    <w:p>
      <w:pPr>
        <w:pStyle w:val="ListBullet"/>
      </w:pPr>
      <w:r>
        <w:rPr>
          <w:b/>
        </w:rPr>
        <w:t>해석:</w:t>
      </w:r>
      <w:r>
        <w:t xml:space="preserve"> 질문하는 것도 너무 능숙했고, 관찰하는 것도 너무 능숙했어.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demasiado</w:t>
      </w:r>
      <w:r>
        <w:t xml:space="preserve"> (부사) 너무 / </w:t>
      </w:r>
      <w:r>
        <w:rPr>
          <w:b/>
          <w:color w:val="1F4E9A"/>
        </w:rPr>
        <w:t>bueno</w:t>
      </w:r>
      <w:r>
        <w:t xml:space="preserve"> (형용사) 잘하는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bueno + 현재분사</w:t>
      </w:r>
      <w:r>
        <w:t xml:space="preserve"> = ~하는 데 능하다(주어·동사 생략).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preguntando</w:t>
      </w:r>
      <w:r>
        <w:t xml:space="preserve"> → preguntar, 현재분사 / </w:t>
      </w:r>
      <w:r>
        <w:rPr>
          <w:b/>
          <w:color w:val="1F4E9A"/>
        </w:rPr>
        <w:t>observando</w:t>
      </w:r>
      <w:r>
        <w:t xml:space="preserve"> → observar, 현재분사</w:t>
      </w:r>
    </w:p>
    <w:p>
      <w:pPr>
        <w:pStyle w:val="Heading3"/>
      </w:pPr>
      <w:r>
        <w:t xml:space="preserve">8-34. </w:t>
      </w:r>
      <w:r>
        <w:rPr>
          <w:b/>
        </w:rPr>
        <w:t>Álvaro:</w:t>
      </w:r>
      <w:r>
        <w:t xml:space="preserve"> Es mi trabajo, Sergio.</w:t>
      </w:r>
    </w:p>
    <w:p>
      <w:pPr>
        <w:pStyle w:val="ListBullet"/>
      </w:pPr>
      <w:r>
        <w:rPr>
          <w:b/>
        </w:rPr>
        <w:t>해석:</w:t>
      </w:r>
      <w:r>
        <w:t xml:space="preserve"> 그게 제 일입니다, 세르히오.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8-35. </w:t>
      </w:r>
      <w:r>
        <w:rPr>
          <w:b/>
        </w:rPr>
        <w:t>Álvaro:</w:t>
      </w:r>
      <w:r>
        <w:t xml:space="preserve"> Y esta vez, también fue mi trabajo devolver esa pieza a donde pertenece.</w:t>
      </w:r>
    </w:p>
    <w:p>
      <w:pPr>
        <w:pStyle w:val="ListBullet"/>
      </w:pPr>
      <w:r>
        <w:rPr>
          <w:b/>
        </w:rPr>
        <w:t>해석:</w:t>
      </w:r>
      <w:r>
        <w:t xml:space="preserve"> 그리고 이번에는 그 유물을 원래 있어야 할 곳으로 돌려보내는 것도 제 일이었고요.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devolver</w:t>
      </w:r>
      <w:r>
        <w:t xml:space="preserve"> (동사) 돌려주다 / </w:t>
      </w:r>
      <w:r>
        <w:rPr>
          <w:b/>
          <w:color w:val="1F4E9A"/>
        </w:rPr>
        <w:t>pertenecer</w:t>
      </w:r>
      <w:r>
        <w:t xml:space="preserve"> (동사) 속하다</w:t>
      </w:r>
    </w:p>
    <w:p>
      <w:pPr>
        <w:pStyle w:val="ListBullet"/>
      </w:pPr>
      <w:r>
        <w:rPr>
          <w:b/>
        </w:rPr>
        <w:t>문법:</w:t>
      </w:r>
      <w:r>
        <w:t xml:space="preserve"> 동사원형구 </w:t>
      </w:r>
      <w:r>
        <w:rPr>
          <w:b/>
          <w:color w:val="1F4E9A"/>
        </w:rPr>
        <w:t>devolver esa pieza...</w:t>
      </w:r>
      <w:r>
        <w:t xml:space="preserve">가 주어. </w:t>
      </w:r>
      <w:r>
        <w:rPr>
          <w:b/>
          <w:color w:val="1F4E9A"/>
        </w:rPr>
        <w:t>a donde</w:t>
      </w:r>
      <w:r>
        <w:t xml:space="preserve"> = ~(하는) 곳으로.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devolver algo a donde pertenece</w:t>
      </w:r>
      <w:r>
        <w:t xml:space="preserve"> = 제자리로 돌려놓다.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fue</w:t>
      </w:r>
      <w:r>
        <w:t xml:space="preserve"> → ser, 직설법 부정과거 3인칭 단수 / </w:t>
      </w:r>
      <w:r>
        <w:rPr>
          <w:b/>
          <w:color w:val="1F4E9A"/>
        </w:rPr>
        <w:t>devolver</w:t>
      </w:r>
      <w:r>
        <w:t xml:space="preserve"> → devolver, 동사원형 / </w:t>
      </w:r>
      <w:r>
        <w:rPr>
          <w:b/>
          <w:color w:val="1F4E9A"/>
        </w:rPr>
        <w:t>pertenece</w:t>
      </w:r>
      <w:r>
        <w:t xml:space="preserve"> → pertenecer, 직설법 현재 3인칭 단수</w:t>
      </w:r>
    </w:p>
    <w:p>
      <w:pPr>
        <w:pStyle w:val="Heading3"/>
      </w:pPr>
      <w:r>
        <w:t xml:space="preserve">8-36. </w:t>
      </w:r>
      <w:r>
        <w:rPr>
          <w:b/>
        </w:rPr>
        <w:t>Carlos:</w:t>
      </w:r>
      <w:r>
        <w:t xml:space="preserve"> (Se acerca a Álvaro) Buen trabajo, otra vez.</w:t>
      </w:r>
    </w:p>
    <w:p>
      <w:pPr>
        <w:pStyle w:val="ListBullet"/>
      </w:pPr>
      <w:r>
        <w:rPr>
          <w:b/>
        </w:rPr>
        <w:t>해석:</w:t>
      </w:r>
      <w:r>
        <w:t xml:space="preserve"> (알바로에게 다가간다) 이번에도 잘했어.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acercarse a</w:t>
      </w:r>
      <w:r>
        <w:t xml:space="preserve"> ~에게 다가가다 / </w:t>
      </w:r>
      <w:r>
        <w:rPr>
          <w:b/>
          <w:color w:val="1F4E9A"/>
        </w:rPr>
        <w:t>otra vez</w:t>
      </w:r>
      <w:r>
        <w:t xml:space="preserve"> 또다시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 acerca</w:t>
      </w:r>
      <w:r>
        <w:t xml:space="preserve"> → acercarse, 직설법 현재 3인칭 단수</w:t>
      </w:r>
    </w:p>
    <w:p>
      <w:pPr>
        <w:pStyle w:val="Heading3"/>
      </w:pPr>
      <w:r>
        <w:t xml:space="preserve">8-37. </w:t>
      </w:r>
      <w:r>
        <w:rPr>
          <w:b/>
        </w:rPr>
        <w:t>Álvaro:</w:t>
      </w:r>
      <w:r>
        <w:t xml:space="preserve"> (Suelta un suspiro) Esta vez, al menos, nadie intentó drogarme la copa.</w:t>
      </w:r>
    </w:p>
    <w:p>
      <w:pPr>
        <w:pStyle w:val="ListBullet"/>
      </w:pPr>
      <w:r>
        <w:rPr>
          <w:b/>
        </w:rPr>
        <w:t>해석:</w:t>
      </w:r>
      <w:r>
        <w:t xml:space="preserve"> (한숨을 내쉰다) 이번엔 적어도 아무도 내 잔에 약을 타려고 하진 않았네.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soltar</w:t>
      </w:r>
      <w:r>
        <w:t xml:space="preserve"> (동사) 풀다, 내뱉다 / </w:t>
      </w:r>
      <w:r>
        <w:rPr>
          <w:b/>
          <w:color w:val="1F4E9A"/>
        </w:rPr>
        <w:t>suspiro</w:t>
      </w:r>
      <w:r>
        <w:t xml:space="preserve"> (명사) 한숨 / </w:t>
      </w:r>
      <w:r>
        <w:rPr>
          <w:b/>
          <w:color w:val="1F4E9A"/>
        </w:rPr>
        <w:t>drogar</w:t>
      </w:r>
      <w:r>
        <w:t xml:space="preserve"> (동사) 약을 먹이다 / </w:t>
      </w:r>
      <w:r>
        <w:rPr>
          <w:b/>
          <w:color w:val="1F4E9A"/>
        </w:rPr>
        <w:t>copa</w:t>
      </w:r>
      <w:r>
        <w:t xml:space="preserve"> (명사) (와인)잔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drogarme la copa</w:t>
      </w:r>
      <w:r>
        <w:t xml:space="preserve">: 간접목적 </w:t>
      </w:r>
      <w:r>
        <w:rPr>
          <w:b/>
          <w:color w:val="1F4E9A"/>
        </w:rPr>
        <w:t>me</w:t>
      </w:r>
      <w:r>
        <w:t>는 소유/피해의 여격("내 잔에"). soltar는 o→ue.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soltar un suspiro</w:t>
      </w:r>
      <w:r>
        <w:t xml:space="preserve"> = 한숨을 쉬다.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Suelta</w:t>
      </w:r>
      <w:r>
        <w:t xml:space="preserve"> → soltar, 직설법 현재 3인칭 단수 / </w:t>
      </w:r>
      <w:r>
        <w:rPr>
          <w:b/>
          <w:color w:val="1F4E9A"/>
        </w:rPr>
        <w:t>intentó</w:t>
      </w:r>
      <w:r>
        <w:t xml:space="preserve"> → intentar, 직설법 부정과거 3인칭 단수 / </w:t>
      </w:r>
      <w:r>
        <w:rPr>
          <w:b/>
          <w:color w:val="1F4E9A"/>
        </w:rPr>
        <w:t>drogarme</w:t>
      </w:r>
      <w:r>
        <w:t xml:space="preserve"> → drogar, 동사원형</w:t>
      </w:r>
    </w:p>
    <w:p>
      <w:pPr>
        <w:pStyle w:val="Heading3"/>
      </w:pPr>
      <w:r>
        <w:t xml:space="preserve">8-38. </w:t>
      </w:r>
      <w:r>
        <w:rPr>
          <w:b/>
        </w:rPr>
        <w:t>Carlos:</w:t>
      </w:r>
      <w:r>
        <w:t xml:space="preserve"> (Ríe) Dales tiempo.</w:t>
      </w:r>
    </w:p>
    <w:p>
      <w:pPr>
        <w:pStyle w:val="ListBullet"/>
      </w:pPr>
      <w:r>
        <w:rPr>
          <w:b/>
        </w:rPr>
        <w:t>해석:</w:t>
      </w:r>
      <w:r>
        <w:t xml:space="preserve"> (웃는다) 시간을 줘 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reír</w:t>
      </w:r>
      <w:r>
        <w:t xml:space="preserve"> (동사) 웃다 / </w:t>
      </w:r>
      <w:r>
        <w:rPr>
          <w:b/>
          <w:color w:val="1F4E9A"/>
        </w:rPr>
        <w:t>dar</w:t>
      </w:r>
      <w:r>
        <w:t xml:space="preserve"> (동사) 주다 / </w:t>
      </w:r>
      <w:r>
        <w:rPr>
          <w:b/>
          <w:color w:val="1F4E9A"/>
        </w:rPr>
        <w:t>tiempo</w:t>
      </w:r>
      <w:r>
        <w:t xml:space="preserve"> (명사) 시간</w:t>
      </w:r>
    </w:p>
    <w:p>
      <w:pPr>
        <w:pStyle w:val="ListBullet"/>
      </w:pPr>
      <w:r>
        <w:rPr>
          <w:b/>
        </w:rPr>
        <w:t>문법:</w:t>
      </w:r>
      <w:r>
        <w:t xml:space="preserve"> tú 긍정 명령 </w:t>
      </w:r>
      <w:r>
        <w:rPr>
          <w:b/>
          <w:color w:val="1F4E9A"/>
        </w:rPr>
        <w:t>da</w:t>
      </w:r>
      <w:r>
        <w:t xml:space="preserve"> + 간접목적 </w:t>
      </w:r>
      <w:r>
        <w:rPr>
          <w:b/>
          <w:color w:val="1F4E9A"/>
        </w:rPr>
        <w:t>les</w:t>
      </w:r>
      <w:r>
        <w:t xml:space="preserve"> 부착(1음절이라 강세 표시 불필요).</w:t>
      </w:r>
    </w:p>
    <w:p>
      <w:pPr>
        <w:pStyle w:val="ListBullet"/>
      </w:pPr>
      <w:r>
        <w:rPr>
          <w:b/>
        </w:rPr>
        <w:t>표현:</w:t>
      </w:r>
      <w:r>
        <w:t xml:space="preserve"> 농담으로 "아직 모른다, 기회는 있다"는 뜻.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Ríe</w:t>
      </w:r>
      <w:r>
        <w:t xml:space="preserve"> → reír, 직설법 현재 3인칭 단수 / </w:t>
      </w:r>
      <w:r>
        <w:rPr>
          <w:b/>
          <w:color w:val="1F4E9A"/>
        </w:rPr>
        <w:t>Dales</w:t>
      </w:r>
      <w:r>
        <w:t xml:space="preserve"> → dar, 명령법(tú)</w:t>
      </w:r>
    </w:p>
    <w:p>
      <w:pPr>
        <w:pStyle w:val="Heading3"/>
      </w:pPr>
      <w:r>
        <w:t xml:space="preserve">8-39. </w:t>
      </w:r>
      <w:r>
        <w:rPr>
          <w:b/>
        </w:rPr>
        <w:t>Carlos:</w:t>
      </w:r>
      <w:r>
        <w:t xml:space="preserve"> La noche todavía no ha terminado.</w:t>
      </w:r>
    </w:p>
    <w:p>
      <w:pPr>
        <w:pStyle w:val="ListBullet"/>
      </w:pPr>
      <w:r>
        <w:rPr>
          <w:b/>
        </w:rPr>
        <w:t>해석:</w:t>
      </w:r>
      <w:r>
        <w:t xml:space="preserve"> 밤은 아직 끝나지 않았으니까.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todavía</w:t>
      </w:r>
      <w:r>
        <w:t xml:space="preserve"> (부사) 아직 / </w:t>
      </w:r>
      <w:r>
        <w:rPr>
          <w:b/>
          <w:color w:val="1F4E9A"/>
        </w:rPr>
        <w:t>terminar</w:t>
      </w:r>
      <w:r>
        <w:t xml:space="preserve"> (동사) 끝나다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todavía no + 현재완료</w:t>
      </w:r>
      <w:r>
        <w:t xml:space="preserve"> = 아직 ~하지 않았다.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 terminado</w:t>
      </w:r>
      <w:r>
        <w:t xml:space="preserve"> → terminar, 직설법 현재완료 3인칭 단수</w:t>
      </w:r>
    </w:p>
    <w:p>
      <w:pPr>
        <w:pStyle w:val="Heading3"/>
      </w:pPr>
      <w:r>
        <w:t xml:space="preserve">8-40. </w:t>
      </w:r>
      <w:r>
        <w:rPr>
          <w:b/>
        </w:rPr>
        <w:t>Álvaro:</w:t>
      </w:r>
      <w:r>
        <w:t xml:space="preserve"> (Mira el cuchillo, ya en manos de los agentes) Espero que esta vez sí vuelva a casa.</w:t>
      </w:r>
    </w:p>
    <w:p>
      <w:pPr>
        <w:pStyle w:val="ListBullet"/>
      </w:pPr>
      <w:r>
        <w:rPr>
          <w:b/>
        </w:rPr>
        <w:t>해석:</w:t>
      </w:r>
      <w:r>
        <w:t xml:space="preserve"> (이미 요원들 손에 넘어간 칼을 바라본다) 이번에는 꼭 고향으로 돌아가면 좋겠네요.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mirar</w:t>
      </w:r>
      <w:r>
        <w:t xml:space="preserve"> (동사) 보다 / </w:t>
      </w:r>
      <w:r>
        <w:rPr>
          <w:b/>
          <w:color w:val="1F4E9A"/>
        </w:rPr>
        <w:t>en manos de</w:t>
      </w:r>
      <w:r>
        <w:t xml:space="preserve"> ~의 손에 / </w:t>
      </w:r>
      <w:r>
        <w:rPr>
          <w:b/>
          <w:color w:val="1F4E9A"/>
        </w:rPr>
        <w:t>esperar</w:t>
      </w:r>
      <w:r>
        <w:t xml:space="preserve"> (동사) 바라다 / </w:t>
      </w:r>
      <w:r>
        <w:rPr>
          <w:b/>
          <w:color w:val="1F4E9A"/>
        </w:rPr>
        <w:t>volver</w:t>
      </w:r>
      <w:r>
        <w:t xml:space="preserve"> (동사) 돌아가다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que + 접속법</w:t>
      </w:r>
      <w:r>
        <w:t xml:space="preserve">(바람). </w:t>
      </w:r>
      <w:r>
        <w:rPr>
          <w:b/>
          <w:color w:val="1F4E9A"/>
        </w:rPr>
        <w:t>sí</w:t>
      </w:r>
      <w:r>
        <w:t>는 강조("이번엔 정말로").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volver a casa</w:t>
      </w:r>
      <w:r>
        <w:t xml:space="preserve"> = 집(고향)으로 돌아가다.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Mira</w:t>
      </w:r>
      <w:r>
        <w:t xml:space="preserve"> → mirar, 직설법 현재 3인칭 단수 / </w:t>
      </w:r>
      <w:r>
        <w:rPr>
          <w:b/>
          <w:color w:val="1F4E9A"/>
        </w:rPr>
        <w:t>Espero</w:t>
      </w:r>
      <w:r>
        <w:t xml:space="preserve"> → esperar, 직설법 현재 1인칭 단수 / </w:t>
      </w:r>
      <w:r>
        <w:rPr>
          <w:b/>
          <w:color w:val="1F4E9A"/>
        </w:rPr>
        <w:t>vuelva</w:t>
      </w:r>
      <w:r>
        <w:t xml:space="preserve"> → volver, 접속법 현재 3인칭 단수</w:t>
      </w:r>
    </w:p>
    <w:p>
      <w:pPr>
        <w:pStyle w:val="Heading3"/>
      </w:pPr>
      <w:r>
        <w:t xml:space="preserve">8-41. </w:t>
      </w:r>
      <w:r>
        <w:rPr>
          <w:b/>
        </w:rPr>
        <w:t>Carlos:</w:t>
      </w:r>
      <w:r>
        <w:t xml:space="preserve"> Volverá.</w:t>
      </w:r>
    </w:p>
    <w:p>
      <w:pPr>
        <w:pStyle w:val="ListBullet"/>
      </w:pPr>
      <w:r>
        <w:rPr>
          <w:b/>
        </w:rPr>
        <w:t>해석:</w:t>
      </w:r>
      <w:r>
        <w:t xml:space="preserve"> 돌아갈 거야.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단순미래로 확신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Volverá</w:t>
      </w:r>
      <w:r>
        <w:t xml:space="preserve"> → volver, 직설법 미래 3인칭 단수</w:t>
      </w:r>
    </w:p>
    <w:p>
      <w:pPr>
        <w:pStyle w:val="Heading3"/>
      </w:pPr>
      <w:r>
        <w:t xml:space="preserve">8-42. </w:t>
      </w:r>
      <w:r>
        <w:rPr>
          <w:b/>
        </w:rPr>
        <w:t>Carlos:</w:t>
      </w:r>
      <w:r>
        <w:t xml:space="preserve"> Perú ya está informado, y hay un proceso de repatriación en marcha.</w:t>
      </w:r>
    </w:p>
    <w:p>
      <w:pPr>
        <w:pStyle w:val="ListBullet"/>
      </w:pPr>
      <w:r>
        <w:rPr>
          <w:b/>
        </w:rPr>
        <w:t>해석:</w:t>
      </w:r>
      <w:r>
        <w:t xml:space="preserve"> 페루에도 이미 통보됐고, 반환 절차가 진행 중이야.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informar</w:t>
      </w:r>
      <w:r>
        <w:t xml:space="preserve"> (동사) 알리다 / </w:t>
      </w:r>
      <w:r>
        <w:rPr>
          <w:b/>
          <w:color w:val="1F4E9A"/>
        </w:rPr>
        <w:t>proceso</w:t>
      </w:r>
      <w:r>
        <w:t xml:space="preserve"> (명사) 절차 / </w:t>
      </w:r>
      <w:r>
        <w:rPr>
          <w:b/>
          <w:color w:val="1F4E9A"/>
        </w:rPr>
        <w:t>repatriación</w:t>
      </w:r>
      <w:r>
        <w:t xml:space="preserve"> (명사) 본국 송환, 반환 / </w:t>
      </w:r>
      <w:r>
        <w:rPr>
          <w:b/>
          <w:color w:val="1F4E9A"/>
        </w:rPr>
        <w:t>en marcha</w:t>
      </w:r>
      <w:r>
        <w:t xml:space="preserve"> 진행 중인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과거분사</w:t>
      </w:r>
      <w:r>
        <w:t xml:space="preserve"> = 결과 상태(통보받은 상태).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está</w:t>
      </w:r>
      <w:r>
        <w:t xml:space="preserve"> → estar, 직설법 현재 3인칭 단수 / </w:t>
      </w:r>
      <w:r>
        <w:rPr>
          <w:b/>
          <w:color w:val="1F4E9A"/>
        </w:rPr>
        <w:t>informado</w:t>
      </w:r>
      <w:r>
        <w:t xml:space="preserve"> → informar, 과거분사 / </w:t>
      </w:r>
      <w:r>
        <w:rPr>
          <w:b/>
          <w:color w:val="1F4E9A"/>
        </w:rPr>
        <w:t>hay</w:t>
      </w:r>
      <w:r>
        <w:t xml:space="preserve"> → haber, 직설법 현재(무인칭)</w:t>
      </w:r>
    </w:p>
    <w:p>
      <w:pPr>
        <w:pStyle w:val="Heading3"/>
      </w:pPr>
      <w:r>
        <w:t xml:space="preserve">8-43. </w:t>
      </w:r>
      <w:r>
        <w:rPr>
          <w:b/>
        </w:rPr>
        <w:t>Álvaro:</w:t>
      </w:r>
      <w:r>
        <w:t xml:space="preserve"> Eso es lo único que de verdad importa.</w:t>
      </w:r>
    </w:p>
    <w:p>
      <w:pPr>
        <w:pStyle w:val="ListBullet"/>
      </w:pPr>
      <w:r>
        <w:rPr>
          <w:b/>
        </w:rPr>
        <w:t>해석:</w:t>
      </w:r>
      <w:r>
        <w:t xml:space="preserve"> 그게 정말 중요한 유일한 거죠.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lo único</w:t>
      </w:r>
      <w:r>
        <w:t xml:space="preserve"> 유일한 것 / </w:t>
      </w:r>
      <w:r>
        <w:rPr>
          <w:b/>
          <w:color w:val="1F4E9A"/>
        </w:rPr>
        <w:t>de verdad</w:t>
      </w:r>
      <w:r>
        <w:t xml:space="preserve"> 정말로 / </w:t>
      </w:r>
      <w:r>
        <w:rPr>
          <w:b/>
          <w:color w:val="1F4E9A"/>
        </w:rPr>
        <w:t>importar</w:t>
      </w:r>
      <w:r>
        <w:t xml:space="preserve"> (동사) 중요하다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único que...</w:t>
      </w:r>
      <w:r>
        <w:t xml:space="preserve"> = ~하는 유일한 것(중성 lo + 형용사 + 관계사).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importa</w:t>
      </w:r>
      <w:r>
        <w:t xml:space="preserve"> → importar, 직설법 현재 3인칭 단수</w:t>
      </w:r>
    </w:p>
    <w:p>
      <w:pPr>
        <w:pStyle w:val="Heading3"/>
      </w:pPr>
      <w:r>
        <w:t xml:space="preserve">8-44. </w:t>
      </w:r>
      <w:r>
        <w:rPr>
          <w:b/>
        </w:rPr>
        <w:t>Carlos:</w:t>
      </w:r>
      <w:r>
        <w:t xml:space="preserve"> Vámonos, Álvaro.</w:t>
      </w:r>
    </w:p>
    <w:p>
      <w:pPr>
        <w:pStyle w:val="ListBullet"/>
      </w:pPr>
      <w:r>
        <w:rPr>
          <w:b/>
        </w:rPr>
        <w:t>해석:</w:t>
      </w:r>
      <w:r>
        <w:t xml:space="preserve"> 가자,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irse</w:t>
      </w:r>
      <w:r>
        <w:t xml:space="preserve"> (대명동사) 떠나다</w:t>
      </w:r>
    </w:p>
    <w:p>
      <w:pPr>
        <w:pStyle w:val="ListBullet"/>
      </w:pPr>
      <w:r>
        <w:rPr>
          <w:b/>
        </w:rPr>
        <w:t>문법:</w:t>
      </w:r>
      <w:r>
        <w:t xml:space="preserve"> nosotros 긍정 명령 </w:t>
      </w:r>
      <w:r>
        <w:rPr>
          <w:b/>
          <w:color w:val="1F4E9A"/>
        </w:rPr>
        <w:t>vamos</w:t>
      </w:r>
      <w:r>
        <w:t xml:space="preserve"> + </w:t>
      </w:r>
      <w:r>
        <w:rPr>
          <w:b/>
          <w:color w:val="1F4E9A"/>
        </w:rPr>
        <w:t>nos</w:t>
      </w:r>
      <w:r>
        <w:t xml:space="preserve"> → 끝의 -s 탈락 → </w:t>
      </w:r>
      <w:r>
        <w:rPr>
          <w:b/>
          <w:color w:val="1F4E9A"/>
        </w:rPr>
        <w:t>vámonos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¡Vámonos!</w:t>
      </w:r>
      <w:r>
        <w:t xml:space="preserve"> = 가자!(매우 흔한 구어).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Vámonos</w:t>
      </w:r>
      <w:r>
        <w:t xml:space="preserve"> → irse, 명령법 1인칭 복수(nosotros)</w:t>
      </w:r>
    </w:p>
    <w:p>
      <w:pPr>
        <w:pStyle w:val="Heading3"/>
      </w:pPr>
      <w:r>
        <w:t xml:space="preserve">8-45. </w:t>
      </w:r>
      <w:r>
        <w:rPr>
          <w:b/>
        </w:rPr>
        <w:t>Carlos:</w:t>
      </w:r>
      <w:r>
        <w:t xml:space="preserve"> Aquí ya hemos terminado.</w:t>
      </w:r>
    </w:p>
    <w:p>
      <w:pPr>
        <w:pStyle w:val="ListBullet"/>
      </w:pPr>
      <w:r>
        <w:rPr>
          <w:b/>
        </w:rPr>
        <w:t>해석:</w:t>
      </w:r>
      <w:r>
        <w:t xml:space="preserve"> 여기선 이제 다 끝났어.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현재완료(방금 끝난 일).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hemos terminado</w:t>
      </w:r>
      <w:r>
        <w:t xml:space="preserve"> → terminar, 직설법 현재완료 1인칭 복수</w:t>
      </w:r>
    </w:p>
    <w:p>
      <w:pPr>
        <w:pStyle w:val="Heading3"/>
      </w:pPr>
      <w:r>
        <w:t xml:space="preserve">8-46. </w:t>
      </w:r>
      <w:r>
        <w:rPr>
          <w:b/>
        </w:rPr>
        <w:t>Álvaro:</w:t>
      </w:r>
      <w:r>
        <w:t xml:space="preserve"> (Se levanta, mira una última vez la sala vacía) Daniel Romero, descansa en paz.</w:t>
      </w:r>
    </w:p>
    <w:p>
      <w:pPr>
        <w:pStyle w:val="ListBullet"/>
      </w:pPr>
      <w:r>
        <w:rPr>
          <w:b/>
        </w:rPr>
        <w:t>해석:</w:t>
      </w:r>
      <w:r>
        <w:t xml:space="preserve"> (일어나 텅 빈 홀을 마지막으로 한 번 바라본다) 다니엘 로메로, 편히 잠들길.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sala</w:t>
      </w:r>
      <w:r>
        <w:t xml:space="preserve"> (명사) 홀, 방 / </w:t>
      </w:r>
      <w:r>
        <w:rPr>
          <w:b/>
          <w:color w:val="1F4E9A"/>
        </w:rPr>
        <w:t>vacío</w:t>
      </w:r>
      <w:r>
        <w:t xml:space="preserve"> (형용사) 텅 빈 / </w:t>
      </w:r>
      <w:r>
        <w:rPr>
          <w:b/>
          <w:color w:val="1F4E9A"/>
        </w:rPr>
        <w:t>descansar</w:t>
      </w:r>
      <w:r>
        <w:t xml:space="preserve"> (동사) 쉬다 / </w:t>
      </w:r>
      <w:r>
        <w:rPr>
          <w:b/>
          <w:color w:val="1F4E9A"/>
        </w:rPr>
        <w:t>paz</w:t>
      </w:r>
      <w:r>
        <w:t xml:space="preserve"> (명사) 평화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descansa</w:t>
      </w:r>
      <w:r>
        <w:t>: tú 긍정 명령(3인칭 단수 현재형과 동일 형태). 위장 신분에게 말을 거는 형식.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descansa en paz</w:t>
      </w:r>
      <w:r>
        <w:t xml:space="preserve"> = 고이 잠들라(R.I.P.). 가짜 신분과의 작별을 유머러스하게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 levanta</w:t>
      </w:r>
      <w:r>
        <w:t xml:space="preserve"> → levantarse, 직설법 현재 3인칭 단수 / </w:t>
      </w:r>
      <w:r>
        <w:rPr>
          <w:b/>
          <w:color w:val="1F4E9A"/>
        </w:rPr>
        <w:t>mira</w:t>
      </w:r>
      <w:r>
        <w:t xml:space="preserve"> → mirar, 직설법 현재 3인칭 단수 / </w:t>
      </w:r>
      <w:r>
        <w:rPr>
          <w:b/>
          <w:color w:val="1F4E9A"/>
        </w:rPr>
        <w:t>descansa</w:t>
      </w:r>
      <w:r>
        <w:t xml:space="preserve"> → descansar, 명령법(tú)</w:t>
      </w:r>
    </w:p>
    <w:p>
      <w:pPr>
        <w:pStyle w:val="Heading1"/>
      </w:pPr>
      <w:r>
        <w:t>장면 9. 작전을 마친 뒤풀이 식사</w:t>
      </w:r>
    </w:p>
    <w:p>
      <w:pPr>
        <w:pStyle w:val="IntenseQuote"/>
      </w:pPr>
      <w:r>
        <w:t>경매장 사건이 마무리된 며칠 후, 알바로와 카를로스가 마드리드의 한 식당에서 뒤풀이 식사를 하며 이번 작전을 마무리 짓습니다.</w:t>
      </w:r>
    </w:p>
    <w:p>
      <w:pPr>
        <w:pStyle w:val="Heading3"/>
      </w:pPr>
      <w:r>
        <w:t xml:space="preserve">9-1. </w:t>
      </w:r>
      <w:r>
        <w:rPr>
          <w:b/>
        </w:rPr>
        <w:t>Carlos:</w:t>
      </w:r>
      <w:r>
        <w:t xml:space="preserve"> (Levantando la copa) Por Daniel Romero, que descanse en paz.</w:t>
      </w:r>
    </w:p>
    <w:p>
      <w:pPr>
        <w:pStyle w:val="ListBullet"/>
      </w:pPr>
      <w:r>
        <w:rPr>
          <w:b/>
        </w:rPr>
        <w:t>해석:</w:t>
      </w:r>
      <w:r>
        <w:t xml:space="preserve"> (잔을 들며) 다니엘 로메로를 위하여, 편히 잠들기를.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</w:t>
      </w:r>
      <w:r>
        <w:t xml:space="preserve"> (동사) 들어 올리다 / </w:t>
      </w:r>
      <w:r>
        <w:rPr>
          <w:b/>
          <w:color w:val="1F4E9A"/>
        </w:rPr>
        <w:t>copa</w:t>
      </w:r>
      <w:r>
        <w:t xml:space="preserve"> (명사, 여) 와인잔, 술잔 / </w:t>
      </w:r>
      <w:r>
        <w:rPr>
          <w:b/>
          <w:color w:val="1F4E9A"/>
        </w:rPr>
        <w:t>descansar</w:t>
      </w:r>
      <w:r>
        <w:t xml:space="preserve"> (동사) 쉬다 / </w:t>
      </w:r>
      <w:r>
        <w:rPr>
          <w:b/>
          <w:color w:val="1F4E9A"/>
        </w:rPr>
        <w:t>paz</w:t>
      </w:r>
      <w:r>
        <w:t xml:space="preserve"> (명사, 여) 평화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Por + 사람</w:t>
      </w:r>
      <w:r>
        <w:t xml:space="preserve"> = "~를 위하여"(건배 표현). </w:t>
      </w:r>
      <w:r>
        <w:rPr>
          <w:b/>
          <w:color w:val="1F4E9A"/>
        </w:rPr>
        <w:t>que + 접속법</w:t>
      </w:r>
      <w:r>
        <w:t>은 소원·기원을 나타내는 독립절 (주절 "Espero/Deseo"가 생략된 형태).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Que descanse en paz</w:t>
      </w:r>
      <w:r>
        <w:t xml:space="preserve"> = "고인의 명복을 빕니다(R.I.P.)". 여기서는 가짜 신분 '다니엘 로메로'가 이제 끝났다는 것을 장례식처럼 농담으로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Levantando</w:t>
      </w:r>
      <w:r>
        <w:t xml:space="preserve"> → levantar, 현재분사(제룬디오) / </w:t>
      </w:r>
      <w:r>
        <w:rPr>
          <w:b/>
          <w:color w:val="1F4E9A"/>
        </w:rPr>
        <w:t>descanse</w:t>
      </w:r>
      <w:r>
        <w:t xml:space="preserve"> → descansar, 접속법 현재 3인칭 단수</w:t>
      </w:r>
    </w:p>
    <w:p>
      <w:pPr>
        <w:pStyle w:val="Heading3"/>
      </w:pPr>
      <w:r>
        <w:t xml:space="preserve">9-2. </w:t>
      </w:r>
      <w:r>
        <w:rPr>
          <w:b/>
        </w:rPr>
        <w:t>Álvaro:</w:t>
      </w:r>
      <w:r>
        <w:t xml:space="preserve"> (Ríe) Por Daniel.</w:t>
      </w:r>
    </w:p>
    <w:p>
      <w:pPr>
        <w:pStyle w:val="ListBullet"/>
      </w:pPr>
      <w:r>
        <w:rPr>
          <w:b/>
        </w:rPr>
        <w:t>해석:</w:t>
      </w:r>
      <w:r>
        <w:t xml:space="preserve"> (웃으며) 다니엘을 위하여.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reír</w:t>
      </w:r>
      <w:r>
        <w:t xml:space="preserve"> (동사) 웃다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 (건배 표현 </w:t>
      </w:r>
      <w:r>
        <w:rPr>
          <w:b/>
          <w:color w:val="1F4E9A"/>
        </w:rPr>
        <w:t>Por + 이름</w:t>
      </w:r>
      <w:r>
        <w:t>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Ríe</w:t>
      </w:r>
      <w:r>
        <w:t xml:space="preserve"> → reír, 직설법 현재 3인칭 단수 (지문)</w:t>
      </w:r>
    </w:p>
    <w:p>
      <w:pPr>
        <w:pStyle w:val="Heading3"/>
      </w:pPr>
      <w:r>
        <w:t xml:space="preserve">9-3. </w:t>
      </w:r>
      <w:r>
        <w:rPr>
          <w:b/>
        </w:rPr>
        <w:t>Álvaro:</w:t>
      </w:r>
      <w:r>
        <w:t xml:space="preserve"> Fue un buen nombre mientras duró.</w:t>
      </w:r>
    </w:p>
    <w:p>
      <w:pPr>
        <w:pStyle w:val="ListBullet"/>
      </w:pPr>
      <w:r>
        <w:rPr>
          <w:b/>
        </w:rPr>
        <w:t>해석:</w:t>
      </w:r>
      <w:r>
        <w:t xml:space="preserve"> 쓰는 동안은 좋은 이름이었지.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nombre</w:t>
      </w:r>
      <w:r>
        <w:t xml:space="preserve"> (명사, 남) 이름 / </w:t>
      </w:r>
      <w:r>
        <w:rPr>
          <w:b/>
          <w:color w:val="1F4E9A"/>
        </w:rPr>
        <w:t>mientras</w:t>
      </w:r>
      <w:r>
        <w:t xml:space="preserve"> (접속사) ~하는 동안 / </w:t>
      </w:r>
      <w:r>
        <w:rPr>
          <w:b/>
          <w:color w:val="1F4E9A"/>
        </w:rPr>
        <w:t>durar</w:t>
      </w:r>
      <w:r>
        <w:t xml:space="preserve"> (동사) 지속되다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mientras + 직설법 과거</w:t>
      </w:r>
      <w:r>
        <w:t xml:space="preserve"> = 이미 끝난 기간을 가리킴. </w:t>
      </w:r>
      <w:r>
        <w:rPr>
          <w:b/>
          <w:color w:val="1F4E9A"/>
        </w:rPr>
        <w:t>buen</w:t>
      </w:r>
      <w:r>
        <w:t xml:space="preserve">은 </w:t>
      </w:r>
      <w:r>
        <w:rPr>
          <w:b/>
          <w:color w:val="1F4E9A"/>
        </w:rPr>
        <w:t>bueno</w:t>
      </w:r>
      <w:r>
        <w:t>가 남성 단수 명사 앞에서 어미 탈락한 형태.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mientras duró</w:t>
      </w:r>
      <w:r>
        <w:t xml:space="preserve"> = "지속되는 동안은" — 끝난 것에 대한 아쉬움 섞인 관용적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Fue</w:t>
      </w:r>
      <w:r>
        <w:t xml:space="preserve"> → ser, 직설법 단순과거(부정과거) 3인칭 단수 / </w:t>
      </w:r>
      <w:r>
        <w:rPr>
          <w:b/>
          <w:color w:val="1F4E9A"/>
        </w:rPr>
        <w:t>duró</w:t>
      </w:r>
      <w:r>
        <w:t xml:space="preserve"> → durar, 직설법 단순과거 3인칭 단수</w:t>
      </w:r>
    </w:p>
    <w:p>
      <w:pPr>
        <w:pStyle w:val="Heading3"/>
      </w:pPr>
      <w:r>
        <w:t xml:space="preserve">9-4. </w:t>
      </w:r>
      <w:r>
        <w:rPr>
          <w:b/>
        </w:rPr>
        <w:t>Carlos:</w:t>
      </w:r>
      <w:r>
        <w:t xml:space="preserve"> ¿Alguna noticia del cuchillo?</w:t>
      </w:r>
    </w:p>
    <w:p>
      <w:pPr>
        <w:pStyle w:val="ListBullet"/>
      </w:pPr>
      <w:r>
        <w:rPr>
          <w:b/>
        </w:rPr>
        <w:t>해석:</w:t>
      </w:r>
      <w:r>
        <w:t xml:space="preserve"> 칼에 대해 무슨 소식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alguno/a</w:t>
      </w:r>
      <w:r>
        <w:t xml:space="preserve"> (형용사) 어떤, 무슨 / </w:t>
      </w:r>
      <w:r>
        <w:rPr>
          <w:b/>
          <w:color w:val="1F4E9A"/>
        </w:rPr>
        <w:t>noticia</w:t>
      </w:r>
      <w:r>
        <w:t xml:space="preserve"> (명사, 여) 소식 / </w:t>
      </w:r>
      <w:r>
        <w:rPr>
          <w:b/>
          <w:color w:val="1F4E9A"/>
        </w:rPr>
        <w:t>cuchillo</w:t>
      </w:r>
      <w:r>
        <w:t xml:space="preserve"> (명사, 남) 칼</w:t>
      </w:r>
    </w:p>
    <w:p>
      <w:pPr>
        <w:pStyle w:val="ListBullet"/>
      </w:pPr>
      <w:r>
        <w:rPr>
          <w:b/>
        </w:rPr>
        <w:t>문법:</w:t>
      </w:r>
      <w:r>
        <w:t xml:space="preserve"> 동사 생략 문장 (¿Hay alguna noticia...?). </w:t>
      </w:r>
      <w:r>
        <w:rPr>
          <w:b/>
          <w:color w:val="1F4E9A"/>
        </w:rPr>
        <w:t>del</w:t>
      </w:r>
      <w:r>
        <w:t xml:space="preserve"> = de + el.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9-5. </w:t>
      </w:r>
      <w:r>
        <w:rPr>
          <w:b/>
        </w:rPr>
        <w:t>Álvaro:</w:t>
      </w:r>
      <w:r>
        <w:t xml:space="preserve"> Ya está de camino a Lima.</w:t>
      </w:r>
    </w:p>
    <w:p>
      <w:pPr>
        <w:pStyle w:val="ListBullet"/>
      </w:pPr>
      <w:r>
        <w:rPr>
          <w:b/>
        </w:rPr>
        <w:t>해석:</w:t>
      </w:r>
      <w:r>
        <w:t xml:space="preserve"> 이미 리마로 가는 중이야.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camino</w:t>
      </w:r>
      <w:r>
        <w:t xml:space="preserve"> (명사, 남) 길 / </w:t>
      </w:r>
      <w:r>
        <w:rPr>
          <w:b/>
          <w:color w:val="1F4E9A"/>
        </w:rPr>
        <w:t>Lima</w:t>
      </w:r>
      <w:r>
        <w:t xml:space="preserve"> 페루의 수도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de camino a + 장소</w:t>
      </w:r>
      <w:r>
        <w:t xml:space="preserve"> = "~로 가는 길이다" (진행 상태이므로 estar).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camino</w:t>
      </w:r>
      <w:r>
        <w:t xml:space="preserve"> = 가는 중, 도중에.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está</w:t>
      </w:r>
      <w:r>
        <w:t xml:space="preserve"> → estar, 직설법 현재 3인칭 단수</w:t>
      </w:r>
    </w:p>
    <w:p>
      <w:pPr>
        <w:pStyle w:val="Heading3"/>
      </w:pPr>
      <w:r>
        <w:t xml:space="preserve">9-6. </w:t>
      </w:r>
      <w:r>
        <w:rPr>
          <w:b/>
        </w:rPr>
        <w:t>Álvaro:</w:t>
      </w:r>
      <w:r>
        <w:t xml:space="preserve"> Perú organiza una ceremonia de repatriación el mes que viene.</w:t>
      </w:r>
    </w:p>
    <w:p>
      <w:pPr>
        <w:pStyle w:val="ListBullet"/>
      </w:pPr>
      <w:r>
        <w:rPr>
          <w:b/>
        </w:rPr>
        <w:t>해석:</w:t>
      </w:r>
      <w:r>
        <w:t xml:space="preserve"> 페루는 다음 달에 반환 기념식을 열어.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organizar</w:t>
      </w:r>
      <w:r>
        <w:t xml:space="preserve"> (동사) 준비하다, 개최하다 / </w:t>
      </w:r>
      <w:r>
        <w:rPr>
          <w:b/>
          <w:color w:val="1F4E9A"/>
        </w:rPr>
        <w:t>ceremonia</w:t>
      </w:r>
      <w:r>
        <w:t xml:space="preserve"> (명사, 여) 의식, 행사 / </w:t>
      </w:r>
      <w:r>
        <w:rPr>
          <w:b/>
          <w:color w:val="1F4E9A"/>
        </w:rPr>
        <w:t>repatriación</w:t>
      </w:r>
      <w:r>
        <w:t xml:space="preserve"> (명사, 여) 본국 반환, 송환</w:t>
      </w:r>
    </w:p>
    <w:p>
      <w:pPr>
        <w:pStyle w:val="ListBullet"/>
      </w:pPr>
      <w:r>
        <w:rPr>
          <w:b/>
        </w:rPr>
        <w:t>문법:</w:t>
      </w:r>
      <w:r>
        <w:t xml:space="preserve"> 확정된 미래 일정을 직설법 현재로 표현. </w:t>
      </w:r>
      <w:r>
        <w:rPr>
          <w:b/>
          <w:color w:val="1F4E9A"/>
        </w:rPr>
        <w:t>el mes que viene</w:t>
      </w:r>
      <w:r>
        <w:t xml:space="preserve"> = 관계절로 "다음 달".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el mes que viene</w:t>
      </w:r>
      <w:r>
        <w:t xml:space="preserve"> = el próximo mes (구어에서 매우 흔함).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organiza</w:t>
      </w:r>
      <w:r>
        <w:t xml:space="preserve"> → organizar, 직설법 현재 3인칭 단수 / </w:t>
      </w:r>
      <w:r>
        <w:rPr>
          <w:b/>
          <w:color w:val="1F4E9A"/>
        </w:rPr>
        <w:t>viene</w:t>
      </w:r>
      <w:r>
        <w:t xml:space="preserve"> → venir, 직설법 현재 3인칭 단수</w:t>
      </w:r>
    </w:p>
    <w:p>
      <w:pPr>
        <w:pStyle w:val="Heading3"/>
      </w:pPr>
      <w:r>
        <w:t xml:space="preserve">9-7. </w:t>
      </w:r>
      <w:r>
        <w:rPr>
          <w:b/>
        </w:rPr>
        <w:t>Carlos:</w:t>
      </w:r>
      <w:r>
        <w:t xml:space="preserve"> Eso sí que es un final feliz, para variar.</w:t>
      </w:r>
    </w:p>
    <w:p>
      <w:pPr>
        <w:pStyle w:val="ListBullet"/>
      </w:pPr>
      <w:r>
        <w:rPr>
          <w:b/>
        </w:rPr>
        <w:t>해석:</w:t>
      </w:r>
      <w:r>
        <w:t xml:space="preserve"> 그거야말로 해피엔딩이네, 모처럼 말이야.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final</w:t>
      </w:r>
      <w:r>
        <w:t xml:space="preserve"> (명사, 남) 결말 / </w:t>
      </w:r>
      <w:r>
        <w:rPr>
          <w:b/>
          <w:color w:val="1F4E9A"/>
        </w:rPr>
        <w:t>feliz</w:t>
      </w:r>
      <w:r>
        <w:t xml:space="preserve"> (형용사) 행복한 / </w:t>
      </w:r>
      <w:r>
        <w:rPr>
          <w:b/>
          <w:color w:val="1F4E9A"/>
        </w:rPr>
        <w:t>variar</w:t>
      </w:r>
      <w:r>
        <w:t xml:space="preserve"> (동사) 바꾸다, 변화를 주다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sí que</w:t>
      </w:r>
      <w:r>
        <w:t xml:space="preserve"> = 강조 ("정말로 ~이다").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para variar</w:t>
      </w:r>
      <w:r>
        <w:t xml:space="preserve"> = "모처럼, 웬일로"(평소와 다르게) — 반어적으로 "늘 그렇듯"의 뜻으로도 쓰이지만 여기선 "이번엔 드물게"의 뉘앙스.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variar</w:t>
      </w:r>
      <w:r>
        <w:t xml:space="preserve"> → 원형(부정사)</w:t>
      </w:r>
    </w:p>
    <w:p>
      <w:pPr>
        <w:pStyle w:val="Heading3"/>
      </w:pPr>
      <w:r>
        <w:t xml:space="preserve">9-8. </w:t>
      </w:r>
      <w:r>
        <w:rPr>
          <w:b/>
        </w:rPr>
        <w:t>Álvaro:</w:t>
      </w:r>
      <w:r>
        <w:t xml:space="preserve"> Después de lo del año pasado, lo necesitaba.</w:t>
      </w:r>
    </w:p>
    <w:p>
      <w:pPr>
        <w:pStyle w:val="ListBullet"/>
      </w:pPr>
      <w:r>
        <w:rPr>
          <w:b/>
        </w:rPr>
        <w:t>해석:</w:t>
      </w:r>
      <w:r>
        <w:t xml:space="preserve"> 작년 그 일 이후로, 이런 게 필요했어.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después de</w:t>
      </w:r>
      <w:r>
        <w:t xml:space="preserve"> (전치사구) ~ 후에 / </w:t>
      </w:r>
      <w:r>
        <w:rPr>
          <w:b/>
          <w:color w:val="1F4E9A"/>
        </w:rPr>
        <w:t>pasado</w:t>
      </w:r>
      <w:r>
        <w:t xml:space="preserve"> (형용사) 지난 / </w:t>
      </w:r>
      <w:r>
        <w:rPr>
          <w:b/>
          <w:color w:val="1F4E9A"/>
        </w:rPr>
        <w:t>necesitar</w:t>
      </w:r>
      <w:r>
        <w:t xml:space="preserve"> (동사) 필요로 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de + 명사</w:t>
      </w:r>
      <w:r>
        <w:t xml:space="preserve"> = "~의 일, ~ 건" (중성 lo). 뒤의 </w:t>
      </w:r>
      <w:r>
        <w:rPr>
          <w:b/>
          <w:color w:val="1F4E9A"/>
        </w:rPr>
        <w:t>lo</w:t>
      </w:r>
      <w:r>
        <w:t>는 직접목적격 중성 대명사로 "그것(해피엔딩)"을 가리킴.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lo del año pasado</w:t>
      </w:r>
      <w:r>
        <w:t xml:space="preserve"> = "작년 일" — 구체적으로 말하기 싫은 사건을 에둘러 말하는 구어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necesitaba</w:t>
      </w:r>
      <w:r>
        <w:t xml:space="preserve"> → necesitar, 직설법 불완료과거 1인칭 단수</w:t>
      </w:r>
    </w:p>
    <w:p>
      <w:pPr>
        <w:pStyle w:val="Heading3"/>
      </w:pPr>
      <w:r>
        <w:t xml:space="preserve">9-9. </w:t>
      </w:r>
      <w:r>
        <w:rPr>
          <w:b/>
        </w:rPr>
        <w:t>Álvaro:</w:t>
      </w:r>
      <w:r>
        <w:t xml:space="preserve"> ¿Y Sergio, Pablo?</w:t>
      </w:r>
    </w:p>
    <w:p>
      <w:pPr>
        <w:pStyle w:val="ListBullet"/>
      </w:pPr>
      <w:r>
        <w:rPr>
          <w:b/>
        </w:rPr>
        <w:t>해석:</w:t>
      </w:r>
      <w:r>
        <w:t xml:space="preserve"> 그리고 세르히오랑 파블로는?</w:t>
      </w:r>
    </w:p>
    <w:p>
      <w:pPr>
        <w:pStyle w:val="ListBullet"/>
      </w:pPr>
      <w:r>
        <w:rPr>
          <w:b/>
        </w:rPr>
        <w:t>주요 단어:</w:t>
      </w:r>
      <w:r>
        <w:t xml:space="preserve"> 특이사항 없음 (인명)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¿Y + 명사?</w:t>
      </w:r>
      <w:r>
        <w:t xml:space="preserve"> = "~는 (어떻게 됐어)?" 생략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9-10. </w:t>
      </w:r>
      <w:r>
        <w:rPr>
          <w:b/>
        </w:rPr>
        <w:t>Carlos:</w:t>
      </w:r>
      <w:r>
        <w:t xml:space="preserve"> Los dos en prisión preventiva.</w:t>
      </w:r>
    </w:p>
    <w:p>
      <w:pPr>
        <w:pStyle w:val="ListBullet"/>
      </w:pPr>
      <w:r>
        <w:rPr>
          <w:b/>
        </w:rPr>
        <w:t>해석:</w:t>
      </w:r>
      <w:r>
        <w:t xml:space="preserve"> 둘 다 구속 수감 중이야.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prisión</w:t>
      </w:r>
      <w:r>
        <w:t xml:space="preserve"> (명사, 여) 감옥, 구금 / </w:t>
      </w:r>
      <w:r>
        <w:rPr>
          <w:b/>
          <w:color w:val="1F4E9A"/>
        </w:rPr>
        <w:t>preventivo/a</w:t>
      </w:r>
      <w:r>
        <w:t xml:space="preserve"> (형용사) 예방적인</w:t>
      </w:r>
    </w:p>
    <w:p>
      <w:pPr>
        <w:pStyle w:val="ListBullet"/>
      </w:pPr>
      <w:r>
        <w:rPr>
          <w:b/>
        </w:rPr>
        <w:t>문법:</w:t>
      </w:r>
      <w:r>
        <w:t xml:space="preserve"> 동사(están) 생략. </w:t>
      </w:r>
      <w:r>
        <w:rPr>
          <w:b/>
          <w:color w:val="1F4E9A"/>
        </w:rPr>
        <w:t>los dos</w:t>
      </w:r>
      <w:r>
        <w:t xml:space="preserve"> = 둘 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prisión preventiva</w:t>
      </w:r>
      <w:r>
        <w:t xml:space="preserve"> = 미결 구금, 재판 전 구속.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9-11. </w:t>
      </w:r>
      <w:r>
        <w:rPr>
          <w:b/>
        </w:rPr>
        <w:t>Carlos:</w:t>
      </w:r>
      <w:r>
        <w:t xml:space="preserve"> Y con lo tuyo, ya tenemos suficiente para llegar hasta Montoya en Perú también.</w:t>
      </w:r>
    </w:p>
    <w:p>
      <w:pPr>
        <w:pStyle w:val="ListBullet"/>
      </w:pPr>
      <w:r>
        <w:rPr>
          <w:b/>
        </w:rPr>
        <w:t>해석:</w:t>
      </w:r>
      <w:r>
        <w:t xml:space="preserve"> 그리고 네가 해 준 것까지 있으니, 이제 페루에 있는 몬토야까지 잡을 만큼 충분해.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suficiente</w:t>
      </w:r>
      <w:r>
        <w:t xml:space="preserve"> (형용사/명사) 충분한 (것) / </w:t>
      </w:r>
      <w:r>
        <w:rPr>
          <w:b/>
          <w:color w:val="1F4E9A"/>
        </w:rPr>
        <w:t>llegar</w:t>
      </w:r>
      <w:r>
        <w:t xml:space="preserve"> (동사) 도달하다 / </w:t>
      </w:r>
      <w:r>
        <w:rPr>
          <w:b/>
          <w:color w:val="1F4E9A"/>
        </w:rPr>
        <w:t>hasta</w:t>
      </w:r>
      <w:r>
        <w:t xml:space="preserve"> (전치사) ~까지 / </w:t>
      </w:r>
      <w:r>
        <w:rPr>
          <w:b/>
          <w:color w:val="1F4E9A"/>
        </w:rPr>
        <w:t>también</w:t>
      </w:r>
      <w:r>
        <w:t xml:space="preserve"> (부사) 또한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tuyo</w:t>
      </w:r>
      <w:r>
        <w:t xml:space="preserve"> = 중성 lo + 소유대명사 → "네 것, 네가 한 일(증거)". </w:t>
      </w:r>
      <w:r>
        <w:rPr>
          <w:b/>
          <w:color w:val="1F4E9A"/>
        </w:rPr>
        <w:t>para + 부정사</w:t>
      </w:r>
      <w:r>
        <w:t xml:space="preserve"> = 목적.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llegar hasta alguien</w:t>
      </w:r>
      <w:r>
        <w:t xml:space="preserve"> = (수사가) 누구에게까지 닿다, 윗선까지 잡다.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tenemos</w:t>
      </w:r>
      <w:r>
        <w:t xml:space="preserve"> → tener, 직설법 현재 1인칭 복수 / </w:t>
      </w:r>
      <w:r>
        <w:rPr>
          <w:b/>
          <w:color w:val="1F4E9A"/>
        </w:rPr>
        <w:t>llegar</w:t>
      </w:r>
      <w:r>
        <w:t xml:space="preserve"> → 원형</w:t>
      </w:r>
    </w:p>
    <w:p>
      <w:pPr>
        <w:pStyle w:val="Heading3"/>
      </w:pPr>
      <w:r>
        <w:t xml:space="preserve">9-12. </w:t>
      </w:r>
      <w:r>
        <w:rPr>
          <w:b/>
        </w:rPr>
        <w:t>Álvaro:</w:t>
      </w:r>
      <w:r>
        <w:t xml:space="preserve"> Me alegra oír eso.</w:t>
      </w:r>
    </w:p>
    <w:p>
      <w:pPr>
        <w:pStyle w:val="ListBullet"/>
      </w:pPr>
      <w:r>
        <w:rPr>
          <w:b/>
        </w:rPr>
        <w:t>해석:</w:t>
      </w:r>
      <w:r>
        <w:t xml:space="preserve"> 그 말 들으니 기쁘네.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oír</w:t>
      </w:r>
      <w:r>
        <w:t xml:space="preserve"> (동사) 듣다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alegrar</w:t>
      </w:r>
      <w:r>
        <w:t xml:space="preserve">은 gustar형 동사: 주어는 </w:t>
      </w:r>
      <w:r>
        <w:rPr>
          <w:b/>
          <w:color w:val="1F4E9A"/>
        </w:rPr>
        <w:t>oír eso</w:t>
      </w:r>
      <w:r>
        <w:t xml:space="preserve">(부정사구), </w:t>
      </w:r>
      <w:r>
        <w:rPr>
          <w:b/>
          <w:color w:val="1F4E9A"/>
        </w:rPr>
        <w:t>me</w:t>
      </w:r>
      <w:r>
        <w:t>는 간접목적격.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alegra</w:t>
      </w:r>
      <w:r>
        <w:t xml:space="preserve"> → alegrar, 직설법 현재 3인칭 단수 / </w:t>
      </w:r>
      <w:r>
        <w:rPr>
          <w:b/>
          <w:color w:val="1F4E9A"/>
        </w:rPr>
        <w:t>oír</w:t>
      </w:r>
      <w:r>
        <w:t xml:space="preserve"> → 원형</w:t>
      </w:r>
    </w:p>
    <w:p>
      <w:pPr>
        <w:pStyle w:val="Heading3"/>
      </w:pPr>
      <w:r>
        <w:t xml:space="preserve">9-13. </w:t>
      </w:r>
      <w:r>
        <w:rPr>
          <w:b/>
        </w:rPr>
        <w:t>Álvaro:</w:t>
      </w:r>
      <w:r>
        <w:t xml:space="preserve"> ¿Y Don Eduardo?</w:t>
      </w:r>
    </w:p>
    <w:p>
      <w:pPr>
        <w:pStyle w:val="ListBullet"/>
      </w:pPr>
      <w:r>
        <w:rPr>
          <w:b/>
        </w:rPr>
        <w:t>해석:</w:t>
      </w:r>
      <w:r>
        <w:t xml:space="preserve"> 그럼 돈 에두아르도는?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Don</w:t>
      </w:r>
      <w:r>
        <w:t xml:space="preserve"> (존칭) 남성 이름 앞에 붙이는 경칭</w:t>
      </w:r>
    </w:p>
    <w:p>
      <w:pPr>
        <w:pStyle w:val="ListBullet"/>
      </w:pPr>
      <w:r>
        <w:rPr>
          <w:b/>
        </w:rPr>
        <w:t>문법:</w:t>
      </w:r>
      <w:r>
        <w:t xml:space="preserve"> 앞의 </w:t>
      </w:r>
      <w:r>
        <w:rPr>
          <w:b/>
          <w:color w:val="1F4E9A"/>
        </w:rPr>
        <w:t>¿Y + 명사?</w:t>
      </w:r>
      <w:r>
        <w:t>와 같은 생략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9-14. </w:t>
      </w:r>
      <w:r>
        <w:rPr>
          <w:b/>
        </w:rPr>
        <w:t>Carlos:</w:t>
      </w:r>
      <w:r>
        <w:t xml:space="preserve"> Sigue libre, de momento.</w:t>
      </w:r>
    </w:p>
    <w:p>
      <w:pPr>
        <w:pStyle w:val="ListBullet"/>
      </w:pPr>
      <w:r>
        <w:rPr>
          <w:b/>
        </w:rPr>
        <w:t>해석:</w:t>
      </w:r>
      <w:r>
        <w:t xml:space="preserve"> 일단은 아직 풀려나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(동사) 계속 ~하다 / </w:t>
      </w:r>
      <w:r>
        <w:rPr>
          <w:b/>
          <w:color w:val="1F4E9A"/>
        </w:rPr>
        <w:t>libre</w:t>
      </w:r>
      <w:r>
        <w:t xml:space="preserve"> (형용사) 자유로운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seguir + 형용사</w:t>
      </w:r>
      <w:r>
        <w:t xml:space="preserve"> = 여전히 ~한 상태다 (e→i 어간변화).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momento</w:t>
      </w:r>
      <w:r>
        <w:t xml:space="preserve"> = 당분간은, 지금으로서는.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Sigue</w:t>
      </w:r>
      <w:r>
        <w:t xml:space="preserve"> → seguir, 직설법 현재 3인칭 단수</w:t>
      </w:r>
    </w:p>
    <w:p>
      <w:pPr>
        <w:pStyle w:val="Heading3"/>
      </w:pPr>
      <w:r>
        <w:t xml:space="preserve">9-15. </w:t>
      </w:r>
      <w:r>
        <w:rPr>
          <w:b/>
        </w:rPr>
        <w:t>Carlos:</w:t>
      </w:r>
      <w:r>
        <w:t xml:space="preserve"> Comprar sin preguntar no es delito, aunque sospechar y no preguntar sí empieza a acercarse a la línea.</w:t>
      </w:r>
    </w:p>
    <w:p>
      <w:pPr>
        <w:pStyle w:val="ListBullet"/>
      </w:pPr>
      <w:r>
        <w:rPr>
          <w:b/>
        </w:rPr>
        <w:t>해석:</w:t>
      </w:r>
      <w:r>
        <w:t xml:space="preserve"> 묻지 않고 사는 건 범죄가 아니지만, 의심하면서도 묻지 않는 건 선에 가까워지기 시작하지.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comprar</w:t>
      </w:r>
      <w:r>
        <w:t xml:space="preserve"> (동사) 사다 / </w:t>
      </w:r>
      <w:r>
        <w:rPr>
          <w:b/>
          <w:color w:val="1F4E9A"/>
        </w:rPr>
        <w:t>preguntar</w:t>
      </w:r>
      <w:r>
        <w:t xml:space="preserve"> (동사) 묻다 / </w:t>
      </w:r>
      <w:r>
        <w:rPr>
          <w:b/>
          <w:color w:val="1F4E9A"/>
        </w:rPr>
        <w:t>delito</w:t>
      </w:r>
      <w:r>
        <w:t xml:space="preserve"> (명사, 남) 범죄 / </w:t>
      </w:r>
      <w:r>
        <w:rPr>
          <w:b/>
          <w:color w:val="1F4E9A"/>
        </w:rPr>
        <w:t>sospechar</w:t>
      </w:r>
      <w:r>
        <w:t xml:space="preserve"> (동사) 의심하다 / </w:t>
      </w:r>
      <w:r>
        <w:rPr>
          <w:b/>
          <w:color w:val="1F4E9A"/>
        </w:rPr>
        <w:t>acercarse</w:t>
      </w:r>
      <w:r>
        <w:t xml:space="preserve"> (재귀동사) 다가가다 / </w:t>
      </w:r>
      <w:r>
        <w:rPr>
          <w:b/>
          <w:color w:val="1F4E9A"/>
        </w:rPr>
        <w:t>línea</w:t>
      </w:r>
      <w:r>
        <w:t xml:space="preserve"> (명사, 여) 선</w:t>
      </w:r>
    </w:p>
    <w:p>
      <w:pPr>
        <w:pStyle w:val="ListBullet"/>
      </w:pPr>
      <w:r>
        <w:rPr>
          <w:b/>
        </w:rPr>
        <w:t>문법:</w:t>
      </w:r>
      <w:r>
        <w:t xml:space="preserve"> 부정사가 주어로 쓰임 (Comprar..., sospechar y no preguntar...). </w:t>
      </w:r>
      <w:r>
        <w:rPr>
          <w:b/>
          <w:color w:val="1F4E9A"/>
        </w:rPr>
        <w:t>sin + 부정사</w:t>
      </w:r>
      <w:r>
        <w:t xml:space="preserve"> = ~하지 않고. </w:t>
      </w:r>
      <w:r>
        <w:rPr>
          <w:b/>
          <w:color w:val="1F4E9A"/>
        </w:rPr>
        <w:t>aunque + 직설법</w:t>
      </w:r>
      <w:r>
        <w:t xml:space="preserve"> = 사실인 양보. </w:t>
      </w:r>
      <w:r>
        <w:rPr>
          <w:b/>
          <w:color w:val="1F4E9A"/>
        </w:rPr>
        <w:t>empezar a + 부정사</w:t>
      </w:r>
      <w:r>
        <w:t xml:space="preserve"> = ~하기 시작하다. </w:t>
      </w:r>
      <w:r>
        <w:rPr>
          <w:b/>
          <w:color w:val="1F4E9A"/>
        </w:rPr>
        <w:t>acercarse</w:t>
      </w:r>
      <w:r>
        <w:t xml:space="preserve">의 재귀대명사가 부정사 뒤에 붙음. </w:t>
      </w:r>
      <w:r>
        <w:rPr>
          <w:b/>
          <w:color w:val="1F4E9A"/>
        </w:rPr>
        <w:t>sí</w:t>
      </w:r>
      <w:r>
        <w:t>는 대조 강조.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acercarse a la línea</w:t>
      </w:r>
      <w:r>
        <w:t xml:space="preserve"> = 선(법적 경계)에 다가가다, 아슬아슬해지다.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Comprar</w:t>
      </w:r>
      <w:r>
        <w:t xml:space="preserve">, </w:t>
      </w:r>
      <w:r>
        <w:rPr>
          <w:b/>
          <w:color w:val="1F4E9A"/>
        </w:rPr>
        <w:t>preguntar</w:t>
      </w:r>
      <w:r>
        <w:t xml:space="preserve">, </w:t>
      </w:r>
      <w:r>
        <w:rPr>
          <w:b/>
          <w:color w:val="1F4E9A"/>
        </w:rPr>
        <w:t>sospechar</w:t>
      </w:r>
      <w:r>
        <w:t xml:space="preserve">, </w:t>
      </w:r>
      <w:r>
        <w:rPr>
          <w:b/>
          <w:color w:val="1F4E9A"/>
        </w:rPr>
        <w:t>acercarse</w:t>
      </w:r>
      <w:r>
        <w:t xml:space="preserve"> → 원형 /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empieza</w:t>
      </w:r>
      <w:r>
        <w:t xml:space="preserve"> → empezar, 직설법 현재 3인칭 단수</w:t>
      </w:r>
    </w:p>
    <w:p>
      <w:pPr>
        <w:pStyle w:val="Heading3"/>
      </w:pPr>
      <w:r>
        <w:t xml:space="preserve">9-16. </w:t>
      </w:r>
      <w:r>
        <w:rPr>
          <w:b/>
        </w:rPr>
        <w:t>Álvaro:</w:t>
      </w:r>
      <w:r>
        <w:t xml:space="preserve"> Algo es algo.</w:t>
      </w:r>
    </w:p>
    <w:p>
      <w:pPr>
        <w:pStyle w:val="ListBullet"/>
      </w:pPr>
      <w:r>
        <w:rPr>
          <w:b/>
        </w:rPr>
        <w:t>해석:</w:t>
      </w:r>
      <w:r>
        <w:t xml:space="preserve"> 그래도 없는 것보단 낫지.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algo</w:t>
      </w:r>
      <w:r>
        <w:t xml:space="preserve"> (대명사) 무언가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Algo es algo</w:t>
      </w:r>
      <w:r>
        <w:t xml:space="preserve"> = "그나마 다행이다, 뭐라도 있는 게 낫다"는 관용구.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9-17. </w:t>
      </w:r>
      <w:r>
        <w:rPr>
          <w:b/>
        </w:rPr>
        <w:t>Carlos:</w:t>
      </w:r>
      <w:r>
        <w:t xml:space="preserve"> Bueno, ¿qué tal la vuelta a ser tú mismo?</w:t>
      </w:r>
    </w:p>
    <w:p>
      <w:pPr>
        <w:pStyle w:val="ListBullet"/>
      </w:pPr>
      <w:r>
        <w:rPr>
          <w:b/>
        </w:rPr>
        <w:t>해석:</w:t>
      </w:r>
      <w:r>
        <w:t xml:space="preserve"> 그래서, 다시 너 자신으로 돌아온 기분은 어때?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vuelta</w:t>
      </w:r>
      <w:r>
        <w:t xml:space="preserve"> (명사, 여) 돌아옴, 복귀 / </w:t>
      </w:r>
      <w:r>
        <w:rPr>
          <w:b/>
          <w:color w:val="1F4E9A"/>
        </w:rPr>
        <w:t>mismo</w:t>
      </w:r>
      <w:r>
        <w:t xml:space="preserve"> (형용사) 자신, 같은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¿Qué tal + 명사?</w:t>
      </w:r>
      <w:r>
        <w:t xml:space="preserve"> = ~는 어때? </w:t>
      </w:r>
      <w:r>
        <w:rPr>
          <w:b/>
          <w:color w:val="1F4E9A"/>
        </w:rPr>
        <w:t>vuelta a + 부정사</w:t>
      </w:r>
      <w:r>
        <w:t xml:space="preserve"> = ~로 돌아감. </w:t>
      </w:r>
      <w:r>
        <w:rPr>
          <w:b/>
          <w:color w:val="1F4E9A"/>
        </w:rPr>
        <w:t>tú mismo</w:t>
      </w:r>
      <w:r>
        <w:t xml:space="preserve"> = 너 자신 (ser 뒤에 주격 대명사).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Bueno</w:t>
      </w:r>
      <w:r>
        <w:t xml:space="preserve"> = 화제 전환용 담화표지 ("그럼, 자").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ser</w:t>
      </w:r>
      <w:r>
        <w:t xml:space="preserve"> → 원형</w:t>
      </w:r>
    </w:p>
    <w:p>
      <w:pPr>
        <w:pStyle w:val="Heading3"/>
      </w:pPr>
      <w:r>
        <w:t xml:space="preserve">9-18. </w:t>
      </w:r>
      <w:r>
        <w:rPr>
          <w:b/>
        </w:rPr>
        <w:t>Álvaro:</w:t>
      </w:r>
      <w:r>
        <w:t xml:space="preserve"> Rara, la verdad.</w:t>
      </w:r>
    </w:p>
    <w:p>
      <w:pPr>
        <w:pStyle w:val="ListBullet"/>
      </w:pPr>
      <w:r>
        <w:rPr>
          <w:b/>
        </w:rPr>
        <w:t>해석:</w:t>
      </w:r>
      <w:r>
        <w:t xml:space="preserve"> 솔직히 이상해.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raro/a</w:t>
      </w:r>
      <w:r>
        <w:t xml:space="preserve"> (형용사) 이상한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Rara</w:t>
      </w:r>
      <w:r>
        <w:t xml:space="preserve">는 여성형 — 앞 문장의 </w:t>
      </w:r>
      <w:r>
        <w:rPr>
          <w:b/>
          <w:color w:val="1F4E9A"/>
        </w:rPr>
        <w:t>la vuelta</w:t>
      </w:r>
      <w:r>
        <w:t>(여성 명사)에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verdad</w:t>
      </w:r>
      <w:r>
        <w:t xml:space="preserve"> = "솔직히, 사실은" (구어 담화표지).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9-19. </w:t>
      </w:r>
      <w:r>
        <w:rPr>
          <w:b/>
        </w:rPr>
        <w:t>Álvaro:</w:t>
      </w:r>
      <w:r>
        <w:t xml:space="preserve"> Después de meses siendo Daniel, cuesta un poco recordar cómo hablaba de verdad.</w:t>
      </w:r>
    </w:p>
    <w:p>
      <w:pPr>
        <w:pStyle w:val="ListBullet"/>
      </w:pPr>
      <w:r>
        <w:rPr>
          <w:b/>
        </w:rPr>
        <w:t>해석:</w:t>
      </w:r>
      <w:r>
        <w:t xml:space="preserve"> 몇 달이나 다니엘로 지냈더니, 내가 원래 어떻게 말했는지 떠올리기가 좀 힘들어.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mes</w:t>
      </w:r>
      <w:r>
        <w:t xml:space="preserve"> (명사, 남) 달 / </w:t>
      </w:r>
      <w:r>
        <w:rPr>
          <w:b/>
          <w:color w:val="1F4E9A"/>
        </w:rPr>
        <w:t>costar</w:t>
      </w:r>
      <w:r>
        <w:t xml:space="preserve"> (동사) 비용이 들다, 힘들다 / </w:t>
      </w:r>
      <w:r>
        <w:rPr>
          <w:b/>
          <w:color w:val="1F4E9A"/>
        </w:rPr>
        <w:t>recordar</w:t>
      </w:r>
      <w:r>
        <w:t xml:space="preserve"> (동사) 기억하다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siendo</w:t>
      </w:r>
      <w:r>
        <w:t xml:space="preserve"> 현재분사가 "~인 상태로(지내며)"를 나타냄. </w:t>
      </w:r>
      <w:r>
        <w:rPr>
          <w:b/>
          <w:color w:val="1F4E9A"/>
        </w:rPr>
        <w:t>costar + 부정사</w:t>
      </w:r>
      <w:r>
        <w:t xml:space="preserve"> = ~하기 힘들다 (주어는 부정사). </w:t>
      </w:r>
      <w:r>
        <w:rPr>
          <w:b/>
          <w:color w:val="1F4E9A"/>
        </w:rPr>
        <w:t>cómo</w:t>
      </w:r>
      <w:r>
        <w:t xml:space="preserve"> 간접의문문(강세 유지).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verdad</w:t>
      </w:r>
      <w:r>
        <w:t xml:space="preserve"> = 진짜로, 실제로. </w:t>
      </w:r>
      <w:r>
        <w:rPr>
          <w:b/>
          <w:color w:val="1F4E9A"/>
        </w:rPr>
        <w:t>un poco</w:t>
      </w:r>
      <w:r>
        <w:t xml:space="preserve"> = 조금.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siendo</w:t>
      </w:r>
      <w:r>
        <w:t xml:space="preserve"> → ser, 현재분사 / </w:t>
      </w:r>
      <w:r>
        <w:rPr>
          <w:b/>
          <w:color w:val="1F4E9A"/>
        </w:rPr>
        <w:t>cuesta</w:t>
      </w:r>
      <w:r>
        <w:t xml:space="preserve"> → costar, 직설법 현재 3인칭 단수 (o→ue) / </w:t>
      </w:r>
      <w:r>
        <w:rPr>
          <w:b/>
          <w:color w:val="1F4E9A"/>
        </w:rPr>
        <w:t>recordar</w:t>
      </w:r>
      <w:r>
        <w:t xml:space="preserve"> → 원형 / </w:t>
      </w:r>
      <w:r>
        <w:rPr>
          <w:b/>
          <w:color w:val="1F4E9A"/>
        </w:rPr>
        <w:t>hablaba</w:t>
      </w:r>
      <w:r>
        <w:t xml:space="preserve"> → hablar, 직설법 불완료과거 1인칭 단수</w:t>
      </w:r>
    </w:p>
    <w:p>
      <w:pPr>
        <w:pStyle w:val="Heading3"/>
      </w:pPr>
      <w:r>
        <w:t xml:space="preserve">9-20. </w:t>
      </w:r>
      <w:r>
        <w:rPr>
          <w:b/>
        </w:rPr>
        <w:t>Carlos:</w:t>
      </w:r>
      <w:r>
        <w:t xml:space="preserve"> (Ríe) Eso pasa.</w:t>
      </w:r>
    </w:p>
    <w:p>
      <w:pPr>
        <w:pStyle w:val="ListBullet"/>
      </w:pPr>
      <w:r>
        <w:rPr>
          <w:b/>
        </w:rPr>
        <w:t>해석:</w:t>
      </w:r>
      <w:r>
        <w:t xml:space="preserve"> (웃으며) 그런 일 있지.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pasar</w:t>
      </w:r>
      <w:r>
        <w:t xml:space="preserve"> (동사) 일어나다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Eso pasa</w:t>
      </w:r>
      <w:r>
        <w:t xml:space="preserve"> = "원래 그래, 흔한 일이야."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Ríe</w:t>
      </w:r>
      <w:r>
        <w:t xml:space="preserve"> → reír, 직설법 현재 3인칭 단수 (지문) / </w:t>
      </w:r>
      <w:r>
        <w:rPr>
          <w:b/>
          <w:color w:val="1F4E9A"/>
        </w:rPr>
        <w:t>pasa</w:t>
      </w:r>
      <w:r>
        <w:t xml:space="preserve"> → pasar, 직설법 현재 3인칭 단수</w:t>
      </w:r>
    </w:p>
    <w:p>
      <w:pPr>
        <w:pStyle w:val="Heading3"/>
      </w:pPr>
      <w:r>
        <w:t xml:space="preserve">9-21. </w:t>
      </w:r>
      <w:r>
        <w:rPr>
          <w:b/>
        </w:rPr>
        <w:t>Carlos:</w:t>
      </w:r>
      <w:r>
        <w:t xml:space="preserve"> Bueno, ¿pedimos?</w:t>
      </w:r>
    </w:p>
    <w:p>
      <w:pPr>
        <w:pStyle w:val="ListBullet"/>
      </w:pPr>
      <w:r>
        <w:rPr>
          <w:b/>
        </w:rPr>
        <w:t>해석:</w:t>
      </w:r>
      <w:r>
        <w:t xml:space="preserve"> 자, 주문할까?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pedir</w:t>
      </w:r>
      <w:r>
        <w:t xml:space="preserve"> (동사) 주문하다, 요청하다</w:t>
      </w:r>
    </w:p>
    <w:p>
      <w:pPr>
        <w:pStyle w:val="ListBullet"/>
      </w:pPr>
      <w:r>
        <w:rPr>
          <w:b/>
        </w:rPr>
        <w:t>문법:</w:t>
      </w:r>
      <w:r>
        <w:t xml:space="preserve"> 1인칭 복수 직설법 현재 의문문 = 제안 ("~할까?").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pedimos</w:t>
      </w:r>
      <w:r>
        <w:t xml:space="preserve"> → pedir, 직설법 현재 1인칭 복수</w:t>
      </w:r>
    </w:p>
    <w:p>
      <w:pPr>
        <w:pStyle w:val="Heading3"/>
      </w:pPr>
      <w:r>
        <w:t xml:space="preserve">9-22. </w:t>
      </w:r>
      <w:r>
        <w:rPr>
          <w:b/>
        </w:rPr>
        <w:t>Álvaro:</w:t>
      </w:r>
      <w:r>
        <w:t xml:space="preserve"> Pidamos.</w:t>
      </w:r>
    </w:p>
    <w:p>
      <w:pPr>
        <w:pStyle w:val="ListBullet"/>
      </w:pPr>
      <w:r>
        <w:rPr>
          <w:b/>
        </w:rPr>
        <w:t>해석:</w:t>
      </w:r>
      <w:r>
        <w:t xml:space="preserve"> 주문하자.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pedir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1인칭 복수 명령(접속법 현재 형태) = "~하자" (e→i 어간변화).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Pidamos</w:t>
      </w:r>
      <w:r>
        <w:t xml:space="preserve"> → pedir, 접속법 현재 1인칭 복수 (nosotros 명령)</w:t>
      </w:r>
    </w:p>
    <w:p>
      <w:pPr>
        <w:pStyle w:val="Heading3"/>
      </w:pPr>
      <w:r>
        <w:t xml:space="preserve">9-23. </w:t>
      </w:r>
      <w:r>
        <w:rPr>
          <w:b/>
        </w:rPr>
        <w:t>Álvaro:</w:t>
      </w:r>
      <w:r>
        <w:t xml:space="preserve"> Y esta vez, invito yo.</w:t>
      </w:r>
    </w:p>
    <w:p>
      <w:pPr>
        <w:pStyle w:val="ListBullet"/>
      </w:pPr>
      <w:r>
        <w:rPr>
          <w:b/>
        </w:rPr>
        <w:t>해석:</w:t>
      </w:r>
      <w:r>
        <w:t xml:space="preserve"> 그리고 이번엔 내가 살게.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vez</w:t>
      </w:r>
      <w:r>
        <w:t xml:space="preserve"> (명사, 여) 번, 회 / </w:t>
      </w:r>
      <w:r>
        <w:rPr>
          <w:b/>
          <w:color w:val="1F4E9A"/>
        </w:rPr>
        <w:t>invitar</w:t>
      </w:r>
      <w:r>
        <w:t xml:space="preserve"> (동사) 초대하다, 한턱내다</w:t>
      </w:r>
    </w:p>
    <w:p>
      <w:pPr>
        <w:pStyle w:val="ListBullet"/>
      </w:pPr>
      <w:r>
        <w:rPr>
          <w:b/>
        </w:rPr>
        <w:t>문법:</w:t>
      </w:r>
      <w:r>
        <w:t xml:space="preserve"> 주어 </w:t>
      </w:r>
      <w:r>
        <w:rPr>
          <w:b/>
          <w:color w:val="1F4E9A"/>
        </w:rPr>
        <w:t>yo</w:t>
      </w:r>
      <w:r>
        <w:t>를 동사 뒤에 두어 강조 ("내가").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Invito yo</w:t>
      </w:r>
      <w:r>
        <w:t xml:space="preserve"> = "내가 쏠게/계산할게" (스페인에서 매우 흔한 표현).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invito</w:t>
      </w:r>
      <w:r>
        <w:t xml:space="preserve"> → invitar, 직설법 현재 1인칭 단수</w:t>
      </w:r>
    </w:p>
    <w:p>
      <w:pPr>
        <w:pStyle w:val="Heading3"/>
      </w:pPr>
      <w:r>
        <w:t xml:space="preserve">9-24. </w:t>
      </w:r>
      <w:r>
        <w:rPr>
          <w:b/>
        </w:rPr>
        <w:t>Carlos:</w:t>
      </w:r>
      <w:r>
        <w:t xml:space="preserve"> Trato hecho.</w:t>
      </w:r>
    </w:p>
    <w:p>
      <w:pPr>
        <w:pStyle w:val="ListBullet"/>
      </w:pPr>
      <w:r>
        <w:rPr>
          <w:b/>
        </w:rPr>
        <w:t>해석:</w:t>
      </w:r>
      <w:r>
        <w:t xml:space="preserve"> 좋아, 그렇게 하자.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trato</w:t>
      </w:r>
      <w:r>
        <w:t xml:space="preserve"> (명사, 남) 거래, 약속 / </w:t>
      </w:r>
      <w:r>
        <w:rPr>
          <w:b/>
          <w:color w:val="1F4E9A"/>
        </w:rPr>
        <w:t>hecho</w:t>
      </w:r>
      <w:r>
        <w:t xml:space="preserve"> (과거분사) 된</w:t>
      </w:r>
    </w:p>
    <w:p>
      <w:pPr>
        <w:pStyle w:val="ListBullet"/>
      </w:pPr>
      <w:r>
        <w:rPr>
          <w:b/>
        </w:rPr>
        <w:t>문법:</w:t>
      </w:r>
      <w:r>
        <w:t xml:space="preserve"> 명사 + 과거분사(형용사 역할).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Trato hecho</w:t>
      </w:r>
      <w:r>
        <w:t xml:space="preserve"> = "거래 성립! 콜!"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hecho</w:t>
      </w:r>
      <w:r>
        <w:t xml:space="preserve"> → hacer, 과거분사</w:t>
      </w:r>
    </w:p>
    <w:p>
      <w:pPr>
        <w:pStyle w:val="Heading1"/>
      </w:pPr>
      <w:r>
        <w:t>장면 10. 스페인-페루 유물 반환 협상 첫 회의</w:t>
      </w:r>
    </w:p>
    <w:p>
      <w:pPr>
        <w:pStyle w:val="IntenseQuote"/>
      </w:pPr>
      <w:r>
        <w:t>치무 황금 칼 반환이 성공적으로 마무리된 것을 계기로, 스페인과 페루 양국이 도굴·불법 반출 유물 전반에 대한 포괄적 반환 협상 첫 회의를 마드리드에서 엽니다. 알바로는 '오스카 레스카노'라는 가명으로 스페인 측 자문 자격으로 참석합니다. 등장인물은 전원 남성으로 구성했습니다.</w:t>
      </w:r>
    </w:p>
    <w:p>
      <w:pPr>
        <w:pStyle w:val="Heading3"/>
      </w:pPr>
      <w:r>
        <w:t xml:space="preserve">10-1. </w:t>
      </w:r>
      <w:r>
        <w:rPr>
          <w:b/>
        </w:rPr>
        <w:t>Fernando:</w:t>
      </w:r>
      <w:r>
        <w:t xml:space="preserve"> Buenos días a todos.</w:t>
      </w:r>
    </w:p>
    <w:p>
      <w:pPr>
        <w:pStyle w:val="ListBullet"/>
      </w:pPr>
      <w:r>
        <w:rPr>
          <w:b/>
        </w:rPr>
        <w:t>해석:</w:t>
      </w:r>
      <w:r>
        <w:t xml:space="preserve"> 모두 안녕하십니까.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todos</w:t>
      </w:r>
      <w:r>
        <w:t xml:space="preserve"> (대명사) 모두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회의 시작 인사.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10-2. </w:t>
      </w:r>
      <w:r>
        <w:rPr>
          <w:b/>
        </w:rPr>
        <w:t>Fernando:</w:t>
      </w:r>
      <w:r>
        <w:t xml:space="preserve"> Gracias por desplazarse hasta Madrid para esta primera sesión.</w:t>
      </w:r>
    </w:p>
    <w:p>
      <w:pPr>
        <w:pStyle w:val="ListBullet"/>
      </w:pPr>
      <w:r>
        <w:rPr>
          <w:b/>
        </w:rPr>
        <w:t>해석:</w:t>
      </w:r>
      <w:r>
        <w:t xml:space="preserve"> 이번 첫 회의를 위해 마드리드까지 와 주셔서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desplazarse</w:t>
      </w:r>
      <w:r>
        <w:t xml:space="preserve"> (재귀동사) 이동하다, 먼 길을 오다 / </w:t>
      </w:r>
      <w:r>
        <w:rPr>
          <w:b/>
          <w:color w:val="1F4E9A"/>
        </w:rPr>
        <w:t>sesión</w:t>
      </w:r>
      <w:r>
        <w:t xml:space="preserve"> (명사, 여) 회의, 회기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부정사</w:t>
      </w:r>
      <w:r>
        <w:t xml:space="preserve"> = ~해 주셔서 감사합니다. </w:t>
      </w:r>
      <w:r>
        <w:rPr>
          <w:b/>
          <w:color w:val="1F4E9A"/>
        </w:rPr>
        <w:t>se</w:t>
      </w:r>
      <w:r>
        <w:t xml:space="preserve">는 ustedes에 맞춘 재귀대명사 (격식체). </w:t>
      </w:r>
      <w:r>
        <w:rPr>
          <w:b/>
          <w:color w:val="1F4E9A"/>
        </w:rPr>
        <w:t>por</w:t>
      </w:r>
      <w:r>
        <w:t xml:space="preserve">(이유) vs </w:t>
      </w:r>
      <w:r>
        <w:rPr>
          <w:b/>
          <w:color w:val="1F4E9A"/>
        </w:rPr>
        <w:t>para</w:t>
      </w:r>
      <w:r>
        <w:t>(목적) 대비.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desplazarse</w:t>
      </w:r>
      <w:r>
        <w:t xml:space="preserve"> = 격식 있는 "이동하다/왕래하다".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desplazarse</w:t>
      </w:r>
      <w:r>
        <w:t xml:space="preserve"> → desplazarse, 원형</w:t>
      </w:r>
    </w:p>
    <w:p>
      <w:pPr>
        <w:pStyle w:val="Heading3"/>
      </w:pPr>
      <w:r>
        <w:t xml:space="preserve">10-3. </w:t>
      </w:r>
      <w:r>
        <w:rPr>
          <w:b/>
        </w:rPr>
        <w:t>Fernando:</w:t>
      </w:r>
      <w:r>
        <w:t xml:space="preserve"> Espero que sea el inicio de una colaboración fructífera entre nuestros países.</w:t>
      </w:r>
    </w:p>
    <w:p>
      <w:pPr>
        <w:pStyle w:val="ListBullet"/>
      </w:pPr>
      <w:r>
        <w:rPr>
          <w:b/>
        </w:rPr>
        <w:t>해석:</w:t>
      </w:r>
      <w:r>
        <w:t xml:space="preserve"> 이것이 우리 양국 간 결실 있는 협력의 시작이 되기를 바랍니다.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 / </w:t>
      </w:r>
      <w:r>
        <w:rPr>
          <w:b/>
          <w:color w:val="1F4E9A"/>
        </w:rPr>
        <w:t>inicio</w:t>
      </w:r>
      <w:r>
        <w:t xml:space="preserve"> (명사, 남) 시작 / </w:t>
      </w:r>
      <w:r>
        <w:rPr>
          <w:b/>
          <w:color w:val="1F4E9A"/>
        </w:rPr>
        <w:t>colaboración</w:t>
      </w:r>
      <w:r>
        <w:t xml:space="preserve"> (명사, 여) 협력 / </w:t>
      </w:r>
      <w:r>
        <w:rPr>
          <w:b/>
          <w:color w:val="1F4E9A"/>
        </w:rPr>
        <w:t>fructífero/a</w:t>
      </w:r>
      <w:r>
        <w:t xml:space="preserve"> (형용사) 유익한, 결실 있는 / </w:t>
      </w:r>
      <w:r>
        <w:rPr>
          <w:b/>
          <w:color w:val="1F4E9A"/>
        </w:rPr>
        <w:t>país</w:t>
      </w:r>
      <w:r>
        <w:t xml:space="preserve"> (명사, 남) 나라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que + 접속법</w:t>
      </w:r>
      <w:r>
        <w:t xml:space="preserve"> (희망 → 접속법).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Espero</w:t>
      </w:r>
      <w:r>
        <w:t xml:space="preserve"> → esperar, 직설법 현재 1인칭 단수 / </w:t>
      </w:r>
      <w:r>
        <w:rPr>
          <w:b/>
          <w:color w:val="1F4E9A"/>
        </w:rPr>
        <w:t>sea</w:t>
      </w:r>
      <w:r>
        <w:t xml:space="preserve"> → ser, 접속법 현재 3인칭 단수</w:t>
      </w:r>
    </w:p>
    <w:p>
      <w:pPr>
        <w:pStyle w:val="Heading3"/>
      </w:pPr>
      <w:r>
        <w:t xml:space="preserve">10-4. </w:t>
      </w:r>
      <w:r>
        <w:rPr>
          <w:b/>
        </w:rPr>
        <w:t>Alonso:</w:t>
      </w:r>
      <w:r>
        <w:t xml:space="preserve"> Buenos días, Fernando.</w:t>
      </w:r>
    </w:p>
    <w:p>
      <w:pPr>
        <w:pStyle w:val="ListBullet"/>
      </w:pPr>
      <w:r>
        <w:rPr>
          <w:b/>
        </w:rPr>
        <w:t>해석:</w:t>
      </w:r>
      <w:r>
        <w:t xml:space="preserve"> 안녕하십니까, 페르난도 씨.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10-5. </w:t>
      </w:r>
      <w:r>
        <w:rPr>
          <w:b/>
        </w:rPr>
        <w:t>Alonso:</w:t>
      </w:r>
      <w:r>
        <w:t xml:space="preserve"> Para el Perú, este encuentro llega en un momento muy significativo, tras la reciente devolución del cuchillo ceremonial chimú.</w:t>
      </w:r>
    </w:p>
    <w:p>
      <w:pPr>
        <w:pStyle w:val="ListBullet"/>
      </w:pPr>
      <w:r>
        <w:rPr>
          <w:b/>
        </w:rPr>
        <w:t>해석:</w:t>
      </w:r>
      <w:r>
        <w:t xml:space="preserve"> 페루로서는 최근 치무 의례용 칼이 반환된 직후라서, 이번 만남이 매우 의미 있는 시점에 이루어졌습니다.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encuentro</w:t>
      </w:r>
      <w:r>
        <w:t xml:space="preserve"> (명사, 남) 만남, 회동 / </w:t>
      </w:r>
      <w:r>
        <w:rPr>
          <w:b/>
          <w:color w:val="1F4E9A"/>
        </w:rPr>
        <w:t>llegar</w:t>
      </w:r>
      <w:r>
        <w:t xml:space="preserve"> (동사) 오다, 도래하다 / </w:t>
      </w:r>
      <w:r>
        <w:rPr>
          <w:b/>
          <w:color w:val="1F4E9A"/>
        </w:rPr>
        <w:t>significativo/a</w:t>
      </w:r>
      <w:r>
        <w:t xml:space="preserve"> (형용사) 의미 있는 / </w:t>
      </w:r>
      <w:r>
        <w:rPr>
          <w:b/>
          <w:color w:val="1F4E9A"/>
        </w:rPr>
        <w:t>tras</w:t>
      </w:r>
      <w:r>
        <w:t xml:space="preserve"> (전치사) ~ 후에 / </w:t>
      </w:r>
      <w:r>
        <w:rPr>
          <w:b/>
          <w:color w:val="1F4E9A"/>
        </w:rPr>
        <w:t>reciente</w:t>
      </w:r>
      <w:r>
        <w:t xml:space="preserve"> (형용사) 최근의 / </w:t>
      </w:r>
      <w:r>
        <w:rPr>
          <w:b/>
          <w:color w:val="1F4E9A"/>
        </w:rPr>
        <w:t>devolución</w:t>
      </w:r>
      <w:r>
        <w:t xml:space="preserve"> (명사, 여) 반환 / </w:t>
      </w:r>
      <w:r>
        <w:rPr>
          <w:b/>
          <w:color w:val="1F4E9A"/>
        </w:rPr>
        <w:t>ceremonial</w:t>
      </w:r>
      <w:r>
        <w:t xml:space="preserve"> (형용사) 의례용의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+ 명사</w:t>
      </w:r>
      <w:r>
        <w:t xml:space="preserve"> = ~에게 있어서(관점). </w:t>
      </w:r>
      <w:r>
        <w:rPr>
          <w:b/>
          <w:color w:val="1F4E9A"/>
        </w:rPr>
        <w:t>tras</w:t>
      </w:r>
      <w:r>
        <w:t xml:space="preserve"> = después de (격식체). 원문은 두 줄에 걸친 한 문장.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el Perú</w:t>
      </w:r>
      <w:r>
        <w:t xml:space="preserve"> — 페루 사람들은 격식체에서 국명에 관사를 붙이는 경우가 많음.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llega</w:t>
      </w:r>
      <w:r>
        <w:t xml:space="preserve"> → llegar, 직설법 현재 3인칭 단수</w:t>
      </w:r>
    </w:p>
    <w:p>
      <w:pPr>
        <w:pStyle w:val="Heading3"/>
      </w:pPr>
      <w:r>
        <w:t xml:space="preserve">10-6. </w:t>
      </w:r>
      <w:r>
        <w:rPr>
          <w:b/>
        </w:rPr>
        <w:t>Fernando:</w:t>
      </w:r>
      <w:r>
        <w:t xml:space="preserve"> Un caso que, lamentablemente, empezó como un delito, pero que terminó demostrando que la cooperación es posible.</w:t>
      </w:r>
    </w:p>
    <w:p>
      <w:pPr>
        <w:pStyle w:val="ListBullet"/>
      </w:pPr>
      <w:r>
        <w:rPr>
          <w:b/>
        </w:rPr>
        <w:t>해석:</w:t>
      </w:r>
      <w:r>
        <w:t xml:space="preserve"> 안타깝게도 범죄로 시작된 사건이었지만, 결국 협력이 가능하다는 걸 보여 준 사건이었죠.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caso</w:t>
      </w:r>
      <w:r>
        <w:t xml:space="preserve"> (명사, 남) 사건 / </w:t>
      </w:r>
      <w:r>
        <w:rPr>
          <w:b/>
          <w:color w:val="1F4E9A"/>
        </w:rPr>
        <w:t>lamentablemente</w:t>
      </w:r>
      <w:r>
        <w:t xml:space="preserve"> (부사) 유감스럽게도 / </w:t>
      </w:r>
      <w:r>
        <w:rPr>
          <w:b/>
          <w:color w:val="1F4E9A"/>
        </w:rPr>
        <w:t>terminar</w:t>
      </w:r>
      <w:r>
        <w:t xml:space="preserve"> (동사) 끝나다 / </w:t>
      </w:r>
      <w:r>
        <w:rPr>
          <w:b/>
          <w:color w:val="1F4E9A"/>
        </w:rPr>
        <w:t>demostrar</w:t>
      </w:r>
      <w:r>
        <w:t xml:space="preserve"> (동사) 증명하다 / </w:t>
      </w:r>
      <w:r>
        <w:rPr>
          <w:b/>
          <w:color w:val="1F4E9A"/>
        </w:rPr>
        <w:t>cooperación</w:t>
      </w:r>
      <w:r>
        <w:t xml:space="preserve"> (명사, 여) 협력</w:t>
      </w:r>
    </w:p>
    <w:p>
      <w:pPr>
        <w:pStyle w:val="ListBullet"/>
      </w:pPr>
      <w:r>
        <w:rPr>
          <w:b/>
        </w:rPr>
        <w:t>문법:</w:t>
      </w:r>
      <w:r>
        <w:t xml:space="preserve"> 주절 동사 없이 명사 + 관계절 두 개(</w:t>
      </w:r>
      <w:r>
        <w:rPr>
          <w:b/>
          <w:color w:val="1F4E9A"/>
        </w:rPr>
        <w:t>que ... empezó</w:t>
      </w:r>
      <w:r>
        <w:t xml:space="preserve">, </w:t>
      </w:r>
      <w:r>
        <w:rPr>
          <w:b/>
          <w:color w:val="1F4E9A"/>
        </w:rPr>
        <w:t>que terminó</w:t>
      </w:r>
      <w:r>
        <w:t xml:space="preserve">). </w:t>
      </w:r>
      <w:r>
        <w:rPr>
          <w:b/>
          <w:color w:val="1F4E9A"/>
        </w:rPr>
        <w:t>terminar + 현재분사</w:t>
      </w:r>
      <w:r>
        <w:t xml:space="preserve"> = 결국 ~하게 되다. </w:t>
      </w:r>
      <w:r>
        <w:rPr>
          <w:b/>
          <w:color w:val="1F4E9A"/>
        </w:rPr>
        <w:t>como</w:t>
      </w:r>
      <w:r>
        <w:t xml:space="preserve"> = ~로서.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empezó</w:t>
      </w:r>
      <w:r>
        <w:t xml:space="preserve"> → empezar, 직설법 단순과거 3인칭 단수 / </w:t>
      </w:r>
      <w:r>
        <w:rPr>
          <w:b/>
          <w:color w:val="1F4E9A"/>
        </w:rPr>
        <w:t>terminó</w:t>
      </w:r>
      <w:r>
        <w:t xml:space="preserve"> → terminar, 직설법 단순과거 3인칭 단수 / </w:t>
      </w:r>
      <w:r>
        <w:rPr>
          <w:b/>
          <w:color w:val="1F4E9A"/>
        </w:rPr>
        <w:t>demostrando</w:t>
      </w:r>
      <w:r>
        <w:t xml:space="preserve"> → demostrar, 현재분사 /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10-7. </w:t>
      </w:r>
      <w:r>
        <w:rPr>
          <w:b/>
        </w:rPr>
        <w:t>Mariano:</w:t>
      </w:r>
      <w:r>
        <w:t xml:space="preserve"> Si me permiten, antes de entrar en detalles, me gustaría dejar clara la postura del museo desde el principio.</w:t>
      </w:r>
    </w:p>
    <w:p>
      <w:pPr>
        <w:pStyle w:val="ListBullet"/>
      </w:pPr>
      <w:r>
        <w:rPr>
          <w:b/>
        </w:rPr>
        <w:t>해석:</w:t>
      </w:r>
      <w:r>
        <w:t xml:space="preserve"> 괜찮으시다면, 세부 사항에 들어가기 전에 처음부터 박물관의 입장을 분명히 해 두고 싶습니다.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permitir</w:t>
      </w:r>
      <w:r>
        <w:t xml:space="preserve"> (동사) 허락하다 / </w:t>
      </w:r>
      <w:r>
        <w:rPr>
          <w:b/>
          <w:color w:val="1F4E9A"/>
        </w:rPr>
        <w:t>detalle</w:t>
      </w:r>
      <w:r>
        <w:t xml:space="preserve"> (명사, 남) 세부 사항 / </w:t>
      </w:r>
      <w:r>
        <w:rPr>
          <w:b/>
          <w:color w:val="1F4E9A"/>
        </w:rPr>
        <w:t>dejar</w:t>
      </w:r>
      <w:r>
        <w:t xml:space="preserve"> (동사) ~한 상태로 두다 / </w:t>
      </w:r>
      <w:r>
        <w:rPr>
          <w:b/>
          <w:color w:val="1F4E9A"/>
        </w:rPr>
        <w:t>claro/a</w:t>
      </w:r>
      <w:r>
        <w:t xml:space="preserve"> (형용사) 분명한 / </w:t>
      </w:r>
      <w:r>
        <w:rPr>
          <w:b/>
          <w:color w:val="1F4E9A"/>
        </w:rPr>
        <w:t>postura</w:t>
      </w:r>
      <w:r>
        <w:t xml:space="preserve"> (명사, 여) 입장 / </w:t>
      </w:r>
      <w:r>
        <w:rPr>
          <w:b/>
          <w:color w:val="1F4E9A"/>
        </w:rPr>
        <w:t>principio</w:t>
      </w:r>
      <w:r>
        <w:t xml:space="preserve"> (명사, 남) 처음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 + 직설법 현재</w:t>
      </w:r>
      <w:r>
        <w:t xml:space="preserve"> 조건. </w:t>
      </w:r>
      <w:r>
        <w:rPr>
          <w:b/>
          <w:color w:val="1F4E9A"/>
        </w:rPr>
        <w:t>me gustaría + 부정사</w:t>
      </w:r>
      <w:r>
        <w:t xml:space="preserve"> = 공손한 희망(조건법). </w:t>
      </w:r>
      <w:r>
        <w:rPr>
          <w:b/>
          <w:color w:val="1F4E9A"/>
        </w:rPr>
        <w:t>dejar + 형용사 + 명사</w:t>
      </w:r>
      <w:r>
        <w:t xml:space="preserve"> = ~을 …하게 하다 (</w:t>
      </w:r>
      <w:r>
        <w:rPr>
          <w:b/>
          <w:color w:val="1F4E9A"/>
        </w:rPr>
        <w:t>clara</w:t>
      </w:r>
      <w:r>
        <w:t xml:space="preserve">는 </w:t>
      </w:r>
      <w:r>
        <w:rPr>
          <w:b/>
          <w:color w:val="1F4E9A"/>
        </w:rPr>
        <w:t>postura</w:t>
      </w:r>
      <w:r>
        <w:t>에 성·수 일치).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 me permiten</w:t>
      </w:r>
      <w:r>
        <w:t xml:space="preserve"> = "실례지만, 괜찮으시다면" (회의용 공손 표현). </w:t>
      </w:r>
      <w:r>
        <w:rPr>
          <w:b/>
          <w:color w:val="1F4E9A"/>
        </w:rPr>
        <w:t>entrar en detalles</w:t>
      </w:r>
      <w:r>
        <w:t xml:space="preserve"> = 세부로 들어가다.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permiten</w:t>
      </w:r>
      <w:r>
        <w:t xml:space="preserve"> → permitir, 직설법 현재 3인칭 복수(ustedes) / </w:t>
      </w:r>
      <w:r>
        <w:rPr>
          <w:b/>
          <w:color w:val="1F4E9A"/>
        </w:rPr>
        <w:t>entrar</w:t>
      </w:r>
      <w:r>
        <w:t xml:space="preserve"> → 원형 / </w:t>
      </w:r>
      <w:r>
        <w:rPr>
          <w:b/>
          <w:color w:val="1F4E9A"/>
        </w:rPr>
        <w:t>gustaría</w:t>
      </w:r>
      <w:r>
        <w:t xml:space="preserve"> → gustar, 조건법 단순형 3인칭 단수 / </w:t>
      </w:r>
      <w:r>
        <w:rPr>
          <w:b/>
          <w:color w:val="1F4E9A"/>
        </w:rPr>
        <w:t>dejar</w:t>
      </w:r>
      <w:r>
        <w:t xml:space="preserve"> → 원형</w:t>
      </w:r>
    </w:p>
    <w:p>
      <w:pPr>
        <w:pStyle w:val="Heading3"/>
      </w:pPr>
      <w:r>
        <w:t xml:space="preserve">10-8. </w:t>
      </w:r>
      <w:r>
        <w:rPr>
          <w:b/>
        </w:rPr>
        <w:t>Fernando:</w:t>
      </w:r>
      <w:r>
        <w:t xml:space="preserve"> Adelante, Mariano.</w:t>
      </w:r>
    </w:p>
    <w:p>
      <w:pPr>
        <w:pStyle w:val="ListBullet"/>
      </w:pPr>
      <w:r>
        <w:rPr>
          <w:b/>
        </w:rPr>
        <w:t>해석:</w:t>
      </w:r>
      <w:r>
        <w:t xml:space="preserve"> 말씀하세요, 마리아노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adelante</w:t>
      </w:r>
      <w:r>
        <w:t xml:space="preserve"> (부사) 앞으로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Adelante</w:t>
      </w:r>
      <w:r>
        <w:t xml:space="preserve"> = "하세요, 들어오세요, 계속하세요" (허락 표현).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10-9. </w:t>
      </w:r>
      <w:r>
        <w:rPr>
          <w:b/>
        </w:rPr>
        <w:t>Mariano:</w:t>
      </w:r>
      <w:r>
        <w:t xml:space="preserve"> Agradecemos la buena voluntad, pero cualquier devolución debe respetar los marcos legales vigentes, y no todas las piezas en nuestras colecciones llegaron de forma ilegítima.</w:t>
      </w:r>
    </w:p>
    <w:p>
      <w:pPr>
        <w:pStyle w:val="ListBullet"/>
      </w:pPr>
      <w:r>
        <w:rPr>
          <w:b/>
        </w:rPr>
        <w:t>해석:</w:t>
      </w:r>
      <w:r>
        <w:t xml:space="preserve"> 선의는 감사하지만, 어떤 반환이든 현행 법적 틀을 존중해야 하며, 저희 소장품이 모두 불법적으로 들어온 것은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agradecer</w:t>
      </w:r>
      <w:r>
        <w:t xml:space="preserve"> (동사) 감사하다 / </w:t>
      </w:r>
      <w:r>
        <w:rPr>
          <w:b/>
          <w:color w:val="1F4E9A"/>
        </w:rPr>
        <w:t>voluntad</w:t>
      </w:r>
      <w:r>
        <w:t xml:space="preserve"> (명사, 여) 의지, 뜻 / </w:t>
      </w:r>
      <w:r>
        <w:rPr>
          <w:b/>
          <w:color w:val="1F4E9A"/>
        </w:rPr>
        <w:t>cualquier</w:t>
      </w:r>
      <w:r>
        <w:t xml:space="preserve"> (형용사) 어떤 ~든 / </w:t>
      </w:r>
      <w:r>
        <w:rPr>
          <w:b/>
          <w:color w:val="1F4E9A"/>
        </w:rPr>
        <w:t>deber</w:t>
      </w:r>
      <w:r>
        <w:t xml:space="preserve"> (동사) ~해야 하다 / </w:t>
      </w:r>
      <w:r>
        <w:rPr>
          <w:b/>
          <w:color w:val="1F4E9A"/>
        </w:rPr>
        <w:t>respetar</w:t>
      </w:r>
      <w:r>
        <w:t xml:space="preserve"> (동사) 존중하다 / </w:t>
      </w:r>
      <w:r>
        <w:rPr>
          <w:b/>
          <w:color w:val="1F4E9A"/>
        </w:rPr>
        <w:t>marco</w:t>
      </w:r>
      <w:r>
        <w:t xml:space="preserve"> (명사, 남) 틀 / </w:t>
      </w:r>
      <w:r>
        <w:rPr>
          <w:b/>
          <w:color w:val="1F4E9A"/>
        </w:rPr>
        <w:t>vigente</w:t>
      </w:r>
      <w:r>
        <w:t xml:space="preserve"> (형용사) 현행의 / </w:t>
      </w:r>
      <w:r>
        <w:rPr>
          <w:b/>
          <w:color w:val="1F4E9A"/>
        </w:rPr>
        <w:t>pieza</w:t>
      </w:r>
      <w:r>
        <w:t xml:space="preserve"> (명사, 여) (소장)품 / </w:t>
      </w:r>
      <w:r>
        <w:rPr>
          <w:b/>
          <w:color w:val="1F4E9A"/>
        </w:rPr>
        <w:t>colección</w:t>
      </w:r>
      <w:r>
        <w:t xml:space="preserve"> (명사, 여) 소장품 / </w:t>
      </w:r>
      <w:r>
        <w:rPr>
          <w:b/>
          <w:color w:val="1F4E9A"/>
        </w:rPr>
        <w:t>ilegítimo/a</w:t>
      </w:r>
      <w:r>
        <w:t xml:space="preserve"> (형용사) 불법의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deber + 부정사</w:t>
      </w:r>
      <w:r>
        <w:t xml:space="preserve"> = 의무. </w:t>
      </w:r>
      <w:r>
        <w:rPr>
          <w:b/>
          <w:color w:val="1F4E9A"/>
        </w:rPr>
        <w:t>no todas</w:t>
      </w:r>
      <w:r>
        <w:t xml:space="preserve"> = 부분 부정("모두 ~인 것은 아니다"). </w:t>
      </w:r>
      <w:r>
        <w:rPr>
          <w:b/>
          <w:color w:val="1F4E9A"/>
        </w:rPr>
        <w:t>cualquier</w:t>
      </w:r>
      <w:r>
        <w:t xml:space="preserve">는 </w:t>
      </w:r>
      <w:r>
        <w:rPr>
          <w:b/>
          <w:color w:val="1F4E9A"/>
        </w:rPr>
        <w:t>cualquiera</w:t>
      </w:r>
      <w:r>
        <w:t>의 명사 앞 어미 탈락형.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buena voluntad</w:t>
      </w:r>
      <w:r>
        <w:t xml:space="preserve"> = 선의. </w:t>
      </w:r>
      <w:r>
        <w:rPr>
          <w:b/>
          <w:color w:val="1F4E9A"/>
        </w:rPr>
        <w:t>de forma + 형용사</w:t>
      </w:r>
      <w:r>
        <w:t xml:space="preserve"> = ~하게(부사구).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Agradecemos</w:t>
      </w:r>
      <w:r>
        <w:t xml:space="preserve"> → agradecer, 직설법 현재 1인칭 복수 / </w:t>
      </w:r>
      <w:r>
        <w:rPr>
          <w:b/>
          <w:color w:val="1F4E9A"/>
        </w:rPr>
        <w:t>debe</w:t>
      </w:r>
      <w:r>
        <w:t xml:space="preserve"> → deber, 직설법 현재 3인칭 단수 / </w:t>
      </w:r>
      <w:r>
        <w:rPr>
          <w:b/>
          <w:color w:val="1F4E9A"/>
        </w:rPr>
        <w:t>respetar</w:t>
      </w:r>
      <w:r>
        <w:t xml:space="preserve"> → 원형 / </w:t>
      </w:r>
      <w:r>
        <w:rPr>
          <w:b/>
          <w:color w:val="1F4E9A"/>
        </w:rPr>
        <w:t>llegaron</w:t>
      </w:r>
      <w:r>
        <w:t xml:space="preserve"> → llegar, 직설법 단순과거 3인칭 복수</w:t>
      </w:r>
    </w:p>
    <w:p>
      <w:pPr>
        <w:pStyle w:val="Heading3"/>
      </w:pPr>
      <w:r>
        <w:t xml:space="preserve">10-10. </w:t>
      </w:r>
      <w:r>
        <w:rPr>
          <w:b/>
        </w:rPr>
        <w:t>Alonso:</w:t>
      </w:r>
      <w:r>
        <w:t xml:space="preserve"> Entendemos esa distinción, Mariano.</w:t>
      </w:r>
    </w:p>
    <w:p>
      <w:pPr>
        <w:pStyle w:val="ListBullet"/>
      </w:pPr>
      <w:r>
        <w:rPr>
          <w:b/>
        </w:rPr>
        <w:t>해석:</w:t>
      </w:r>
      <w:r>
        <w:t xml:space="preserve"> 그 구분은 저희도 이해합니다, 마리아노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distinción</w:t>
      </w:r>
      <w:r>
        <w:t xml:space="preserve"> (명사, 여) 구별</w:t>
      </w:r>
    </w:p>
    <w:p>
      <w:pPr>
        <w:pStyle w:val="ListBullet"/>
      </w:pPr>
      <w:r>
        <w:rPr>
          <w:b/>
        </w:rPr>
        <w:t>문법:</w:t>
      </w:r>
      <w:r>
        <w:t xml:space="preserve"> 특이사항 없음 (e→ie 어간변화).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Entendemos</w:t>
      </w:r>
      <w:r>
        <w:t xml:space="preserve"> → entender, 직설법 현재 1인칭 복수</w:t>
      </w:r>
    </w:p>
    <w:p>
      <w:pPr>
        <w:pStyle w:val="Heading3"/>
      </w:pPr>
      <w:r>
        <w:t xml:space="preserve">10-11. </w:t>
      </w:r>
      <w:r>
        <w:rPr>
          <w:b/>
        </w:rPr>
        <w:t>Alonso:</w:t>
      </w:r>
      <w:r>
        <w:t xml:space="preserve"> No venimos a pedir la devolución de todo indiscriminadamente.</w:t>
      </w:r>
    </w:p>
    <w:p>
      <w:pPr>
        <w:pStyle w:val="ListBullet"/>
      </w:pPr>
      <w:r>
        <w:rPr>
          <w:b/>
        </w:rPr>
        <w:t>해석:</w:t>
      </w:r>
      <w:r>
        <w:t xml:space="preserve"> 저희는 모든 것을 무차별적으로 돌려 달라고 온 것이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venir</w:t>
      </w:r>
      <w:r>
        <w:t xml:space="preserve"> (동사) 오다 / </w:t>
      </w:r>
      <w:r>
        <w:rPr>
          <w:b/>
          <w:color w:val="1F4E9A"/>
        </w:rPr>
        <w:t>pedir</w:t>
      </w:r>
      <w:r>
        <w:t xml:space="preserve"> (동사) 요구하다 / </w:t>
      </w:r>
      <w:r>
        <w:rPr>
          <w:b/>
          <w:color w:val="1F4E9A"/>
        </w:rPr>
        <w:t>indiscriminadamente</w:t>
      </w:r>
      <w:r>
        <w:t xml:space="preserve"> (부사) 무차별적으로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venir a + 부정사</w:t>
      </w:r>
      <w:r>
        <w:t xml:space="preserve"> = ~하러 오다.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venimos</w:t>
      </w:r>
      <w:r>
        <w:t xml:space="preserve"> → venir, 직설법 현재 1인칭 복수 / </w:t>
      </w:r>
      <w:r>
        <w:rPr>
          <w:b/>
          <w:color w:val="1F4E9A"/>
        </w:rPr>
        <w:t>pedir</w:t>
      </w:r>
      <w:r>
        <w:t xml:space="preserve"> → 원형</w:t>
      </w:r>
    </w:p>
    <w:p>
      <w:pPr>
        <w:pStyle w:val="Heading3"/>
      </w:pPr>
      <w:r>
        <w:t xml:space="preserve">10-12. </w:t>
      </w:r>
      <w:r>
        <w:rPr>
          <w:b/>
        </w:rPr>
        <w:t>Alonso:</w:t>
      </w:r>
      <w:r>
        <w:t xml:space="preserve"> Venimos con una lista concreta, basada en evidencia documental.</w:t>
      </w:r>
    </w:p>
    <w:p>
      <w:pPr>
        <w:pStyle w:val="ListBullet"/>
      </w:pPr>
      <w:r>
        <w:rPr>
          <w:b/>
        </w:rPr>
        <w:t>해석:</w:t>
      </w:r>
      <w:r>
        <w:t xml:space="preserve"> 저희는 문서 증거에 기반한 구체적인 목록을 가지고 왔습니다.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lista</w:t>
      </w:r>
      <w:r>
        <w:t xml:space="preserve"> (명사, 여) 목록 / </w:t>
      </w:r>
      <w:r>
        <w:rPr>
          <w:b/>
          <w:color w:val="1F4E9A"/>
        </w:rPr>
        <w:t>concreto/a</w:t>
      </w:r>
      <w:r>
        <w:t xml:space="preserve"> (형용사) 구체적인 / </w:t>
      </w:r>
      <w:r>
        <w:rPr>
          <w:b/>
          <w:color w:val="1F4E9A"/>
        </w:rPr>
        <w:t>basar</w:t>
      </w:r>
      <w:r>
        <w:t xml:space="preserve"> (동사) 기반을 두다 / </w:t>
      </w:r>
      <w:r>
        <w:rPr>
          <w:b/>
          <w:color w:val="1F4E9A"/>
        </w:rPr>
        <w:t>evidencia</w:t>
      </w:r>
      <w:r>
        <w:t xml:space="preserve"> (명사, 여) 증거 / </w:t>
      </w:r>
      <w:r>
        <w:rPr>
          <w:b/>
          <w:color w:val="1F4E9A"/>
        </w:rPr>
        <w:t>documental</w:t>
      </w:r>
      <w:r>
        <w:t xml:space="preserve"> (형용사) 문서의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basada</w:t>
      </w:r>
      <w:r>
        <w:t xml:space="preserve">는 과거분사가 형용사로 쓰여 </w:t>
      </w:r>
      <w:r>
        <w:rPr>
          <w:b/>
          <w:color w:val="1F4E9A"/>
        </w:rPr>
        <w:t>lista</w:t>
      </w:r>
      <w:r>
        <w:t xml:space="preserve">에 성·수 일치. </w:t>
      </w:r>
      <w:r>
        <w:rPr>
          <w:b/>
          <w:color w:val="1F4E9A"/>
        </w:rPr>
        <w:t>basado en</w:t>
      </w:r>
      <w:r>
        <w:t xml:space="preserve"> = ~에 근거한.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Venimos</w:t>
      </w:r>
      <w:r>
        <w:t xml:space="preserve"> → venir, 직설법 현재 1인칭 복수 / </w:t>
      </w:r>
      <w:r>
        <w:rPr>
          <w:b/>
          <w:color w:val="1F4E9A"/>
        </w:rPr>
        <w:t>basada</w:t>
      </w:r>
      <w:r>
        <w:t xml:space="preserve"> → basar, 과거분사(여성 단수)</w:t>
      </w:r>
    </w:p>
    <w:p>
      <w:pPr>
        <w:pStyle w:val="Heading3"/>
      </w:pPr>
      <w:r>
        <w:t xml:space="preserve">10-13. </w:t>
      </w:r>
      <w:r>
        <w:rPr>
          <w:b/>
        </w:rPr>
        <w:t>Óscar:</w:t>
      </w:r>
      <w:r>
        <w:t xml:space="preserve"> (Interviniendo con cautela) Si me permiten, quizás sería útil empezar revisando esa lista juntos, para separar los casos claros de los que requieran más investigación.</w:t>
      </w:r>
    </w:p>
    <w:p>
      <w:pPr>
        <w:pStyle w:val="ListBullet"/>
      </w:pPr>
      <w:r>
        <w:rPr>
          <w:b/>
        </w:rPr>
        <w:t>해석:</w:t>
      </w:r>
      <w:r>
        <w:t xml:space="preserve"> (조심스럽게 끼어들며) 괜찮으시다면, 그 목록을 함께 검토하는 것부터 시작하는 게 유용할 것 같습니다. 명확한 사례와 추가 조사가 필요한 사례를 구분하기 위해서요.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intervenir</w:t>
      </w:r>
      <w:r>
        <w:t xml:space="preserve"> (동사) 끼어들다, 발언하다 / </w:t>
      </w:r>
      <w:r>
        <w:rPr>
          <w:b/>
          <w:color w:val="1F4E9A"/>
        </w:rPr>
        <w:t>cautela</w:t>
      </w:r>
      <w:r>
        <w:t xml:space="preserve"> (명사, 여) 신중함 / </w:t>
      </w:r>
      <w:r>
        <w:rPr>
          <w:b/>
          <w:color w:val="1F4E9A"/>
        </w:rPr>
        <w:t>quizás</w:t>
      </w:r>
      <w:r>
        <w:t xml:space="preserve"> (부사) 아마 / </w:t>
      </w:r>
      <w:r>
        <w:rPr>
          <w:b/>
          <w:color w:val="1F4E9A"/>
        </w:rPr>
        <w:t>útil</w:t>
      </w:r>
      <w:r>
        <w:t xml:space="preserve"> (형용사) 유용한 / </w:t>
      </w:r>
      <w:r>
        <w:rPr>
          <w:b/>
          <w:color w:val="1F4E9A"/>
        </w:rPr>
        <w:t>revisar</w:t>
      </w:r>
      <w:r>
        <w:t xml:space="preserve"> (동사) 검토하다 / </w:t>
      </w:r>
      <w:r>
        <w:rPr>
          <w:b/>
          <w:color w:val="1F4E9A"/>
        </w:rPr>
        <w:t>junto/a</w:t>
      </w:r>
      <w:r>
        <w:t xml:space="preserve"> (형용사) 함께 / </w:t>
      </w:r>
      <w:r>
        <w:rPr>
          <w:b/>
          <w:color w:val="1F4E9A"/>
        </w:rPr>
        <w:t>separar</w:t>
      </w:r>
      <w:r>
        <w:t xml:space="preserve"> (동사) 분리하다 / </w:t>
      </w:r>
      <w:r>
        <w:rPr>
          <w:b/>
          <w:color w:val="1F4E9A"/>
        </w:rPr>
        <w:t>requerir</w:t>
      </w:r>
      <w:r>
        <w:t xml:space="preserve"> (동사) 필요로 하다 / </w:t>
      </w:r>
      <w:r>
        <w:rPr>
          <w:b/>
          <w:color w:val="1F4E9A"/>
        </w:rPr>
        <w:t>investigación</w:t>
      </w:r>
      <w:r>
        <w:t xml:space="preserve"> (명사, 여) 조사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sería útil + 부정사</w:t>
      </w:r>
      <w:r>
        <w:t xml:space="preserve"> = 조건법으로 공손한 제안. </w:t>
      </w:r>
      <w:r>
        <w:rPr>
          <w:b/>
          <w:color w:val="1F4E9A"/>
        </w:rPr>
        <w:t>empezar + 현재분사</w:t>
      </w:r>
      <w:r>
        <w:t xml:space="preserve"> = ~하는 것으로 시작하다. </w:t>
      </w:r>
      <w:r>
        <w:rPr>
          <w:b/>
          <w:color w:val="1F4E9A"/>
        </w:rPr>
        <w:t>separar A de B</w:t>
      </w:r>
      <w:r>
        <w:t xml:space="preserve">. </w:t>
      </w:r>
      <w:r>
        <w:rPr>
          <w:b/>
          <w:color w:val="1F4E9A"/>
        </w:rPr>
        <w:t>los que + 접속법</w:t>
      </w:r>
      <w:r>
        <w:t xml:space="preserve"> = 불특정한 선행사(어떤 것이 해당될지 아직 모름) →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cautela</w:t>
      </w:r>
      <w:r>
        <w:t xml:space="preserve"> = 조심스럽게.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Interviniendo</w:t>
      </w:r>
      <w:r>
        <w:t xml:space="preserve"> → intervenir, 현재분사 / </w:t>
      </w:r>
      <w:r>
        <w:rPr>
          <w:b/>
          <w:color w:val="1F4E9A"/>
        </w:rPr>
        <w:t>permiten</w:t>
      </w:r>
      <w:r>
        <w:t xml:space="preserve"> → permitir, 직설법 현재 3인칭 복수 / </w:t>
      </w:r>
      <w:r>
        <w:rPr>
          <w:b/>
          <w:color w:val="1F4E9A"/>
        </w:rPr>
        <w:t>sería</w:t>
      </w:r>
      <w:r>
        <w:t xml:space="preserve"> → ser, 조건법 단순형 3인칭 단수 / </w:t>
      </w:r>
      <w:r>
        <w:rPr>
          <w:b/>
          <w:color w:val="1F4E9A"/>
        </w:rPr>
        <w:t>empezar</w:t>
      </w:r>
      <w:r>
        <w:t xml:space="preserve"> → 원형 / </w:t>
      </w:r>
      <w:r>
        <w:rPr>
          <w:b/>
          <w:color w:val="1F4E9A"/>
        </w:rPr>
        <w:t>revisando</w:t>
      </w:r>
      <w:r>
        <w:t xml:space="preserve"> → revisar, 현재분사 / </w:t>
      </w:r>
      <w:r>
        <w:rPr>
          <w:b/>
          <w:color w:val="1F4E9A"/>
        </w:rPr>
        <w:t>separar</w:t>
      </w:r>
      <w:r>
        <w:t xml:space="preserve"> → 원형 / </w:t>
      </w:r>
      <w:r>
        <w:rPr>
          <w:b/>
          <w:color w:val="1F4E9A"/>
        </w:rPr>
        <w:t>requieran</w:t>
      </w:r>
      <w:r>
        <w:t xml:space="preserve"> → requerir, 접속법 현재 3인칭 복수</w:t>
      </w:r>
    </w:p>
    <w:p>
      <w:pPr>
        <w:pStyle w:val="Heading3"/>
      </w:pPr>
      <w:r>
        <w:t xml:space="preserve">10-14. </w:t>
      </w:r>
      <w:r>
        <w:rPr>
          <w:b/>
        </w:rPr>
        <w:t>Fernando:</w:t>
      </w:r>
      <w:r>
        <w:t xml:space="preserve"> Me parece un buen punto de partida, Óscar.</w:t>
      </w:r>
    </w:p>
    <w:p>
      <w:pPr>
        <w:pStyle w:val="ListBullet"/>
      </w:pPr>
      <w:r>
        <w:rPr>
          <w:b/>
        </w:rPr>
        <w:t>해석:</w:t>
      </w:r>
      <w:r>
        <w:t xml:space="preserve"> 좋은 출발점이라고 생각합니다, 오스카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~처럼 보이다, ~라고 생각되다 / </w:t>
      </w:r>
      <w:r>
        <w:rPr>
          <w:b/>
          <w:color w:val="1F4E9A"/>
        </w:rPr>
        <w:t>punto de partida</w:t>
      </w:r>
      <w:r>
        <w:t xml:space="preserve"> (명사구) 출발점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parece + 명사/형용사</w:t>
      </w:r>
      <w:r>
        <w:t xml:space="preserve"> = 내가 보기에 ~이다 (gustar형 구조).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parece</w:t>
      </w:r>
      <w:r>
        <w:t xml:space="preserve"> → parecer, 직설법 현재 3인칭 단수</w:t>
      </w:r>
    </w:p>
    <w:p>
      <w:pPr>
        <w:pStyle w:val="Heading3"/>
      </w:pPr>
      <w:r>
        <w:t xml:space="preserve">10-15. </w:t>
      </w:r>
      <w:r>
        <w:rPr>
          <w:b/>
        </w:rPr>
        <w:t>Fernando:</w:t>
      </w:r>
      <w:r>
        <w:t xml:space="preserve"> Alonso, ¿puede compartir los detalles?</w:t>
      </w:r>
    </w:p>
    <w:p>
      <w:pPr>
        <w:pStyle w:val="ListBullet"/>
      </w:pPr>
      <w:r>
        <w:rPr>
          <w:b/>
        </w:rPr>
        <w:t>해석:</w:t>
      </w:r>
      <w:r>
        <w:t xml:space="preserve"> 알론소 씨, 세부 내용을 공유해 주시겠습니까?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poder</w:t>
      </w:r>
      <w:r>
        <w:t xml:space="preserve"> (동사) ~할 수 있다 / </w:t>
      </w:r>
      <w:r>
        <w:rPr>
          <w:b/>
          <w:color w:val="1F4E9A"/>
        </w:rPr>
        <w:t>compartir</w:t>
      </w:r>
      <w:r>
        <w:t xml:space="preserve"> (동사) 공유하다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usted</w:t>
      </w:r>
      <w:r>
        <w:t xml:space="preserve">에 대한 3인칭 단수 → 격식체. </w:t>
      </w:r>
      <w:r>
        <w:rPr>
          <w:b/>
          <w:color w:val="1F4E9A"/>
        </w:rPr>
        <w:t>poder + 부정사</w:t>
      </w:r>
      <w:r>
        <w:t xml:space="preserve"> 의문문 = 공손한 요청.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puede</w:t>
      </w:r>
      <w:r>
        <w:t xml:space="preserve"> → poder, 직설법 현재 3인칭 단수(usted) / </w:t>
      </w:r>
      <w:r>
        <w:rPr>
          <w:b/>
          <w:color w:val="1F4E9A"/>
        </w:rPr>
        <w:t>compartir</w:t>
      </w:r>
      <w:r>
        <w:t xml:space="preserve"> → 원형</w:t>
      </w:r>
    </w:p>
    <w:p>
      <w:pPr>
        <w:pStyle w:val="Heading3"/>
      </w:pPr>
      <w:r>
        <w:t xml:space="preserve">10-16. </w:t>
      </w:r>
      <w:r>
        <w:rPr>
          <w:b/>
        </w:rPr>
        <w:t>Alonso:</w:t>
      </w:r>
      <w:r>
        <w:t xml:space="preserve"> Con gusto.</w:t>
      </w:r>
    </w:p>
    <w:p>
      <w:pPr>
        <w:pStyle w:val="ListBullet"/>
      </w:pPr>
      <w:r>
        <w:rPr>
          <w:b/>
        </w:rPr>
        <w:t>해석:</w:t>
      </w:r>
      <w:r>
        <w:t xml:space="preserve"> 기꺼이요.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gusto</w:t>
      </w:r>
      <w:r>
        <w:t xml:space="preserve"> (명사, 남) 기쁨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gusto</w:t>
      </w:r>
      <w:r>
        <w:t xml:space="preserve"> = 기꺼이, 좋습니다.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10-17. </w:t>
      </w:r>
      <w:r>
        <w:rPr>
          <w:b/>
        </w:rPr>
        <w:t>Alonso:</w:t>
      </w:r>
      <w:r>
        <w:t xml:space="preserve"> Hemos identificado cuarenta y tres piezas que, según nuestros archivos, salieron del Perú sin autorización entre 1970 y 1990, coincidiendo con periodos de inestabilidad institucional.</w:t>
      </w:r>
    </w:p>
    <w:p>
      <w:pPr>
        <w:pStyle w:val="ListBullet"/>
      </w:pPr>
      <w:r>
        <w:rPr>
          <w:b/>
        </w:rPr>
        <w:t>해석:</w:t>
      </w:r>
      <w:r>
        <w:t xml:space="preserve"> 저희 기록에 따르면 1970년에서 1990년 사이, 제도적 불안정기와 맞물려 허가 없이 페루를 떠난 유물 43점을 확인했습니다.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identificar</w:t>
      </w:r>
      <w:r>
        <w:t xml:space="preserve"> (동사) 확인하다, 식별하다 / </w:t>
      </w:r>
      <w:r>
        <w:rPr>
          <w:b/>
          <w:color w:val="1F4E9A"/>
        </w:rPr>
        <w:t>según</w:t>
      </w:r>
      <w:r>
        <w:t xml:space="preserve"> (전치사) ~에 따르면 / </w:t>
      </w:r>
      <w:r>
        <w:rPr>
          <w:b/>
          <w:color w:val="1F4E9A"/>
        </w:rPr>
        <w:t>archivo</w:t>
      </w:r>
      <w:r>
        <w:t xml:space="preserve"> (명사, 남) 기록 보관소, 기록 / </w:t>
      </w:r>
      <w:r>
        <w:rPr>
          <w:b/>
          <w:color w:val="1F4E9A"/>
        </w:rPr>
        <w:t>salir</w:t>
      </w:r>
      <w:r>
        <w:t xml:space="preserve"> (동사) 나가다 / </w:t>
      </w:r>
      <w:r>
        <w:rPr>
          <w:b/>
          <w:color w:val="1F4E9A"/>
        </w:rPr>
        <w:t>autorización</w:t>
      </w:r>
      <w:r>
        <w:t xml:space="preserve"> (명사, 여) 허가 / </w:t>
      </w:r>
      <w:r>
        <w:rPr>
          <w:b/>
          <w:color w:val="1F4E9A"/>
        </w:rPr>
        <w:t>coincidir</w:t>
      </w:r>
      <w:r>
        <w:t xml:space="preserve"> (동사) 일치하다, 겹치다 / </w:t>
      </w:r>
      <w:r>
        <w:rPr>
          <w:b/>
          <w:color w:val="1F4E9A"/>
        </w:rPr>
        <w:t>periodo</w:t>
      </w:r>
      <w:r>
        <w:t xml:space="preserve"> (명사, 남) 시기 / </w:t>
      </w:r>
      <w:r>
        <w:rPr>
          <w:b/>
          <w:color w:val="1F4E9A"/>
        </w:rPr>
        <w:t>inestabilidad</w:t>
      </w:r>
      <w:r>
        <w:t xml:space="preserve"> (명사, 여) 불안정</w:t>
      </w:r>
    </w:p>
    <w:p>
      <w:pPr>
        <w:pStyle w:val="ListBullet"/>
      </w:pPr>
      <w:r>
        <w:rPr>
          <w:b/>
        </w:rPr>
        <w:t>문법:</w:t>
      </w:r>
      <w:r>
        <w:t xml:space="preserve"> 현재완료(he + 과거분사)는 스페인식으로 최근 완료된 행위. 관계절 안에서는 단순과거 </w:t>
      </w:r>
      <w:r>
        <w:rPr>
          <w:b/>
          <w:color w:val="1F4E9A"/>
        </w:rPr>
        <w:t>salieron</w:t>
      </w:r>
      <w:r>
        <w:t xml:space="preserve">. </w:t>
      </w:r>
      <w:r>
        <w:rPr>
          <w:b/>
          <w:color w:val="1F4E9A"/>
        </w:rPr>
        <w:t>coincidiendo</w:t>
      </w:r>
      <w:r>
        <w:t xml:space="preserve"> 현재분사 = 부대 상황. </w:t>
      </w:r>
      <w:r>
        <w:rPr>
          <w:b/>
          <w:color w:val="1F4E9A"/>
        </w:rPr>
        <w:t>entre A y B</w:t>
      </w:r>
      <w:r>
        <w:t xml:space="preserve"> = A와 B 사이.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Hemos identificado</w:t>
      </w:r>
      <w:r>
        <w:t xml:space="preserve"> → identificar, 직설법 현재완료 1인칭 복수 / </w:t>
      </w:r>
      <w:r>
        <w:rPr>
          <w:b/>
          <w:color w:val="1F4E9A"/>
        </w:rPr>
        <w:t>salieron</w:t>
      </w:r>
      <w:r>
        <w:t xml:space="preserve"> → salir, 직설법 단순과거 3인칭 복수 / </w:t>
      </w:r>
      <w:r>
        <w:rPr>
          <w:b/>
          <w:color w:val="1F4E9A"/>
        </w:rPr>
        <w:t>coincidiendo</w:t>
      </w:r>
      <w:r>
        <w:t xml:space="preserve"> → coincidir, 현재분사</w:t>
      </w:r>
    </w:p>
    <w:p>
      <w:pPr>
        <w:pStyle w:val="Heading3"/>
      </w:pPr>
      <w:r>
        <w:t xml:space="preserve">10-18. </w:t>
      </w:r>
      <w:r>
        <w:rPr>
          <w:b/>
        </w:rPr>
        <w:t>Mariano:</w:t>
      </w:r>
      <w:r>
        <w:t xml:space="preserve"> Cuarenta y tres piezas es un número considerable.</w:t>
      </w:r>
    </w:p>
    <w:p>
      <w:pPr>
        <w:pStyle w:val="ListBullet"/>
      </w:pPr>
      <w:r>
        <w:rPr>
          <w:b/>
        </w:rPr>
        <w:t>해석:</w:t>
      </w:r>
      <w:r>
        <w:t xml:space="preserve"> 43점이라니, 상당한 숫자군요.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número</w:t>
      </w:r>
      <w:r>
        <w:t xml:space="preserve"> (명사, 남) 수 / </w:t>
      </w:r>
      <w:r>
        <w:rPr>
          <w:b/>
          <w:color w:val="1F4E9A"/>
        </w:rPr>
        <w:t>considerable</w:t>
      </w:r>
      <w:r>
        <w:t xml:space="preserve"> (형용사) 상당한</w:t>
      </w:r>
    </w:p>
    <w:p>
      <w:pPr>
        <w:pStyle w:val="ListBullet"/>
      </w:pPr>
      <w:r>
        <w:rPr>
          <w:b/>
        </w:rPr>
        <w:t>문법:</w:t>
      </w:r>
      <w:r>
        <w:t xml:space="preserve"> 주어가 복수(piezas)지만 "43점이라는 수량"을 하나의 개념으로 보아 </w:t>
      </w:r>
      <w:r>
        <w:rPr>
          <w:b/>
          <w:color w:val="1F4E9A"/>
        </w:rPr>
        <w:t>es</w:t>
      </w:r>
      <w:r>
        <w:t>(단수).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10-19. </w:t>
      </w:r>
      <w:r>
        <w:rPr>
          <w:b/>
        </w:rPr>
        <w:t>Mariano:</w:t>
      </w:r>
      <w:r>
        <w:t xml:space="preserve"> Algunas de ellas llevan décadas catalogadas como parte permanente de nuestras colecciones.</w:t>
      </w:r>
    </w:p>
    <w:p>
      <w:pPr>
        <w:pStyle w:val="ListBullet"/>
      </w:pPr>
      <w:r>
        <w:rPr>
          <w:b/>
        </w:rPr>
        <w:t>해석:</w:t>
      </w:r>
      <w:r>
        <w:t xml:space="preserve"> 그중 일부는 수십 년째 저희 상설 소장품으로 등록되어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década</w:t>
      </w:r>
      <w:r>
        <w:t xml:space="preserve"> (명사, 여) 10년 / </w:t>
      </w:r>
      <w:r>
        <w:rPr>
          <w:b/>
          <w:color w:val="1F4E9A"/>
        </w:rPr>
        <w:t>catalogar</w:t>
      </w:r>
      <w:r>
        <w:t xml:space="preserve"> (동사) 목록에 등재하다 / </w:t>
      </w:r>
      <w:r>
        <w:rPr>
          <w:b/>
          <w:color w:val="1F4E9A"/>
        </w:rPr>
        <w:t>parte</w:t>
      </w:r>
      <w:r>
        <w:t xml:space="preserve"> (명사, 여) 일부 / </w:t>
      </w:r>
      <w:r>
        <w:rPr>
          <w:b/>
          <w:color w:val="1F4E9A"/>
        </w:rPr>
        <w:t>permanente</w:t>
      </w:r>
      <w:r>
        <w:t xml:space="preserve"> (형용사) 영구적인, 상설의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+ 과거분사/현재분사</w:t>
      </w:r>
      <w:r>
        <w:t xml:space="preserve"> = ~한 지 (기간)째다. </w:t>
      </w:r>
      <w:r>
        <w:rPr>
          <w:b/>
          <w:color w:val="1F4E9A"/>
        </w:rPr>
        <w:t>catalogadas</w:t>
      </w:r>
      <w:r>
        <w:t xml:space="preserve">는 </w:t>
      </w:r>
      <w:r>
        <w:rPr>
          <w:b/>
          <w:color w:val="1F4E9A"/>
        </w:rPr>
        <w:t>algunas</w:t>
      </w:r>
      <w:r>
        <w:t>에 일치.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llevan</w:t>
      </w:r>
      <w:r>
        <w:t xml:space="preserve"> → llevar, 직설법 현재 3인칭 복수 / </w:t>
      </w:r>
      <w:r>
        <w:rPr>
          <w:b/>
          <w:color w:val="1F4E9A"/>
        </w:rPr>
        <w:t>catalogadas</w:t>
      </w:r>
      <w:r>
        <w:t xml:space="preserve"> → catalogar, 과거분사(여성 복수)</w:t>
      </w:r>
    </w:p>
    <w:p>
      <w:pPr>
        <w:pStyle w:val="Heading3"/>
      </w:pPr>
      <w:r>
        <w:t xml:space="preserve">10-20. </w:t>
      </w:r>
      <w:r>
        <w:rPr>
          <w:b/>
        </w:rPr>
        <w:t>Alonso:</w:t>
      </w:r>
      <w:r>
        <w:t xml:space="preserve"> Entiendo su preocupación, Mariano, pero el tiempo transcurrido no legitima un origen ilícito.</w:t>
      </w:r>
    </w:p>
    <w:p>
      <w:pPr>
        <w:pStyle w:val="ListBullet"/>
      </w:pPr>
      <w:r>
        <w:rPr>
          <w:b/>
        </w:rPr>
        <w:t>해석:</w:t>
      </w:r>
      <w:r>
        <w:t xml:space="preserve"> 우려는 이해합니다, 마리아노 씨, 하지만 시간이 흘렀다고 해서 불법적인 출처가 정당화되지는 않습니다.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preocupación</w:t>
      </w:r>
      <w:r>
        <w:t xml:space="preserve"> (명사, 여) 걱정 / </w:t>
      </w:r>
      <w:r>
        <w:rPr>
          <w:b/>
          <w:color w:val="1F4E9A"/>
        </w:rPr>
        <w:t>transcurrir</w:t>
      </w:r>
      <w:r>
        <w:t xml:space="preserve"> (동사) (시간이) 흐르다 / </w:t>
      </w:r>
      <w:r>
        <w:rPr>
          <w:b/>
          <w:color w:val="1F4E9A"/>
        </w:rPr>
        <w:t>legitimar</w:t>
      </w:r>
      <w:r>
        <w:t xml:space="preserve"> (동사) 정당화하다 / </w:t>
      </w:r>
      <w:r>
        <w:rPr>
          <w:b/>
          <w:color w:val="1F4E9A"/>
        </w:rPr>
        <w:t>origen</w:t>
      </w:r>
      <w:r>
        <w:t xml:space="preserve"> (명사, 남) 기원, 출처 / </w:t>
      </w:r>
      <w:r>
        <w:rPr>
          <w:b/>
          <w:color w:val="1F4E9A"/>
        </w:rPr>
        <w:t>ilícito/a</w:t>
      </w:r>
      <w:r>
        <w:t xml:space="preserve"> (형용사) 불법의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su</w:t>
      </w:r>
      <w:r>
        <w:t xml:space="preserve"> = usted의 소유형용사. </w:t>
      </w:r>
      <w:r>
        <w:rPr>
          <w:b/>
          <w:color w:val="1F4E9A"/>
        </w:rPr>
        <w:t>transcurrido</w:t>
      </w:r>
      <w:r>
        <w:t xml:space="preserve"> = 과거분사가 형용사로 쓰임 ("경과한 시간").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Entiendo</w:t>
      </w:r>
      <w:r>
        <w:t xml:space="preserve"> → entender, 직설법 현재 1인칭 단수 / </w:t>
      </w:r>
      <w:r>
        <w:rPr>
          <w:b/>
          <w:color w:val="1F4E9A"/>
        </w:rPr>
        <w:t>transcurrido</w:t>
      </w:r>
      <w:r>
        <w:t xml:space="preserve"> → transcurrir, 과거분사 / </w:t>
      </w:r>
      <w:r>
        <w:rPr>
          <w:b/>
          <w:color w:val="1F4E9A"/>
        </w:rPr>
        <w:t>legitima</w:t>
      </w:r>
      <w:r>
        <w:t xml:space="preserve"> → legitimar, 직설법 현재 3인칭 단수</w:t>
      </w:r>
    </w:p>
    <w:p>
      <w:pPr>
        <w:pStyle w:val="Heading3"/>
      </w:pPr>
      <w:r>
        <w:t xml:space="preserve">10-21. </w:t>
      </w:r>
      <w:r>
        <w:rPr>
          <w:b/>
        </w:rPr>
        <w:t>Mariano:</w:t>
      </w:r>
      <w:r>
        <w:t xml:space="preserve"> No estoy diciendo que lo legitime.</w:t>
      </w:r>
    </w:p>
    <w:p>
      <w:pPr>
        <w:pStyle w:val="ListBullet"/>
      </w:pPr>
      <w:r>
        <w:rPr>
          <w:b/>
        </w:rPr>
        <w:t>해석:</w:t>
      </w:r>
      <w:r>
        <w:t xml:space="preserve"> 그것이 정당화된다고 말하는 게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(동사) 말하다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현재분사</w:t>
      </w:r>
      <w:r>
        <w:t xml:space="preserve"> = 진행형. 부정된 </w:t>
      </w:r>
      <w:r>
        <w:rPr>
          <w:b/>
          <w:color w:val="1F4E9A"/>
        </w:rPr>
        <w:t>decir que</w:t>
      </w:r>
      <w:r>
        <w:t xml:space="preserve"> 뒤는 접속법(</w:t>
      </w:r>
      <w:r>
        <w:rPr>
          <w:b/>
          <w:color w:val="1F4E9A"/>
        </w:rPr>
        <w:t>legitime</w:t>
      </w:r>
      <w:r>
        <w:t xml:space="preserve">). </w:t>
      </w:r>
      <w:r>
        <w:rPr>
          <w:b/>
          <w:color w:val="1F4E9A"/>
        </w:rPr>
        <w:t>lo</w:t>
      </w:r>
      <w:r>
        <w:t xml:space="preserve"> = 불법적 출처를 가리키는 직접목적격.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estoy</w:t>
      </w:r>
      <w:r>
        <w:t xml:space="preserve"> → estar, 직설법 현재 1인칭 단수 / </w:t>
      </w:r>
      <w:r>
        <w:rPr>
          <w:b/>
          <w:color w:val="1F4E9A"/>
        </w:rPr>
        <w:t>diciendo</w:t>
      </w:r>
      <w:r>
        <w:t xml:space="preserve"> → decir, 현재분사 / </w:t>
      </w:r>
      <w:r>
        <w:rPr>
          <w:b/>
          <w:color w:val="1F4E9A"/>
        </w:rPr>
        <w:t>legitime</w:t>
      </w:r>
      <w:r>
        <w:t xml:space="preserve"> → legitimar, 접속법 현재 3인칭 단수</w:t>
      </w:r>
    </w:p>
    <w:p>
      <w:pPr>
        <w:pStyle w:val="Heading3"/>
      </w:pPr>
      <w:r>
        <w:t xml:space="preserve">10-22. </w:t>
      </w:r>
      <w:r>
        <w:rPr>
          <w:b/>
        </w:rPr>
        <w:t>Mariano:</w:t>
      </w:r>
      <w:r>
        <w:t xml:space="preserve"> Digo que, en algunos casos, la documentación de la época era distinta, y aplicar criterios actuales retroactivamente genera complicaciones legales serias.</w:t>
      </w:r>
    </w:p>
    <w:p>
      <w:pPr>
        <w:pStyle w:val="ListBullet"/>
      </w:pPr>
      <w:r>
        <w:rPr>
          <w:b/>
        </w:rPr>
        <w:t>해석:</w:t>
      </w:r>
      <w:r>
        <w:t xml:space="preserve"> 제 말은, 일부 경우 당시의 서류 체계가 달랐고, 현재 기준을 소급 적용하면 심각한 법적 문제가 생긴다는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documentación</w:t>
      </w:r>
      <w:r>
        <w:t xml:space="preserve"> (명사, 여) 서류 / </w:t>
      </w:r>
      <w:r>
        <w:rPr>
          <w:b/>
          <w:color w:val="1F4E9A"/>
        </w:rPr>
        <w:t>época</w:t>
      </w:r>
      <w:r>
        <w:t xml:space="preserve"> (명사, 여) 시대, 당시 / </w:t>
      </w:r>
      <w:r>
        <w:rPr>
          <w:b/>
          <w:color w:val="1F4E9A"/>
        </w:rPr>
        <w:t>distinto/a</w:t>
      </w:r>
      <w:r>
        <w:t xml:space="preserve"> (형용사) 다른 / </w:t>
      </w:r>
      <w:r>
        <w:rPr>
          <w:b/>
          <w:color w:val="1F4E9A"/>
        </w:rPr>
        <w:t>aplicar</w:t>
      </w:r>
      <w:r>
        <w:t xml:space="preserve"> (동사) 적용하다 / </w:t>
      </w:r>
      <w:r>
        <w:rPr>
          <w:b/>
          <w:color w:val="1F4E9A"/>
        </w:rPr>
        <w:t>criterio</w:t>
      </w:r>
      <w:r>
        <w:t xml:space="preserve"> (명사, 남) 기준 / </w:t>
      </w:r>
      <w:r>
        <w:rPr>
          <w:b/>
          <w:color w:val="1F4E9A"/>
        </w:rPr>
        <w:t>actual</w:t>
      </w:r>
      <w:r>
        <w:t xml:space="preserve"> (형용사) 현재의 / </w:t>
      </w:r>
      <w:r>
        <w:rPr>
          <w:b/>
          <w:color w:val="1F4E9A"/>
        </w:rPr>
        <w:t>retroactivamente</w:t>
      </w:r>
      <w:r>
        <w:t xml:space="preserve"> (부사) 소급하여 / </w:t>
      </w:r>
      <w:r>
        <w:rPr>
          <w:b/>
          <w:color w:val="1F4E9A"/>
        </w:rPr>
        <w:t>generar</w:t>
      </w:r>
      <w:r>
        <w:t xml:space="preserve"> (동사) 발생시키다 / </w:t>
      </w:r>
      <w:r>
        <w:rPr>
          <w:b/>
          <w:color w:val="1F4E9A"/>
        </w:rPr>
        <w:t>complicación</w:t>
      </w:r>
      <w:r>
        <w:t xml:space="preserve"> (명사, 여) 복잡한 문제</w:t>
      </w:r>
    </w:p>
    <w:p>
      <w:pPr>
        <w:pStyle w:val="ListBullet"/>
      </w:pPr>
      <w:r>
        <w:rPr>
          <w:b/>
        </w:rPr>
        <w:t>문법:</w:t>
      </w:r>
      <w:r>
        <w:t xml:space="preserve"> 긍정 </w:t>
      </w:r>
      <w:r>
        <w:rPr>
          <w:b/>
          <w:color w:val="1F4E9A"/>
        </w:rPr>
        <w:t>decir que</w:t>
      </w:r>
      <w:r>
        <w:t xml:space="preserve"> 뒤는 직설법. 과거 상태 묘사는 불완료과거 </w:t>
      </w:r>
      <w:r>
        <w:rPr>
          <w:b/>
          <w:color w:val="1F4E9A"/>
        </w:rPr>
        <w:t>era</w:t>
      </w:r>
      <w:r>
        <w:t xml:space="preserve">. 부정사 </w:t>
      </w:r>
      <w:r>
        <w:rPr>
          <w:b/>
          <w:color w:val="1F4E9A"/>
        </w:rPr>
        <w:t>aplicar...</w:t>
      </w:r>
      <w:r>
        <w:t>가 주어.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la época</w:t>
      </w:r>
      <w:r>
        <w:t xml:space="preserve"> = 그 당시의. </w:t>
      </w:r>
      <w:r>
        <w:rPr>
          <w:b/>
          <w:color w:val="1F4E9A"/>
        </w:rPr>
        <w:t>actual</w:t>
      </w:r>
      <w:r>
        <w:t>은 "실제의"가 아니라 "현재의" (거짓 친구 주의).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Digo</w:t>
      </w:r>
      <w:r>
        <w:t xml:space="preserve"> → decir, 직설법 현재 1인칭 단수 / </w:t>
      </w:r>
      <w:r>
        <w:rPr>
          <w:b/>
          <w:color w:val="1F4E9A"/>
        </w:rPr>
        <w:t>era</w:t>
      </w:r>
      <w:r>
        <w:t xml:space="preserve"> → ser, 직설법 불완료과거 3인칭 단수 / </w:t>
      </w:r>
      <w:r>
        <w:rPr>
          <w:b/>
          <w:color w:val="1F4E9A"/>
        </w:rPr>
        <w:t>aplicar</w:t>
      </w:r>
      <w:r>
        <w:t xml:space="preserve"> → 원형 / </w:t>
      </w:r>
      <w:r>
        <w:rPr>
          <w:b/>
          <w:color w:val="1F4E9A"/>
        </w:rPr>
        <w:t>genera</w:t>
      </w:r>
      <w:r>
        <w:t xml:space="preserve"> → generar, 직설법 현재 3인칭 단수</w:t>
      </w:r>
    </w:p>
    <w:p>
      <w:pPr>
        <w:pStyle w:val="Heading3"/>
      </w:pPr>
      <w:r>
        <w:t xml:space="preserve">10-23. </w:t>
      </w:r>
      <w:r>
        <w:rPr>
          <w:b/>
        </w:rPr>
        <w:t>Óscar:</w:t>
      </w:r>
      <w:r>
        <w:t xml:space="preserve"> Si se me permite matizar, quizás el enfoque no debería ser “todo o nada”, sino clasificar las piezas según el nivel de certeza documental que tengamos en cada caso.</w:t>
      </w:r>
    </w:p>
    <w:p>
      <w:pPr>
        <w:pStyle w:val="ListBullet"/>
      </w:pPr>
      <w:r>
        <w:rPr>
          <w:b/>
        </w:rPr>
        <w:t>해석:</w:t>
      </w:r>
      <w:r>
        <w:t xml:space="preserve"> 조금 보충하자면, 접근 방식이 '전부 아니면 전무'가 아니라, 각 사례마다 저희가 가진 문서상 확실성의 정도에 따라 유물을 분류하는 방식이어야 할 것 같습니다.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matizar</w:t>
      </w:r>
      <w:r>
        <w:t xml:space="preserve"> (동사) 뉘앙스를 더하다, 보충 설명하다 / </w:t>
      </w:r>
      <w:r>
        <w:rPr>
          <w:b/>
          <w:color w:val="1F4E9A"/>
        </w:rPr>
        <w:t>enfoque</w:t>
      </w:r>
      <w:r>
        <w:t xml:space="preserve"> (명사, 남) 접근 방식 / </w:t>
      </w:r>
      <w:r>
        <w:rPr>
          <w:b/>
          <w:color w:val="1F4E9A"/>
        </w:rPr>
        <w:t>clasificar</w:t>
      </w:r>
      <w:r>
        <w:t xml:space="preserve"> (동사) 분류하다 / </w:t>
      </w:r>
      <w:r>
        <w:rPr>
          <w:b/>
          <w:color w:val="1F4E9A"/>
        </w:rPr>
        <w:t>nivel</w:t>
      </w:r>
      <w:r>
        <w:t xml:space="preserve"> (명사, 남) 수준 / </w:t>
      </w:r>
      <w:r>
        <w:rPr>
          <w:b/>
          <w:color w:val="1F4E9A"/>
        </w:rPr>
        <w:t>certeza</w:t>
      </w:r>
      <w:r>
        <w:t xml:space="preserve"> (명사, 여) 확실성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me permite</w:t>
      </w:r>
      <w:r>
        <w:t xml:space="preserve"> = 무인칭/수동 se + 간접목적어 me ("제게 허락된다면"). </w:t>
      </w:r>
      <w:r>
        <w:rPr>
          <w:b/>
          <w:color w:val="1F4E9A"/>
        </w:rPr>
        <w:t>no ... sino ...</w:t>
      </w:r>
      <w:r>
        <w:t xml:space="preserve"> = ~이 아니라 …이다. </w:t>
      </w:r>
      <w:r>
        <w:rPr>
          <w:b/>
          <w:color w:val="1F4E9A"/>
        </w:rPr>
        <w:t>debería</w:t>
      </w:r>
      <w:r>
        <w:t xml:space="preserve"> 조건법 = 완곡한 의견. </w:t>
      </w:r>
      <w:r>
        <w:rPr>
          <w:b/>
          <w:color w:val="1F4E9A"/>
        </w:rPr>
        <w:t>que tengamos</w:t>
      </w:r>
      <w:r>
        <w:t xml:space="preserve"> = 관계절 속 접속법(양이 아직 확정되지 않은 불특정 내용).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 se me permite matizar</w:t>
      </w:r>
      <w:r>
        <w:t xml:space="preserve"> = 매우 격식 있는 끼어들기 표현. </w:t>
      </w:r>
      <w:r>
        <w:rPr>
          <w:b/>
          <w:color w:val="1F4E9A"/>
        </w:rPr>
        <w:t>todo o nada</w:t>
      </w:r>
      <w:r>
        <w:t xml:space="preserve"> = 전부 아니면 전무.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permite</w:t>
      </w:r>
      <w:r>
        <w:t xml:space="preserve"> → permitir, 직설법 현재 3인칭 단수 / </w:t>
      </w:r>
      <w:r>
        <w:rPr>
          <w:b/>
          <w:color w:val="1F4E9A"/>
        </w:rPr>
        <w:t>matizar</w:t>
      </w:r>
      <w:r>
        <w:t xml:space="preserve"> → 원형 / </w:t>
      </w:r>
      <w:r>
        <w:rPr>
          <w:b/>
          <w:color w:val="1F4E9A"/>
        </w:rPr>
        <w:t>debería</w:t>
      </w:r>
      <w:r>
        <w:t xml:space="preserve"> → deber, 조건법 단순형 3인칭 단수 / </w:t>
      </w:r>
      <w:r>
        <w:rPr>
          <w:b/>
          <w:color w:val="1F4E9A"/>
        </w:rPr>
        <w:t>ser</w:t>
      </w:r>
      <w:r>
        <w:t xml:space="preserve"> → 원형 / </w:t>
      </w:r>
      <w:r>
        <w:rPr>
          <w:b/>
          <w:color w:val="1F4E9A"/>
        </w:rPr>
        <w:t>clasificar</w:t>
      </w:r>
      <w:r>
        <w:t xml:space="preserve"> → 원형 / </w:t>
      </w:r>
      <w:r>
        <w:rPr>
          <w:b/>
          <w:color w:val="1F4E9A"/>
        </w:rPr>
        <w:t>tengamos</w:t>
      </w:r>
      <w:r>
        <w:t xml:space="preserve"> → tener, 접속법 현재 1인칭 복수</w:t>
      </w:r>
    </w:p>
    <w:p>
      <w:pPr>
        <w:pStyle w:val="Heading3"/>
      </w:pPr>
      <w:r>
        <w:t xml:space="preserve">10-24. </w:t>
      </w:r>
      <w:r>
        <w:rPr>
          <w:b/>
        </w:rPr>
        <w:t>Fernando:</w:t>
      </w:r>
      <w:r>
        <w:t xml:space="preserve"> Coincido con Óscar.</w:t>
      </w:r>
    </w:p>
    <w:p>
      <w:pPr>
        <w:pStyle w:val="ListBullet"/>
      </w:pPr>
      <w:r>
        <w:rPr>
          <w:b/>
        </w:rPr>
        <w:t>해석:</w:t>
      </w:r>
      <w:r>
        <w:t xml:space="preserve"> 오스카 씨 의견에 동의합니다.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coincidir</w:t>
      </w:r>
      <w:r>
        <w:t xml:space="preserve"> (동사) 의견이 일치하다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coincidir con + 사람</w:t>
      </w:r>
      <w:r>
        <w:t xml:space="preserve"> = ~와 의견이 같다.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Coincido</w:t>
      </w:r>
      <w:r>
        <w:t xml:space="preserve"> → coincidir, 직설법 현재 1인칭 단수</w:t>
      </w:r>
    </w:p>
    <w:p>
      <w:pPr>
        <w:pStyle w:val="Heading3"/>
      </w:pPr>
      <w:r>
        <w:t xml:space="preserve">10-25. </w:t>
      </w:r>
      <w:r>
        <w:rPr>
          <w:b/>
        </w:rPr>
        <w:t>Fernando:</w:t>
      </w:r>
      <w:r>
        <w:t xml:space="preserve"> ¿Podríamos trabajar con tres categorías: casos claros, casos dudosos, y casos que requieran investigación adicional?</w:t>
      </w:r>
    </w:p>
    <w:p>
      <w:pPr>
        <w:pStyle w:val="ListBullet"/>
      </w:pPr>
      <w:r>
        <w:rPr>
          <w:b/>
        </w:rPr>
        <w:t>해석:</w:t>
      </w:r>
      <w:r>
        <w:t xml:space="preserve"> 세 가지 범주로 작업하면 어떨까요? 명확한 사례, 의심스러운 사례, 그리고 추가 조사가 필요한 사례로요.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trabajar</w:t>
      </w:r>
      <w:r>
        <w:t xml:space="preserve"> (동사) 일하다 / </w:t>
      </w:r>
      <w:r>
        <w:rPr>
          <w:b/>
          <w:color w:val="1F4E9A"/>
        </w:rPr>
        <w:t>categoría</w:t>
      </w:r>
      <w:r>
        <w:t xml:space="preserve"> (명사, 여) 범주 / </w:t>
      </w:r>
      <w:r>
        <w:rPr>
          <w:b/>
          <w:color w:val="1F4E9A"/>
        </w:rPr>
        <w:t>dudoso/a</w:t>
      </w:r>
      <w:r>
        <w:t xml:space="preserve"> (형용사) 의심스러운 / </w:t>
      </w:r>
      <w:r>
        <w:rPr>
          <w:b/>
          <w:color w:val="1F4E9A"/>
        </w:rPr>
        <w:t>adicional</w:t>
      </w:r>
      <w:r>
        <w:t xml:space="preserve"> (형용사) 추가의</w:t>
      </w:r>
    </w:p>
    <w:p>
      <w:pPr>
        <w:pStyle w:val="ListBullet"/>
      </w:pPr>
      <w:r>
        <w:rPr>
          <w:b/>
        </w:rPr>
        <w:t>문법:</w:t>
      </w:r>
      <w:r>
        <w:t xml:space="preserve"> 조건법 </w:t>
      </w:r>
      <w:r>
        <w:rPr>
          <w:b/>
          <w:color w:val="1F4E9A"/>
        </w:rPr>
        <w:t>podríamos</w:t>
      </w:r>
      <w:r>
        <w:t xml:space="preserve"> = 공손한 제안. </w:t>
      </w:r>
      <w:r>
        <w:rPr>
          <w:b/>
          <w:color w:val="1F4E9A"/>
        </w:rPr>
        <w:t>casos que requieran</w:t>
      </w:r>
      <w:r>
        <w:t xml:space="preserve"> = 불특정 선행사 → 접속법.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Podríamos</w:t>
      </w:r>
      <w:r>
        <w:t xml:space="preserve"> → poder, 조건법 단순형 1인칭 복수 / </w:t>
      </w:r>
      <w:r>
        <w:rPr>
          <w:b/>
          <w:color w:val="1F4E9A"/>
        </w:rPr>
        <w:t>trabajar</w:t>
      </w:r>
      <w:r>
        <w:t xml:space="preserve"> → 원형 / </w:t>
      </w:r>
      <w:r>
        <w:rPr>
          <w:b/>
          <w:color w:val="1F4E9A"/>
        </w:rPr>
        <w:t>requieran</w:t>
      </w:r>
      <w:r>
        <w:t xml:space="preserve"> → requerir, 접속법 현재 3인칭 복수</w:t>
      </w:r>
    </w:p>
    <w:p>
      <w:pPr>
        <w:pStyle w:val="Heading3"/>
      </w:pPr>
      <w:r>
        <w:t xml:space="preserve">10-26. </w:t>
      </w:r>
      <w:r>
        <w:rPr>
          <w:b/>
        </w:rPr>
        <w:t>Alonso:</w:t>
      </w:r>
      <w:r>
        <w:t xml:space="preserve"> Nos parece razonable, siempre que el proceso tenga un calendario definido.</w:t>
      </w:r>
    </w:p>
    <w:p>
      <w:pPr>
        <w:pStyle w:val="ListBullet"/>
      </w:pPr>
      <w:r>
        <w:rPr>
          <w:b/>
        </w:rPr>
        <w:t>해석:</w:t>
      </w:r>
      <w:r>
        <w:t xml:space="preserve"> 합리적이라고 봅니다, 절차에 확정된 일정표만 있다면요.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razonable</w:t>
      </w:r>
      <w:r>
        <w:t xml:space="preserve"> (형용사) 합리적인 / </w:t>
      </w:r>
      <w:r>
        <w:rPr>
          <w:b/>
          <w:color w:val="1F4E9A"/>
        </w:rPr>
        <w:t>proceso</w:t>
      </w:r>
      <w:r>
        <w:t xml:space="preserve"> (명사, 남) 절차 / </w:t>
      </w:r>
      <w:r>
        <w:rPr>
          <w:b/>
          <w:color w:val="1F4E9A"/>
        </w:rPr>
        <w:t>calendario</w:t>
      </w:r>
      <w:r>
        <w:t xml:space="preserve"> (명사, 남) 일정표 / </w:t>
      </w:r>
      <w:r>
        <w:rPr>
          <w:b/>
          <w:color w:val="1F4E9A"/>
        </w:rPr>
        <w:t>definido/a</w:t>
      </w:r>
      <w:r>
        <w:t xml:space="preserve"> (형용사) 정해진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siempre que + 접속법</w:t>
      </w:r>
      <w:r>
        <w:t xml:space="preserve"> = ~하는 한, ~라는 조건이라면 (조건 의미일 때 접속법 필수).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parece</w:t>
      </w:r>
      <w:r>
        <w:t xml:space="preserve"> → parecer, 직설법 현재 3인칭 단수 / </w:t>
      </w:r>
      <w:r>
        <w:rPr>
          <w:b/>
          <w:color w:val="1F4E9A"/>
        </w:rPr>
        <w:t>tenga</w:t>
      </w:r>
      <w:r>
        <w:t xml:space="preserve"> → tener, 접속법 현재 3인칭 단수</w:t>
      </w:r>
    </w:p>
    <w:p>
      <w:pPr>
        <w:pStyle w:val="Heading3"/>
      </w:pPr>
      <w:r>
        <w:t xml:space="preserve">10-27. </w:t>
      </w:r>
      <w:r>
        <w:rPr>
          <w:b/>
        </w:rPr>
        <w:t>Alonso:</w:t>
      </w:r>
      <w:r>
        <w:t xml:space="preserve"> Llevamos años esperando avances concretos.</w:t>
      </w:r>
    </w:p>
    <w:p>
      <w:pPr>
        <w:pStyle w:val="ListBullet"/>
      </w:pPr>
      <w:r>
        <w:rPr>
          <w:b/>
        </w:rPr>
        <w:t>해석:</w:t>
      </w:r>
      <w:r>
        <w:t xml:space="preserve"> 저희는 수년째 구체적인 진전을 기다려 왔습니다.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año</w:t>
      </w:r>
      <w:r>
        <w:t xml:space="preserve"> (명사, 남) 해 / </w:t>
      </w:r>
      <w:r>
        <w:rPr>
          <w:b/>
          <w:color w:val="1F4E9A"/>
        </w:rPr>
        <w:t>avance</w:t>
      </w:r>
      <w:r>
        <w:t xml:space="preserve"> (명사, 남) 진전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+ 현재분사</w:t>
      </w:r>
      <w:r>
        <w:t xml:space="preserve"> = (기간) 동안 계속 ~해 오고 있다.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Llevamos</w:t>
      </w:r>
      <w:r>
        <w:t xml:space="preserve"> → llevar, 직설법 현재 1인칭 복수 / </w:t>
      </w:r>
      <w:r>
        <w:rPr>
          <w:b/>
          <w:color w:val="1F4E9A"/>
        </w:rPr>
        <w:t>esperando</w:t>
      </w:r>
      <w:r>
        <w:t xml:space="preserve"> → esperar, 현재분사</w:t>
      </w:r>
    </w:p>
    <w:p>
      <w:pPr>
        <w:pStyle w:val="Heading3"/>
      </w:pPr>
      <w:r>
        <w:t xml:space="preserve">10-28. </w:t>
      </w:r>
      <w:r>
        <w:rPr>
          <w:b/>
        </w:rPr>
        <w:t>Mariano:</w:t>
      </w:r>
      <w:r>
        <w:t xml:space="preserve"> Entiendo la impaciencia, pero un proceso apresurado también puede generar errores que después sean difíciles de corregir.</w:t>
      </w:r>
    </w:p>
    <w:p>
      <w:pPr>
        <w:pStyle w:val="ListBullet"/>
      </w:pPr>
      <w:r>
        <w:rPr>
          <w:b/>
        </w:rPr>
        <w:t>해석:</w:t>
      </w:r>
      <w:r>
        <w:t xml:space="preserve"> 조급한 마음은 이해하지만, 서두른 절차 역시 나중에 바로잡기 어려운 실수를 낳을 수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impaciencia</w:t>
      </w:r>
      <w:r>
        <w:t xml:space="preserve"> (명사, 여) 조급함 / </w:t>
      </w:r>
      <w:r>
        <w:rPr>
          <w:b/>
          <w:color w:val="1F4E9A"/>
        </w:rPr>
        <w:t>apresurado/a</w:t>
      </w:r>
      <w:r>
        <w:t xml:space="preserve"> (형용사) 서두른 / </w:t>
      </w:r>
      <w:r>
        <w:rPr>
          <w:b/>
          <w:color w:val="1F4E9A"/>
        </w:rPr>
        <w:t>error</w:t>
      </w:r>
      <w:r>
        <w:t xml:space="preserve"> (명사, 남) 실수 / </w:t>
      </w:r>
      <w:r>
        <w:rPr>
          <w:b/>
          <w:color w:val="1F4E9A"/>
        </w:rPr>
        <w:t>difícil</w:t>
      </w:r>
      <w:r>
        <w:t xml:space="preserve"> (형용사) 어려운 / </w:t>
      </w:r>
      <w:r>
        <w:rPr>
          <w:b/>
          <w:color w:val="1F4E9A"/>
        </w:rPr>
        <w:t>corregir</w:t>
      </w:r>
      <w:r>
        <w:t xml:space="preserve"> (동사) 바로잡다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errores que ... sean</w:t>
      </w:r>
      <w:r>
        <w:t xml:space="preserve"> = 가정적·불특정 선행사 → 접속법. </w:t>
      </w:r>
      <w:r>
        <w:rPr>
          <w:b/>
          <w:color w:val="1F4E9A"/>
        </w:rPr>
        <w:t>difícil de + 부정사</w:t>
      </w:r>
      <w:r>
        <w:t xml:space="preserve"> = ~하기 어려운.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Entiendo</w:t>
      </w:r>
      <w:r>
        <w:t xml:space="preserve"> → entender, 직설법 현재 1인칭 단수 / </w:t>
      </w:r>
      <w:r>
        <w:rPr>
          <w:b/>
          <w:color w:val="1F4E9A"/>
        </w:rPr>
        <w:t>puede</w:t>
      </w:r>
      <w:r>
        <w:t xml:space="preserve"> → poder, 직설법 현재 3인칭 단수 / </w:t>
      </w:r>
      <w:r>
        <w:rPr>
          <w:b/>
          <w:color w:val="1F4E9A"/>
        </w:rPr>
        <w:t>generar</w:t>
      </w:r>
      <w:r>
        <w:t xml:space="preserve"> → 원형 / </w:t>
      </w:r>
      <w:r>
        <w:rPr>
          <w:b/>
          <w:color w:val="1F4E9A"/>
        </w:rPr>
        <w:t>sean</w:t>
      </w:r>
      <w:r>
        <w:t xml:space="preserve"> → ser, 접속법 현재 3인칭 복수 / </w:t>
      </w:r>
      <w:r>
        <w:rPr>
          <w:b/>
          <w:color w:val="1F4E9A"/>
        </w:rPr>
        <w:t>corregir</w:t>
      </w:r>
      <w:r>
        <w:t xml:space="preserve"> → 원형</w:t>
      </w:r>
    </w:p>
    <w:p>
      <w:pPr>
        <w:pStyle w:val="Heading3"/>
      </w:pPr>
      <w:r>
        <w:t xml:space="preserve">10-29. </w:t>
      </w:r>
      <w:r>
        <w:rPr>
          <w:b/>
        </w:rPr>
        <w:t>Alonso:</w:t>
      </w:r>
      <w:r>
        <w:t xml:space="preserve"> Con todo respeto, Mariano, la prudencia no puede convertirse en una excusa para la inacción indefinida.</w:t>
      </w:r>
    </w:p>
    <w:p>
      <w:pPr>
        <w:pStyle w:val="ListBullet"/>
      </w:pPr>
      <w:r>
        <w:rPr>
          <w:b/>
        </w:rPr>
        <w:t>해석:</w:t>
      </w:r>
      <w:r>
        <w:t xml:space="preserve"> 외람되지만 마리아노 씨, 신중함이 무기한 아무것도 하지 않는 핑계가 되어서는 안 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respeto</w:t>
      </w:r>
      <w:r>
        <w:t xml:space="preserve"> (명사, 남) 존중 / </w:t>
      </w:r>
      <w:r>
        <w:rPr>
          <w:b/>
          <w:color w:val="1F4E9A"/>
        </w:rPr>
        <w:t>prudencia</w:t>
      </w:r>
      <w:r>
        <w:t xml:space="preserve"> (명사, 여) 신중함 / </w:t>
      </w:r>
      <w:r>
        <w:rPr>
          <w:b/>
          <w:color w:val="1F4E9A"/>
        </w:rPr>
        <w:t>convertirse</w:t>
      </w:r>
      <w:r>
        <w:t xml:space="preserve"> (재귀동사) ~이 되다 / </w:t>
      </w:r>
      <w:r>
        <w:rPr>
          <w:b/>
          <w:color w:val="1F4E9A"/>
        </w:rPr>
        <w:t>excusa</w:t>
      </w:r>
      <w:r>
        <w:t xml:space="preserve"> (명사, 여) 핑계 / </w:t>
      </w:r>
      <w:r>
        <w:rPr>
          <w:b/>
          <w:color w:val="1F4E9A"/>
        </w:rPr>
        <w:t>inacción</w:t>
      </w:r>
      <w:r>
        <w:t xml:space="preserve"> (명사, 여) 무위, 행동하지 않음 / </w:t>
      </w:r>
      <w:r>
        <w:rPr>
          <w:b/>
          <w:color w:val="1F4E9A"/>
        </w:rPr>
        <w:t>indefinido/a</w:t>
      </w:r>
      <w:r>
        <w:t xml:space="preserve"> (형용사) 무기한의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convertirse en + 명사</w:t>
      </w:r>
      <w:r>
        <w:t xml:space="preserve"> = ~으로 변하다. 재귀대명사가 부정사 뒤에 붙음.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todo respeto</w:t>
      </w:r>
      <w:r>
        <w:t xml:space="preserve"> = "외람되지만, 실례지만"(반박 전 완충 표현).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puede</w:t>
      </w:r>
      <w:r>
        <w:t xml:space="preserve"> → poder, 직설법 현재 3인칭 단수 / </w:t>
      </w:r>
      <w:r>
        <w:rPr>
          <w:b/>
          <w:color w:val="1F4E9A"/>
        </w:rPr>
        <w:t>convertirse</w:t>
      </w:r>
      <w:r>
        <w:t xml:space="preserve"> → 원형</w:t>
      </w:r>
    </w:p>
    <w:p>
      <w:pPr>
        <w:pStyle w:val="Heading3"/>
      </w:pPr>
      <w:r>
        <w:t xml:space="preserve">10-30. </w:t>
      </w:r>
      <w:r>
        <w:rPr>
          <w:b/>
        </w:rPr>
        <w:t>Fernando:</w:t>
      </w:r>
      <w:r>
        <w:t xml:space="preserve"> (Interviene, conciliador) Ambos tienen razón, en cierto sentido.</w:t>
      </w:r>
    </w:p>
    <w:p>
      <w:pPr>
        <w:pStyle w:val="ListBullet"/>
      </w:pPr>
      <w:r>
        <w:rPr>
          <w:b/>
        </w:rPr>
        <w:t>해석:</w:t>
      </w:r>
      <w:r>
        <w:t xml:space="preserve"> (중재하듯 끼어들며) 어떤 의미에서는 두 분 다 옳습니다.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conciliador/a</w:t>
      </w:r>
      <w:r>
        <w:t xml:space="preserve"> (형용사) 화해를 이끄는, 중재하는 / </w:t>
      </w:r>
      <w:r>
        <w:rPr>
          <w:b/>
          <w:color w:val="1F4E9A"/>
        </w:rPr>
        <w:t>ambos</w:t>
      </w:r>
      <w:r>
        <w:t xml:space="preserve"> (대명사) 둘 다 / </w:t>
      </w:r>
      <w:r>
        <w:rPr>
          <w:b/>
          <w:color w:val="1F4E9A"/>
        </w:rPr>
        <w:t>cierto/a</w:t>
      </w:r>
      <w:r>
        <w:t xml:space="preserve"> (형용사) 어떤 / </w:t>
      </w:r>
      <w:r>
        <w:rPr>
          <w:b/>
          <w:color w:val="1F4E9A"/>
        </w:rPr>
        <w:t>sentido</w:t>
      </w:r>
      <w:r>
        <w:t xml:space="preserve"> (명사, 남) 의미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ambos</w:t>
      </w:r>
      <w:r>
        <w:t xml:space="preserve"> = los dos (격식). </w:t>
      </w:r>
      <w:r>
        <w:rPr>
          <w:b/>
          <w:color w:val="1F4E9A"/>
        </w:rPr>
        <w:t>cierto</w:t>
      </w:r>
      <w:r>
        <w:t>가 명사 앞에서 "어떤"의 뜻 (부정관사 없이 사용).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razón</w:t>
      </w:r>
      <w:r>
        <w:t xml:space="preserve"> = 옳다. </w:t>
      </w:r>
      <w:r>
        <w:rPr>
          <w:b/>
          <w:color w:val="1F4E9A"/>
        </w:rPr>
        <w:t>en cierto sentido</w:t>
      </w:r>
      <w:r>
        <w:t xml:space="preserve"> = 어떤 면에서는.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Interviene</w:t>
      </w:r>
      <w:r>
        <w:t xml:space="preserve"> → intervenir, 직설법 현재 3인칭 단수 (지문) / </w:t>
      </w:r>
      <w:r>
        <w:rPr>
          <w:b/>
          <w:color w:val="1F4E9A"/>
        </w:rPr>
        <w:t>tienen</w:t>
      </w:r>
      <w:r>
        <w:t xml:space="preserve"> → tener, 직설법 현재 3인칭 복수</w:t>
      </w:r>
    </w:p>
    <w:p>
      <w:pPr>
        <w:pStyle w:val="Heading3"/>
      </w:pPr>
      <w:r>
        <w:t xml:space="preserve">10-31. </w:t>
      </w:r>
      <w:r>
        <w:rPr>
          <w:b/>
        </w:rPr>
        <w:t>Fernando:</w:t>
      </w:r>
      <w:r>
        <w:t xml:space="preserve"> Necesitamos rigor, pero también necesitamos resultados visibles.</w:t>
      </w:r>
    </w:p>
    <w:p>
      <w:pPr>
        <w:pStyle w:val="ListBullet"/>
      </w:pPr>
      <w:r>
        <w:rPr>
          <w:b/>
        </w:rPr>
        <w:t>해석:</w:t>
      </w:r>
      <w:r>
        <w:t xml:space="preserve"> 엄밀함도 필요하지만, 눈에 보이는 성과도 필요합니다.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rigor</w:t>
      </w:r>
      <w:r>
        <w:t xml:space="preserve"> (명사, 남) 엄밀함 / </w:t>
      </w:r>
      <w:r>
        <w:rPr>
          <w:b/>
          <w:color w:val="1F4E9A"/>
        </w:rPr>
        <w:t>resultado</w:t>
      </w:r>
      <w:r>
        <w:t xml:space="preserve"> (명사, 남) 결과 / </w:t>
      </w:r>
      <w:r>
        <w:rPr>
          <w:b/>
          <w:color w:val="1F4E9A"/>
        </w:rPr>
        <w:t>visible</w:t>
      </w:r>
      <w:r>
        <w:t xml:space="preserve"> (형용사) 눈에 보이는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Necesitamos</w:t>
      </w:r>
      <w:r>
        <w:t xml:space="preserve"> / </w:t>
      </w:r>
      <w:r>
        <w:rPr>
          <w:b/>
          <w:color w:val="1F4E9A"/>
        </w:rPr>
        <w:t>necesitamos</w:t>
      </w:r>
      <w:r>
        <w:t xml:space="preserve"> → necesitar, 직설법 현재 1인칭 복수</w:t>
      </w:r>
    </w:p>
    <w:p>
      <w:pPr>
        <w:pStyle w:val="Heading3"/>
      </w:pPr>
      <w:r>
        <w:t xml:space="preserve">10-32. </w:t>
      </w:r>
      <w:r>
        <w:rPr>
          <w:b/>
        </w:rPr>
        <w:t>Óscar:</w:t>
      </w:r>
      <w:r>
        <w:t xml:space="preserve"> Si les parece, podríamos empezar por los casos más claros de esa lista, para generar confianza mutua antes de abordar los más complejos.</w:t>
      </w:r>
    </w:p>
    <w:p>
      <w:pPr>
        <w:pStyle w:val="ListBullet"/>
      </w:pPr>
      <w:r>
        <w:rPr>
          <w:b/>
        </w:rPr>
        <w:t>해석:</w:t>
      </w:r>
      <w:r>
        <w:t xml:space="preserve"> 괜찮으시다면, 그 목록 중 가장 명확한 사례부터 시작해서, 더 복잡한 사례를 다루기 전에 상호 신뢰를 쌓을 수 있을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confianza</w:t>
      </w:r>
      <w:r>
        <w:t xml:space="preserve"> (명사, 여) 신뢰 / </w:t>
      </w:r>
      <w:r>
        <w:rPr>
          <w:b/>
          <w:color w:val="1F4E9A"/>
        </w:rPr>
        <w:t>mutuo/a</w:t>
      </w:r>
      <w:r>
        <w:t xml:space="preserve"> (형용사) 상호의 / </w:t>
      </w:r>
      <w:r>
        <w:rPr>
          <w:b/>
          <w:color w:val="1F4E9A"/>
        </w:rPr>
        <w:t>abordar</w:t>
      </w:r>
      <w:r>
        <w:t xml:space="preserve"> (동사) 다루다, 착수하다 / </w:t>
      </w:r>
      <w:r>
        <w:rPr>
          <w:b/>
          <w:color w:val="1F4E9A"/>
        </w:rPr>
        <w:t>complejo/a</w:t>
      </w:r>
      <w:r>
        <w:t xml:space="preserve"> (형용사) 복잡한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les</w:t>
      </w:r>
      <w:r>
        <w:t xml:space="preserve"> = ustedes에 대한 간접목적격. </w:t>
      </w:r>
      <w:r>
        <w:rPr>
          <w:b/>
          <w:color w:val="1F4E9A"/>
        </w:rPr>
        <w:t>empezar por + 명사</w:t>
      </w:r>
      <w:r>
        <w:t xml:space="preserve"> = ~부터 시작하다. </w:t>
      </w:r>
      <w:r>
        <w:rPr>
          <w:b/>
          <w:color w:val="1F4E9A"/>
        </w:rPr>
        <w:t>los más + 형용사</w:t>
      </w:r>
      <w:r>
        <w:t xml:space="preserve"> = 최상급(명사 생략). </w:t>
      </w:r>
      <w:r>
        <w:rPr>
          <w:b/>
          <w:color w:val="1F4E9A"/>
        </w:rPr>
        <w:t>antes de + 부정사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 les parece</w:t>
      </w:r>
      <w:r>
        <w:t xml:space="preserve"> = "여러분이 괜찮으시다면".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parece</w:t>
      </w:r>
      <w:r>
        <w:t xml:space="preserve"> → parecer, 직설법 현재 3인칭 단수 / </w:t>
      </w:r>
      <w:r>
        <w:rPr>
          <w:b/>
          <w:color w:val="1F4E9A"/>
        </w:rPr>
        <w:t>podríamos</w:t>
      </w:r>
      <w:r>
        <w:t xml:space="preserve"> → poder, 조건법 단순형 1인칭 복수 / </w:t>
      </w:r>
      <w:r>
        <w:rPr>
          <w:b/>
          <w:color w:val="1F4E9A"/>
        </w:rPr>
        <w:t>empezar</w:t>
      </w:r>
      <w:r>
        <w:t xml:space="preserve">, </w:t>
      </w:r>
      <w:r>
        <w:rPr>
          <w:b/>
          <w:color w:val="1F4E9A"/>
        </w:rPr>
        <w:t>generar</w:t>
      </w:r>
      <w:r>
        <w:t xml:space="preserve">, </w:t>
      </w:r>
      <w:r>
        <w:rPr>
          <w:b/>
          <w:color w:val="1F4E9A"/>
        </w:rPr>
        <w:t>abordar</w:t>
      </w:r>
      <w:r>
        <w:t xml:space="preserve"> → 원형</w:t>
      </w:r>
    </w:p>
    <w:p>
      <w:pPr>
        <w:pStyle w:val="Heading3"/>
      </w:pPr>
      <w:r>
        <w:t xml:space="preserve">10-33. </w:t>
      </w:r>
      <w:r>
        <w:rPr>
          <w:b/>
        </w:rPr>
        <w:t>Alonso:</w:t>
      </w:r>
      <w:r>
        <w:t xml:space="preserve"> Me parece un buen primer paso, aunque insisto en que necesitamos ver progreso también en los casos dudosos, no solo en los evidentes.</w:t>
      </w:r>
    </w:p>
    <w:p>
      <w:pPr>
        <w:pStyle w:val="ListBullet"/>
      </w:pPr>
      <w:r>
        <w:rPr>
          <w:b/>
        </w:rPr>
        <w:t>해석:</w:t>
      </w:r>
      <w:r>
        <w:t xml:space="preserve"> 좋은 첫걸음이라고 생각합니다만, 명백한 사례뿐 아니라 의심스러운 사례에서도 진전을 봐야 한다는 점은 거듭 강조합니다.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paso</w:t>
      </w:r>
      <w:r>
        <w:t xml:space="preserve"> (명사, 남) 걸음, 단계 / </w:t>
      </w:r>
      <w:r>
        <w:rPr>
          <w:b/>
          <w:color w:val="1F4E9A"/>
        </w:rPr>
        <w:t>insistir</w:t>
      </w:r>
      <w:r>
        <w:t xml:space="preserve"> (동사) 고집하다, 강조하다 / </w:t>
      </w:r>
      <w:r>
        <w:rPr>
          <w:b/>
          <w:color w:val="1F4E9A"/>
        </w:rPr>
        <w:t>progreso</w:t>
      </w:r>
      <w:r>
        <w:t xml:space="preserve"> (명사, 남) 진전 / </w:t>
      </w:r>
      <w:r>
        <w:rPr>
          <w:b/>
          <w:color w:val="1F4E9A"/>
        </w:rPr>
        <w:t>evidente</w:t>
      </w:r>
      <w:r>
        <w:t xml:space="preserve"> (형용사) 명백한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insistir en que + 직설법</w:t>
      </w:r>
      <w:r>
        <w:t xml:space="preserve"> = ~라고 주장하다(사실 주장). </w:t>
      </w:r>
      <w:r>
        <w:rPr>
          <w:b/>
          <w:color w:val="1F4E9A"/>
        </w:rPr>
        <w:t>no solo ... también</w:t>
      </w:r>
      <w:r>
        <w:t xml:space="preserve"> = ~뿐 아니라 …도. </w:t>
      </w:r>
      <w:r>
        <w:rPr>
          <w:b/>
          <w:color w:val="1F4E9A"/>
        </w:rPr>
        <w:t>primer</w:t>
      </w:r>
      <w:r>
        <w:t xml:space="preserve"> = primero의 어미 탈락.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parece</w:t>
      </w:r>
      <w:r>
        <w:t xml:space="preserve"> → parecer, 직설법 현재 3인칭 단수 / </w:t>
      </w:r>
      <w:r>
        <w:rPr>
          <w:b/>
          <w:color w:val="1F4E9A"/>
        </w:rPr>
        <w:t>insisto</w:t>
      </w:r>
      <w:r>
        <w:t xml:space="preserve"> → insistir, 직설법 현재 1인칭 단수 / </w:t>
      </w:r>
      <w:r>
        <w:rPr>
          <w:b/>
          <w:color w:val="1F4E9A"/>
        </w:rPr>
        <w:t>necesitamos</w:t>
      </w:r>
      <w:r>
        <w:t xml:space="preserve"> → necesitar, 직설법 현재 1인칭 복수 / </w:t>
      </w:r>
      <w:r>
        <w:rPr>
          <w:b/>
          <w:color w:val="1F4E9A"/>
        </w:rPr>
        <w:t>ver</w:t>
      </w:r>
      <w:r>
        <w:t xml:space="preserve"> → 원형</w:t>
      </w:r>
    </w:p>
    <w:p>
      <w:pPr>
        <w:pStyle w:val="Heading3"/>
      </w:pPr>
      <w:r>
        <w:t xml:space="preserve">10-34. </w:t>
      </w:r>
      <w:r>
        <w:rPr>
          <w:b/>
        </w:rPr>
        <w:t>Mariano:</w:t>
      </w:r>
      <w:r>
        <w:t xml:space="preserve"> Podemos comprometernos a revisar los casos dudosos en paralelo, aunque el ritmo dependerá de la disponibilidad de documentación.</w:t>
      </w:r>
    </w:p>
    <w:p>
      <w:pPr>
        <w:pStyle w:val="ListBullet"/>
      </w:pPr>
      <w:r>
        <w:rPr>
          <w:b/>
        </w:rPr>
        <w:t>해석:</w:t>
      </w:r>
      <w:r>
        <w:t xml:space="preserve"> 의심스러운 사례도 병행해서 검토하겠다고 약속할 수는 있지만, 속도는 서류를 확보할 수 있느냐에 달려 있을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comprometerse</w:t>
      </w:r>
      <w:r>
        <w:t xml:space="preserve"> (재귀동사) 약속하다, 의무를 지다 / </w:t>
      </w:r>
      <w:r>
        <w:rPr>
          <w:b/>
          <w:color w:val="1F4E9A"/>
        </w:rPr>
        <w:t>paralelo</w:t>
      </w:r>
      <w:r>
        <w:t xml:space="preserve"> (명사/형용사) 병행 / </w:t>
      </w:r>
      <w:r>
        <w:rPr>
          <w:b/>
          <w:color w:val="1F4E9A"/>
        </w:rPr>
        <w:t>ritmo</w:t>
      </w:r>
      <w:r>
        <w:t xml:space="preserve"> (명사, 남) 속도 / </w:t>
      </w:r>
      <w:r>
        <w:rPr>
          <w:b/>
          <w:color w:val="1F4E9A"/>
        </w:rPr>
        <w:t>depender</w:t>
      </w:r>
      <w:r>
        <w:t xml:space="preserve"> (동사) 달려 있다 / </w:t>
      </w:r>
      <w:r>
        <w:rPr>
          <w:b/>
          <w:color w:val="1F4E9A"/>
        </w:rPr>
        <w:t>disponibilidad</w:t>
      </w:r>
      <w:r>
        <w:t xml:space="preserve"> (명사, 여) 이용 가능성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comprometerse a + 부정사</w:t>
      </w:r>
      <w:r>
        <w:t xml:space="preserve"> = ~하기로 약속하다 (재귀대명사 부정사 뒤 부착). </w:t>
      </w:r>
      <w:r>
        <w:rPr>
          <w:b/>
          <w:color w:val="1F4E9A"/>
        </w:rPr>
        <w:t>depender de</w:t>
      </w:r>
      <w:r>
        <w:t xml:space="preserve"> = ~에 달려 있다. 미래형으로 예측.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paralelo</w:t>
      </w:r>
      <w:r>
        <w:t xml:space="preserve"> = 동시에, 병행하여.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Podemos</w:t>
      </w:r>
      <w:r>
        <w:t xml:space="preserve"> → poder, 직설법 현재 1인칭 복수 / </w:t>
      </w:r>
      <w:r>
        <w:rPr>
          <w:b/>
          <w:color w:val="1F4E9A"/>
        </w:rPr>
        <w:t>comprometernos</w:t>
      </w:r>
      <w:r>
        <w:t xml:space="preserve"> → comprometerse, 원형 / </w:t>
      </w:r>
      <w:r>
        <w:rPr>
          <w:b/>
          <w:color w:val="1F4E9A"/>
        </w:rPr>
        <w:t>revisar</w:t>
      </w:r>
      <w:r>
        <w:t xml:space="preserve"> → 원형 / </w:t>
      </w:r>
      <w:r>
        <w:rPr>
          <w:b/>
          <w:color w:val="1F4E9A"/>
        </w:rPr>
        <w:t>dependerá</w:t>
      </w:r>
      <w:r>
        <w:t xml:space="preserve"> → depender, 직설법 미래 3인칭 단수</w:t>
      </w:r>
    </w:p>
    <w:p>
      <w:pPr>
        <w:pStyle w:val="Heading3"/>
      </w:pPr>
      <w:r>
        <w:t xml:space="preserve">10-35. </w:t>
      </w:r>
      <w:r>
        <w:rPr>
          <w:b/>
        </w:rPr>
        <w:t>Fernando: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(형용사) 완벽한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10-36. </w:t>
      </w:r>
      <w:r>
        <w:rPr>
          <w:b/>
        </w:rPr>
        <w:t>Fernando:</w:t>
      </w:r>
      <w:r>
        <w:t xml:space="preserve"> Propongo que fijemos una primera reunión técnica para dentro de un mes, con un equipo mixto que revise caso por caso.</w:t>
      </w:r>
    </w:p>
    <w:p>
      <w:pPr>
        <w:pStyle w:val="ListBullet"/>
      </w:pPr>
      <w:r>
        <w:rPr>
          <w:b/>
        </w:rPr>
        <w:t>해석:</w:t>
      </w:r>
      <w:r>
        <w:t xml:space="preserve"> 한 달 뒤로 첫 실무 회의를 잡고, 사례별로 검토할 합동팀을 꾸리는 것을 제안합니다.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proponer</w:t>
      </w:r>
      <w:r>
        <w:t xml:space="preserve"> (동사) 제안하다 / </w:t>
      </w:r>
      <w:r>
        <w:rPr>
          <w:b/>
          <w:color w:val="1F4E9A"/>
        </w:rPr>
        <w:t>fijar</w:t>
      </w:r>
      <w:r>
        <w:t xml:space="preserve"> (동사) 정하다 / </w:t>
      </w:r>
      <w:r>
        <w:rPr>
          <w:b/>
          <w:color w:val="1F4E9A"/>
        </w:rPr>
        <w:t>reunión</w:t>
      </w:r>
      <w:r>
        <w:t xml:space="preserve"> (명사, 여) 회의 / </w:t>
      </w:r>
      <w:r>
        <w:rPr>
          <w:b/>
          <w:color w:val="1F4E9A"/>
        </w:rPr>
        <w:t>técnico/a</w:t>
      </w:r>
      <w:r>
        <w:t xml:space="preserve"> (형용사) 실무의, 기술적인 / </w:t>
      </w:r>
      <w:r>
        <w:rPr>
          <w:b/>
          <w:color w:val="1F4E9A"/>
        </w:rPr>
        <w:t>equipo</w:t>
      </w:r>
      <w:r>
        <w:t xml:space="preserve"> (명사, 남) 팀 / </w:t>
      </w:r>
      <w:r>
        <w:rPr>
          <w:b/>
          <w:color w:val="1F4E9A"/>
        </w:rPr>
        <w:t>mixto/a</w:t>
      </w:r>
      <w:r>
        <w:t xml:space="preserve"> (형용사) 혼합의, 합동의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proponer que + 접속법</w:t>
      </w:r>
      <w:r>
        <w:t xml:space="preserve"> (제안 → 접속법). </w:t>
      </w:r>
      <w:r>
        <w:rPr>
          <w:b/>
          <w:color w:val="1F4E9A"/>
        </w:rPr>
        <w:t>un equipo ... que revise</w:t>
      </w:r>
      <w:r>
        <w:t xml:space="preserve"> = 아직 존재하지 않는 선행사 → 접속법. </w:t>
      </w:r>
      <w:r>
        <w:rPr>
          <w:b/>
          <w:color w:val="1F4E9A"/>
        </w:rPr>
        <w:t>para dentro de + 기간</w:t>
      </w:r>
      <w:r>
        <w:t xml:space="preserve"> = ~ 후로.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caso por caso</w:t>
      </w:r>
      <w:r>
        <w:t xml:space="preserve"> = 하나하나, 사례별로.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Propongo</w:t>
      </w:r>
      <w:r>
        <w:t xml:space="preserve"> → proponer, 직설법 현재 1인칭 단수 / </w:t>
      </w:r>
      <w:r>
        <w:rPr>
          <w:b/>
          <w:color w:val="1F4E9A"/>
        </w:rPr>
        <w:t>fijemos</w:t>
      </w:r>
      <w:r>
        <w:t xml:space="preserve"> → fijar, 접속법 현재 1인칭 복수 / </w:t>
      </w:r>
      <w:r>
        <w:rPr>
          <w:b/>
          <w:color w:val="1F4E9A"/>
        </w:rPr>
        <w:t>revise</w:t>
      </w:r>
      <w:r>
        <w:t xml:space="preserve"> → revisar, 접속법 현재 3인칭 단수</w:t>
      </w:r>
    </w:p>
    <w:p>
      <w:pPr>
        <w:pStyle w:val="Heading3"/>
      </w:pPr>
      <w:r>
        <w:t xml:space="preserve">10-37. </w:t>
      </w:r>
      <w:r>
        <w:rPr>
          <w:b/>
        </w:rPr>
        <w:t>Alonso:</w:t>
      </w:r>
      <w:r>
        <w:t xml:space="preserve"> De acuerdo, siempre que ese equipo incluya representantes designados directamente por nuestro ministerio, no solo por el museo.</w:t>
      </w:r>
    </w:p>
    <w:p>
      <w:pPr>
        <w:pStyle w:val="ListBullet"/>
      </w:pPr>
      <w:r>
        <w:rPr>
          <w:b/>
        </w:rPr>
        <w:t>해석:</w:t>
      </w:r>
      <w:r>
        <w:t xml:space="preserve"> 동의합니다. 단, 그 팀에 박물관뿐 아니라 저희 부처가 직접 지명한 대표도 포함된다는 조건입니다.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incluir</w:t>
      </w:r>
      <w:r>
        <w:t xml:space="preserve"> (동사) 포함하다 / </w:t>
      </w:r>
      <w:r>
        <w:rPr>
          <w:b/>
          <w:color w:val="1F4E9A"/>
        </w:rPr>
        <w:t>representante</w:t>
      </w:r>
      <w:r>
        <w:t xml:space="preserve"> (명사) 대표 / </w:t>
      </w:r>
      <w:r>
        <w:rPr>
          <w:b/>
          <w:color w:val="1F4E9A"/>
        </w:rPr>
        <w:t>designar</w:t>
      </w:r>
      <w:r>
        <w:t xml:space="preserve"> (동사) 지명하다 / </w:t>
      </w:r>
      <w:r>
        <w:rPr>
          <w:b/>
          <w:color w:val="1F4E9A"/>
        </w:rPr>
        <w:t>directamente</w:t>
      </w:r>
      <w:r>
        <w:t xml:space="preserve"> (부사) 직접 / </w:t>
      </w:r>
      <w:r>
        <w:rPr>
          <w:b/>
          <w:color w:val="1F4E9A"/>
        </w:rPr>
        <w:t>ministerio</w:t>
      </w:r>
      <w:r>
        <w:t xml:space="preserve"> (명사, 남) 부처, 정부 부서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siempre que + 접속법</w:t>
      </w:r>
      <w:r>
        <w:t xml:space="preserve"> = 조건. </w:t>
      </w:r>
      <w:r>
        <w:rPr>
          <w:b/>
          <w:color w:val="1F4E9A"/>
        </w:rPr>
        <w:t>designados por</w:t>
      </w:r>
      <w:r>
        <w:t xml:space="preserve"> = 과거분사 + por (수동의 행위자).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acuerdo</w:t>
      </w:r>
      <w:r>
        <w:t xml:space="preserve"> = 동의합니다, 좋습니다.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incluya</w:t>
      </w:r>
      <w:r>
        <w:t xml:space="preserve"> → incluir, 접속법 현재 3인칭 단수 / </w:t>
      </w:r>
      <w:r>
        <w:rPr>
          <w:b/>
          <w:color w:val="1F4E9A"/>
        </w:rPr>
        <w:t>designados</w:t>
      </w:r>
      <w:r>
        <w:t xml:space="preserve"> → designar, 과거분사(남성 복수)</w:t>
      </w:r>
    </w:p>
    <w:p>
      <w:pPr>
        <w:pStyle w:val="Heading3"/>
      </w:pPr>
      <w:r>
        <w:t xml:space="preserve">10-38. </w:t>
      </w:r>
      <w:r>
        <w:rPr>
          <w:b/>
        </w:rPr>
        <w:t>Mariano:</w:t>
      </w:r>
      <w:r>
        <w:t xml:space="preserve"> Eso puede acordarse, sin problema.</w:t>
      </w:r>
    </w:p>
    <w:p>
      <w:pPr>
        <w:pStyle w:val="ListBullet"/>
      </w:pPr>
      <w:r>
        <w:rPr>
          <w:b/>
        </w:rPr>
        <w:t>해석:</w:t>
      </w:r>
      <w:r>
        <w:t xml:space="preserve"> 그건 문제없이 합의할 수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acordar</w:t>
      </w:r>
      <w:r>
        <w:t xml:space="preserve"> (동사) 합의하다 / </w:t>
      </w:r>
      <w:r>
        <w:rPr>
          <w:b/>
          <w:color w:val="1F4E9A"/>
        </w:rPr>
        <w:t>problema</w:t>
      </w:r>
      <w:r>
        <w:t xml:space="preserve"> (명사, 남) 문제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acordarse</w:t>
      </w:r>
      <w:r>
        <w:t xml:space="preserve"> 여기서는 수동의 se ("합의될 수 있다") — "기억하다"의 재귀동사 acordarse와 구별할 것.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sin problema</w:t>
      </w:r>
      <w:r>
        <w:t xml:space="preserve"> = 문제없이, 얼마든지.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puede</w:t>
      </w:r>
      <w:r>
        <w:t xml:space="preserve"> → poder, 직설법 현재 3인칭 단수 / </w:t>
      </w:r>
      <w:r>
        <w:rPr>
          <w:b/>
          <w:color w:val="1F4E9A"/>
        </w:rPr>
        <w:t>acordarse</w:t>
      </w:r>
      <w:r>
        <w:t xml:space="preserve"> → acordar + 수동 se, 원형</w:t>
      </w:r>
    </w:p>
    <w:p>
      <w:pPr>
        <w:pStyle w:val="Heading3"/>
      </w:pPr>
      <w:r>
        <w:t xml:space="preserve">10-39. </w:t>
      </w:r>
      <w:r>
        <w:rPr>
          <w:b/>
        </w:rPr>
        <w:t>Fernando:</w:t>
      </w:r>
      <w:r>
        <w:t xml:space="preserve"> Entonces démoslo por cerrado por hoy.</w:t>
      </w:r>
    </w:p>
    <w:p>
      <w:pPr>
        <w:pStyle w:val="ListBullet"/>
      </w:pPr>
      <w:r>
        <w:rPr>
          <w:b/>
        </w:rPr>
        <w:t>해석:</w:t>
      </w:r>
      <w:r>
        <w:t xml:space="preserve"> 그럼 오늘은 이것으로 마무리한 것으로 합시다.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entonces</w:t>
      </w:r>
      <w:r>
        <w:t xml:space="preserve"> (부사) 그럼 / </w:t>
      </w:r>
      <w:r>
        <w:rPr>
          <w:b/>
          <w:color w:val="1F4E9A"/>
        </w:rPr>
        <w:t>dar</w:t>
      </w:r>
      <w:r>
        <w:t xml:space="preserve"> (동사) 주다 / </w:t>
      </w:r>
      <w:r>
        <w:rPr>
          <w:b/>
          <w:color w:val="1F4E9A"/>
        </w:rPr>
        <w:t>cerrado/a</w:t>
      </w:r>
      <w:r>
        <w:t xml:space="preserve"> (형용사) 닫힌, 종결된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démoslo</w:t>
      </w:r>
      <w:r>
        <w:t xml:space="preserve"> = demos + lo (nosotros 명령형에 대명사 부착, 강세 부호 추가). </w:t>
      </w:r>
      <w:r>
        <w:rPr>
          <w:b/>
          <w:color w:val="1F4E9A"/>
        </w:rPr>
        <w:t>dar algo por + 과거분사/형용사</w:t>
      </w:r>
      <w:r>
        <w:t xml:space="preserve"> = ~을 …한 것으로 간주하다.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darlo por cerrado</w:t>
      </w:r>
      <w:r>
        <w:t xml:space="preserve"> = 끝난 것으로 치다. </w:t>
      </w:r>
      <w:r>
        <w:rPr>
          <w:b/>
          <w:color w:val="1F4E9A"/>
        </w:rPr>
        <w:t>por hoy</w:t>
      </w:r>
      <w:r>
        <w:t xml:space="preserve"> = 오늘은 여기까지.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démoslo</w:t>
      </w:r>
      <w:r>
        <w:t xml:space="preserve"> → dar, 접속법 현재 1인칭 복수(nosotros 명령) + lo / </w:t>
      </w:r>
      <w:r>
        <w:rPr>
          <w:b/>
          <w:color w:val="1F4E9A"/>
        </w:rPr>
        <w:t>cerrado</w:t>
      </w:r>
      <w:r>
        <w:t xml:space="preserve"> → cerrar, 과거분사</w:t>
      </w:r>
    </w:p>
    <w:p>
      <w:pPr>
        <w:pStyle w:val="Heading3"/>
      </w:pPr>
      <w:r>
        <w:t xml:space="preserve">10-40. </w:t>
      </w:r>
      <w:r>
        <w:rPr>
          <w:b/>
        </w:rPr>
        <w:t>Fernando:</w:t>
      </w:r>
      <w:r>
        <w:t xml:space="preserve"> ¿Alguna objeción antes de levantar la sesión?</w:t>
      </w:r>
    </w:p>
    <w:p>
      <w:pPr>
        <w:pStyle w:val="ListBullet"/>
      </w:pPr>
      <w:r>
        <w:rPr>
          <w:b/>
        </w:rPr>
        <w:t>해석:</w:t>
      </w:r>
      <w:r>
        <w:t xml:space="preserve"> 회의를 마치기 전에 이의 있으십니까?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objeción</w:t>
      </w:r>
      <w:r>
        <w:t xml:space="preserve"> (명사, 여) 이의 / </w:t>
      </w:r>
      <w:r>
        <w:rPr>
          <w:b/>
          <w:color w:val="1F4E9A"/>
        </w:rPr>
        <w:t>levantar</w:t>
      </w:r>
      <w:r>
        <w:t xml:space="preserve"> (동사) 들어 올리다, (회의를) 폐회하다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 (¿Hay alguna objeción...?). </w:t>
      </w:r>
      <w:r>
        <w:rPr>
          <w:b/>
          <w:color w:val="1F4E9A"/>
        </w:rPr>
        <w:t>antes de + 부정사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levantar la sesión</w:t>
      </w:r>
      <w:r>
        <w:t xml:space="preserve"> = 폐회하다, 회의를 마치다.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levantar</w:t>
      </w:r>
      <w:r>
        <w:t xml:space="preserve"> → 원형</w:t>
      </w:r>
    </w:p>
    <w:p>
      <w:pPr>
        <w:pStyle w:val="Heading3"/>
      </w:pPr>
      <w:r>
        <w:t xml:space="preserve">10-41. </w:t>
      </w:r>
      <w:r>
        <w:rPr>
          <w:b/>
        </w:rPr>
        <w:t>Alonso:</w:t>
      </w:r>
      <w:r>
        <w:t xml:space="preserve"> Ninguna de nuestra parte.</w:t>
      </w:r>
    </w:p>
    <w:p>
      <w:pPr>
        <w:pStyle w:val="ListBullet"/>
      </w:pPr>
      <w:r>
        <w:rPr>
          <w:b/>
        </w:rPr>
        <w:t>해석:</w:t>
      </w:r>
      <w:r>
        <w:t xml:space="preserve"> 저희 쪽은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ninguno/a</w:t>
      </w:r>
      <w:r>
        <w:t xml:space="preserve"> (대명사) 아무것도 (없음) / </w:t>
      </w:r>
      <w:r>
        <w:rPr>
          <w:b/>
          <w:color w:val="1F4E9A"/>
        </w:rPr>
        <w:t>parte</w:t>
      </w:r>
      <w:r>
        <w:t xml:space="preserve"> (명사, 여) 쪽, 측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Ninguna</w:t>
      </w:r>
      <w:r>
        <w:t xml:space="preserve"> = objeción에 맞춘 여성형.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nuestra parte</w:t>
      </w:r>
      <w:r>
        <w:t xml:space="preserve"> = 저희 측에서는.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10-42. </w:t>
      </w:r>
      <w:r>
        <w:rPr>
          <w:b/>
        </w:rPr>
        <w:t>Alonso:</w:t>
      </w:r>
      <w:r>
        <w:t xml:space="preserve"> Gracias por la disposición a avanzar.</w:t>
      </w:r>
    </w:p>
    <w:p>
      <w:pPr>
        <w:pStyle w:val="ListBullet"/>
      </w:pPr>
      <w:r>
        <w:rPr>
          <w:b/>
        </w:rPr>
        <w:t>해석:</w:t>
      </w:r>
      <w:r>
        <w:t xml:space="preserve"> 진전하려는 의지를 보여 주셔서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disposición</w:t>
      </w:r>
      <w:r>
        <w:t xml:space="preserve"> (명사, 여) 의향, 태도 / </w:t>
      </w:r>
      <w:r>
        <w:rPr>
          <w:b/>
          <w:color w:val="1F4E9A"/>
        </w:rPr>
        <w:t>avanzar</w:t>
      </w:r>
      <w:r>
        <w:t xml:space="preserve"> (동사) 나아가다, 진전하다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disposición a + 부정사</w:t>
      </w:r>
      <w:r>
        <w:t xml:space="preserve"> = ~하려는 의향.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avanzar</w:t>
      </w:r>
      <w:r>
        <w:t xml:space="preserve"> → 원형</w:t>
      </w:r>
    </w:p>
    <w:p>
      <w:pPr>
        <w:pStyle w:val="Heading3"/>
      </w:pPr>
      <w:r>
        <w:t xml:space="preserve">10-43. </w:t>
      </w:r>
      <w:r>
        <w:rPr>
          <w:b/>
        </w:rPr>
        <w:t>Óscar:</w:t>
      </w:r>
      <w:r>
        <w:t xml:space="preserve"> Si me permiten, solo añadiría que documentar bien este proceso, paso a paso, también servirá como precedente útil para casos similares con otros países.</w:t>
      </w:r>
    </w:p>
    <w:p>
      <w:pPr>
        <w:pStyle w:val="ListBullet"/>
      </w:pPr>
      <w:r>
        <w:rPr>
          <w:b/>
        </w:rPr>
        <w:t>해석:</w:t>
      </w:r>
      <w:r>
        <w:t xml:space="preserve"> 괜찮으시다면 한 가지만 덧붙이자면, 이 절차를 단계별로 잘 기록해 두는 것이 다른 나라들과의 유사한 사례에도 유용한 선례가 될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añadir</w:t>
      </w:r>
      <w:r>
        <w:t xml:space="preserve"> (동사) 덧붙이다 / </w:t>
      </w:r>
      <w:r>
        <w:rPr>
          <w:b/>
          <w:color w:val="1F4E9A"/>
        </w:rPr>
        <w:t>documentar</w:t>
      </w:r>
      <w:r>
        <w:t xml:space="preserve"> (동사) 문서화하다 / </w:t>
      </w:r>
      <w:r>
        <w:rPr>
          <w:b/>
          <w:color w:val="1F4E9A"/>
        </w:rPr>
        <w:t>servir</w:t>
      </w:r>
      <w:r>
        <w:t xml:space="preserve"> (동사) 쓸모 있다 / </w:t>
      </w:r>
      <w:r>
        <w:rPr>
          <w:b/>
          <w:color w:val="1F4E9A"/>
        </w:rPr>
        <w:t>precedente</w:t>
      </w:r>
      <w:r>
        <w:t xml:space="preserve"> (명사, 남) 선례 / </w:t>
      </w:r>
      <w:r>
        <w:rPr>
          <w:b/>
          <w:color w:val="1F4E9A"/>
        </w:rPr>
        <w:t>similar</w:t>
      </w:r>
      <w:r>
        <w:t xml:space="preserve"> (형용사) 비슷한</w:t>
      </w:r>
    </w:p>
    <w:p>
      <w:pPr>
        <w:pStyle w:val="ListBullet"/>
      </w:pPr>
      <w:r>
        <w:rPr>
          <w:b/>
        </w:rPr>
        <w:t>문법:</w:t>
      </w:r>
      <w:r>
        <w:t xml:space="preserve"> 조건법 </w:t>
      </w:r>
      <w:r>
        <w:rPr>
          <w:b/>
          <w:color w:val="1F4E9A"/>
        </w:rPr>
        <w:t>añadiría</w:t>
      </w:r>
      <w:r>
        <w:t xml:space="preserve"> = 공손한 발언. 부정사 </w:t>
      </w:r>
      <w:r>
        <w:rPr>
          <w:b/>
          <w:color w:val="1F4E9A"/>
        </w:rPr>
        <w:t>documentar...</w:t>
      </w:r>
      <w:r>
        <w:t xml:space="preserve">가 주어. </w:t>
      </w:r>
      <w:r>
        <w:rPr>
          <w:b/>
          <w:color w:val="1F4E9A"/>
        </w:rPr>
        <w:t>servir como</w:t>
      </w:r>
      <w:r>
        <w:t xml:space="preserve"> = ~로서 역할하다. 미래형으로 예측.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paso a paso</w:t>
      </w:r>
      <w:r>
        <w:t xml:space="preserve"> = 단계적으로.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permiten</w:t>
      </w:r>
      <w:r>
        <w:t xml:space="preserve"> → permitir, 직설법 현재 3인칭 복수 / </w:t>
      </w:r>
      <w:r>
        <w:rPr>
          <w:b/>
          <w:color w:val="1F4E9A"/>
        </w:rPr>
        <w:t>añadiría</w:t>
      </w:r>
      <w:r>
        <w:t xml:space="preserve"> → añadir, 조건법 단순형 1인칭 단수 / </w:t>
      </w:r>
      <w:r>
        <w:rPr>
          <w:b/>
          <w:color w:val="1F4E9A"/>
        </w:rPr>
        <w:t>documentar</w:t>
      </w:r>
      <w:r>
        <w:t xml:space="preserve"> → 원형 / </w:t>
      </w:r>
      <w:r>
        <w:rPr>
          <w:b/>
          <w:color w:val="1F4E9A"/>
        </w:rPr>
        <w:t>servirá</w:t>
      </w:r>
      <w:r>
        <w:t xml:space="preserve"> → servir, 직설법 미래 3인칭 단수</w:t>
      </w:r>
    </w:p>
    <w:p>
      <w:pPr>
        <w:pStyle w:val="Heading3"/>
      </w:pPr>
      <w:r>
        <w:t xml:space="preserve">10-44. </w:t>
      </w:r>
      <w:r>
        <w:rPr>
          <w:b/>
        </w:rPr>
        <w:t>Fernando:</w:t>
      </w:r>
      <w:r>
        <w:t xml:space="preserve"> Buen punto, Óscar.</w:t>
      </w:r>
    </w:p>
    <w:p>
      <w:pPr>
        <w:pStyle w:val="ListBullet"/>
      </w:pPr>
      <w:r>
        <w:rPr>
          <w:b/>
        </w:rPr>
        <w:t>해석:</w:t>
      </w:r>
      <w:r>
        <w:t xml:space="preserve"> 좋은 지적입니다, 오스카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punto</w:t>
      </w:r>
      <w:r>
        <w:t xml:space="preserve"> (명사, 남) 요점, 지적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10-45. </w:t>
      </w:r>
      <w:r>
        <w:rPr>
          <w:b/>
        </w:rPr>
        <w:t>Fernando:</w:t>
      </w:r>
      <w:r>
        <w:t xml:space="preserve"> Quedará registrado en el acta.</w:t>
      </w:r>
    </w:p>
    <w:p>
      <w:pPr>
        <w:pStyle w:val="ListBullet"/>
      </w:pPr>
      <w:r>
        <w:rPr>
          <w:b/>
        </w:rPr>
        <w:t>해석:</w:t>
      </w:r>
      <w:r>
        <w:t xml:space="preserve"> 회의록에 기록해 두겠습니다.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quedar</w:t>
      </w:r>
      <w:r>
        <w:t xml:space="preserve"> (동사) ~한 상태로 남다 / </w:t>
      </w:r>
      <w:r>
        <w:rPr>
          <w:b/>
          <w:color w:val="1F4E9A"/>
        </w:rPr>
        <w:t>registrar</w:t>
      </w:r>
      <w:r>
        <w:t xml:space="preserve"> (동사) 기록하다 / </w:t>
      </w:r>
      <w:r>
        <w:rPr>
          <w:b/>
          <w:color w:val="1F4E9A"/>
        </w:rPr>
        <w:t>acta</w:t>
      </w:r>
      <w:r>
        <w:t xml:space="preserve"> (명사, 여) 회의록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quedar + 과거분사</w:t>
      </w:r>
      <w:r>
        <w:t xml:space="preserve"> = ~된 상태가 되다 (결과 수동). </w:t>
      </w:r>
      <w:r>
        <w:rPr>
          <w:b/>
          <w:color w:val="1F4E9A"/>
        </w:rPr>
        <w:t>el acta</w:t>
      </w:r>
      <w:r>
        <w:t>: 강세 a로 시작하는 여성 명사 앞에서 관사 el 사용.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Quedará</w:t>
      </w:r>
      <w:r>
        <w:t xml:space="preserve"> → quedar, 직설법 미래 3인칭 단수 / </w:t>
      </w:r>
      <w:r>
        <w:rPr>
          <w:b/>
          <w:color w:val="1F4E9A"/>
        </w:rPr>
        <w:t>registrado</w:t>
      </w:r>
      <w:r>
        <w:t xml:space="preserve"> → registrar, 과거분사</w:t>
      </w:r>
    </w:p>
    <w:p>
      <w:pPr>
        <w:pStyle w:val="Heading3"/>
      </w:pPr>
      <w:r>
        <w:t xml:space="preserve">10-46. </w:t>
      </w:r>
      <w:r>
        <w:rPr>
          <w:b/>
        </w:rPr>
        <w:t>Fernando:</w:t>
      </w:r>
      <w:r>
        <w:t xml:space="preserve"> Gracias a todos por esta primera sesión.</w:t>
      </w:r>
    </w:p>
    <w:p>
      <w:pPr>
        <w:pStyle w:val="ListBullet"/>
      </w:pPr>
      <w:r>
        <w:rPr>
          <w:b/>
        </w:rPr>
        <w:t>해석:</w:t>
      </w:r>
      <w:r>
        <w:t xml:space="preserve"> 이번 첫 회의에 참석해 주신 모든 분께 감사드립니다.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a + 사람 + por + 이유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1"/>
      </w:pPr>
      <w:r>
        <w:t>장면 11. 합동 실무위원회: 유물별 사례 검토</w:t>
      </w:r>
    </w:p>
    <w:p>
      <w:pPr>
        <w:pStyle w:val="IntenseQuote"/>
      </w:pPr>
      <w:r>
        <w:t>한 달 후, 스페인-페루 합동 실무위원회 회의가 열립니다. 명단에 오른 구체적 유물 사례들을 하나씩 검토하며, 이번엔 훨씬 날카로운 반박과 재반박이 오갑니다.</w:t>
      </w:r>
    </w:p>
    <w:p>
      <w:pPr>
        <w:pStyle w:val="Heading3"/>
      </w:pPr>
      <w:r>
        <w:t xml:space="preserve">11-1. </w:t>
      </w:r>
      <w:r>
        <w:rPr>
          <w:b/>
        </w:rPr>
        <w:t>Fernando:</w:t>
      </w:r>
      <w:r>
        <w:t xml:space="preserve"> Bien, empecemos con el primer caso de la lista: el manto paracas catalogado como pieza siete.</w:t>
      </w:r>
    </w:p>
    <w:p>
      <w:pPr>
        <w:pStyle w:val="ListBullet"/>
      </w:pPr>
      <w:r>
        <w:rPr>
          <w:b/>
        </w:rPr>
        <w:t>해석:</w:t>
      </w:r>
      <w:r>
        <w:t xml:space="preserve"> 좋습니다, 목록의 첫 번째 사례부터 시작합시다. 7번 유물로 분류된 파라카스 망토입니다.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</w:t>
      </w:r>
      <w:r>
        <w:t xml:space="preserve"> (동사) 시작하다 / </w:t>
      </w:r>
      <w:r>
        <w:rPr>
          <w:b/>
          <w:color w:val="1F4E9A"/>
        </w:rPr>
        <w:t>caso</w:t>
      </w:r>
      <w:r>
        <w:t xml:space="preserve"> (명사, m.) 사례, 건 / </w:t>
      </w:r>
      <w:r>
        <w:rPr>
          <w:b/>
          <w:color w:val="1F4E9A"/>
        </w:rPr>
        <w:t>lista</w:t>
      </w:r>
      <w:r>
        <w:t xml:space="preserve"> (명사, f.) 목록, 명단 / </w:t>
      </w:r>
      <w:r>
        <w:rPr>
          <w:b/>
          <w:color w:val="1F4E9A"/>
        </w:rPr>
        <w:t>manto</w:t>
      </w:r>
      <w:r>
        <w:t xml:space="preserve"> (명사, m.) 망토, 직물 덮개 / </w:t>
      </w:r>
      <w:r>
        <w:rPr>
          <w:b/>
          <w:color w:val="1F4E9A"/>
        </w:rPr>
        <w:t>paracas</w:t>
      </w:r>
      <w:r>
        <w:t xml:space="preserve"> (고유명사·형용사적) 파라카스(페루 남부 해안의 고대 문화, 직물로 유명) / </w:t>
      </w:r>
      <w:r>
        <w:rPr>
          <w:b/>
          <w:color w:val="1F4E9A"/>
        </w:rPr>
        <w:t>catalogar</w:t>
      </w:r>
      <w:r>
        <w:t xml:space="preserve"> (동사) 목록에 올리다, 분류하다 / </w:t>
      </w:r>
      <w:r>
        <w:rPr>
          <w:b/>
          <w:color w:val="1F4E9A"/>
        </w:rPr>
        <w:t>pieza</w:t>
      </w:r>
      <w:r>
        <w:t xml:space="preserve"> (명사, f.) (소장품·유물의) 점, 작품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empecemos</w:t>
      </w:r>
      <w:r>
        <w:t xml:space="preserve">는 nosotros에 대한 권유("~합시다")로 접속법 현재 1인칭 복수를 사용. </w:t>
      </w:r>
      <w:r>
        <w:rPr>
          <w:b/>
          <w:color w:val="1F4E9A"/>
        </w:rPr>
        <w:t>empezar con</w:t>
      </w:r>
      <w:r>
        <w:t xml:space="preserve"> ~로 시작하다. </w:t>
      </w:r>
      <w:r>
        <w:rPr>
          <w:b/>
          <w:color w:val="1F4E9A"/>
        </w:rPr>
        <w:t>catalogado</w:t>
      </w:r>
      <w:r>
        <w:t xml:space="preserve">는 과거분사가 형용사처럼 명사 </w:t>
      </w:r>
      <w:r>
        <w:rPr>
          <w:b/>
          <w:color w:val="1F4E9A"/>
        </w:rPr>
        <w:t>manto</w:t>
      </w:r>
      <w:r>
        <w:t>를 수식(성·수 일치: 남성 단수). 콜론(:) 뒤에 구체적 내용을 제시.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Bien, ...</w:t>
      </w:r>
      <w:r>
        <w:t xml:space="preserve"> 회의 진행자가 본론으로 들어갈 때 쓰는 말("자, 그럼"). </w:t>
      </w:r>
      <w:r>
        <w:rPr>
          <w:b/>
          <w:color w:val="1F4E9A"/>
        </w:rPr>
        <w:t>pieza siete</w:t>
      </w:r>
      <w:r>
        <w:t xml:space="preserve"> 번호를 뒤에 붙이는 방식 = "7번 유물".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empecemos</w:t>
      </w:r>
      <w:r>
        <w:t xml:space="preserve"> → empezar, 접속법 현재 1인칭 복수(권유 명령) / </w:t>
      </w:r>
      <w:r>
        <w:rPr>
          <w:b/>
          <w:color w:val="1F4E9A"/>
        </w:rPr>
        <w:t>catalogado</w:t>
      </w:r>
      <w:r>
        <w:t xml:space="preserve"> → catalogar, 과거분사(남성 단수)</w:t>
      </w:r>
    </w:p>
    <w:p>
      <w:pPr>
        <w:pStyle w:val="Heading3"/>
      </w:pPr>
      <w:r>
        <w:t xml:space="preserve">11-2. </w:t>
      </w:r>
      <w:r>
        <w:rPr>
          <w:b/>
        </w:rPr>
        <w:t>Alonso:</w:t>
      </w:r>
      <w:r>
        <w:t xml:space="preserve"> Según nuestros archivos, esa pieza fue exportada en 1978 sin el permiso correspondiente del Instituto Nacional de Cultura.</w:t>
      </w:r>
    </w:p>
    <w:p>
      <w:pPr>
        <w:pStyle w:val="ListBullet"/>
      </w:pPr>
      <w:r>
        <w:rPr>
          <w:b/>
        </w:rPr>
        <w:t>해석:</w:t>
      </w:r>
      <w:r>
        <w:t xml:space="preserve"> 저희 기록 보관 자료에 따르면, 그 유물은 1978년에 국립문화연구소의 정식 허가 없이 반출되었습니다.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según</w:t>
      </w:r>
      <w:r>
        <w:t xml:space="preserve"> (전치사) ~에 따르면 / </w:t>
      </w:r>
      <w:r>
        <w:rPr>
          <w:b/>
          <w:color w:val="1F4E9A"/>
        </w:rPr>
        <w:t>archivo</w:t>
      </w:r>
      <w:r>
        <w:t xml:space="preserve"> (명사, m.) 기록, 문서 보관소 / </w:t>
      </w:r>
      <w:r>
        <w:rPr>
          <w:b/>
          <w:color w:val="1F4E9A"/>
        </w:rPr>
        <w:t>exportar</w:t>
      </w:r>
      <w:r>
        <w:t xml:space="preserve"> (동사) 수출하다, 반출하다 / </w:t>
      </w:r>
      <w:r>
        <w:rPr>
          <w:b/>
          <w:color w:val="1F4E9A"/>
        </w:rPr>
        <w:t>permiso</w:t>
      </w:r>
      <w:r>
        <w:t xml:space="preserve"> (명사, m.) 허가 / </w:t>
      </w:r>
      <w:r>
        <w:rPr>
          <w:b/>
          <w:color w:val="1F4E9A"/>
        </w:rPr>
        <w:t>correspondiente</w:t>
      </w:r>
      <w:r>
        <w:t xml:space="preserve"> (형용사) 해당하는, 그에 맞는 / </w:t>
      </w:r>
      <w:r>
        <w:rPr>
          <w:b/>
          <w:color w:val="1F4E9A"/>
        </w:rPr>
        <w:t>Instituto Nacional de Cultura</w:t>
      </w:r>
      <w:r>
        <w:t xml:space="preserve"> 국립문화연구소(페루의 옛 문화 담당 기관)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fue exportada</w:t>
      </w:r>
      <w:r>
        <w:t xml:space="preserve"> = ser + 과거분사의 수동태(단순과거). 과거분사는 주어 </w:t>
      </w:r>
      <w:r>
        <w:rPr>
          <w:b/>
          <w:color w:val="1F4E9A"/>
        </w:rPr>
        <w:t>esa pieza</w:t>
      </w:r>
      <w:r>
        <w:t xml:space="preserve">(여성 단수)에 일치하여 </w:t>
      </w:r>
      <w:r>
        <w:rPr>
          <w:b/>
          <w:color w:val="1F4E9A"/>
        </w:rPr>
        <w:t>exportada</w:t>
      </w:r>
      <w:r>
        <w:t xml:space="preserve">. </w:t>
      </w:r>
      <w:r>
        <w:rPr>
          <w:b/>
          <w:color w:val="1F4E9A"/>
        </w:rPr>
        <w:t>sin</w:t>
      </w:r>
      <w:r>
        <w:t xml:space="preserve"> + 명사 = ~ 없이.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el permiso correspondiente</w:t>
      </w:r>
      <w:r>
        <w:t xml:space="preserve"> "필요한(해당) 허가", 행정·법률 문서에서 자주 쓰는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fue</w:t>
      </w:r>
      <w:r>
        <w:t xml:space="preserve"> → ser, 직설법 단순과거(부정과거) 3인칭 단수 / </w:t>
      </w:r>
      <w:r>
        <w:rPr>
          <w:b/>
          <w:color w:val="1F4E9A"/>
        </w:rPr>
        <w:t>exportada</w:t>
      </w:r>
      <w:r>
        <w:t xml:space="preserve"> → exportar, 과거분사(여성 단수)</w:t>
      </w:r>
    </w:p>
    <w:p>
      <w:pPr>
        <w:pStyle w:val="Heading3"/>
      </w:pPr>
      <w:r>
        <w:t xml:space="preserve">11-3. </w:t>
      </w:r>
      <w:r>
        <w:rPr>
          <w:b/>
        </w:rPr>
        <w:t>Mariano:</w:t>
      </w:r>
      <w:r>
        <w:t xml:space="preserve"> Discrepo respetuosamente con esa conclusión.</w:t>
      </w:r>
    </w:p>
    <w:p>
      <w:pPr>
        <w:pStyle w:val="ListBullet"/>
      </w:pPr>
      <w:r>
        <w:rPr>
          <w:b/>
        </w:rPr>
        <w:t>해석:</w:t>
      </w:r>
      <w:r>
        <w:t xml:space="preserve"> 외람되지만 그 결론에는 동의하지 않습니다.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discrepar</w:t>
      </w:r>
      <w:r>
        <w:t xml:space="preserve"> (동사) 의견이 다르다, 이견이 있다 / </w:t>
      </w:r>
      <w:r>
        <w:rPr>
          <w:b/>
          <w:color w:val="1F4E9A"/>
        </w:rPr>
        <w:t>respetuosamente</w:t>
      </w:r>
      <w:r>
        <w:t xml:space="preserve"> (부사) 정중하게 / </w:t>
      </w:r>
      <w:r>
        <w:rPr>
          <w:b/>
          <w:color w:val="1F4E9A"/>
        </w:rPr>
        <w:t>conclusión</w:t>
      </w:r>
      <w:r>
        <w:t xml:space="preserve"> (명사, f.) 결론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discrepar con/de</w:t>
      </w:r>
      <w:r>
        <w:t xml:space="preserve"> + 명사 = ~와 의견을 달리하다. 형용사 </w:t>
      </w:r>
      <w:r>
        <w:rPr>
          <w:b/>
          <w:color w:val="1F4E9A"/>
        </w:rPr>
        <w:t>respetuoso</w:t>
      </w:r>
      <w:r>
        <w:t xml:space="preserve">의 여성형 + </w:t>
      </w:r>
      <w:r>
        <w:rPr>
          <w:b/>
          <w:color w:val="1F4E9A"/>
        </w:rPr>
        <w:t>-mente</w:t>
      </w:r>
      <w:r>
        <w:t>로 부사 형성.</w:t>
      </w:r>
    </w:p>
    <w:p>
      <w:pPr>
        <w:pStyle w:val="ListBullet"/>
      </w:pPr>
      <w:r>
        <w:rPr>
          <w:b/>
        </w:rPr>
        <w:t>표현:</w:t>
      </w:r>
      <w:r>
        <w:t xml:space="preserve"> 공식 회의에서 반대 의견을 정중하게 표명하는 전형적 표현. "No estoy de acuerdo"보다 격식 있음.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discrepo</w:t>
      </w:r>
      <w:r>
        <w:t xml:space="preserve"> → discrepar, 직설법 현재 1인칭 단수</w:t>
      </w:r>
    </w:p>
    <w:p>
      <w:pPr>
        <w:pStyle w:val="Heading3"/>
      </w:pPr>
      <w:r>
        <w:t xml:space="preserve">11-4. </w:t>
      </w:r>
      <w:r>
        <w:rPr>
          <w:b/>
        </w:rPr>
        <w:t>Mariano:</w:t>
      </w:r>
      <w:r>
        <w:t xml:space="preserve"> Tenemos un certificado de exportación fechado ese mismo año, firmado por un funcionario del propio instituto.</w:t>
      </w:r>
    </w:p>
    <w:p>
      <w:pPr>
        <w:pStyle w:val="ListBullet"/>
      </w:pPr>
      <w:r>
        <w:rPr>
          <w:b/>
        </w:rPr>
        <w:t>해석:</w:t>
      </w:r>
      <w:r>
        <w:t xml:space="preserve"> 저희에게는 바로 그해 날짜가 적힌 수출 증명서가 있고, 그 연구소 소속 공무원이 직접 서명한 것입니다.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certificado</w:t>
      </w:r>
      <w:r>
        <w:t xml:space="preserve"> (명사, m.) 증명서 / </w:t>
      </w:r>
      <w:r>
        <w:rPr>
          <w:b/>
          <w:color w:val="1F4E9A"/>
        </w:rPr>
        <w:t>exportación</w:t>
      </w:r>
      <w:r>
        <w:t xml:space="preserve"> (명사, f.) 수출, 반출 / </w:t>
      </w:r>
      <w:r>
        <w:rPr>
          <w:b/>
          <w:color w:val="1F4E9A"/>
        </w:rPr>
        <w:t>fechar</w:t>
      </w:r>
      <w:r>
        <w:t xml:space="preserve"> (동사) 날짜를 기입하다 / </w:t>
      </w:r>
      <w:r>
        <w:rPr>
          <w:b/>
          <w:color w:val="1F4E9A"/>
        </w:rPr>
        <w:t>firmar</w:t>
      </w:r>
      <w:r>
        <w:t xml:space="preserve"> (동사) 서명하다 / </w:t>
      </w:r>
      <w:r>
        <w:rPr>
          <w:b/>
          <w:color w:val="1F4E9A"/>
        </w:rPr>
        <w:t>funcionario</w:t>
      </w:r>
      <w:r>
        <w:t xml:space="preserve"> (명사, m.) 공무원 / </w:t>
      </w:r>
      <w:r>
        <w:rPr>
          <w:b/>
          <w:color w:val="1F4E9A"/>
        </w:rPr>
        <w:t>propio</w:t>
      </w:r>
      <w:r>
        <w:t xml:space="preserve"> (형용사) 바로 그, 자신의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fechado</w:t>
      </w:r>
      <w:r>
        <w:t xml:space="preserve">, </w:t>
      </w:r>
      <w:r>
        <w:rPr>
          <w:b/>
          <w:color w:val="1F4E9A"/>
        </w:rPr>
        <w:t>firmado</w:t>
      </w:r>
      <w:r>
        <w:t xml:space="preserve">는 과거분사가 형용사처럼 </w:t>
      </w:r>
      <w:r>
        <w:rPr>
          <w:b/>
          <w:color w:val="1F4E9A"/>
        </w:rPr>
        <w:t>certificado</w:t>
      </w:r>
      <w:r>
        <w:t xml:space="preserve">를 수식. </w:t>
      </w:r>
      <w:r>
        <w:rPr>
          <w:b/>
          <w:color w:val="1F4E9A"/>
        </w:rPr>
        <w:t>firmado por</w:t>
      </w:r>
      <w:r>
        <w:t xml:space="preserve"> ~에 의해 서명된(행위자 por). </w:t>
      </w:r>
      <w:r>
        <w:rPr>
          <w:b/>
          <w:color w:val="1F4E9A"/>
        </w:rPr>
        <w:t>ese mismo año</w:t>
      </w:r>
      <w:r>
        <w:t xml:space="preserve"> "바로 그 해". </w:t>
      </w:r>
      <w:r>
        <w:rPr>
          <w:b/>
          <w:color w:val="1F4E9A"/>
        </w:rPr>
        <w:t>propio</w:t>
      </w:r>
      <w:r>
        <w:t>가 명사 앞에 오면 "바로 그 (기관) 자체의"라는 강조.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del propio instituto</w:t>
      </w:r>
      <w:r>
        <w:t xml:space="preserve"> "다름 아닌 그 연구소의" — 상대 측 기관이 발행한 것임을 강조.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tenemos</w:t>
      </w:r>
      <w:r>
        <w:t xml:space="preserve"> → tener, 직설법 현재 1인칭 복수 / </w:t>
      </w:r>
      <w:r>
        <w:rPr>
          <w:b/>
          <w:color w:val="1F4E9A"/>
        </w:rPr>
        <w:t>fechado</w:t>
      </w:r>
      <w:r>
        <w:t xml:space="preserve"> → fechar, 과거분사 / </w:t>
      </w:r>
      <w:r>
        <w:rPr>
          <w:b/>
          <w:color w:val="1F4E9A"/>
        </w:rPr>
        <w:t>firmado</w:t>
      </w:r>
      <w:r>
        <w:t xml:space="preserve"> → firmar, 과거분사</w:t>
      </w:r>
    </w:p>
    <w:p>
      <w:pPr>
        <w:pStyle w:val="Heading3"/>
      </w:pPr>
      <w:r>
        <w:t xml:space="preserve">11-5. </w:t>
      </w:r>
      <w:r>
        <w:rPr>
          <w:b/>
        </w:rPr>
        <w:t>Alonso:</w:t>
      </w:r>
      <w:r>
        <w:t xml:space="preserve"> Ese funcionario fue destituido dos años después por corrupción, precisamente por emitir certificados irregulares.</w:t>
      </w:r>
    </w:p>
    <w:p>
      <w:pPr>
        <w:pStyle w:val="ListBullet"/>
      </w:pPr>
      <w:r>
        <w:rPr>
          <w:b/>
        </w:rPr>
        <w:t>해석:</w:t>
      </w:r>
      <w:r>
        <w:t xml:space="preserve"> 그 공무원은 2년 뒤 부패 혐의로 파면되었습니다. 바로 부정한 증명서를 발급했다는 이유로요.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destituir</w:t>
      </w:r>
      <w:r>
        <w:t xml:space="preserve"> (동사) 파면하다, 해임하다 / </w:t>
      </w:r>
      <w:r>
        <w:rPr>
          <w:b/>
          <w:color w:val="1F4E9A"/>
        </w:rPr>
        <w:t>corrupción</w:t>
      </w:r>
      <w:r>
        <w:t xml:space="preserve"> (명사, f.) 부패 / </w:t>
      </w:r>
      <w:r>
        <w:rPr>
          <w:b/>
          <w:color w:val="1F4E9A"/>
        </w:rPr>
        <w:t>precisamente</w:t>
      </w:r>
      <w:r>
        <w:t xml:space="preserve"> (부사) 바로, 정확히 / </w:t>
      </w:r>
      <w:r>
        <w:rPr>
          <w:b/>
          <w:color w:val="1F4E9A"/>
        </w:rPr>
        <w:t>emitir</w:t>
      </w:r>
      <w:r>
        <w:t xml:space="preserve"> (동사) 발급하다, 발행하다 / </w:t>
      </w:r>
      <w:r>
        <w:rPr>
          <w:b/>
          <w:color w:val="1F4E9A"/>
        </w:rPr>
        <w:t>irregular</w:t>
      </w:r>
      <w:r>
        <w:t xml:space="preserve"> (형용사) 부정한, 규정에 어긋난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fue destituido</w:t>
      </w:r>
      <w:r>
        <w:t xml:space="preserve"> = ser 수동태(단순과거). </w:t>
      </w:r>
      <w:r>
        <w:rPr>
          <w:b/>
          <w:color w:val="1F4E9A"/>
        </w:rPr>
        <w:t>por</w:t>
      </w:r>
      <w:r>
        <w:t xml:space="preserve"> + 명사/동사원형 = 원인·이유("~때문에"). </w:t>
      </w:r>
      <w:r>
        <w:rPr>
          <w:b/>
          <w:color w:val="1F4E9A"/>
        </w:rPr>
        <w:t>dos años después</w:t>
      </w:r>
      <w:r>
        <w:t xml:space="preserve"> "2년 후".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precisamente por...</w:t>
      </w:r>
      <w:r>
        <w:t xml:space="preserve"> "하필이면 바로 ~때문에" — 상대 논거를 정면으로 무력화하는 강조.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fue</w:t>
      </w:r>
      <w:r>
        <w:t xml:space="preserve"> → ser, 직설법 단순과거 3인칭 단수 / </w:t>
      </w:r>
      <w:r>
        <w:rPr>
          <w:b/>
          <w:color w:val="1F4E9A"/>
        </w:rPr>
        <w:t>destituido</w:t>
      </w:r>
      <w:r>
        <w:t xml:space="preserve"> → destituir, 과거분사 / </w:t>
      </w:r>
      <w:r>
        <w:rPr>
          <w:b/>
          <w:color w:val="1F4E9A"/>
        </w:rPr>
        <w:t>emitir</w:t>
      </w:r>
      <w:r>
        <w:t xml:space="preserve"> → 동사원형(전치사 por 뒤)</w:t>
      </w:r>
    </w:p>
    <w:p>
      <w:pPr>
        <w:pStyle w:val="Heading3"/>
      </w:pPr>
      <w:r>
        <w:t xml:space="preserve">11-6. </w:t>
      </w:r>
      <w:r>
        <w:rPr>
          <w:b/>
        </w:rPr>
        <w:t>Mariano:</w:t>
      </w:r>
      <w:r>
        <w:t xml:space="preserve"> Eso no invalida automáticamente el documento en el momento en que se emitió.</w:t>
      </w:r>
    </w:p>
    <w:p>
      <w:pPr>
        <w:pStyle w:val="ListBullet"/>
      </w:pPr>
      <w:r>
        <w:rPr>
          <w:b/>
        </w:rPr>
        <w:t>해석:</w:t>
      </w:r>
      <w:r>
        <w:t xml:space="preserve"> 그렇다고 해서 발급된 시점의 그 문서가 자동으로 무효가 되는 건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invalidar</w:t>
      </w:r>
      <w:r>
        <w:t xml:space="preserve"> (동사) 무효로 하다 / </w:t>
      </w:r>
      <w:r>
        <w:rPr>
          <w:b/>
          <w:color w:val="1F4E9A"/>
        </w:rPr>
        <w:t>automáticamente</w:t>
      </w:r>
      <w:r>
        <w:t xml:space="preserve"> (부사) 자동으로 / </w:t>
      </w:r>
      <w:r>
        <w:rPr>
          <w:b/>
          <w:color w:val="1F4E9A"/>
        </w:rPr>
        <w:t>documento</w:t>
      </w:r>
      <w:r>
        <w:t xml:space="preserve"> (명사, m.) 문서 / </w:t>
      </w:r>
      <w:r>
        <w:rPr>
          <w:b/>
          <w:color w:val="1F4E9A"/>
        </w:rPr>
        <w:t>momento</w:t>
      </w:r>
      <w:r>
        <w:t xml:space="preserve"> (명사, m.) 시점, 순간 / </w:t>
      </w:r>
      <w:r>
        <w:rPr>
          <w:b/>
          <w:color w:val="1F4E9A"/>
        </w:rPr>
        <w:t>emitir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 el momento en que</w:t>
      </w:r>
      <w:r>
        <w:t xml:space="preserve"> + 직설법 = "~한 시점에"(관계사 que 앞에 전치사 en 반복). </w:t>
      </w:r>
      <w:r>
        <w:rPr>
          <w:b/>
          <w:color w:val="1F4E9A"/>
        </w:rPr>
        <w:t>se emitió</w:t>
      </w:r>
      <w:r>
        <w:t>는 수동의 se(비인칭 수동: "발급되었다").</w:t>
      </w:r>
    </w:p>
    <w:p>
      <w:pPr>
        <w:pStyle w:val="ListBullet"/>
      </w:pPr>
      <w:r>
        <w:rPr>
          <w:b/>
        </w:rPr>
        <w:t>표현:</w:t>
      </w:r>
      <w:r>
        <w:t xml:space="preserve"> 법적 논리에서 "당시 기준으로 유효"를 주장하는 논법.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invalida</w:t>
      </w:r>
      <w:r>
        <w:t xml:space="preserve"> → invalidar, 직설법 현재 3인칭 단수 / </w:t>
      </w:r>
      <w:r>
        <w:rPr>
          <w:b/>
          <w:color w:val="1F4E9A"/>
        </w:rPr>
        <w:t>emitió</w:t>
      </w:r>
      <w:r>
        <w:t xml:space="preserve"> → emitir, 직설법 단순과거 3인칭 단수(수동 se)</w:t>
      </w:r>
    </w:p>
    <w:p>
      <w:pPr>
        <w:pStyle w:val="Heading3"/>
      </w:pPr>
      <w:r>
        <w:t xml:space="preserve">11-7. </w:t>
      </w:r>
      <w:r>
        <w:rPr>
          <w:b/>
        </w:rPr>
        <w:t>Mariano:</w:t>
      </w:r>
      <w:r>
        <w:t xml:space="preserve"> Era válido según los procedimientos vigentes entonces.</w:t>
      </w:r>
    </w:p>
    <w:p>
      <w:pPr>
        <w:pStyle w:val="ListBullet"/>
      </w:pPr>
      <w:r>
        <w:rPr>
          <w:b/>
        </w:rPr>
        <w:t>해석:</w:t>
      </w:r>
      <w:r>
        <w:t xml:space="preserve"> 당시 시행되던 절차에 따르면 그것은 유효했습니다.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válido</w:t>
      </w:r>
      <w:r>
        <w:t xml:space="preserve"> (형용사) 유효한 / </w:t>
      </w:r>
      <w:r>
        <w:rPr>
          <w:b/>
          <w:color w:val="1F4E9A"/>
        </w:rPr>
        <w:t>procedimiento</w:t>
      </w:r>
      <w:r>
        <w:t xml:space="preserve"> (명사, m.) 절차 / </w:t>
      </w:r>
      <w:r>
        <w:rPr>
          <w:b/>
          <w:color w:val="1F4E9A"/>
        </w:rPr>
        <w:t>vigente</w:t>
      </w:r>
      <w:r>
        <w:t xml:space="preserve"> (형용사) 현행의, 효력이 있는 / </w:t>
      </w:r>
      <w:r>
        <w:rPr>
          <w:b/>
          <w:color w:val="1F4E9A"/>
        </w:rPr>
        <w:t>entonces</w:t>
      </w:r>
      <w:r>
        <w:t xml:space="preserve"> (부사) 그 당시에</w:t>
      </w:r>
    </w:p>
    <w:p>
      <w:pPr>
        <w:pStyle w:val="ListBullet"/>
      </w:pPr>
      <w:r>
        <w:rPr>
          <w:b/>
        </w:rPr>
        <w:t>문법:</w:t>
      </w:r>
      <w:r>
        <w:t xml:space="preserve"> 과거의 지속적 상태 묘사이므로 불완료과거 </w:t>
      </w:r>
      <w:r>
        <w:rPr>
          <w:b/>
          <w:color w:val="1F4E9A"/>
        </w:rPr>
        <w:t>era</w:t>
      </w:r>
      <w:r>
        <w:t xml:space="preserve">. ser + 형용사(válido)로 본질적 성격을 판단. </w:t>
      </w:r>
      <w:r>
        <w:rPr>
          <w:b/>
          <w:color w:val="1F4E9A"/>
        </w:rPr>
        <w:t>vigentes entonces</w:t>
      </w:r>
      <w:r>
        <w:t xml:space="preserve"> "그 당시 유효했던".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vigente</w:t>
      </w:r>
      <w:r>
        <w:t xml:space="preserve"> 법·규정 관련 핵심 어휘("현행법" = ley vigente).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era</w:t>
      </w:r>
      <w:r>
        <w:t xml:space="preserve"> → ser, 직설법 불완료과거 3인칭 단수</w:t>
      </w:r>
    </w:p>
    <w:p>
      <w:pPr>
        <w:pStyle w:val="Heading3"/>
      </w:pPr>
      <w:r>
        <w:t xml:space="preserve">11-8. </w:t>
      </w:r>
      <w:r>
        <w:rPr>
          <w:b/>
        </w:rPr>
        <w:t>Óscar:</w:t>
      </w:r>
      <w:r>
        <w:t xml:space="preserve"> Si me permite matizar, Mariano, el hecho de que el procedimiento fuera formalmente correcto no significa que el resultado lo fuera.</w:t>
      </w:r>
    </w:p>
    <w:p>
      <w:pPr>
        <w:pStyle w:val="ListBullet"/>
      </w:pPr>
      <w:r>
        <w:rPr>
          <w:b/>
        </w:rPr>
        <w:t>해석:</w:t>
      </w:r>
      <w:r>
        <w:t xml:space="preserve"> 한 가지 보충하자면, 마리아노 씨, 절차가 형식적으로 올바랐다는 사실이 결과도 올바랐다는 뜻은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permitir</w:t>
      </w:r>
      <w:r>
        <w:t xml:space="preserve"> (동사) 허락하다 / </w:t>
      </w:r>
      <w:r>
        <w:rPr>
          <w:b/>
          <w:color w:val="1F4E9A"/>
        </w:rPr>
        <w:t>matizar</w:t>
      </w:r>
      <w:r>
        <w:t xml:space="preserve"> (동사) 뉘앙스를 더하다, 세밀하게 구분하다 / </w:t>
      </w:r>
      <w:r>
        <w:rPr>
          <w:b/>
          <w:color w:val="1F4E9A"/>
        </w:rPr>
        <w:t>hecho</w:t>
      </w:r>
      <w:r>
        <w:t xml:space="preserve"> (명사, m.) 사실 / </w:t>
      </w:r>
      <w:r>
        <w:rPr>
          <w:b/>
          <w:color w:val="1F4E9A"/>
        </w:rPr>
        <w:t>formalmente</w:t>
      </w:r>
      <w:r>
        <w:t xml:space="preserve"> (부사) 형식적으로 / </w:t>
      </w:r>
      <w:r>
        <w:rPr>
          <w:b/>
          <w:color w:val="1F4E9A"/>
        </w:rPr>
        <w:t>correcto</w:t>
      </w:r>
      <w:r>
        <w:t xml:space="preserve"> (형용사) 올바른 / </w:t>
      </w:r>
      <w:r>
        <w:rPr>
          <w:b/>
          <w:color w:val="1F4E9A"/>
        </w:rPr>
        <w:t>significar</w:t>
      </w:r>
      <w:r>
        <w:t xml:space="preserve"> (동사) 의미하다 / </w:t>
      </w:r>
      <w:r>
        <w:rPr>
          <w:b/>
          <w:color w:val="1F4E9A"/>
        </w:rPr>
        <w:t>resultado</w:t>
      </w:r>
      <w:r>
        <w:t xml:space="preserve"> (명사, m.) 결과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</w:t>
      </w:r>
      <w:r>
        <w:t xml:space="preserve"> + 직설법 현재(조건). </w:t>
      </w:r>
      <w:r>
        <w:rPr>
          <w:b/>
          <w:color w:val="1F4E9A"/>
        </w:rPr>
        <w:t>el hecho de que</w:t>
      </w:r>
      <w:r>
        <w:t xml:space="preserve"> + 접속법 → </w:t>
      </w:r>
      <w:r>
        <w:rPr>
          <w:b/>
          <w:color w:val="1F4E9A"/>
        </w:rPr>
        <w:t>fuera</w:t>
      </w:r>
      <w:r>
        <w:t xml:space="preserve">(접속법 불완료과거). </w:t>
      </w:r>
      <w:r>
        <w:rPr>
          <w:b/>
          <w:color w:val="1F4E9A"/>
        </w:rPr>
        <w:t>no significa que</w:t>
      </w:r>
      <w:r>
        <w:t xml:space="preserve"> + 접속법(부정된 판단 동사) → </w:t>
      </w:r>
      <w:r>
        <w:rPr>
          <w:b/>
          <w:color w:val="1F4E9A"/>
        </w:rPr>
        <w:t>lo fuera</w:t>
      </w:r>
      <w:r>
        <w:t xml:space="preserve">. </w:t>
      </w:r>
      <w:r>
        <w:rPr>
          <w:b/>
          <w:color w:val="1F4E9A"/>
        </w:rPr>
        <w:t>lo</w:t>
      </w:r>
      <w:r>
        <w:t xml:space="preserve">는 앞의 형용사 </w:t>
      </w:r>
      <w:r>
        <w:rPr>
          <w:b/>
          <w:color w:val="1F4E9A"/>
        </w:rPr>
        <w:t>correcto</w:t>
      </w:r>
      <w:r>
        <w:t>를 대신하는 중성 대명사(ser/estar의 보어를 받음).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 me permite matizar</w:t>
      </w:r>
      <w:r>
        <w:t xml:space="preserve"> "조금 덧붙여 구분하자면" — 상대 말을 정중하게 수정할 때 쓰는 격식 표현(usted).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permite</w:t>
      </w:r>
      <w:r>
        <w:t xml:space="preserve"> → permitir, 직설법 현재 3인칭 단수(usted) / </w:t>
      </w:r>
      <w:r>
        <w:rPr>
          <w:b/>
          <w:color w:val="1F4E9A"/>
        </w:rPr>
        <w:t>matizar</w:t>
      </w:r>
      <w:r>
        <w:t xml:space="preserve"> → 동사원형 / </w:t>
      </w:r>
      <w:r>
        <w:rPr>
          <w:b/>
          <w:color w:val="1F4E9A"/>
        </w:rPr>
        <w:t>fuera</w:t>
      </w:r>
      <w:r>
        <w:t xml:space="preserve"> → ser, 접속법 불완료과거 3인칭 단수 / </w:t>
      </w:r>
      <w:r>
        <w:rPr>
          <w:b/>
          <w:color w:val="1F4E9A"/>
        </w:rPr>
        <w:t>significa</w:t>
      </w:r>
      <w:r>
        <w:t xml:space="preserve"> → significar, 직설법 현재 3인칭 단수 / </w:t>
      </w:r>
      <w:r>
        <w:rPr>
          <w:b/>
          <w:color w:val="1F4E9A"/>
        </w:rPr>
        <w:t>fuera</w:t>
      </w:r>
      <w:r>
        <w:t xml:space="preserve"> → ser, 접속법 불완료과거 3인칭 단수</w:t>
      </w:r>
    </w:p>
    <w:p>
      <w:pPr>
        <w:pStyle w:val="Heading3"/>
      </w:pPr>
      <w:r>
        <w:t xml:space="preserve">11-9. </w:t>
      </w:r>
      <w:r>
        <w:rPr>
          <w:b/>
        </w:rPr>
        <w:t>Óscar:</w:t>
      </w:r>
      <w:r>
        <w:t xml:space="preserve"> Ahí hay una diferencia importante.</w:t>
      </w:r>
    </w:p>
    <w:p>
      <w:pPr>
        <w:pStyle w:val="ListBullet"/>
      </w:pPr>
      <w:r>
        <w:rPr>
          <w:b/>
        </w:rPr>
        <w:t>해석:</w:t>
      </w:r>
      <w:r>
        <w:t xml:space="preserve"> 거기에 중요한 차이가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ahí</w:t>
      </w:r>
      <w:r>
        <w:t xml:space="preserve"> (부사) 거기에, 그 점에 / </w:t>
      </w:r>
      <w:r>
        <w:rPr>
          <w:b/>
          <w:color w:val="1F4E9A"/>
        </w:rPr>
        <w:t>diferencia</w:t>
      </w:r>
      <w:r>
        <w:t xml:space="preserve"> (명사, f.) 차이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hay</w:t>
      </w:r>
      <w:r>
        <w:t xml:space="preserve"> = haber의 비인칭 존재 표현("~이 있다").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ahí</w:t>
      </w:r>
      <w:r>
        <w:t xml:space="preserve"> 는 장소뿐 아니라 "그 점에서"라는 논리적 지점을 가리킴.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hay</w:t>
      </w:r>
      <w:r>
        <w:t xml:space="preserve"> → haber, 직설법 현재 3인칭 단수(비인칭)</w:t>
      </w:r>
    </w:p>
    <w:p>
      <w:pPr>
        <w:pStyle w:val="Heading3"/>
      </w:pPr>
      <w:r>
        <w:t xml:space="preserve">11-10. </w:t>
      </w:r>
      <w:r>
        <w:rPr>
          <w:b/>
        </w:rPr>
        <w:t>Mariano:</w:t>
      </w:r>
      <w:r>
        <w:t xml:space="preserve"> Entiendo la distinción, pero no podemos anular retroactivamente documentos oficiales solo porque después se descubrió que quien los firmó era corrupto.</w:t>
      </w:r>
    </w:p>
    <w:p>
      <w:pPr>
        <w:pStyle w:val="ListBullet"/>
      </w:pPr>
      <w:r>
        <w:rPr>
          <w:b/>
        </w:rPr>
        <w:t>해석:</w:t>
      </w:r>
      <w:r>
        <w:t xml:space="preserve"> 그 구분은 이해합니다만, 나중에 서명한 사람이 부패했다고 밝혀졌다는 이유만으로 공문서를 소급해서 무효화할 수는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distinción</w:t>
      </w:r>
      <w:r>
        <w:t xml:space="preserve"> (명사, f.) 구분 / </w:t>
      </w:r>
      <w:r>
        <w:rPr>
          <w:b/>
          <w:color w:val="1F4E9A"/>
        </w:rPr>
        <w:t>anular</w:t>
      </w:r>
      <w:r>
        <w:t xml:space="preserve"> (동사) 취소하다, 무효화하다 / </w:t>
      </w:r>
      <w:r>
        <w:rPr>
          <w:b/>
          <w:color w:val="1F4E9A"/>
        </w:rPr>
        <w:t>retroactivamente</w:t>
      </w:r>
      <w:r>
        <w:t xml:space="preserve"> (부사) 소급하여 / </w:t>
      </w:r>
      <w:r>
        <w:rPr>
          <w:b/>
          <w:color w:val="1F4E9A"/>
        </w:rPr>
        <w:t>oficial</w:t>
      </w:r>
      <w:r>
        <w:t xml:space="preserve"> (형용사) 공식의 / </w:t>
      </w:r>
      <w:r>
        <w:rPr>
          <w:b/>
          <w:color w:val="1F4E9A"/>
        </w:rPr>
        <w:t>descubrir</w:t>
      </w:r>
      <w:r>
        <w:t xml:space="preserve"> (동사) 발견하다, 밝혀내다 / </w:t>
      </w:r>
      <w:r>
        <w:rPr>
          <w:b/>
          <w:color w:val="1F4E9A"/>
        </w:rPr>
        <w:t>corrupto</w:t>
      </w:r>
      <w:r>
        <w:t xml:space="preserve"> (형용사) 부패한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</w:t>
      </w:r>
      <w:r>
        <w:t xml:space="preserve"> + 동사원형. </w:t>
      </w:r>
      <w:r>
        <w:rPr>
          <w:b/>
          <w:color w:val="1F4E9A"/>
        </w:rPr>
        <w:t>solo porque</w:t>
      </w:r>
      <w:r>
        <w:t xml:space="preserve"> "단지 ~라는 이유로". </w:t>
      </w:r>
      <w:r>
        <w:rPr>
          <w:b/>
          <w:color w:val="1F4E9A"/>
        </w:rPr>
        <w:t>se descubrió</w:t>
      </w:r>
      <w:r>
        <w:t xml:space="preserve"> 수동의 se. </w:t>
      </w:r>
      <w:r>
        <w:rPr>
          <w:b/>
          <w:color w:val="1F4E9A"/>
        </w:rPr>
        <w:t>quien los firmó</w:t>
      </w:r>
      <w:r>
        <w:t xml:space="preserve"> 선행사를 포함한 관계대명사 quien("서명한 사람"), </w:t>
      </w:r>
      <w:r>
        <w:rPr>
          <w:b/>
          <w:color w:val="1F4E9A"/>
        </w:rPr>
        <w:t>los</w:t>
      </w:r>
      <w:r>
        <w:t xml:space="preserve"> = documentos(직접목적 대명사, 동사 앞). </w:t>
      </w:r>
      <w:r>
        <w:rPr>
          <w:b/>
          <w:color w:val="1F4E9A"/>
        </w:rPr>
        <w:t>era corrupto</w:t>
      </w:r>
      <w:r>
        <w:t xml:space="preserve"> 과거 상태 → 불완료과거.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Entiendo..., pero...</w:t>
      </w:r>
      <w:r>
        <w:t xml:space="preserve"> 상대 논거를 인정한 뒤 반박하는 협상 화법.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entiendo</w:t>
      </w:r>
      <w:r>
        <w:t xml:space="preserve"> → entender, 직설법 현재 1인칭 단수 / </w:t>
      </w:r>
      <w:r>
        <w:rPr>
          <w:b/>
          <w:color w:val="1F4E9A"/>
        </w:rPr>
        <w:t>podemos</w:t>
      </w:r>
      <w:r>
        <w:t xml:space="preserve"> → poder, 직설법 현재 1인칭 복수 / </w:t>
      </w:r>
      <w:r>
        <w:rPr>
          <w:b/>
          <w:color w:val="1F4E9A"/>
        </w:rPr>
        <w:t>anular</w:t>
      </w:r>
      <w:r>
        <w:t xml:space="preserve"> → 동사원형 / </w:t>
      </w:r>
      <w:r>
        <w:rPr>
          <w:b/>
          <w:color w:val="1F4E9A"/>
        </w:rPr>
        <w:t>descubrió</w:t>
      </w:r>
      <w:r>
        <w:t xml:space="preserve"> → descubrir, 직설법 단순과거 3인칭 단수 / </w:t>
      </w:r>
      <w:r>
        <w:rPr>
          <w:b/>
          <w:color w:val="1F4E9A"/>
        </w:rPr>
        <w:t>firmó</w:t>
      </w:r>
      <w:r>
        <w:t xml:space="preserve"> → firmar, 직설법 단순과거 3인칭 단수 / </w:t>
      </w:r>
      <w:r>
        <w:rPr>
          <w:b/>
          <w:color w:val="1F4E9A"/>
        </w:rPr>
        <w:t>era</w:t>
      </w:r>
      <w:r>
        <w:t xml:space="preserve"> → ser, 직설법 불완료과거 3인칭 단수</w:t>
      </w:r>
    </w:p>
    <w:p>
      <w:pPr>
        <w:pStyle w:val="Heading3"/>
      </w:pPr>
      <w:r>
        <w:t xml:space="preserve">11-11. </w:t>
      </w:r>
      <w:r>
        <w:rPr>
          <w:b/>
        </w:rPr>
        <w:t>Alonso:</w:t>
      </w:r>
      <w:r>
        <w:t xml:space="preserve"> Con todo respeto, eso es exactamente lo que deberíamos poder hacer cuando hay pruebas de que el documento se obtuvo de forma fraudulenta.</w:t>
      </w:r>
    </w:p>
    <w:p>
      <w:pPr>
        <w:pStyle w:val="ListBullet"/>
      </w:pPr>
      <w:r>
        <w:rPr>
          <w:b/>
        </w:rPr>
        <w:t>해석:</w:t>
      </w:r>
      <w:r>
        <w:t xml:space="preserve"> 외람되지만, 그 문서가 사기적으로 취득되었다는 증거가 있을 때 바로 그렇게 할 수 있어야 한다는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respeto</w:t>
      </w:r>
      <w:r>
        <w:t xml:space="preserve"> (명사, m.) 존중 / </w:t>
      </w:r>
      <w:r>
        <w:rPr>
          <w:b/>
          <w:color w:val="1F4E9A"/>
        </w:rPr>
        <w:t>exactamente</w:t>
      </w:r>
      <w:r>
        <w:t xml:space="preserve"> (부사) 정확히 / </w:t>
      </w:r>
      <w:r>
        <w:rPr>
          <w:b/>
          <w:color w:val="1F4E9A"/>
        </w:rPr>
        <w:t>prueba</w:t>
      </w:r>
      <w:r>
        <w:t xml:space="preserve"> (명사, f.) 증거 / </w:t>
      </w:r>
      <w:r>
        <w:rPr>
          <w:b/>
          <w:color w:val="1F4E9A"/>
        </w:rPr>
        <w:t>obtener</w:t>
      </w:r>
      <w:r>
        <w:t xml:space="preserve"> (동사) 얻다, 취득하다 / </w:t>
      </w:r>
      <w:r>
        <w:rPr>
          <w:b/>
          <w:color w:val="1F4E9A"/>
        </w:rPr>
        <w:t>forma</w:t>
      </w:r>
      <w:r>
        <w:t xml:space="preserve"> (명사, f.) 방식 / </w:t>
      </w:r>
      <w:r>
        <w:rPr>
          <w:b/>
          <w:color w:val="1F4E9A"/>
        </w:rPr>
        <w:t>fraudulento</w:t>
      </w:r>
      <w:r>
        <w:t xml:space="preserve"> (형용사) 사기의, 부정한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중성 관계사("~하는 것"). </w:t>
      </w:r>
      <w:r>
        <w:rPr>
          <w:b/>
          <w:color w:val="1F4E9A"/>
        </w:rPr>
        <w:t>deberíamos poder hacer</w:t>
      </w:r>
      <w:r>
        <w:t xml:space="preserve"> = deber(조건법) + poder + hacer, 동사원형 연쇄("할 수 있어야 할 것이다"). </w:t>
      </w:r>
      <w:r>
        <w:rPr>
          <w:b/>
          <w:color w:val="1F4E9A"/>
        </w:rPr>
        <w:t>pruebas de que</w:t>
      </w:r>
      <w:r>
        <w:t xml:space="preserve"> + 직설법(사실 내용). </w:t>
      </w:r>
      <w:r>
        <w:rPr>
          <w:b/>
          <w:color w:val="1F4E9A"/>
        </w:rPr>
        <w:t>se obtuvo</w:t>
      </w:r>
      <w:r>
        <w:t xml:space="preserve"> 수동의 se. </w:t>
      </w:r>
      <w:r>
        <w:rPr>
          <w:b/>
          <w:color w:val="1F4E9A"/>
        </w:rPr>
        <w:t>de forma</w:t>
      </w:r>
      <w:r>
        <w:t xml:space="preserve"> + 형용사 = 부사구("~한 방식으로").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todo respeto</w:t>
      </w:r>
      <w:r>
        <w:t xml:space="preserve"> "외람되지만, 실례지만" — 강한 반박 앞의 완충 표현. 조건법 </w:t>
      </w:r>
      <w:r>
        <w:rPr>
          <w:b/>
          <w:color w:val="1F4E9A"/>
        </w:rPr>
        <w:t>deberíamos</w:t>
      </w:r>
      <w:r>
        <w:t>로 주장을 부드럽게.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deberíamos</w:t>
      </w:r>
      <w:r>
        <w:t xml:space="preserve"> → deber, 조건법 현재 1인칭 복수 / </w:t>
      </w:r>
      <w:r>
        <w:rPr>
          <w:b/>
          <w:color w:val="1F4E9A"/>
        </w:rPr>
        <w:t>poder</w:t>
      </w:r>
      <w:r>
        <w:t xml:space="preserve">, </w:t>
      </w:r>
      <w:r>
        <w:rPr>
          <w:b/>
          <w:color w:val="1F4E9A"/>
        </w:rPr>
        <w:t>hacer</w:t>
      </w:r>
      <w:r>
        <w:t xml:space="preserve"> → 동사원형 / </w:t>
      </w:r>
      <w:r>
        <w:rPr>
          <w:b/>
          <w:color w:val="1F4E9A"/>
        </w:rPr>
        <w:t>hay</w:t>
      </w:r>
      <w:r>
        <w:t xml:space="preserve"> → haber, 직설법 현재(비인칭) / </w:t>
      </w:r>
      <w:r>
        <w:rPr>
          <w:b/>
          <w:color w:val="1F4E9A"/>
        </w:rPr>
        <w:t>obtuvo</w:t>
      </w:r>
      <w:r>
        <w:t xml:space="preserve"> → obtener, 직설법 단순과거 3인칭 단수(불규칙)</w:t>
      </w:r>
    </w:p>
    <w:p>
      <w:pPr>
        <w:pStyle w:val="Heading3"/>
      </w:pPr>
      <w:r>
        <w:t xml:space="preserve">11-12. </w:t>
      </w:r>
      <w:r>
        <w:rPr>
          <w:b/>
        </w:rPr>
        <w:t>Fernando:</w:t>
      </w:r>
      <w:r>
        <w:t xml:space="preserve"> Alonso tiene un punto válido ahí, Mariano.</w:t>
      </w:r>
    </w:p>
    <w:p>
      <w:pPr>
        <w:pStyle w:val="ListBullet"/>
      </w:pPr>
      <w:r>
        <w:rPr>
          <w:b/>
        </w:rPr>
        <w:t>해석:</w:t>
      </w:r>
      <w:r>
        <w:t xml:space="preserve"> 마리아노 씨, 그 점에서는 알론소 씨 말에도 일리가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punto</w:t>
      </w:r>
      <w:r>
        <w:t xml:space="preserve"> (명사, m.) 요점, 논점 / </w:t>
      </w:r>
      <w:r>
        <w:rPr>
          <w:b/>
          <w:color w:val="1F4E9A"/>
        </w:rPr>
        <w:t>válido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un punto (válido)</w:t>
      </w:r>
      <w:r>
        <w:t xml:space="preserve"> "일리가 있다"(영어 have a point에서 온 표현, 구어·회의에서 흔함).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tiene</w:t>
      </w:r>
      <w:r>
        <w:t xml:space="preserve"> → tener, 직설법 현재 3인칭 단수</w:t>
      </w:r>
    </w:p>
    <w:p>
      <w:pPr>
        <w:pStyle w:val="Heading3"/>
      </w:pPr>
      <w:r>
        <w:t xml:space="preserve">11-13. </w:t>
      </w:r>
      <w:r>
        <w:rPr>
          <w:b/>
        </w:rPr>
        <w:t>Fernando:</w:t>
      </w:r>
      <w:r>
        <w:t xml:space="preserve"> Si el origen del permiso está viciado, el permiso mismo pierde legitimidad.</w:t>
      </w:r>
    </w:p>
    <w:p>
      <w:pPr>
        <w:pStyle w:val="ListBullet"/>
      </w:pPr>
      <w:r>
        <w:rPr>
          <w:b/>
        </w:rPr>
        <w:t>해석:</w:t>
      </w:r>
      <w:r>
        <w:t xml:space="preserve"> 허가의 출처에 하자가 있다면, 그 허가 자체가 정당성을 잃게 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origen</w:t>
      </w:r>
      <w:r>
        <w:t xml:space="preserve"> (명사, m.) 출처, 기원 / </w:t>
      </w:r>
      <w:r>
        <w:rPr>
          <w:b/>
          <w:color w:val="1F4E9A"/>
        </w:rPr>
        <w:t>viciar</w:t>
      </w:r>
      <w:r>
        <w:t xml:space="preserve"> (동사) 하자를 만들다, 훼손하다 / </w:t>
      </w:r>
      <w:r>
        <w:rPr>
          <w:b/>
          <w:color w:val="1F4E9A"/>
        </w:rPr>
        <w:t>mismo</w:t>
      </w:r>
      <w:r>
        <w:t xml:space="preserve"> (형용사) ~자체 / </w:t>
      </w:r>
      <w:r>
        <w:rPr>
          <w:b/>
          <w:color w:val="1F4E9A"/>
        </w:rPr>
        <w:t>perder</w:t>
      </w:r>
      <w:r>
        <w:t xml:space="preserve"> (동사) 잃다 / </w:t>
      </w:r>
      <w:r>
        <w:rPr>
          <w:b/>
          <w:color w:val="1F4E9A"/>
        </w:rPr>
        <w:t>legitimidad</w:t>
      </w:r>
      <w:r>
        <w:t xml:space="preserve"> (명사, f.) 정당성, 합법성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</w:t>
      </w:r>
      <w:r>
        <w:t xml:space="preserve"> + 직설법 현재, 주절 직설법 현재(일반적 조건). </w:t>
      </w:r>
      <w:r>
        <w:rPr>
          <w:b/>
          <w:color w:val="1F4E9A"/>
        </w:rPr>
        <w:t>estar</w:t>
      </w:r>
      <w:r>
        <w:t xml:space="preserve"> + 과거분사(</w:t>
      </w:r>
      <w:r>
        <w:rPr>
          <w:b/>
          <w:color w:val="1F4E9A"/>
        </w:rPr>
        <w:t>viciado</w:t>
      </w:r>
      <w:r>
        <w:t xml:space="preserve">) = 결과 상태. 명사 뒤 </w:t>
      </w:r>
      <w:r>
        <w:rPr>
          <w:b/>
          <w:color w:val="1F4E9A"/>
        </w:rPr>
        <w:t>mismo</w:t>
      </w:r>
      <w:r>
        <w:t xml:space="preserve"> = "그 자체".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estar viciado</w:t>
      </w:r>
      <w:r>
        <w:t xml:space="preserve"> 법률 용어로 "(절차·계약이) 하자가 있다".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está</w:t>
      </w:r>
      <w:r>
        <w:t xml:space="preserve"> → estar, 직설법 현재 3인칭 단수 / </w:t>
      </w:r>
      <w:r>
        <w:rPr>
          <w:b/>
          <w:color w:val="1F4E9A"/>
        </w:rPr>
        <w:t>viciado</w:t>
      </w:r>
      <w:r>
        <w:t xml:space="preserve"> → viciar, 과거분사 / </w:t>
      </w:r>
      <w:r>
        <w:rPr>
          <w:b/>
          <w:color w:val="1F4E9A"/>
        </w:rPr>
        <w:t>pierde</w:t>
      </w:r>
      <w:r>
        <w:t xml:space="preserve"> → perder, 직설법 현재 3인칭 단수(e→ie 어간변화)</w:t>
      </w:r>
    </w:p>
    <w:p>
      <w:pPr>
        <w:pStyle w:val="Heading3"/>
      </w:pPr>
      <w:r>
        <w:t xml:space="preserve">11-14. </w:t>
      </w:r>
      <w:r>
        <w:rPr>
          <w:b/>
        </w:rPr>
        <w:t>Mariano:</w:t>
      </w:r>
      <w:r>
        <w:t xml:space="preserve"> Comprendo el argumento, pero eso abre la puerta a cuestionar cualquier documento de esa época, y necesitamos límites claros, o esto no va a terminar nunca.</w:t>
      </w:r>
    </w:p>
    <w:p>
      <w:pPr>
        <w:pStyle w:val="ListBullet"/>
      </w:pPr>
      <w:r>
        <w:rPr>
          <w:b/>
        </w:rPr>
        <w:t>해석:</w:t>
      </w:r>
      <w:r>
        <w:t xml:space="preserve"> 논지는 이해합니다만, 그렇게 되면 그 시대의 어떤 문서든 문제 삼을 수 있는 길이 열리게 됩니다. 명확한 한계가 필요합니다. 그렇지 않으면 이 일은 절대 끝나지 않을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comprender</w:t>
      </w:r>
      <w:r>
        <w:t xml:space="preserve"> (동사) 이해하다 / </w:t>
      </w:r>
      <w:r>
        <w:rPr>
          <w:b/>
          <w:color w:val="1F4E9A"/>
        </w:rPr>
        <w:t>argumento</w:t>
      </w:r>
      <w:r>
        <w:t xml:space="preserve"> (명사, m.) 논거 / </w:t>
      </w:r>
      <w:r>
        <w:rPr>
          <w:b/>
          <w:color w:val="1F4E9A"/>
        </w:rPr>
        <w:t>abrir</w:t>
      </w:r>
      <w:r>
        <w:t xml:space="preserve"> (동사) 열다 / </w:t>
      </w:r>
      <w:r>
        <w:rPr>
          <w:b/>
          <w:color w:val="1F4E9A"/>
        </w:rPr>
        <w:t>cuestionar</w:t>
      </w:r>
      <w:r>
        <w:t xml:space="preserve"> (동사) 이의를 제기하다 / </w:t>
      </w:r>
      <w:r>
        <w:rPr>
          <w:b/>
          <w:color w:val="1F4E9A"/>
        </w:rPr>
        <w:t>cualquier</w:t>
      </w:r>
      <w:r>
        <w:t xml:space="preserve"> (형용사) 어떤 ~라도 / </w:t>
      </w:r>
      <w:r>
        <w:rPr>
          <w:b/>
          <w:color w:val="1F4E9A"/>
        </w:rPr>
        <w:t>época</w:t>
      </w:r>
      <w:r>
        <w:t xml:space="preserve"> (명사, f.) 시대 / </w:t>
      </w:r>
      <w:r>
        <w:rPr>
          <w:b/>
          <w:color w:val="1F4E9A"/>
        </w:rPr>
        <w:t>límite</w:t>
      </w:r>
      <w:r>
        <w:t xml:space="preserve"> (명사, m.) 한계, 경계 / </w:t>
      </w:r>
      <w:r>
        <w:rPr>
          <w:b/>
          <w:color w:val="1F4E9A"/>
        </w:rPr>
        <w:t>terminar</w:t>
      </w:r>
      <w:r>
        <w:t xml:space="preserve"> (동사) 끝나다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abrir la puerta a</w:t>
      </w:r>
      <w:r>
        <w:t xml:space="preserve"> + 동사원형/명사. </w:t>
      </w:r>
      <w:r>
        <w:rPr>
          <w:b/>
          <w:color w:val="1F4E9A"/>
        </w:rPr>
        <w:t>cualquier</w:t>
      </w:r>
      <w:r>
        <w:t xml:space="preserve">는 명사 앞에서 어미 탈락. </w:t>
      </w:r>
      <w:r>
        <w:rPr>
          <w:b/>
          <w:color w:val="1F4E9A"/>
        </w:rPr>
        <w:t>ir a</w:t>
      </w:r>
      <w:r>
        <w:t xml:space="preserve"> + 동사원형 = 가까운 미래. </w:t>
      </w:r>
      <w:r>
        <w:rPr>
          <w:b/>
          <w:color w:val="1F4E9A"/>
        </w:rPr>
        <w:t>no ... nunca</w:t>
      </w:r>
      <w:r>
        <w:t xml:space="preserve"> 이중부정. </w:t>
      </w:r>
      <w:r>
        <w:rPr>
          <w:b/>
          <w:color w:val="1F4E9A"/>
        </w:rPr>
        <w:t>o</w:t>
      </w:r>
      <w:r>
        <w:t xml:space="preserve"> "그렇지 않으면".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abrir la puerta a algo</w:t>
      </w:r>
      <w:r>
        <w:t xml:space="preserve"> "~의 여지를 열다"(관용구). </w:t>
      </w:r>
      <w:r>
        <w:rPr>
          <w:b/>
          <w:color w:val="1F4E9A"/>
        </w:rPr>
        <w:t>esto no va a terminar nunca</w:t>
      </w:r>
      <w:r>
        <w:t xml:space="preserve"> 끝이 없다는 불만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comprendo</w:t>
      </w:r>
      <w:r>
        <w:t xml:space="preserve"> → comprender, 직설법 현재 1인칭 단수 / </w:t>
      </w:r>
      <w:r>
        <w:rPr>
          <w:b/>
          <w:color w:val="1F4E9A"/>
        </w:rPr>
        <w:t>abre</w:t>
      </w:r>
      <w:r>
        <w:t xml:space="preserve"> → abrir, 직설법 현재 3인칭 단수 / </w:t>
      </w:r>
      <w:r>
        <w:rPr>
          <w:b/>
          <w:color w:val="1F4E9A"/>
        </w:rPr>
        <w:t>cuestionar</w:t>
      </w:r>
      <w:r>
        <w:t xml:space="preserve"> → 동사원형 / </w:t>
      </w:r>
      <w:r>
        <w:rPr>
          <w:b/>
          <w:color w:val="1F4E9A"/>
        </w:rPr>
        <w:t>necesitamos</w:t>
      </w:r>
      <w:r>
        <w:t xml:space="preserve"> → necesitar, 직설법 현재 1인칭 복수 / </w:t>
      </w:r>
      <w:r>
        <w:rPr>
          <w:b/>
          <w:color w:val="1F4E9A"/>
        </w:rPr>
        <w:t>va</w:t>
      </w:r>
      <w:r>
        <w:t xml:space="preserve"> → ir, 직설법 현재 3인칭 단수 / </w:t>
      </w:r>
      <w:r>
        <w:rPr>
          <w:b/>
          <w:color w:val="1F4E9A"/>
        </w:rPr>
        <w:t>terminar</w:t>
      </w:r>
      <w:r>
        <w:t xml:space="preserve"> → 동사원형</w:t>
      </w:r>
    </w:p>
    <w:p>
      <w:pPr>
        <w:pStyle w:val="Heading3"/>
      </w:pPr>
      <w:r>
        <w:t xml:space="preserve">11-15. </w:t>
      </w:r>
      <w:r>
        <w:rPr>
          <w:b/>
        </w:rPr>
        <w:t>Óscar:</w:t>
      </w:r>
      <w:r>
        <w:t xml:space="preserve"> Quizás la solución sea establecer un criterio: si el funcionario que firmó fue después condenado específicamente por emitir permisos irregulares, el documento se presume inválido, salvo prueba en contra.</w:t>
      </w:r>
    </w:p>
    <w:p>
      <w:pPr>
        <w:pStyle w:val="ListBullet"/>
      </w:pPr>
      <w:r>
        <w:rPr>
          <w:b/>
        </w:rPr>
        <w:t>해석:</w:t>
      </w:r>
      <w:r>
        <w:t xml:space="preserve"> 어쩌면 기준을 하나 정하는 게 해결책일지도 모릅니다. 서명한 공무원이 나중에 구체적으로 부정 허가 발급 혐의로 유죄 판결을 받았다면, 반대 증거가 없는 한 그 문서는 무효로 추정하는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quizás</w:t>
      </w:r>
      <w:r>
        <w:t xml:space="preserve"> (부사) 아마, 어쩌면 / </w:t>
      </w:r>
      <w:r>
        <w:rPr>
          <w:b/>
          <w:color w:val="1F4E9A"/>
        </w:rPr>
        <w:t>solución</w:t>
      </w:r>
      <w:r>
        <w:t xml:space="preserve"> (명사, f.) 해결책 / </w:t>
      </w:r>
      <w:r>
        <w:rPr>
          <w:b/>
          <w:color w:val="1F4E9A"/>
        </w:rPr>
        <w:t>establecer</w:t>
      </w:r>
      <w:r>
        <w:t xml:space="preserve"> (동사) 정하다, 수립하다 / </w:t>
      </w:r>
      <w:r>
        <w:rPr>
          <w:b/>
          <w:color w:val="1F4E9A"/>
        </w:rPr>
        <w:t>criterio</w:t>
      </w:r>
      <w:r>
        <w:t xml:space="preserve"> (명사, m.) 기준 / </w:t>
      </w:r>
      <w:r>
        <w:rPr>
          <w:b/>
          <w:color w:val="1F4E9A"/>
        </w:rPr>
        <w:t>condenar</w:t>
      </w:r>
      <w:r>
        <w:t xml:space="preserve"> (동사) 유죄 판결하다 / </w:t>
      </w:r>
      <w:r>
        <w:rPr>
          <w:b/>
          <w:color w:val="1F4E9A"/>
        </w:rPr>
        <w:t>específicamente</w:t>
      </w:r>
      <w:r>
        <w:t xml:space="preserve"> (부사) 구체적으로 / </w:t>
      </w:r>
      <w:r>
        <w:rPr>
          <w:b/>
          <w:color w:val="1F4E9A"/>
        </w:rPr>
        <w:t>presumir</w:t>
      </w:r>
      <w:r>
        <w:t xml:space="preserve"> (동사) 추정하다 / </w:t>
      </w:r>
      <w:r>
        <w:rPr>
          <w:b/>
          <w:color w:val="1F4E9A"/>
        </w:rPr>
        <w:t>inválido</w:t>
      </w:r>
      <w:r>
        <w:t xml:space="preserve"> (형용사) 무효인 / </w:t>
      </w:r>
      <w:r>
        <w:rPr>
          <w:b/>
          <w:color w:val="1F4E9A"/>
        </w:rPr>
        <w:t>salvo</w:t>
      </w:r>
      <w:r>
        <w:t xml:space="preserve"> (전치사) ~을 제외하고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quizás</w:t>
      </w:r>
      <w:r>
        <w:t xml:space="preserve"> + 접속법(</w:t>
      </w:r>
      <w:r>
        <w:rPr>
          <w:b/>
          <w:color w:val="1F4E9A"/>
        </w:rPr>
        <w:t>sea</w:t>
      </w:r>
      <w:r>
        <w:t xml:space="preserve">)으로 불확실성 표현. </w:t>
      </w:r>
      <w:r>
        <w:rPr>
          <w:b/>
          <w:color w:val="1F4E9A"/>
        </w:rPr>
        <w:t>que firmó</w:t>
      </w:r>
      <w:r>
        <w:t xml:space="preserve"> 관계절. </w:t>
      </w:r>
      <w:r>
        <w:rPr>
          <w:b/>
          <w:color w:val="1F4E9A"/>
        </w:rPr>
        <w:t>fue condenado</w:t>
      </w:r>
      <w:r>
        <w:t xml:space="preserve"> ser 수동태. </w:t>
      </w:r>
      <w:r>
        <w:rPr>
          <w:b/>
          <w:color w:val="1F4E9A"/>
        </w:rPr>
        <w:t>se presume</w:t>
      </w:r>
      <w:r>
        <w:t xml:space="preserve"> 수동의 se + 형용사 보어(inválido).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salvo prueba en contra</w:t>
      </w:r>
      <w:r>
        <w:t xml:space="preserve"> "반증이 없는 한" — 법률 관용구(추정 규정).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sea</w:t>
      </w:r>
      <w:r>
        <w:t xml:space="preserve"> → ser, 접속법 현재 3인칭 단수 / </w:t>
      </w:r>
      <w:r>
        <w:rPr>
          <w:b/>
          <w:color w:val="1F4E9A"/>
        </w:rPr>
        <w:t>establecer</w:t>
      </w:r>
      <w:r>
        <w:t xml:space="preserve"> → 동사원형 / </w:t>
      </w:r>
      <w:r>
        <w:rPr>
          <w:b/>
          <w:color w:val="1F4E9A"/>
        </w:rPr>
        <w:t>firmó</w:t>
      </w:r>
      <w:r>
        <w:t xml:space="preserve"> → firmar, 직설법 단순과거 3인칭 단수 / </w:t>
      </w:r>
      <w:r>
        <w:rPr>
          <w:b/>
          <w:color w:val="1F4E9A"/>
        </w:rPr>
        <w:t>fue</w:t>
      </w:r>
      <w:r>
        <w:t xml:space="preserve"> → ser, 직설법 단순과거 3인칭 단수 / </w:t>
      </w:r>
      <w:r>
        <w:rPr>
          <w:b/>
          <w:color w:val="1F4E9A"/>
        </w:rPr>
        <w:t>condenado</w:t>
      </w:r>
      <w:r>
        <w:t xml:space="preserve"> → condenar, 과거분사 / </w:t>
      </w:r>
      <w:r>
        <w:rPr>
          <w:b/>
          <w:color w:val="1F4E9A"/>
        </w:rPr>
        <w:t>emitir</w:t>
      </w:r>
      <w:r>
        <w:t xml:space="preserve"> → 동사원형 / </w:t>
      </w:r>
      <w:r>
        <w:rPr>
          <w:b/>
          <w:color w:val="1F4E9A"/>
        </w:rPr>
        <w:t>presume</w:t>
      </w:r>
      <w:r>
        <w:t xml:space="preserve"> → presumir, 직설법 현재 3인칭 단수</w:t>
      </w:r>
    </w:p>
    <w:p>
      <w:pPr>
        <w:pStyle w:val="Heading3"/>
      </w:pPr>
      <w:r>
        <w:t xml:space="preserve">11-16. </w:t>
      </w:r>
      <w:r>
        <w:rPr>
          <w:b/>
        </w:rPr>
        <w:t>Alonso:</w:t>
      </w:r>
      <w:r>
        <w:t xml:space="preserve"> Ese criterio nos parece razonable.</w:t>
      </w:r>
    </w:p>
    <w:p>
      <w:pPr>
        <w:pStyle w:val="ListBullet"/>
      </w:pPr>
      <w:r>
        <w:rPr>
          <w:b/>
        </w:rPr>
        <w:t>해석:</w:t>
      </w:r>
      <w:r>
        <w:t xml:space="preserve"> 그 기준은 저희가 보기에 합리적입니다.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~처럼 보이다, ~라고 생각되다 / </w:t>
      </w:r>
      <w:r>
        <w:rPr>
          <w:b/>
          <w:color w:val="1F4E9A"/>
        </w:rPr>
        <w:t>razonable</w:t>
      </w:r>
      <w:r>
        <w:t xml:space="preserve"> (형용사) 합리적인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parecer</w:t>
      </w:r>
      <w:r>
        <w:t xml:space="preserve">는 gustar형 동사: 간접목적 대명사 </w:t>
      </w:r>
      <w:r>
        <w:rPr>
          <w:b/>
          <w:color w:val="1F4E9A"/>
        </w:rPr>
        <w:t>nos</w:t>
      </w:r>
      <w:r>
        <w:t xml:space="preserve"> + parecer + 형용사. 주어는 </w:t>
      </w:r>
      <w:r>
        <w:rPr>
          <w:b/>
          <w:color w:val="1F4E9A"/>
        </w:rPr>
        <w:t>ese criterio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대표단 전체의 입장이므로 </w:t>
      </w:r>
      <w:r>
        <w:rPr>
          <w:b/>
          <w:color w:val="1F4E9A"/>
        </w:rPr>
        <w:t>nos</w:t>
      </w:r>
      <w:r>
        <w:t>(우리에게)를 씀.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parece</w:t>
      </w:r>
      <w:r>
        <w:t xml:space="preserve"> → parecer, 직설법 현재 3인칭 단수</w:t>
      </w:r>
    </w:p>
    <w:p>
      <w:pPr>
        <w:pStyle w:val="Heading3"/>
      </w:pPr>
      <w:r>
        <w:t xml:space="preserve">11-17. </w:t>
      </w:r>
      <w:r>
        <w:rPr>
          <w:b/>
        </w:rPr>
        <w:t>Mariano:</w:t>
      </w:r>
      <w:r>
        <w:t xml:space="preserve"> Puedo aceptarlo, aunque insisto en que cada caso debería revisarse individualmente, no de forma automática.</w:t>
      </w:r>
    </w:p>
    <w:p>
      <w:pPr>
        <w:pStyle w:val="ListBullet"/>
      </w:pPr>
      <w:r>
        <w:rPr>
          <w:b/>
        </w:rPr>
        <w:t>해석:</w:t>
      </w:r>
      <w:r>
        <w:t xml:space="preserve"> 받아들일 수 있습니다. 다만 각 사례는 자동이 아니라 개별적으로 검토되어야 한다는 점은 강조하겠습니다.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aceptar</w:t>
      </w:r>
      <w:r>
        <w:t xml:space="preserve"> (동사) 받아들이다 / </w:t>
      </w:r>
      <w:r>
        <w:rPr>
          <w:b/>
          <w:color w:val="1F4E9A"/>
        </w:rPr>
        <w:t>aunque</w:t>
      </w:r>
      <w:r>
        <w:t xml:space="preserve"> (접속사) ~이지만 / </w:t>
      </w:r>
      <w:r>
        <w:rPr>
          <w:b/>
          <w:color w:val="1F4E9A"/>
        </w:rPr>
        <w:t>insistir</w:t>
      </w:r>
      <w:r>
        <w:t xml:space="preserve"> (동사) 주장하다, 고집하다 / </w:t>
      </w:r>
      <w:r>
        <w:rPr>
          <w:b/>
          <w:color w:val="1F4E9A"/>
        </w:rPr>
        <w:t>revisar</w:t>
      </w:r>
      <w:r>
        <w:t xml:space="preserve"> (동사) 검토하다 / </w:t>
      </w:r>
      <w:r>
        <w:rPr>
          <w:b/>
          <w:color w:val="1F4E9A"/>
        </w:rPr>
        <w:t>individualmente</w:t>
      </w:r>
      <w:r>
        <w:t xml:space="preserve"> (부사) 개별적으로 / </w:t>
      </w:r>
      <w:r>
        <w:rPr>
          <w:b/>
          <w:color w:val="1F4E9A"/>
        </w:rPr>
        <w:t>automático</w:t>
      </w:r>
      <w:r>
        <w:t xml:space="preserve"> (형용사) 자동의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aceptarlo</w:t>
      </w:r>
      <w:r>
        <w:t xml:space="preserve"> 동사원형 뒤에 직접목적 대명사 lo 부착(= ese criterio). </w:t>
      </w:r>
      <w:r>
        <w:rPr>
          <w:b/>
          <w:color w:val="1F4E9A"/>
        </w:rPr>
        <w:t>insistir en que</w:t>
      </w:r>
      <w:r>
        <w:t xml:space="preserve"> + 직설법(사실 주장). </w:t>
      </w:r>
      <w:r>
        <w:rPr>
          <w:b/>
          <w:color w:val="1F4E9A"/>
        </w:rPr>
        <w:t>revisarse</w:t>
      </w:r>
      <w:r>
        <w:t xml:space="preserve"> 동사원형 + 수동의 se. </w:t>
      </w:r>
      <w:r>
        <w:rPr>
          <w:b/>
          <w:color w:val="1F4E9A"/>
        </w:rPr>
        <w:t>debería</w:t>
      </w:r>
      <w:r>
        <w:t xml:space="preserve"> 조건법으로 완곡한 당위.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aunque insisto en que...</w:t>
      </w:r>
      <w:r>
        <w:t xml:space="preserve"> 양보하면서도 조건을 거는 협상 화법.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puedo</w:t>
      </w:r>
      <w:r>
        <w:t xml:space="preserve"> → poder, 직설법 현재 1인칭 단수 / </w:t>
      </w:r>
      <w:r>
        <w:rPr>
          <w:b/>
          <w:color w:val="1F4E9A"/>
        </w:rPr>
        <w:t>aceptar</w:t>
      </w:r>
      <w:r>
        <w:t xml:space="preserve"> → 동사원형 / </w:t>
      </w:r>
      <w:r>
        <w:rPr>
          <w:b/>
          <w:color w:val="1F4E9A"/>
        </w:rPr>
        <w:t>insisto</w:t>
      </w:r>
      <w:r>
        <w:t xml:space="preserve"> → insistir, 직설법 현재 1인칭 단수 / </w:t>
      </w:r>
      <w:r>
        <w:rPr>
          <w:b/>
          <w:color w:val="1F4E9A"/>
        </w:rPr>
        <w:t>debería</w:t>
      </w:r>
      <w:r>
        <w:t xml:space="preserve"> → deber, 조건법 현재 3인칭 단수 / </w:t>
      </w:r>
      <w:r>
        <w:rPr>
          <w:b/>
          <w:color w:val="1F4E9A"/>
        </w:rPr>
        <w:t>revisarse</w:t>
      </w:r>
      <w:r>
        <w:t xml:space="preserve"> → revisar(se), 동사원형</w:t>
      </w:r>
    </w:p>
    <w:p>
      <w:pPr>
        <w:pStyle w:val="Heading3"/>
      </w:pPr>
      <w:r>
        <w:t xml:space="preserve">11-18. </w:t>
      </w:r>
      <w:r>
        <w:rPr>
          <w:b/>
        </w:rPr>
        <w:t>Fernando:</w:t>
      </w:r>
      <w:r>
        <w:t xml:space="preserve"> De acuerdo.</w:t>
      </w:r>
    </w:p>
    <w:p>
      <w:pPr>
        <w:pStyle w:val="ListBullet"/>
      </w:pPr>
      <w:r>
        <w:rPr>
          <w:b/>
        </w:rPr>
        <w:t>해석:</w:t>
      </w:r>
      <w:r>
        <w:t xml:space="preserve"> 좋습니다(합의되었습니다).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acuerdo</w:t>
      </w:r>
      <w:r>
        <w:t xml:space="preserve"> (명사, m.) 합의, 동의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acuerdo</w:t>
      </w:r>
      <w:r>
        <w:t xml:space="preserve"> "동의합니다, 좋습니다".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11-19. </w:t>
      </w:r>
      <w:r>
        <w:rPr>
          <w:b/>
        </w:rPr>
        <w:t>Fernando:</w:t>
      </w:r>
      <w:r>
        <w:t xml:space="preserve"> Pasemos al segundo caso: la máscara de oro catalogada como pieza doce.</w:t>
      </w:r>
    </w:p>
    <w:p>
      <w:pPr>
        <w:pStyle w:val="ListBullet"/>
      </w:pPr>
      <w:r>
        <w:rPr>
          <w:b/>
        </w:rPr>
        <w:t>해석:</w:t>
      </w:r>
      <w:r>
        <w:t xml:space="preserve"> 두 번째 사례로 넘어갑시다. 12번 유물로 분류된 황금 가면입니다.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pasar</w:t>
      </w:r>
      <w:r>
        <w:t xml:space="preserve"> (동사) 넘어가다 / </w:t>
      </w:r>
      <w:r>
        <w:rPr>
          <w:b/>
          <w:color w:val="1F4E9A"/>
        </w:rPr>
        <w:t>máscara</w:t>
      </w:r>
      <w:r>
        <w:t xml:space="preserve"> (명사, f.) 가면 / </w:t>
      </w:r>
      <w:r>
        <w:rPr>
          <w:b/>
          <w:color w:val="1F4E9A"/>
        </w:rPr>
        <w:t>oro</w:t>
      </w:r>
      <w:r>
        <w:t xml:space="preserve"> (명사, m.) 금 / </w:t>
      </w:r>
      <w:r>
        <w:rPr>
          <w:b/>
          <w:color w:val="1F4E9A"/>
        </w:rPr>
        <w:t>catalogar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pasemos</w:t>
      </w:r>
      <w:r>
        <w:t xml:space="preserve"> 접속법 현재 1인칭 복수로 권유. </w:t>
      </w:r>
      <w:r>
        <w:rPr>
          <w:b/>
          <w:color w:val="1F4E9A"/>
        </w:rPr>
        <w:t>pasar a</w:t>
      </w:r>
      <w:r>
        <w:t xml:space="preserve"> + 명사 "~로 넘어가다", </w:t>
      </w:r>
      <w:r>
        <w:rPr>
          <w:b/>
          <w:color w:val="1F4E9A"/>
        </w:rPr>
        <w:t>a + el = al</w:t>
      </w:r>
      <w:r>
        <w:t xml:space="preserve">. </w:t>
      </w:r>
      <w:r>
        <w:rPr>
          <w:b/>
          <w:color w:val="1F4E9A"/>
        </w:rPr>
        <w:t>catalogada</w:t>
      </w:r>
      <w:r>
        <w:t xml:space="preserve"> 여성 단수로 </w:t>
      </w:r>
      <w:r>
        <w:rPr>
          <w:b/>
          <w:color w:val="1F4E9A"/>
        </w:rPr>
        <w:t>máscara</w:t>
      </w:r>
      <w:r>
        <w:t xml:space="preserve">에 일치. </w:t>
      </w:r>
      <w:r>
        <w:rPr>
          <w:b/>
          <w:color w:val="1F4E9A"/>
        </w:rPr>
        <w:t>de oro</w:t>
      </w:r>
      <w:r>
        <w:t xml:space="preserve"> 재료 표시.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Pasemos a...</w:t>
      </w:r>
      <w:r>
        <w:t xml:space="preserve"> 회의에서 다음 안건으로 넘어갈 때의 정형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pasemos</w:t>
      </w:r>
      <w:r>
        <w:t xml:space="preserve"> → pasar, 접속법 현재 1인칭 복수(권유) / </w:t>
      </w:r>
      <w:r>
        <w:rPr>
          <w:b/>
          <w:color w:val="1F4E9A"/>
        </w:rPr>
        <w:t>catalogada</w:t>
      </w:r>
      <w:r>
        <w:t xml:space="preserve"> → catalogar, 과거분사(여성 단수)</w:t>
      </w:r>
    </w:p>
    <w:p>
      <w:pPr>
        <w:pStyle w:val="Heading3"/>
      </w:pPr>
      <w:r>
        <w:t xml:space="preserve">11-20. </w:t>
      </w:r>
      <w:r>
        <w:rPr>
          <w:b/>
        </w:rPr>
        <w:t>Alonso:</w:t>
      </w:r>
      <w:r>
        <w:t xml:space="preserve"> Esta es más compleja.</w:t>
      </w:r>
    </w:p>
    <w:p>
      <w:pPr>
        <w:pStyle w:val="ListBullet"/>
      </w:pPr>
      <w:r>
        <w:rPr>
          <w:b/>
        </w:rPr>
        <w:t>해석:</w:t>
      </w:r>
      <w:r>
        <w:t xml:space="preserve"> 이 건은 더 복잡합니다.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complejo</w:t>
      </w:r>
      <w:r>
        <w:t xml:space="preserve"> (형용사) 복잡한</w:t>
      </w:r>
    </w:p>
    <w:p>
      <w:pPr>
        <w:pStyle w:val="ListBullet"/>
      </w:pPr>
      <w:r>
        <w:rPr>
          <w:b/>
        </w:rPr>
        <w:t>문법:</w:t>
      </w:r>
      <w:r>
        <w:t xml:space="preserve"> 지시대명사 </w:t>
      </w:r>
      <w:r>
        <w:rPr>
          <w:b/>
          <w:color w:val="1F4E9A"/>
        </w:rPr>
        <w:t>esta</w:t>
      </w:r>
      <w:r>
        <w:t xml:space="preserve">(= la máscara/esta pieza). 비교급 </w:t>
      </w:r>
      <w:r>
        <w:rPr>
          <w:b/>
          <w:color w:val="1F4E9A"/>
        </w:rPr>
        <w:t>más</w:t>
      </w:r>
      <w:r>
        <w:t xml:space="preserve"> + 형용사.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11-21. </w:t>
      </w:r>
      <w:r>
        <w:rPr>
          <w:b/>
        </w:rPr>
        <w:t>Alonso:</w:t>
      </w:r>
      <w:r>
        <w:t xml:space="preserve"> No tenemos documentación de exportación, legal o ilegal.</w:t>
      </w:r>
    </w:p>
    <w:p>
      <w:pPr>
        <w:pStyle w:val="ListBullet"/>
      </w:pPr>
      <w:r>
        <w:rPr>
          <w:b/>
        </w:rPr>
        <w:t>해석:</w:t>
      </w:r>
      <w:r>
        <w:t xml:space="preserve"> 합법이든 불법이든 수출 관련 서류가 전혀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documentación</w:t>
      </w:r>
      <w:r>
        <w:t xml:space="preserve"> (명사, f.) 서류 일체 / </w:t>
      </w:r>
      <w:r>
        <w:rPr>
          <w:b/>
          <w:color w:val="1F4E9A"/>
        </w:rPr>
        <w:t>legal</w:t>
      </w:r>
      <w:r>
        <w:t xml:space="preserve"> (형용사) 합법적인 / </w:t>
      </w:r>
      <w:r>
        <w:rPr>
          <w:b/>
          <w:color w:val="1F4E9A"/>
        </w:rPr>
        <w:t>ilegal</w:t>
      </w:r>
      <w:r>
        <w:t xml:space="preserve"> (형용사) 불법적인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legal o ilegal</w:t>
      </w:r>
      <w:r>
        <w:t xml:space="preserve"> 동격적으로 뒤에 붙어 "합법이든 불법이든"의 의미.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tenemos</w:t>
      </w:r>
      <w:r>
        <w:t xml:space="preserve"> → tener, 직설법 현재 1인칭 복수</w:t>
      </w:r>
    </w:p>
    <w:p>
      <w:pPr>
        <w:pStyle w:val="Heading3"/>
      </w:pPr>
      <w:r>
        <w:t xml:space="preserve">11-22. </w:t>
      </w:r>
      <w:r>
        <w:rPr>
          <w:b/>
        </w:rPr>
        <w:t>Alonso:</w:t>
      </w:r>
      <w:r>
        <w:t xml:space="preserve"> Simplemente aparece en un catálogo de subasta en Ginebra en 1985, sin historial previo.</w:t>
      </w:r>
    </w:p>
    <w:p>
      <w:pPr>
        <w:pStyle w:val="ListBullet"/>
      </w:pPr>
      <w:r>
        <w:rPr>
          <w:b/>
        </w:rPr>
        <w:t>해석:</w:t>
      </w:r>
      <w:r>
        <w:t xml:space="preserve"> 그냥 1985년 제네바의 경매 카탈로그에 이전 이력 없이 등장할 뿐입니다.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simplemente</w:t>
      </w:r>
      <w:r>
        <w:t xml:space="preserve"> (부사) 그저, 단순히 / </w:t>
      </w:r>
      <w:r>
        <w:rPr>
          <w:b/>
          <w:color w:val="1F4E9A"/>
        </w:rPr>
        <w:t>aparecer</w:t>
      </w:r>
      <w:r>
        <w:t xml:space="preserve"> (동사) 나타나다 / </w:t>
      </w:r>
      <w:r>
        <w:rPr>
          <w:b/>
          <w:color w:val="1F4E9A"/>
        </w:rPr>
        <w:t>catálogo</w:t>
      </w:r>
      <w:r>
        <w:t xml:space="preserve"> (명사, m.) 카탈로그 / </w:t>
      </w:r>
      <w:r>
        <w:rPr>
          <w:b/>
          <w:color w:val="1F4E9A"/>
        </w:rPr>
        <w:t>subasta</w:t>
      </w:r>
      <w:r>
        <w:t xml:space="preserve"> (명사, f.) 경매 / </w:t>
      </w:r>
      <w:r>
        <w:rPr>
          <w:b/>
          <w:color w:val="1F4E9A"/>
        </w:rPr>
        <w:t>Ginebra</w:t>
      </w:r>
      <w:r>
        <w:t xml:space="preserve"> 제네바 / </w:t>
      </w:r>
      <w:r>
        <w:rPr>
          <w:b/>
          <w:color w:val="1F4E9A"/>
        </w:rPr>
        <w:t>historial</w:t>
      </w:r>
      <w:r>
        <w:t xml:space="preserve"> (명사, m.) 이력, 경력 / </w:t>
      </w:r>
      <w:r>
        <w:rPr>
          <w:b/>
          <w:color w:val="1F4E9A"/>
        </w:rPr>
        <w:t>previo</w:t>
      </w:r>
      <w:r>
        <w:t xml:space="preserve"> (형용사) 이전의</w:t>
      </w:r>
    </w:p>
    <w:p>
      <w:pPr>
        <w:pStyle w:val="ListBullet"/>
      </w:pPr>
      <w:r>
        <w:rPr>
          <w:b/>
        </w:rPr>
        <w:t>문법:</w:t>
      </w:r>
      <w:r>
        <w:t xml:space="preserve"> 과거 사실을 현재형으로 서술하는 역사적 현재(presente histórico).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sin historial previo</w:t>
      </w:r>
      <w:r>
        <w:t xml:space="preserve"> 유물 거래에서 "출처 이력(provenance)이 없음"을 뜻함.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aparece</w:t>
      </w:r>
      <w:r>
        <w:t xml:space="preserve"> → aparecer, 직설법 현재 3인칭 단수(역사적 현재)</w:t>
      </w:r>
    </w:p>
    <w:p>
      <w:pPr>
        <w:pStyle w:val="Heading3"/>
      </w:pPr>
      <w:r>
        <w:t xml:space="preserve">11-23. </w:t>
      </w:r>
      <w:r>
        <w:rPr>
          <w:b/>
        </w:rPr>
        <w:t>Mariano:</w:t>
      </w:r>
      <w:r>
        <w:t xml:space="preserve"> Eso, precisamente, juega a nuestro favor.</w:t>
      </w:r>
    </w:p>
    <w:p>
      <w:pPr>
        <w:pStyle w:val="ListBullet"/>
      </w:pPr>
      <w:r>
        <w:rPr>
          <w:b/>
        </w:rPr>
        <w:t>해석:</w:t>
      </w:r>
      <w:r>
        <w:t xml:space="preserve"> 바로 그 점이 저희에게 유리합니다.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jugar</w:t>
      </w:r>
      <w:r>
        <w:t xml:space="preserve"> (동사) 작용하다, 놀다 / </w:t>
      </w:r>
      <w:r>
        <w:rPr>
          <w:b/>
          <w:color w:val="1F4E9A"/>
        </w:rPr>
        <w:t>favor</w:t>
      </w:r>
      <w:r>
        <w:t xml:space="preserve"> (명사, m.) 호의, 유리함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jugar</w:t>
      </w:r>
      <w:r>
        <w:t xml:space="preserve">는 u→ue 어간변화 → </w:t>
      </w:r>
      <w:r>
        <w:rPr>
          <w:b/>
          <w:color w:val="1F4E9A"/>
        </w:rPr>
        <w:t>juega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jugar a favor de alguien</w:t>
      </w:r>
      <w:r>
        <w:t xml:space="preserve"> "~에게 유리하게 작용하다"(반대: jugar en contra).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juega</w:t>
      </w:r>
      <w:r>
        <w:t xml:space="preserve"> → jugar, 직설법 현재 3인칭 단수</w:t>
      </w:r>
    </w:p>
    <w:p>
      <w:pPr>
        <w:pStyle w:val="Heading3"/>
      </w:pPr>
      <w:r>
        <w:t xml:space="preserve">11-24. </w:t>
      </w:r>
      <w:r>
        <w:rPr>
          <w:b/>
        </w:rPr>
        <w:t>Mariano:</w:t>
      </w:r>
      <w:r>
        <w:t xml:space="preserve"> Sin prueba de exportación ilegal, no hay base para exigir la devolución.</w:t>
      </w:r>
    </w:p>
    <w:p>
      <w:pPr>
        <w:pStyle w:val="ListBullet"/>
      </w:pPr>
      <w:r>
        <w:rPr>
          <w:b/>
        </w:rPr>
        <w:t>해석:</w:t>
      </w:r>
      <w:r>
        <w:t xml:space="preserve"> 불법 반출의 증거가 없으면 반환을 요구할 근거도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base</w:t>
      </w:r>
      <w:r>
        <w:t xml:space="preserve"> (명사, f.) 근거, 기반 / </w:t>
      </w:r>
      <w:r>
        <w:rPr>
          <w:b/>
          <w:color w:val="1F4E9A"/>
        </w:rPr>
        <w:t>exigir</w:t>
      </w:r>
      <w:r>
        <w:t xml:space="preserve"> (동사) 요구하다 / </w:t>
      </w:r>
      <w:r>
        <w:rPr>
          <w:b/>
          <w:color w:val="1F4E9A"/>
        </w:rPr>
        <w:t>devolución</w:t>
      </w:r>
      <w:r>
        <w:t xml:space="preserve"> (명사, f.) 반환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</w:t>
      </w:r>
      <w:r>
        <w:t xml:space="preserve"> + 명사가 조건 역할("~이 없으면"). </w:t>
      </w:r>
      <w:r>
        <w:rPr>
          <w:b/>
          <w:color w:val="1F4E9A"/>
        </w:rPr>
        <w:t>para</w:t>
      </w:r>
      <w:r>
        <w:t xml:space="preserve"> + 동사원형 = 목적.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hay</w:t>
      </w:r>
      <w:r>
        <w:t xml:space="preserve"> → haber, 직설법 현재(비인칭) / </w:t>
      </w:r>
      <w:r>
        <w:rPr>
          <w:b/>
          <w:color w:val="1F4E9A"/>
        </w:rPr>
        <w:t>exigir</w:t>
      </w:r>
      <w:r>
        <w:t xml:space="preserve"> → 동사원형</w:t>
      </w:r>
    </w:p>
    <w:p>
      <w:pPr>
        <w:pStyle w:val="Heading3"/>
      </w:pPr>
      <w:r>
        <w:t xml:space="preserve">11-25. </w:t>
      </w:r>
      <w:r>
        <w:rPr>
          <w:b/>
        </w:rPr>
        <w:t>Alonso:</w:t>
      </w:r>
      <w:r>
        <w:t xml:space="preserve"> Discrepo.</w:t>
      </w:r>
    </w:p>
    <w:p>
      <w:pPr>
        <w:pStyle w:val="ListBullet"/>
      </w:pPr>
      <w:r>
        <w:rPr>
          <w:b/>
        </w:rPr>
        <w:t>해석:</w:t>
      </w:r>
      <w:r>
        <w:t xml:space="preserve"> 동의하지 않습니다.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discrepar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discrepo</w:t>
      </w:r>
      <w:r>
        <w:t xml:space="preserve"> → discrepar, 직설법 현재 1인칭 단수</w:t>
      </w:r>
    </w:p>
    <w:p>
      <w:pPr>
        <w:pStyle w:val="Heading3"/>
      </w:pPr>
      <w:r>
        <w:t xml:space="preserve">11-26. </w:t>
      </w:r>
      <w:r>
        <w:rPr>
          <w:b/>
        </w:rPr>
        <w:t>Alonso:</w:t>
      </w:r>
      <w:r>
        <w:t xml:space="preserve"> La ausencia de documentación de origen es en sí misma una señal de alerta en este tipo de piezas.</w:t>
      </w:r>
    </w:p>
    <w:p>
      <w:pPr>
        <w:pStyle w:val="ListBullet"/>
      </w:pPr>
      <w:r>
        <w:rPr>
          <w:b/>
        </w:rPr>
        <w:t>해석:</w:t>
      </w:r>
      <w:r>
        <w:t xml:space="preserve"> 이런 종류의 유물에서는 출처 서류가 없다는 것 자체가 경고 신호입니다.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ausencia</w:t>
      </w:r>
      <w:r>
        <w:t xml:space="preserve"> (명사, f.) 부재 / </w:t>
      </w:r>
      <w:r>
        <w:rPr>
          <w:b/>
          <w:color w:val="1F4E9A"/>
        </w:rPr>
        <w:t>señal</w:t>
      </w:r>
      <w:r>
        <w:t xml:space="preserve"> (명사, f.) 신호 / </w:t>
      </w:r>
      <w:r>
        <w:rPr>
          <w:b/>
          <w:color w:val="1F4E9A"/>
        </w:rPr>
        <w:t>alerta</w:t>
      </w:r>
      <w:r>
        <w:t xml:space="preserve"> (명사, f.) 경계, 경보 / </w:t>
      </w:r>
      <w:r>
        <w:rPr>
          <w:b/>
          <w:color w:val="1F4E9A"/>
        </w:rPr>
        <w:t>tipo</w:t>
      </w:r>
      <w:r>
        <w:t xml:space="preserve"> (명사, m.) 종류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 sí misma</w:t>
      </w:r>
      <w:r>
        <w:t xml:space="preserve"> "그 자체로" — 주어 </w:t>
      </w:r>
      <w:r>
        <w:rPr>
          <w:b/>
          <w:color w:val="1F4E9A"/>
        </w:rPr>
        <w:t>la ausencia</w:t>
      </w:r>
      <w:r>
        <w:t xml:space="preserve">(여성)에 맞춰 </w:t>
      </w:r>
      <w:r>
        <w:rPr>
          <w:b/>
          <w:color w:val="1F4E9A"/>
        </w:rPr>
        <w:t>misma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señal de alerta</w:t>
      </w:r>
      <w:r>
        <w:t xml:space="preserve"> "위험 신호, 적신호"(= red flag).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11-27. </w:t>
      </w:r>
      <w:r>
        <w:rPr>
          <w:b/>
        </w:rPr>
        <w:t>Alonso:</w:t>
      </w:r>
      <w:r>
        <w:t xml:space="preserve"> Las que salen legalmente suelen tener registro.</w:t>
      </w:r>
    </w:p>
    <w:p>
      <w:pPr>
        <w:pStyle w:val="ListBullet"/>
      </w:pPr>
      <w:r>
        <w:rPr>
          <w:b/>
        </w:rPr>
        <w:t>해석:</w:t>
      </w:r>
      <w:r>
        <w:t xml:space="preserve"> 합법적으로 반출되는 유물은 보통 기록이 남아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salir</w:t>
      </w:r>
      <w:r>
        <w:t xml:space="preserve"> (동사) 나가다 / </w:t>
      </w:r>
      <w:r>
        <w:rPr>
          <w:b/>
          <w:color w:val="1F4E9A"/>
        </w:rPr>
        <w:t>legalmente</w:t>
      </w:r>
      <w:r>
        <w:t xml:space="preserve"> (부사) 합법적으로 / </w:t>
      </w:r>
      <w:r>
        <w:rPr>
          <w:b/>
          <w:color w:val="1F4E9A"/>
        </w:rPr>
        <w:t>soler</w:t>
      </w:r>
      <w:r>
        <w:t xml:space="preserve"> (동사) 흔히 ~하다 / </w:t>
      </w:r>
      <w:r>
        <w:rPr>
          <w:b/>
          <w:color w:val="1F4E9A"/>
        </w:rPr>
        <w:t>registro</w:t>
      </w:r>
      <w:r>
        <w:t xml:space="preserve"> (명사, m.) 기록, 등록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las que</w:t>
      </w:r>
      <w:r>
        <w:t xml:space="preserve"> = 관사 + que로 "~하는 것들"(= las piezas que). </w:t>
      </w:r>
      <w:r>
        <w:rPr>
          <w:b/>
          <w:color w:val="1F4E9A"/>
        </w:rPr>
        <w:t>soler</w:t>
      </w:r>
      <w:r>
        <w:t xml:space="preserve"> + 동사원형 = 습관·일반적 경향("대개 ~하다"), o→ue 어간변화.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salen</w:t>
      </w:r>
      <w:r>
        <w:t xml:space="preserve"> → salir, 직설법 현재 3인칭 복수 / </w:t>
      </w:r>
      <w:r>
        <w:rPr>
          <w:b/>
          <w:color w:val="1F4E9A"/>
        </w:rPr>
        <w:t>suelen</w:t>
      </w:r>
      <w:r>
        <w:t xml:space="preserve"> → soler, 직설법 현재 3인칭 복수 / </w:t>
      </w:r>
      <w:r>
        <w:rPr>
          <w:b/>
          <w:color w:val="1F4E9A"/>
        </w:rPr>
        <w:t>tener</w:t>
      </w:r>
      <w:r>
        <w:t xml:space="preserve"> → 동사원형</w:t>
      </w:r>
    </w:p>
    <w:p>
      <w:pPr>
        <w:pStyle w:val="Heading3"/>
      </w:pPr>
      <w:r>
        <w:t xml:space="preserve">11-28. </w:t>
      </w:r>
      <w:r>
        <w:rPr>
          <w:b/>
        </w:rPr>
        <w:t>Mariano:</w:t>
      </w:r>
      <w:r>
        <w:t xml:space="preserve"> Eso es una inferencia, no una prueba.</w:t>
      </w:r>
    </w:p>
    <w:p>
      <w:pPr>
        <w:pStyle w:val="ListBullet"/>
      </w:pPr>
      <w:r>
        <w:rPr>
          <w:b/>
        </w:rPr>
        <w:t>해석:</w:t>
      </w:r>
      <w:r>
        <w:t xml:space="preserve"> 그건 추론이지, 증거가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inferencia</w:t>
      </w:r>
      <w:r>
        <w:t xml:space="preserve"> (명사, f.) 추론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X, no Y</w:t>
      </w:r>
      <w:r>
        <w:t xml:space="preserve"> 대조 구문.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11-29. </w:t>
      </w:r>
      <w:r>
        <w:rPr>
          <w:b/>
        </w:rPr>
        <w:t>Óscar:</w:t>
      </w:r>
      <w:r>
        <w:t xml:space="preserve"> Si se me permite, quizás podríamos aplicar un principio distinto para estos casos: cuando no hay ningún historial documentado antes de cierta fecha, se solicita al poseedor actual que aporte pruebas de adquisición legítima.</w:t>
      </w:r>
    </w:p>
    <w:p>
      <w:pPr>
        <w:pStyle w:val="ListBullet"/>
      </w:pPr>
      <w:r>
        <w:rPr>
          <w:b/>
        </w:rPr>
        <w:t>해석:</w:t>
      </w:r>
      <w:r>
        <w:t xml:space="preserve"> 괜찮으시다면, 이런 경우에는 다른 원칙을 적용해 볼 수도 있겠습니다. 특정 날짜 이전의 문서화된 이력이 전혀 없을 경우, 현 소유자에게 합법적 취득 증거를 제출하도록 요청하는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aplicar</w:t>
      </w:r>
      <w:r>
        <w:t xml:space="preserve"> (동사) 적용하다 / </w:t>
      </w:r>
      <w:r>
        <w:rPr>
          <w:b/>
          <w:color w:val="1F4E9A"/>
        </w:rPr>
        <w:t>principio</w:t>
      </w:r>
      <w:r>
        <w:t xml:space="preserve"> (명사, m.) 원칙 / </w:t>
      </w:r>
      <w:r>
        <w:rPr>
          <w:b/>
          <w:color w:val="1F4E9A"/>
        </w:rPr>
        <w:t>distinto</w:t>
      </w:r>
      <w:r>
        <w:t xml:space="preserve"> (형용사) 다른 / </w:t>
      </w:r>
      <w:r>
        <w:rPr>
          <w:b/>
          <w:color w:val="1F4E9A"/>
        </w:rPr>
        <w:t>ningún</w:t>
      </w:r>
      <w:r>
        <w:t xml:space="preserve"> (형용사) 어떤 ~도 (없는) / </w:t>
      </w:r>
      <w:r>
        <w:rPr>
          <w:b/>
          <w:color w:val="1F4E9A"/>
        </w:rPr>
        <w:t>documentado</w:t>
      </w:r>
      <w:r>
        <w:t xml:space="preserve"> (형용사) 문서로 뒷받침된 / </w:t>
      </w:r>
      <w:r>
        <w:rPr>
          <w:b/>
          <w:color w:val="1F4E9A"/>
        </w:rPr>
        <w:t>cierto</w:t>
      </w:r>
      <w:r>
        <w:t xml:space="preserve"> (형용사) 어떤, 특정한 / </w:t>
      </w:r>
      <w:r>
        <w:rPr>
          <w:b/>
          <w:color w:val="1F4E9A"/>
        </w:rPr>
        <w:t>solicitar</w:t>
      </w:r>
      <w:r>
        <w:t xml:space="preserve"> (동사) 요청하다 / </w:t>
      </w:r>
      <w:r>
        <w:rPr>
          <w:b/>
          <w:color w:val="1F4E9A"/>
        </w:rPr>
        <w:t>poseedor</w:t>
      </w:r>
      <w:r>
        <w:t xml:space="preserve"> (명사, m.) 소유자 / </w:t>
      </w:r>
      <w:r>
        <w:rPr>
          <w:b/>
          <w:color w:val="1F4E9A"/>
        </w:rPr>
        <w:t>aportar</w:t>
      </w:r>
      <w:r>
        <w:t xml:space="preserve"> (동사) 제출하다, 제공하다 / </w:t>
      </w:r>
      <w:r>
        <w:rPr>
          <w:b/>
          <w:color w:val="1F4E9A"/>
        </w:rPr>
        <w:t>adquisición</w:t>
      </w:r>
      <w:r>
        <w:t xml:space="preserve"> (명사, f.) 취득 / </w:t>
      </w:r>
      <w:r>
        <w:rPr>
          <w:b/>
          <w:color w:val="1F4E9A"/>
        </w:rPr>
        <w:t>legítimo</w:t>
      </w:r>
      <w:r>
        <w:t xml:space="preserve"> (형용사) 정당한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 se me permite</w:t>
      </w:r>
      <w:r>
        <w:t xml:space="preserve"> 비인칭 se + 간접목적 me("제게 허락된다면"). </w:t>
      </w:r>
      <w:r>
        <w:rPr>
          <w:b/>
          <w:color w:val="1F4E9A"/>
        </w:rPr>
        <w:t>podríamos</w:t>
      </w:r>
      <w:r>
        <w:t xml:space="preserve"> 조건법으로 제안 완화. </w:t>
      </w:r>
      <w:r>
        <w:rPr>
          <w:b/>
          <w:color w:val="1F4E9A"/>
        </w:rPr>
        <w:t>ningún</w:t>
      </w:r>
      <w:r>
        <w:t xml:space="preserve">은 </w:t>
      </w:r>
      <w:r>
        <w:rPr>
          <w:b/>
          <w:color w:val="1F4E9A"/>
        </w:rPr>
        <w:t>ninguno</w:t>
      </w:r>
      <w:r>
        <w:t xml:space="preserve">의 어미 탈락형(남성 단수 명사 앞). </w:t>
      </w:r>
      <w:r>
        <w:rPr>
          <w:b/>
          <w:color w:val="1F4E9A"/>
        </w:rPr>
        <w:t>cierta fecha</w:t>
      </w:r>
      <w:r>
        <w:t xml:space="preserve">: cierto가 명사 앞이면 "어떤, 특정한". </w:t>
      </w:r>
      <w:r>
        <w:rPr>
          <w:b/>
          <w:color w:val="1F4E9A"/>
        </w:rPr>
        <w:t>solicitar a alguien que</w:t>
      </w:r>
      <w:r>
        <w:t xml:space="preserve"> + 접속법(요청 동사) → </w:t>
      </w:r>
      <w:r>
        <w:rPr>
          <w:b/>
          <w:color w:val="1F4E9A"/>
        </w:rPr>
        <w:t>aporte</w:t>
      </w:r>
      <w:r>
        <w:t xml:space="preserve">. </w:t>
      </w:r>
      <w:r>
        <w:rPr>
          <w:b/>
          <w:color w:val="1F4E9A"/>
        </w:rPr>
        <w:t>se solicita</w:t>
      </w:r>
      <w:r>
        <w:t xml:space="preserve"> 비인칭/수동 se.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 se me permite</w:t>
      </w:r>
      <w:r>
        <w:t xml:space="preserve"> 11-8의 </w:t>
      </w:r>
      <w:r>
        <w:rPr>
          <w:b/>
          <w:color w:val="1F4E9A"/>
        </w:rPr>
        <w:t>Si me permite</w:t>
      </w:r>
      <w:r>
        <w:t>보다 더 비인칭적이고 공손한 끼어들기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permite</w:t>
      </w:r>
      <w:r>
        <w:t xml:space="preserve"> → permitir, 직설법 현재 3인칭 단수(비인칭 se) / </w:t>
      </w:r>
      <w:r>
        <w:rPr>
          <w:b/>
          <w:color w:val="1F4E9A"/>
        </w:rPr>
        <w:t>podríamos</w:t>
      </w:r>
      <w:r>
        <w:t xml:space="preserve"> → poder, 조건법 현재 1인칭 복수 / </w:t>
      </w:r>
      <w:r>
        <w:rPr>
          <w:b/>
          <w:color w:val="1F4E9A"/>
        </w:rPr>
        <w:t>aplicar</w:t>
      </w:r>
      <w:r>
        <w:t xml:space="preserve"> → 동사원형 / </w:t>
      </w:r>
      <w:r>
        <w:rPr>
          <w:b/>
          <w:color w:val="1F4E9A"/>
        </w:rPr>
        <w:t>hay</w:t>
      </w:r>
      <w:r>
        <w:t xml:space="preserve"> → haber, 직설법 현재(비인칭) / </w:t>
      </w:r>
      <w:r>
        <w:rPr>
          <w:b/>
          <w:color w:val="1F4E9A"/>
        </w:rPr>
        <w:t>documentado</w:t>
      </w:r>
      <w:r>
        <w:t xml:space="preserve"> → documentar, 과거분사 / </w:t>
      </w:r>
      <w:r>
        <w:rPr>
          <w:b/>
          <w:color w:val="1F4E9A"/>
        </w:rPr>
        <w:t>solicita</w:t>
      </w:r>
      <w:r>
        <w:t xml:space="preserve"> → solicitar, 직설법 현재 3인칭 단수 / </w:t>
      </w:r>
      <w:r>
        <w:rPr>
          <w:b/>
          <w:color w:val="1F4E9A"/>
        </w:rPr>
        <w:t>aporte</w:t>
      </w:r>
      <w:r>
        <w:t xml:space="preserve"> → aportar, 접속법 현재 3인칭 단수</w:t>
      </w:r>
    </w:p>
    <w:p>
      <w:pPr>
        <w:pStyle w:val="Heading3"/>
      </w:pPr>
      <w:r>
        <w:t xml:space="preserve">11-30. </w:t>
      </w:r>
      <w:r>
        <w:rPr>
          <w:b/>
        </w:rPr>
        <w:t>Fernando:</w:t>
      </w:r>
      <w:r>
        <w:t xml:space="preserve"> Eso invierte la carga de la prueba, Óscar.</w:t>
      </w:r>
    </w:p>
    <w:p>
      <w:pPr>
        <w:pStyle w:val="ListBullet"/>
      </w:pPr>
      <w:r>
        <w:rPr>
          <w:b/>
        </w:rPr>
        <w:t>해석:</w:t>
      </w:r>
      <w:r>
        <w:t xml:space="preserve"> 오스카르 씨, 그건 입증 책임을 뒤집는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invertir</w:t>
      </w:r>
      <w:r>
        <w:t xml:space="preserve"> (동사) 뒤집다, 역전시키다 / </w:t>
      </w:r>
      <w:r>
        <w:rPr>
          <w:b/>
          <w:color w:val="1F4E9A"/>
        </w:rPr>
        <w:t>carga</w:t>
      </w:r>
      <w:r>
        <w:t xml:space="preserve"> (명사, f.) 짐, 부담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invertir</w:t>
      </w:r>
      <w:r>
        <w:t xml:space="preserve">는 e→ie 어간변화 → </w:t>
      </w:r>
      <w:r>
        <w:rPr>
          <w:b/>
          <w:color w:val="1F4E9A"/>
        </w:rPr>
        <w:t>invierte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carga de la prueba</w:t>
      </w:r>
      <w:r>
        <w:t xml:space="preserve"> 법률 용어 "입증 책임".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invierte</w:t>
      </w:r>
      <w:r>
        <w:t xml:space="preserve"> → invertir, 직설법 현재 3인칭 단수</w:t>
      </w:r>
    </w:p>
    <w:p>
      <w:pPr>
        <w:pStyle w:val="Heading3"/>
      </w:pPr>
      <w:r>
        <w:t xml:space="preserve">11-31. </w:t>
      </w:r>
      <w:r>
        <w:rPr>
          <w:b/>
        </w:rPr>
        <w:t>Fernando:</w:t>
      </w:r>
      <w:r>
        <w:t xml:space="preserve"> ¿No le parece un poco agresivo?</w:t>
      </w:r>
    </w:p>
    <w:p>
      <w:pPr>
        <w:pStyle w:val="ListBullet"/>
      </w:pPr>
      <w:r>
        <w:rPr>
          <w:b/>
        </w:rPr>
        <w:t>해석:</w:t>
      </w:r>
      <w:r>
        <w:t xml:space="preserve"> 좀 공격적이라고 생각하지 않으십니까?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앞에서 설명 / </w:t>
      </w:r>
      <w:r>
        <w:rPr>
          <w:b/>
          <w:color w:val="1F4E9A"/>
        </w:rPr>
        <w:t>agresivo</w:t>
      </w:r>
      <w:r>
        <w:t xml:space="preserve"> (형용사) 공격적인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 parece</w:t>
      </w:r>
      <w:r>
        <w:t xml:space="preserve"> gustar형 구문, </w:t>
      </w:r>
      <w:r>
        <w:rPr>
          <w:b/>
          <w:color w:val="1F4E9A"/>
        </w:rPr>
        <w:t>le</w:t>
      </w:r>
      <w:r>
        <w:t xml:space="preserve"> = a usted. 부정 의문(¿No...?)으로 동의를 유도.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 poco</w:t>
      </w:r>
      <w:r>
        <w:t xml:space="preserve"> + 형용사로 비판을 누그러뜨림.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parece</w:t>
      </w:r>
      <w:r>
        <w:t xml:space="preserve"> → parecer, 직설법 현재 3인칭 단수</w:t>
      </w:r>
    </w:p>
    <w:p>
      <w:pPr>
        <w:pStyle w:val="Heading3"/>
      </w:pPr>
      <w:r>
        <w:t xml:space="preserve">11-32. </w:t>
      </w:r>
      <w:r>
        <w:rPr>
          <w:b/>
        </w:rPr>
        <w:t>Óscar:</w:t>
      </w:r>
      <w:r>
        <w:t xml:space="preserve"> Entiendo la objeción, pero es una práctica ya aceptada en otros marcos internacionales de restitución, precisamente para piezas sin historial claro.</w:t>
      </w:r>
    </w:p>
    <w:p>
      <w:pPr>
        <w:pStyle w:val="ListBullet"/>
      </w:pPr>
      <w:r>
        <w:rPr>
          <w:b/>
        </w:rPr>
        <w:t>해석:</w:t>
      </w:r>
      <w:r>
        <w:t xml:space="preserve"> 이의는 이해합니다만, 이는 다른 국제 반환 체계에서 이미 인정된 관행입니다. 바로 이력이 불분명한 유물을 위한 것이죠.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objeción</w:t>
      </w:r>
      <w:r>
        <w:t xml:space="preserve"> (명사, f.) 이의, 반대 / </w:t>
      </w:r>
      <w:r>
        <w:rPr>
          <w:b/>
          <w:color w:val="1F4E9A"/>
        </w:rPr>
        <w:t>práctica</w:t>
      </w:r>
      <w:r>
        <w:t xml:space="preserve"> (명사, f.) 관행 / </w:t>
      </w:r>
      <w:r>
        <w:rPr>
          <w:b/>
          <w:color w:val="1F4E9A"/>
        </w:rPr>
        <w:t>aceptar</w:t>
      </w:r>
      <w:r>
        <w:t xml:space="preserve"> 앞에서 설명 / </w:t>
      </w:r>
      <w:r>
        <w:rPr>
          <w:b/>
          <w:color w:val="1F4E9A"/>
        </w:rPr>
        <w:t>marco</w:t>
      </w:r>
      <w:r>
        <w:t xml:space="preserve"> (명사, m.) 틀, 체계 / </w:t>
      </w:r>
      <w:r>
        <w:rPr>
          <w:b/>
          <w:color w:val="1F4E9A"/>
        </w:rPr>
        <w:t>restitución</w:t>
      </w:r>
      <w:r>
        <w:t xml:space="preserve"> (명사, f.) 반환, 원상회복 / </w:t>
      </w:r>
      <w:r>
        <w:rPr>
          <w:b/>
          <w:color w:val="1F4E9A"/>
        </w:rPr>
        <w:t>claro</w:t>
      </w:r>
      <w:r>
        <w:t xml:space="preserve"> (형용사) 명확한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ya aceptada</w:t>
      </w:r>
      <w:r>
        <w:t xml:space="preserve"> 과거분사가 형용사로 </w:t>
      </w:r>
      <w:r>
        <w:rPr>
          <w:b/>
          <w:color w:val="1F4E9A"/>
        </w:rPr>
        <w:t>práctica</w:t>
      </w:r>
      <w:r>
        <w:t>를 수식(여성 단수 일치).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marco</w:t>
      </w:r>
      <w:r>
        <w:t xml:space="preserve"> 정책·법률 문맥에서 "프레임워크".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entiendo</w:t>
      </w:r>
      <w:r>
        <w:t xml:space="preserve"> → entender, 직설법 현재 1인칭 단수 /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aceptada</w:t>
      </w:r>
      <w:r>
        <w:t xml:space="preserve"> → aceptar, 과거분사(여성 단수)</w:t>
      </w:r>
    </w:p>
    <w:p>
      <w:pPr>
        <w:pStyle w:val="Heading3"/>
      </w:pPr>
      <w:r>
        <w:t xml:space="preserve">11-33. </w:t>
      </w:r>
      <w:r>
        <w:rPr>
          <w:b/>
        </w:rPr>
        <w:t>Alonso:</w:t>
      </w:r>
      <w:r>
        <w:t xml:space="preserve"> Apoyamos esa propuesta.</w:t>
      </w:r>
    </w:p>
    <w:p>
      <w:pPr>
        <w:pStyle w:val="ListBullet"/>
      </w:pPr>
      <w:r>
        <w:rPr>
          <w:b/>
        </w:rPr>
        <w:t>해석:</w:t>
      </w:r>
      <w:r>
        <w:t xml:space="preserve"> 저희는 그 제안을 지지합니다.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apoyar</w:t>
      </w:r>
      <w:r>
        <w:t xml:space="preserve"> (동사) 지지하다 / </w:t>
      </w:r>
      <w:r>
        <w:rPr>
          <w:b/>
          <w:color w:val="1F4E9A"/>
        </w:rPr>
        <w:t>propuesta</w:t>
      </w:r>
      <w:r>
        <w:t xml:space="preserve"> (명사, f.) 제안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apoyamos</w:t>
      </w:r>
      <w:r>
        <w:t xml:space="preserve"> → apoyar, 직설법 현재 1인칭 복수</w:t>
      </w:r>
    </w:p>
    <w:p>
      <w:pPr>
        <w:pStyle w:val="Heading3"/>
      </w:pPr>
      <w:r>
        <w:t xml:space="preserve">11-34. </w:t>
      </w:r>
      <w:r>
        <w:rPr>
          <w:b/>
        </w:rPr>
        <w:t>Mariano:</w:t>
      </w:r>
      <w:r>
        <w:t xml:space="preserve"> Me preocupa el precedente que sienta, pero puedo aceptarlo como excepción para piezas sin ningún historial anterior a 1970.</w:t>
      </w:r>
    </w:p>
    <w:p>
      <w:pPr>
        <w:pStyle w:val="ListBullet"/>
      </w:pPr>
      <w:r>
        <w:rPr>
          <w:b/>
        </w:rPr>
        <w:t>해석:</w:t>
      </w:r>
      <w:r>
        <w:t xml:space="preserve"> 그것이 남길 선례가 걱정되지만, 1970년 이전 이력이 전혀 없는 유물에 한한 예외로는 받아들일 수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preocupar</w:t>
      </w:r>
      <w:r>
        <w:t xml:space="preserve"> (동사) 걱정시키다 / </w:t>
      </w:r>
      <w:r>
        <w:rPr>
          <w:b/>
          <w:color w:val="1F4E9A"/>
        </w:rPr>
        <w:t>precedente</w:t>
      </w:r>
      <w:r>
        <w:t xml:space="preserve"> (명사, m.) 선례 / </w:t>
      </w:r>
      <w:r>
        <w:rPr>
          <w:b/>
          <w:color w:val="1F4E9A"/>
        </w:rPr>
        <w:t>sentar</w:t>
      </w:r>
      <w:r>
        <w:t xml:space="preserve"> (동사) (선례를) 세우다, 앉히다 / </w:t>
      </w:r>
      <w:r>
        <w:rPr>
          <w:b/>
          <w:color w:val="1F4E9A"/>
        </w:rPr>
        <w:t>excepción</w:t>
      </w:r>
      <w:r>
        <w:t xml:space="preserve"> (명사, f.) 예외 / </w:t>
      </w:r>
      <w:r>
        <w:rPr>
          <w:b/>
          <w:color w:val="1F4E9A"/>
        </w:rPr>
        <w:t>anterior a</w:t>
      </w:r>
      <w:r>
        <w:t xml:space="preserve"> ~ 이전의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preocupa</w:t>
      </w:r>
      <w:r>
        <w:t xml:space="preserve"> gustar형 구문, 주어는 </w:t>
      </w:r>
      <w:r>
        <w:rPr>
          <w:b/>
          <w:color w:val="1F4E9A"/>
        </w:rPr>
        <w:t>el precedente</w:t>
      </w:r>
      <w:r>
        <w:t xml:space="preserve">. </w:t>
      </w:r>
      <w:r>
        <w:rPr>
          <w:b/>
          <w:color w:val="1F4E9A"/>
        </w:rPr>
        <w:t>que sienta</w:t>
      </w:r>
      <w:r>
        <w:t xml:space="preserve"> 관계절(주어는 생략된 "그 제안"). </w:t>
      </w:r>
      <w:r>
        <w:rPr>
          <w:b/>
          <w:color w:val="1F4E9A"/>
        </w:rPr>
        <w:t>sentar</w:t>
      </w:r>
      <w:r>
        <w:t xml:space="preserve">는 e→ie → </w:t>
      </w:r>
      <w:r>
        <w:rPr>
          <w:b/>
          <w:color w:val="1F4E9A"/>
        </w:rPr>
        <w:t>sienta</w:t>
      </w:r>
      <w:r>
        <w:t xml:space="preserve">(sentir의 접속법 </w:t>
      </w:r>
      <w:r>
        <w:rPr>
          <w:b/>
          <w:color w:val="1F4E9A"/>
        </w:rPr>
        <w:t>sienta</w:t>
      </w:r>
      <w:r>
        <w:t xml:space="preserve">와 혼동 주의). </w:t>
      </w:r>
      <w:r>
        <w:rPr>
          <w:b/>
          <w:color w:val="1F4E9A"/>
        </w:rPr>
        <w:t>aceptarlo</w:t>
      </w:r>
      <w:r>
        <w:t xml:space="preserve"> 동사원형 + 대명사.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sentar (un) precedente</w:t>
      </w:r>
      <w:r>
        <w:t xml:space="preserve"> "선례를 남기다"(관용구).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preocupa</w:t>
      </w:r>
      <w:r>
        <w:t xml:space="preserve"> → preocupar, 직설법 현재 3인칭 단수 / </w:t>
      </w:r>
      <w:r>
        <w:rPr>
          <w:b/>
          <w:color w:val="1F4E9A"/>
        </w:rPr>
        <w:t>sienta</w:t>
      </w:r>
      <w:r>
        <w:t xml:space="preserve"> → sentar, 직설법 현재 3인칭 단수 / </w:t>
      </w:r>
      <w:r>
        <w:rPr>
          <w:b/>
          <w:color w:val="1F4E9A"/>
        </w:rPr>
        <w:t>puedo</w:t>
      </w:r>
      <w:r>
        <w:t xml:space="preserve"> → poder, 직설법 현재 1인칭 단수 / </w:t>
      </w:r>
      <w:r>
        <w:rPr>
          <w:b/>
          <w:color w:val="1F4E9A"/>
        </w:rPr>
        <w:t>aceptar</w:t>
      </w:r>
      <w:r>
        <w:t xml:space="preserve"> → 동사원형</w:t>
      </w:r>
    </w:p>
    <w:p>
      <w:pPr>
        <w:pStyle w:val="Heading3"/>
      </w:pPr>
      <w:r>
        <w:t xml:space="preserve">11-35. </w:t>
      </w:r>
      <w:r>
        <w:rPr>
          <w:b/>
        </w:rPr>
        <w:t>Fernando:</w:t>
      </w:r>
      <w:r>
        <w:t xml:space="preserve"> Bien, avancemos entonces con ese criterio para el caso doce.</w:t>
      </w:r>
    </w:p>
    <w:p>
      <w:pPr>
        <w:pStyle w:val="ListBullet"/>
      </w:pPr>
      <w:r>
        <w:rPr>
          <w:b/>
        </w:rPr>
        <w:t>해석:</w:t>
      </w:r>
      <w:r>
        <w:t xml:space="preserve"> 좋습니다. 그럼 12번 건은 그 기준으로 진행합시다.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avanzar</w:t>
      </w:r>
      <w:r>
        <w:t xml:space="preserve"> (동사) 진행하다, 나아가다 / </w:t>
      </w:r>
      <w:r>
        <w:rPr>
          <w:b/>
          <w:color w:val="1F4E9A"/>
        </w:rPr>
        <w:t>entonces</w:t>
      </w:r>
      <w:r>
        <w:t xml:space="preserve"> (부사) 그러면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avancemos</w:t>
      </w:r>
      <w:r>
        <w:t xml:space="preserve"> 접속법 현재 1인칭 복수(권유). z→c 철자 변화(avanzar → avance-).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avancemos</w:t>
      </w:r>
      <w:r>
        <w:t xml:space="preserve"> → avanzar, 접속법 현재 1인칭 복수(권유 명령)</w:t>
      </w:r>
    </w:p>
    <w:p>
      <w:pPr>
        <w:pStyle w:val="Heading3"/>
      </w:pPr>
      <w:r>
        <w:t xml:space="preserve">11-36. </w:t>
      </w:r>
      <w:r>
        <w:rPr>
          <w:b/>
        </w:rPr>
        <w:t>Fernando:</w:t>
      </w:r>
      <w:r>
        <w:t xml:space="preserve"> ¿Algún caso más antes de cerrar la sesión de hoy?</w:t>
      </w:r>
    </w:p>
    <w:p>
      <w:pPr>
        <w:pStyle w:val="ListBullet"/>
      </w:pPr>
      <w:r>
        <w:rPr>
          <w:b/>
        </w:rPr>
        <w:t>해석:</w:t>
      </w:r>
      <w:r>
        <w:t xml:space="preserve"> 오늘 회의를 마치기 전에 다른 건이 더 있습니까?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algún</w:t>
      </w:r>
      <w:r>
        <w:t xml:space="preserve"> (형용사) 어떤 / </w:t>
      </w:r>
      <w:r>
        <w:rPr>
          <w:b/>
          <w:color w:val="1F4E9A"/>
        </w:rPr>
        <w:t>cerrar</w:t>
      </w:r>
      <w:r>
        <w:t xml:space="preserve"> (동사) 닫다, 마치다 / </w:t>
      </w:r>
      <w:r>
        <w:rPr>
          <w:b/>
          <w:color w:val="1F4E9A"/>
        </w:rPr>
        <w:t>sesión</w:t>
      </w:r>
      <w:r>
        <w:t xml:space="preserve"> (명사, f.) 회의, 회기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algún</w:t>
      </w:r>
      <w:r>
        <w:t xml:space="preserve">은 </w:t>
      </w:r>
      <w:r>
        <w:rPr>
          <w:b/>
          <w:color w:val="1F4E9A"/>
        </w:rPr>
        <w:t>alguno</w:t>
      </w:r>
      <w:r>
        <w:t xml:space="preserve">의 어미 탈락형(남성 단수 명사 앞). </w:t>
      </w:r>
      <w:r>
        <w:rPr>
          <w:b/>
          <w:color w:val="1F4E9A"/>
        </w:rPr>
        <w:t>antes de</w:t>
      </w:r>
      <w:r>
        <w:t xml:space="preserve"> + 동사원형. 동사를 생략한 의문문(¿Hay algún caso más...?).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cerrar</w:t>
      </w:r>
      <w:r>
        <w:t xml:space="preserve"> → 동사원형</w:t>
      </w:r>
    </w:p>
    <w:p>
      <w:pPr>
        <w:pStyle w:val="Heading3"/>
      </w:pPr>
      <w:r>
        <w:t xml:space="preserve">11-37. </w:t>
      </w:r>
      <w:r>
        <w:rPr>
          <w:b/>
        </w:rPr>
        <w:t>Alonso:</w:t>
      </w:r>
      <w:r>
        <w:t xml:space="preserve"> Sí, uno más: el quipu catalogado como pieza diecinueve, que actualmente está en préstamo permanente a un museo regional.</w:t>
      </w:r>
    </w:p>
    <w:p>
      <w:pPr>
        <w:pStyle w:val="ListBullet"/>
      </w:pPr>
      <w:r>
        <w:rPr>
          <w:b/>
        </w:rPr>
        <w:t>해석:</w:t>
      </w:r>
      <w:r>
        <w:t xml:space="preserve"> 네, 하나 더 있습니다. 19번 유물로 분류된 키푸인데, 현재 한 지역 박물관에 영구 대여 중입니다.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quipu</w:t>
      </w:r>
      <w:r>
        <w:t xml:space="preserve"> (명사, m.) 키푸(잉카의 매듭 기록 도구) / </w:t>
      </w:r>
      <w:r>
        <w:rPr>
          <w:b/>
          <w:color w:val="1F4E9A"/>
        </w:rPr>
        <w:t>actualmente</w:t>
      </w:r>
      <w:r>
        <w:t xml:space="preserve"> (부사) 현재(※ "실제로"가 아님) / </w:t>
      </w:r>
      <w:r>
        <w:rPr>
          <w:b/>
          <w:color w:val="1F4E9A"/>
        </w:rPr>
        <w:t>préstamo</w:t>
      </w:r>
      <w:r>
        <w:t xml:space="preserve"> (명사, m.) 대여, 대출 / </w:t>
      </w:r>
      <w:r>
        <w:rPr>
          <w:b/>
          <w:color w:val="1F4E9A"/>
        </w:rPr>
        <w:t>permanente</w:t>
      </w:r>
      <w:r>
        <w:t xml:space="preserve"> (형용사) 영구적인 / </w:t>
      </w:r>
      <w:r>
        <w:rPr>
          <w:b/>
          <w:color w:val="1F4E9A"/>
        </w:rPr>
        <w:t>regional</w:t>
      </w:r>
      <w:r>
        <w:t xml:space="preserve"> (형용사) 지역의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 actualmente está...</w:t>
      </w:r>
      <w:r>
        <w:t xml:space="preserve"> 설명적 관계절(쉼표 뒤). 상태·위치를 나타내므로 </w:t>
      </w:r>
      <w:r>
        <w:rPr>
          <w:b/>
          <w:color w:val="1F4E9A"/>
        </w:rPr>
        <w:t>estar en préstamo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préstamo permanente</w:t>
      </w:r>
      <w:r>
        <w:t xml:space="preserve"> 박물관 용어 "영구 대여". </w:t>
      </w:r>
      <w:r>
        <w:rPr>
          <w:b/>
          <w:color w:val="1F4E9A"/>
        </w:rPr>
        <w:t>actualmente</w:t>
      </w:r>
      <w:r>
        <w:t xml:space="preserve"> 거짓 친구 주의.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catalogado</w:t>
      </w:r>
      <w:r>
        <w:t xml:space="preserve"> → catalogar, 과거분사 / </w:t>
      </w:r>
      <w:r>
        <w:rPr>
          <w:b/>
          <w:color w:val="1F4E9A"/>
        </w:rPr>
        <w:t>está</w:t>
      </w:r>
      <w:r>
        <w:t xml:space="preserve"> → estar, 직설법 현재 3인칭 단수</w:t>
      </w:r>
    </w:p>
    <w:p>
      <w:pPr>
        <w:pStyle w:val="Heading3"/>
      </w:pPr>
      <w:r>
        <w:t xml:space="preserve">11-38. </w:t>
      </w:r>
      <w:r>
        <w:rPr>
          <w:b/>
        </w:rPr>
        <w:t>Mariano:</w:t>
      </w:r>
      <w:r>
        <w:t xml:space="preserve"> Ese caso es delicado, porque implica no solo al museo nacional, sino a una institución tercera.</w:t>
      </w:r>
    </w:p>
    <w:p>
      <w:pPr>
        <w:pStyle w:val="ListBullet"/>
      </w:pPr>
      <w:r>
        <w:rPr>
          <w:b/>
        </w:rPr>
        <w:t>해석:</w:t>
      </w:r>
      <w:r>
        <w:t xml:space="preserve"> 그 건은 민감합니다. 국립 박물관뿐 아니라 제3의 기관까지 관련되어 있기 때문입니다.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delicado</w:t>
      </w:r>
      <w:r>
        <w:t xml:space="preserve"> (형용사) 민감한, 까다로운 / </w:t>
      </w:r>
      <w:r>
        <w:rPr>
          <w:b/>
          <w:color w:val="1F4E9A"/>
        </w:rPr>
        <w:t>implicar</w:t>
      </w:r>
      <w:r>
        <w:t xml:space="preserve"> (동사) 관련시키다, 연루시키다 / </w:t>
      </w:r>
      <w:r>
        <w:rPr>
          <w:b/>
          <w:color w:val="1F4E9A"/>
        </w:rPr>
        <w:t>institución</w:t>
      </w:r>
      <w:r>
        <w:t xml:space="preserve"> (명사, f.) 기관 / </w:t>
      </w:r>
      <w:r>
        <w:rPr>
          <w:b/>
          <w:color w:val="1F4E9A"/>
        </w:rPr>
        <w:t>tercero</w:t>
      </w:r>
      <w:r>
        <w:t xml:space="preserve"> (형용사) 제3의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 solo A, sino (también) B</w:t>
      </w:r>
      <w:r>
        <w:t xml:space="preserve"> "A뿐 아니라 B도". </w:t>
      </w:r>
      <w:r>
        <w:rPr>
          <w:b/>
          <w:color w:val="1F4E9A"/>
        </w:rPr>
        <w:t>implicar a</w:t>
      </w:r>
      <w:r>
        <w:t xml:space="preserve"> + 사람/기관: 인격화된 직접목적어 앞 a(a personal).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institución tercera</w:t>
      </w:r>
      <w:r>
        <w:t xml:space="preserve"> "제3자 기관"(보통 tercera institución 이지만 뒤에 두어 '제3자'의 법적 의미 강조).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implica</w:t>
      </w:r>
      <w:r>
        <w:t xml:space="preserve"> → implicar, 직설법 현재 3인칭 단수</w:t>
      </w:r>
    </w:p>
    <w:p>
      <w:pPr>
        <w:pStyle w:val="Heading3"/>
      </w:pPr>
      <w:r>
        <w:t xml:space="preserve">11-39. </w:t>
      </w:r>
      <w:r>
        <w:rPr>
          <w:b/>
        </w:rPr>
        <w:t>Óscar:</w:t>
      </w:r>
      <w:r>
        <w:t xml:space="preserve"> Entonces quizás convendría posponer ese caso específico hasta que la institución tercera esté representada en la mesa.</w:t>
      </w:r>
    </w:p>
    <w:p>
      <w:pPr>
        <w:pStyle w:val="ListBullet"/>
      </w:pPr>
      <w:r>
        <w:rPr>
          <w:b/>
        </w:rPr>
        <w:t>해석:</w:t>
      </w:r>
      <w:r>
        <w:t xml:space="preserve"> 그렇다면 그 제3의 기관이 협상 테이블에 대표를 보낼 때까지 그 건은 미루는 게 좋겠습니다.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convenir</w:t>
      </w:r>
      <w:r>
        <w:t xml:space="preserve"> (동사) 바람직하다, 적절하다 / </w:t>
      </w:r>
      <w:r>
        <w:rPr>
          <w:b/>
          <w:color w:val="1F4E9A"/>
        </w:rPr>
        <w:t>posponer</w:t>
      </w:r>
      <w:r>
        <w:t xml:space="preserve"> (동사) 연기하다 / </w:t>
      </w:r>
      <w:r>
        <w:rPr>
          <w:b/>
          <w:color w:val="1F4E9A"/>
        </w:rPr>
        <w:t>específico</w:t>
      </w:r>
      <w:r>
        <w:t xml:space="preserve"> (형용사) 특정한 / </w:t>
      </w:r>
      <w:r>
        <w:rPr>
          <w:b/>
          <w:color w:val="1F4E9A"/>
        </w:rPr>
        <w:t>representar</w:t>
      </w:r>
      <w:r>
        <w:t xml:space="preserve"> (동사) 대표하다 / </w:t>
      </w:r>
      <w:r>
        <w:rPr>
          <w:b/>
          <w:color w:val="1F4E9A"/>
        </w:rPr>
        <w:t>mesa</w:t>
      </w:r>
      <w:r>
        <w:t xml:space="preserve"> (명사, f.) 테이블, 협상 자리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convendría</w:t>
      </w:r>
      <w:r>
        <w:t xml:space="preserve"> + 동사원형 = "~하는 게 좋겠다"(조건법으로 완곡). </w:t>
      </w:r>
      <w:r>
        <w:rPr>
          <w:b/>
          <w:color w:val="1F4E9A"/>
        </w:rPr>
        <w:t>hasta que</w:t>
      </w:r>
      <w:r>
        <w:t xml:space="preserve"> + 접속법(미래 시점) → </w:t>
      </w:r>
      <w:r>
        <w:rPr>
          <w:b/>
          <w:color w:val="1F4E9A"/>
        </w:rPr>
        <w:t>esté</w:t>
      </w:r>
      <w:r>
        <w:t xml:space="preserve">. </w:t>
      </w:r>
      <w:r>
        <w:rPr>
          <w:b/>
          <w:color w:val="1F4E9A"/>
        </w:rPr>
        <w:t>estar</w:t>
      </w:r>
      <w:r>
        <w:t xml:space="preserve"> + 과거분사(representada) = 상태.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estar representado en la mesa</w:t>
      </w:r>
      <w:r>
        <w:t xml:space="preserve"> "협상에 대표가 참석해 있다".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convendría</w:t>
      </w:r>
      <w:r>
        <w:t xml:space="preserve"> → convenir, 조건법 현재 3인칭 단수(불규칙 어간 convendr-) / </w:t>
      </w:r>
      <w:r>
        <w:rPr>
          <w:b/>
          <w:color w:val="1F4E9A"/>
        </w:rPr>
        <w:t>posponer</w:t>
      </w:r>
      <w:r>
        <w:t xml:space="preserve"> → 동사원형 / </w:t>
      </w:r>
      <w:r>
        <w:rPr>
          <w:b/>
          <w:color w:val="1F4E9A"/>
        </w:rPr>
        <w:t>esté</w:t>
      </w:r>
      <w:r>
        <w:t xml:space="preserve"> → estar, 접속법 현재 3인칭 단수 / </w:t>
      </w:r>
      <w:r>
        <w:rPr>
          <w:b/>
          <w:color w:val="1F4E9A"/>
        </w:rPr>
        <w:t>representada</w:t>
      </w:r>
      <w:r>
        <w:t xml:space="preserve"> → representar, 과거분사(여성 단수)</w:t>
      </w:r>
    </w:p>
    <w:p>
      <w:pPr>
        <w:pStyle w:val="Heading3"/>
      </w:pPr>
      <w:r>
        <w:t xml:space="preserve">11-40. </w:t>
      </w:r>
      <w:r>
        <w:rPr>
          <w:b/>
        </w:rPr>
        <w:t>Fernando:</w:t>
      </w:r>
      <w:r>
        <w:t xml:space="preserve"> Estoy de acuerdo.</w:t>
      </w:r>
    </w:p>
    <w:p>
      <w:pPr>
        <w:pStyle w:val="ListBullet"/>
      </w:pPr>
      <w:r>
        <w:rPr>
          <w:b/>
        </w:rPr>
        <w:t>해석:</w:t>
      </w:r>
      <w:r>
        <w:t xml:space="preserve"> 동의합니다.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acuerdo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de acuerdo</w:t>
      </w:r>
      <w:r>
        <w:t xml:space="preserve"> "동의하다"(ser가 아닌 estar).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estoy</w:t>
      </w:r>
      <w:r>
        <w:t xml:space="preserve"> → estar, 직설법 현재 1인칭 단수</w:t>
      </w:r>
    </w:p>
    <w:p>
      <w:pPr>
        <w:pStyle w:val="Heading3"/>
      </w:pPr>
      <w:r>
        <w:t xml:space="preserve">11-41. </w:t>
      </w:r>
      <w:r>
        <w:rPr>
          <w:b/>
        </w:rPr>
        <w:t>Fernando:</w:t>
      </w:r>
      <w:r>
        <w:t xml:space="preserve"> Lo dejamos pendiente para la próxima sesión, con la institución correspondiente presente.</w:t>
      </w:r>
    </w:p>
    <w:p>
      <w:pPr>
        <w:pStyle w:val="ListBullet"/>
      </w:pPr>
      <w:r>
        <w:rPr>
          <w:b/>
        </w:rPr>
        <w:t>해석:</w:t>
      </w:r>
      <w:r>
        <w:t xml:space="preserve"> 해당 기관이 참석한 가운데 다음 회의에서 다루도록 보류하겠습니다.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dejar</w:t>
      </w:r>
      <w:r>
        <w:t xml:space="preserve"> (동사) 남겨두다 / </w:t>
      </w:r>
      <w:r>
        <w:rPr>
          <w:b/>
          <w:color w:val="1F4E9A"/>
        </w:rPr>
        <w:t>pendiente</w:t>
      </w:r>
      <w:r>
        <w:t xml:space="preserve"> (형용사) 미결의, 보류된 / </w:t>
      </w:r>
      <w:r>
        <w:rPr>
          <w:b/>
          <w:color w:val="1F4E9A"/>
        </w:rPr>
        <w:t>próximo</w:t>
      </w:r>
      <w:r>
        <w:t xml:space="preserve"> (형용사) 다음의 / </w:t>
      </w:r>
      <w:r>
        <w:rPr>
          <w:b/>
          <w:color w:val="1F4E9A"/>
        </w:rPr>
        <w:t>presente</w:t>
      </w:r>
      <w:r>
        <w:t xml:space="preserve"> (형용사) 참석한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dejar + 목적어 + 형용사</w:t>
      </w:r>
      <w:r>
        <w:t xml:space="preserve"> "~을 …한 상태로 두다", </w:t>
      </w:r>
      <w:r>
        <w:rPr>
          <w:b/>
          <w:color w:val="1F4E9A"/>
        </w:rPr>
        <w:t>lo</w:t>
      </w:r>
      <w:r>
        <w:t xml:space="preserve"> = ese caso. 현재형으로 가까운 결정을 표현. </w:t>
      </w:r>
      <w:r>
        <w:rPr>
          <w:b/>
          <w:color w:val="1F4E9A"/>
        </w:rPr>
        <w:t>con + 명사 + 형용사</w:t>
      </w:r>
      <w:r>
        <w:t xml:space="preserve"> 절대 구문("~이 …한 상태로").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dejar algo pendiente</w:t>
      </w:r>
      <w:r>
        <w:t xml:space="preserve"> "~을 보류하다, 미결로 남기다".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dejamos</w:t>
      </w:r>
      <w:r>
        <w:t xml:space="preserve"> → dejar, 직설법 현재 1인칭 복수</w:t>
      </w:r>
    </w:p>
    <w:p>
      <w:pPr>
        <w:pStyle w:val="Heading3"/>
      </w:pPr>
      <w:r>
        <w:t xml:space="preserve">11-42. </w:t>
      </w:r>
      <w:r>
        <w:rPr>
          <w:b/>
        </w:rPr>
        <w:t>Alonso:</w:t>
      </w:r>
      <w:r>
        <w:t xml:space="preserve"> Aceptable.</w:t>
      </w:r>
    </w:p>
    <w:p>
      <w:pPr>
        <w:pStyle w:val="ListBullet"/>
      </w:pPr>
      <w:r>
        <w:rPr>
          <w:b/>
        </w:rPr>
        <w:t>해석:</w:t>
      </w:r>
      <w:r>
        <w:t xml:space="preserve"> 받아들일 만합니다.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aceptable</w:t>
      </w:r>
      <w:r>
        <w:t xml:space="preserve"> (형용사) 수용 가능한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11-43. </w:t>
      </w:r>
      <w:r>
        <w:rPr>
          <w:b/>
        </w:rPr>
        <w:t>Alonso:</w:t>
      </w:r>
      <w:r>
        <w:t xml:space="preserve"> Hemos avanzado más hoy de lo que esperaba, la verdad.</w:t>
      </w:r>
    </w:p>
    <w:p>
      <w:pPr>
        <w:pStyle w:val="ListBullet"/>
      </w:pPr>
      <w:r>
        <w:rPr>
          <w:b/>
        </w:rPr>
        <w:t>해석:</w:t>
      </w:r>
      <w:r>
        <w:t xml:space="preserve"> 솔직히 오늘 예상했던 것보다 더 많이 진전했네요.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avanzar</w:t>
      </w:r>
      <w:r>
        <w:t xml:space="preserve"> 앞에서 설명 / </w:t>
      </w:r>
      <w:r>
        <w:rPr>
          <w:b/>
          <w:color w:val="1F4E9A"/>
        </w:rPr>
        <w:t>esperar</w:t>
      </w:r>
      <w:r>
        <w:t xml:space="preserve"> (동사) 기대하다, 예상하다 / </w:t>
      </w:r>
      <w:r>
        <w:rPr>
          <w:b/>
          <w:color w:val="1F4E9A"/>
        </w:rPr>
        <w:t>verdad</w:t>
      </w:r>
      <w:r>
        <w:t xml:space="preserve"> (명사, f.) 진실</w:t>
      </w:r>
    </w:p>
    <w:p>
      <w:pPr>
        <w:pStyle w:val="ListBullet"/>
      </w:pPr>
      <w:r>
        <w:rPr>
          <w:b/>
        </w:rPr>
        <w:t>문법:</w:t>
      </w:r>
      <w:r>
        <w:t xml:space="preserve"> 오늘 일어난 일이므로 현재완료 </w:t>
      </w:r>
      <w:r>
        <w:rPr>
          <w:b/>
          <w:color w:val="1F4E9A"/>
        </w:rPr>
        <w:t>hemos avanzado</w:t>
      </w:r>
      <w:r>
        <w:t xml:space="preserve">(스페인식 용법). </w:t>
      </w:r>
      <w:r>
        <w:rPr>
          <w:b/>
          <w:color w:val="1F4E9A"/>
        </w:rPr>
        <w:t>más ... de lo que</w:t>
      </w:r>
      <w:r>
        <w:t xml:space="preserve"> + 절 = 절과 비교할 때의 비교 구문("~한 것보다 더").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verdad</w:t>
      </w:r>
      <w:r>
        <w:t xml:space="preserve"> 문미에 붙여 "솔직히 말해"(구어).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hemos avanzado</w:t>
      </w:r>
      <w:r>
        <w:t xml:space="preserve"> → avanzar, 직설법 현재완료 1인칭 복수 / </w:t>
      </w:r>
      <w:r>
        <w:rPr>
          <w:b/>
          <w:color w:val="1F4E9A"/>
        </w:rPr>
        <w:t>esperaba</w:t>
      </w:r>
      <w:r>
        <w:t xml:space="preserve"> → esperar, 직설법 불완료과거 1인칭 단수</w:t>
      </w:r>
    </w:p>
    <w:p>
      <w:pPr>
        <w:pStyle w:val="Heading3"/>
      </w:pPr>
      <w:r>
        <w:t xml:space="preserve">11-44. </w:t>
      </w:r>
      <w:r>
        <w:rPr>
          <w:b/>
        </w:rPr>
        <w:t>Fernando:</w:t>
      </w:r>
      <w:r>
        <w:t xml:space="preserve"> Eso es buena señal.</w:t>
      </w:r>
    </w:p>
    <w:p>
      <w:pPr>
        <w:pStyle w:val="ListBullet"/>
      </w:pPr>
      <w:r>
        <w:rPr>
          <w:b/>
        </w:rPr>
        <w:t>해석:</w:t>
      </w:r>
      <w:r>
        <w:t xml:space="preserve"> 좋은 신호네요.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señal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buena señal</w:t>
      </w:r>
      <w:r>
        <w:t xml:space="preserve"> 관사 없이 쓰는 관용적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11-45. </w:t>
      </w:r>
      <w:r>
        <w:rPr>
          <w:b/>
        </w:rPr>
        <w:t>Fernando:</w:t>
      </w:r>
      <w:r>
        <w:t xml:space="preserve"> Sigamos así.</w:t>
      </w:r>
    </w:p>
    <w:p>
      <w:pPr>
        <w:pStyle w:val="ListBullet"/>
      </w:pPr>
      <w:r>
        <w:rPr>
          <w:b/>
        </w:rPr>
        <w:t>해석:</w:t>
      </w:r>
      <w:r>
        <w:t xml:space="preserve"> 이대로 계속합시다.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(동사) 계속하다 / </w:t>
      </w:r>
      <w:r>
        <w:rPr>
          <w:b/>
          <w:color w:val="1F4E9A"/>
        </w:rPr>
        <w:t>así</w:t>
      </w:r>
      <w:r>
        <w:t xml:space="preserve"> (부사) 이렇게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sigamos</w:t>
      </w:r>
      <w:r>
        <w:t xml:space="preserve"> 접속법 현재 1인칭 복수(권유). seguir는 e→i 어간변화 + gu→g 철자 변화.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Sigamos así</w:t>
      </w:r>
      <w:r>
        <w:t xml:space="preserve"> 격려의 마무리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sigamos</w:t>
      </w:r>
      <w:r>
        <w:t xml:space="preserve"> → seguir, 접속법 현재 1인칭 복수(권유 명령)</w:t>
      </w:r>
    </w:p>
    <w:p>
      <w:pPr>
        <w:pStyle w:val="Heading1"/>
      </w:pPr>
      <w:r>
        <w:t>장면 12. 키푸를 둘러싼 교착 상태</w:t>
      </w:r>
    </w:p>
    <w:p>
      <w:pPr>
        <w:pStyle w:val="IntenseQuote"/>
      </w:pPr>
      <w:r>
        <w:t>키푸(매듭문자) 건을 다루기 위해 지역 박물관장 호아킨(Joaquín)이 새로 참석하면서, 협상은 예상치 못한 강경 반발에 부딪힙니다. 대화는 점점 날카로워지고, 결국 명백한 교착 상태에 이릅니다.</w:t>
      </w:r>
    </w:p>
    <w:p>
      <w:pPr>
        <w:pStyle w:val="Heading3"/>
      </w:pPr>
      <w:r>
        <w:t xml:space="preserve">12-1. </w:t>
      </w:r>
      <w:r>
        <w:rPr>
          <w:b/>
        </w:rPr>
        <w:t>Fernando:</w:t>
      </w:r>
      <w:r>
        <w:t xml:space="preserve"> Bienvenido, Joaquín.</w:t>
      </w:r>
    </w:p>
    <w:p>
      <w:pPr>
        <w:pStyle w:val="ListBullet"/>
      </w:pPr>
      <w:r>
        <w:rPr>
          <w:b/>
        </w:rPr>
        <w:t>해석:</w:t>
      </w:r>
      <w:r>
        <w:t xml:space="preserve"> 환영합니다, 호아킨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bienvenido</w:t>
      </w:r>
      <w:r>
        <w:t xml:space="preserve"> (형용사) 환영받는</w:t>
      </w:r>
    </w:p>
    <w:p>
      <w:pPr>
        <w:pStyle w:val="ListBullet"/>
      </w:pPr>
      <w:r>
        <w:rPr>
          <w:b/>
        </w:rPr>
        <w:t>문법:</w:t>
      </w:r>
      <w:r>
        <w:t xml:space="preserve"> 상대의 성·수에 일치(남성 단수). 여성이면 bienvenida.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12-2. </w:t>
      </w:r>
      <w:r>
        <w:rPr>
          <w:b/>
        </w:rPr>
        <w:t>Fernando:</w:t>
      </w:r>
      <w:r>
        <w:t xml:space="preserve"> Gracias por unirse a esta sesión para tratar el caso del quipu.</w:t>
      </w:r>
    </w:p>
    <w:p>
      <w:pPr>
        <w:pStyle w:val="ListBullet"/>
      </w:pPr>
      <w:r>
        <w:rPr>
          <w:b/>
        </w:rPr>
        <w:t>해석:</w:t>
      </w:r>
      <w:r>
        <w:t xml:space="preserve"> 키푸 건을 논의하기 위해 이번 회의에 함께해 주셔서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unirse</w:t>
      </w:r>
      <w:r>
        <w:t xml:space="preserve"> (재귀동사) 합류하다 / </w:t>
      </w:r>
      <w:r>
        <w:rPr>
          <w:b/>
          <w:color w:val="1F4E9A"/>
        </w:rPr>
        <w:t>tratar</w:t>
      </w:r>
      <w:r>
        <w:t xml:space="preserve"> (동사) 다루다, 논의하다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</w:t>
      </w:r>
      <w:r>
        <w:t xml:space="preserve"> + 동사원형. </w:t>
      </w:r>
      <w:r>
        <w:rPr>
          <w:b/>
          <w:color w:val="1F4E9A"/>
        </w:rPr>
        <w:t>unirse</w:t>
      </w:r>
      <w:r>
        <w:t xml:space="preserve"> 재귀동사의 원형에서 se는 usted에 맞춘 형태(unirse a ~에 합류하다). </w:t>
      </w:r>
      <w:r>
        <w:rPr>
          <w:b/>
          <w:color w:val="1F4E9A"/>
        </w:rPr>
        <w:t>para</w:t>
      </w:r>
      <w:r>
        <w:t xml:space="preserve"> + 원형 = 목적.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tratar un tema/caso</w:t>
      </w:r>
      <w:r>
        <w:t xml:space="preserve"> "안건을 다루다".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unirse</w:t>
      </w:r>
      <w:r>
        <w:t xml:space="preserve"> → unirse, 동사원형(재귀) / </w:t>
      </w:r>
      <w:r>
        <w:rPr>
          <w:b/>
          <w:color w:val="1F4E9A"/>
        </w:rPr>
        <w:t>tratar</w:t>
      </w:r>
      <w:r>
        <w:t xml:space="preserve"> → 동사원형</w:t>
      </w:r>
    </w:p>
    <w:p>
      <w:pPr>
        <w:pStyle w:val="Heading3"/>
      </w:pPr>
      <w:r>
        <w:t xml:space="preserve">12-3. </w:t>
      </w:r>
      <w:r>
        <w:rPr>
          <w:b/>
        </w:rPr>
        <w:t>Joaquín:</w:t>
      </w:r>
      <w:r>
        <w:t xml:space="preserve"> Fernando, con todo respeto, me temo que no vengo con buenas noticias.</w:t>
      </w:r>
    </w:p>
    <w:p>
      <w:pPr>
        <w:pStyle w:val="ListBullet"/>
      </w:pPr>
      <w:r>
        <w:rPr>
          <w:b/>
        </w:rPr>
        <w:t>해석:</w:t>
      </w:r>
      <w:r>
        <w:t xml:space="preserve"> 페르난도 씨, 외람되지만 좋은 소식을 가지고 온 것 같지는 않습니다.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temerse</w:t>
      </w:r>
      <w:r>
        <w:t xml:space="preserve"> (재귀동사) ~일까 염려하다 / </w:t>
      </w:r>
      <w:r>
        <w:rPr>
          <w:b/>
          <w:color w:val="1F4E9A"/>
        </w:rPr>
        <w:t>venir</w:t>
      </w:r>
      <w:r>
        <w:t xml:space="preserve"> (동사) 오다 / </w:t>
      </w:r>
      <w:r>
        <w:rPr>
          <w:b/>
          <w:color w:val="1F4E9A"/>
        </w:rPr>
        <w:t>noticia</w:t>
      </w:r>
      <w:r>
        <w:t xml:space="preserve"> (명사, f.) 소식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temo que</w:t>
      </w:r>
      <w:r>
        <w:t xml:space="preserve"> + 직설법: 유감스러운 사실을 완곡하게 전달(두려움 자체가 아니라 "유감이지만"의 의미이므로 직설법).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 temo que...</w:t>
      </w:r>
      <w:r>
        <w:t xml:space="preserve"> "유감스럽지만 ~인 것 같습니다" — 나쁜 소식 전달의 정중한 도입.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temo</w:t>
      </w:r>
      <w:r>
        <w:t xml:space="preserve"> → temer(se), 직설법 현재 1인칭 단수 / </w:t>
      </w:r>
      <w:r>
        <w:rPr>
          <w:b/>
          <w:color w:val="1F4E9A"/>
        </w:rPr>
        <w:t>vengo</w:t>
      </w:r>
      <w:r>
        <w:t xml:space="preserve"> → venir, 직설법 현재 1인칭 단수(불규칙)</w:t>
      </w:r>
    </w:p>
    <w:p>
      <w:pPr>
        <w:pStyle w:val="Heading3"/>
      </w:pPr>
      <w:r>
        <w:t xml:space="preserve">12-4. </w:t>
      </w:r>
      <w:r>
        <w:rPr>
          <w:b/>
        </w:rPr>
        <w:t>Joaquín:</w:t>
      </w:r>
      <w:r>
        <w:t xml:space="preserve"> Nuestra postura es que esa pieza no debería ni siquiera estar en esta lista.</w:t>
      </w:r>
    </w:p>
    <w:p>
      <w:pPr>
        <w:pStyle w:val="ListBullet"/>
      </w:pPr>
      <w:r>
        <w:rPr>
          <w:b/>
        </w:rPr>
        <w:t>해석:</w:t>
      </w:r>
      <w:r>
        <w:t xml:space="preserve"> 저희 입장은 그 유물이 애초에 이 목록에 있어서도 안 된다는 것입니다.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postura</w:t>
      </w:r>
      <w:r>
        <w:t xml:space="preserve"> (명사, f.) 입장 / </w:t>
      </w:r>
      <w:r>
        <w:rPr>
          <w:b/>
          <w:color w:val="1F4E9A"/>
        </w:rPr>
        <w:t>ni siquiera</w:t>
      </w:r>
      <w:r>
        <w:t xml:space="preserve"> ~조차 아닌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 que</w:t>
      </w:r>
      <w:r>
        <w:t xml:space="preserve"> + 직설법(입장의 내용 제시). </w:t>
      </w:r>
      <w:r>
        <w:rPr>
          <w:b/>
          <w:color w:val="1F4E9A"/>
        </w:rPr>
        <w:t>debería</w:t>
      </w:r>
      <w:r>
        <w:t xml:space="preserve"> 조건법으로 당위. </w:t>
      </w:r>
      <w:r>
        <w:rPr>
          <w:b/>
          <w:color w:val="1F4E9A"/>
        </w:rPr>
        <w:t>no ... ni siquiera</w:t>
      </w:r>
      <w:r>
        <w:t xml:space="preserve"> 부정 강조.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ni siquiera</w:t>
      </w:r>
      <w:r>
        <w:t xml:space="preserve"> "~조차도 (아니다)" 강한 부정.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debería</w:t>
      </w:r>
      <w:r>
        <w:t xml:space="preserve"> → deber, 조건법 현재 3인칭 단수 / </w:t>
      </w:r>
      <w:r>
        <w:rPr>
          <w:b/>
          <w:color w:val="1F4E9A"/>
        </w:rPr>
        <w:t>estar</w:t>
      </w:r>
      <w:r>
        <w:t xml:space="preserve"> → 동사원형</w:t>
      </w:r>
    </w:p>
    <w:p>
      <w:pPr>
        <w:pStyle w:val="Heading3"/>
      </w:pPr>
      <w:r>
        <w:t xml:space="preserve">12-5. </w:t>
      </w:r>
      <w:r>
        <w:rPr>
          <w:b/>
        </w:rPr>
        <w:t>Alonso:</w:t>
      </w:r>
      <w:r>
        <w:t xml:space="preserve"> (Sorprendido) ¿Puede explicar por qué?</w:t>
      </w:r>
    </w:p>
    <w:p>
      <w:pPr>
        <w:pStyle w:val="ListBullet"/>
      </w:pPr>
      <w:r>
        <w:rPr>
          <w:b/>
        </w:rPr>
        <w:t>해석:</w:t>
      </w:r>
      <w:r>
        <w:t xml:space="preserve"> (놀라며) 왜 그런지 설명해 주시겠습니까?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sorprender</w:t>
      </w:r>
      <w:r>
        <w:t xml:space="preserve"> (동사) 놀라게 하다 / </w:t>
      </w:r>
      <w:r>
        <w:rPr>
          <w:b/>
          <w:color w:val="1F4E9A"/>
        </w:rPr>
        <w:t>explicar</w:t>
      </w:r>
      <w:r>
        <w:t xml:space="preserve"> (동사) 설명하다</w:t>
      </w:r>
    </w:p>
    <w:p>
      <w:pPr>
        <w:pStyle w:val="ListBullet"/>
      </w:pPr>
      <w:r>
        <w:rPr>
          <w:b/>
        </w:rPr>
        <w:t>문법:</w:t>
      </w:r>
      <w:r>
        <w:t xml:space="preserve"> 지문 </w:t>
      </w:r>
      <w:r>
        <w:rPr>
          <w:b/>
          <w:color w:val="1F4E9A"/>
        </w:rPr>
        <w:t>Sorprendido</w:t>
      </w:r>
      <w:r>
        <w:t xml:space="preserve">는 과거분사로 주어(Alonso)의 상태 묘사. </w:t>
      </w:r>
      <w:r>
        <w:rPr>
          <w:b/>
          <w:color w:val="1F4E9A"/>
        </w:rPr>
        <w:t>por qué</w:t>
      </w:r>
      <w:r>
        <w:t xml:space="preserve">(띄어 쓰고 강세) = 의문사 "왜". </w:t>
      </w:r>
      <w:r>
        <w:rPr>
          <w:b/>
          <w:color w:val="1F4E9A"/>
        </w:rPr>
        <w:t>puede</w:t>
      </w:r>
      <w:r>
        <w:t xml:space="preserve"> usted에 대한 공손한 요청.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Sorprendido</w:t>
      </w:r>
      <w:r>
        <w:t xml:space="preserve"> → sorprender, 과거분사(남성 단수) / </w:t>
      </w:r>
      <w:r>
        <w:rPr>
          <w:b/>
          <w:color w:val="1F4E9A"/>
        </w:rPr>
        <w:t>puede</w:t>
      </w:r>
      <w:r>
        <w:t xml:space="preserve"> → poder, 직설법 현재 3인칭 단수(usted) / </w:t>
      </w:r>
      <w:r>
        <w:rPr>
          <w:b/>
          <w:color w:val="1F4E9A"/>
        </w:rPr>
        <w:t>explicar</w:t>
      </w:r>
      <w:r>
        <w:t xml:space="preserve"> → 동사원형</w:t>
      </w:r>
    </w:p>
    <w:p>
      <w:pPr>
        <w:pStyle w:val="Heading3"/>
      </w:pPr>
      <w:r>
        <w:t xml:space="preserve">12-6. </w:t>
      </w:r>
      <w:r>
        <w:rPr>
          <w:b/>
        </w:rPr>
        <w:t>Joaquín:</w:t>
      </w:r>
      <w:r>
        <w:t xml:space="preserve"> Porque el quipu llegó a nuestra institución mediante una donación privada, no directamente desde el museo nacional.</w:t>
      </w:r>
    </w:p>
    <w:p>
      <w:pPr>
        <w:pStyle w:val="ListBullet"/>
      </w:pPr>
      <w:r>
        <w:rPr>
          <w:b/>
        </w:rPr>
        <w:t>해석:</w:t>
      </w:r>
      <w:r>
        <w:t xml:space="preserve"> 그 키푸는 국립 박물관에서 직접 온 것이 아니라, 개인 기증을 통해 저희 기관에 들어왔기 때문입니다.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llegar</w:t>
      </w:r>
      <w:r>
        <w:t xml:space="preserve"> (동사) 도착하다 / </w:t>
      </w:r>
      <w:r>
        <w:rPr>
          <w:b/>
          <w:color w:val="1F4E9A"/>
        </w:rPr>
        <w:t>mediante</w:t>
      </w:r>
      <w:r>
        <w:t xml:space="preserve"> (전치사) ~을 통해 / </w:t>
      </w:r>
      <w:r>
        <w:rPr>
          <w:b/>
          <w:color w:val="1F4E9A"/>
        </w:rPr>
        <w:t>donación</w:t>
      </w:r>
      <w:r>
        <w:t xml:space="preserve"> (명사, f.) 기증 / </w:t>
      </w:r>
      <w:r>
        <w:rPr>
          <w:b/>
          <w:color w:val="1F4E9A"/>
        </w:rPr>
        <w:t>privado</w:t>
      </w:r>
      <w:r>
        <w:t xml:space="preserve"> (형용사) 개인의, 사적인 / </w:t>
      </w:r>
      <w:r>
        <w:rPr>
          <w:b/>
          <w:color w:val="1F4E9A"/>
        </w:rPr>
        <w:t>directamente</w:t>
      </w:r>
      <w:r>
        <w:t xml:space="preserve"> (부사) 직접</w:t>
      </w:r>
    </w:p>
    <w:p>
      <w:pPr>
        <w:pStyle w:val="ListBullet"/>
      </w:pPr>
      <w:r>
        <w:rPr>
          <w:b/>
        </w:rPr>
        <w:t>문법:</w:t>
      </w:r>
      <w:r>
        <w:t xml:space="preserve"> 이유를 답하는 </w:t>
      </w:r>
      <w:r>
        <w:rPr>
          <w:b/>
          <w:color w:val="1F4E9A"/>
        </w:rPr>
        <w:t>porque</w:t>
      </w:r>
      <w:r>
        <w:t>(붙여 쓰고 강세 없음). 완결된 과거 사건 → 단순과거.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llegó</w:t>
      </w:r>
      <w:r>
        <w:t xml:space="preserve"> → llegar, 직설법 단순과거 3인칭 단수</w:t>
      </w:r>
    </w:p>
    <w:p>
      <w:pPr>
        <w:pStyle w:val="Heading3"/>
      </w:pPr>
      <w:r>
        <w:t xml:space="preserve">12-7. </w:t>
      </w:r>
      <w:r>
        <w:rPr>
          <w:b/>
        </w:rPr>
        <w:t>Joaquín:</w:t>
      </w:r>
      <w:r>
        <w:t xml:space="preserve"> La cadena de responsabilidad es distinta.</w:t>
      </w:r>
    </w:p>
    <w:p>
      <w:pPr>
        <w:pStyle w:val="ListBullet"/>
      </w:pPr>
      <w:r>
        <w:rPr>
          <w:b/>
        </w:rPr>
        <w:t>해석:</w:t>
      </w:r>
      <w:r>
        <w:t xml:space="preserve"> 책임의 연결 고리가 다릅니다.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cadena</w:t>
      </w:r>
      <w:r>
        <w:t xml:space="preserve"> (명사, f.) 사슬, 연쇄 / </w:t>
      </w:r>
      <w:r>
        <w:rPr>
          <w:b/>
          <w:color w:val="1F4E9A"/>
        </w:rPr>
        <w:t>responsabilidad</w:t>
      </w:r>
      <w:r>
        <w:t xml:space="preserve"> (명사, f.) 책임 / </w:t>
      </w:r>
      <w:r>
        <w:rPr>
          <w:b/>
          <w:color w:val="1F4E9A"/>
        </w:rPr>
        <w:t>distinto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cadena de responsabilidad</w:t>
      </w:r>
      <w:r>
        <w:t xml:space="preserve"> "책임 소재의 연결 고리".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12-8. </w:t>
      </w:r>
      <w:r>
        <w:rPr>
          <w:b/>
        </w:rPr>
        <w:t>Alonso:</w:t>
      </w:r>
      <w:r>
        <w:t xml:space="preserve"> Una donación no cambia el origen ilícito de la pieza, Joaquín.</w:t>
      </w:r>
    </w:p>
    <w:p>
      <w:pPr>
        <w:pStyle w:val="ListBullet"/>
      </w:pPr>
      <w:r>
        <w:rPr>
          <w:b/>
        </w:rPr>
        <w:t>해석:</w:t>
      </w:r>
      <w:r>
        <w:t xml:space="preserve"> 호아킨 씨, 기증이라고 해서 그 유물의 불법적 출처가 바뀌지는 않습니다.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cambiar</w:t>
      </w:r>
      <w:r>
        <w:t xml:space="preserve"> (동사) 바꾸다 / </w:t>
      </w:r>
      <w:r>
        <w:rPr>
          <w:b/>
          <w:color w:val="1F4E9A"/>
        </w:rPr>
        <w:t>ilícito</w:t>
      </w:r>
      <w:r>
        <w:t xml:space="preserve"> (형용사) 불법의, 부정한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cambia</w:t>
      </w:r>
      <w:r>
        <w:t xml:space="preserve"> → cambiar, 직설법 현재 3인칭 단수</w:t>
      </w:r>
    </w:p>
    <w:p>
      <w:pPr>
        <w:pStyle w:val="Heading3"/>
      </w:pPr>
      <w:r>
        <w:t xml:space="preserve">12-9. </w:t>
      </w:r>
      <w:r>
        <w:rPr>
          <w:b/>
        </w:rPr>
        <w:t>Alonso:</w:t>
      </w:r>
      <w:r>
        <w:t xml:space="preserve"> Si salió de Perú sin autorización, sigue siendo una exportación ilegal, sin importar cuántas manos haya pasado después.</w:t>
      </w:r>
    </w:p>
    <w:p>
      <w:pPr>
        <w:pStyle w:val="ListBullet"/>
      </w:pPr>
      <w:r>
        <w:rPr>
          <w:b/>
        </w:rPr>
        <w:t>해석:</w:t>
      </w:r>
      <w:r>
        <w:t xml:space="preserve"> 허가 없이 페루를 떠났다면, 이후 몇 사람의 손을 거쳤든 상관없이 여전히 불법 반출입니다.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autorización</w:t>
      </w:r>
      <w:r>
        <w:t xml:space="preserve"> (명사, f.) 허가 / </w:t>
      </w:r>
      <w:r>
        <w:rPr>
          <w:b/>
          <w:color w:val="1F4E9A"/>
        </w:rPr>
        <w:t>seguir</w:t>
      </w:r>
      <w:r>
        <w:t xml:space="preserve"> 앞에서 설명 / </w:t>
      </w:r>
      <w:r>
        <w:rPr>
          <w:b/>
          <w:color w:val="1F4E9A"/>
        </w:rPr>
        <w:t>importar</w:t>
      </w:r>
      <w:r>
        <w:t xml:space="preserve"> (동사) 중요하다 / </w:t>
      </w:r>
      <w:r>
        <w:rPr>
          <w:b/>
          <w:color w:val="1F4E9A"/>
        </w:rPr>
        <w:t>mano</w:t>
      </w:r>
      <w:r>
        <w:t xml:space="preserve"> (명사, f.) 손 / </w:t>
      </w:r>
      <w:r>
        <w:rPr>
          <w:b/>
          <w:color w:val="1F4E9A"/>
        </w:rPr>
        <w:t>pasar</w:t>
      </w:r>
      <w:r>
        <w:t xml:space="preserve"> (동사) 거치다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</w:t>
      </w:r>
      <w:r>
        <w:t xml:space="preserve"> + 직설법 단순과거(과거 사실에 대한 가정). </w:t>
      </w:r>
      <w:r>
        <w:rPr>
          <w:b/>
          <w:color w:val="1F4E9A"/>
        </w:rPr>
        <w:t>seguir</w:t>
      </w:r>
      <w:r>
        <w:t xml:space="preserve"> + 현재분사 = "여전히 ~이다". </w:t>
      </w:r>
      <w:r>
        <w:rPr>
          <w:b/>
          <w:color w:val="1F4E9A"/>
        </w:rPr>
        <w:t>sin importar</w:t>
      </w:r>
      <w:r>
        <w:t xml:space="preserve"> + 간접의문(cuántas...) + 접속법 → </w:t>
      </w:r>
      <w:r>
        <w:rPr>
          <w:b/>
          <w:color w:val="1F4E9A"/>
        </w:rPr>
        <w:t>haya pasado</w:t>
      </w:r>
      <w:r>
        <w:t>(접속법 현재완료, 불확실·양보).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sin importar...</w:t>
      </w:r>
      <w:r>
        <w:t xml:space="preserve"> "~와 상관없이". </w:t>
      </w:r>
      <w:r>
        <w:rPr>
          <w:b/>
          <w:color w:val="1F4E9A"/>
        </w:rPr>
        <w:t>pasar por muchas manos</w:t>
      </w:r>
      <w:r>
        <w:t xml:space="preserve"> "여러 사람 손을 거치다"(원문은 por 생략된 구어적 형태).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salió</w:t>
      </w:r>
      <w:r>
        <w:t xml:space="preserve"> → salir, 직설법 단순과거 3인칭 단수 / </w:t>
      </w:r>
      <w:r>
        <w:rPr>
          <w:b/>
          <w:color w:val="1F4E9A"/>
        </w:rPr>
        <w:t>sigue</w:t>
      </w:r>
      <w:r>
        <w:t xml:space="preserve"> → seguir, 직설법 현재 3인칭 단수 / </w:t>
      </w:r>
      <w:r>
        <w:rPr>
          <w:b/>
          <w:color w:val="1F4E9A"/>
        </w:rPr>
        <w:t>siendo</w:t>
      </w:r>
      <w:r>
        <w:t xml:space="preserve"> → ser, 현재분사 / </w:t>
      </w:r>
      <w:r>
        <w:rPr>
          <w:b/>
          <w:color w:val="1F4E9A"/>
        </w:rPr>
        <w:t>importar</w:t>
      </w:r>
      <w:r>
        <w:t xml:space="preserve"> → 동사원형 / </w:t>
      </w:r>
      <w:r>
        <w:rPr>
          <w:b/>
          <w:color w:val="1F4E9A"/>
        </w:rPr>
        <w:t>haya pasado</w:t>
      </w:r>
      <w:r>
        <w:t xml:space="preserve"> → pasar, 접속법 현재완료 3인칭 단수</w:t>
      </w:r>
    </w:p>
    <w:p>
      <w:pPr>
        <w:pStyle w:val="Heading3"/>
      </w:pPr>
      <w:r>
        <w:t xml:space="preserve">12-10. </w:t>
      </w:r>
      <w:r>
        <w:rPr>
          <w:b/>
        </w:rPr>
        <w:t>Joaquín:</w:t>
      </w:r>
      <w:r>
        <w:t xml:space="preserve"> Discrepo totalmente.</w:t>
      </w:r>
    </w:p>
    <w:p>
      <w:pPr>
        <w:pStyle w:val="ListBullet"/>
      </w:pPr>
      <w:r>
        <w:rPr>
          <w:b/>
        </w:rPr>
        <w:t>해석:</w:t>
      </w:r>
      <w:r>
        <w:t xml:space="preserve"> 전적으로 동의하지 않습니다.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discrepar</w:t>
      </w:r>
      <w:r>
        <w:t xml:space="preserve"> 앞에서 설명 / </w:t>
      </w:r>
      <w:r>
        <w:rPr>
          <w:b/>
          <w:color w:val="1F4E9A"/>
        </w:rPr>
        <w:t>totalmente</w:t>
      </w:r>
      <w:r>
        <w:t xml:space="preserve"> (부사) 완전히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discrepo</w:t>
      </w:r>
      <w:r>
        <w:t xml:space="preserve"> → discrepar, 직설법 현재 1인칭 단수</w:t>
      </w:r>
    </w:p>
    <w:p>
      <w:pPr>
        <w:pStyle w:val="Heading3"/>
      </w:pPr>
      <w:r>
        <w:t xml:space="preserve">12-11. </w:t>
      </w:r>
      <w:r>
        <w:rPr>
          <w:b/>
        </w:rPr>
        <w:t>Joaquín:</w:t>
      </w:r>
      <w:r>
        <w:t xml:space="preserve"> Nosotros actuamos de buena fe al aceptar la donación.</w:t>
      </w:r>
    </w:p>
    <w:p>
      <w:pPr>
        <w:pStyle w:val="ListBullet"/>
      </w:pPr>
      <w:r>
        <w:rPr>
          <w:b/>
        </w:rPr>
        <w:t>해석:</w:t>
      </w:r>
      <w:r>
        <w:t xml:space="preserve"> 저희는 기증을 받을 때 선의로 행동했습니다.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actuar</w:t>
      </w:r>
      <w:r>
        <w:t xml:space="preserve"> (동사) 행동하다 / </w:t>
      </w:r>
      <w:r>
        <w:rPr>
          <w:b/>
          <w:color w:val="1F4E9A"/>
        </w:rPr>
        <w:t>fe</w:t>
      </w:r>
      <w:r>
        <w:t xml:space="preserve"> (명사, f.) 믿음, 신의 / </w:t>
      </w:r>
      <w:r>
        <w:rPr>
          <w:b/>
          <w:color w:val="1F4E9A"/>
        </w:rPr>
        <w:t>aceptar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actuamos</w:t>
      </w:r>
      <w:r>
        <w:t xml:space="preserve">는 현재와 단순과거 형태가 같음(-ar 동사 nosotros). 문맥상 과거(단순과거). </w:t>
      </w:r>
      <w:r>
        <w:rPr>
          <w:b/>
          <w:color w:val="1F4E9A"/>
        </w:rPr>
        <w:t>al</w:t>
      </w:r>
      <w:r>
        <w:t xml:space="preserve"> + 동사원형 = "~할 때".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buena fe</w:t>
      </w:r>
      <w:r>
        <w:t xml:space="preserve"> "선의로"(법률 용어: 선의 취득).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actuamos</w:t>
      </w:r>
      <w:r>
        <w:t xml:space="preserve"> → actuar, 직설법 단순과거 1인칭 복수 / </w:t>
      </w:r>
      <w:r>
        <w:rPr>
          <w:b/>
          <w:color w:val="1F4E9A"/>
        </w:rPr>
        <w:t>aceptar</w:t>
      </w:r>
      <w:r>
        <w:t xml:space="preserve"> → 동사원형</w:t>
      </w:r>
    </w:p>
    <w:p>
      <w:pPr>
        <w:pStyle w:val="Heading3"/>
      </w:pPr>
      <w:r>
        <w:t xml:space="preserve">12-12. </w:t>
      </w:r>
      <w:r>
        <w:rPr>
          <w:b/>
        </w:rPr>
        <w:t>Joaquín:</w:t>
      </w:r>
      <w:r>
        <w:t xml:space="preserve"> Penalizarnos por eso sienta un precedente peligrosísimo para cualquier institución que reciba donaciones en el futuro.</w:t>
      </w:r>
    </w:p>
    <w:p>
      <w:pPr>
        <w:pStyle w:val="ListBullet"/>
      </w:pPr>
      <w:r>
        <w:rPr>
          <w:b/>
        </w:rPr>
        <w:t>해석:</w:t>
      </w:r>
      <w:r>
        <w:t xml:space="preserve"> 그걸로 저희를 처벌하는 건 앞으로 기증을 받는 모든 기관에 극히 위험한 선례를 남기는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penalizar</w:t>
      </w:r>
      <w:r>
        <w:t xml:space="preserve"> (동사) 처벌하다, 불이익을 주다 / </w:t>
      </w:r>
      <w:r>
        <w:rPr>
          <w:b/>
          <w:color w:val="1F4E9A"/>
        </w:rPr>
        <w:t>peligroso</w:t>
      </w:r>
      <w:r>
        <w:t xml:space="preserve"> (형용사) 위험한 / </w:t>
      </w:r>
      <w:r>
        <w:rPr>
          <w:b/>
          <w:color w:val="1F4E9A"/>
        </w:rPr>
        <w:t>recibir</w:t>
      </w:r>
      <w:r>
        <w:t xml:space="preserve"> (동사) 받다 / </w:t>
      </w:r>
      <w:r>
        <w:rPr>
          <w:b/>
          <w:color w:val="1F4E9A"/>
        </w:rPr>
        <w:t>futuro</w:t>
      </w:r>
      <w:r>
        <w:t xml:space="preserve"> (명사, m.) 미래</w:t>
      </w:r>
    </w:p>
    <w:p>
      <w:pPr>
        <w:pStyle w:val="ListBullet"/>
      </w:pPr>
      <w:r>
        <w:rPr>
          <w:b/>
        </w:rPr>
        <w:t>문법:</w:t>
      </w:r>
      <w:r>
        <w:t xml:space="preserve"> 동사원형 </w:t>
      </w:r>
      <w:r>
        <w:rPr>
          <w:b/>
          <w:color w:val="1F4E9A"/>
        </w:rPr>
        <w:t>penalizarnos</w:t>
      </w:r>
      <w:r>
        <w:t xml:space="preserve">가 주어 역할(nos 부착). </w:t>
      </w:r>
      <w:r>
        <w:rPr>
          <w:b/>
          <w:color w:val="1F4E9A"/>
        </w:rPr>
        <w:t>peligrosísimo</w:t>
      </w:r>
      <w:r>
        <w:t xml:space="preserve"> 절대최상급(-ísimo). </w:t>
      </w:r>
      <w:r>
        <w:rPr>
          <w:b/>
          <w:color w:val="1F4E9A"/>
        </w:rPr>
        <w:t>cualquier institución que</w:t>
      </w:r>
      <w:r>
        <w:t xml:space="preserve"> + 접속법(불특정 선행사) → </w:t>
      </w:r>
      <w:r>
        <w:rPr>
          <w:b/>
          <w:color w:val="1F4E9A"/>
        </w:rPr>
        <w:t>reciba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sentar un precedente</w:t>
      </w:r>
      <w:r>
        <w:t xml:space="preserve"> 앞에서 설명.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penalizarnos</w:t>
      </w:r>
      <w:r>
        <w:t xml:space="preserve"> → penalizar, 동사원형 / </w:t>
      </w:r>
      <w:r>
        <w:rPr>
          <w:b/>
          <w:color w:val="1F4E9A"/>
        </w:rPr>
        <w:t>sienta</w:t>
      </w:r>
      <w:r>
        <w:t xml:space="preserve"> → sentar, 직설법 현재 3인칭 단수 / </w:t>
      </w:r>
      <w:r>
        <w:rPr>
          <w:b/>
          <w:color w:val="1F4E9A"/>
        </w:rPr>
        <w:t>reciba</w:t>
      </w:r>
      <w:r>
        <w:t xml:space="preserve"> → recibir, 접속법 현재 3인칭 단수</w:t>
      </w:r>
    </w:p>
    <w:p>
      <w:pPr>
        <w:pStyle w:val="Heading3"/>
      </w:pPr>
      <w:r>
        <w:t xml:space="preserve">12-13. </w:t>
      </w:r>
      <w:r>
        <w:rPr>
          <w:b/>
        </w:rPr>
        <w:t>Mariano:</w:t>
      </w:r>
      <w:r>
        <w:t xml:space="preserve"> Joaquín tiene un punto, Alonso.</w:t>
      </w:r>
    </w:p>
    <w:p>
      <w:pPr>
        <w:pStyle w:val="ListBullet"/>
      </w:pPr>
      <w:r>
        <w:rPr>
          <w:b/>
        </w:rPr>
        <w:t>해석:</w:t>
      </w:r>
      <w:r>
        <w:t xml:space="preserve"> 알론소 씨, 호아킨 씨 말에도 일리가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punto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un punto</w:t>
      </w:r>
      <w:r>
        <w:t xml:space="preserve"> 앞에서 설명.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tiene</w:t>
      </w:r>
      <w:r>
        <w:t xml:space="preserve"> → tener, 직설법 현재 3인칭 단수</w:t>
      </w:r>
    </w:p>
    <w:p>
      <w:pPr>
        <w:pStyle w:val="Heading3"/>
      </w:pPr>
      <w:r>
        <w:t xml:space="preserve">12-14. </w:t>
      </w:r>
      <w:r>
        <w:rPr>
          <w:b/>
        </w:rPr>
        <w:t>Mariano:</w:t>
      </w:r>
      <w:r>
        <w:t xml:space="preserve"> Si empezamos a exigir devoluciones de piezas donadas de buena fe, ningún museo va a querer aceptar donaciones nunca más.</w:t>
      </w:r>
    </w:p>
    <w:p>
      <w:pPr>
        <w:pStyle w:val="ListBullet"/>
      </w:pPr>
      <w:r>
        <w:rPr>
          <w:b/>
        </w:rPr>
        <w:t>해석:</w:t>
      </w:r>
      <w:r>
        <w:t xml:space="preserve"> 선의로 기증된 유물까지 반환을 요구하기 시작하면, 어떤 박물관도 다시는 기증을 받으려 하지 않을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</w:t>
      </w:r>
      <w:r>
        <w:t xml:space="preserve"> 앞에서 설명 / </w:t>
      </w:r>
      <w:r>
        <w:rPr>
          <w:b/>
          <w:color w:val="1F4E9A"/>
        </w:rPr>
        <w:t>donar</w:t>
      </w:r>
      <w:r>
        <w:t xml:space="preserve"> (동사) 기증하다 / </w:t>
      </w:r>
      <w:r>
        <w:rPr>
          <w:b/>
          <w:color w:val="1F4E9A"/>
        </w:rPr>
        <w:t>querer</w:t>
      </w:r>
      <w:r>
        <w:t xml:space="preserve"> (동사) 원하다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</w:t>
      </w:r>
      <w:r>
        <w:t xml:space="preserve"> + 직설법 현재 → 주절 </w:t>
      </w:r>
      <w:r>
        <w:rPr>
          <w:b/>
          <w:color w:val="1F4E9A"/>
        </w:rPr>
        <w:t>ir a</w:t>
      </w:r>
      <w:r>
        <w:t xml:space="preserve"> + 원형(미래). </w:t>
      </w:r>
      <w:r>
        <w:rPr>
          <w:b/>
          <w:color w:val="1F4E9A"/>
        </w:rPr>
        <w:t>empezar a</w:t>
      </w:r>
      <w:r>
        <w:t xml:space="preserve"> + 원형. </w:t>
      </w:r>
      <w:r>
        <w:rPr>
          <w:b/>
          <w:color w:val="1F4E9A"/>
        </w:rPr>
        <w:t>donadas</w:t>
      </w:r>
      <w:r>
        <w:t xml:space="preserve"> 과거분사(여성 복수, piezas 일치). </w:t>
      </w:r>
      <w:r>
        <w:rPr>
          <w:b/>
          <w:color w:val="1F4E9A"/>
        </w:rPr>
        <w:t>ningún ... nunca más</w:t>
      </w:r>
      <w:r>
        <w:t xml:space="preserve"> 부정어 중복.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nunca más</w:t>
      </w:r>
      <w:r>
        <w:t xml:space="preserve"> "두 번 다시 ~않다".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empezamos</w:t>
      </w:r>
      <w:r>
        <w:t xml:space="preserve"> → empezar, 직설법 현재 1인칭 복수 / </w:t>
      </w:r>
      <w:r>
        <w:rPr>
          <w:b/>
          <w:color w:val="1F4E9A"/>
        </w:rPr>
        <w:t>exigir</w:t>
      </w:r>
      <w:r>
        <w:t xml:space="preserve"> → 동사원형 / </w:t>
      </w:r>
      <w:r>
        <w:rPr>
          <w:b/>
          <w:color w:val="1F4E9A"/>
        </w:rPr>
        <w:t>donadas</w:t>
      </w:r>
      <w:r>
        <w:t xml:space="preserve"> → donar, 과거분사(여성 복수) / </w:t>
      </w:r>
      <w:r>
        <w:rPr>
          <w:b/>
          <w:color w:val="1F4E9A"/>
        </w:rPr>
        <w:t>va</w:t>
      </w:r>
      <w:r>
        <w:t xml:space="preserve"> → ir, 직설법 현재 3인칭 단수 / </w:t>
      </w:r>
      <w:r>
        <w:rPr>
          <w:b/>
          <w:color w:val="1F4E9A"/>
        </w:rPr>
        <w:t>querer</w:t>
      </w:r>
      <w:r>
        <w:t xml:space="preserve">, </w:t>
      </w:r>
      <w:r>
        <w:rPr>
          <w:b/>
          <w:color w:val="1F4E9A"/>
        </w:rPr>
        <w:t>aceptar</w:t>
      </w:r>
      <w:r>
        <w:t xml:space="preserve"> → 동사원형</w:t>
      </w:r>
    </w:p>
    <w:p>
      <w:pPr>
        <w:pStyle w:val="Heading3"/>
      </w:pPr>
      <w:r>
        <w:t xml:space="preserve">12-15. </w:t>
      </w:r>
      <w:r>
        <w:rPr>
          <w:b/>
        </w:rPr>
        <w:t>Alonso:</w:t>
      </w:r>
      <w:r>
        <w:t xml:space="preserve"> Con todo respeto, eso suena más a una amenaza que a un argumento.</w:t>
      </w:r>
    </w:p>
    <w:p>
      <w:pPr>
        <w:pStyle w:val="ListBullet"/>
      </w:pPr>
      <w:r>
        <w:rPr>
          <w:b/>
        </w:rPr>
        <w:t>해석:</w:t>
      </w:r>
      <w:r>
        <w:t xml:space="preserve"> 외람되지만, 그건 논거라기보다는 협박처럼 들립니다.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sonar</w:t>
      </w:r>
      <w:r>
        <w:t xml:space="preserve"> (동사) 들리다, 울리다 / </w:t>
      </w:r>
      <w:r>
        <w:rPr>
          <w:b/>
          <w:color w:val="1F4E9A"/>
        </w:rPr>
        <w:t>amenaza</w:t>
      </w:r>
      <w:r>
        <w:t xml:space="preserve"> (명사, f.) 위협, 협박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sonar a</w:t>
      </w:r>
      <w:r>
        <w:t xml:space="preserve"> + 명사 "~처럼 들리다". </w:t>
      </w:r>
      <w:r>
        <w:rPr>
          <w:b/>
          <w:color w:val="1F4E9A"/>
        </w:rPr>
        <w:t>más a X que a Y</w:t>
      </w:r>
      <w:r>
        <w:t xml:space="preserve"> 비교 구문에서 전치사 a 반복. </w:t>
      </w:r>
      <w:r>
        <w:rPr>
          <w:b/>
          <w:color w:val="1F4E9A"/>
        </w:rPr>
        <w:t>sonar</w:t>
      </w:r>
      <w:r>
        <w:t>는 o→ue 어간변화.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sonar a amenaza</w:t>
      </w:r>
      <w:r>
        <w:t xml:space="preserve"> "협박처럼 들리다".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suena</w:t>
      </w:r>
      <w:r>
        <w:t xml:space="preserve"> → sonar, 직설법 현재 3인칭 단수</w:t>
      </w:r>
    </w:p>
    <w:p>
      <w:pPr>
        <w:pStyle w:val="Heading3"/>
      </w:pPr>
      <w:r>
        <w:t xml:space="preserve">12-16. </w:t>
      </w:r>
      <w:r>
        <w:rPr>
          <w:b/>
        </w:rPr>
        <w:t>Joaquín:</w:t>
      </w:r>
      <w:r>
        <w:t xml:space="preserve"> No es una amenaza, es una consecuencia lógica.</w:t>
      </w:r>
    </w:p>
    <w:p>
      <w:pPr>
        <w:pStyle w:val="ListBullet"/>
      </w:pPr>
      <w:r>
        <w:rPr>
          <w:b/>
        </w:rPr>
        <w:t>해석:</w:t>
      </w:r>
      <w:r>
        <w:t xml:space="preserve"> 협박이 아니라 논리적 귀결입니다.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consecuencia</w:t>
      </w:r>
      <w:r>
        <w:t xml:space="preserve"> (명사, f.) 결과, 귀결 / </w:t>
      </w:r>
      <w:r>
        <w:rPr>
          <w:b/>
          <w:color w:val="1F4E9A"/>
        </w:rPr>
        <w:t>lógico</w:t>
      </w:r>
      <w:r>
        <w:t xml:space="preserve"> (형용사) 논리적인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단수(2회)</w:t>
      </w:r>
    </w:p>
    <w:p>
      <w:pPr>
        <w:pStyle w:val="Heading3"/>
      </w:pPr>
      <w:r>
        <w:t xml:space="preserve">12-17. </w:t>
      </w:r>
      <w:r>
        <w:rPr>
          <w:b/>
        </w:rPr>
        <w:t>Joaquín:</w:t>
      </w:r>
      <w:r>
        <w:t xml:space="preserve"> Y, francamente, empiezo a sentir que este proceso se está convirtiendo en una cacería, más que en una negociación de buena fe.</w:t>
      </w:r>
    </w:p>
    <w:p>
      <w:pPr>
        <w:pStyle w:val="ListBullet"/>
      </w:pPr>
      <w:r>
        <w:rPr>
          <w:b/>
        </w:rPr>
        <w:t>해석:</w:t>
      </w:r>
      <w:r>
        <w:t xml:space="preserve"> 그리고 솔직히 말해, 이 과정이 선의의 협상이라기보다는 사냥으로 변해 가고 있다는 느낌이 들기 시작합니다.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francamente</w:t>
      </w:r>
      <w:r>
        <w:t xml:space="preserve"> (부사) 솔직히 / </w:t>
      </w:r>
      <w:r>
        <w:rPr>
          <w:b/>
          <w:color w:val="1F4E9A"/>
        </w:rPr>
        <w:t>sentir</w:t>
      </w:r>
      <w:r>
        <w:t xml:space="preserve"> (동사) 느끼다 / </w:t>
      </w:r>
      <w:r>
        <w:rPr>
          <w:b/>
          <w:color w:val="1F4E9A"/>
        </w:rPr>
        <w:t>proceso</w:t>
      </w:r>
      <w:r>
        <w:t xml:space="preserve"> (명사, m.) 과정, 절차 / </w:t>
      </w:r>
      <w:r>
        <w:rPr>
          <w:b/>
          <w:color w:val="1F4E9A"/>
        </w:rPr>
        <w:t>convertirse</w:t>
      </w:r>
      <w:r>
        <w:t xml:space="preserve"> (재귀동사) ~로 변하다 / </w:t>
      </w:r>
      <w:r>
        <w:rPr>
          <w:b/>
          <w:color w:val="1F4E9A"/>
        </w:rPr>
        <w:t>cacería</w:t>
      </w:r>
      <w:r>
        <w:t xml:space="preserve"> (명사, f.) 사냥 / </w:t>
      </w:r>
      <w:r>
        <w:rPr>
          <w:b/>
          <w:color w:val="1F4E9A"/>
        </w:rPr>
        <w:t>negociación</w:t>
      </w:r>
      <w:r>
        <w:t xml:space="preserve"> (명사, f.) 협상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empezar a</w:t>
      </w:r>
      <w:r>
        <w:t xml:space="preserve"> + 원형. </w:t>
      </w:r>
      <w:r>
        <w:rPr>
          <w:b/>
          <w:color w:val="1F4E9A"/>
        </w:rPr>
        <w:t>sentir que</w:t>
      </w:r>
      <w:r>
        <w:t xml:space="preserve"> + 직설법. </w:t>
      </w:r>
      <w:r>
        <w:rPr>
          <w:b/>
          <w:color w:val="1F4E9A"/>
        </w:rPr>
        <w:t>estar</w:t>
      </w:r>
      <w:r>
        <w:t xml:space="preserve"> + 현재분사 진행형, 재귀대명사 </w:t>
      </w:r>
      <w:r>
        <w:rPr>
          <w:b/>
          <w:color w:val="1F4E9A"/>
        </w:rPr>
        <w:t>se</w:t>
      </w:r>
      <w:r>
        <w:t xml:space="preserve">는 estar 앞에 위치(convirtiéndose도 가능). </w:t>
      </w:r>
      <w:r>
        <w:rPr>
          <w:b/>
          <w:color w:val="1F4E9A"/>
        </w:rPr>
        <w:t>convertirse en</w:t>
      </w:r>
      <w:r>
        <w:t xml:space="preserve"> "~이 되다". </w:t>
      </w:r>
      <w:r>
        <w:rPr>
          <w:b/>
          <w:color w:val="1F4E9A"/>
        </w:rPr>
        <w:t>más que en</w:t>
      </w:r>
      <w:r>
        <w:t xml:space="preserve"> 비교에서 전치사 en 반복.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cacería</w:t>
      </w:r>
      <w:r>
        <w:t xml:space="preserve"> 비유적으로 "마녀사냥"과 비슷한 뉘앙스.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empiezo</w:t>
      </w:r>
      <w:r>
        <w:t xml:space="preserve"> → empezar, 직설법 현재 1인칭 단수(e→ie) / </w:t>
      </w:r>
      <w:r>
        <w:rPr>
          <w:b/>
          <w:color w:val="1F4E9A"/>
        </w:rPr>
        <w:t>sentir</w:t>
      </w:r>
      <w:r>
        <w:t xml:space="preserve"> → 동사원형 / </w:t>
      </w:r>
      <w:r>
        <w:rPr>
          <w:b/>
          <w:color w:val="1F4E9A"/>
        </w:rPr>
        <w:t>está convirtiendo</w:t>
      </w:r>
      <w:r>
        <w:t xml:space="preserve"> → convertir(se), 직설법 현재진행 3인칭 단수(</w:t>
      </w:r>
      <w:r>
        <w:rPr>
          <w:b/>
          <w:color w:val="1F4E9A"/>
        </w:rPr>
        <w:t>convirtiendo</w:t>
      </w:r>
      <w:r>
        <w:t xml:space="preserve"> 현재분사, e→i)</w:t>
      </w:r>
    </w:p>
    <w:p>
      <w:pPr>
        <w:pStyle w:val="Heading3"/>
      </w:pPr>
      <w:r>
        <w:t xml:space="preserve">12-18. </w:t>
      </w:r>
      <w:r>
        <w:rPr>
          <w:b/>
        </w:rPr>
        <w:t>Fernando:</w:t>
      </w:r>
      <w:r>
        <w:t xml:space="preserve"> Joaquín, por favor, moderemos el tono.</w:t>
      </w:r>
    </w:p>
    <w:p>
      <w:pPr>
        <w:pStyle w:val="ListBullet"/>
      </w:pPr>
      <w:r>
        <w:rPr>
          <w:b/>
        </w:rPr>
        <w:t>해석:</w:t>
      </w:r>
      <w:r>
        <w:t xml:space="preserve"> 호아킨 씨, 부디 어조를 좀 누그러뜨립시다.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moderar</w:t>
      </w:r>
      <w:r>
        <w:t xml:space="preserve"> (동사) 조절하다, 누그러뜨리다 / </w:t>
      </w:r>
      <w:r>
        <w:rPr>
          <w:b/>
          <w:color w:val="1F4E9A"/>
        </w:rPr>
        <w:t>tono</w:t>
      </w:r>
      <w:r>
        <w:t xml:space="preserve"> (명사, m.) 어조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moderemos</w:t>
      </w:r>
      <w:r>
        <w:t xml:space="preserve"> 접속법 현재 1인칭 복수(권유). 상대만 지적하지 않고 "우리"로 포함시켜 완곡하게 말함.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moderar el tono</w:t>
      </w:r>
      <w:r>
        <w:t xml:space="preserve"> "말투를 가라앉히다".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moderemos</w:t>
      </w:r>
      <w:r>
        <w:t xml:space="preserve"> → moderar, 접속법 현재 1인칭 복수(권유 명령)</w:t>
      </w:r>
    </w:p>
    <w:p>
      <w:pPr>
        <w:pStyle w:val="Heading3"/>
      </w:pPr>
      <w:r>
        <w:t xml:space="preserve">12-19. </w:t>
      </w:r>
      <w:r>
        <w:rPr>
          <w:b/>
        </w:rPr>
        <w:t>Joaquín:</w:t>
      </w:r>
      <w:r>
        <w:t xml:space="preserve"> Perdón, pero no voy a aceptar que mi institución sea tratada como cómplice de un delito que no cometió.</w:t>
      </w:r>
    </w:p>
    <w:p>
      <w:pPr>
        <w:pStyle w:val="ListBullet"/>
      </w:pPr>
      <w:r>
        <w:rPr>
          <w:b/>
        </w:rPr>
        <w:t>해석:</w:t>
      </w:r>
      <w:r>
        <w:t xml:space="preserve"> 죄송하지만, 저희 기관이 저지르지도 않은 범죄의 공범 취급을 받는 건 받아들이지 않겠습니다.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perdón</w:t>
      </w:r>
      <w:r>
        <w:t xml:space="preserve"> (명사, m.) 용서, 죄송 / </w:t>
      </w:r>
      <w:r>
        <w:rPr>
          <w:b/>
          <w:color w:val="1F4E9A"/>
        </w:rPr>
        <w:t>tratar</w:t>
      </w:r>
      <w:r>
        <w:t xml:space="preserve"> (동사) 대하다, 취급하다 / </w:t>
      </w:r>
      <w:r>
        <w:rPr>
          <w:b/>
          <w:color w:val="1F4E9A"/>
        </w:rPr>
        <w:t>cómplice</w:t>
      </w:r>
      <w:r>
        <w:t xml:space="preserve"> (명사) 공범 / </w:t>
      </w:r>
      <w:r>
        <w:rPr>
          <w:b/>
          <w:color w:val="1F4E9A"/>
        </w:rPr>
        <w:t>delito</w:t>
      </w:r>
      <w:r>
        <w:t xml:space="preserve"> (명사, m.) 범죄 / </w:t>
      </w:r>
      <w:r>
        <w:rPr>
          <w:b/>
          <w:color w:val="1F4E9A"/>
        </w:rPr>
        <w:t>cometer</w:t>
      </w:r>
      <w:r>
        <w:t xml:space="preserve"> (동사) 저지르다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aceptar que</w:t>
      </w:r>
      <w:r>
        <w:t xml:space="preserve"> + 접속법 → </w:t>
      </w:r>
      <w:r>
        <w:rPr>
          <w:b/>
          <w:color w:val="1F4E9A"/>
        </w:rPr>
        <w:t>sea tratada</w:t>
      </w:r>
      <w:r>
        <w:t xml:space="preserve">(접속법 현재 수동태). </w:t>
      </w:r>
      <w:r>
        <w:rPr>
          <w:b/>
          <w:color w:val="1F4E9A"/>
        </w:rPr>
        <w:t>tratar como</w:t>
      </w:r>
      <w:r>
        <w:t xml:space="preserve"> "~로 취급하다". </w:t>
      </w:r>
      <w:r>
        <w:rPr>
          <w:b/>
          <w:color w:val="1F4E9A"/>
        </w:rPr>
        <w:t>que no cometió</w:t>
      </w:r>
      <w:r>
        <w:t xml:space="preserve"> 관계절(특정 사실이므로 직설법).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voy</w:t>
      </w:r>
      <w:r>
        <w:t xml:space="preserve"> → ir, 직설법 현재 1인칭 단수 / </w:t>
      </w:r>
      <w:r>
        <w:rPr>
          <w:b/>
          <w:color w:val="1F4E9A"/>
        </w:rPr>
        <w:t>aceptar</w:t>
      </w:r>
      <w:r>
        <w:t xml:space="preserve"> → 동사원형 / </w:t>
      </w:r>
      <w:r>
        <w:rPr>
          <w:b/>
          <w:color w:val="1F4E9A"/>
        </w:rPr>
        <w:t>sea</w:t>
      </w:r>
      <w:r>
        <w:t xml:space="preserve"> → ser, 접속법 현재 3인칭 단수 / </w:t>
      </w:r>
      <w:r>
        <w:rPr>
          <w:b/>
          <w:color w:val="1F4E9A"/>
        </w:rPr>
        <w:t>tratada</w:t>
      </w:r>
      <w:r>
        <w:t xml:space="preserve"> → tratar, 과거분사(여성 단수) / </w:t>
      </w:r>
      <w:r>
        <w:rPr>
          <w:b/>
          <w:color w:val="1F4E9A"/>
        </w:rPr>
        <w:t>cometió</w:t>
      </w:r>
      <w:r>
        <w:t xml:space="preserve"> → cometer, 직설법 단순과거 3인칭 단수</w:t>
      </w:r>
    </w:p>
    <w:p>
      <w:pPr>
        <w:pStyle w:val="Heading3"/>
      </w:pPr>
      <w:r>
        <w:t xml:space="preserve">12-20. </w:t>
      </w:r>
      <w:r>
        <w:rPr>
          <w:b/>
        </w:rPr>
        <w:t>Óscar:</w:t>
      </w:r>
      <w:r>
        <w:t xml:space="preserve"> Si me permiten, quizás el problema aquí es que estamos mezclando dos cuestiones distintas: la legitimidad del origen de la pieza, y la responsabilidad de quien la posee actualmente.</w:t>
      </w:r>
    </w:p>
    <w:p>
      <w:pPr>
        <w:pStyle w:val="ListBullet"/>
      </w:pPr>
      <w:r>
        <w:rPr>
          <w:b/>
        </w:rPr>
        <w:t>해석:</w:t>
      </w:r>
      <w:r>
        <w:t xml:space="preserve"> 괜찮으시다면, 여기서 문제는 우리가 서로 다른 두 문제를 섞고 있다는 점일지도 모릅니다. 유물 출처의 정당성, 그리고 현재 그것을 소유한 자의 책임 말입니다.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mezclar</w:t>
      </w:r>
      <w:r>
        <w:t xml:space="preserve"> (동사) 섞다 / </w:t>
      </w:r>
      <w:r>
        <w:rPr>
          <w:b/>
          <w:color w:val="1F4E9A"/>
        </w:rPr>
        <w:t>cuestión</w:t>
      </w:r>
      <w:r>
        <w:t xml:space="preserve"> (명사, f.) 문제, 사안 / </w:t>
      </w:r>
      <w:r>
        <w:rPr>
          <w:b/>
          <w:color w:val="1F4E9A"/>
        </w:rPr>
        <w:t>poseer</w:t>
      </w:r>
      <w:r>
        <w:t xml:space="preserve"> (동사) 소유하다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permiten</w:t>
      </w:r>
      <w:r>
        <w:t xml:space="preserve"> ustedes(여러분)에게 말함. </w:t>
      </w:r>
      <w:r>
        <w:rPr>
          <w:b/>
          <w:color w:val="1F4E9A"/>
        </w:rPr>
        <w:t>quizás</w:t>
      </w:r>
      <w:r>
        <w:t xml:space="preserve"> 뒤지만 직설법 </w:t>
      </w:r>
      <w:r>
        <w:rPr>
          <w:b/>
          <w:color w:val="1F4E9A"/>
        </w:rPr>
        <w:t>es</w:t>
      </w:r>
      <w:r>
        <w:t xml:space="preserve"> 사용(확신이 비교적 높을 때 직설법 가능). </w:t>
      </w:r>
      <w:r>
        <w:rPr>
          <w:b/>
          <w:color w:val="1F4E9A"/>
        </w:rPr>
        <w:t>estar</w:t>
      </w:r>
      <w:r>
        <w:t xml:space="preserve"> + 현재분사 진행형. </w:t>
      </w:r>
      <w:r>
        <w:rPr>
          <w:b/>
          <w:color w:val="1F4E9A"/>
        </w:rPr>
        <w:t>quien la posee</w:t>
      </w:r>
      <w:r>
        <w:t xml:space="preserve"> 선행사 포함 관계사, </w:t>
      </w:r>
      <w:r>
        <w:rPr>
          <w:b/>
          <w:color w:val="1F4E9A"/>
        </w:rPr>
        <w:t>la</w:t>
      </w:r>
      <w:r>
        <w:t xml:space="preserve"> = la pieza.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 me permiten</w:t>
      </w:r>
      <w:r>
        <w:t xml:space="preserve"> 여러 명에게 발언 허락을 구하는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permiten</w:t>
      </w:r>
      <w:r>
        <w:t xml:space="preserve"> → permitir, 직설법 현재 3인칭 복수(ustedes) /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estamos mezclando</w:t>
      </w:r>
      <w:r>
        <w:t xml:space="preserve"> → mezclar, 직설법 현재진행 1인칭 복수 / </w:t>
      </w:r>
      <w:r>
        <w:rPr>
          <w:b/>
          <w:color w:val="1F4E9A"/>
        </w:rPr>
        <w:t>posee</w:t>
      </w:r>
      <w:r>
        <w:t xml:space="preserve"> → poseer, 직설법 현재 3인칭 단수</w:t>
      </w:r>
    </w:p>
    <w:p>
      <w:pPr>
        <w:pStyle w:val="Heading3"/>
      </w:pPr>
      <w:r>
        <w:t xml:space="preserve">12-21. </w:t>
      </w:r>
      <w:r>
        <w:rPr>
          <w:b/>
        </w:rPr>
        <w:t>Óscar:</w:t>
      </w:r>
      <w:r>
        <w:t xml:space="preserve"> Son cosas separadas.</w:t>
      </w:r>
    </w:p>
    <w:p>
      <w:pPr>
        <w:pStyle w:val="ListBullet"/>
      </w:pPr>
      <w:r>
        <w:rPr>
          <w:b/>
        </w:rPr>
        <w:t>해석:</w:t>
      </w:r>
      <w:r>
        <w:t xml:space="preserve"> 별개의 문제입니다.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separado</w:t>
      </w:r>
      <w:r>
        <w:t xml:space="preserve"> (형용사) 분리된, 별개의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son</w:t>
      </w:r>
      <w:r>
        <w:t xml:space="preserve"> → ser, 직설법 현재 3인칭 복수</w:t>
      </w:r>
    </w:p>
    <w:p>
      <w:pPr>
        <w:pStyle w:val="Heading3"/>
      </w:pPr>
      <w:r>
        <w:t xml:space="preserve">12-22. </w:t>
      </w:r>
      <w:r>
        <w:rPr>
          <w:b/>
        </w:rPr>
        <w:t>Joaquín:</w:t>
      </w:r>
      <w:r>
        <w:t xml:space="preserve"> Para mí no son separadas en absoluto.</w:t>
      </w:r>
    </w:p>
    <w:p>
      <w:pPr>
        <w:pStyle w:val="ListBullet"/>
      </w:pPr>
      <w:r>
        <w:rPr>
          <w:b/>
        </w:rPr>
        <w:t>해석:</w:t>
      </w:r>
      <w:r>
        <w:t xml:space="preserve"> 제게는 전혀 별개가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absoluto</w:t>
      </w:r>
      <w:r>
        <w:t xml:space="preserve"> (형용사) 절대적인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mí</w:t>
      </w:r>
      <w:r>
        <w:t xml:space="preserve"> 전치사 뒤 대명사 mí(강세 있음). </w:t>
      </w:r>
      <w:r>
        <w:rPr>
          <w:b/>
          <w:color w:val="1F4E9A"/>
        </w:rPr>
        <w:t>en absoluto</w:t>
      </w:r>
      <w:r>
        <w:t xml:space="preserve"> 부정문에서 "전혀".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absoluto</w:t>
      </w:r>
      <w:r>
        <w:t xml:space="preserve"> "전혀 (아니다)".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son</w:t>
      </w:r>
      <w:r>
        <w:t xml:space="preserve"> → ser, 직설법 현재 3인칭 복수</w:t>
      </w:r>
    </w:p>
    <w:p>
      <w:pPr>
        <w:pStyle w:val="Heading3"/>
      </w:pPr>
      <w:r>
        <w:t xml:space="preserve">12-23. </w:t>
      </w:r>
      <w:r>
        <w:rPr>
          <w:b/>
        </w:rPr>
        <w:t>Joaquín:</w:t>
      </w:r>
      <w:r>
        <w:t xml:space="preserve"> Si me quitan la pieza, la responsabilidad recae sobre mí, lo entienda usted como lo entienda.</w:t>
      </w:r>
    </w:p>
    <w:p>
      <w:pPr>
        <w:pStyle w:val="ListBullet"/>
      </w:pPr>
      <w:r>
        <w:rPr>
          <w:b/>
        </w:rPr>
        <w:t>해석:</w:t>
      </w:r>
      <w:r>
        <w:t xml:space="preserve"> 그 유물을 빼앗기면 책임은 제게 떨어집니다. 당신이 어떻게 이해하시든 말이죠.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quitar</w:t>
      </w:r>
      <w:r>
        <w:t xml:space="preserve"> (동사) 빼앗다, 치우다 / </w:t>
      </w:r>
      <w:r>
        <w:rPr>
          <w:b/>
          <w:color w:val="1F4E9A"/>
        </w:rPr>
        <w:t>recaer</w:t>
      </w:r>
      <w:r>
        <w:t xml:space="preserve"> (동사) (책임 등이) 떨어지다, 귀속되다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quitan</w:t>
      </w:r>
      <w:r>
        <w:t xml:space="preserve"> 3인칭 복수 비인칭(주어 불특정 "그들이"), </w:t>
      </w:r>
      <w:r>
        <w:rPr>
          <w:b/>
          <w:color w:val="1F4E9A"/>
        </w:rPr>
        <w:t>me</w:t>
      </w:r>
      <w:r>
        <w:t xml:space="preserve"> = 간접목적(나에게서). </w:t>
      </w:r>
      <w:r>
        <w:rPr>
          <w:b/>
          <w:color w:val="1F4E9A"/>
        </w:rPr>
        <w:t>recaer sobre</w:t>
      </w:r>
      <w:r>
        <w:t xml:space="preserve"> "~에게 돌아가다". </w:t>
      </w:r>
      <w:r>
        <w:rPr>
          <w:b/>
          <w:color w:val="1F4E9A"/>
        </w:rPr>
        <w:t>lo entienda usted como lo entienda</w:t>
      </w:r>
      <w:r>
        <w:t xml:space="preserve"> 접속법 반복 양보 구문("어떻게 ~하든").</w:t>
      </w:r>
    </w:p>
    <w:p>
      <w:pPr>
        <w:pStyle w:val="ListBullet"/>
      </w:pPr>
      <w:r>
        <w:rPr>
          <w:b/>
        </w:rPr>
        <w:t>표현:</w:t>
      </w:r>
      <w:r>
        <w:t xml:space="preserve"> 반복 접속법 양보 구문(예: digan lo que digan "뭐라 하든").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quitan</w:t>
      </w:r>
      <w:r>
        <w:t xml:space="preserve"> → quitar, 직설법 현재 3인칭 복수 / </w:t>
      </w:r>
      <w:r>
        <w:rPr>
          <w:b/>
          <w:color w:val="1F4E9A"/>
        </w:rPr>
        <w:t>recae</w:t>
      </w:r>
      <w:r>
        <w:t xml:space="preserve"> → recaer, 직설법 현재 3인칭 단수 / </w:t>
      </w:r>
      <w:r>
        <w:rPr>
          <w:b/>
          <w:color w:val="1F4E9A"/>
        </w:rPr>
        <w:t>entienda</w:t>
      </w:r>
      <w:r>
        <w:t xml:space="preserve"> → entender, 접속법 현재 3인칭 단수(usted, 2회)</w:t>
      </w:r>
    </w:p>
    <w:p>
      <w:pPr>
        <w:pStyle w:val="Heading3"/>
      </w:pPr>
      <w:r>
        <w:t xml:space="preserve">12-24. </w:t>
      </w:r>
      <w:r>
        <w:rPr>
          <w:b/>
        </w:rPr>
        <w:t>Alonso:</w:t>
      </w:r>
      <w:r>
        <w:t xml:space="preserve"> (Con la voz más tensa) Llevamos dos sesiones avanzando con buena voluntad, y ahora aparece una nueva institución diciendo que ni siquiera reconoce el marco que hemos acordado.</w:t>
      </w:r>
    </w:p>
    <w:p>
      <w:pPr>
        <w:pStyle w:val="ListBullet"/>
      </w:pPr>
      <w:r>
        <w:rPr>
          <w:b/>
        </w:rPr>
        <w:t>해석:</w:t>
      </w:r>
      <w:r>
        <w:t xml:space="preserve"> (더 긴장된 목소리로) 우리는 두 번의 회의 동안 선의로 진전을 이뤄 왔는데, 이제 와서 새로운 기관이 나타나 우리가 합의한 틀조차 인정하지 않는다고 말하고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voz</w:t>
      </w:r>
      <w:r>
        <w:t xml:space="preserve"> (명사, f.) 목소리 / </w:t>
      </w:r>
      <w:r>
        <w:rPr>
          <w:b/>
          <w:color w:val="1F4E9A"/>
        </w:rPr>
        <w:t>tenso</w:t>
      </w:r>
      <w:r>
        <w:t xml:space="preserve"> (형용사) 긴장된 / </w:t>
      </w:r>
      <w:r>
        <w:rPr>
          <w:b/>
          <w:color w:val="1F4E9A"/>
        </w:rPr>
        <w:t>llevar</w:t>
      </w:r>
      <w:r>
        <w:t xml:space="preserve"> (동사) (시간을) 보내다 / </w:t>
      </w:r>
      <w:r>
        <w:rPr>
          <w:b/>
          <w:color w:val="1F4E9A"/>
        </w:rPr>
        <w:t>voluntad</w:t>
      </w:r>
      <w:r>
        <w:t xml:space="preserve"> (명사, f.) 의지 / </w:t>
      </w:r>
      <w:r>
        <w:rPr>
          <w:b/>
          <w:color w:val="1F4E9A"/>
        </w:rPr>
        <w:t>aparecer</w:t>
      </w:r>
      <w:r>
        <w:t xml:space="preserve"> 앞에서 설명 / </w:t>
      </w:r>
      <w:r>
        <w:rPr>
          <w:b/>
          <w:color w:val="1F4E9A"/>
        </w:rPr>
        <w:t>reconocer</w:t>
      </w:r>
      <w:r>
        <w:t xml:space="preserve"> (동사) 인정하다 / </w:t>
      </w:r>
      <w:r>
        <w:rPr>
          <w:b/>
          <w:color w:val="1F4E9A"/>
        </w:rPr>
        <w:t>acordar</w:t>
      </w:r>
      <w:r>
        <w:t xml:space="preserve"> (동사) 합의하다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</w:t>
      </w:r>
      <w:r>
        <w:t xml:space="preserve"> + 기간 + 현재분사 = "~동안 계속 …해 오다". </w:t>
      </w:r>
      <w:r>
        <w:rPr>
          <w:b/>
          <w:color w:val="1F4E9A"/>
        </w:rPr>
        <w:t>aparece ... diciendo</w:t>
      </w:r>
      <w:r>
        <w:t xml:space="preserve"> 현재분사로 동시 동작. </w:t>
      </w:r>
      <w:r>
        <w:rPr>
          <w:b/>
          <w:color w:val="1F4E9A"/>
        </w:rPr>
        <w:t>que hemos acordado</w:t>
      </w:r>
      <w:r>
        <w:t xml:space="preserve"> 관계절, 현재완료.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buena voluntad</w:t>
      </w:r>
      <w:r>
        <w:t xml:space="preserve"> "선의, 호의". </w:t>
      </w:r>
      <w:r>
        <w:rPr>
          <w:b/>
          <w:color w:val="1F4E9A"/>
        </w:rPr>
        <w:t>llevar + 시간 + -ndo</w:t>
      </w:r>
      <w:r>
        <w:t xml:space="preserve"> 스페인어에서 매우 흔한 지속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llevamos</w:t>
      </w:r>
      <w:r>
        <w:t xml:space="preserve"> → llevar, 직설법 현재 1인칭 복수 / </w:t>
      </w:r>
      <w:r>
        <w:rPr>
          <w:b/>
          <w:color w:val="1F4E9A"/>
        </w:rPr>
        <w:t>avanzando</w:t>
      </w:r>
      <w:r>
        <w:t xml:space="preserve"> → avanzar, 현재분사 / </w:t>
      </w:r>
      <w:r>
        <w:rPr>
          <w:b/>
          <w:color w:val="1F4E9A"/>
        </w:rPr>
        <w:t>aparece</w:t>
      </w:r>
      <w:r>
        <w:t xml:space="preserve"> → aparecer, 직설법 현재 3인칭 단수 / </w:t>
      </w:r>
      <w:r>
        <w:rPr>
          <w:b/>
          <w:color w:val="1F4E9A"/>
        </w:rPr>
        <w:t>diciendo</w:t>
      </w:r>
      <w:r>
        <w:t xml:space="preserve"> → decir, 현재분사(불규칙) / </w:t>
      </w:r>
      <w:r>
        <w:rPr>
          <w:b/>
          <w:color w:val="1F4E9A"/>
        </w:rPr>
        <w:t>reconoce</w:t>
      </w:r>
      <w:r>
        <w:t xml:space="preserve"> → reconocer, 직설법 현재 3인칭 단수 / </w:t>
      </w:r>
      <w:r>
        <w:rPr>
          <w:b/>
          <w:color w:val="1F4E9A"/>
        </w:rPr>
        <w:t>hemos acordado</w:t>
      </w:r>
      <w:r>
        <w:t xml:space="preserve"> → acordar, 직설법 현재완료 1인칭 복수</w:t>
      </w:r>
    </w:p>
    <w:p>
      <w:pPr>
        <w:pStyle w:val="Heading3"/>
      </w:pPr>
      <w:r>
        <w:t xml:space="preserve">12-25. </w:t>
      </w:r>
      <w:r>
        <w:rPr>
          <w:b/>
        </w:rPr>
        <w:t>Fernando:</w:t>
      </w:r>
      <w:r>
        <w:t xml:space="preserve"> Entiendo la frustración, Alonso, pero necesitamos que todas las partes se sientan representadas en este proceso.</w:t>
      </w:r>
    </w:p>
    <w:p>
      <w:pPr>
        <w:pStyle w:val="ListBullet"/>
      </w:pPr>
      <w:r>
        <w:rPr>
          <w:b/>
        </w:rPr>
        <w:t>해석:</w:t>
      </w:r>
      <w:r>
        <w:t xml:space="preserve"> 답답하신 마음은 이해합니다, 알론소 씨. 하지만 모든 당사자가 이 과정에서 대표되고 있다고 느끼는 것이 필요합니다.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frustración</w:t>
      </w:r>
      <w:r>
        <w:t xml:space="preserve"> (명사, f.) 좌절, 답답함 / </w:t>
      </w:r>
      <w:r>
        <w:rPr>
          <w:b/>
          <w:color w:val="1F4E9A"/>
        </w:rPr>
        <w:t>parte</w:t>
      </w:r>
      <w:r>
        <w:t xml:space="preserve"> (명사, f.) 당사자, 측 / </w:t>
      </w:r>
      <w:r>
        <w:rPr>
          <w:b/>
          <w:color w:val="1F4E9A"/>
        </w:rPr>
        <w:t>sentirse</w:t>
      </w:r>
      <w:r>
        <w:t xml:space="preserve"> (재귀동사) ~하게 느끼다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necesitar que</w:t>
      </w:r>
      <w:r>
        <w:t xml:space="preserve"> + 접속법 → </w:t>
      </w:r>
      <w:r>
        <w:rPr>
          <w:b/>
          <w:color w:val="1F4E9A"/>
        </w:rPr>
        <w:t>se sientan</w:t>
      </w:r>
      <w:r>
        <w:t xml:space="preserve">. </w:t>
      </w:r>
      <w:r>
        <w:rPr>
          <w:b/>
          <w:color w:val="1F4E9A"/>
        </w:rPr>
        <w:t>sentirse</w:t>
      </w:r>
      <w:r>
        <w:t xml:space="preserve"> + 과거분사/형용사(representadas, 여성 복수 일치). </w:t>
      </w:r>
      <w:r>
        <w:rPr>
          <w:b/>
          <w:color w:val="1F4E9A"/>
        </w:rPr>
        <w:t>sientan</w:t>
      </w:r>
      <w:r>
        <w:t>은 sentir의 접속법(e→ie).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entiendo</w:t>
      </w:r>
      <w:r>
        <w:t xml:space="preserve"> → entender, 직설법 현재 1인칭 단수 / </w:t>
      </w:r>
      <w:r>
        <w:rPr>
          <w:b/>
          <w:color w:val="1F4E9A"/>
        </w:rPr>
        <w:t>necesitamos</w:t>
      </w:r>
      <w:r>
        <w:t xml:space="preserve"> → necesitar, 직설법 현재 1인칭 복수 / </w:t>
      </w:r>
      <w:r>
        <w:rPr>
          <w:b/>
          <w:color w:val="1F4E9A"/>
        </w:rPr>
        <w:t>sientan</w:t>
      </w:r>
      <w:r>
        <w:t xml:space="preserve"> → sentir(se), 접속법 현재 3인칭 복수 / </w:t>
      </w:r>
      <w:r>
        <w:rPr>
          <w:b/>
          <w:color w:val="1F4E9A"/>
        </w:rPr>
        <w:t>representadas</w:t>
      </w:r>
      <w:r>
        <w:t xml:space="preserve"> → representar, 과거분사(여성 복수)</w:t>
      </w:r>
    </w:p>
    <w:p>
      <w:pPr>
        <w:pStyle w:val="Heading3"/>
      </w:pPr>
      <w:r>
        <w:t xml:space="preserve">12-26. </w:t>
      </w:r>
      <w:r>
        <w:rPr>
          <w:b/>
        </w:rPr>
        <w:t>Alonso:</w:t>
      </w:r>
      <w:r>
        <w:t xml:space="preserve"> Empiezo a dudar de que este proceso vaya a llegar a ningún sitio, si cada vez que avanzamos aparece una nueva objeción.</w:t>
      </w:r>
    </w:p>
    <w:p>
      <w:pPr>
        <w:pStyle w:val="ListBullet"/>
      </w:pPr>
      <w:r>
        <w:rPr>
          <w:b/>
        </w:rPr>
        <w:t>해석:</w:t>
      </w:r>
      <w:r>
        <w:t xml:space="preserve"> 우리가 진전할 때마다 새로운 이의가 나온다면, 이 과정이 어디에든 도달할 수 있을지 의심스러워지기 시작합니다.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dudar</w:t>
      </w:r>
      <w:r>
        <w:t xml:space="preserve"> (동사) 의심하다 / </w:t>
      </w:r>
      <w:r>
        <w:rPr>
          <w:b/>
          <w:color w:val="1F4E9A"/>
        </w:rPr>
        <w:t>sitio</w:t>
      </w:r>
      <w:r>
        <w:t xml:space="preserve"> (명사, m.) 장소 / </w:t>
      </w:r>
      <w:r>
        <w:rPr>
          <w:b/>
          <w:color w:val="1F4E9A"/>
        </w:rPr>
        <w:t>vez</w:t>
      </w:r>
      <w:r>
        <w:t xml:space="preserve"> (명사, f.) 번, 회 / </w:t>
      </w:r>
      <w:r>
        <w:rPr>
          <w:b/>
          <w:color w:val="1F4E9A"/>
        </w:rPr>
        <w:t>objeción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dudar de que</w:t>
      </w:r>
      <w:r>
        <w:t xml:space="preserve"> + 접속법(의심) → </w:t>
      </w:r>
      <w:r>
        <w:rPr>
          <w:b/>
          <w:color w:val="1F4E9A"/>
        </w:rPr>
        <w:t>vaya</w:t>
      </w:r>
      <w:r>
        <w:t xml:space="preserve">. </w:t>
      </w:r>
      <w:r>
        <w:rPr>
          <w:b/>
          <w:color w:val="1F4E9A"/>
        </w:rPr>
        <w:t>ir a</w:t>
      </w:r>
      <w:r>
        <w:t xml:space="preserve"> + 원형이 접속법으로 쓰임. 의심 문맥이라 긍정문에서도 </w:t>
      </w:r>
      <w:r>
        <w:rPr>
          <w:b/>
          <w:color w:val="1F4E9A"/>
        </w:rPr>
        <w:t>ningún</w:t>
      </w:r>
      <w:r>
        <w:t xml:space="preserve"> 사용(부정적 의미 함축). </w:t>
      </w:r>
      <w:r>
        <w:rPr>
          <w:b/>
          <w:color w:val="1F4E9A"/>
        </w:rPr>
        <w:t>cada vez que</w:t>
      </w:r>
      <w:r>
        <w:t xml:space="preserve"> + 직설법 "~할 때마다".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llegar a ningún sitio</w:t>
      </w:r>
      <w:r>
        <w:t xml:space="preserve"> "아무런 성과가 없다"(스페인식; 중남미는 lugar/parte).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empiezo</w:t>
      </w:r>
      <w:r>
        <w:t xml:space="preserve"> → empezar, 직설법 현재 1인칭 단수 / </w:t>
      </w:r>
      <w:r>
        <w:rPr>
          <w:b/>
          <w:color w:val="1F4E9A"/>
        </w:rPr>
        <w:t>dudar</w:t>
      </w:r>
      <w:r>
        <w:t xml:space="preserve"> → 동사원형 / </w:t>
      </w:r>
      <w:r>
        <w:rPr>
          <w:b/>
          <w:color w:val="1F4E9A"/>
        </w:rPr>
        <w:t>vaya</w:t>
      </w:r>
      <w:r>
        <w:t xml:space="preserve"> → ir, 접속법 현재 3인칭 단수 / </w:t>
      </w:r>
      <w:r>
        <w:rPr>
          <w:b/>
          <w:color w:val="1F4E9A"/>
        </w:rPr>
        <w:t>llegar</w:t>
      </w:r>
      <w:r>
        <w:t xml:space="preserve"> → 동사원형 / </w:t>
      </w:r>
      <w:r>
        <w:rPr>
          <w:b/>
          <w:color w:val="1F4E9A"/>
        </w:rPr>
        <w:t>avanzamos</w:t>
      </w:r>
      <w:r>
        <w:t xml:space="preserve"> → avanzar, 직설법 현재 1인칭 복수 / </w:t>
      </w:r>
      <w:r>
        <w:rPr>
          <w:b/>
          <w:color w:val="1F4E9A"/>
        </w:rPr>
        <w:t>aparece</w:t>
      </w:r>
      <w:r>
        <w:t xml:space="preserve"> → aparecer, 직설법 현재 3인칭 단수</w:t>
      </w:r>
    </w:p>
    <w:p>
      <w:pPr>
        <w:pStyle w:val="Heading3"/>
      </w:pPr>
      <w:r>
        <w:t xml:space="preserve">12-27. </w:t>
      </w:r>
      <w:r>
        <w:rPr>
          <w:b/>
        </w:rPr>
        <w:t>Mariano:</w:t>
      </w:r>
      <w:r>
        <w:t xml:space="preserve"> Eso no es justo, Alonso.</w:t>
      </w:r>
    </w:p>
    <w:p>
      <w:pPr>
        <w:pStyle w:val="ListBullet"/>
      </w:pPr>
      <w:r>
        <w:rPr>
          <w:b/>
        </w:rPr>
        <w:t>해석:</w:t>
      </w:r>
      <w:r>
        <w:t xml:space="preserve"> 그건 공정하지 않습니다, 알론소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justo</w:t>
      </w:r>
      <w:r>
        <w:t xml:space="preserve"> (형용사) 공정한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12-28. </w:t>
      </w:r>
      <w:r>
        <w:rPr>
          <w:b/>
        </w:rPr>
        <w:t>Mariano:</w:t>
      </w:r>
      <w:r>
        <w:t xml:space="preserve"> Hemos cedido en varios puntos ya.</w:t>
      </w:r>
    </w:p>
    <w:p>
      <w:pPr>
        <w:pStyle w:val="ListBullet"/>
      </w:pPr>
      <w:r>
        <w:rPr>
          <w:b/>
        </w:rPr>
        <w:t>해석:</w:t>
      </w:r>
      <w:r>
        <w:t xml:space="preserve"> 저희는 이미 여러 부분에서 양보했습니다.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ceder</w:t>
      </w:r>
      <w:r>
        <w:t xml:space="preserve"> (동사) 양보하다 / </w:t>
      </w:r>
      <w:r>
        <w:rPr>
          <w:b/>
          <w:color w:val="1F4E9A"/>
        </w:rPr>
        <w:t>varios</w:t>
      </w:r>
      <w:r>
        <w:t xml:space="preserve"> (형용사) 여러</w:t>
      </w:r>
    </w:p>
    <w:p>
      <w:pPr>
        <w:pStyle w:val="ListBullet"/>
      </w:pPr>
      <w:r>
        <w:rPr>
          <w:b/>
        </w:rPr>
        <w:t>문법:</w:t>
      </w:r>
      <w:r>
        <w:t xml:space="preserve"> 현재완료로 지금까지의 결과 강조. </w:t>
      </w:r>
      <w:r>
        <w:rPr>
          <w:b/>
          <w:color w:val="1F4E9A"/>
        </w:rPr>
        <w:t>ceder en</w:t>
      </w:r>
      <w:r>
        <w:t xml:space="preserve"> "~에서 양보하다".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hemos cedido</w:t>
      </w:r>
      <w:r>
        <w:t xml:space="preserve"> → ceder, 직설법 현재완료 1인칭 복수</w:t>
      </w:r>
    </w:p>
    <w:p>
      <w:pPr>
        <w:pStyle w:val="Heading3"/>
      </w:pPr>
      <w:r>
        <w:t xml:space="preserve">12-29. </w:t>
      </w:r>
      <w:r>
        <w:rPr>
          <w:b/>
        </w:rPr>
        <w:t>Alonso:</w:t>
      </w:r>
      <w:r>
        <w:t xml:space="preserve"> Han cedido en los casos más fáciles.</w:t>
      </w:r>
    </w:p>
    <w:p>
      <w:pPr>
        <w:pStyle w:val="ListBullet"/>
      </w:pPr>
      <w:r>
        <w:rPr>
          <w:b/>
        </w:rPr>
        <w:t>해석:</w:t>
      </w:r>
      <w:r>
        <w:t xml:space="preserve"> 가장 쉬운 사례들에서만 양보하셨죠.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fácil</w:t>
      </w:r>
      <w:r>
        <w:t xml:space="preserve"> (형용사) 쉬운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los casos más fáciles</w:t>
      </w:r>
      <w:r>
        <w:t xml:space="preserve"> 정관사 + más + 형용사 = 최상급.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han cedido</w:t>
      </w:r>
      <w:r>
        <w:t xml:space="preserve"> → ceder, 직설법 현재완료 3인칭 복수(ustedes)</w:t>
      </w:r>
    </w:p>
    <w:p>
      <w:pPr>
        <w:pStyle w:val="Heading3"/>
      </w:pPr>
      <w:r>
        <w:t xml:space="preserve">12-30. </w:t>
      </w:r>
      <w:r>
        <w:rPr>
          <w:b/>
        </w:rPr>
        <w:t>Alonso:</w:t>
      </w:r>
      <w:r>
        <w:t xml:space="preserve"> El quipu es exactamente el tipo de caso donde se ve si hay voluntad real, o solo gestos simbólicos.</w:t>
      </w:r>
    </w:p>
    <w:p>
      <w:pPr>
        <w:pStyle w:val="ListBullet"/>
      </w:pPr>
      <w:r>
        <w:rPr>
          <w:b/>
        </w:rPr>
        <w:t>해석:</w:t>
      </w:r>
      <w:r>
        <w:t xml:space="preserve"> 키푸야말로 진짜 의지가 있는지, 아니면 상징적인 제스처뿐인지가 드러나는 바로 그런 사례입니다.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</w:t>
      </w:r>
      <w:r>
        <w:t xml:space="preserve"> (동사) 보다 / </w:t>
      </w:r>
      <w:r>
        <w:rPr>
          <w:b/>
          <w:color w:val="1F4E9A"/>
        </w:rPr>
        <w:t>real</w:t>
      </w:r>
      <w:r>
        <w:t xml:space="preserve"> (형용사) 진짜의 / </w:t>
      </w:r>
      <w:r>
        <w:rPr>
          <w:b/>
          <w:color w:val="1F4E9A"/>
        </w:rPr>
        <w:t>gesto</w:t>
      </w:r>
      <w:r>
        <w:t xml:space="preserve"> (명사, m.) 몸짓, 제스처 / </w:t>
      </w:r>
      <w:r>
        <w:rPr>
          <w:b/>
          <w:color w:val="1F4E9A"/>
        </w:rPr>
        <w:t>simbólico</w:t>
      </w:r>
      <w:r>
        <w:t xml:space="preserve"> (형용사) 상징적인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donde</w:t>
      </w:r>
      <w:r>
        <w:t xml:space="preserve"> 관계부사(선행사 caso). </w:t>
      </w:r>
      <w:r>
        <w:rPr>
          <w:b/>
          <w:color w:val="1F4E9A"/>
        </w:rPr>
        <w:t>se ve</w:t>
      </w:r>
      <w:r>
        <w:t xml:space="preserve"> 비인칭 se("드러나다"). </w:t>
      </w:r>
      <w:r>
        <w:rPr>
          <w:b/>
          <w:color w:val="1F4E9A"/>
        </w:rPr>
        <w:t>si</w:t>
      </w:r>
      <w:r>
        <w:t xml:space="preserve"> 간접의문("~인지").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gestos simbólicos</w:t>
      </w:r>
      <w:r>
        <w:t xml:space="preserve"> "보여주기식 제스처".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ve</w:t>
      </w:r>
      <w:r>
        <w:t xml:space="preserve"> → ver, 직설법 현재 3인칭 단수 / </w:t>
      </w:r>
      <w:r>
        <w:rPr>
          <w:b/>
          <w:color w:val="1F4E9A"/>
        </w:rPr>
        <w:t>hay</w:t>
      </w:r>
      <w:r>
        <w:t xml:space="preserve"> → haber, 직설법 현재(비인칭)</w:t>
      </w:r>
    </w:p>
    <w:p>
      <w:pPr>
        <w:pStyle w:val="Heading3"/>
      </w:pPr>
      <w:r>
        <w:t xml:space="preserve">12-31. </w:t>
      </w:r>
      <w:r>
        <w:rPr>
          <w:b/>
        </w:rPr>
        <w:t>Joaquín:</w:t>
      </w:r>
      <w:r>
        <w:t xml:space="preserve"> Sigo sin estar dispuesto a devolver esa pieza sin una revisión legal completa, independiente de este comité.</w:t>
      </w:r>
    </w:p>
    <w:p>
      <w:pPr>
        <w:pStyle w:val="ListBullet"/>
      </w:pPr>
      <w:r>
        <w:rPr>
          <w:b/>
        </w:rPr>
        <w:t>해석:</w:t>
      </w:r>
      <w:r>
        <w:t xml:space="preserve"> 저는 여전히 이 위원회와 독립된 완전한 법적 검토 없이는 그 유물을 반환할 생각이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dispuesto</w:t>
      </w:r>
      <w:r>
        <w:t xml:space="preserve"> (형용사) ~할 용의가 있는 / </w:t>
      </w:r>
      <w:r>
        <w:rPr>
          <w:b/>
          <w:color w:val="1F4E9A"/>
        </w:rPr>
        <w:t>devolver</w:t>
      </w:r>
      <w:r>
        <w:t xml:space="preserve"> (동사) 돌려주다 / </w:t>
      </w:r>
      <w:r>
        <w:rPr>
          <w:b/>
          <w:color w:val="1F4E9A"/>
        </w:rPr>
        <w:t>revisión</w:t>
      </w:r>
      <w:r>
        <w:t xml:space="preserve"> (명사, f.) 검토 / </w:t>
      </w:r>
      <w:r>
        <w:rPr>
          <w:b/>
          <w:color w:val="1F4E9A"/>
        </w:rPr>
        <w:t>completo</w:t>
      </w:r>
      <w:r>
        <w:t xml:space="preserve"> (형용사) 완전한 / </w:t>
      </w:r>
      <w:r>
        <w:rPr>
          <w:b/>
          <w:color w:val="1F4E9A"/>
        </w:rPr>
        <w:t>independiente</w:t>
      </w:r>
      <w:r>
        <w:t xml:space="preserve"> (형용사) 독립적인 / </w:t>
      </w:r>
      <w:r>
        <w:rPr>
          <w:b/>
          <w:color w:val="1F4E9A"/>
        </w:rPr>
        <w:t>comité</w:t>
      </w:r>
      <w:r>
        <w:t xml:space="preserve"> (명사, m.) 위원회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seguir sin</w:t>
      </w:r>
      <w:r>
        <w:t xml:space="preserve"> + 원형 = "여전히 ~하지 않다". </w:t>
      </w:r>
      <w:r>
        <w:rPr>
          <w:b/>
          <w:color w:val="1F4E9A"/>
        </w:rPr>
        <w:t>estar dispuesto a</w:t>
      </w:r>
      <w:r>
        <w:t xml:space="preserve"> + 원형 "~할 용의가 있다".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seguir sin + 원형</w:t>
      </w:r>
      <w:r>
        <w:t xml:space="preserve"> 구어에서 자주 쓰는 지속 부정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sigo</w:t>
      </w:r>
      <w:r>
        <w:t xml:space="preserve"> → seguir, 직설법 현재 1인칭 단수 / </w:t>
      </w:r>
      <w:r>
        <w:rPr>
          <w:b/>
          <w:color w:val="1F4E9A"/>
        </w:rPr>
        <w:t>estar</w:t>
      </w:r>
      <w:r>
        <w:t xml:space="preserve">, </w:t>
      </w:r>
      <w:r>
        <w:rPr>
          <w:b/>
          <w:color w:val="1F4E9A"/>
        </w:rPr>
        <w:t>devolver</w:t>
      </w:r>
      <w:r>
        <w:t xml:space="preserve"> → 동사원형</w:t>
      </w:r>
    </w:p>
    <w:p>
      <w:pPr>
        <w:pStyle w:val="Heading3"/>
      </w:pPr>
      <w:r>
        <w:t xml:space="preserve">12-32. </w:t>
      </w:r>
      <w:r>
        <w:rPr>
          <w:b/>
        </w:rPr>
        <w:t>Alonso:</w:t>
      </w:r>
      <w:r>
        <w:t xml:space="preserve"> (Se levanta) Entonces no sé qué sentido tiene seguir en esta mesa hoy.</w:t>
      </w:r>
    </w:p>
    <w:p>
      <w:pPr>
        <w:pStyle w:val="ListBullet"/>
      </w:pPr>
      <w:r>
        <w:rPr>
          <w:b/>
        </w:rPr>
        <w:t>해석:</w:t>
      </w:r>
      <w:r>
        <w:t xml:space="preserve"> (자리에서 일어나며) 그렇다면 오늘 이 자리에 계속 있어야 할 이유가 뭔지 모르겠습니다.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levantarse</w:t>
      </w:r>
      <w:r>
        <w:t xml:space="preserve"> (재귀동사) 일어나다 /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sentido</w:t>
      </w:r>
      <w:r>
        <w:t xml:space="preserve"> (명사, m.) 의미, 의의</w:t>
      </w:r>
    </w:p>
    <w:p>
      <w:pPr>
        <w:pStyle w:val="ListBullet"/>
      </w:pPr>
      <w:r>
        <w:rPr>
          <w:b/>
        </w:rPr>
        <w:t>문법:</w:t>
      </w:r>
      <w:r>
        <w:t xml:space="preserve"> 지문 </w:t>
      </w:r>
      <w:r>
        <w:rPr>
          <w:b/>
          <w:color w:val="1F4E9A"/>
        </w:rPr>
        <w:t>Se levanta</w:t>
      </w:r>
      <w:r>
        <w:t xml:space="preserve"> 재귀동사 현재형. </w:t>
      </w:r>
      <w:r>
        <w:rPr>
          <w:b/>
          <w:color w:val="1F4E9A"/>
        </w:rPr>
        <w:t>qué sentido tiene</w:t>
      </w:r>
      <w:r>
        <w:t xml:space="preserve"> + 원형 = 간접의문("~하는 게 무슨 의미가 있는지"). 동사원형 </w:t>
      </w:r>
      <w:r>
        <w:rPr>
          <w:b/>
          <w:color w:val="1F4E9A"/>
        </w:rPr>
        <w:t>seguir</w:t>
      </w:r>
      <w:r>
        <w:t>가 주어.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¿Qué sentido tiene...?</w:t>
      </w:r>
      <w:r>
        <w:t xml:space="preserve"> "~해서 무슨 소용이 있나".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levanta</w:t>
      </w:r>
      <w:r>
        <w:t xml:space="preserve"> → levantarse, 직설법 현재 3인칭 단수 / </w:t>
      </w:r>
      <w:r>
        <w:rPr>
          <w:b/>
          <w:color w:val="1F4E9A"/>
        </w:rPr>
        <w:t>sé</w:t>
      </w:r>
      <w:r>
        <w:t xml:space="preserve"> → saber, 직설법 현재 1인칭 단수(불규칙) / </w:t>
      </w:r>
      <w:r>
        <w:rPr>
          <w:b/>
          <w:color w:val="1F4E9A"/>
        </w:rPr>
        <w:t>tiene</w:t>
      </w:r>
      <w:r>
        <w:t xml:space="preserve"> → tener, 직설법 현재 3인칭 단수 / </w:t>
      </w:r>
      <w:r>
        <w:rPr>
          <w:b/>
          <w:color w:val="1F4E9A"/>
        </w:rPr>
        <w:t>seguir</w:t>
      </w:r>
      <w:r>
        <w:t xml:space="preserve"> → 동사원형</w:t>
      </w:r>
    </w:p>
    <w:p>
      <w:pPr>
        <w:pStyle w:val="Heading3"/>
      </w:pPr>
      <w:r>
        <w:t xml:space="preserve">12-33. </w:t>
      </w:r>
      <w:r>
        <w:rPr>
          <w:b/>
        </w:rPr>
        <w:t>Fernando:</w:t>
      </w:r>
      <w:r>
        <w:t xml:space="preserve"> Alonso, por favor, no lleguemos a eso.</w:t>
      </w:r>
    </w:p>
    <w:p>
      <w:pPr>
        <w:pStyle w:val="ListBullet"/>
      </w:pPr>
      <w:r>
        <w:rPr>
          <w:b/>
        </w:rPr>
        <w:t>해석:</w:t>
      </w:r>
      <w:r>
        <w:t xml:space="preserve"> 알론소 씨, 제발 그렇게까지는 하지 맙시다.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llegar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부정 권유 </w:t>
      </w:r>
      <w:r>
        <w:rPr>
          <w:b/>
          <w:color w:val="1F4E9A"/>
        </w:rPr>
        <w:t>no</w:t>
      </w:r>
      <w:r>
        <w:t xml:space="preserve"> + 접속법 현재 1인칭 복수. </w:t>
      </w:r>
      <w:r>
        <w:rPr>
          <w:b/>
          <w:color w:val="1F4E9A"/>
        </w:rPr>
        <w:t>llegar</w:t>
      </w:r>
      <w:r>
        <w:t>는 g→gu 철자 변화(lleguemos).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llegar a eso</w:t>
      </w:r>
      <w:r>
        <w:t xml:space="preserve"> "그 지경까지 가다".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lleguemos</w:t>
      </w:r>
      <w:r>
        <w:t xml:space="preserve"> → llegar, 접속법 현재 1인칭 복수(부정 권유)</w:t>
      </w:r>
    </w:p>
    <w:p>
      <w:pPr>
        <w:pStyle w:val="Heading3"/>
      </w:pPr>
      <w:r>
        <w:t xml:space="preserve">12-34. </w:t>
      </w:r>
      <w:r>
        <w:rPr>
          <w:b/>
        </w:rPr>
        <w:t>Fernando:</w:t>
      </w:r>
      <w:r>
        <w:t xml:space="preserve"> Propongo una pausa.</w:t>
      </w:r>
    </w:p>
    <w:p>
      <w:pPr>
        <w:pStyle w:val="ListBullet"/>
      </w:pPr>
      <w:r>
        <w:rPr>
          <w:b/>
        </w:rPr>
        <w:t>해석:</w:t>
      </w:r>
      <w:r>
        <w:t xml:space="preserve"> 잠시 휴정을 제안합니다.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proponer</w:t>
      </w:r>
      <w:r>
        <w:t xml:space="preserve"> (동사) 제안하다 / </w:t>
      </w:r>
      <w:r>
        <w:rPr>
          <w:b/>
          <w:color w:val="1F4E9A"/>
        </w:rPr>
        <w:t>pausa</w:t>
      </w:r>
      <w:r>
        <w:t xml:space="preserve"> (명사, f.) 휴식, 중단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propongo</w:t>
      </w:r>
      <w:r>
        <w:t xml:space="preserve"> → proponer, 직설법 현재 1인칭 단수(불규칙 -go)</w:t>
      </w:r>
    </w:p>
    <w:p>
      <w:pPr>
        <w:pStyle w:val="Heading3"/>
      </w:pPr>
      <w:r>
        <w:t xml:space="preserve">12-35. </w:t>
      </w:r>
      <w:r>
        <w:rPr>
          <w:b/>
        </w:rPr>
        <w:t>Alonso:</w:t>
      </w:r>
      <w:r>
        <w:t xml:space="preserve"> (Se sienta de nuevo, con esfuerzo) Una pausa, sí.</w:t>
      </w:r>
    </w:p>
    <w:p>
      <w:pPr>
        <w:pStyle w:val="ListBullet"/>
      </w:pPr>
      <w:r>
        <w:rPr>
          <w:b/>
        </w:rPr>
        <w:t>해석:</w:t>
      </w:r>
      <w:r>
        <w:t xml:space="preserve"> (애써 다시 자리에 앉으며) 네, 휴정하죠.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sentarse</w:t>
      </w:r>
      <w:r>
        <w:t xml:space="preserve"> (재귀동사) 앉다 / </w:t>
      </w:r>
      <w:r>
        <w:rPr>
          <w:b/>
          <w:color w:val="1F4E9A"/>
        </w:rPr>
        <w:t>de nuevo</w:t>
      </w:r>
      <w:r>
        <w:t xml:space="preserve"> 다시 / </w:t>
      </w:r>
      <w:r>
        <w:rPr>
          <w:b/>
          <w:color w:val="1F4E9A"/>
        </w:rPr>
        <w:t>esfuerzo</w:t>
      </w:r>
      <w:r>
        <w:t xml:space="preserve"> (명사, m.) 노력, 애씀</w:t>
      </w:r>
    </w:p>
    <w:p>
      <w:pPr>
        <w:pStyle w:val="ListBullet"/>
      </w:pPr>
      <w:r>
        <w:rPr>
          <w:b/>
        </w:rPr>
        <w:t>문법:</w:t>
      </w:r>
      <w:r>
        <w:t xml:space="preserve"> 지문 </w:t>
      </w:r>
      <w:r>
        <w:rPr>
          <w:b/>
          <w:color w:val="1F4E9A"/>
        </w:rPr>
        <w:t>se sienta</w:t>
      </w:r>
      <w:r>
        <w:t xml:space="preserve"> 재귀동사(e→ie).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esfuerzo</w:t>
      </w:r>
      <w:r>
        <w:t xml:space="preserve"> "억지로, 애써".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sienta</w:t>
      </w:r>
      <w:r>
        <w:t xml:space="preserve"> → sentarse, 직설법 현재 3인칭 단수</w:t>
      </w:r>
    </w:p>
    <w:p>
      <w:pPr>
        <w:pStyle w:val="Heading3"/>
      </w:pPr>
      <w:r>
        <w:t xml:space="preserve">12-36. </w:t>
      </w:r>
      <w:r>
        <w:rPr>
          <w:b/>
        </w:rPr>
        <w:t>Alonso:</w:t>
      </w:r>
      <w:r>
        <w:t xml:space="preserve"> Pero quiero que quede claro: si esto no avanza pronto, mi gobierno va a considerar llevar el caso a instancias internacionales.</w:t>
      </w:r>
    </w:p>
    <w:p>
      <w:pPr>
        <w:pStyle w:val="ListBullet"/>
      </w:pPr>
      <w:r>
        <w:rPr>
          <w:b/>
        </w:rPr>
        <w:t>해석:</w:t>
      </w:r>
      <w:r>
        <w:t xml:space="preserve"> 하지만 분명히 해두고 싶습니다. 이 일이 곧 진전되지 않으면, 우리 정부는 이 사안을 국제 기구로 가져가는 것을 검토할 것입니다.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quedar</w:t>
      </w:r>
      <w:r>
        <w:t xml:space="preserve"> (동사) ~한 상태가 되다 / </w:t>
      </w:r>
      <w:r>
        <w:rPr>
          <w:b/>
          <w:color w:val="1F4E9A"/>
        </w:rPr>
        <w:t>claro</w:t>
      </w:r>
      <w:r>
        <w:t xml:space="preserve"> 앞에서 설명 / </w:t>
      </w:r>
      <w:r>
        <w:rPr>
          <w:b/>
          <w:color w:val="1F4E9A"/>
        </w:rPr>
        <w:t>pronto</w:t>
      </w:r>
      <w:r>
        <w:t xml:space="preserve"> (부사) 곧 / </w:t>
      </w:r>
      <w:r>
        <w:rPr>
          <w:b/>
          <w:color w:val="1F4E9A"/>
        </w:rPr>
        <w:t>gobierno</w:t>
      </w:r>
      <w:r>
        <w:t xml:space="preserve"> (명사, m.) 정부 / </w:t>
      </w:r>
      <w:r>
        <w:rPr>
          <w:b/>
          <w:color w:val="1F4E9A"/>
        </w:rPr>
        <w:t>considerar</w:t>
      </w:r>
      <w:r>
        <w:t xml:space="preserve"> (동사) 고려하다 / </w:t>
      </w:r>
      <w:r>
        <w:rPr>
          <w:b/>
          <w:color w:val="1F4E9A"/>
        </w:rPr>
        <w:t>llevar</w:t>
      </w:r>
      <w:r>
        <w:t xml:space="preserve"> (동사) 가져가다 / </w:t>
      </w:r>
      <w:r>
        <w:rPr>
          <w:b/>
          <w:color w:val="1F4E9A"/>
        </w:rPr>
        <w:t>instancia</w:t>
      </w:r>
      <w:r>
        <w:t xml:space="preserve"> (명사, f.) 기관, 심급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querer que</w:t>
      </w:r>
      <w:r>
        <w:t xml:space="preserve"> + 접속법(주어가 다름) → </w:t>
      </w:r>
      <w:r>
        <w:rPr>
          <w:b/>
          <w:color w:val="1F4E9A"/>
        </w:rPr>
        <w:t>quede</w:t>
      </w:r>
      <w:r>
        <w:t xml:space="preserve">. </w:t>
      </w:r>
      <w:r>
        <w:rPr>
          <w:b/>
          <w:color w:val="1F4E9A"/>
        </w:rPr>
        <w:t>si</w:t>
      </w:r>
      <w:r>
        <w:t xml:space="preserve"> + 직설법 현재 → </w:t>
      </w:r>
      <w:r>
        <w:rPr>
          <w:b/>
          <w:color w:val="1F4E9A"/>
        </w:rPr>
        <w:t>ir a</w:t>
      </w:r>
      <w:r>
        <w:t xml:space="preserve"> + 원형.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quede claro</w:t>
      </w:r>
      <w:r>
        <w:t xml:space="preserve"> "분명히 해 두다". </w:t>
      </w:r>
      <w:r>
        <w:rPr>
          <w:b/>
          <w:color w:val="1F4E9A"/>
        </w:rPr>
        <w:t>instancias internacionales</w:t>
      </w:r>
      <w:r>
        <w:t xml:space="preserve"> "국제 기구/국제 사법 기관" — 외교적 압박.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quiero</w:t>
      </w:r>
      <w:r>
        <w:t xml:space="preserve"> → querer, 직설법 현재 1인칭 단수 / </w:t>
      </w:r>
      <w:r>
        <w:rPr>
          <w:b/>
          <w:color w:val="1F4E9A"/>
        </w:rPr>
        <w:t>quede</w:t>
      </w:r>
      <w:r>
        <w:t xml:space="preserve"> → quedar, 접속법 현재 3인칭 단수 / </w:t>
      </w:r>
      <w:r>
        <w:rPr>
          <w:b/>
          <w:color w:val="1F4E9A"/>
        </w:rPr>
        <w:t>avanza</w:t>
      </w:r>
      <w:r>
        <w:t xml:space="preserve"> → avanzar, 직설법 현재 3인칭 단수 / </w:t>
      </w:r>
      <w:r>
        <w:rPr>
          <w:b/>
          <w:color w:val="1F4E9A"/>
        </w:rPr>
        <w:t>va</w:t>
      </w:r>
      <w:r>
        <w:t xml:space="preserve"> → ir, 직설법 현재 3인칭 단수 / </w:t>
      </w:r>
      <w:r>
        <w:rPr>
          <w:b/>
          <w:color w:val="1F4E9A"/>
        </w:rPr>
        <w:t>considerar</w:t>
      </w:r>
      <w:r>
        <w:t xml:space="preserve">, </w:t>
      </w:r>
      <w:r>
        <w:rPr>
          <w:b/>
          <w:color w:val="1F4E9A"/>
        </w:rPr>
        <w:t>llevar</w:t>
      </w:r>
      <w:r>
        <w:t xml:space="preserve"> → 동사원형</w:t>
      </w:r>
    </w:p>
    <w:p>
      <w:pPr>
        <w:pStyle w:val="Heading3"/>
      </w:pPr>
      <w:r>
        <w:t xml:space="preserve">12-37. </w:t>
      </w:r>
      <w:r>
        <w:rPr>
          <w:b/>
        </w:rPr>
        <w:t>Joaquín:</w:t>
      </w:r>
      <w:r>
        <w:t xml:space="preserve"> Eso sería, en mi opinión, un error innecesario.</w:t>
      </w:r>
    </w:p>
    <w:p>
      <w:pPr>
        <w:pStyle w:val="ListBullet"/>
      </w:pPr>
      <w:r>
        <w:rPr>
          <w:b/>
        </w:rPr>
        <w:t>해석:</w:t>
      </w:r>
      <w:r>
        <w:t xml:space="preserve"> 제 생각에 그건 불필요한 실수가 될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opinión</w:t>
      </w:r>
      <w:r>
        <w:t xml:space="preserve"> (명사, f.) 의견 / </w:t>
      </w:r>
      <w:r>
        <w:rPr>
          <w:b/>
          <w:color w:val="1F4E9A"/>
        </w:rPr>
        <w:t>error</w:t>
      </w:r>
      <w:r>
        <w:t xml:space="preserve"> (명사, m.) 실수 / </w:t>
      </w:r>
      <w:r>
        <w:rPr>
          <w:b/>
          <w:color w:val="1F4E9A"/>
        </w:rPr>
        <w:t>innecesario</w:t>
      </w:r>
      <w:r>
        <w:t xml:space="preserve"> (형용사) 불필요한</w:t>
      </w:r>
    </w:p>
    <w:p>
      <w:pPr>
        <w:pStyle w:val="ListBullet"/>
      </w:pPr>
      <w:r>
        <w:rPr>
          <w:b/>
        </w:rPr>
        <w:t>문법:</w:t>
      </w:r>
      <w:r>
        <w:t xml:space="preserve"> 조건법 </w:t>
      </w:r>
      <w:r>
        <w:rPr>
          <w:b/>
          <w:color w:val="1F4E9A"/>
        </w:rPr>
        <w:t>sería</w:t>
      </w:r>
      <w:r>
        <w:t>로 가정적 판단("그렇게 한다면 ~일 것이다").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sería</w:t>
      </w:r>
      <w:r>
        <w:t xml:space="preserve"> → ser, 조건법 현재 3인칭 단수</w:t>
      </w:r>
    </w:p>
    <w:p>
      <w:pPr>
        <w:pStyle w:val="Heading3"/>
      </w:pPr>
      <w:r>
        <w:t xml:space="preserve">12-38. </w:t>
      </w:r>
      <w:r>
        <w:rPr>
          <w:b/>
        </w:rPr>
        <w:t>Óscar:</w:t>
      </w:r>
      <w:r>
        <w:t xml:space="preserve"> (En voz baja, a Fernando) Esto se ha complicado más de lo esperado.</w:t>
      </w:r>
    </w:p>
    <w:p>
      <w:pPr>
        <w:pStyle w:val="ListBullet"/>
      </w:pPr>
      <w:r>
        <w:rPr>
          <w:b/>
        </w:rPr>
        <w:t>해석:</w:t>
      </w:r>
      <w:r>
        <w:t xml:space="preserve"> (페르난도에게 낮은 목소리로) 이거 예상보다 더 복잡해졌네요.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bajo</w:t>
      </w:r>
      <w:r>
        <w:t xml:space="preserve"> (형용사) 낮은 / </w:t>
      </w:r>
      <w:r>
        <w:rPr>
          <w:b/>
          <w:color w:val="1F4E9A"/>
        </w:rPr>
        <w:t>complicarse</w:t>
      </w:r>
      <w:r>
        <w:t xml:space="preserve"> (재귀동사) 복잡해지다 / </w:t>
      </w:r>
      <w:r>
        <w:rPr>
          <w:b/>
          <w:color w:val="1F4E9A"/>
        </w:rPr>
        <w:t>esperar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ha complicado</w:t>
      </w:r>
      <w:r>
        <w:t xml:space="preserve"> 재귀동사 현재완료(오늘 일어난 변화). </w:t>
      </w:r>
      <w:r>
        <w:rPr>
          <w:b/>
          <w:color w:val="1F4E9A"/>
        </w:rPr>
        <w:t>más de lo esperado</w:t>
      </w:r>
      <w:r>
        <w:t xml:space="preserve"> = 중성 lo + 과거분사("예상된 것보다").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voz baja</w:t>
      </w:r>
      <w:r>
        <w:t xml:space="preserve"> "작은 목소리로". </w:t>
      </w:r>
      <w:r>
        <w:rPr>
          <w:b/>
          <w:color w:val="1F4E9A"/>
        </w:rPr>
        <w:t>más de lo esperado/previsto</w:t>
      </w:r>
      <w:r>
        <w:t xml:space="preserve"> 자주 쓰는 비교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 complicado</w:t>
      </w:r>
      <w:r>
        <w:t xml:space="preserve"> → complicarse, 직설법 현재완료 3인칭 단수 / </w:t>
      </w:r>
      <w:r>
        <w:rPr>
          <w:b/>
          <w:color w:val="1F4E9A"/>
        </w:rPr>
        <w:t>esperado</w:t>
      </w:r>
      <w:r>
        <w:t xml:space="preserve"> → esperar, 과거분사</w:t>
      </w:r>
    </w:p>
    <w:p>
      <w:pPr>
        <w:pStyle w:val="Heading3"/>
      </w:pPr>
      <w:r>
        <w:t xml:space="preserve">12-39. </w:t>
      </w:r>
      <w:r>
        <w:rPr>
          <w:b/>
        </w:rPr>
        <w:t>Fernando:</w:t>
      </w:r>
      <w:r>
        <w:t xml:space="preserve"> (Asiente, preocupado) Necesitamos encontrar una salida antes de la próxima sesión, o corremos el riesgo de perder todo lo avanzado.</w:t>
      </w:r>
    </w:p>
    <w:p>
      <w:pPr>
        <w:pStyle w:val="ListBullet"/>
      </w:pPr>
      <w:r>
        <w:rPr>
          <w:b/>
        </w:rPr>
        <w:t>해석:</w:t>
      </w:r>
      <w:r>
        <w:t xml:space="preserve"> (걱정스럽게 고개를 끄덕이며) 다음 회의 전까지 돌파구를 찾아야 합니다. 그렇지 않으면 지금까지 이룬 진전을 모두 잃을 위험이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asentir</w:t>
      </w:r>
      <w:r>
        <w:t xml:space="preserve"> (동사) 고개를 끄덕이다, 동의하다 / </w:t>
      </w:r>
      <w:r>
        <w:rPr>
          <w:b/>
          <w:color w:val="1F4E9A"/>
        </w:rPr>
        <w:t>preocupado</w:t>
      </w:r>
      <w:r>
        <w:t xml:space="preserve"> (형용사) 걱정하는 / </w:t>
      </w:r>
      <w:r>
        <w:rPr>
          <w:b/>
          <w:color w:val="1F4E9A"/>
        </w:rPr>
        <w:t>encontrar</w:t>
      </w:r>
      <w:r>
        <w:t xml:space="preserve"> (동사) 찾다 / </w:t>
      </w:r>
      <w:r>
        <w:rPr>
          <w:b/>
          <w:color w:val="1F4E9A"/>
        </w:rPr>
        <w:t>salida</w:t>
      </w:r>
      <w:r>
        <w:t xml:space="preserve"> (명사, f.) 출구, 해결책 / </w:t>
      </w:r>
      <w:r>
        <w:rPr>
          <w:b/>
          <w:color w:val="1F4E9A"/>
        </w:rPr>
        <w:t>correr</w:t>
      </w:r>
      <w:r>
        <w:t xml:space="preserve"> (동사) 달리다; (위험을) 무릅쓰다 / </w:t>
      </w:r>
      <w:r>
        <w:rPr>
          <w:b/>
          <w:color w:val="1F4E9A"/>
        </w:rPr>
        <w:t>riesgo</w:t>
      </w:r>
      <w:r>
        <w:t xml:space="preserve"> (명사, m.) 위험 / </w:t>
      </w:r>
      <w:r>
        <w:rPr>
          <w:b/>
          <w:color w:val="1F4E9A"/>
        </w:rPr>
        <w:t>perder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지문 </w:t>
      </w:r>
      <w:r>
        <w:rPr>
          <w:b/>
          <w:color w:val="1F4E9A"/>
        </w:rPr>
        <w:t>asiente</w:t>
      </w:r>
      <w:r>
        <w:t xml:space="preserve"> asentir(e→ie). </w:t>
      </w:r>
      <w:r>
        <w:rPr>
          <w:b/>
          <w:color w:val="1F4E9A"/>
        </w:rPr>
        <w:t>preocupado</w:t>
      </w:r>
      <w:r>
        <w:t xml:space="preserve"> 과거분사 형용사로 상태. </w:t>
      </w:r>
      <w:r>
        <w:rPr>
          <w:b/>
          <w:color w:val="1F4E9A"/>
        </w:rPr>
        <w:t>o</w:t>
      </w:r>
      <w:r>
        <w:t xml:space="preserve"> "그렇지 않으면". </w:t>
      </w:r>
      <w:r>
        <w:rPr>
          <w:b/>
          <w:color w:val="1F4E9A"/>
        </w:rPr>
        <w:t>todo lo avanzado</w:t>
      </w:r>
      <w:r>
        <w:t xml:space="preserve"> = todo + 중성 lo + 과거분사("진전된 모든 것").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correr el riesgo de</w:t>
      </w:r>
      <w:r>
        <w:t xml:space="preserve"> + 원형 "~할 위험이 있다". </w:t>
      </w:r>
      <w:r>
        <w:rPr>
          <w:b/>
          <w:color w:val="1F4E9A"/>
        </w:rPr>
        <w:t>encontrar una salida</w:t>
      </w:r>
      <w:r>
        <w:t xml:space="preserve"> "출구(해법)를 찾다".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asiente</w:t>
      </w:r>
      <w:r>
        <w:t xml:space="preserve"> → asentir, 직설법 현재 3인칭 단수 / </w:t>
      </w:r>
      <w:r>
        <w:rPr>
          <w:b/>
          <w:color w:val="1F4E9A"/>
        </w:rPr>
        <w:t>preocupado</w:t>
      </w:r>
      <w:r>
        <w:t xml:space="preserve"> → preocupar, 과거분사 / </w:t>
      </w:r>
      <w:r>
        <w:rPr>
          <w:b/>
          <w:color w:val="1F4E9A"/>
        </w:rPr>
        <w:t>necesitamos</w:t>
      </w:r>
      <w:r>
        <w:t xml:space="preserve"> → necesitar, 직설법 현재 1인칭 복수 / </w:t>
      </w:r>
      <w:r>
        <w:rPr>
          <w:b/>
          <w:color w:val="1F4E9A"/>
        </w:rPr>
        <w:t>encontrar</w:t>
      </w:r>
      <w:r>
        <w:t xml:space="preserve"> → 동사원형 / </w:t>
      </w:r>
      <w:r>
        <w:rPr>
          <w:b/>
          <w:color w:val="1F4E9A"/>
        </w:rPr>
        <w:t>corremos</w:t>
      </w:r>
      <w:r>
        <w:t xml:space="preserve"> → correr, 직설법 현재 1인칭 복수 / </w:t>
      </w:r>
      <w:r>
        <w:rPr>
          <w:b/>
          <w:color w:val="1F4E9A"/>
        </w:rPr>
        <w:t>perder</w:t>
      </w:r>
      <w:r>
        <w:t xml:space="preserve"> → 동사원형 / </w:t>
      </w:r>
      <w:r>
        <w:rPr>
          <w:b/>
          <w:color w:val="1F4E9A"/>
        </w:rPr>
        <w:t>avanzado</w:t>
      </w:r>
      <w:r>
        <w:t xml:space="preserve"> → avanzar, 과거분사</w:t>
      </w:r>
    </w:p>
    <w:p>
      <w:pPr>
        <w:pStyle w:val="Heading1"/>
      </w:pPr>
      <w:r>
        <w:t>장면 13. 장관의 방문과 창의적 절충안</w:t>
      </w:r>
    </w:p>
    <w:p>
      <w:pPr>
        <w:pStyle w:val="IntenseQuote"/>
      </w:pPr>
      <w:r>
        <w:t>일주일 후, 스페인 문화부 장관이 잠시 참석해 협상에 대한 정부의 강력한 지지 의사를 표명합니다. 이후 오스카가 '소유권'과 '물리적 보관 장소'를 분리하는 창의적인 절충안을 제시하면서 교착 상태가 풀리기 시작합니다.</w:t>
      </w:r>
    </w:p>
    <w:p>
      <w:pPr>
        <w:pStyle w:val="Heading3"/>
      </w:pPr>
      <w:r>
        <w:t xml:space="preserve">13-1. </w:t>
      </w:r>
      <w:r>
        <w:rPr>
          <w:b/>
        </w:rPr>
        <w:t>Ministro:</w:t>
      </w:r>
      <w:r>
        <w:t xml:space="preserve"> (Entra brevemente) Señores, disculpen la interrupción.</w:t>
      </w:r>
    </w:p>
    <w:p>
      <w:pPr>
        <w:pStyle w:val="ListBullet"/>
      </w:pPr>
      <w:r>
        <w:rPr>
          <w:b/>
        </w:rPr>
        <w:t>해석:</w:t>
      </w:r>
      <w:r>
        <w:t xml:space="preserve"> (잠시 들어오며) 여러분, 중간에 끼어들어 죄송합니다.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entrar</w:t>
      </w:r>
      <w:r>
        <w:t xml:space="preserve"> (동사) 들어가다 / </w:t>
      </w:r>
      <w:r>
        <w:rPr>
          <w:b/>
          <w:color w:val="1F4E9A"/>
        </w:rPr>
        <w:t>brevemente</w:t>
      </w:r>
      <w:r>
        <w:t xml:space="preserve"> (부사) 잠깐, 짧게 / </w:t>
      </w:r>
      <w:r>
        <w:rPr>
          <w:b/>
          <w:color w:val="1F4E9A"/>
        </w:rPr>
        <w:t>señores</w:t>
      </w:r>
      <w:r>
        <w:t xml:space="preserve"> (명사, señor의 복수) 여러분, 신사분들 / </w:t>
      </w:r>
      <w:r>
        <w:rPr>
          <w:b/>
          <w:color w:val="1F4E9A"/>
        </w:rPr>
        <w:t>disculpar</w:t>
      </w:r>
      <w:r>
        <w:t xml:space="preserve"> (동사) 용서하다, 양해하다 / </w:t>
      </w:r>
      <w:r>
        <w:rPr>
          <w:b/>
          <w:color w:val="1F4E9A"/>
        </w:rPr>
        <w:t>la interrupción</w:t>
      </w:r>
      <w:r>
        <w:t xml:space="preserve"> (여성명사) 중단, 방해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disculpen</w:t>
      </w:r>
      <w:r>
        <w:t>은 ustedes에 대한 긍정 명령으로, 접속법 현재 3인칭 복수 형태를 사용함.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Disculpen la interrupción</w:t>
      </w:r>
      <w:r>
        <w:t xml:space="preserve"> = "방해해서 죄송합니다". 회의 중에 들어갈 때 쓰는 정중한 관용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Entra</w:t>
      </w:r>
      <w:r>
        <w:t xml:space="preserve"> → entrar, 직설법 현재 3인칭 단수(지문) / </w:t>
      </w:r>
      <w:r>
        <w:rPr>
          <w:b/>
          <w:color w:val="1F4E9A"/>
        </w:rPr>
        <w:t>disculpen</w:t>
      </w:r>
      <w:r>
        <w:t xml:space="preserve"> → disculpar, 명령법(접속법 현재) 3인칭 복수(ustedes)</w:t>
      </w:r>
    </w:p>
    <w:p>
      <w:pPr>
        <w:pStyle w:val="Heading3"/>
      </w:pPr>
      <w:r>
        <w:t xml:space="preserve">13-2. </w:t>
      </w:r>
      <w:r>
        <w:rPr>
          <w:b/>
        </w:rPr>
        <w:t>Ministro:</w:t>
      </w:r>
      <w:r>
        <w:t xml:space="preserve"> Solo quería decirles personalmente que este proceso tiene todo el respaldo del gobierno.</w:t>
      </w:r>
    </w:p>
    <w:p>
      <w:pPr>
        <w:pStyle w:val="ListBullet"/>
      </w:pPr>
      <w:r>
        <w:rPr>
          <w:b/>
        </w:rPr>
        <w:t>해석:</w:t>
      </w:r>
      <w:r>
        <w:t xml:space="preserve"> 이 과정이 정부의 전폭적인 지지를 받고 있다는 것을 직접 말씀드리고 싶었을 뿐입니다.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solo</w:t>
      </w:r>
      <w:r>
        <w:t xml:space="preserve"> (부사) 단지 / </w:t>
      </w:r>
      <w:r>
        <w:rPr>
          <w:b/>
          <w:color w:val="1F4E9A"/>
        </w:rPr>
        <w:t>querer</w:t>
      </w:r>
      <w:r>
        <w:t xml:space="preserve"> (동사) 원하다 / </w:t>
      </w:r>
      <w:r>
        <w:rPr>
          <w:b/>
          <w:color w:val="1F4E9A"/>
        </w:rPr>
        <w:t>decir</w:t>
      </w:r>
      <w:r>
        <w:t xml:space="preserve"> (동사) 말하다 / </w:t>
      </w:r>
      <w:r>
        <w:rPr>
          <w:b/>
          <w:color w:val="1F4E9A"/>
        </w:rPr>
        <w:t>personalmente</w:t>
      </w:r>
      <w:r>
        <w:t xml:space="preserve"> (부사) 직접, 개인적으로 / </w:t>
      </w:r>
      <w:r>
        <w:rPr>
          <w:b/>
          <w:color w:val="1F4E9A"/>
        </w:rPr>
        <w:t>el proceso</w:t>
      </w:r>
      <w:r>
        <w:t xml:space="preserve"> (남성명사) 과정 / </w:t>
      </w:r>
      <w:r>
        <w:rPr>
          <w:b/>
          <w:color w:val="1F4E9A"/>
        </w:rPr>
        <w:t>el respaldo</w:t>
      </w:r>
      <w:r>
        <w:t xml:space="preserve"> (남성명사) 지지, 후원 / </w:t>
      </w:r>
      <w:r>
        <w:rPr>
          <w:b/>
          <w:color w:val="1F4E9A"/>
        </w:rPr>
        <w:t>el gobierno</w:t>
      </w:r>
      <w:r>
        <w:t xml:space="preserve"> (남성명사) 정부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quería</w:t>
      </w:r>
      <w:r>
        <w:t xml:space="preserve">는 불완료과거로 현재의 바람을 공손하게 표현(완곡 용법). </w:t>
      </w:r>
      <w:r>
        <w:rPr>
          <w:b/>
          <w:color w:val="1F4E9A"/>
        </w:rPr>
        <w:t>decirles</w:t>
      </w:r>
      <w:r>
        <w:t xml:space="preserve">: 간접목적대명사 les(=a ustedes)가 부정사 뒤에 붙음. </w:t>
      </w:r>
      <w:r>
        <w:rPr>
          <w:b/>
          <w:color w:val="1F4E9A"/>
        </w:rPr>
        <w:t>todo el respaldo</w:t>
      </w:r>
      <w:r>
        <w:t xml:space="preserve"> = 전폭적인 지지.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Solo quería decirles que...</w:t>
      </w:r>
      <w:r>
        <w:t xml:space="preserve"> = "~라고 말씀드리려고 했을 뿐입니다". 공식 자리의 정중한 말투.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quería</w:t>
      </w:r>
      <w:r>
        <w:t xml:space="preserve"> → querer, 직설법 불완료과거 1인칭 단수 / </w:t>
      </w:r>
      <w:r>
        <w:rPr>
          <w:b/>
          <w:color w:val="1F4E9A"/>
        </w:rPr>
        <w:t>decir</w:t>
      </w:r>
      <w:r>
        <w:t xml:space="preserve"> → 부정사 / </w:t>
      </w:r>
      <w:r>
        <w:rPr>
          <w:b/>
          <w:color w:val="1F4E9A"/>
        </w:rPr>
        <w:t>tiene</w:t>
      </w:r>
      <w:r>
        <w:t xml:space="preserve"> → tener, 직설법 현재 3인칭 단수</w:t>
      </w:r>
    </w:p>
    <w:p>
      <w:pPr>
        <w:pStyle w:val="Heading3"/>
      </w:pPr>
      <w:r>
        <w:t xml:space="preserve">13-3. </w:t>
      </w:r>
      <w:r>
        <w:rPr>
          <w:b/>
        </w:rPr>
        <w:t>Fernando:</w:t>
      </w:r>
      <w:r>
        <w:t xml:space="preserve"> Gracias, ministro.</w:t>
      </w:r>
    </w:p>
    <w:p>
      <w:pPr>
        <w:pStyle w:val="ListBullet"/>
      </w:pPr>
      <w:r>
        <w:rPr>
          <w:b/>
        </w:rPr>
        <w:t>해석:</w:t>
      </w:r>
      <w:r>
        <w:t xml:space="preserve"> 감사합니다, 장관님.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</w:t>
      </w:r>
      <w:r>
        <w:t xml:space="preserve"> (감탄사) 감사합니다 / </w:t>
      </w:r>
      <w:r>
        <w:rPr>
          <w:b/>
          <w:color w:val="1F4E9A"/>
        </w:rPr>
        <w:t>el ministro</w:t>
      </w:r>
      <w:r>
        <w:t xml:space="preserve"> (남성명사) 장관</w:t>
      </w:r>
    </w:p>
    <w:p>
      <w:pPr>
        <w:pStyle w:val="ListBullet"/>
      </w:pPr>
      <w:r>
        <w:rPr>
          <w:b/>
        </w:rPr>
        <w:t>문법:</w:t>
      </w:r>
      <w:r>
        <w:t xml:space="preserve"> 특이사항 없음. 호칭 </w:t>
      </w:r>
      <w:r>
        <w:rPr>
          <w:b/>
          <w:color w:val="1F4E9A"/>
        </w:rPr>
        <w:t>ministro</w:t>
      </w:r>
      <w:r>
        <w:t>는 부를 때 관사 없이 사용.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13-4. </w:t>
      </w:r>
      <w:r>
        <w:rPr>
          <w:b/>
        </w:rPr>
        <w:t>Fernando:</w:t>
      </w:r>
      <w:r>
        <w:t xml:space="preserve"> Se lo agradecemos mucho.</w:t>
      </w:r>
    </w:p>
    <w:p>
      <w:pPr>
        <w:pStyle w:val="ListBullet"/>
      </w:pPr>
      <w:r>
        <w:rPr>
          <w:b/>
        </w:rPr>
        <w:t>해석:</w:t>
      </w:r>
      <w:r>
        <w:t xml:space="preserve"> 정말 감사드립니다.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agradecer</w:t>
      </w:r>
      <w:r>
        <w:t xml:space="preserve"> (동사) 감사하다</w:t>
      </w:r>
    </w:p>
    <w:p>
      <w:pPr>
        <w:pStyle w:val="ListBullet"/>
      </w:pPr>
      <w:r>
        <w:rPr>
          <w:b/>
        </w:rPr>
        <w:t>문법:</w:t>
      </w:r>
      <w:r>
        <w:t xml:space="preserve"> 이중 목적대명사: 간접 </w:t>
      </w:r>
      <w:r>
        <w:rPr>
          <w:b/>
          <w:color w:val="1F4E9A"/>
        </w:rPr>
        <w:t>le</w:t>
      </w:r>
      <w:r>
        <w:t xml:space="preserve">(=a usted)가 직접 </w:t>
      </w:r>
      <w:r>
        <w:rPr>
          <w:b/>
          <w:color w:val="1F4E9A"/>
        </w:rPr>
        <w:t>lo</w:t>
      </w:r>
      <w:r>
        <w:t xml:space="preserve"> 앞에서 </w:t>
      </w:r>
      <w:r>
        <w:rPr>
          <w:b/>
          <w:color w:val="1F4E9A"/>
        </w:rPr>
        <w:t>se</w:t>
      </w:r>
      <w:r>
        <w:t xml:space="preserve">로 바뀜 → </w:t>
      </w:r>
      <w:r>
        <w:rPr>
          <w:b/>
          <w:color w:val="1F4E9A"/>
        </w:rPr>
        <w:t>se lo</w:t>
      </w:r>
      <w:r>
        <w:t xml:space="preserve">. </w:t>
      </w:r>
      <w:r>
        <w:rPr>
          <w:b/>
          <w:color w:val="1F4E9A"/>
        </w:rPr>
        <w:t>lo</w:t>
      </w:r>
      <w:r>
        <w:t>는 '그것(지지해 주신 것)'.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 lo agradezco/agradecemos (mucho)</w:t>
      </w:r>
      <w:r>
        <w:t xml:space="preserve"> = 매우 정중한 감사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agradecemos</w:t>
      </w:r>
      <w:r>
        <w:t xml:space="preserve"> → agradecer, 직설법 현재 1인칭 복수</w:t>
      </w:r>
    </w:p>
    <w:p>
      <w:pPr>
        <w:pStyle w:val="Heading3"/>
      </w:pPr>
      <w:r>
        <w:t xml:space="preserve">13-5. </w:t>
      </w:r>
      <w:r>
        <w:rPr>
          <w:b/>
        </w:rPr>
        <w:t>Ministro:</w:t>
      </w:r>
      <w:r>
        <w:t xml:space="preserve"> Confío en que encontrarán una solución razonable.</w:t>
      </w:r>
    </w:p>
    <w:p>
      <w:pPr>
        <w:pStyle w:val="ListBullet"/>
      </w:pPr>
      <w:r>
        <w:rPr>
          <w:b/>
        </w:rPr>
        <w:t>해석:</w:t>
      </w:r>
      <w:r>
        <w:t xml:space="preserve"> 여러분이 합리적인 해결책을 찾으시리라 믿습니다.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confiar en</w:t>
      </w:r>
      <w:r>
        <w:t xml:space="preserve"> (동사구) ~을 믿다, 신뢰하다 / </w:t>
      </w:r>
      <w:r>
        <w:rPr>
          <w:b/>
          <w:color w:val="1F4E9A"/>
        </w:rPr>
        <w:t>encontrar</w:t>
      </w:r>
      <w:r>
        <w:t xml:space="preserve"> (동사) 찾다 / </w:t>
      </w:r>
      <w:r>
        <w:rPr>
          <w:b/>
          <w:color w:val="1F4E9A"/>
        </w:rPr>
        <w:t>la solución</w:t>
      </w:r>
      <w:r>
        <w:t xml:space="preserve"> (여성명사) 해결책 / </w:t>
      </w:r>
      <w:r>
        <w:rPr>
          <w:b/>
          <w:color w:val="1F4E9A"/>
        </w:rPr>
        <w:t>razonable</w:t>
      </w:r>
      <w:r>
        <w:t xml:space="preserve"> (형용사) 합리적인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confiar en que</w:t>
      </w:r>
      <w:r>
        <w:t xml:space="preserve"> + 직설법(확신이 있으므로). 전치사 </w:t>
      </w:r>
      <w:r>
        <w:rPr>
          <w:b/>
          <w:color w:val="1F4E9A"/>
        </w:rPr>
        <w:t>en</w:t>
      </w:r>
      <w:r>
        <w:t>이 que 앞에 유지됨.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Confío</w:t>
      </w:r>
      <w:r>
        <w:t xml:space="preserve"> → confiar, 직설법 현재 1인칭 단수 / </w:t>
      </w:r>
      <w:r>
        <w:rPr>
          <w:b/>
          <w:color w:val="1F4E9A"/>
        </w:rPr>
        <w:t>encontrarán</w:t>
      </w:r>
      <w:r>
        <w:t xml:space="preserve"> → encontrar, 직설법 미래 3인칭 복수(ustedes)</w:t>
      </w:r>
    </w:p>
    <w:p>
      <w:pPr>
        <w:pStyle w:val="Heading3"/>
      </w:pPr>
      <w:r>
        <w:t xml:space="preserve">13-6. </w:t>
      </w:r>
      <w:r>
        <w:rPr>
          <w:b/>
        </w:rPr>
        <w:t>Ministro:</w:t>
      </w:r>
      <w:r>
        <w:t xml:space="preserve"> Los dejo continuar.</w:t>
      </w:r>
    </w:p>
    <w:p>
      <w:pPr>
        <w:pStyle w:val="ListBullet"/>
      </w:pPr>
      <w:r>
        <w:rPr>
          <w:b/>
        </w:rPr>
        <w:t>해석:</w:t>
      </w:r>
      <w:r>
        <w:t xml:space="preserve"> 계속 진행하시도록 저는 물러가겠습니다.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dejar</w:t>
      </w:r>
      <w:r>
        <w:t xml:space="preserve"> (동사) 두다, ~하게 하다 / </w:t>
      </w:r>
      <w:r>
        <w:rPr>
          <w:b/>
          <w:color w:val="1F4E9A"/>
        </w:rPr>
        <w:t>continuar</w:t>
      </w:r>
      <w:r>
        <w:t xml:space="preserve"> (동사) 계속하다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dejar + 부정사</w:t>
      </w:r>
      <w:r>
        <w:t xml:space="preserve"> = ~하게 내버려 두다. </w:t>
      </w:r>
      <w:r>
        <w:rPr>
          <w:b/>
          <w:color w:val="1F4E9A"/>
        </w:rPr>
        <w:t>Los</w:t>
      </w:r>
      <w:r>
        <w:t>는 직접목적대명사(=ustedes).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Los dejo (continuar/trabajar)</w:t>
      </w:r>
      <w:r>
        <w:t xml:space="preserve"> = 자리를 뜨며 하는 정중한 인사 ("그럼 계속하십시오").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dejo</w:t>
      </w:r>
      <w:r>
        <w:t xml:space="preserve"> → dejar, 직설법 현재 1인칭 단수 / </w:t>
      </w:r>
      <w:r>
        <w:rPr>
          <w:b/>
          <w:color w:val="1F4E9A"/>
        </w:rPr>
        <w:t>continuar</w:t>
      </w:r>
      <w:r>
        <w:t xml:space="preserve"> → 부정사</w:t>
      </w:r>
    </w:p>
    <w:p>
      <w:pPr>
        <w:pStyle w:val="Heading3"/>
      </w:pPr>
      <w:r>
        <w:t xml:space="preserve">13-7. </w:t>
      </w:r>
      <w:r>
        <w:rPr>
          <w:b/>
        </w:rPr>
        <w:t>Alonso:</w:t>
      </w:r>
      <w:r>
        <w:t xml:space="preserve"> Un gesto significativo, hay que reconocerlo.</w:t>
      </w:r>
    </w:p>
    <w:p>
      <w:pPr>
        <w:pStyle w:val="ListBullet"/>
      </w:pPr>
      <w:r>
        <w:rPr>
          <w:b/>
        </w:rPr>
        <w:t>해석:</w:t>
      </w:r>
      <w:r>
        <w:t xml:space="preserve"> 의미 있는 행보네요, 인정할 수밖에 없군요.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gesto</w:t>
      </w:r>
      <w:r>
        <w:t xml:space="preserve"> (남성명사) 몸짓, (상징적) 행동 / </w:t>
      </w:r>
      <w:r>
        <w:rPr>
          <w:b/>
          <w:color w:val="1F4E9A"/>
        </w:rPr>
        <w:t>significativo</w:t>
      </w:r>
      <w:r>
        <w:t xml:space="preserve"> (형용사) 의미 있는 / </w:t>
      </w:r>
      <w:r>
        <w:rPr>
          <w:b/>
          <w:color w:val="1F4E9A"/>
        </w:rPr>
        <w:t>reconocer</w:t>
      </w:r>
      <w:r>
        <w:t xml:space="preserve"> (동사) 인정하다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hay que + 부정사</w:t>
      </w:r>
      <w:r>
        <w:t xml:space="preserve"> = (일반적으로) ~해야 한다(무인칭 의무). </w:t>
      </w:r>
      <w:r>
        <w:rPr>
          <w:b/>
          <w:color w:val="1F4E9A"/>
        </w:rPr>
        <w:t>reconocerlo</w:t>
      </w:r>
      <w:r>
        <w:t>: 대명사 lo가 부정사 뒤에 붙음(lo = 앞의 사실).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hay que reconocerlo</w:t>
      </w:r>
      <w:r>
        <w:t xml:space="preserve"> = "그건 인정해야죠".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hay</w:t>
      </w:r>
      <w:r>
        <w:t xml:space="preserve"> → haber, 직설법 현재 3인칭 단수(무인칭) / </w:t>
      </w:r>
      <w:r>
        <w:rPr>
          <w:b/>
          <w:color w:val="1F4E9A"/>
        </w:rPr>
        <w:t>reconocer</w:t>
      </w:r>
      <w:r>
        <w:t xml:space="preserve"> → 부정사</w:t>
      </w:r>
    </w:p>
    <w:p>
      <w:pPr>
        <w:pStyle w:val="Heading3"/>
      </w:pPr>
      <w:r>
        <w:t xml:space="preserve">13-8. </w:t>
      </w:r>
      <w:r>
        <w:rPr>
          <w:b/>
        </w:rPr>
        <w:t>Fernando:</w:t>
      </w:r>
      <w:r>
        <w:t xml:space="preserve"> Bien, retomemos donde lo dejamos.</w:t>
      </w:r>
    </w:p>
    <w:p>
      <w:pPr>
        <w:pStyle w:val="ListBullet"/>
      </w:pPr>
      <w:r>
        <w:rPr>
          <w:b/>
        </w:rPr>
        <w:t>해석:</w:t>
      </w:r>
      <w:r>
        <w:t xml:space="preserve"> 좋습니다, 지난번에 멈춘 곳에서 다시 시작합시다.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retomar</w:t>
      </w:r>
      <w:r>
        <w:t xml:space="preserve"> (동사) 다시 시작하다, 재개하다 / </w:t>
      </w:r>
      <w:r>
        <w:rPr>
          <w:b/>
          <w:color w:val="1F4E9A"/>
        </w:rPr>
        <w:t>dejar</w:t>
      </w:r>
      <w:r>
        <w:t xml:space="preserve"> (동사) 두다, 멈추다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retomemos</w:t>
      </w:r>
      <w:r>
        <w:t xml:space="preserve">: nosotros 청유 명령(접속법 현재 1인칭 복수). </w:t>
      </w:r>
      <w:r>
        <w:rPr>
          <w:b/>
          <w:color w:val="1F4E9A"/>
        </w:rPr>
        <w:t>donde</w:t>
      </w:r>
      <w:r>
        <w:t xml:space="preserve">는 관계부사(장소). </w:t>
      </w:r>
      <w:r>
        <w:rPr>
          <w:b/>
          <w:color w:val="1F4E9A"/>
        </w:rPr>
        <w:t>dejamos</w:t>
      </w:r>
      <w:r>
        <w:t>는 문맥상 과거(지난 세션).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retomar donde lo dejamos</w:t>
      </w:r>
      <w:r>
        <w:t xml:space="preserve"> = "하던 데서 이어가다".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retomemos</w:t>
      </w:r>
      <w:r>
        <w:t xml:space="preserve"> → retomar, 접속법 현재 1인칭 복수(청유 명령) / </w:t>
      </w:r>
      <w:r>
        <w:rPr>
          <w:b/>
          <w:color w:val="1F4E9A"/>
        </w:rPr>
        <w:t>dejamos</w:t>
      </w:r>
      <w:r>
        <w:t xml:space="preserve"> → dejar, 직설법 단순과거(점과거) 1인칭 복수</w:t>
      </w:r>
    </w:p>
    <w:p>
      <w:pPr>
        <w:pStyle w:val="Heading3"/>
      </w:pPr>
      <w:r>
        <w:t xml:space="preserve">13-9. </w:t>
      </w:r>
      <w:r>
        <w:rPr>
          <w:b/>
        </w:rPr>
        <w:t>Fernando:</w:t>
      </w:r>
      <w:r>
        <w:t xml:space="preserve"> ¿Alguna idea nueva desde la última sesión?</w:t>
      </w:r>
    </w:p>
    <w:p>
      <w:pPr>
        <w:pStyle w:val="ListBullet"/>
      </w:pPr>
      <w:r>
        <w:rPr>
          <w:b/>
        </w:rPr>
        <w:t>해석:</w:t>
      </w:r>
      <w:r>
        <w:t xml:space="preserve"> 지난 회의 이후로 새로운 아이디어가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alguno/a</w:t>
      </w:r>
      <w:r>
        <w:t xml:space="preserve"> (형용사) 어떤 / </w:t>
      </w:r>
      <w:r>
        <w:rPr>
          <w:b/>
          <w:color w:val="1F4E9A"/>
        </w:rPr>
        <w:t>la idea</w:t>
      </w:r>
      <w:r>
        <w:t xml:space="preserve"> (여성명사) 생각 / </w:t>
      </w:r>
      <w:r>
        <w:rPr>
          <w:b/>
          <w:color w:val="1F4E9A"/>
        </w:rPr>
        <w:t>nuevo</w:t>
      </w:r>
      <w:r>
        <w:t xml:space="preserve"> (형용사) 새로운 / </w:t>
      </w:r>
      <w:r>
        <w:rPr>
          <w:b/>
          <w:color w:val="1F4E9A"/>
        </w:rPr>
        <w:t>desde</w:t>
      </w:r>
      <w:r>
        <w:t xml:space="preserve"> (전치사) ~이래로 / </w:t>
      </w:r>
      <w:r>
        <w:rPr>
          <w:b/>
          <w:color w:val="1F4E9A"/>
        </w:rPr>
        <w:t>último</w:t>
      </w:r>
      <w:r>
        <w:t xml:space="preserve"> (형용사) 마지막의, 지난 / </w:t>
      </w:r>
      <w:r>
        <w:rPr>
          <w:b/>
          <w:color w:val="1F4E9A"/>
        </w:rPr>
        <w:t>la sesión</w:t>
      </w:r>
      <w:r>
        <w:t xml:space="preserve"> (여성명사) 회의, 회기</w:t>
      </w:r>
    </w:p>
    <w:p>
      <w:pPr>
        <w:pStyle w:val="ListBullet"/>
      </w:pPr>
      <w:r>
        <w:rPr>
          <w:b/>
        </w:rPr>
        <w:t>문법:</w:t>
      </w:r>
      <w:r>
        <w:t xml:space="preserve"> 동사(¿Hay…? / ¿Tienen…?)가 생략된 구어적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13-10. </w:t>
      </w:r>
      <w:r>
        <w:rPr>
          <w:b/>
        </w:rPr>
        <w:t>Óscar:</w:t>
      </w:r>
      <w:r>
        <w:t xml:space="preserve"> De hecho, sí.</w:t>
      </w:r>
    </w:p>
    <w:p>
      <w:pPr>
        <w:pStyle w:val="ListBullet"/>
      </w:pPr>
      <w:r>
        <w:rPr>
          <w:b/>
        </w:rPr>
        <w:t>해석:</w:t>
      </w:r>
      <w:r>
        <w:t xml:space="preserve"> 사실,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hecho</w:t>
      </w:r>
      <w:r>
        <w:t xml:space="preserve"> (부사구) 사실은, 실제로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13-11. </w:t>
      </w:r>
      <w:r>
        <w:rPr>
          <w:b/>
        </w:rPr>
        <w:t>Óscar:</w:t>
      </w:r>
      <w:r>
        <w:t xml:space="preserve"> He estado pensando en el caso del quipu, y creo que quizás estamos planteando el problema de forma equivocada.</w:t>
      </w:r>
    </w:p>
    <w:p>
      <w:pPr>
        <w:pStyle w:val="ListBullet"/>
      </w:pPr>
      <w:r>
        <w:rPr>
          <w:b/>
        </w:rPr>
        <w:t>해석:</w:t>
      </w:r>
      <w:r>
        <w:t xml:space="preserve"> 키푸 건에 대해 계속 생각해 봤는데, 어쩌면 우리가 문제를 잘못된 방식으로 접근하고 있는 것 같습니다.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 en</w:t>
      </w:r>
      <w:r>
        <w:t xml:space="preserve"> (동사구) ~에 대해 생각하다 / </w:t>
      </w:r>
      <w:r>
        <w:rPr>
          <w:b/>
          <w:color w:val="1F4E9A"/>
        </w:rPr>
        <w:t>el caso</w:t>
      </w:r>
      <w:r>
        <w:t xml:space="preserve"> (남성명사) 사례, 건 / </w:t>
      </w:r>
      <w:r>
        <w:rPr>
          <w:b/>
          <w:color w:val="1F4E9A"/>
        </w:rPr>
        <w:t>el quipu</w:t>
      </w:r>
      <w:r>
        <w:t xml:space="preserve"> (남성명사) 키푸(잉카의 매듭 기록 도구) / </w:t>
      </w:r>
      <w:r>
        <w:rPr>
          <w:b/>
          <w:color w:val="1F4E9A"/>
        </w:rPr>
        <w:t>creer</w:t>
      </w:r>
      <w:r>
        <w:t xml:space="preserve"> (동사) 생각하다, 믿다 / </w:t>
      </w:r>
      <w:r>
        <w:rPr>
          <w:b/>
          <w:color w:val="1F4E9A"/>
        </w:rPr>
        <w:t>quizás</w:t>
      </w:r>
      <w:r>
        <w:t xml:space="preserve"> (부사) 아마 / </w:t>
      </w:r>
      <w:r>
        <w:rPr>
          <w:b/>
          <w:color w:val="1F4E9A"/>
        </w:rPr>
        <w:t>plantear</w:t>
      </w:r>
      <w:r>
        <w:t xml:space="preserve"> (동사) (문제를) 제기하다, 설정하다 / </w:t>
      </w:r>
      <w:r>
        <w:rPr>
          <w:b/>
          <w:color w:val="1F4E9A"/>
        </w:rPr>
        <w:t>de forma equivocada</w:t>
      </w:r>
      <w:r>
        <w:t xml:space="preserve"> (부사구) 잘못된 방식으로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He estado pensando</w:t>
      </w:r>
      <w:r>
        <w:t xml:space="preserve"> = 현재완료 진행형(haber + estado + 현재분사): 과거부터 지금까지 계속된 동작. </w:t>
      </w:r>
      <w:r>
        <w:rPr>
          <w:b/>
          <w:color w:val="1F4E9A"/>
        </w:rPr>
        <w:t>estamos planteando</w:t>
      </w:r>
      <w:r>
        <w:t xml:space="preserve"> = 현재진행형. </w:t>
      </w:r>
      <w:r>
        <w:rPr>
          <w:b/>
          <w:color w:val="1F4E9A"/>
        </w:rPr>
        <w:t>creo que</w:t>
      </w:r>
      <w:r>
        <w:t xml:space="preserve"> + 직설법. </w:t>
      </w:r>
      <w:r>
        <w:rPr>
          <w:b/>
          <w:color w:val="1F4E9A"/>
        </w:rPr>
        <w:t>de forma + 형용사</w:t>
      </w:r>
      <w:r>
        <w:t xml:space="preserve"> = ~한 방식으로(부사 역할).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He estado</w:t>
      </w:r>
      <w:r>
        <w:t xml:space="preserve"> → estar, 직설법 현재완료 1인칭 단수 + </w:t>
      </w:r>
      <w:r>
        <w:rPr>
          <w:b/>
          <w:color w:val="1F4E9A"/>
        </w:rPr>
        <w:t>pensando</w:t>
      </w:r>
      <w:r>
        <w:t xml:space="preserve"> → pensar 현재분사 / </w:t>
      </w:r>
      <w:r>
        <w:rPr>
          <w:b/>
          <w:color w:val="1F4E9A"/>
        </w:rPr>
        <w:t>creo</w:t>
      </w:r>
      <w:r>
        <w:t xml:space="preserve"> → creer, 직설법 현재 1인칭 단수 / </w:t>
      </w:r>
      <w:r>
        <w:rPr>
          <w:b/>
          <w:color w:val="1F4E9A"/>
        </w:rPr>
        <w:t>estamos</w:t>
      </w:r>
      <w:r>
        <w:t xml:space="preserve"> → estar, 직설법 현재 1인칭 복수 + </w:t>
      </w:r>
      <w:r>
        <w:rPr>
          <w:b/>
          <w:color w:val="1F4E9A"/>
        </w:rPr>
        <w:t>planteando</w:t>
      </w:r>
      <w:r>
        <w:t xml:space="preserve"> → plantear 현재분사</w:t>
      </w:r>
    </w:p>
    <w:p>
      <w:pPr>
        <w:pStyle w:val="Heading3"/>
      </w:pPr>
      <w:r>
        <w:t xml:space="preserve">13-12. </w:t>
      </w:r>
      <w:r>
        <w:rPr>
          <w:b/>
        </w:rPr>
        <w:t>Joaquín:</w:t>
      </w:r>
      <w:r>
        <w:t xml:space="preserve"> Le escucho.</w:t>
      </w:r>
    </w:p>
    <w:p>
      <w:pPr>
        <w:pStyle w:val="ListBullet"/>
      </w:pPr>
      <w:r>
        <w:rPr>
          <w:b/>
        </w:rPr>
        <w:t>해석:</w:t>
      </w:r>
      <w:r>
        <w:t xml:space="preserve"> 말씀하세요(듣고 있습니다).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escuchar</w:t>
      </w:r>
      <w:r>
        <w:t xml:space="preserve"> (동사) 듣다</w:t>
      </w:r>
    </w:p>
    <w:p>
      <w:pPr>
        <w:pStyle w:val="ListBullet"/>
      </w:pPr>
      <w:r>
        <w:rPr>
          <w:b/>
        </w:rPr>
        <w:t>문법:</w:t>
      </w:r>
      <w:r>
        <w:t xml:space="preserve"> 원래 직접목적어는 </w:t>
      </w:r>
      <w:r>
        <w:rPr>
          <w:b/>
          <w:color w:val="1F4E9A"/>
        </w:rPr>
        <w:t>lo</w:t>
      </w:r>
      <w:r>
        <w:t xml:space="preserve">이지만, usted를 가리킬 때 존대의 의미로 </w:t>
      </w:r>
      <w:r>
        <w:rPr>
          <w:b/>
          <w:color w:val="1F4E9A"/>
        </w:rPr>
        <w:t>le</w:t>
      </w:r>
      <w:r>
        <w:t>를 쓰는 스페인식 레이스모(leísmo de cortesía).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Le escucho / Te escucho</w:t>
      </w:r>
      <w:r>
        <w:t xml:space="preserve"> = "말해 보세요, 듣고 있어요".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escucho</w:t>
      </w:r>
      <w:r>
        <w:t xml:space="preserve"> → escuchar, 직설법 현재 1인칭 단수</w:t>
      </w:r>
    </w:p>
    <w:p>
      <w:pPr>
        <w:pStyle w:val="Heading3"/>
      </w:pPr>
      <w:r>
        <w:t xml:space="preserve">13-13. </w:t>
      </w:r>
      <w:r>
        <w:rPr>
          <w:b/>
        </w:rPr>
        <w:t>Óscar:</w:t>
      </w:r>
      <w:r>
        <w:t xml:space="preserve"> ¿Qué les parecería separar dos cosas que hemos estado tratando como una sola: la titularidad legal de la pieza, y su ubicación física?</w:t>
      </w:r>
    </w:p>
    <w:p>
      <w:pPr>
        <w:pStyle w:val="ListBullet"/>
      </w:pPr>
      <w:r>
        <w:rPr>
          <w:b/>
        </w:rPr>
        <w:t>해석:</w:t>
      </w:r>
      <w:r>
        <w:t xml:space="preserve"> 우리가 하나로 다뤄 온 두 가지, 즉 유물의 법적 소유권과 그 물리적 위치를 분리하는 건 어떻게 생각하십니까?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~처럼 보이다, ~라고 생각되다 / </w:t>
      </w:r>
      <w:r>
        <w:rPr>
          <w:b/>
          <w:color w:val="1F4E9A"/>
        </w:rPr>
        <w:t>separar</w:t>
      </w:r>
      <w:r>
        <w:t xml:space="preserve"> (동사) 분리하다 / </w:t>
      </w:r>
      <w:r>
        <w:rPr>
          <w:b/>
          <w:color w:val="1F4E9A"/>
        </w:rPr>
        <w:t>tratar</w:t>
      </w:r>
      <w:r>
        <w:t xml:space="preserve"> (동사) 다루다 / </w:t>
      </w:r>
      <w:r>
        <w:rPr>
          <w:b/>
          <w:color w:val="1F4E9A"/>
        </w:rPr>
        <w:t>la titularidad</w:t>
      </w:r>
      <w:r>
        <w:t xml:space="preserve"> (여성명사) 소유권, 명의 / </w:t>
      </w:r>
      <w:r>
        <w:rPr>
          <w:b/>
          <w:color w:val="1F4E9A"/>
        </w:rPr>
        <w:t>legal</w:t>
      </w:r>
      <w:r>
        <w:t xml:space="preserve"> (형용사) 법적인 / </w:t>
      </w:r>
      <w:r>
        <w:rPr>
          <w:b/>
          <w:color w:val="1F4E9A"/>
        </w:rPr>
        <w:t>la pieza</w:t>
      </w:r>
      <w:r>
        <w:t xml:space="preserve"> (여성명사) (유물·작품) 한 점 / </w:t>
      </w:r>
      <w:r>
        <w:rPr>
          <w:b/>
          <w:color w:val="1F4E9A"/>
        </w:rPr>
        <w:t>la ubicación</w:t>
      </w:r>
      <w:r>
        <w:t xml:space="preserve"> (여성명사) 위치 / </w:t>
      </w:r>
      <w:r>
        <w:rPr>
          <w:b/>
          <w:color w:val="1F4E9A"/>
        </w:rPr>
        <w:t>físico</w:t>
      </w:r>
      <w:r>
        <w:t xml:space="preserve"> (형용사) 물리적인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¿Qué les parecería + 부정사?</w:t>
      </w:r>
      <w:r>
        <w:t xml:space="preserve"> = gustar형 동사 parecer + 간접목적대명사 les. 조건법으로 제안을 부드럽게 함. </w:t>
      </w:r>
      <w:r>
        <w:rPr>
          <w:b/>
          <w:color w:val="1F4E9A"/>
        </w:rPr>
        <w:t>que</w:t>
      </w:r>
      <w:r>
        <w:t xml:space="preserve">는 관계대명사(선행사 dos cosas). </w:t>
      </w:r>
      <w:r>
        <w:rPr>
          <w:b/>
          <w:color w:val="1F4E9A"/>
        </w:rPr>
        <w:t>como una sola</w:t>
      </w:r>
      <w:r>
        <w:t xml:space="preserve"> = 하나인 것처럼. 콜론(:) 뒤에 두 가지를 구체적으로 나열.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¿Qué le(s) parece/parecería...?</w:t>
      </w:r>
      <w:r>
        <w:t xml:space="preserve"> = "~은 어떠세요?" (제안·의견 묻기).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parecería</w:t>
      </w:r>
      <w:r>
        <w:t xml:space="preserve"> → parecer, 조건법(가능법) 3인칭 단수 / </w:t>
      </w:r>
      <w:r>
        <w:rPr>
          <w:b/>
          <w:color w:val="1F4E9A"/>
        </w:rPr>
        <w:t>separar</w:t>
      </w:r>
      <w:r>
        <w:t xml:space="preserve"> → 부정사 / </w:t>
      </w:r>
      <w:r>
        <w:rPr>
          <w:b/>
          <w:color w:val="1F4E9A"/>
        </w:rPr>
        <w:t>hemos estado</w:t>
      </w:r>
      <w:r>
        <w:t xml:space="preserve"> → estar, 직설법 현재완료 1인칭 복수 + </w:t>
      </w:r>
      <w:r>
        <w:rPr>
          <w:b/>
          <w:color w:val="1F4E9A"/>
        </w:rPr>
        <w:t>tratando</w:t>
      </w:r>
      <w:r>
        <w:t xml:space="preserve"> → tratar 현재분사</w:t>
      </w:r>
    </w:p>
    <w:p>
      <w:pPr>
        <w:pStyle w:val="Heading3"/>
      </w:pPr>
      <w:r>
        <w:t xml:space="preserve">13-14. </w:t>
      </w:r>
      <w:r>
        <w:rPr>
          <w:b/>
        </w:rPr>
        <w:t>Alonso:</w:t>
      </w:r>
      <w:r>
        <w:t xml:space="preserve"> Continúe.</w:t>
      </w:r>
    </w:p>
    <w:p>
      <w:pPr>
        <w:pStyle w:val="ListBullet"/>
      </w:pPr>
      <w:r>
        <w:rPr>
          <w:b/>
        </w:rPr>
        <w:t>해석:</w:t>
      </w:r>
      <w:r>
        <w:t xml:space="preserve"> 계속하세요.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continuar</w:t>
      </w:r>
      <w:r>
        <w:t xml:space="preserve"> (동사) 계속하다</w:t>
      </w:r>
    </w:p>
    <w:p>
      <w:pPr>
        <w:pStyle w:val="ListBullet"/>
      </w:pPr>
      <w:r>
        <w:rPr>
          <w:b/>
        </w:rPr>
        <w:t>문법:</w:t>
      </w:r>
      <w:r>
        <w:t xml:space="preserve"> usted에 대한 긍정 명령 = 접속법 현재 3인칭 단수. 강세 부호 ú 주의.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Continúe</w:t>
      </w:r>
      <w:r>
        <w:t xml:space="preserve"> → continuar, 명령법(접속법 현재) 3인칭 단수(usted)</w:t>
      </w:r>
    </w:p>
    <w:p>
      <w:pPr>
        <w:pStyle w:val="Heading3"/>
      </w:pPr>
      <w:r>
        <w:t xml:space="preserve">13-15. </w:t>
      </w:r>
      <w:r>
        <w:rPr>
          <w:b/>
        </w:rPr>
        <w:t>Óscar:</w:t>
      </w:r>
      <w:r>
        <w:t xml:space="preserve"> Propongo que la titularidad se reconozca formalmente como peruana, mediante un depósito legal permanente.</w:t>
      </w:r>
    </w:p>
    <w:p>
      <w:pPr>
        <w:pStyle w:val="ListBullet"/>
      </w:pPr>
      <w:r>
        <w:rPr>
          <w:b/>
        </w:rPr>
        <w:t>해석:</w:t>
      </w:r>
      <w:r>
        <w:t xml:space="preserve"> 영구적인 법적 기탁 방식을 통해 소유권을 공식적으로 페루의 것으로 인정할 것을 제안합니다.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proponer</w:t>
      </w:r>
      <w:r>
        <w:t xml:space="preserve"> (동사) 제안하다 / </w:t>
      </w:r>
      <w:r>
        <w:rPr>
          <w:b/>
          <w:color w:val="1F4E9A"/>
        </w:rPr>
        <w:t>reconocer</w:t>
      </w:r>
      <w:r>
        <w:t xml:space="preserve"> (동사) 인정하다 / </w:t>
      </w:r>
      <w:r>
        <w:rPr>
          <w:b/>
          <w:color w:val="1F4E9A"/>
        </w:rPr>
        <w:t>formalmente</w:t>
      </w:r>
      <w:r>
        <w:t xml:space="preserve"> (부사) 공식적으로 / </w:t>
      </w:r>
      <w:r>
        <w:rPr>
          <w:b/>
          <w:color w:val="1F4E9A"/>
        </w:rPr>
        <w:t>peruano</w:t>
      </w:r>
      <w:r>
        <w:t xml:space="preserve"> (형용사) 페루의 / </w:t>
      </w:r>
      <w:r>
        <w:rPr>
          <w:b/>
          <w:color w:val="1F4E9A"/>
        </w:rPr>
        <w:t>mediante</w:t>
      </w:r>
      <w:r>
        <w:t xml:space="preserve"> (전치사) ~을 통해 / </w:t>
      </w:r>
      <w:r>
        <w:rPr>
          <w:b/>
          <w:color w:val="1F4E9A"/>
        </w:rPr>
        <w:t>el depósito</w:t>
      </w:r>
      <w:r>
        <w:t xml:space="preserve"> (남성명사) 기탁, 보관 / </w:t>
      </w:r>
      <w:r>
        <w:rPr>
          <w:b/>
          <w:color w:val="1F4E9A"/>
        </w:rPr>
        <w:t>permanente</w:t>
      </w:r>
      <w:r>
        <w:t xml:space="preserve"> (형용사) 영구적인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proponer que</w:t>
      </w:r>
      <w:r>
        <w:t xml:space="preserve"> + 접속법(제안·요청). </w:t>
      </w:r>
      <w:r>
        <w:rPr>
          <w:b/>
          <w:color w:val="1F4E9A"/>
        </w:rPr>
        <w:t>se reconozca</w:t>
      </w:r>
      <w:r>
        <w:t xml:space="preserve"> = 수동의 se(소유권이 인정되다). </w:t>
      </w:r>
      <w:r>
        <w:rPr>
          <w:b/>
          <w:color w:val="1F4E9A"/>
        </w:rPr>
        <w:t>como peruana</w:t>
      </w:r>
      <w:r>
        <w:t>: titularidad(여성)에 성 일치.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Propongo</w:t>
      </w:r>
      <w:r>
        <w:t xml:space="preserve"> → proponer, 직설법 현재 1인칭 단수(불규칙 -go) / </w:t>
      </w:r>
      <w:r>
        <w:rPr>
          <w:b/>
          <w:color w:val="1F4E9A"/>
        </w:rPr>
        <w:t>se reconozca</w:t>
      </w:r>
      <w:r>
        <w:t xml:space="preserve"> → reconocer, 접속법 현재 3인칭 단수</w:t>
      </w:r>
    </w:p>
    <w:p>
      <w:pPr>
        <w:pStyle w:val="Heading3"/>
      </w:pPr>
      <w:r>
        <w:t xml:space="preserve">13-16. </w:t>
      </w:r>
      <w:r>
        <w:rPr>
          <w:b/>
        </w:rPr>
        <w:t>Óscar:</w:t>
      </w:r>
      <w:r>
        <w:t xml:space="preserve"> Pero que la pieza permanezca físicamente en el museo regional, bajo un acuerdo de préstamo indefinido, con garantías de conservación y seguro a cargo de la institución que la custodia.</w:t>
      </w:r>
    </w:p>
    <w:p>
      <w:pPr>
        <w:pStyle w:val="ListBullet"/>
      </w:pPr>
      <w:r>
        <w:rPr>
          <w:b/>
        </w:rPr>
        <w:t>해석:</w:t>
      </w:r>
      <w:r>
        <w:t xml:space="preserve"> 하지만 유물은 무기한 대여 협정에 따라 물리적으로는 지역 박물관에 남되, 보존 보장과 보험은 그것을 관리하는 기관이 책임지도록 하자는 것입니다.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permanecer</w:t>
      </w:r>
      <w:r>
        <w:t xml:space="preserve"> (동사) 머무르다, 남다 / </w:t>
      </w:r>
      <w:r>
        <w:rPr>
          <w:b/>
          <w:color w:val="1F4E9A"/>
        </w:rPr>
        <w:t>regional</w:t>
      </w:r>
      <w:r>
        <w:t xml:space="preserve"> (형용사) 지역의 / </w:t>
      </w:r>
      <w:r>
        <w:rPr>
          <w:b/>
          <w:color w:val="1F4E9A"/>
        </w:rPr>
        <w:t>bajo</w:t>
      </w:r>
      <w:r>
        <w:t xml:space="preserve"> (전치사) ~하에 / </w:t>
      </w:r>
      <w:r>
        <w:rPr>
          <w:b/>
          <w:color w:val="1F4E9A"/>
        </w:rPr>
        <w:t>el acuerdo</w:t>
      </w:r>
      <w:r>
        <w:t xml:space="preserve"> (남성명사) 협정, 합의 / </w:t>
      </w:r>
      <w:r>
        <w:rPr>
          <w:b/>
          <w:color w:val="1F4E9A"/>
        </w:rPr>
        <w:t>el préstamo</w:t>
      </w:r>
      <w:r>
        <w:t xml:space="preserve"> (남성명사) 대여 / </w:t>
      </w:r>
      <w:r>
        <w:rPr>
          <w:b/>
          <w:color w:val="1F4E9A"/>
        </w:rPr>
        <w:t>indefinido</w:t>
      </w:r>
      <w:r>
        <w:t xml:space="preserve"> (형용사) 무기한의 / </w:t>
      </w:r>
      <w:r>
        <w:rPr>
          <w:b/>
          <w:color w:val="1F4E9A"/>
        </w:rPr>
        <w:t>la garantía</w:t>
      </w:r>
      <w:r>
        <w:t xml:space="preserve"> (여성명사) 보장 / </w:t>
      </w:r>
      <w:r>
        <w:rPr>
          <w:b/>
          <w:color w:val="1F4E9A"/>
        </w:rPr>
        <w:t>la conservación</w:t>
      </w:r>
      <w:r>
        <w:t xml:space="preserve"> (여성명사) 보존 / </w:t>
      </w:r>
      <w:r>
        <w:rPr>
          <w:b/>
          <w:color w:val="1F4E9A"/>
        </w:rPr>
        <w:t>el seguro</w:t>
      </w:r>
      <w:r>
        <w:t xml:space="preserve"> (남성명사) 보험 / </w:t>
      </w:r>
      <w:r>
        <w:rPr>
          <w:b/>
          <w:color w:val="1F4E9A"/>
        </w:rPr>
        <w:t>a cargo de</w:t>
      </w:r>
      <w:r>
        <w:t xml:space="preserve"> (전치사구) ~의 책임으로 / </w:t>
      </w:r>
      <w:r>
        <w:rPr>
          <w:b/>
          <w:color w:val="1F4E9A"/>
        </w:rPr>
        <w:t>custodiar</w:t>
      </w:r>
      <w:r>
        <w:t xml:space="preserve"> (동사) 보관하다, 관리하다</w:t>
      </w:r>
    </w:p>
    <w:p>
      <w:pPr>
        <w:pStyle w:val="ListBullet"/>
      </w:pPr>
      <w:r>
        <w:rPr>
          <w:b/>
        </w:rPr>
        <w:t>문법:</w:t>
      </w:r>
      <w:r>
        <w:t xml:space="preserve"> 앞 문장의 </w:t>
      </w:r>
      <w:r>
        <w:rPr>
          <w:b/>
          <w:color w:val="1F4E9A"/>
        </w:rPr>
        <w:t>Propongo</w:t>
      </w:r>
      <w:r>
        <w:t xml:space="preserve">에 이어지는 </w:t>
      </w:r>
      <w:r>
        <w:rPr>
          <w:b/>
          <w:color w:val="1F4E9A"/>
        </w:rPr>
        <w:t>que</w:t>
      </w:r>
      <w:r>
        <w:t xml:space="preserve"> 절(주절 생략) → 접속법 </w:t>
      </w:r>
      <w:r>
        <w:rPr>
          <w:b/>
          <w:color w:val="1F4E9A"/>
        </w:rPr>
        <w:t>permanezca</w:t>
      </w:r>
      <w:r>
        <w:t xml:space="preserve">. </w:t>
      </w:r>
      <w:r>
        <w:rPr>
          <w:b/>
          <w:color w:val="1F4E9A"/>
        </w:rPr>
        <w:t>que la custodia</w:t>
      </w:r>
      <w:r>
        <w:t xml:space="preserve">: 관계절, </w:t>
      </w:r>
      <w:r>
        <w:rPr>
          <w:b/>
          <w:color w:val="1F4E9A"/>
        </w:rPr>
        <w:t>la</w:t>
      </w:r>
      <w:r>
        <w:t xml:space="preserve"> = la pieza(직접목적대명사).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cargo de</w:t>
      </w:r>
      <w:r>
        <w:t xml:space="preserve"> = ~가 부담/책임지는.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permanezca</w:t>
      </w:r>
      <w:r>
        <w:t xml:space="preserve"> → permanecer, 접속법 현재 3인칭 단수 / </w:t>
      </w:r>
      <w:r>
        <w:rPr>
          <w:b/>
          <w:color w:val="1F4E9A"/>
        </w:rPr>
        <w:t>custodia</w:t>
      </w:r>
      <w:r>
        <w:t xml:space="preserve"> → custodiar, 직설법 현재 3인칭 단수</w:t>
      </w:r>
    </w:p>
    <w:p>
      <w:pPr>
        <w:pStyle w:val="Heading3"/>
      </w:pPr>
      <w:r>
        <w:t xml:space="preserve">13-17. </w:t>
      </w:r>
      <w:r>
        <w:rPr>
          <w:b/>
        </w:rPr>
        <w:t>Joaquín:</w:t>
      </w:r>
      <w:r>
        <w:t xml:space="preserve"> (Pensativo) Eso significaría que seguiríamos exhibiéndola, aunque legalmente ya no fuera nuestra.</w:t>
      </w:r>
    </w:p>
    <w:p>
      <w:pPr>
        <w:pStyle w:val="ListBullet"/>
      </w:pPr>
      <w:r>
        <w:rPr>
          <w:b/>
        </w:rPr>
        <w:t>해석:</w:t>
      </w:r>
      <w:r>
        <w:t xml:space="preserve"> (생각에 잠겨) 그렇다면 법적으로는 더 이상 우리 것이 아니더라도 우리가 계속 전시하게 된다는 뜻이겠군요.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pensativo</w:t>
      </w:r>
      <w:r>
        <w:t xml:space="preserve"> (형용사) 생각에 잠긴 / </w:t>
      </w:r>
      <w:r>
        <w:rPr>
          <w:b/>
          <w:color w:val="1F4E9A"/>
        </w:rPr>
        <w:t>significar</w:t>
      </w:r>
      <w:r>
        <w:t xml:space="preserve"> (동사) 의미하다 / </w:t>
      </w:r>
      <w:r>
        <w:rPr>
          <w:b/>
          <w:color w:val="1F4E9A"/>
        </w:rPr>
        <w:t>seguir + 현재분사</w:t>
      </w:r>
      <w:r>
        <w:t xml:space="preserve"> 계속 ~하다 / </w:t>
      </w:r>
      <w:r>
        <w:rPr>
          <w:b/>
          <w:color w:val="1F4E9A"/>
        </w:rPr>
        <w:t>exhibir</w:t>
      </w:r>
      <w:r>
        <w:t xml:space="preserve"> (동사) 전시하다 / </w:t>
      </w:r>
      <w:r>
        <w:rPr>
          <w:b/>
          <w:color w:val="1F4E9A"/>
        </w:rPr>
        <w:t>aunque</w:t>
      </w:r>
      <w:r>
        <w:t xml:space="preserve"> (접속사) 비록 ~일지라도 / </w:t>
      </w:r>
      <w:r>
        <w:rPr>
          <w:b/>
          <w:color w:val="1F4E9A"/>
        </w:rPr>
        <w:t>legalmente</w:t>
      </w:r>
      <w:r>
        <w:t xml:space="preserve"> (부사) 법적으로 / </w:t>
      </w:r>
      <w:r>
        <w:rPr>
          <w:b/>
          <w:color w:val="1F4E9A"/>
        </w:rPr>
        <w:t>ya no</w:t>
      </w:r>
      <w:r>
        <w:t xml:space="preserve"> 더 이상 ~않다</w:t>
      </w:r>
    </w:p>
    <w:p>
      <w:pPr>
        <w:pStyle w:val="ListBullet"/>
      </w:pPr>
      <w:r>
        <w:rPr>
          <w:b/>
        </w:rPr>
        <w:t>문법:</w:t>
      </w:r>
      <w:r>
        <w:t xml:space="preserve"> 가정적 상황이므로 조건법(</w:t>
      </w:r>
      <w:r>
        <w:rPr>
          <w:b/>
          <w:color w:val="1F4E9A"/>
        </w:rPr>
        <w:t>significaría</w:t>
      </w:r>
      <w:r>
        <w:t xml:space="preserve">, </w:t>
      </w:r>
      <w:r>
        <w:rPr>
          <w:b/>
          <w:color w:val="1F4E9A"/>
        </w:rPr>
        <w:t>seguiríamos</w:t>
      </w:r>
      <w:r>
        <w:t xml:space="preserve">) 사용. </w:t>
      </w:r>
      <w:r>
        <w:rPr>
          <w:b/>
          <w:color w:val="1F4E9A"/>
        </w:rPr>
        <w:t>aunque</w:t>
      </w:r>
      <w:r>
        <w:t xml:space="preserve"> + 접속법 불완료과거(</w:t>
      </w:r>
      <w:r>
        <w:rPr>
          <w:b/>
          <w:color w:val="1F4E9A"/>
        </w:rPr>
        <w:t>fuera</w:t>
      </w:r>
      <w:r>
        <w:t xml:space="preserve">)는 가정적 양보. </w:t>
      </w:r>
      <w:r>
        <w:rPr>
          <w:b/>
          <w:color w:val="1F4E9A"/>
        </w:rPr>
        <w:t>exhibiéndola</w:t>
      </w:r>
      <w:r>
        <w:t>: 현재분사 + la(대명사 부착 시 강세 표시).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significaría</w:t>
      </w:r>
      <w:r>
        <w:t xml:space="preserve"> → significar, 조건법 3인칭 단수 / </w:t>
      </w:r>
      <w:r>
        <w:rPr>
          <w:b/>
          <w:color w:val="1F4E9A"/>
        </w:rPr>
        <w:t>seguiríamos</w:t>
      </w:r>
      <w:r>
        <w:t xml:space="preserve"> → seguir, 조건법 1인칭 복수 / </w:t>
      </w:r>
      <w:r>
        <w:rPr>
          <w:b/>
          <w:color w:val="1F4E9A"/>
        </w:rPr>
        <w:t>exhibiéndola</w:t>
      </w:r>
      <w:r>
        <w:t xml:space="preserve"> → exhibir, 현재분사 / </w:t>
      </w:r>
      <w:r>
        <w:rPr>
          <w:b/>
          <w:color w:val="1F4E9A"/>
        </w:rPr>
        <w:t>fuera</w:t>
      </w:r>
      <w:r>
        <w:t xml:space="preserve"> → ser, 접속법 불완료과거 3인칭 단수</w:t>
      </w:r>
    </w:p>
    <w:p>
      <w:pPr>
        <w:pStyle w:val="Heading3"/>
      </w:pPr>
      <w:r>
        <w:t xml:space="preserve">13-18. </w:t>
      </w:r>
      <w:r>
        <w:rPr>
          <w:b/>
        </w:rPr>
        <w:t>Óscar:</w:t>
      </w:r>
      <w:r>
        <w:t xml:space="preserve"> Exacto.</w:t>
      </w:r>
    </w:p>
    <w:p>
      <w:pPr>
        <w:pStyle w:val="ListBullet"/>
      </w:pPr>
      <w:r>
        <w:rPr>
          <w:b/>
        </w:rPr>
        <w:t>해석:</w:t>
      </w:r>
      <w:r>
        <w:t xml:space="preserve"> 바로 그렇습니다.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exacto</w:t>
      </w:r>
      <w:r>
        <w:t xml:space="preserve"> (형용사) 정확한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13-19. </w:t>
      </w:r>
      <w:r>
        <w:rPr>
          <w:b/>
        </w:rPr>
        <w:t>Óscar:</w:t>
      </w:r>
      <w:r>
        <w:t xml:space="preserve"> Ustedes conservan el acceso público a la pieza y la responsabilidad de su cuidado, y Perú recupera el reconocimiento legal que exige.</w:t>
      </w:r>
    </w:p>
    <w:p>
      <w:pPr>
        <w:pStyle w:val="ListBullet"/>
      </w:pPr>
      <w:r>
        <w:rPr>
          <w:b/>
        </w:rPr>
        <w:t>해석:</w:t>
      </w:r>
      <w:r>
        <w:t xml:space="preserve"> 여러분은 유물에 대한 대중의 접근과 관리 책임을 유지하고, 페루는 요구하는 법적 인정을 되찾는 거죠.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conservar</w:t>
      </w:r>
      <w:r>
        <w:t xml:space="preserve"> (동사) 유지하다, 보존하다 / </w:t>
      </w:r>
      <w:r>
        <w:rPr>
          <w:b/>
          <w:color w:val="1F4E9A"/>
        </w:rPr>
        <w:t>el acceso</w:t>
      </w:r>
      <w:r>
        <w:t xml:space="preserve"> (남성명사) 접근 / </w:t>
      </w:r>
      <w:r>
        <w:rPr>
          <w:b/>
          <w:color w:val="1F4E9A"/>
        </w:rPr>
        <w:t>público</w:t>
      </w:r>
      <w:r>
        <w:t xml:space="preserve"> (형용사) 공공의 / </w:t>
      </w:r>
      <w:r>
        <w:rPr>
          <w:b/>
          <w:color w:val="1F4E9A"/>
        </w:rPr>
        <w:t>la responsabilidad</w:t>
      </w:r>
      <w:r>
        <w:t xml:space="preserve"> (여성명사) 책임 / </w:t>
      </w:r>
      <w:r>
        <w:rPr>
          <w:b/>
          <w:color w:val="1F4E9A"/>
        </w:rPr>
        <w:t>el cuidado</w:t>
      </w:r>
      <w:r>
        <w:t xml:space="preserve"> (남성명사) 관리, 돌봄 / </w:t>
      </w:r>
      <w:r>
        <w:rPr>
          <w:b/>
          <w:color w:val="1F4E9A"/>
        </w:rPr>
        <w:t>recuperar</w:t>
      </w:r>
      <w:r>
        <w:t xml:space="preserve"> (동사) 되찾다 / </w:t>
      </w:r>
      <w:r>
        <w:rPr>
          <w:b/>
          <w:color w:val="1F4E9A"/>
        </w:rPr>
        <w:t>el reconocimiento</w:t>
      </w:r>
      <w:r>
        <w:t xml:space="preserve"> (남성명사) 인정 / </w:t>
      </w:r>
      <w:r>
        <w:rPr>
          <w:b/>
          <w:color w:val="1F4E9A"/>
        </w:rPr>
        <w:t>exigir</w:t>
      </w:r>
      <w:r>
        <w:t xml:space="preserve"> (동사) 요구하다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 exige</w:t>
      </w:r>
      <w:r>
        <w:t xml:space="preserve">: 관계절(선행사 el reconocimiento legal). </w:t>
      </w:r>
      <w:r>
        <w:rPr>
          <w:b/>
          <w:color w:val="1F4E9A"/>
        </w:rPr>
        <w:t>su cuidado</w:t>
      </w:r>
      <w:r>
        <w:t>의 su = 유물의.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conservan</w:t>
      </w:r>
      <w:r>
        <w:t xml:space="preserve"> → conservar, 직설법 현재 3인칭 복수 / </w:t>
      </w:r>
      <w:r>
        <w:rPr>
          <w:b/>
          <w:color w:val="1F4E9A"/>
        </w:rPr>
        <w:t>recupera</w:t>
      </w:r>
      <w:r>
        <w:t xml:space="preserve"> → recuperar, 직설법 현재 3인칭 단수 / </w:t>
      </w:r>
      <w:r>
        <w:rPr>
          <w:b/>
          <w:color w:val="1F4E9A"/>
        </w:rPr>
        <w:t>exige</w:t>
      </w:r>
      <w:r>
        <w:t xml:space="preserve"> → exigir, 직설법 현재 3인칭 단수</w:t>
      </w:r>
    </w:p>
    <w:p>
      <w:pPr>
        <w:pStyle w:val="Heading3"/>
      </w:pPr>
      <w:r>
        <w:t xml:space="preserve">13-20. </w:t>
      </w:r>
      <w:r>
        <w:rPr>
          <w:b/>
        </w:rPr>
        <w:t>Alonso:</w:t>
      </w:r>
      <w:r>
        <w:t xml:space="preserve"> (Considerándolo) Es una fórmula interesante.</w:t>
      </w:r>
    </w:p>
    <w:p>
      <w:pPr>
        <w:pStyle w:val="ListBullet"/>
      </w:pPr>
      <w:r>
        <w:rPr>
          <w:b/>
        </w:rPr>
        <w:t>해석:</w:t>
      </w:r>
      <w:r>
        <w:t xml:space="preserve"> (그것을 검토하며) 흥미로운 방식이군요.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considerar</w:t>
      </w:r>
      <w:r>
        <w:t xml:space="preserve"> (동사) 고려하다, 검토하다 / </w:t>
      </w:r>
      <w:r>
        <w:rPr>
          <w:b/>
          <w:color w:val="1F4E9A"/>
        </w:rPr>
        <w:t>la fórmula</w:t>
      </w:r>
      <w:r>
        <w:t xml:space="preserve"> (여성명사) 방식, 공식 / </w:t>
      </w:r>
      <w:r>
        <w:rPr>
          <w:b/>
          <w:color w:val="1F4E9A"/>
        </w:rPr>
        <w:t>interesante</w:t>
      </w:r>
      <w:r>
        <w:t xml:space="preserve"> (형용사) 흥미로운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Considerándolo</w:t>
      </w:r>
      <w:r>
        <w:t>: 현재분사 + lo(대명사 부착, 강세 표시).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Considerándolo</w:t>
      </w:r>
      <w:r>
        <w:t xml:space="preserve"> → considerar, 현재분사(지문) /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13-21. </w:t>
      </w:r>
      <w:r>
        <w:rPr>
          <w:b/>
        </w:rPr>
        <w:t>Alonso:</w:t>
      </w:r>
      <w:r>
        <w:t xml:space="preserve"> ¿Se ha aplicado antes en casos similares?</w:t>
      </w:r>
    </w:p>
    <w:p>
      <w:pPr>
        <w:pStyle w:val="ListBullet"/>
      </w:pPr>
      <w:r>
        <w:rPr>
          <w:b/>
        </w:rPr>
        <w:t>해석:</w:t>
      </w:r>
      <w:r>
        <w:t xml:space="preserve"> 비슷한 사례에서 이전에 적용된 적이 있습니까?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aplicar</w:t>
      </w:r>
      <w:r>
        <w:t xml:space="preserve"> (동사) 적용하다 / </w:t>
      </w:r>
      <w:r>
        <w:rPr>
          <w:b/>
          <w:color w:val="1F4E9A"/>
        </w:rPr>
        <w:t>antes</w:t>
      </w:r>
      <w:r>
        <w:t xml:space="preserve"> (부사) 이전에 / </w:t>
      </w:r>
      <w:r>
        <w:rPr>
          <w:b/>
          <w:color w:val="1F4E9A"/>
        </w:rPr>
        <w:t>similar</w:t>
      </w:r>
      <w:r>
        <w:t xml:space="preserve"> (형용사) 비슷한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ha aplicado</w:t>
      </w:r>
      <w:r>
        <w:t xml:space="preserve"> = 수동의 se + 현재완료(경험 묻기).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 ha aplicado</w:t>
      </w:r>
      <w:r>
        <w:t xml:space="preserve"> → aplicar, 직설법 현재완료 3인칭 단수</w:t>
      </w:r>
    </w:p>
    <w:p>
      <w:pPr>
        <w:pStyle w:val="Heading3"/>
      </w:pPr>
      <w:r>
        <w:t xml:space="preserve">13-22. </w:t>
      </w:r>
      <w:r>
        <w:rPr>
          <w:b/>
        </w:rPr>
        <w:t>Óscar:</w:t>
      </w:r>
      <w:r>
        <w:t xml:space="preserve"> Sí, en varios acuerdos de restitución con otros países europeos en la última década.</w:t>
      </w:r>
    </w:p>
    <w:p>
      <w:pPr>
        <w:pStyle w:val="ListBullet"/>
      </w:pPr>
      <w:r>
        <w:rPr>
          <w:b/>
        </w:rPr>
        <w:t>해석:</w:t>
      </w:r>
      <w:r>
        <w:t xml:space="preserve"> 네, 지난 10년간 다른 유럽 국가들과의 여러 반환 협정에서요.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varios</w:t>
      </w:r>
      <w:r>
        <w:t xml:space="preserve"> (형용사) 여러 / </w:t>
      </w:r>
      <w:r>
        <w:rPr>
          <w:b/>
          <w:color w:val="1F4E9A"/>
        </w:rPr>
        <w:t>la restitución</w:t>
      </w:r>
      <w:r>
        <w:t xml:space="preserve"> (여성명사) 반환 / </w:t>
      </w:r>
      <w:r>
        <w:rPr>
          <w:b/>
          <w:color w:val="1F4E9A"/>
        </w:rPr>
        <w:t>europeo</w:t>
      </w:r>
      <w:r>
        <w:t xml:space="preserve"> (형용사) 유럽의 / </w:t>
      </w:r>
      <w:r>
        <w:rPr>
          <w:b/>
          <w:color w:val="1F4E9A"/>
        </w:rPr>
        <w:t>la década</w:t>
      </w:r>
      <w:r>
        <w:t xml:space="preserve"> (여성명사) 10년</w:t>
      </w:r>
    </w:p>
    <w:p>
      <w:pPr>
        <w:pStyle w:val="ListBullet"/>
      </w:pPr>
      <w:r>
        <w:rPr>
          <w:b/>
        </w:rPr>
        <w:t>문법:</w:t>
      </w:r>
      <w:r>
        <w:t xml:space="preserve"> 동사(se ha aplicado)가 생략된 답변.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13-23. </w:t>
      </w:r>
      <w:r>
        <w:rPr>
          <w:b/>
        </w:rPr>
        <w:t>Óscar:</w:t>
      </w:r>
      <w:r>
        <w:t xml:space="preserve"> No es una solución perfecta, pero ha funcionado razonablemente bien.</w:t>
      </w:r>
    </w:p>
    <w:p>
      <w:pPr>
        <w:pStyle w:val="ListBullet"/>
      </w:pPr>
      <w:r>
        <w:rPr>
          <w:b/>
        </w:rPr>
        <w:t>해석:</w:t>
      </w:r>
      <w:r>
        <w:t xml:space="preserve"> 완벽한 해결책은 아니지만, 꽤 잘 작동해 왔습니다.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(형용사) 완벽한 / </w:t>
      </w:r>
      <w:r>
        <w:rPr>
          <w:b/>
          <w:color w:val="1F4E9A"/>
        </w:rPr>
        <w:t>funcionar</w:t>
      </w:r>
      <w:r>
        <w:t xml:space="preserve"> (동사) 작동하다, 효과가 있다 / </w:t>
      </w:r>
      <w:r>
        <w:rPr>
          <w:b/>
          <w:color w:val="1F4E9A"/>
        </w:rPr>
        <w:t>razonablemente</w:t>
      </w:r>
      <w:r>
        <w:t xml:space="preserve"> (부사) 상당히, 합리적으로</w:t>
      </w:r>
    </w:p>
    <w:p>
      <w:pPr>
        <w:pStyle w:val="ListBullet"/>
      </w:pPr>
      <w:r>
        <w:rPr>
          <w:b/>
        </w:rPr>
        <w:t>문법:</w:t>
      </w:r>
      <w:r>
        <w:t xml:space="preserve"> 현재완료로 지금까지의 결과 서술.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ha funcionado</w:t>
      </w:r>
      <w:r>
        <w:t xml:space="preserve"> → funcionar, 직설법 현재완료 3인칭 단수</w:t>
      </w:r>
    </w:p>
    <w:p>
      <w:pPr>
        <w:pStyle w:val="Heading3"/>
      </w:pPr>
      <w:r>
        <w:t xml:space="preserve">13-24. </w:t>
      </w:r>
      <w:r>
        <w:rPr>
          <w:b/>
        </w:rPr>
        <w:t>Mariano:</w:t>
      </w:r>
      <w:r>
        <w:t xml:space="preserve"> Desde el punto de vista del museo nacional, no tenemos objeción a ese modelo, siempre que se documente con claridad.</w:t>
      </w:r>
    </w:p>
    <w:p>
      <w:pPr>
        <w:pStyle w:val="ListBullet"/>
      </w:pPr>
      <w:r>
        <w:rPr>
          <w:b/>
        </w:rPr>
        <w:t>해석:</w:t>
      </w:r>
      <w:r>
        <w:t xml:space="preserve"> 국립 박물관의 입장에서는, 명확하게 문서화되기만 한다면 그 모델에 이의가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punto de vista</w:t>
      </w:r>
      <w:r>
        <w:t xml:space="preserve"> (명사구) 관점 / </w:t>
      </w:r>
      <w:r>
        <w:rPr>
          <w:b/>
          <w:color w:val="1F4E9A"/>
        </w:rPr>
        <w:t>nacional</w:t>
      </w:r>
      <w:r>
        <w:t xml:space="preserve"> (형용사) 국립의 / </w:t>
      </w:r>
      <w:r>
        <w:rPr>
          <w:b/>
          <w:color w:val="1F4E9A"/>
        </w:rPr>
        <w:t>la objeción</w:t>
      </w:r>
      <w:r>
        <w:t xml:space="preserve"> (여성명사) 이의, 반대 / </w:t>
      </w:r>
      <w:r>
        <w:rPr>
          <w:b/>
          <w:color w:val="1F4E9A"/>
        </w:rPr>
        <w:t>el modelo</w:t>
      </w:r>
      <w:r>
        <w:t xml:space="preserve"> (남성명사) 모델 / </w:t>
      </w:r>
      <w:r>
        <w:rPr>
          <w:b/>
          <w:color w:val="1F4E9A"/>
        </w:rPr>
        <w:t>siempre que</w:t>
      </w:r>
      <w:r>
        <w:t xml:space="preserve"> (접속사구) ~하기만 한다면 / </w:t>
      </w:r>
      <w:r>
        <w:rPr>
          <w:b/>
          <w:color w:val="1F4E9A"/>
        </w:rPr>
        <w:t>documentar</w:t>
      </w:r>
      <w:r>
        <w:t xml:space="preserve"> (동사) 문서화하다 / </w:t>
      </w:r>
      <w:r>
        <w:rPr>
          <w:b/>
          <w:color w:val="1F4E9A"/>
        </w:rPr>
        <w:t>con claridad</w:t>
      </w:r>
      <w:r>
        <w:t xml:space="preserve"> 명확하게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siempre que</w:t>
      </w:r>
      <w:r>
        <w:t xml:space="preserve">(조건 의미) + 접속법. </w:t>
      </w:r>
      <w:r>
        <w:rPr>
          <w:b/>
          <w:color w:val="1F4E9A"/>
        </w:rPr>
        <w:t>se documente</w:t>
      </w:r>
      <w:r>
        <w:t>: 수동의 se.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desde el punto de vista de</w:t>
      </w:r>
      <w:r>
        <w:t xml:space="preserve"> = ~의 관점에서.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tenemos</w:t>
      </w:r>
      <w:r>
        <w:t xml:space="preserve"> → tener, 직설법 현재 1인칭 복수 / </w:t>
      </w:r>
      <w:r>
        <w:rPr>
          <w:b/>
          <w:color w:val="1F4E9A"/>
        </w:rPr>
        <w:t>se documente</w:t>
      </w:r>
      <w:r>
        <w:t xml:space="preserve"> → documentar, 접속법 현재 3인칭 단수</w:t>
      </w:r>
    </w:p>
    <w:p>
      <w:pPr>
        <w:pStyle w:val="Heading3"/>
      </w:pPr>
      <w:r>
        <w:t xml:space="preserve">13-25. </w:t>
      </w:r>
      <w:r>
        <w:rPr>
          <w:b/>
        </w:rPr>
        <w:t>Joaquín:</w:t>
      </w:r>
      <w:r>
        <w:t xml:space="preserve"> (Tras una pausa) Podría aceptarlo, si el acuerdo incluye una cláusula de revisión periódica, y no una cesión indefinida sin condiciones.</w:t>
      </w:r>
    </w:p>
    <w:p>
      <w:pPr>
        <w:pStyle w:val="ListBullet"/>
      </w:pPr>
      <w:r>
        <w:rPr>
          <w:b/>
        </w:rPr>
        <w:t>해석:</w:t>
      </w:r>
      <w:r>
        <w:t xml:space="preserve"> (잠시 멈춘 뒤) 협정에 조건 없는 무기한 양도가 아니라 정기 재검토 조항이 포함된다면 받아들일 수 있겠습니다.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tras</w:t>
      </w:r>
      <w:r>
        <w:t xml:space="preserve"> (전치사) ~후에 / </w:t>
      </w:r>
      <w:r>
        <w:rPr>
          <w:b/>
          <w:color w:val="1F4E9A"/>
        </w:rPr>
        <w:t>la pausa</w:t>
      </w:r>
      <w:r>
        <w:t xml:space="preserve"> (여성명사) 멈춤 / </w:t>
      </w:r>
      <w:r>
        <w:rPr>
          <w:b/>
          <w:color w:val="1F4E9A"/>
        </w:rPr>
        <w:t>aceptar</w:t>
      </w:r>
      <w:r>
        <w:t xml:space="preserve"> (동사) 받아들이다 / </w:t>
      </w:r>
      <w:r>
        <w:rPr>
          <w:b/>
          <w:color w:val="1F4E9A"/>
        </w:rPr>
        <w:t>incluir</w:t>
      </w:r>
      <w:r>
        <w:t xml:space="preserve"> (동사) 포함하다 / </w:t>
      </w:r>
      <w:r>
        <w:rPr>
          <w:b/>
          <w:color w:val="1F4E9A"/>
        </w:rPr>
        <w:t>la cláusula</w:t>
      </w:r>
      <w:r>
        <w:t xml:space="preserve"> (여성명사) 조항 / </w:t>
      </w:r>
      <w:r>
        <w:rPr>
          <w:b/>
          <w:color w:val="1F4E9A"/>
        </w:rPr>
        <w:t>la revisión</w:t>
      </w:r>
      <w:r>
        <w:t xml:space="preserve"> (여성명사) 재검토 / </w:t>
      </w:r>
      <w:r>
        <w:rPr>
          <w:b/>
          <w:color w:val="1F4E9A"/>
        </w:rPr>
        <w:t>periódico</w:t>
      </w:r>
      <w:r>
        <w:t xml:space="preserve"> (형용사) 정기적인 / </w:t>
      </w:r>
      <w:r>
        <w:rPr>
          <w:b/>
          <w:color w:val="1F4E9A"/>
        </w:rPr>
        <w:t>la cesión</w:t>
      </w:r>
      <w:r>
        <w:t xml:space="preserve"> (여성명사) 양도 / </w:t>
      </w:r>
      <w:r>
        <w:rPr>
          <w:b/>
          <w:color w:val="1F4E9A"/>
        </w:rPr>
        <w:t>la condición</w:t>
      </w:r>
      <w:r>
        <w:t xml:space="preserve"> (여성명사) 조건</w:t>
      </w:r>
    </w:p>
    <w:p>
      <w:pPr>
        <w:pStyle w:val="ListBullet"/>
      </w:pPr>
      <w:r>
        <w:rPr>
          <w:b/>
        </w:rPr>
        <w:t>문법:</w:t>
      </w:r>
      <w:r>
        <w:t xml:space="preserve"> 조건법 </w:t>
      </w:r>
      <w:r>
        <w:rPr>
          <w:b/>
          <w:color w:val="1F4E9A"/>
        </w:rPr>
        <w:t>Podría</w:t>
      </w:r>
      <w:r>
        <w:t xml:space="preserve">로 신중한 수용 표현. </w:t>
      </w:r>
      <w:r>
        <w:rPr>
          <w:b/>
          <w:color w:val="1F4E9A"/>
        </w:rPr>
        <w:t>si</w:t>
      </w:r>
      <w:r>
        <w:t xml:space="preserve"> + 직설법 현재(실현 가능한 조건). </w:t>
      </w:r>
      <w:r>
        <w:rPr>
          <w:b/>
          <w:color w:val="1F4E9A"/>
        </w:rPr>
        <w:t>aceptarlo</w:t>
      </w:r>
      <w:r>
        <w:t>: 부정사 + lo.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Podría</w:t>
      </w:r>
      <w:r>
        <w:t xml:space="preserve"> → poder, 조건법 1인칭 단수 / </w:t>
      </w:r>
      <w:r>
        <w:rPr>
          <w:b/>
          <w:color w:val="1F4E9A"/>
        </w:rPr>
        <w:t>aceptar</w:t>
      </w:r>
      <w:r>
        <w:t xml:space="preserve"> → 부정사 / </w:t>
      </w:r>
      <w:r>
        <w:rPr>
          <w:b/>
          <w:color w:val="1F4E9A"/>
        </w:rPr>
        <w:t>incluye</w:t>
      </w:r>
      <w:r>
        <w:t xml:space="preserve"> → incluir, 직설법 현재 3인칭 단수</w:t>
      </w:r>
    </w:p>
    <w:p>
      <w:pPr>
        <w:pStyle w:val="Heading3"/>
      </w:pPr>
      <w:r>
        <w:t xml:space="preserve">13-26. </w:t>
      </w:r>
      <w:r>
        <w:rPr>
          <w:b/>
        </w:rPr>
        <w:t>Alonso:</w:t>
      </w:r>
      <w:r>
        <w:t xml:space="preserve"> Nos parece razonable esa condición.</w:t>
      </w:r>
    </w:p>
    <w:p>
      <w:pPr>
        <w:pStyle w:val="ListBullet"/>
      </w:pPr>
      <w:r>
        <w:rPr>
          <w:b/>
        </w:rPr>
        <w:t>해석:</w:t>
      </w:r>
      <w:r>
        <w:t xml:space="preserve"> 그 조건은 저희도 합리적이라고 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~라고 생각되다 / </w:t>
      </w:r>
      <w:r>
        <w:rPr>
          <w:b/>
          <w:color w:val="1F4E9A"/>
        </w:rPr>
        <w:t>razonable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parecer + 형용사</w:t>
      </w:r>
      <w:r>
        <w:t xml:space="preserve"> 구조: 주어는 </w:t>
      </w:r>
      <w:r>
        <w:rPr>
          <w:b/>
          <w:color w:val="1F4E9A"/>
        </w:rPr>
        <w:t>esa condición</w:t>
      </w:r>
      <w:r>
        <w:t xml:space="preserve">(도치), </w:t>
      </w:r>
      <w:r>
        <w:rPr>
          <w:b/>
          <w:color w:val="1F4E9A"/>
        </w:rPr>
        <w:t>nos</w:t>
      </w:r>
      <w:r>
        <w:t>는 간접목적대명사.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parece</w:t>
      </w:r>
      <w:r>
        <w:t xml:space="preserve"> → parecer, 직설법 현재 3인칭 단수</w:t>
      </w:r>
    </w:p>
    <w:p>
      <w:pPr>
        <w:pStyle w:val="Heading3"/>
      </w:pPr>
      <w:r>
        <w:t xml:space="preserve">13-27. </w:t>
      </w:r>
      <w:r>
        <w:rPr>
          <w:b/>
        </w:rPr>
        <w:t>Fernando:</w:t>
      </w:r>
      <w:r>
        <w:t xml:space="preserve"> Entonces, ¿podemos considerar el caso del quipu como encaminado hacia un acuerdo?</w:t>
      </w:r>
    </w:p>
    <w:p>
      <w:pPr>
        <w:pStyle w:val="ListBullet"/>
      </w:pPr>
      <w:r>
        <w:rPr>
          <w:b/>
        </w:rPr>
        <w:t>해석:</w:t>
      </w:r>
      <w:r>
        <w:t xml:space="preserve"> 그렇다면 키푸 건은 합의로 가는 궤도에 올랐다고 봐도 될까요?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entonces</w:t>
      </w:r>
      <w:r>
        <w:t xml:space="preserve"> (부사) 그렇다면 / </w:t>
      </w:r>
      <w:r>
        <w:rPr>
          <w:b/>
          <w:color w:val="1F4E9A"/>
        </w:rPr>
        <w:t>considerar ... como</w:t>
      </w:r>
      <w:r>
        <w:t xml:space="preserve"> ~을 …로 여기다 / </w:t>
      </w:r>
      <w:r>
        <w:rPr>
          <w:b/>
          <w:color w:val="1F4E9A"/>
        </w:rPr>
        <w:t>encaminado</w:t>
      </w:r>
      <w:r>
        <w:t xml:space="preserve"> (encaminar의 과거분사, 형용사) ~로 향하는, 궤도에 오른 / </w:t>
      </w:r>
      <w:r>
        <w:rPr>
          <w:b/>
          <w:color w:val="1F4E9A"/>
        </w:rPr>
        <w:t>hacia</w:t>
      </w:r>
      <w:r>
        <w:t xml:space="preserve"> (전치사) ~을 향해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considerar + 목적어 + como + 형용사</w:t>
      </w:r>
      <w:r>
        <w:t xml:space="preserve"> 구조. </w:t>
      </w:r>
      <w:r>
        <w:rPr>
          <w:b/>
          <w:color w:val="1F4E9A"/>
        </w:rPr>
        <w:t>encaminado</w:t>
      </w:r>
      <w:r>
        <w:t>는 el caso에 성·수 일치.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podemos</w:t>
      </w:r>
      <w:r>
        <w:t xml:space="preserve"> → poder, 직설법 현재 1인칭 복수 / </w:t>
      </w:r>
      <w:r>
        <w:rPr>
          <w:b/>
          <w:color w:val="1F4E9A"/>
        </w:rPr>
        <w:t>considerar</w:t>
      </w:r>
      <w:r>
        <w:t xml:space="preserve"> → 부정사 / </w:t>
      </w:r>
      <w:r>
        <w:rPr>
          <w:b/>
          <w:color w:val="1F4E9A"/>
        </w:rPr>
        <w:t>encaminado</w:t>
      </w:r>
      <w:r>
        <w:t xml:space="preserve"> → encaminar, 과거분사</w:t>
      </w:r>
    </w:p>
    <w:p>
      <w:pPr>
        <w:pStyle w:val="Heading3"/>
      </w:pPr>
      <w:r>
        <w:t xml:space="preserve">13-28. </w:t>
      </w:r>
      <w:r>
        <w:rPr>
          <w:b/>
        </w:rPr>
        <w:t>Alonso:</w:t>
      </w:r>
      <w:r>
        <w:t xml:space="preserve"> Desde nuestra parte, sí, con los detalles pendientes de redactar.</w:t>
      </w:r>
    </w:p>
    <w:p>
      <w:pPr>
        <w:pStyle w:val="ListBullet"/>
      </w:pPr>
      <w:r>
        <w:rPr>
          <w:b/>
        </w:rPr>
        <w:t>해석:</w:t>
      </w:r>
      <w:r>
        <w:t xml:space="preserve"> 저희 쪽에서는 그렇습니다, 세부 사항은 아직 작성해야 하지만요.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parte</w:t>
      </w:r>
      <w:r>
        <w:t xml:space="preserve"> (여성명사) 쪽, 측 / </w:t>
      </w:r>
      <w:r>
        <w:rPr>
          <w:b/>
          <w:color w:val="1F4E9A"/>
        </w:rPr>
        <w:t>el detalle</w:t>
      </w:r>
      <w:r>
        <w:t xml:space="preserve"> (남성명사) 세부 사항 / </w:t>
      </w:r>
      <w:r>
        <w:rPr>
          <w:b/>
          <w:color w:val="1F4E9A"/>
        </w:rPr>
        <w:t>pendiente de</w:t>
      </w:r>
      <w:r>
        <w:t xml:space="preserve"> (형용사구) ~이 남아 있는, 미결의 / </w:t>
      </w:r>
      <w:r>
        <w:rPr>
          <w:b/>
          <w:color w:val="1F4E9A"/>
        </w:rPr>
        <w:t>redactar</w:t>
      </w:r>
      <w:r>
        <w:t xml:space="preserve"> (동사) (문서를) 작성하다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pendiente de + 부정사</w:t>
      </w:r>
      <w:r>
        <w:t xml:space="preserve"> = 아직 ~되지 않은.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redactar</w:t>
      </w:r>
      <w:r>
        <w:t xml:space="preserve"> → 부정사</w:t>
      </w:r>
    </w:p>
    <w:p>
      <w:pPr>
        <w:pStyle w:val="Heading3"/>
      </w:pPr>
      <w:r>
        <w:t xml:space="preserve">13-29. </w:t>
      </w:r>
      <w:r>
        <w:rPr>
          <w:b/>
        </w:rPr>
        <w:t>Joaquín:</w:t>
      </w:r>
      <w:r>
        <w:t xml:space="preserve"> De acuerdo también, con la revisión periódica incluida.</w:t>
      </w:r>
    </w:p>
    <w:p>
      <w:pPr>
        <w:pStyle w:val="ListBullet"/>
      </w:pPr>
      <w:r>
        <w:rPr>
          <w:b/>
        </w:rPr>
        <w:t>해석:</w:t>
      </w:r>
      <w:r>
        <w:t xml:space="preserve"> 저도 동의합니다, 정기 재검토가 포함된다는 조건으로요.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acuerdo</w:t>
      </w:r>
      <w:r>
        <w:t xml:space="preserve"> 동의하는 / </w:t>
      </w:r>
      <w:r>
        <w:rPr>
          <w:b/>
          <w:color w:val="1F4E9A"/>
        </w:rPr>
        <w:t>incluido</w:t>
      </w:r>
      <w:r>
        <w:t xml:space="preserve"> (incluir의 과거분사) 포함된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+ 명사 + 과거분사</w:t>
      </w:r>
      <w:r>
        <w:t xml:space="preserve"> = ~이 …된 상태로(절대 구문). </w:t>
      </w:r>
      <w:r>
        <w:rPr>
          <w:b/>
          <w:color w:val="1F4E9A"/>
        </w:rPr>
        <w:t>incluida</w:t>
      </w:r>
      <w:r>
        <w:t>는 revisión에 성 일치.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incluida</w:t>
      </w:r>
      <w:r>
        <w:t xml:space="preserve"> → incluir, 과거분사</w:t>
      </w:r>
    </w:p>
    <w:p>
      <w:pPr>
        <w:pStyle w:val="Heading3"/>
      </w:pPr>
      <w:r>
        <w:t xml:space="preserve">13-30. </w:t>
      </w:r>
      <w:r>
        <w:rPr>
          <w:b/>
        </w:rPr>
        <w:t>Fernando:</w:t>
      </w:r>
      <w:r>
        <w:t xml:space="preserve"> Excelente.</w:t>
      </w:r>
    </w:p>
    <w:p>
      <w:pPr>
        <w:pStyle w:val="ListBullet"/>
      </w:pPr>
      <w:r>
        <w:rPr>
          <w:b/>
        </w:rPr>
        <w:t>해석:</w:t>
      </w:r>
      <w:r>
        <w:t xml:space="preserve"> 훌륭합니다.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excelente</w:t>
      </w:r>
      <w:r>
        <w:t xml:space="preserve"> (형용사) 훌륭한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13-31. </w:t>
      </w:r>
      <w:r>
        <w:rPr>
          <w:b/>
        </w:rPr>
        <w:t>Fernando:</w:t>
      </w:r>
      <w:r>
        <w:t xml:space="preserve"> Esto es exactamente el tipo de avance que necesitábamos.</w:t>
      </w:r>
    </w:p>
    <w:p>
      <w:pPr>
        <w:pStyle w:val="ListBullet"/>
      </w:pPr>
      <w:r>
        <w:rPr>
          <w:b/>
        </w:rPr>
        <w:t>해석:</w:t>
      </w:r>
      <w:r>
        <w:t xml:space="preserve"> 이것이 바로 우리가 필요로 했던 종류의 진전입니다.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exactamente</w:t>
      </w:r>
      <w:r>
        <w:t xml:space="preserve"> (부사) 정확히 / </w:t>
      </w:r>
      <w:r>
        <w:rPr>
          <w:b/>
          <w:color w:val="1F4E9A"/>
        </w:rPr>
        <w:t>el tipo</w:t>
      </w:r>
      <w:r>
        <w:t xml:space="preserve"> (남성명사) 종류 / </w:t>
      </w:r>
      <w:r>
        <w:rPr>
          <w:b/>
          <w:color w:val="1F4E9A"/>
        </w:rPr>
        <w:t>el avance</w:t>
      </w:r>
      <w:r>
        <w:t xml:space="preserve"> (남성명사) 진전 / </w:t>
      </w:r>
      <w:r>
        <w:rPr>
          <w:b/>
          <w:color w:val="1F4E9A"/>
        </w:rPr>
        <w:t>necesitar</w:t>
      </w:r>
      <w:r>
        <w:t xml:space="preserve"> (동사) 필요로 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 necesitábamos</w:t>
      </w:r>
      <w:r>
        <w:t>: 관계절. 불완료과거로 과거에 지속된 필요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necesitábamos</w:t>
      </w:r>
      <w:r>
        <w:t xml:space="preserve"> → necesitar, 직설법 불완료과거 1인칭 복수</w:t>
      </w:r>
    </w:p>
    <w:p>
      <w:pPr>
        <w:pStyle w:val="Heading3"/>
      </w:pPr>
      <w:r>
        <w:t xml:space="preserve">13-32. </w:t>
      </w:r>
      <w:r>
        <w:rPr>
          <w:b/>
        </w:rPr>
        <w:t>Óscar:</w:t>
      </w:r>
      <w:r>
        <w:t xml:space="preserve"> Quizás este modelo también podría servir como referencia para otros casos similares de la lista, no solo para el quipu.</w:t>
      </w:r>
    </w:p>
    <w:p>
      <w:pPr>
        <w:pStyle w:val="ListBullet"/>
      </w:pPr>
      <w:r>
        <w:rPr>
          <w:b/>
        </w:rPr>
        <w:t>해석:</w:t>
      </w:r>
      <w:r>
        <w:t xml:space="preserve"> 어쩌면 이 모델은 키푸뿐만 아니라 목록의 다른 비슷한 사례들에도 참고가 될 수 있을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servir como</w:t>
      </w:r>
      <w:r>
        <w:t xml:space="preserve"> (동사구) ~로 쓰이다 / </w:t>
      </w:r>
      <w:r>
        <w:rPr>
          <w:b/>
          <w:color w:val="1F4E9A"/>
        </w:rPr>
        <w:t>la referencia</w:t>
      </w:r>
      <w:r>
        <w:t xml:space="preserve"> (여성명사) 참고, 기준 / </w:t>
      </w:r>
      <w:r>
        <w:rPr>
          <w:b/>
          <w:color w:val="1F4E9A"/>
        </w:rPr>
        <w:t>la lista</w:t>
      </w:r>
      <w:r>
        <w:t xml:space="preserve"> (여성명사) 목록 / </w:t>
      </w:r>
      <w:r>
        <w:rPr>
          <w:b/>
          <w:color w:val="1F4E9A"/>
        </w:rPr>
        <w:t>no solo</w:t>
      </w:r>
      <w:r>
        <w:t xml:space="preserve"> ~뿐만 아니라</w:t>
      </w:r>
    </w:p>
    <w:p>
      <w:pPr>
        <w:pStyle w:val="ListBullet"/>
      </w:pPr>
      <w:r>
        <w:rPr>
          <w:b/>
        </w:rPr>
        <w:t>문법:</w:t>
      </w:r>
      <w:r>
        <w:t xml:space="preserve"> 조건법 </w:t>
      </w:r>
      <w:r>
        <w:rPr>
          <w:b/>
          <w:color w:val="1F4E9A"/>
        </w:rPr>
        <w:t>podría</w:t>
      </w:r>
      <w:r>
        <w:t>로 가능성을 조심스럽게 제시.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podría</w:t>
      </w:r>
      <w:r>
        <w:t xml:space="preserve"> → poder, 조건법 3인칭 단수 / </w:t>
      </w:r>
      <w:r>
        <w:rPr>
          <w:b/>
          <w:color w:val="1F4E9A"/>
        </w:rPr>
        <w:t>servir</w:t>
      </w:r>
      <w:r>
        <w:t xml:space="preserve"> → 부정사</w:t>
      </w:r>
    </w:p>
    <w:p>
      <w:pPr>
        <w:pStyle w:val="Heading3"/>
      </w:pPr>
      <w:r>
        <w:t xml:space="preserve">13-33. </w:t>
      </w:r>
      <w:r>
        <w:rPr>
          <w:b/>
        </w:rPr>
        <w:t>Alonso:</w:t>
      </w:r>
      <w:r>
        <w:t xml:space="preserve"> Estoy de acuerdo.</w:t>
      </w:r>
    </w:p>
    <w:p>
      <w:pPr>
        <w:pStyle w:val="ListBullet"/>
      </w:pPr>
      <w:r>
        <w:rPr>
          <w:b/>
        </w:rPr>
        <w:t>해석:</w:t>
      </w:r>
      <w:r>
        <w:t xml:space="preserve"> 동의합니다.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estar de acuerdo</w:t>
      </w:r>
      <w:r>
        <w:t xml:space="preserve"> (동사구) 동의하다</w:t>
      </w:r>
    </w:p>
    <w:p>
      <w:pPr>
        <w:pStyle w:val="ListBullet"/>
      </w:pPr>
      <w:r>
        <w:rPr>
          <w:b/>
        </w:rPr>
        <w:t>문법:</w:t>
      </w:r>
      <w:r>
        <w:t xml:space="preserve"> 동의 표현에는 항상 estar 사용.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Estoy</w:t>
      </w:r>
      <w:r>
        <w:t xml:space="preserve"> → estar, 직설법 현재 1인칭 단수</w:t>
      </w:r>
    </w:p>
    <w:p>
      <w:pPr>
        <w:pStyle w:val="Heading3"/>
      </w:pPr>
      <w:r>
        <w:t xml:space="preserve">13-34. </w:t>
      </w:r>
      <w:r>
        <w:rPr>
          <w:b/>
        </w:rPr>
        <w:t>Alonso:</w:t>
      </w:r>
      <w:r>
        <w:t xml:space="preserve"> Propongo que lo adoptemos como marco general, con ajustes caso por caso.</w:t>
      </w:r>
    </w:p>
    <w:p>
      <w:pPr>
        <w:pStyle w:val="ListBullet"/>
      </w:pPr>
      <w:r>
        <w:rPr>
          <w:b/>
        </w:rPr>
        <w:t>해석:</w:t>
      </w:r>
      <w:r>
        <w:t xml:space="preserve"> 그것을 일반적인 틀로 채택하고, 사안별로 조정할 것을 제안합니다.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proponer</w:t>
      </w:r>
      <w:r>
        <w:t xml:space="preserve"> 앞에서 설명 / </w:t>
      </w:r>
      <w:r>
        <w:rPr>
          <w:b/>
          <w:color w:val="1F4E9A"/>
        </w:rPr>
        <w:t>adoptar</w:t>
      </w:r>
      <w:r>
        <w:t xml:space="preserve"> (동사) 채택하다 / </w:t>
      </w:r>
      <w:r>
        <w:rPr>
          <w:b/>
          <w:color w:val="1F4E9A"/>
        </w:rPr>
        <w:t>el marco</w:t>
      </w:r>
      <w:r>
        <w:t xml:space="preserve"> (남성명사) 틀, 체계 / </w:t>
      </w:r>
      <w:r>
        <w:rPr>
          <w:b/>
          <w:color w:val="1F4E9A"/>
        </w:rPr>
        <w:t>general</w:t>
      </w:r>
      <w:r>
        <w:t xml:space="preserve"> (형용사) 일반적인 / </w:t>
      </w:r>
      <w:r>
        <w:rPr>
          <w:b/>
          <w:color w:val="1F4E9A"/>
        </w:rPr>
        <w:t>el ajuste</w:t>
      </w:r>
      <w:r>
        <w:t xml:space="preserve"> (남성명사) 조정 / </w:t>
      </w:r>
      <w:r>
        <w:rPr>
          <w:b/>
          <w:color w:val="1F4E9A"/>
        </w:rPr>
        <w:t>caso por caso</w:t>
      </w:r>
      <w:r>
        <w:t xml:space="preserve"> 사안별로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proponer que</w:t>
      </w:r>
      <w:r>
        <w:t xml:space="preserve"> + 접속법. </w:t>
      </w:r>
      <w:r>
        <w:rPr>
          <w:b/>
          <w:color w:val="1F4E9A"/>
        </w:rPr>
        <w:t>lo</w:t>
      </w:r>
      <w:r>
        <w:t xml:space="preserve"> = este modelo(직접목적대명사, 활용 동사 앞).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Propongo</w:t>
      </w:r>
      <w:r>
        <w:t xml:space="preserve"> → proponer, 직설법 현재 1인칭 단수 / </w:t>
      </w:r>
      <w:r>
        <w:rPr>
          <w:b/>
          <w:color w:val="1F4E9A"/>
        </w:rPr>
        <w:t>adoptemos</w:t>
      </w:r>
      <w:r>
        <w:t xml:space="preserve"> → adoptar, 접속법 현재 1인칭 복수</w:t>
      </w:r>
    </w:p>
    <w:p>
      <w:pPr>
        <w:pStyle w:val="Heading3"/>
      </w:pPr>
      <w:r>
        <w:t xml:space="preserve">13-35. </w:t>
      </w:r>
      <w:r>
        <w:rPr>
          <w:b/>
        </w:rPr>
        <w:t>Mariano:</w:t>
      </w:r>
      <w:r>
        <w:t xml:space="preserve"> Por nuestra parte, no hay objeción.</w:t>
      </w:r>
    </w:p>
    <w:p>
      <w:pPr>
        <w:pStyle w:val="ListBullet"/>
      </w:pPr>
      <w:r>
        <w:rPr>
          <w:b/>
        </w:rPr>
        <w:t>해석:</w:t>
      </w:r>
      <w:r>
        <w:t xml:space="preserve"> 저희 쪽에서는 이의가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nuestra parte</w:t>
      </w:r>
      <w:r>
        <w:t xml:space="preserve"> 우리 측에서는 / </w:t>
      </w:r>
      <w:r>
        <w:rPr>
          <w:b/>
          <w:color w:val="1F4E9A"/>
        </w:rPr>
        <w:t>la objeción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hay</w:t>
      </w:r>
      <w:r>
        <w:t xml:space="preserve"> = 존재 표현(무인칭 haber).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hay</w:t>
      </w:r>
      <w:r>
        <w:t xml:space="preserve"> → haber, 직설법 현재 3인칭 단수(무인칭)</w:t>
      </w:r>
    </w:p>
    <w:p>
      <w:pPr>
        <w:pStyle w:val="Heading3"/>
      </w:pPr>
      <w:r>
        <w:t xml:space="preserve">13-36. </w:t>
      </w:r>
      <w:r>
        <w:rPr>
          <w:b/>
        </w:rPr>
        <w:t>Fernando:</w:t>
      </w:r>
      <w:r>
        <w:t xml:space="preserve"> Entonces démoslo por acordado.</w:t>
      </w:r>
    </w:p>
    <w:p>
      <w:pPr>
        <w:pStyle w:val="ListBullet"/>
      </w:pPr>
      <w:r>
        <w:rPr>
          <w:b/>
        </w:rPr>
        <w:t>해석:</w:t>
      </w:r>
      <w:r>
        <w:t xml:space="preserve"> 그럼 합의된 것으로 합시다.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dar por + 과거분사</w:t>
      </w:r>
      <w:r>
        <w:t xml:space="preserve"> ~한 것으로 간주하다 / </w:t>
      </w:r>
      <w:r>
        <w:rPr>
          <w:b/>
          <w:color w:val="1F4E9A"/>
        </w:rPr>
        <w:t>acordar</w:t>
      </w:r>
      <w:r>
        <w:t xml:space="preserve"> (동사) 합의하다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démoslo</w:t>
      </w:r>
      <w:r>
        <w:t xml:space="preserve"> = démos + lo: nosotros 명령(접속법 현재 1인칭 복수)에 대명사가 붙음. -s가 탈락하는 것은 -nos/-se 앞에서만이므로 여기선 유지. </w:t>
      </w:r>
      <w:r>
        <w:rPr>
          <w:b/>
          <w:color w:val="1F4E9A"/>
        </w:rPr>
        <w:t>acordado</w:t>
      </w:r>
      <w:r>
        <w:t>는 과거분사(lo에 일치).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dar por acordado/terminado/cerrado</w:t>
      </w:r>
      <w:r>
        <w:t xml:space="preserve"> = ~된 것으로 치다.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démos(lo)</w:t>
      </w:r>
      <w:r>
        <w:t xml:space="preserve"> → dar, 접속법 현재 1인칭 복수(청유 명령) / </w:t>
      </w:r>
      <w:r>
        <w:rPr>
          <w:b/>
          <w:color w:val="1F4E9A"/>
        </w:rPr>
        <w:t>acordado</w:t>
      </w:r>
      <w:r>
        <w:t xml:space="preserve"> → acordar, 과거분사</w:t>
      </w:r>
    </w:p>
    <w:p>
      <w:pPr>
        <w:pStyle w:val="Heading3"/>
      </w:pPr>
      <w:r>
        <w:t xml:space="preserve">13-37. </w:t>
      </w:r>
      <w:r>
        <w:rPr>
          <w:b/>
        </w:rPr>
        <w:t>Fernando:</w:t>
      </w:r>
      <w:r>
        <w:t xml:space="preserve"> Ha sido una sesión mucho más productiva de lo que esperaba, después de la última.</w:t>
      </w:r>
    </w:p>
    <w:p>
      <w:pPr>
        <w:pStyle w:val="ListBullet"/>
      </w:pPr>
      <w:r>
        <w:rPr>
          <w:b/>
        </w:rPr>
        <w:t>해석:</w:t>
      </w:r>
      <w:r>
        <w:t xml:space="preserve"> 지난번 회의 이후라서 그런지, 제가 기대했던 것보다 훨씬 더 생산적인 회의였습니다.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productivo</w:t>
      </w:r>
      <w:r>
        <w:t xml:space="preserve"> (형용사) 생산적인 / </w:t>
      </w:r>
      <w:r>
        <w:rPr>
          <w:b/>
          <w:color w:val="1F4E9A"/>
        </w:rPr>
        <w:t>esperar</w:t>
      </w:r>
      <w:r>
        <w:t xml:space="preserve"> (동사) 기대하다 / </w:t>
      </w:r>
      <w:r>
        <w:rPr>
          <w:b/>
          <w:color w:val="1F4E9A"/>
        </w:rPr>
        <w:t>después de</w:t>
      </w:r>
      <w:r>
        <w:t xml:space="preserve"> ~이후에</w:t>
      </w:r>
    </w:p>
    <w:p>
      <w:pPr>
        <w:pStyle w:val="ListBullet"/>
      </w:pPr>
      <w:r>
        <w:rPr>
          <w:b/>
        </w:rPr>
        <w:t>문법:</w:t>
      </w:r>
      <w:r>
        <w:t xml:space="preserve"> 비교 대상이 절일 때 </w:t>
      </w:r>
      <w:r>
        <w:rPr>
          <w:b/>
          <w:color w:val="1F4E9A"/>
        </w:rPr>
        <w:t>más + 형용사 + de lo que + 절</w:t>
      </w:r>
      <w:r>
        <w:t xml:space="preserve"> 사용(que가 아니라 de lo que). </w:t>
      </w:r>
      <w:r>
        <w:rPr>
          <w:b/>
          <w:color w:val="1F4E9A"/>
        </w:rPr>
        <w:t>la última</w:t>
      </w:r>
      <w:r>
        <w:t xml:space="preserve"> = la última sesión.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 sido</w:t>
      </w:r>
      <w:r>
        <w:t xml:space="preserve"> → ser, 직설법 현재완료 3인칭 단수 / </w:t>
      </w:r>
      <w:r>
        <w:rPr>
          <w:b/>
          <w:color w:val="1F4E9A"/>
        </w:rPr>
        <w:t>esperaba</w:t>
      </w:r>
      <w:r>
        <w:t xml:space="preserve"> → esperar, 직설법 불완료과거 1인칭 단수</w:t>
      </w:r>
    </w:p>
    <w:p>
      <w:pPr>
        <w:pStyle w:val="Heading3"/>
      </w:pPr>
      <w:r>
        <w:t xml:space="preserve">13-38. </w:t>
      </w:r>
      <w:r>
        <w:rPr>
          <w:b/>
        </w:rPr>
        <w:t>Alonso:</w:t>
      </w:r>
      <w:r>
        <w:t xml:space="preserve"> (Sonríe levemente) A veces hace falta tocar fondo antes de encontrar el camino correcto.</w:t>
      </w:r>
    </w:p>
    <w:p>
      <w:pPr>
        <w:pStyle w:val="ListBullet"/>
      </w:pPr>
      <w:r>
        <w:rPr>
          <w:b/>
        </w:rPr>
        <w:t>해석:</w:t>
      </w:r>
      <w:r>
        <w:t xml:space="preserve"> (살짝 미소 지으며) 때로는 바닥을 쳐야 올바른 길을 찾게 되지요.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levemente</w:t>
      </w:r>
      <w:r>
        <w:t xml:space="preserve"> (부사) 살짝 / </w:t>
      </w:r>
      <w:r>
        <w:rPr>
          <w:b/>
          <w:color w:val="1F4E9A"/>
        </w:rPr>
        <w:t>a veces</w:t>
      </w:r>
      <w:r>
        <w:t xml:space="preserve"> 때때로 / </w:t>
      </w:r>
      <w:r>
        <w:rPr>
          <w:b/>
          <w:color w:val="1F4E9A"/>
        </w:rPr>
        <w:t>hacer falta</w:t>
      </w:r>
      <w:r>
        <w:t xml:space="preserve"> (동사구) 필요하다 / </w:t>
      </w:r>
      <w:r>
        <w:rPr>
          <w:b/>
          <w:color w:val="1F4E9A"/>
        </w:rPr>
        <w:t>tocar fondo</w:t>
      </w:r>
      <w:r>
        <w:t xml:space="preserve"> 바닥을 치다 / </w:t>
      </w:r>
      <w:r>
        <w:rPr>
          <w:b/>
          <w:color w:val="1F4E9A"/>
        </w:rPr>
        <w:t>el camino</w:t>
      </w:r>
      <w:r>
        <w:t xml:space="preserve"> (남성명사) 길 / </w:t>
      </w:r>
      <w:r>
        <w:rPr>
          <w:b/>
          <w:color w:val="1F4E9A"/>
        </w:rPr>
        <w:t>correcto</w:t>
      </w:r>
      <w:r>
        <w:t xml:space="preserve"> (형용사) 올바른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hace falta + 부정사</w:t>
      </w:r>
      <w:r>
        <w:t xml:space="preserve"> = ~할 필요가 있다(무인칭). </w:t>
      </w:r>
      <w:r>
        <w:rPr>
          <w:b/>
          <w:color w:val="1F4E9A"/>
        </w:rPr>
        <w:t>antes de + 부정사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tocar fondo</w:t>
      </w:r>
      <w:r>
        <w:t xml:space="preserve"> = 최악의 상황에 이르다(관용구).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Sonríe</w:t>
      </w:r>
      <w:r>
        <w:t xml:space="preserve"> → sonreír, 직설법 현재 3인칭 단수(지문) / </w:t>
      </w:r>
      <w:r>
        <w:rPr>
          <w:b/>
          <w:color w:val="1F4E9A"/>
        </w:rPr>
        <w:t>hace</w:t>
      </w:r>
      <w:r>
        <w:t xml:space="preserve"> → hacer, 직설법 현재 3인칭 단수 / </w:t>
      </w:r>
      <w:r>
        <w:rPr>
          <w:b/>
          <w:color w:val="1F4E9A"/>
        </w:rPr>
        <w:t>tocar</w:t>
      </w:r>
      <w:r>
        <w:t xml:space="preserve">, </w:t>
      </w:r>
      <w:r>
        <w:rPr>
          <w:b/>
          <w:color w:val="1F4E9A"/>
        </w:rPr>
        <w:t>encontrar</w:t>
      </w:r>
      <w:r>
        <w:t xml:space="preserve"> → 부정사</w:t>
      </w:r>
    </w:p>
    <w:p>
      <w:pPr>
        <w:pStyle w:val="Heading3"/>
      </w:pPr>
      <w:r>
        <w:t xml:space="preserve">13-39. </w:t>
      </w:r>
      <w:r>
        <w:rPr>
          <w:b/>
        </w:rPr>
        <w:t>Fernando:</w:t>
      </w:r>
      <w:r>
        <w:t xml:space="preserve"> Bien dicho.</w:t>
      </w:r>
    </w:p>
    <w:p>
      <w:pPr>
        <w:pStyle w:val="ListBullet"/>
      </w:pPr>
      <w:r>
        <w:rPr>
          <w:b/>
        </w:rPr>
        <w:t>해석:</w:t>
      </w:r>
      <w:r>
        <w:t xml:space="preserve"> 옳은 말씀입니다.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dicho</w:t>
      </w:r>
      <w:r>
        <w:t xml:space="preserve"> (decir의 과거분사) 말해진</w:t>
      </w:r>
    </w:p>
    <w:p>
      <w:pPr>
        <w:pStyle w:val="ListBullet"/>
      </w:pPr>
      <w:r>
        <w:rPr>
          <w:b/>
        </w:rPr>
        <w:t>문법:</w:t>
      </w:r>
      <w:r>
        <w:t xml:space="preserve"> 불규칙 과거분사 dicho.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Bien dicho</w:t>
      </w:r>
      <w:r>
        <w:t xml:space="preserve"> = "맞는 말이에요, 잘 말했어요".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dicho</w:t>
      </w:r>
      <w:r>
        <w:t xml:space="preserve"> → decir, 과거분사</w:t>
      </w:r>
    </w:p>
    <w:p>
      <w:pPr>
        <w:pStyle w:val="Heading3"/>
      </w:pPr>
      <w:r>
        <w:t xml:space="preserve">13-40. </w:t>
      </w:r>
      <w:r>
        <w:rPr>
          <w:b/>
        </w:rPr>
        <w:t>Fernando:</w:t>
      </w:r>
      <w:r>
        <w:t xml:space="preserve"> Sigamos así hasta la sesión final.</w:t>
      </w:r>
    </w:p>
    <w:p>
      <w:pPr>
        <w:pStyle w:val="ListBullet"/>
      </w:pPr>
      <w:r>
        <w:rPr>
          <w:b/>
        </w:rPr>
        <w:t>해석:</w:t>
      </w:r>
      <w:r>
        <w:t xml:space="preserve"> 마지막 회의까지 이렇게 계속 갑시다.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(동사) 계속하다 / </w:t>
      </w:r>
      <w:r>
        <w:rPr>
          <w:b/>
          <w:color w:val="1F4E9A"/>
        </w:rPr>
        <w:t>así</w:t>
      </w:r>
      <w:r>
        <w:t xml:space="preserve"> (부사) 이렇게 / </w:t>
      </w:r>
      <w:r>
        <w:rPr>
          <w:b/>
          <w:color w:val="1F4E9A"/>
        </w:rPr>
        <w:t>hasta</w:t>
      </w:r>
      <w:r>
        <w:t xml:space="preserve"> (전치사) ~까지 / </w:t>
      </w:r>
      <w:r>
        <w:rPr>
          <w:b/>
          <w:color w:val="1F4E9A"/>
        </w:rPr>
        <w:t>final</w:t>
      </w:r>
      <w:r>
        <w:t xml:space="preserve"> (형용사) 마지막의</w:t>
      </w:r>
    </w:p>
    <w:p>
      <w:pPr>
        <w:pStyle w:val="ListBullet"/>
      </w:pPr>
      <w:r>
        <w:rPr>
          <w:b/>
        </w:rPr>
        <w:t>문법:</w:t>
      </w:r>
      <w:r>
        <w:t xml:space="preserve"> nosotros 청유 명령(접속법 현재 1인칭 복수). seguir는 e→i 어간 변화.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Sigamos</w:t>
      </w:r>
      <w:r>
        <w:t xml:space="preserve"> → seguir, 접속법 현재 1인칭 복수(청유 명령)</w:t>
      </w:r>
    </w:p>
    <w:p>
      <w:pPr>
        <w:pStyle w:val="Heading1"/>
      </w:pPr>
      <w:r>
        <w:t>장면 14. 마드리드 최종 합의 서명식</w:t>
      </w:r>
    </w:p>
    <w:p>
      <w:pPr>
        <w:pStyle w:val="IntenseQuote"/>
      </w:pPr>
      <w:r>
        <w:t>몇 주간의 세부 조율을 거쳐, 마드리드에서 최종 합의 서명식이 열립니다. 스페인과 페루 양국 대표가 공식 협정에 서명하며 협상이 마무리됩니다.</w:t>
      </w:r>
    </w:p>
    <w:p>
      <w:pPr>
        <w:pStyle w:val="Heading3"/>
      </w:pPr>
      <w:r>
        <w:t xml:space="preserve">14-1. </w:t>
      </w:r>
      <w:r>
        <w:rPr>
          <w:b/>
        </w:rPr>
        <w:t>Fernando:</w:t>
      </w:r>
      <w:r>
        <w:t xml:space="preserve"> Bienvenidos a todos a esta ceremonia de firma.</w:t>
      </w:r>
    </w:p>
    <w:p>
      <w:pPr>
        <w:pStyle w:val="ListBullet"/>
      </w:pPr>
      <w:r>
        <w:rPr>
          <w:b/>
        </w:rPr>
        <w:t>해석:</w:t>
      </w:r>
      <w:r>
        <w:t xml:space="preserve"> 이 서명식에 오신 모든 분들을 환영합니다.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bienvenido</w:t>
      </w:r>
      <w:r>
        <w:t xml:space="preserve"> (형용사) 환영받는 / </w:t>
      </w:r>
      <w:r>
        <w:rPr>
          <w:b/>
          <w:color w:val="1F4E9A"/>
        </w:rPr>
        <w:t>la ceremonia</w:t>
      </w:r>
      <w:r>
        <w:t xml:space="preserve"> (여성명사) 의식, 식 / </w:t>
      </w:r>
      <w:r>
        <w:rPr>
          <w:b/>
          <w:color w:val="1F4E9A"/>
        </w:rPr>
        <w:t>la firma</w:t>
      </w:r>
      <w:r>
        <w:t xml:space="preserve"> (여성명사) 서명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Bienvenidos</w:t>
      </w:r>
      <w:r>
        <w:t xml:space="preserve">는 청중(복수)에 성·수 일치. </w:t>
      </w:r>
      <w:r>
        <w:rPr>
          <w:b/>
          <w:color w:val="1F4E9A"/>
        </w:rPr>
        <w:t>a todos</w:t>
      </w:r>
      <w:r>
        <w:t xml:space="preserve">: 대상, </w:t>
      </w:r>
      <w:r>
        <w:rPr>
          <w:b/>
          <w:color w:val="1F4E9A"/>
        </w:rPr>
        <w:t>a esta ceremonia</w:t>
      </w:r>
      <w:r>
        <w:t>: 도착 장소.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Bienvenidos a...</w:t>
      </w:r>
      <w:r>
        <w:t xml:space="preserve"> = "~에 오신 것을 환영합니다".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14-2. </w:t>
      </w:r>
      <w:r>
        <w:rPr>
          <w:b/>
        </w:rPr>
        <w:t>Fernando:</w:t>
      </w:r>
      <w:r>
        <w:t xml:space="preserve"> Ha sido un camino largo, con más de un momento difícil, pero hemos llegado a un acuerdo del que podemos sentirnos orgullosos.</w:t>
      </w:r>
    </w:p>
    <w:p>
      <w:pPr>
        <w:pStyle w:val="ListBullet"/>
      </w:pPr>
      <w:r>
        <w:rPr>
          <w:b/>
        </w:rPr>
        <w:t>해석:</w:t>
      </w:r>
      <w:r>
        <w:t xml:space="preserve"> 한 번 이상 어려운 순간이 있었던 긴 여정이었지만, 우리는 자랑스러워할 만한 합의에 도달했습니다.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camino</w:t>
      </w:r>
      <w:r>
        <w:t xml:space="preserve"> 앞에서 설명 / </w:t>
      </w:r>
      <w:r>
        <w:rPr>
          <w:b/>
          <w:color w:val="1F4E9A"/>
        </w:rPr>
        <w:t>largo</w:t>
      </w:r>
      <w:r>
        <w:t xml:space="preserve"> (형용사) 긴 / </w:t>
      </w:r>
      <w:r>
        <w:rPr>
          <w:b/>
          <w:color w:val="1F4E9A"/>
        </w:rPr>
        <w:t>más de uno</w:t>
      </w:r>
      <w:r>
        <w:t xml:space="preserve"> 하나 이상 / </w:t>
      </w:r>
      <w:r>
        <w:rPr>
          <w:b/>
          <w:color w:val="1F4E9A"/>
        </w:rPr>
        <w:t>difícil</w:t>
      </w:r>
      <w:r>
        <w:t xml:space="preserve"> (형용사) 어려운 / </w:t>
      </w:r>
      <w:r>
        <w:rPr>
          <w:b/>
          <w:color w:val="1F4E9A"/>
        </w:rPr>
        <w:t>llegar a</w:t>
      </w:r>
      <w:r>
        <w:t xml:space="preserve"> (동사구) ~에 도달하다 / </w:t>
      </w:r>
      <w:r>
        <w:rPr>
          <w:b/>
          <w:color w:val="1F4E9A"/>
        </w:rPr>
        <w:t>sentirse</w:t>
      </w:r>
      <w:r>
        <w:t xml:space="preserve"> (재귀동사) 느끼다 / </w:t>
      </w:r>
      <w:r>
        <w:rPr>
          <w:b/>
          <w:color w:val="1F4E9A"/>
        </w:rPr>
        <w:t>orgulloso</w:t>
      </w:r>
      <w:r>
        <w:t xml:space="preserve"> (형용사) 자랑스러운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del que</w:t>
      </w:r>
      <w:r>
        <w:t xml:space="preserve"> = de + el que(관계대명사, 선행사 un acuerdo). </w:t>
      </w:r>
      <w:r>
        <w:rPr>
          <w:b/>
          <w:color w:val="1F4E9A"/>
        </w:rPr>
        <w:t>sentirse orgulloso de</w:t>
      </w:r>
      <w:r>
        <w:t xml:space="preserve"> 구문의 전치사 de가 관계사 앞으로 이동. </w:t>
      </w:r>
      <w:r>
        <w:rPr>
          <w:b/>
          <w:color w:val="1F4E9A"/>
        </w:rPr>
        <w:t>sentirnos</w:t>
      </w:r>
      <w:r>
        <w:t>: 재귀대명사가 부정사 뒤에 붙음.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 sido</w:t>
      </w:r>
      <w:r>
        <w:t xml:space="preserve"> → ser, 직설법 현재완료 3인칭 단수 / </w:t>
      </w:r>
      <w:r>
        <w:rPr>
          <w:b/>
          <w:color w:val="1F4E9A"/>
        </w:rPr>
        <w:t>hemos llegado</w:t>
      </w:r>
      <w:r>
        <w:t xml:space="preserve"> → llegar, 직설법 현재완료 1인칭 복수 / </w:t>
      </w:r>
      <w:r>
        <w:rPr>
          <w:b/>
          <w:color w:val="1F4E9A"/>
        </w:rPr>
        <w:t>podemos</w:t>
      </w:r>
      <w:r>
        <w:t xml:space="preserve"> → poder, 직설법 현재 1인칭 복수 / </w:t>
      </w:r>
      <w:r>
        <w:rPr>
          <w:b/>
          <w:color w:val="1F4E9A"/>
        </w:rPr>
        <w:t>sentirnos</w:t>
      </w:r>
      <w:r>
        <w:t xml:space="preserve"> → sentirse, 부정사</w:t>
      </w:r>
    </w:p>
    <w:p>
      <w:pPr>
        <w:pStyle w:val="Heading3"/>
      </w:pPr>
      <w:r>
        <w:t xml:space="preserve">14-3. </w:t>
      </w:r>
      <w:r>
        <w:rPr>
          <w:b/>
        </w:rPr>
        <w:t>Alonso:</w:t>
      </w:r>
      <w:r>
        <w:t xml:space="preserve"> Para el Perú, este acuerdo representa mucho más que la devolución de piezas concretas.</w:t>
      </w:r>
    </w:p>
    <w:p>
      <w:pPr>
        <w:pStyle w:val="ListBullet"/>
      </w:pPr>
      <w:r>
        <w:rPr>
          <w:b/>
        </w:rPr>
        <w:t>해석:</w:t>
      </w:r>
      <w:r>
        <w:t xml:space="preserve"> 페루에게 이 합의는 특정 유물들의 반환 이상의 훨씬 큰 의미를 지닙니다.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representar</w:t>
      </w:r>
      <w:r>
        <w:t xml:space="preserve"> (동사) 나타내다, 의미하다 / </w:t>
      </w:r>
      <w:r>
        <w:rPr>
          <w:b/>
          <w:color w:val="1F4E9A"/>
        </w:rPr>
        <w:t>la devolución</w:t>
      </w:r>
      <w:r>
        <w:t xml:space="preserve"> (여성명사) 반환 / </w:t>
      </w:r>
      <w:r>
        <w:rPr>
          <w:b/>
          <w:color w:val="1F4E9A"/>
        </w:rPr>
        <w:t>concreto</w:t>
      </w:r>
      <w:r>
        <w:t xml:space="preserve"> (형용사) 구체적인, 특정한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mucho más que</w:t>
      </w:r>
      <w:r>
        <w:t xml:space="preserve"> = ~보다 훨씬 더. </w:t>
      </w:r>
      <w:r>
        <w:rPr>
          <w:b/>
          <w:color w:val="1F4E9A"/>
        </w:rPr>
        <w:t>el Perú</w:t>
      </w:r>
      <w:r>
        <w:t>: 페루는 관사를 붙이기도 함(격식체).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representa</w:t>
      </w:r>
      <w:r>
        <w:t xml:space="preserve"> → representar, 직설법 현재 3인칭 단수</w:t>
      </w:r>
    </w:p>
    <w:p>
      <w:pPr>
        <w:pStyle w:val="Heading3"/>
      </w:pPr>
      <w:r>
        <w:t xml:space="preserve">14-4. </w:t>
      </w:r>
      <w:r>
        <w:rPr>
          <w:b/>
        </w:rPr>
        <w:t>Alonso:</w:t>
      </w:r>
      <w:r>
        <w:t xml:space="preserve"> Representa el reconocimiento de una historia que durante demasiado tiempo se ignoró.</w:t>
      </w:r>
    </w:p>
    <w:p>
      <w:pPr>
        <w:pStyle w:val="ListBullet"/>
      </w:pPr>
      <w:r>
        <w:rPr>
          <w:b/>
        </w:rPr>
        <w:t>해석:</w:t>
      </w:r>
      <w:r>
        <w:t xml:space="preserve"> 너무 오랫동안 외면당했던 역사를 인정한다는 의미입니다.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reconocimiento</w:t>
      </w:r>
      <w:r>
        <w:t xml:space="preserve"> 앞에서 설명 / </w:t>
      </w:r>
      <w:r>
        <w:rPr>
          <w:b/>
          <w:color w:val="1F4E9A"/>
        </w:rPr>
        <w:t>la historia</w:t>
      </w:r>
      <w:r>
        <w:t xml:space="preserve"> (여성명사) 역사 / </w:t>
      </w:r>
      <w:r>
        <w:rPr>
          <w:b/>
          <w:color w:val="1F4E9A"/>
        </w:rPr>
        <w:t>durante</w:t>
      </w:r>
      <w:r>
        <w:t xml:space="preserve"> (전치사) ~동안 / </w:t>
      </w:r>
      <w:r>
        <w:rPr>
          <w:b/>
          <w:color w:val="1F4E9A"/>
        </w:rPr>
        <w:t>demasiado</w:t>
      </w:r>
      <w:r>
        <w:t xml:space="preserve"> (형용사) 너무 많은 / </w:t>
      </w:r>
      <w:r>
        <w:rPr>
          <w:b/>
          <w:color w:val="1F4E9A"/>
        </w:rPr>
        <w:t>ignorar</w:t>
      </w:r>
      <w:r>
        <w:t xml:space="preserve"> (동사) 무시하다, 외면하다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 ... se ignoró</w:t>
      </w:r>
      <w:r>
        <w:t>: 관계절 + 수동의 se. 점과거로 완결된 과거 기간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Representa</w:t>
      </w:r>
      <w:r>
        <w:t xml:space="preserve"> → representar, 직설법 현재 3인칭 단수 / </w:t>
      </w:r>
      <w:r>
        <w:rPr>
          <w:b/>
          <w:color w:val="1F4E9A"/>
        </w:rPr>
        <w:t>se ignoró</w:t>
      </w:r>
      <w:r>
        <w:t xml:space="preserve"> → ignorar, 직설법 단순과거(점과거) 3인칭 단수</w:t>
      </w:r>
    </w:p>
    <w:p>
      <w:pPr>
        <w:pStyle w:val="Heading3"/>
      </w:pPr>
      <w:r>
        <w:t xml:space="preserve">14-5. </w:t>
      </w:r>
      <w:r>
        <w:rPr>
          <w:b/>
        </w:rPr>
        <w:t>Mariano:</w:t>
      </w:r>
      <w:r>
        <w:t xml:space="preserve"> Desde el museo, quiero agradecer la paciencia de todas las partes.</w:t>
      </w:r>
    </w:p>
    <w:p>
      <w:pPr>
        <w:pStyle w:val="ListBullet"/>
      </w:pPr>
      <w:r>
        <w:rPr>
          <w:b/>
        </w:rPr>
        <w:t>해석:</w:t>
      </w:r>
      <w:r>
        <w:t xml:space="preserve"> 박물관을 대표해 모든 당사자의 인내에 감사드리고 싶습니다.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querer</w:t>
      </w:r>
      <w:r>
        <w:t xml:space="preserve"> 앞에서 설명 / </w:t>
      </w:r>
      <w:r>
        <w:rPr>
          <w:b/>
          <w:color w:val="1F4E9A"/>
        </w:rPr>
        <w:t>agradecer</w:t>
      </w:r>
      <w:r>
        <w:t xml:space="preserve"> 앞에서 설명 / </w:t>
      </w:r>
      <w:r>
        <w:rPr>
          <w:b/>
          <w:color w:val="1F4E9A"/>
        </w:rPr>
        <w:t>la paciencia</w:t>
      </w:r>
      <w:r>
        <w:t xml:space="preserve"> (여성명사) 인내 / </w:t>
      </w:r>
      <w:r>
        <w:rPr>
          <w:b/>
          <w:color w:val="1F4E9A"/>
        </w:rPr>
        <w:t>la parte</w:t>
      </w:r>
      <w:r>
        <w:t xml:space="preserve"> (여성명사) 당사자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agradecer + 명사</w:t>
      </w:r>
      <w:r>
        <w:t xml:space="preserve"> = ~에 대해 감사하다(전치사 불필요).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quiero</w:t>
      </w:r>
      <w:r>
        <w:t xml:space="preserve"> → querer, 직설법 현재 1인칭 단수 / </w:t>
      </w:r>
      <w:r>
        <w:rPr>
          <w:b/>
          <w:color w:val="1F4E9A"/>
        </w:rPr>
        <w:t>agradecer</w:t>
      </w:r>
      <w:r>
        <w:t xml:space="preserve"> → 부정사</w:t>
      </w:r>
    </w:p>
    <w:p>
      <w:pPr>
        <w:pStyle w:val="Heading3"/>
      </w:pPr>
      <w:r>
        <w:t xml:space="preserve">14-6. </w:t>
      </w:r>
      <w:r>
        <w:rPr>
          <w:b/>
        </w:rPr>
        <w:t>Mariano:</w:t>
      </w:r>
      <w:r>
        <w:t xml:space="preserve"> No siempre fue fácil, pero el resultado final protege tanto el patrimonio como las instituciones que lo cuidan.</w:t>
      </w:r>
    </w:p>
    <w:p>
      <w:pPr>
        <w:pStyle w:val="ListBullet"/>
      </w:pPr>
      <w:r>
        <w:rPr>
          <w:b/>
        </w:rPr>
        <w:t>해석:</w:t>
      </w:r>
      <w:r>
        <w:t xml:space="preserve"> 늘 쉬웠던 것은 아니지만, 최종 결과는 문화유산과 그것을 관리하는 기관들 모두를 보호합니다.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fácil</w:t>
      </w:r>
      <w:r>
        <w:t xml:space="preserve"> (형용사) 쉬운 / </w:t>
      </w:r>
      <w:r>
        <w:rPr>
          <w:b/>
          <w:color w:val="1F4E9A"/>
        </w:rPr>
        <w:t>el resultado</w:t>
      </w:r>
      <w:r>
        <w:t xml:space="preserve"> (남성명사) 결과 / </w:t>
      </w:r>
      <w:r>
        <w:rPr>
          <w:b/>
          <w:color w:val="1F4E9A"/>
        </w:rPr>
        <w:t>proteger</w:t>
      </w:r>
      <w:r>
        <w:t xml:space="preserve"> (동사) 보호하다 / </w:t>
      </w:r>
      <w:r>
        <w:rPr>
          <w:b/>
          <w:color w:val="1F4E9A"/>
        </w:rPr>
        <w:t>tanto A como B</w:t>
      </w:r>
      <w:r>
        <w:t xml:space="preserve"> A와 B 모두 / </w:t>
      </w:r>
      <w:r>
        <w:rPr>
          <w:b/>
          <w:color w:val="1F4E9A"/>
        </w:rPr>
        <w:t>el patrimonio</w:t>
      </w:r>
      <w:r>
        <w:t xml:space="preserve"> (남성명사) 유산 / </w:t>
      </w:r>
      <w:r>
        <w:rPr>
          <w:b/>
          <w:color w:val="1F4E9A"/>
        </w:rPr>
        <w:t>la institución</w:t>
      </w:r>
      <w:r>
        <w:t xml:space="preserve"> (여성명사) 기관 / </w:t>
      </w:r>
      <w:r>
        <w:rPr>
          <w:b/>
          <w:color w:val="1F4E9A"/>
        </w:rPr>
        <w:t>cuidar</w:t>
      </w:r>
      <w:r>
        <w:t xml:space="preserve"> (동사) 돌보다</w:t>
      </w:r>
    </w:p>
    <w:p>
      <w:pPr>
        <w:pStyle w:val="ListBullet"/>
      </w:pPr>
      <w:r>
        <w:rPr>
          <w:b/>
        </w:rPr>
        <w:t>문법:</w:t>
      </w:r>
      <w:r>
        <w:t xml:space="preserve"> 점과거 </w:t>
      </w:r>
      <w:r>
        <w:rPr>
          <w:b/>
          <w:color w:val="1F4E9A"/>
        </w:rPr>
        <w:t>fue</w:t>
      </w:r>
      <w:r>
        <w:t xml:space="preserve">는 협상 전체를 하나의 완결된 과정으로 봄. </w:t>
      </w:r>
      <w:r>
        <w:rPr>
          <w:b/>
          <w:color w:val="1F4E9A"/>
        </w:rPr>
        <w:t>que lo cuidan</w:t>
      </w:r>
      <w:r>
        <w:t>: 관계절, lo = el patrimonio.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fue</w:t>
      </w:r>
      <w:r>
        <w:t xml:space="preserve"> → ser, 직설법 단순과거 3인칭 단수 / </w:t>
      </w:r>
      <w:r>
        <w:rPr>
          <w:b/>
          <w:color w:val="1F4E9A"/>
        </w:rPr>
        <w:t>protege</w:t>
      </w:r>
      <w:r>
        <w:t xml:space="preserve"> → proteger, 직설법 현재 3인칭 단수 / </w:t>
      </w:r>
      <w:r>
        <w:rPr>
          <w:b/>
          <w:color w:val="1F4E9A"/>
        </w:rPr>
        <w:t>cuidan</w:t>
      </w:r>
      <w:r>
        <w:t xml:space="preserve"> → cuidar, 직설법 현재 3인칭 복수</w:t>
      </w:r>
    </w:p>
    <w:p>
      <w:pPr>
        <w:pStyle w:val="Heading3"/>
      </w:pPr>
      <w:r>
        <w:t xml:space="preserve">14-7. </w:t>
      </w:r>
      <w:r>
        <w:rPr>
          <w:b/>
        </w:rPr>
        <w:t>Joaquín:</w:t>
      </w:r>
      <w:r>
        <w:t xml:space="preserve"> Coincido.</w:t>
      </w:r>
    </w:p>
    <w:p>
      <w:pPr>
        <w:pStyle w:val="ListBullet"/>
      </w:pPr>
      <w:r>
        <w:rPr>
          <w:b/>
        </w:rPr>
        <w:t>해석:</w:t>
      </w:r>
      <w:r>
        <w:t xml:space="preserve"> 동감입니다.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coincidir</w:t>
      </w:r>
      <w:r>
        <w:t xml:space="preserve"> (동사) 일치하다, 의견이 같다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Coincido (contigo/con usted)</w:t>
      </w:r>
      <w:r>
        <w:t xml:space="preserve"> = "같은 생각입니다".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Coincido</w:t>
      </w:r>
      <w:r>
        <w:t xml:space="preserve"> → coincidir, 직설법 현재 1인칭 단수</w:t>
      </w:r>
    </w:p>
    <w:p>
      <w:pPr>
        <w:pStyle w:val="Heading3"/>
      </w:pPr>
      <w:r>
        <w:t xml:space="preserve">14-8. </w:t>
      </w:r>
      <w:r>
        <w:rPr>
          <w:b/>
        </w:rPr>
        <w:t>Joaquín:</w:t>
      </w:r>
      <w:r>
        <w:t xml:space="preserve"> Y añadiría que el modelo que hemos construido aquí podría servir de ejemplo para otros casos, en otros países.</w:t>
      </w:r>
    </w:p>
    <w:p>
      <w:pPr>
        <w:pStyle w:val="ListBullet"/>
      </w:pPr>
      <w:r>
        <w:rPr>
          <w:b/>
        </w:rPr>
        <w:t>해석:</w:t>
      </w:r>
      <w:r>
        <w:t xml:space="preserve"> 그리고 덧붙이자면, 우리가 여기서 만든 모델은 다른 나라의 다른 사례들에 본보기가 될 수 있을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añadir</w:t>
      </w:r>
      <w:r>
        <w:t xml:space="preserve"> (동사) 덧붙이다 / </w:t>
      </w:r>
      <w:r>
        <w:rPr>
          <w:b/>
          <w:color w:val="1F4E9A"/>
        </w:rPr>
        <w:t>construir</w:t>
      </w:r>
      <w:r>
        <w:t xml:space="preserve"> (동사) 구축하다 / </w:t>
      </w:r>
      <w:r>
        <w:rPr>
          <w:b/>
          <w:color w:val="1F4E9A"/>
        </w:rPr>
        <w:t>servir de</w:t>
      </w:r>
      <w:r>
        <w:t xml:space="preserve"> (동사구) ~로 쓰이다 / </w:t>
      </w:r>
      <w:r>
        <w:rPr>
          <w:b/>
          <w:color w:val="1F4E9A"/>
        </w:rPr>
        <w:t>el ejemplo</w:t>
      </w:r>
      <w:r>
        <w:t xml:space="preserve"> (남성명사) 본보기</w:t>
      </w:r>
    </w:p>
    <w:p>
      <w:pPr>
        <w:pStyle w:val="ListBullet"/>
      </w:pPr>
      <w:r>
        <w:rPr>
          <w:b/>
        </w:rPr>
        <w:t>문법:</w:t>
      </w:r>
      <w:r>
        <w:t xml:space="preserve"> 조건법 </w:t>
      </w:r>
      <w:r>
        <w:rPr>
          <w:b/>
          <w:color w:val="1F4E9A"/>
        </w:rPr>
        <w:t>añadiría</w:t>
      </w:r>
      <w:r>
        <w:t xml:space="preserve">로 공손하게 덧붙임. </w:t>
      </w:r>
      <w:r>
        <w:rPr>
          <w:b/>
          <w:color w:val="1F4E9A"/>
        </w:rPr>
        <w:t>que hemos construido</w:t>
      </w:r>
      <w:r>
        <w:t xml:space="preserve">: 관계절. </w:t>
      </w:r>
      <w:r>
        <w:rPr>
          <w:b/>
          <w:color w:val="1F4E9A"/>
        </w:rPr>
        <w:t>servir de</w:t>
      </w:r>
      <w:r>
        <w:t xml:space="preserve"> = servir como.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añadiría</w:t>
      </w:r>
      <w:r>
        <w:t xml:space="preserve"> → añadir, 조건법 1인칭 단수 / </w:t>
      </w:r>
      <w:r>
        <w:rPr>
          <w:b/>
          <w:color w:val="1F4E9A"/>
        </w:rPr>
        <w:t>hemos construido</w:t>
      </w:r>
      <w:r>
        <w:t xml:space="preserve"> → construir, 직설법 현재완료 1인칭 복수 / </w:t>
      </w:r>
      <w:r>
        <w:rPr>
          <w:b/>
          <w:color w:val="1F4E9A"/>
        </w:rPr>
        <w:t>podría</w:t>
      </w:r>
      <w:r>
        <w:t xml:space="preserve"> → poder, 조건법 3인칭 단수 / </w:t>
      </w:r>
      <w:r>
        <w:rPr>
          <w:b/>
          <w:color w:val="1F4E9A"/>
        </w:rPr>
        <w:t>servir</w:t>
      </w:r>
      <w:r>
        <w:t xml:space="preserve"> → 부정사</w:t>
      </w:r>
    </w:p>
    <w:p>
      <w:pPr>
        <w:pStyle w:val="Heading3"/>
      </w:pPr>
      <w:r>
        <w:t xml:space="preserve">14-9. </w:t>
      </w:r>
      <w:r>
        <w:rPr>
          <w:b/>
        </w:rPr>
        <w:t>Alonso:</w:t>
      </w:r>
      <w:r>
        <w:t xml:space="preserve"> Esperamos que así sea, sinceramente.</w:t>
      </w:r>
    </w:p>
    <w:p>
      <w:pPr>
        <w:pStyle w:val="ListBullet"/>
      </w:pPr>
      <w:r>
        <w:rPr>
          <w:b/>
        </w:rPr>
        <w:t>해석:</w:t>
      </w:r>
      <w:r>
        <w:t xml:space="preserve"> 진심으로 그렇게 되기를 바랍니다.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 / </w:t>
      </w:r>
      <w:r>
        <w:rPr>
          <w:b/>
          <w:color w:val="1F4E9A"/>
        </w:rPr>
        <w:t>sinceramente</w:t>
      </w:r>
      <w:r>
        <w:t xml:space="preserve"> (부사) 진심으로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que</w:t>
      </w:r>
      <w:r>
        <w:t xml:space="preserve"> + 접속법(소망).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Ojalá / Esperemos que así sea</w:t>
      </w:r>
      <w:r>
        <w:t xml:space="preserve"> = "그렇게 되길".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Esperamos</w:t>
      </w:r>
      <w:r>
        <w:t xml:space="preserve"> → esperar, 직설법 현재 1인칭 복수 / </w:t>
      </w:r>
      <w:r>
        <w:rPr>
          <w:b/>
          <w:color w:val="1F4E9A"/>
        </w:rPr>
        <w:t>sea</w:t>
      </w:r>
      <w:r>
        <w:t xml:space="preserve"> → ser, 접속법 현재 3인칭 단수</w:t>
      </w:r>
    </w:p>
    <w:p>
      <w:pPr>
        <w:pStyle w:val="Heading3"/>
      </w:pPr>
      <w:r>
        <w:t xml:space="preserve">14-10. </w:t>
      </w:r>
      <w:r>
        <w:rPr>
          <w:b/>
        </w:rPr>
        <w:t>Fernando:</w:t>
      </w:r>
      <w:r>
        <w:t xml:space="preserve"> Antes de proceder con las firmas, quiero agradecer especialmente a Óscar, cuya mediación fue decisiva en más de un momento crítico.</w:t>
      </w:r>
    </w:p>
    <w:p>
      <w:pPr>
        <w:pStyle w:val="ListBullet"/>
      </w:pPr>
      <w:r>
        <w:rPr>
          <w:b/>
        </w:rPr>
        <w:t>해석:</w:t>
      </w:r>
      <w:r>
        <w:t xml:space="preserve"> 서명에 들어가기 전에, 여러 결정적인 순간에 중재 역할이 결정적이었던 오스카에게 특별히 감사를 전하고 싶습니다.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proceder con</w:t>
      </w:r>
      <w:r>
        <w:t xml:space="preserve"> (동사구) ~을 진행하다 / </w:t>
      </w:r>
      <w:r>
        <w:rPr>
          <w:b/>
          <w:color w:val="1F4E9A"/>
        </w:rPr>
        <w:t>especialmente</w:t>
      </w:r>
      <w:r>
        <w:t xml:space="preserve"> (부사) 특히 / </w:t>
      </w:r>
      <w:r>
        <w:rPr>
          <w:b/>
          <w:color w:val="1F4E9A"/>
        </w:rPr>
        <w:t>cuyo/a</w:t>
      </w:r>
      <w:r>
        <w:t xml:space="preserve"> (관계형용사) 그의, 그것의 / </w:t>
      </w:r>
      <w:r>
        <w:rPr>
          <w:b/>
          <w:color w:val="1F4E9A"/>
        </w:rPr>
        <w:t>la mediación</w:t>
      </w:r>
      <w:r>
        <w:t xml:space="preserve"> (여성명사) 중재 / </w:t>
      </w:r>
      <w:r>
        <w:rPr>
          <w:b/>
          <w:color w:val="1F4E9A"/>
        </w:rPr>
        <w:t>decisivo</w:t>
      </w:r>
      <w:r>
        <w:t xml:space="preserve"> (형용사) 결정적인 / </w:t>
      </w:r>
      <w:r>
        <w:rPr>
          <w:b/>
          <w:color w:val="1F4E9A"/>
        </w:rPr>
        <w:t>crítico</w:t>
      </w:r>
      <w:r>
        <w:t xml:space="preserve"> (형용사) 중대한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cuya</w:t>
      </w:r>
      <w:r>
        <w:t xml:space="preserve">: 소유 관계형용사, 뒤의 명사(mediación)에 성·수 일치. </w:t>
      </w:r>
      <w:r>
        <w:rPr>
          <w:b/>
          <w:color w:val="1F4E9A"/>
        </w:rPr>
        <w:t>agradecer a + 사람</w:t>
      </w:r>
      <w:r>
        <w:t xml:space="preserve"> = ~에게 감사하다.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proceder</w:t>
      </w:r>
      <w:r>
        <w:t xml:space="preserve"> → 부정사 / </w:t>
      </w:r>
      <w:r>
        <w:rPr>
          <w:b/>
          <w:color w:val="1F4E9A"/>
        </w:rPr>
        <w:t>quiero</w:t>
      </w:r>
      <w:r>
        <w:t xml:space="preserve"> → querer, 직설법 현재 1인칭 단수 / </w:t>
      </w:r>
      <w:r>
        <w:rPr>
          <w:b/>
          <w:color w:val="1F4E9A"/>
        </w:rPr>
        <w:t>agradecer</w:t>
      </w:r>
      <w:r>
        <w:t xml:space="preserve"> → 부정사 / </w:t>
      </w:r>
      <w:r>
        <w:rPr>
          <w:b/>
          <w:color w:val="1F4E9A"/>
        </w:rPr>
        <w:t>fue</w:t>
      </w:r>
      <w:r>
        <w:t xml:space="preserve"> → ser, 직설법 단순과거 3인칭 단수</w:t>
      </w:r>
    </w:p>
    <w:p>
      <w:pPr>
        <w:pStyle w:val="Heading3"/>
      </w:pPr>
      <w:r>
        <w:t xml:space="preserve">14-11. </w:t>
      </w:r>
      <w:r>
        <w:rPr>
          <w:b/>
        </w:rPr>
        <w:t>Óscar:</w:t>
      </w:r>
      <w:r>
        <w:t xml:space="preserve"> (Con modestia) Simplemente intenté ayudar a que ambas partes se escucharan.</w:t>
      </w:r>
    </w:p>
    <w:p>
      <w:pPr>
        <w:pStyle w:val="ListBullet"/>
      </w:pPr>
      <w:r>
        <w:rPr>
          <w:b/>
        </w:rPr>
        <w:t>해석:</w:t>
      </w:r>
      <w:r>
        <w:t xml:space="preserve"> (겸손하게) 저는 그저 양측이 서로의 말을 듣도록 도우려고 했을 뿐입니다.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modestia</w:t>
      </w:r>
      <w:r>
        <w:t xml:space="preserve"> (여성명사) 겸손 / </w:t>
      </w:r>
      <w:r>
        <w:rPr>
          <w:b/>
          <w:color w:val="1F4E9A"/>
        </w:rPr>
        <w:t>simplemente</w:t>
      </w:r>
      <w:r>
        <w:t xml:space="preserve"> (부사) 단지 / </w:t>
      </w:r>
      <w:r>
        <w:rPr>
          <w:b/>
          <w:color w:val="1F4E9A"/>
        </w:rPr>
        <w:t>intentar</w:t>
      </w:r>
      <w:r>
        <w:t xml:space="preserve"> (동사) 시도하다 / </w:t>
      </w:r>
      <w:r>
        <w:rPr>
          <w:b/>
          <w:color w:val="1F4E9A"/>
        </w:rPr>
        <w:t>ayudar a</w:t>
      </w:r>
      <w:r>
        <w:t xml:space="preserve"> (동사구) ~하도록 돕다 / </w:t>
      </w:r>
      <w:r>
        <w:rPr>
          <w:b/>
          <w:color w:val="1F4E9A"/>
        </w:rPr>
        <w:t>ambos/as</w:t>
      </w:r>
      <w:r>
        <w:t xml:space="preserve"> (형용사) 양쪽의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ayudar a que</w:t>
      </w:r>
      <w:r>
        <w:t xml:space="preserve"> + 접속법. 주절이 과거(intenté)이므로 접속법 불완료과거 </w:t>
      </w:r>
      <w:r>
        <w:rPr>
          <w:b/>
          <w:color w:val="1F4E9A"/>
        </w:rPr>
        <w:t>escucharan</w:t>
      </w:r>
      <w:r>
        <w:t xml:space="preserve">. </w:t>
      </w:r>
      <w:r>
        <w:rPr>
          <w:b/>
          <w:color w:val="1F4E9A"/>
        </w:rPr>
        <w:t>se escucharan</w:t>
      </w:r>
      <w:r>
        <w:t>: 상호의 se(서로).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intenté</w:t>
      </w:r>
      <w:r>
        <w:t xml:space="preserve"> → intentar, 직설법 단순과거 1인칭 단수 / </w:t>
      </w:r>
      <w:r>
        <w:rPr>
          <w:b/>
          <w:color w:val="1F4E9A"/>
        </w:rPr>
        <w:t>ayudar</w:t>
      </w:r>
      <w:r>
        <w:t xml:space="preserve"> → 부정사 / </w:t>
      </w:r>
      <w:r>
        <w:rPr>
          <w:b/>
          <w:color w:val="1F4E9A"/>
        </w:rPr>
        <w:t>se escucharan</w:t>
      </w:r>
      <w:r>
        <w:t xml:space="preserve"> → escucharse, 접속법 불완료과거 3인칭 복수</w:t>
      </w:r>
    </w:p>
    <w:p>
      <w:pPr>
        <w:pStyle w:val="Heading3"/>
      </w:pPr>
      <w:r>
        <w:t xml:space="preserve">14-12. </w:t>
      </w:r>
      <w:r>
        <w:rPr>
          <w:b/>
        </w:rPr>
        <w:t>Óscar:</w:t>
      </w:r>
      <w:r>
        <w:t xml:space="preserve"> El mérito es de ustedes, por estar dispuestos a ceder cuando hacía falta.</w:t>
      </w:r>
    </w:p>
    <w:p>
      <w:pPr>
        <w:pStyle w:val="ListBullet"/>
      </w:pPr>
      <w:r>
        <w:rPr>
          <w:b/>
        </w:rPr>
        <w:t>해석:</w:t>
      </w:r>
      <w:r>
        <w:t xml:space="preserve"> 필요할 때 양보할 준비가 되어 있었던 여러분의 공입니다.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mérito</w:t>
      </w:r>
      <w:r>
        <w:t xml:space="preserve"> (남성명사) 공로 / </w:t>
      </w:r>
      <w:r>
        <w:rPr>
          <w:b/>
          <w:color w:val="1F4E9A"/>
        </w:rPr>
        <w:t>dispuesto a</w:t>
      </w:r>
      <w:r>
        <w:t xml:space="preserve"> (형용사구) ~할 용의가 있는 / </w:t>
      </w:r>
      <w:r>
        <w:rPr>
          <w:b/>
          <w:color w:val="1F4E9A"/>
        </w:rPr>
        <w:t>ceder</w:t>
      </w:r>
      <w:r>
        <w:t xml:space="preserve"> (동사) 양보하다 / </w:t>
      </w:r>
      <w:r>
        <w:rPr>
          <w:b/>
          <w:color w:val="1F4E9A"/>
        </w:rPr>
        <w:t>hacer falta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de + 사람</w:t>
      </w:r>
      <w:r>
        <w:t xml:space="preserve"> = ~의 것이다(소유). </w:t>
      </w:r>
      <w:r>
        <w:rPr>
          <w:b/>
          <w:color w:val="1F4E9A"/>
        </w:rPr>
        <w:t>por + 부정사</w:t>
      </w:r>
      <w:r>
        <w:t xml:space="preserve"> = ~했기 때문에(이유). </w:t>
      </w:r>
      <w:r>
        <w:rPr>
          <w:b/>
          <w:color w:val="1F4E9A"/>
        </w:rPr>
        <w:t>estar dispuesto</w:t>
      </w:r>
      <w:r>
        <w:t>: 상태이므로 estar.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estar</w:t>
      </w:r>
      <w:r>
        <w:t xml:space="preserve">, </w:t>
      </w:r>
      <w:r>
        <w:rPr>
          <w:b/>
          <w:color w:val="1F4E9A"/>
        </w:rPr>
        <w:t>ceder</w:t>
      </w:r>
      <w:r>
        <w:t xml:space="preserve"> → 부정사 / </w:t>
      </w:r>
      <w:r>
        <w:rPr>
          <w:b/>
          <w:color w:val="1F4E9A"/>
        </w:rPr>
        <w:t>hacía</w:t>
      </w:r>
      <w:r>
        <w:t xml:space="preserve"> → hacer, 직설법 불완료과거 3인칭 단수</w:t>
      </w:r>
    </w:p>
    <w:p>
      <w:pPr>
        <w:pStyle w:val="Heading3"/>
      </w:pPr>
      <w:r>
        <w:t xml:space="preserve">14-13. </w:t>
      </w:r>
      <w:r>
        <w:rPr>
          <w:b/>
        </w:rPr>
        <w:t>Alonso:</w:t>
      </w:r>
      <w:r>
        <w:t xml:space="preserve"> No sea tan modesto, Óscar.</w:t>
      </w:r>
    </w:p>
    <w:p>
      <w:pPr>
        <w:pStyle w:val="ListBullet"/>
      </w:pPr>
      <w:r>
        <w:rPr>
          <w:b/>
        </w:rPr>
        <w:t>해석:</w:t>
      </w:r>
      <w:r>
        <w:t xml:space="preserve"> 너무 겸손해하지 마세요, 오스카.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tan</w:t>
      </w:r>
      <w:r>
        <w:t xml:space="preserve"> (부사) 그렇게 / </w:t>
      </w:r>
      <w:r>
        <w:rPr>
          <w:b/>
          <w:color w:val="1F4E9A"/>
        </w:rPr>
        <w:t>modesto</w:t>
      </w:r>
      <w:r>
        <w:t xml:space="preserve"> (형용사) 겸손한</w:t>
      </w:r>
    </w:p>
    <w:p>
      <w:pPr>
        <w:pStyle w:val="ListBullet"/>
      </w:pPr>
      <w:r>
        <w:rPr>
          <w:b/>
        </w:rPr>
        <w:t>문법:</w:t>
      </w:r>
      <w:r>
        <w:t xml:space="preserve"> usted에 대한 부정 명령 = no + 접속법 현재.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sea</w:t>
      </w:r>
      <w:r>
        <w:t xml:space="preserve"> → ser, 명령법(접속법 현재) 3인칭 단수(usted), 부정</w:t>
      </w:r>
    </w:p>
    <w:p>
      <w:pPr>
        <w:pStyle w:val="Heading3"/>
      </w:pPr>
      <w:r>
        <w:t xml:space="preserve">14-14. </w:t>
      </w:r>
      <w:r>
        <w:rPr>
          <w:b/>
        </w:rPr>
        <w:t>Alonso:</w:t>
      </w:r>
      <w:r>
        <w:t xml:space="preserve"> Sin sus propuestas, dudo que hubiéramos llegado tan lejos.</w:t>
      </w:r>
    </w:p>
    <w:p>
      <w:pPr>
        <w:pStyle w:val="ListBullet"/>
      </w:pPr>
      <w:r>
        <w:rPr>
          <w:b/>
        </w:rPr>
        <w:t>해석:</w:t>
      </w:r>
      <w:r>
        <w:t xml:space="preserve"> 당신의 제안이 없었다면 우리가 여기까지 올 수 있었을지 의문입니다.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propuesta</w:t>
      </w:r>
      <w:r>
        <w:t xml:space="preserve"> (여성명사) 제안 / </w:t>
      </w:r>
      <w:r>
        <w:rPr>
          <w:b/>
          <w:color w:val="1F4E9A"/>
        </w:rPr>
        <w:t>dudar</w:t>
      </w:r>
      <w:r>
        <w:t xml:space="preserve"> (동사) 의심하다 / </w:t>
      </w:r>
      <w:r>
        <w:rPr>
          <w:b/>
          <w:color w:val="1F4E9A"/>
        </w:rPr>
        <w:t>llegar lejos</w:t>
      </w:r>
      <w:r>
        <w:t xml:space="preserve"> 멀리까지 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dudar que</w:t>
      </w:r>
      <w:r>
        <w:t xml:space="preserve"> + 접속법. </w:t>
      </w:r>
      <w:r>
        <w:rPr>
          <w:b/>
          <w:color w:val="1F4E9A"/>
        </w:rPr>
        <w:t>Sin sus propuestas</w:t>
      </w:r>
      <w:r>
        <w:t xml:space="preserve">가 과거 사실에 반대되는 가정 역할 → 접속법 과거완료 </w:t>
      </w:r>
      <w:r>
        <w:rPr>
          <w:b/>
          <w:color w:val="1F4E9A"/>
        </w:rPr>
        <w:t>hubiéramos llegado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dudo</w:t>
      </w:r>
      <w:r>
        <w:t xml:space="preserve"> → dudar, 직설법 현재 1인칭 단수 / </w:t>
      </w:r>
      <w:r>
        <w:rPr>
          <w:b/>
          <w:color w:val="1F4E9A"/>
        </w:rPr>
        <w:t>hubiéramos llegado</w:t>
      </w:r>
      <w:r>
        <w:t xml:space="preserve"> → llegar, 접속법 과거완료 1인칭 복수</w:t>
      </w:r>
    </w:p>
    <w:p>
      <w:pPr>
        <w:pStyle w:val="Heading3"/>
      </w:pPr>
      <w:r>
        <w:t xml:space="preserve">14-15. </w:t>
      </w:r>
      <w:r>
        <w:rPr>
          <w:b/>
        </w:rPr>
        <w:t>Fernando:</w:t>
      </w:r>
      <w:r>
        <w:t xml:space="preserve"> Bien, procedamos entonces.</w:t>
      </w:r>
    </w:p>
    <w:p>
      <w:pPr>
        <w:pStyle w:val="ListBullet"/>
      </w:pPr>
      <w:r>
        <w:rPr>
          <w:b/>
        </w:rPr>
        <w:t>해석:</w:t>
      </w:r>
      <w:r>
        <w:t xml:space="preserve"> 좋습니다, 그럼 진행합시다.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proceder</w:t>
      </w:r>
      <w:r>
        <w:t xml:space="preserve"> (동사) 진행하다</w:t>
      </w:r>
    </w:p>
    <w:p>
      <w:pPr>
        <w:pStyle w:val="ListBullet"/>
      </w:pPr>
      <w:r>
        <w:rPr>
          <w:b/>
        </w:rPr>
        <w:t>문법:</w:t>
      </w:r>
      <w:r>
        <w:t xml:space="preserve"> nosotros 청유 명령.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procedamos</w:t>
      </w:r>
      <w:r>
        <w:t xml:space="preserve"> → proceder, 접속법 현재 1인칭 복수(청유 명령)</w:t>
      </w:r>
    </w:p>
    <w:p>
      <w:pPr>
        <w:pStyle w:val="Heading3"/>
      </w:pPr>
      <w:r>
        <w:t xml:space="preserve">14-16. </w:t>
      </w:r>
      <w:r>
        <w:rPr>
          <w:b/>
        </w:rPr>
        <w:t>Fernando:</w:t>
      </w:r>
      <w:r>
        <w:t xml:space="preserve"> (Firma el documento) Por parte de España, queda firmado.</w:t>
      </w:r>
    </w:p>
    <w:p>
      <w:pPr>
        <w:pStyle w:val="ListBullet"/>
      </w:pPr>
      <w:r>
        <w:rPr>
          <w:b/>
        </w:rPr>
        <w:t>해석:</w:t>
      </w:r>
      <w:r>
        <w:t xml:space="preserve"> (문서에 서명한다) 스페인 측은 서명을 마쳤습니다.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firmar</w:t>
      </w:r>
      <w:r>
        <w:t xml:space="preserve"> (동사) 서명하다 / </w:t>
      </w:r>
      <w:r>
        <w:rPr>
          <w:b/>
          <w:color w:val="1F4E9A"/>
        </w:rPr>
        <w:t>el documento</w:t>
      </w:r>
      <w:r>
        <w:t xml:space="preserve"> (남성명사) 문서 / </w:t>
      </w:r>
      <w:r>
        <w:rPr>
          <w:b/>
          <w:color w:val="1F4E9A"/>
        </w:rPr>
        <w:t>por parte de</w:t>
      </w:r>
      <w:r>
        <w:t xml:space="preserve"> ~측에서 / </w:t>
      </w:r>
      <w:r>
        <w:rPr>
          <w:b/>
          <w:color w:val="1F4E9A"/>
        </w:rPr>
        <w:t>quedar</w:t>
      </w:r>
      <w:r>
        <w:t xml:space="preserve"> (동사) ~한 상태가 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quedar + 과거분사</w:t>
      </w:r>
      <w:r>
        <w:t xml:space="preserve"> = ~된 상태가 되다(결과).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queda firmado/aprobado</w:t>
      </w:r>
      <w:r>
        <w:t xml:space="preserve"> = 공식 절차의 완료를 선언하는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Firma</w:t>
      </w:r>
      <w:r>
        <w:t xml:space="preserve"> → firmar, 직설법 현재 3인칭 단수(지문) / </w:t>
      </w:r>
      <w:r>
        <w:rPr>
          <w:b/>
          <w:color w:val="1F4E9A"/>
        </w:rPr>
        <w:t>queda</w:t>
      </w:r>
      <w:r>
        <w:t xml:space="preserve"> → quedar, 직설법 현재 3인칭 단수 / </w:t>
      </w:r>
      <w:r>
        <w:rPr>
          <w:b/>
          <w:color w:val="1F4E9A"/>
        </w:rPr>
        <w:t>firmado</w:t>
      </w:r>
      <w:r>
        <w:t xml:space="preserve"> → firmar, 과거분사</w:t>
      </w:r>
    </w:p>
    <w:p>
      <w:pPr>
        <w:pStyle w:val="Heading3"/>
      </w:pPr>
      <w:r>
        <w:t xml:space="preserve">14-17. </w:t>
      </w:r>
      <w:r>
        <w:rPr>
          <w:b/>
        </w:rPr>
        <w:t>Alonso:</w:t>
      </w:r>
      <w:r>
        <w:t xml:space="preserve"> (Firma a su vez) Por parte del Perú, también.</w:t>
      </w:r>
    </w:p>
    <w:p>
      <w:pPr>
        <w:pStyle w:val="ListBullet"/>
      </w:pPr>
      <w:r>
        <w:rPr>
          <w:b/>
        </w:rPr>
        <w:t>해석:</w:t>
      </w:r>
      <w:r>
        <w:t xml:space="preserve"> (이어서 서명한다) 페루 측도 마찬가지입니다.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su vez</w:t>
      </w:r>
      <w:r>
        <w:t xml:space="preserve"> (부사구) 차례로, 이어서</w:t>
      </w:r>
    </w:p>
    <w:p>
      <w:pPr>
        <w:pStyle w:val="ListBullet"/>
      </w:pPr>
      <w:r>
        <w:rPr>
          <w:b/>
        </w:rPr>
        <w:t>문법:</w:t>
      </w:r>
      <w:r>
        <w:t xml:space="preserve"> 뒤의 queda firmado가 생략됨.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Firma</w:t>
      </w:r>
      <w:r>
        <w:t xml:space="preserve"> → firmar, 직설법 현재 3인칭 단수(지문)</w:t>
      </w:r>
    </w:p>
    <w:p>
      <w:pPr>
        <w:pStyle w:val="Heading3"/>
      </w:pPr>
      <w:r>
        <w:t xml:space="preserve">14-18. </w:t>
      </w:r>
      <w:r>
        <w:rPr>
          <w:b/>
        </w:rPr>
        <w:t>Mariano:</w:t>
      </w:r>
      <w:r>
        <w:t xml:space="preserve"> (Firma) Y por el museo nacional.</w:t>
      </w:r>
    </w:p>
    <w:p>
      <w:pPr>
        <w:pStyle w:val="ListBullet"/>
      </w:pPr>
      <w:r>
        <w:rPr>
          <w:b/>
        </w:rPr>
        <w:t>해석:</w:t>
      </w:r>
      <w:r>
        <w:t xml:space="preserve"> (서명한다) 그리고 국립 박물관 측도요.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생략 구문(Y [queda firmado] por...).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Firma</w:t>
      </w:r>
      <w:r>
        <w:t xml:space="preserve"> → firmar, 직설법 현재 3인칭 단수(지문)</w:t>
      </w:r>
    </w:p>
    <w:p>
      <w:pPr>
        <w:pStyle w:val="Heading3"/>
      </w:pPr>
      <w:r>
        <w:t xml:space="preserve">14-19. </w:t>
      </w:r>
      <w:r>
        <w:rPr>
          <w:b/>
        </w:rPr>
        <w:t>Joaquín:</w:t>
      </w:r>
      <w:r>
        <w:t xml:space="preserve"> (Firma) Y por la institución regional.</w:t>
      </w:r>
    </w:p>
    <w:p>
      <w:pPr>
        <w:pStyle w:val="ListBullet"/>
      </w:pPr>
      <w:r>
        <w:rPr>
          <w:b/>
        </w:rPr>
        <w:t>해석:</w:t>
      </w:r>
      <w:r>
        <w:t xml:space="preserve"> (서명한다) 그리고 지역 기관 측도요.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institución</w:t>
      </w:r>
      <w:r>
        <w:t xml:space="preserve"> 앞에서 설명 / </w:t>
      </w:r>
      <w:r>
        <w:rPr>
          <w:b/>
          <w:color w:val="1F4E9A"/>
        </w:rPr>
        <w:t>regional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생략 구문.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Firma</w:t>
      </w:r>
      <w:r>
        <w:t xml:space="preserve"> → firmar, 직설법 현재 3인칭 단수(지문)</w:t>
      </w:r>
    </w:p>
    <w:p>
      <w:pPr>
        <w:pStyle w:val="Heading3"/>
      </w:pPr>
      <w:r>
        <w:t xml:space="preserve">14-20. </w:t>
      </w:r>
      <w:r>
        <w:rPr>
          <w:b/>
        </w:rPr>
        <w:t>Fernando:</w:t>
      </w:r>
      <w:r>
        <w:t xml:space="preserve"> Con esto, damos por cerrado formalmente este proceso.</w:t>
      </w:r>
    </w:p>
    <w:p>
      <w:pPr>
        <w:pStyle w:val="ListBullet"/>
      </w:pPr>
      <w:r>
        <w:rPr>
          <w:b/>
        </w:rPr>
        <w:t>해석:</w:t>
      </w:r>
      <w:r>
        <w:t xml:space="preserve"> 이로써 이 과정을 공식적으로 종결합니다.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 esto</w:t>
      </w:r>
      <w:r>
        <w:t xml:space="preserve"> 이로써 / </w:t>
      </w:r>
      <w:r>
        <w:rPr>
          <w:b/>
          <w:color w:val="1F4E9A"/>
        </w:rPr>
        <w:t>dar por cerrado</w:t>
      </w:r>
      <w:r>
        <w:t xml:space="preserve"> 종결된 것으로 하다 / </w:t>
      </w:r>
      <w:r>
        <w:rPr>
          <w:b/>
          <w:color w:val="1F4E9A"/>
        </w:rPr>
        <w:t>cerrar</w:t>
      </w:r>
      <w:r>
        <w:t xml:space="preserve"> (동사) 닫다, 끝내다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dar por + 과거분사</w:t>
      </w:r>
      <w:r>
        <w:t xml:space="preserve"> 구문(13-36 참고). cerrado는 este proceso에 일치.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damos</w:t>
      </w:r>
      <w:r>
        <w:t xml:space="preserve"> → dar, 직설법 현재 1인칭 복수 / </w:t>
      </w:r>
      <w:r>
        <w:rPr>
          <w:b/>
          <w:color w:val="1F4E9A"/>
        </w:rPr>
        <w:t>cerrado</w:t>
      </w:r>
      <w:r>
        <w:t xml:space="preserve"> → cerrar, 과거분사</w:t>
      </w:r>
    </w:p>
    <w:p>
      <w:pPr>
        <w:pStyle w:val="Heading3"/>
      </w:pPr>
      <w:r>
        <w:t xml:space="preserve">14-21. </w:t>
      </w:r>
      <w:r>
        <w:rPr>
          <w:b/>
        </w:rPr>
        <w:t>Fernando:</w:t>
      </w:r>
      <w:r>
        <w:t xml:space="preserve"> Cuarenta y tres piezas verán resuelto su estatus en los próximos meses, según lo acordado.</w:t>
      </w:r>
    </w:p>
    <w:p>
      <w:pPr>
        <w:pStyle w:val="ListBullet"/>
      </w:pPr>
      <w:r>
        <w:rPr>
          <w:b/>
        </w:rPr>
        <w:t>해석:</w:t>
      </w:r>
      <w:r>
        <w:t xml:space="preserve"> 합의된 바에 따라 43점의 유물이 앞으로 몇 달 안에 지위가 정리될 것입니다.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cuarenta y tres</w:t>
      </w:r>
      <w:r>
        <w:t xml:space="preserve"> 43 / </w:t>
      </w:r>
      <w:r>
        <w:rPr>
          <w:b/>
          <w:color w:val="1F4E9A"/>
        </w:rPr>
        <w:t>resolver</w:t>
      </w:r>
      <w:r>
        <w:t xml:space="preserve"> (동사) 해결하다 / </w:t>
      </w:r>
      <w:r>
        <w:rPr>
          <w:b/>
          <w:color w:val="1F4E9A"/>
        </w:rPr>
        <w:t>el estatus</w:t>
      </w:r>
      <w:r>
        <w:t xml:space="preserve"> (남성명사) 지위 / </w:t>
      </w:r>
      <w:r>
        <w:rPr>
          <w:b/>
          <w:color w:val="1F4E9A"/>
        </w:rPr>
        <w:t>próximo</w:t>
      </w:r>
      <w:r>
        <w:t xml:space="preserve"> (형용사) 다음의 / </w:t>
      </w:r>
      <w:r>
        <w:rPr>
          <w:b/>
          <w:color w:val="1F4E9A"/>
        </w:rPr>
        <w:t>el mes</w:t>
      </w:r>
      <w:r>
        <w:t xml:space="preserve"> (남성명사) 달 / </w:t>
      </w:r>
      <w:r>
        <w:rPr>
          <w:b/>
          <w:color w:val="1F4E9A"/>
        </w:rPr>
        <w:t>según</w:t>
      </w:r>
      <w:r>
        <w:t xml:space="preserve"> (전치사) ~에 따라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ver + 목적어 + 과거분사</w:t>
      </w:r>
      <w:r>
        <w:t xml:space="preserve"> = ~이 …되는 것을 보다(→ ~이 …되다). </w:t>
      </w:r>
      <w:r>
        <w:rPr>
          <w:b/>
          <w:color w:val="1F4E9A"/>
        </w:rPr>
        <w:t>resuelto</w:t>
      </w:r>
      <w:r>
        <w:t xml:space="preserve">는 resolver의 불규칙 과거분사. </w:t>
      </w:r>
      <w:r>
        <w:rPr>
          <w:b/>
          <w:color w:val="1F4E9A"/>
        </w:rPr>
        <w:t>lo acordado</w:t>
      </w:r>
      <w:r>
        <w:t xml:space="preserve"> = 중성관사 lo + 과거분사(합의된 것).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según lo acordado/previsto</w:t>
      </w:r>
      <w:r>
        <w:t xml:space="preserve"> = "합의된/예정된 대로".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verán</w:t>
      </w:r>
      <w:r>
        <w:t xml:space="preserve"> → ver, 직설법 미래 3인칭 복수 / </w:t>
      </w:r>
      <w:r>
        <w:rPr>
          <w:b/>
          <w:color w:val="1F4E9A"/>
        </w:rPr>
        <w:t>resuelto</w:t>
      </w:r>
      <w:r>
        <w:t xml:space="preserve"> → resolver, 과거분사 / </w:t>
      </w:r>
      <w:r>
        <w:rPr>
          <w:b/>
          <w:color w:val="1F4E9A"/>
        </w:rPr>
        <w:t>acordado</w:t>
      </w:r>
      <w:r>
        <w:t xml:space="preserve"> → acordar, 과거분사</w:t>
      </w:r>
    </w:p>
    <w:p>
      <w:pPr>
        <w:pStyle w:val="Heading3"/>
      </w:pPr>
      <w:r>
        <w:t xml:space="preserve">14-22. </w:t>
      </w:r>
      <w:r>
        <w:rPr>
          <w:b/>
        </w:rPr>
        <w:t>Alonso:</w:t>
      </w:r>
      <w:r>
        <w:t xml:space="preserve"> Es un buen día para el patrimonio cultural, y para la relación entre nuestros países.</w:t>
      </w:r>
    </w:p>
    <w:p>
      <w:pPr>
        <w:pStyle w:val="ListBullet"/>
      </w:pPr>
      <w:r>
        <w:rPr>
          <w:b/>
        </w:rPr>
        <w:t>해석:</w:t>
      </w:r>
      <w:r>
        <w:t xml:space="preserve"> 문화유산에게, 그리고 우리 두 나라의 관계에 있어 좋은 날입니다.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bueno</w:t>
      </w:r>
      <w:r>
        <w:t xml:space="preserve"> (형용사, 남성 단수 명사 앞 buen) 좋은 / </w:t>
      </w:r>
      <w:r>
        <w:rPr>
          <w:b/>
          <w:color w:val="1F4E9A"/>
        </w:rPr>
        <w:t>cultural</w:t>
      </w:r>
      <w:r>
        <w:t xml:space="preserve"> (형용사) 문화의 / </w:t>
      </w:r>
      <w:r>
        <w:rPr>
          <w:b/>
          <w:color w:val="1F4E9A"/>
        </w:rPr>
        <w:t>la relación</w:t>
      </w:r>
      <w:r>
        <w:t xml:space="preserve"> (여성명사) 관계 / </w:t>
      </w:r>
      <w:r>
        <w:rPr>
          <w:b/>
          <w:color w:val="1F4E9A"/>
        </w:rPr>
        <w:t>entre</w:t>
      </w:r>
      <w:r>
        <w:t xml:space="preserve"> (전치사) ~사이의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buen</w:t>
      </w:r>
      <w:r>
        <w:t>: bueno가 남성 단수 명사 앞에서 어미 탈락.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14-23. </w:t>
      </w:r>
      <w:r>
        <w:rPr>
          <w:b/>
        </w:rPr>
        <w:t>Fernando:</w:t>
      </w:r>
      <w:r>
        <w:t xml:space="preserve"> Brindemos, entonces.</w:t>
      </w:r>
    </w:p>
    <w:p>
      <w:pPr>
        <w:pStyle w:val="ListBullet"/>
      </w:pPr>
      <w:r>
        <w:rPr>
          <w:b/>
        </w:rPr>
        <w:t>해석:</w:t>
      </w:r>
      <w:r>
        <w:t xml:space="preserve"> 그럼 건배합시다.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brindar</w:t>
      </w:r>
      <w:r>
        <w:t xml:space="preserve"> (동사) 건배하다</w:t>
      </w:r>
    </w:p>
    <w:p>
      <w:pPr>
        <w:pStyle w:val="ListBullet"/>
      </w:pPr>
      <w:r>
        <w:rPr>
          <w:b/>
        </w:rPr>
        <w:t>문법:</w:t>
      </w:r>
      <w:r>
        <w:t xml:space="preserve"> nosotros 청유 명령.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Brindemos</w:t>
      </w:r>
      <w:r>
        <w:t xml:space="preserve"> → brindar, 접속법 현재 1인칭 복수(청유 명령)</w:t>
      </w:r>
    </w:p>
    <w:p>
      <w:pPr>
        <w:pStyle w:val="Heading3"/>
      </w:pPr>
      <w:r>
        <w:t xml:space="preserve">14-24. </w:t>
      </w:r>
      <w:r>
        <w:rPr>
          <w:b/>
        </w:rPr>
        <w:t>Fernando:</w:t>
      </w:r>
      <w:r>
        <w:t xml:space="preserve"> (Levanta una copa) Por la cooperación, y por que este acuerdo sea el primero de muchos.</w:t>
      </w:r>
    </w:p>
    <w:p>
      <w:pPr>
        <w:pStyle w:val="ListBullet"/>
      </w:pPr>
      <w:r>
        <w:rPr>
          <w:b/>
        </w:rPr>
        <w:t>해석:</w:t>
      </w:r>
      <w:r>
        <w:t xml:space="preserve"> (잔을 들며) 협력을 위하여, 그리고 이 합의가 앞으로 이어질 많은 합의의 첫 번째가 되기를 바라며.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</w:t>
      </w:r>
      <w:r>
        <w:t xml:space="preserve"> (동사) 들어 올리다 / </w:t>
      </w:r>
      <w:r>
        <w:rPr>
          <w:b/>
          <w:color w:val="1F4E9A"/>
        </w:rPr>
        <w:t>la copa</w:t>
      </w:r>
      <w:r>
        <w:t xml:space="preserve"> (여성명사) (굽 달린) 잔 / </w:t>
      </w:r>
      <w:r>
        <w:rPr>
          <w:b/>
          <w:color w:val="1F4E9A"/>
        </w:rPr>
        <w:t>la cooperación</w:t>
      </w:r>
      <w:r>
        <w:t xml:space="preserve"> (여성명사) 협력 / </w:t>
      </w:r>
      <w:r>
        <w:rPr>
          <w:b/>
          <w:color w:val="1F4E9A"/>
        </w:rPr>
        <w:t>primero</w:t>
      </w:r>
      <w:r>
        <w:t xml:space="preserve"> (형용사) 첫 번째의</w:t>
      </w:r>
    </w:p>
    <w:p>
      <w:pPr>
        <w:pStyle w:val="ListBullet"/>
      </w:pPr>
      <w:r>
        <w:rPr>
          <w:b/>
        </w:rPr>
        <w:t>문법:</w:t>
      </w:r>
      <w:r>
        <w:t xml:space="preserve"> 건배사의 </w:t>
      </w:r>
      <w:r>
        <w:rPr>
          <w:b/>
          <w:color w:val="1F4E9A"/>
        </w:rPr>
        <w:t>por + 명사</w:t>
      </w:r>
      <w:r>
        <w:t xml:space="preserve"> = ~을 위하여. </w:t>
      </w:r>
      <w:r>
        <w:rPr>
          <w:b/>
          <w:color w:val="1F4E9A"/>
        </w:rPr>
        <w:t>por que</w:t>
      </w:r>
      <w:r>
        <w:t xml:space="preserve"> + 접속법 = ~하기를 바라며(소망). 띄어 쓴 por que(이유의 porque와 다름) 주의.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el primero de muchos</w:t>
      </w:r>
      <w:r>
        <w:t xml:space="preserve"> = "많은 것들 중 첫 번째" (앞으로 더 있기를).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Levanta</w:t>
      </w:r>
      <w:r>
        <w:t xml:space="preserve"> → levantar, 직설법 현재 3인칭 단수(지문) / </w:t>
      </w:r>
      <w:r>
        <w:rPr>
          <w:b/>
          <w:color w:val="1F4E9A"/>
        </w:rPr>
        <w:t>sea</w:t>
      </w:r>
      <w:r>
        <w:t xml:space="preserve"> → ser, 접속법 현재 3인칭 단수</w:t>
      </w:r>
    </w:p>
    <w:p>
      <w:pPr>
        <w:pStyle w:val="Heading3"/>
      </w:pPr>
      <w:r>
        <w:t xml:space="preserve">14-25. </w:t>
      </w:r>
      <w:r>
        <w:rPr>
          <w:b/>
        </w:rPr>
        <w:t>Todos:</w:t>
      </w:r>
      <w:r>
        <w:t xml:space="preserve"> (Brindan) ¡Salud!</w:t>
      </w:r>
    </w:p>
    <w:p>
      <w:pPr>
        <w:pStyle w:val="ListBullet"/>
      </w:pPr>
      <w:r>
        <w:rPr>
          <w:b/>
        </w:rPr>
        <w:t>해석:</w:t>
      </w:r>
      <w:r>
        <w:t xml:space="preserve"> (건배한다) 건배!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salud</w:t>
      </w:r>
      <w:r>
        <w:t xml:space="preserve"> (여성명사) 건강 → 건배 구호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¡Salud!</w:t>
      </w:r>
      <w:r>
        <w:t xml:space="preserve"> = 스페인어권의 대표적인 건배 구호(재채기할 때도 사용).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Brindan</w:t>
      </w:r>
      <w:r>
        <w:t xml:space="preserve"> → brindar, 직설법 현재 3인칭 복수(지문)</w:t>
      </w:r>
    </w:p>
    <w:p>
      <w:pPr>
        <w:pStyle w:val="Heading3"/>
      </w:pPr>
      <w:r>
        <w:t xml:space="preserve">14-26. </w:t>
      </w:r>
      <w:r>
        <w:rPr>
          <w:b/>
        </w:rPr>
        <w:t>Alonso:</w:t>
      </w:r>
      <w:r>
        <w:t xml:space="preserve"> (A Óscar, aparte) Por cierto, ¿de dónde surgió su interés por este tema?</w:t>
      </w:r>
    </w:p>
    <w:p>
      <w:pPr>
        <w:pStyle w:val="ListBullet"/>
      </w:pPr>
      <w:r>
        <w:rPr>
          <w:b/>
        </w:rPr>
        <w:t>해석:</w:t>
      </w:r>
      <w:r>
        <w:t xml:space="preserve"> (오스카에게, 따로) 그런데, 이 주제에 대한 관심은 어디서 생긴 겁니까?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aparte</w:t>
      </w:r>
      <w:r>
        <w:t xml:space="preserve"> (부사) 따로, 방백으로 / </w:t>
      </w:r>
      <w:r>
        <w:rPr>
          <w:b/>
          <w:color w:val="1F4E9A"/>
        </w:rPr>
        <w:t>por cierto</w:t>
      </w:r>
      <w:r>
        <w:t xml:space="preserve"> 그런데(화제 전환) / </w:t>
      </w:r>
      <w:r>
        <w:rPr>
          <w:b/>
          <w:color w:val="1F4E9A"/>
        </w:rPr>
        <w:t>surgir</w:t>
      </w:r>
      <w:r>
        <w:t xml:space="preserve"> (동사) 생겨나다 / </w:t>
      </w:r>
      <w:r>
        <w:rPr>
          <w:b/>
          <w:color w:val="1F4E9A"/>
        </w:rPr>
        <w:t>el interés por</w:t>
      </w:r>
      <w:r>
        <w:t xml:space="preserve"> ~에 대한 관심 / </w:t>
      </w:r>
      <w:r>
        <w:rPr>
          <w:b/>
          <w:color w:val="1F4E9A"/>
        </w:rPr>
        <w:t>el tema</w:t>
      </w:r>
      <w:r>
        <w:t xml:space="preserve"> (남성명사) 주제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interés por/en + 명사</w:t>
      </w:r>
      <w:r>
        <w:t xml:space="preserve">. </w:t>
      </w:r>
      <w:r>
        <w:rPr>
          <w:b/>
          <w:color w:val="1F4E9A"/>
        </w:rPr>
        <w:t>su</w:t>
      </w:r>
      <w:r>
        <w:t xml:space="preserve"> = usted의.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surgió</w:t>
      </w:r>
      <w:r>
        <w:t xml:space="preserve"> → surgir, 직설법 단순과거 3인칭 단수</w:t>
      </w:r>
    </w:p>
    <w:p>
      <w:pPr>
        <w:pStyle w:val="Heading3"/>
      </w:pPr>
      <w:r>
        <w:t xml:space="preserve">14-27. </w:t>
      </w:r>
      <w:r>
        <w:rPr>
          <w:b/>
        </w:rPr>
        <w:t>Alonso:</w:t>
      </w:r>
      <w:r>
        <w:t xml:space="preserve"> Su conocimiento va más allá de lo que esperaría de un simple asesor.</w:t>
      </w:r>
    </w:p>
    <w:p>
      <w:pPr>
        <w:pStyle w:val="ListBullet"/>
      </w:pPr>
      <w:r>
        <w:rPr>
          <w:b/>
        </w:rPr>
        <w:t>해석:</w:t>
      </w:r>
      <w:r>
        <w:t xml:space="preserve"> 당신의 지식은 일개 자문역에게 기대할 만한 수준을 넘어섭니다.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conocimiento</w:t>
      </w:r>
      <w:r>
        <w:t xml:space="preserve"> (남성명사) 지식 / </w:t>
      </w:r>
      <w:r>
        <w:rPr>
          <w:b/>
          <w:color w:val="1F4E9A"/>
        </w:rPr>
        <w:t>ir más allá de</w:t>
      </w:r>
      <w:r>
        <w:t xml:space="preserve"> ~을 넘어서다 / </w:t>
      </w:r>
      <w:r>
        <w:rPr>
          <w:b/>
          <w:color w:val="1F4E9A"/>
        </w:rPr>
        <w:t>simple</w:t>
      </w:r>
      <w:r>
        <w:t xml:space="preserve"> (형용사, 명사 앞) 단순한, 일개의 / </w:t>
      </w:r>
      <w:r>
        <w:rPr>
          <w:b/>
          <w:color w:val="1F4E9A"/>
        </w:rPr>
        <w:t>el asesor</w:t>
      </w:r>
      <w:r>
        <w:t xml:space="preserve"> (남성명사) 자문역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 lo que</w:t>
      </w:r>
      <w:r>
        <w:t xml:space="preserve"> + 절(비교 대상). </w:t>
      </w:r>
      <w:r>
        <w:rPr>
          <w:b/>
          <w:color w:val="1F4E9A"/>
        </w:rPr>
        <w:t>esperaría</w:t>
      </w:r>
      <w:r>
        <w:t xml:space="preserve">: 조건법으로 가정적 기대 표현. </w:t>
      </w:r>
      <w:r>
        <w:rPr>
          <w:b/>
          <w:color w:val="1F4E9A"/>
        </w:rPr>
        <w:t>simple</w:t>
      </w:r>
      <w:r>
        <w:t>이 명사 앞에 오면 '일개의', 뒤에 오면 '단순한'.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va</w:t>
      </w:r>
      <w:r>
        <w:t xml:space="preserve"> → ir, 직설법 현재 3인칭 단수 / </w:t>
      </w:r>
      <w:r>
        <w:rPr>
          <w:b/>
          <w:color w:val="1F4E9A"/>
        </w:rPr>
        <w:t>esperaría</w:t>
      </w:r>
      <w:r>
        <w:t xml:space="preserve"> → esperar, 조건법 1인칭 단수</w:t>
      </w:r>
    </w:p>
    <w:p>
      <w:pPr>
        <w:pStyle w:val="Heading3"/>
      </w:pPr>
      <w:r>
        <w:t xml:space="preserve">14-28. </w:t>
      </w:r>
      <w:r>
        <w:rPr>
          <w:b/>
        </w:rPr>
        <w:t>Óscar:</w:t>
      </w:r>
      <w:r>
        <w:t xml:space="preserve"> (Sonríe, evasivo) Digamos que he tenido... experiencias recientes que me acercaron mucho a este mundo.</w:t>
      </w:r>
    </w:p>
    <w:p>
      <w:pPr>
        <w:pStyle w:val="ListBullet"/>
      </w:pPr>
      <w:r>
        <w:rPr>
          <w:b/>
        </w:rPr>
        <w:t>해석:</w:t>
      </w:r>
      <w:r>
        <w:t xml:space="preserve"> (얼버무리며 미소 짓는다) 이 세계에 저를 아주 가까이 다가가게 한... 최근의 경험들이 있었다고 해 두죠.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evasivo</w:t>
      </w:r>
      <w:r>
        <w:t xml:space="preserve"> (형용사) 회피하는, 얼버무리는 / </w:t>
      </w:r>
      <w:r>
        <w:rPr>
          <w:b/>
          <w:color w:val="1F4E9A"/>
        </w:rPr>
        <w:t>reciente</w:t>
      </w:r>
      <w:r>
        <w:t xml:space="preserve"> (형용사) 최근의 / </w:t>
      </w:r>
      <w:r>
        <w:rPr>
          <w:b/>
          <w:color w:val="1F4E9A"/>
        </w:rPr>
        <w:t>acercar</w:t>
      </w:r>
      <w:r>
        <w:t xml:space="preserve"> (동사) 가까이 가져가다 / </w:t>
      </w:r>
      <w:r>
        <w:rPr>
          <w:b/>
          <w:color w:val="1F4E9A"/>
        </w:rPr>
        <w:t>el mundo</w:t>
      </w:r>
      <w:r>
        <w:t xml:space="preserve"> (남성명사) 세계, 분야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Digamos que...</w:t>
      </w:r>
      <w:r>
        <w:t xml:space="preserve"> = nosotros 청유 접속법으로 "~라고 해 둡시다". </w:t>
      </w:r>
      <w:r>
        <w:rPr>
          <w:b/>
          <w:color w:val="1F4E9A"/>
        </w:rPr>
        <w:t>que me acercaron</w:t>
      </w:r>
      <w:r>
        <w:t>: 관계절, 주어는 experiencias.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Digamos que...</w:t>
      </w:r>
      <w:r>
        <w:t xml:space="preserve"> = 말을 아끼거나 돌려 말할 때 쓰는 구어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Sonríe</w:t>
      </w:r>
      <w:r>
        <w:t xml:space="preserve"> → sonreír, 직설법 현재 3인칭 단수(지문) / </w:t>
      </w:r>
      <w:r>
        <w:rPr>
          <w:b/>
          <w:color w:val="1F4E9A"/>
        </w:rPr>
        <w:t>Digamos</w:t>
      </w:r>
      <w:r>
        <w:t xml:space="preserve"> → decir, 접속법 현재 1인칭 복수 / </w:t>
      </w:r>
      <w:r>
        <w:rPr>
          <w:b/>
          <w:color w:val="1F4E9A"/>
        </w:rPr>
        <w:t>he tenido</w:t>
      </w:r>
      <w:r>
        <w:t xml:space="preserve"> → tener, 직설법 현재완료 1인칭 단수 / </w:t>
      </w:r>
      <w:r>
        <w:rPr>
          <w:b/>
          <w:color w:val="1F4E9A"/>
        </w:rPr>
        <w:t>acercaron</w:t>
      </w:r>
      <w:r>
        <w:t xml:space="preserve"> → acercar, 직설법 단순과거 3인칭 복수</w:t>
      </w:r>
    </w:p>
    <w:p>
      <w:pPr>
        <w:pStyle w:val="Heading3"/>
      </w:pPr>
      <w:r>
        <w:t xml:space="preserve">14-29. </w:t>
      </w:r>
      <w:r>
        <w:rPr>
          <w:b/>
        </w:rPr>
        <w:t>Alonso:</w:t>
      </w:r>
      <w:r>
        <w:t xml:space="preserve"> Misterioso.</w:t>
      </w:r>
    </w:p>
    <w:p>
      <w:pPr>
        <w:pStyle w:val="ListBullet"/>
      </w:pPr>
      <w:r>
        <w:rPr>
          <w:b/>
        </w:rPr>
        <w:t>해석:</w:t>
      </w:r>
      <w:r>
        <w:t xml:space="preserve"> 수수께끼 같군요.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misterioso</w:t>
      </w:r>
      <w:r>
        <w:t xml:space="preserve"> (형용사) 신비로운, 수수께끼 같은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14-30. </w:t>
      </w:r>
      <w:r>
        <w:rPr>
          <w:b/>
        </w:rPr>
        <w:t>Alonso:</w:t>
      </w:r>
      <w:r>
        <w:t xml:space="preserve"> Bueno, espero que sigamos coincidiendo en el futuro, Óscar, sea cual sea su verdadero interés en esto.</w:t>
      </w:r>
    </w:p>
    <w:p>
      <w:pPr>
        <w:pStyle w:val="ListBullet"/>
      </w:pPr>
      <w:r>
        <w:rPr>
          <w:b/>
        </w:rPr>
        <w:t>해석:</w:t>
      </w:r>
      <w:r>
        <w:t xml:space="preserve"> 뭐, 당신의 진짜 관심사가 무엇이든 간에, 앞으로도 계속 마주치게 되길 바랍니다, 오스카.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 + 현재분사</w:t>
      </w:r>
      <w:r>
        <w:t xml:space="preserve"> 계속 ~하다 / </w:t>
      </w:r>
      <w:r>
        <w:rPr>
          <w:b/>
          <w:color w:val="1F4E9A"/>
        </w:rPr>
        <w:t>coincidir</w:t>
      </w:r>
      <w:r>
        <w:t xml:space="preserve"> (동사) (여기서는) 우연히 만나다, 함께하다 / </w:t>
      </w:r>
      <w:r>
        <w:rPr>
          <w:b/>
          <w:color w:val="1F4E9A"/>
        </w:rPr>
        <w:t>el futuro</w:t>
      </w:r>
      <w:r>
        <w:t xml:space="preserve"> (남성명사) 미래 / </w:t>
      </w:r>
      <w:r>
        <w:rPr>
          <w:b/>
          <w:color w:val="1F4E9A"/>
        </w:rPr>
        <w:t>verdadero</w:t>
      </w:r>
      <w:r>
        <w:t xml:space="preserve"> (형용사) 진짜의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que</w:t>
      </w:r>
      <w:r>
        <w:t xml:space="preserve"> + 접속법(</w:t>
      </w:r>
      <w:r>
        <w:rPr>
          <w:b/>
          <w:color w:val="1F4E9A"/>
        </w:rPr>
        <w:t>sigamos</w:t>
      </w:r>
      <w:r>
        <w:t xml:space="preserve">). </w:t>
      </w:r>
      <w:r>
        <w:rPr>
          <w:b/>
          <w:color w:val="1F4E9A"/>
        </w:rPr>
        <w:t>sea cual sea</w:t>
      </w:r>
      <w:r>
        <w:t xml:space="preserve"> = 양보의 반복 구문(무엇이든 간에), 접속법 사용.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sea cual sea / sea lo que sea</w:t>
      </w:r>
      <w:r>
        <w:t xml:space="preserve"> = "~이 무엇이든".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espero</w:t>
      </w:r>
      <w:r>
        <w:t xml:space="preserve"> → esperar, 직설법 현재 1인칭 단수 / </w:t>
      </w:r>
      <w:r>
        <w:rPr>
          <w:b/>
          <w:color w:val="1F4E9A"/>
        </w:rPr>
        <w:t>sigamos</w:t>
      </w:r>
      <w:r>
        <w:t xml:space="preserve"> → seguir, 접속법 현재 1인칭 복수 / </w:t>
      </w:r>
      <w:r>
        <w:rPr>
          <w:b/>
          <w:color w:val="1F4E9A"/>
        </w:rPr>
        <w:t>coincidiendo</w:t>
      </w:r>
      <w:r>
        <w:t xml:space="preserve"> → coincidir, 현재분사 / </w:t>
      </w:r>
      <w:r>
        <w:rPr>
          <w:b/>
          <w:color w:val="1F4E9A"/>
        </w:rPr>
        <w:t>sea ... sea</w:t>
      </w:r>
      <w:r>
        <w:t xml:space="preserve"> → ser, 접속법 현재 3인칭 단수</w:t>
      </w:r>
    </w:p>
    <w:p>
      <w:pPr>
        <w:pStyle w:val="Heading3"/>
      </w:pPr>
      <w:r>
        <w:t xml:space="preserve">14-31. </w:t>
      </w:r>
      <w:r>
        <w:rPr>
          <w:b/>
        </w:rPr>
        <w:t>Óscar:</w:t>
      </w:r>
      <w:r>
        <w:t xml:space="preserve"> Yo también lo espero, Alonso.</w:t>
      </w:r>
    </w:p>
    <w:p>
      <w:pPr>
        <w:pStyle w:val="ListBullet"/>
      </w:pPr>
      <w:r>
        <w:rPr>
          <w:b/>
        </w:rPr>
        <w:t>해석:</w:t>
      </w:r>
      <w:r>
        <w:t xml:space="preserve"> 저도 그러길 바랍니다, 알론소.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= 앞 문장 내용 전체를 받는 중성 대명사.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espero</w:t>
      </w:r>
      <w:r>
        <w:t xml:space="preserve"> → esperar, 직설법 현재 1인칭 단수</w:t>
      </w:r>
    </w:p>
    <w:p>
      <w:pPr>
        <w:pStyle w:val="Heading3"/>
      </w:pPr>
      <w:r>
        <w:t xml:space="preserve">14-32. </w:t>
      </w:r>
      <w:r>
        <w:rPr>
          <w:b/>
        </w:rPr>
        <w:t>Óscar:</w:t>
      </w:r>
      <w:r>
        <w:t xml:space="preserve"> Ha sido un honor formar parte de este proceso.</w:t>
      </w:r>
    </w:p>
    <w:p>
      <w:pPr>
        <w:pStyle w:val="ListBullet"/>
      </w:pPr>
      <w:r>
        <w:rPr>
          <w:b/>
        </w:rPr>
        <w:t>해석:</w:t>
      </w:r>
      <w:r>
        <w:t xml:space="preserve"> 이 과정의 일원이 된 것은 영광이었습니다.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honor</w:t>
      </w:r>
      <w:r>
        <w:t xml:space="preserve"> (남성명사) 영광 / </w:t>
      </w:r>
      <w:r>
        <w:rPr>
          <w:b/>
          <w:color w:val="1F4E9A"/>
        </w:rPr>
        <w:t>formar parte de</w:t>
      </w:r>
      <w:r>
        <w:t xml:space="preserve"> ~의 일부가 되다</w:t>
      </w:r>
    </w:p>
    <w:p>
      <w:pPr>
        <w:pStyle w:val="ListBullet"/>
      </w:pPr>
      <w:r>
        <w:rPr>
          <w:b/>
        </w:rPr>
        <w:t>문법:</w:t>
      </w:r>
      <w:r>
        <w:t xml:space="preserve"> 부정사구 </w:t>
      </w:r>
      <w:r>
        <w:rPr>
          <w:b/>
          <w:color w:val="1F4E9A"/>
        </w:rPr>
        <w:t>formar parte...</w:t>
      </w:r>
      <w:r>
        <w:t>가 문장의 실제 주어.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Ha sido un honor + 부정사</w:t>
      </w:r>
      <w:r>
        <w:t xml:space="preserve"> = "~하게 되어 영광이었습니다".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 sido</w:t>
      </w:r>
      <w:r>
        <w:t xml:space="preserve"> → ser, 직설법 현재완료 3인칭 단수 / </w:t>
      </w:r>
      <w:r>
        <w:rPr>
          <w:b/>
          <w:color w:val="1F4E9A"/>
        </w:rPr>
        <w:t>formar</w:t>
      </w:r>
      <w:r>
        <w:t xml:space="preserve"> → 부정사</w:t>
      </w:r>
    </w:p>
    <w:p>
      <w:pPr>
        <w:pStyle w:val="Heading3"/>
      </w:pPr>
      <w:r>
        <w:t xml:space="preserve">14-33. </w:t>
      </w:r>
      <w:r>
        <w:rPr>
          <w:b/>
        </w:rPr>
        <w:t>Fernando:</w:t>
      </w:r>
      <w:r>
        <w:t xml:space="preserve"> (Se acerca) Óscar, de verdad, gracias.</w:t>
      </w:r>
    </w:p>
    <w:p>
      <w:pPr>
        <w:pStyle w:val="ListBullet"/>
      </w:pPr>
      <w:r>
        <w:rPr>
          <w:b/>
        </w:rPr>
        <w:t>해석:</w:t>
      </w:r>
      <w:r>
        <w:t xml:space="preserve"> (다가와서) 오스카, 정말 고맙습니다.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acercarse</w:t>
      </w:r>
      <w:r>
        <w:t xml:space="preserve"> (재귀동사) 다가가다 / </w:t>
      </w:r>
      <w:r>
        <w:rPr>
          <w:b/>
          <w:color w:val="1F4E9A"/>
        </w:rPr>
        <w:t>de verdad</w:t>
      </w:r>
      <w:r>
        <w:t xml:space="preserve"> 정말로</w:t>
      </w:r>
    </w:p>
    <w:p>
      <w:pPr>
        <w:pStyle w:val="ListBullet"/>
      </w:pPr>
      <w:r>
        <w:rPr>
          <w:b/>
        </w:rPr>
        <w:t>문법:</w:t>
      </w:r>
      <w:r>
        <w:t xml:space="preserve"> 재귀동사 acercarse.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 acerca</w:t>
      </w:r>
      <w:r>
        <w:t xml:space="preserve"> → acercarse, 직설법 현재 3인칭 단수(지문)</w:t>
      </w:r>
    </w:p>
    <w:p>
      <w:pPr>
        <w:pStyle w:val="Heading3"/>
      </w:pPr>
      <w:r>
        <w:t xml:space="preserve">14-34. </w:t>
      </w:r>
      <w:r>
        <w:rPr>
          <w:b/>
        </w:rPr>
        <w:t>Fernando:</w:t>
      </w:r>
      <w:r>
        <w:t xml:space="preserve"> No habría sido lo mismo sin usted.</w:t>
      </w:r>
    </w:p>
    <w:p>
      <w:pPr>
        <w:pStyle w:val="ListBullet"/>
      </w:pPr>
      <w:r>
        <w:rPr>
          <w:b/>
        </w:rPr>
        <w:t>해석:</w:t>
      </w:r>
      <w:r>
        <w:t xml:space="preserve"> 당신이 없었다면 이렇게 되지 않았을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lo mismo</w:t>
      </w:r>
      <w:r>
        <w:t xml:space="preserve"> 같은 것 / </w:t>
      </w:r>
      <w:r>
        <w:rPr>
          <w:b/>
          <w:color w:val="1F4E9A"/>
        </w:rPr>
        <w:t>sin</w:t>
      </w:r>
      <w:r>
        <w:t xml:space="preserve"> (전치사) ~없이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usted</w:t>
      </w:r>
      <w:r>
        <w:t>가 과거 사실 반대 조건 역할 → 조건법 완료.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habría sido lo mismo sin ti/usted</w:t>
      </w:r>
      <w:r>
        <w:t xml:space="preserve"> = 감사 표현의 관용구.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habría sido</w:t>
      </w:r>
      <w:r>
        <w:t xml:space="preserve"> → ser, 조건법 완료 3인칭 단수</w:t>
      </w:r>
    </w:p>
    <w:p>
      <w:pPr>
        <w:pStyle w:val="Heading3"/>
      </w:pPr>
      <w:r>
        <w:t xml:space="preserve">14-35. </w:t>
      </w:r>
      <w:r>
        <w:rPr>
          <w:b/>
        </w:rPr>
        <w:t>Óscar:</w:t>
      </w:r>
      <w:r>
        <w:t xml:space="preserve"> Gracias a ustedes, por confiar en mis propuestas.</w:t>
      </w:r>
    </w:p>
    <w:p>
      <w:pPr>
        <w:pStyle w:val="ListBullet"/>
      </w:pPr>
      <w:r>
        <w:rPr>
          <w:b/>
        </w:rPr>
        <w:t>해석:</w:t>
      </w:r>
      <w:r>
        <w:t xml:space="preserve"> 제 제안을 믿어 주신 여러분께 감사드립니다.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confiar en</w:t>
      </w:r>
      <w:r>
        <w:t xml:space="preserve"> 앞에서 설명 / </w:t>
      </w:r>
      <w:r>
        <w:rPr>
          <w:b/>
          <w:color w:val="1F4E9A"/>
        </w:rPr>
        <w:t>la propuesta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부정사</w:t>
      </w:r>
      <w:r>
        <w:t xml:space="preserve"> = ~해 주셔서 감사합니다.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confiar</w:t>
      </w:r>
      <w:r>
        <w:t xml:space="preserve"> → 부정사</w:t>
      </w:r>
    </w:p>
    <w:p>
      <w:pPr>
        <w:pStyle w:val="Heading3"/>
      </w:pPr>
      <w:r>
        <w:t xml:space="preserve">14-36. </w:t>
      </w:r>
      <w:r>
        <w:rPr>
          <w:b/>
        </w:rPr>
        <w:t>Óscar:</w:t>
      </w:r>
      <w:r>
        <w:t xml:space="preserve"> Ha sido una experiencia distinta a todo lo que había hecho antes.</w:t>
      </w:r>
    </w:p>
    <w:p>
      <w:pPr>
        <w:pStyle w:val="ListBullet"/>
      </w:pPr>
      <w:r>
        <w:rPr>
          <w:b/>
        </w:rPr>
        <w:t>해석:</w:t>
      </w:r>
      <w:r>
        <w:t xml:space="preserve"> 제가 전에 해 왔던 어떤 일과도 다른 경험이었습니다.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experiencia</w:t>
      </w:r>
      <w:r>
        <w:t xml:space="preserve"> (여성명사) 경험 / </w:t>
      </w:r>
      <w:r>
        <w:rPr>
          <w:b/>
          <w:color w:val="1F4E9A"/>
        </w:rPr>
        <w:t>distinto a/de</w:t>
      </w:r>
      <w:r>
        <w:t xml:space="preserve"> (형용사) ~와 다른 / </w:t>
      </w:r>
      <w:r>
        <w:rPr>
          <w:b/>
          <w:color w:val="1F4E9A"/>
        </w:rPr>
        <w:t>hacer</w:t>
      </w:r>
      <w:r>
        <w:t xml:space="preserve"> (동사) 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todo lo que</w:t>
      </w:r>
      <w:r>
        <w:t xml:space="preserve"> = ~한 모든 것. 과거완료 </w:t>
      </w:r>
      <w:r>
        <w:rPr>
          <w:b/>
          <w:color w:val="1F4E9A"/>
        </w:rPr>
        <w:t>había hecho</w:t>
      </w:r>
      <w:r>
        <w:t>는 이 경험 이전의 일. hecho는 불규칙 과거분사.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 sido</w:t>
      </w:r>
      <w:r>
        <w:t xml:space="preserve"> → ser, 직설법 현재완료 3인칭 단수 / </w:t>
      </w:r>
      <w:r>
        <w:rPr>
          <w:b/>
          <w:color w:val="1F4E9A"/>
        </w:rPr>
        <w:t>había hecho</w:t>
      </w:r>
      <w:r>
        <w:t xml:space="preserve"> → hacer, 직설법 과거완료 1인칭 단수</w:t>
      </w:r>
    </w:p>
    <w:p>
      <w:pPr>
        <w:pStyle w:val="Heading3"/>
      </w:pPr>
      <w:r>
        <w:t xml:space="preserve">14-37. </w:t>
      </w:r>
      <w:r>
        <w:rPr>
          <w:b/>
        </w:rPr>
        <w:t>Fernando:</w:t>
      </w:r>
      <w:r>
        <w:t xml:space="preserve"> Espero que la disfrutara, a pesar de la tensión de algunos momentos.</w:t>
      </w:r>
    </w:p>
    <w:p>
      <w:pPr>
        <w:pStyle w:val="ListBullet"/>
      </w:pPr>
      <w:r>
        <w:rPr>
          <w:b/>
        </w:rPr>
        <w:t>해석:</w:t>
      </w:r>
      <w:r>
        <w:t xml:space="preserve"> 몇몇 순간의 긴장에도 불구하고 즐기셨기를 바랍니다.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disfrutar</w:t>
      </w:r>
      <w:r>
        <w:t xml:space="preserve"> (동사) 즐기다 / </w:t>
      </w:r>
      <w:r>
        <w:rPr>
          <w:b/>
          <w:color w:val="1F4E9A"/>
        </w:rPr>
        <w:t>a pesar de</w:t>
      </w:r>
      <w:r>
        <w:t xml:space="preserve"> ~에도 불구하고 / </w:t>
      </w:r>
      <w:r>
        <w:rPr>
          <w:b/>
          <w:color w:val="1F4E9A"/>
        </w:rPr>
        <w:t>la tensión</w:t>
      </w:r>
      <w:r>
        <w:t xml:space="preserve"> (여성명사) 긴장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que</w:t>
      </w:r>
      <w:r>
        <w:t xml:space="preserve"> + 접속법. 지나간 일에 대한 바람이므로 접속법 불완료과거(</w:t>
      </w:r>
      <w:r>
        <w:rPr>
          <w:b/>
          <w:color w:val="1F4E9A"/>
        </w:rPr>
        <w:t>disfrutara</w:t>
      </w:r>
      <w:r>
        <w:t xml:space="preserve">). </w:t>
      </w:r>
      <w:r>
        <w:rPr>
          <w:b/>
          <w:color w:val="1F4E9A"/>
        </w:rPr>
        <w:t>la</w:t>
      </w:r>
      <w:r>
        <w:t xml:space="preserve"> = la experiencia.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Espero</w:t>
      </w:r>
      <w:r>
        <w:t xml:space="preserve"> → esperar, 직설법 현재 1인칭 단수 / </w:t>
      </w:r>
      <w:r>
        <w:rPr>
          <w:b/>
          <w:color w:val="1F4E9A"/>
        </w:rPr>
        <w:t>disfrutara</w:t>
      </w:r>
      <w:r>
        <w:t xml:space="preserve"> → disfrutar, 접속법 불완료과거 3인칭 단수(usted)</w:t>
      </w:r>
    </w:p>
    <w:p>
      <w:pPr>
        <w:pStyle w:val="Heading3"/>
      </w:pPr>
      <w:r>
        <w:t xml:space="preserve">14-38. </w:t>
      </w:r>
      <w:r>
        <w:rPr>
          <w:b/>
        </w:rPr>
        <w:t>Óscar:</w:t>
      </w:r>
      <w:r>
        <w:t xml:space="preserve"> La disfruté, sí.</w:t>
      </w:r>
    </w:p>
    <w:p>
      <w:pPr>
        <w:pStyle w:val="ListBullet"/>
      </w:pPr>
      <w:r>
        <w:rPr>
          <w:b/>
        </w:rPr>
        <w:t>해석:</w:t>
      </w:r>
      <w:r>
        <w:t xml:space="preserve"> 네, 즐거웠습니다.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disfrutar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</w:t>
      </w:r>
      <w:r>
        <w:t>(=la experiencia)가 활용 동사 앞에 위치.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disfruté</w:t>
      </w:r>
      <w:r>
        <w:t xml:space="preserve"> → disfrutar, 직설법 단순과거 1인칭 단수</w:t>
      </w:r>
    </w:p>
    <w:p>
      <w:pPr>
        <w:pStyle w:val="Heading3"/>
      </w:pPr>
      <w:r>
        <w:t xml:space="preserve">14-39. </w:t>
      </w:r>
      <w:r>
        <w:rPr>
          <w:b/>
        </w:rPr>
        <w:t>Óscar:</w:t>
      </w:r>
      <w:r>
        <w:t xml:space="preserve"> Aunque, si le soy sincero, prefiero las negociaciones a las persecuciones a medianoche.</w:t>
      </w:r>
    </w:p>
    <w:p>
      <w:pPr>
        <w:pStyle w:val="ListBullet"/>
      </w:pPr>
      <w:r>
        <w:rPr>
          <w:b/>
        </w:rPr>
        <w:t>해석:</w:t>
      </w:r>
      <w:r>
        <w:t xml:space="preserve"> 그래도 솔직히 말씀드리면, 한밤중의 추격전보다는 협상이 더 좋습니다.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aunque</w:t>
      </w:r>
      <w:r>
        <w:t xml:space="preserve"> (접속사) 하지만(여기서는 앞 말을 보충·수정) / </w:t>
      </w:r>
      <w:r>
        <w:rPr>
          <w:b/>
          <w:color w:val="1F4E9A"/>
        </w:rPr>
        <w:t>sincero</w:t>
      </w:r>
      <w:r>
        <w:t xml:space="preserve"> (형용사) 솔직한 / </w:t>
      </w:r>
      <w:r>
        <w:rPr>
          <w:b/>
          <w:color w:val="1F4E9A"/>
        </w:rPr>
        <w:t>preferir A a B</w:t>
      </w:r>
      <w:r>
        <w:t xml:space="preserve"> B보다 A를 선호하다 / </w:t>
      </w:r>
      <w:r>
        <w:rPr>
          <w:b/>
          <w:color w:val="1F4E9A"/>
        </w:rPr>
        <w:t>la negociación</w:t>
      </w:r>
      <w:r>
        <w:t xml:space="preserve"> (여성명사) 협상 / </w:t>
      </w:r>
      <w:r>
        <w:rPr>
          <w:b/>
          <w:color w:val="1F4E9A"/>
        </w:rPr>
        <w:t>la persecución</w:t>
      </w:r>
      <w:r>
        <w:t xml:space="preserve"> (여성명사) 추격 / </w:t>
      </w:r>
      <w:r>
        <w:rPr>
          <w:b/>
          <w:color w:val="1F4E9A"/>
        </w:rPr>
        <w:t>a medianoche</w:t>
      </w:r>
      <w:r>
        <w:t xml:space="preserve"> 한밤중에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 le soy sincero</w:t>
      </w:r>
      <w:r>
        <w:t xml:space="preserve"> = "당신에게 솔직히 말하자면" (le = a usted). </w:t>
      </w:r>
      <w:r>
        <w:rPr>
          <w:b/>
          <w:color w:val="1F4E9A"/>
        </w:rPr>
        <w:t>preferir A a B</w:t>
      </w:r>
      <w:r>
        <w:t>: 비교 대상 앞에 전치사 a.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 te soy sincero/a</w:t>
      </w:r>
      <w:r>
        <w:t xml:space="preserve"> = 구어체 "솔직히 말하면". 오스카의 비밀스러운 과거 모험을 암시하는 농담.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soy</w:t>
      </w:r>
      <w:r>
        <w:t xml:space="preserve"> → ser, 직설법 현재 1인칭 단수 / </w:t>
      </w:r>
      <w:r>
        <w:rPr>
          <w:b/>
          <w:color w:val="1F4E9A"/>
        </w:rPr>
        <w:t>prefiero</w:t>
      </w:r>
      <w:r>
        <w:t xml:space="preserve"> → preferir, 직설법 현재 1인칭 단수(e→ie)</w:t>
      </w:r>
    </w:p>
    <w:p>
      <w:pPr>
        <w:pStyle w:val="Heading3"/>
      </w:pPr>
      <w:r>
        <w:t xml:space="preserve">14-40. </w:t>
      </w:r>
      <w:r>
        <w:rPr>
          <w:b/>
        </w:rPr>
        <w:t>Fernando:</w:t>
      </w:r>
      <w:r>
        <w:t xml:space="preserve"> (Ríe, sin entender del todo la broma) Me lo imagino.</w:t>
      </w:r>
    </w:p>
    <w:p>
      <w:pPr>
        <w:pStyle w:val="ListBullet"/>
      </w:pPr>
      <w:r>
        <w:rPr>
          <w:b/>
        </w:rPr>
        <w:t>해석:</w:t>
      </w:r>
      <w:r>
        <w:t xml:space="preserve"> (농담을 완전히 이해하지 못한 채 웃으며) 그러시겠죠.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reír</w:t>
      </w:r>
      <w:r>
        <w:t xml:space="preserve"> (동사) 웃다 /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del todo</w:t>
      </w:r>
      <w:r>
        <w:t xml:space="preserve"> 완전히 / </w:t>
      </w:r>
      <w:r>
        <w:rPr>
          <w:b/>
          <w:color w:val="1F4E9A"/>
        </w:rPr>
        <w:t>la broma</w:t>
      </w:r>
      <w:r>
        <w:t xml:space="preserve"> (여성명사) 농담 / </w:t>
      </w:r>
      <w:r>
        <w:rPr>
          <w:b/>
          <w:color w:val="1F4E9A"/>
        </w:rPr>
        <w:t>imaginarse</w:t>
      </w:r>
      <w:r>
        <w:t xml:space="preserve"> (재귀동사) 상상하다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+ 부정사</w:t>
      </w:r>
      <w:r>
        <w:t xml:space="preserve"> = ~하지 않은 채. </w:t>
      </w:r>
      <w:r>
        <w:rPr>
          <w:b/>
          <w:color w:val="1F4E9A"/>
        </w:rPr>
        <w:t>Me lo imagino</w:t>
      </w:r>
      <w:r>
        <w:t>: 재귀대명사 me + 직접목적 lo(그 상황).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 lo imagino</w:t>
      </w:r>
      <w:r>
        <w:t xml:space="preserve"> = "그럴 것 같아요, 짐작이 가네요" (맞장구).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Ríe</w:t>
      </w:r>
      <w:r>
        <w:t xml:space="preserve"> → reír, 직설법 현재 3인칭 단수(지문) / </w:t>
      </w:r>
      <w:r>
        <w:rPr>
          <w:b/>
          <w:color w:val="1F4E9A"/>
        </w:rPr>
        <w:t>entender</w:t>
      </w:r>
      <w:r>
        <w:t xml:space="preserve"> → 부정사 / </w:t>
      </w:r>
      <w:r>
        <w:rPr>
          <w:b/>
          <w:color w:val="1F4E9A"/>
        </w:rPr>
        <w:t>imagino</w:t>
      </w:r>
      <w:r>
        <w:t xml:space="preserve"> → imaginarse, 직설법 현재 1인칭 단수</w:t>
      </w:r>
    </w:p>
    <w:p>
      <w:pPr>
        <w:pStyle w:val="Heading3"/>
      </w:pPr>
      <w:r>
        <w:t xml:space="preserve">14-41. </w:t>
      </w:r>
      <w:r>
        <w:rPr>
          <w:b/>
        </w:rPr>
        <w:t>Fernando:</w:t>
      </w:r>
      <w:r>
        <w:t xml:space="preserve"> Bueno, vamos a la recepción, que hay mucho que celebrar todavía.</w:t>
      </w:r>
    </w:p>
    <w:p>
      <w:pPr>
        <w:pStyle w:val="ListBullet"/>
      </w:pPr>
      <w:r>
        <w:rPr>
          <w:b/>
        </w:rPr>
        <w:t>해석:</w:t>
      </w:r>
      <w:r>
        <w:t xml:space="preserve"> 자, 리셉션으로 갑시다, 아직 축하할 일이 많으니까요.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recepción</w:t>
      </w:r>
      <w:r>
        <w:t xml:space="preserve"> (여성명사) 리셉션, 연회 / </w:t>
      </w:r>
      <w:r>
        <w:rPr>
          <w:b/>
          <w:color w:val="1F4E9A"/>
        </w:rPr>
        <w:t>celebrar</w:t>
      </w:r>
      <w:r>
        <w:t xml:space="preserve"> (동사) 축하하다 / </w:t>
      </w:r>
      <w:r>
        <w:rPr>
          <w:b/>
          <w:color w:val="1F4E9A"/>
        </w:rPr>
        <w:t>todavía</w:t>
      </w:r>
      <w:r>
        <w:t xml:space="preserve"> (부사) 아직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vamos a + 장소</w:t>
      </w:r>
      <w:r>
        <w:t xml:space="preserve"> = 청유("갑시다"). 뒤의 </w:t>
      </w:r>
      <w:r>
        <w:rPr>
          <w:b/>
          <w:color w:val="1F4E9A"/>
        </w:rPr>
        <w:t>que</w:t>
      </w:r>
      <w:r>
        <w:t xml:space="preserve">는 구어체 이유 접속사(= porque). </w:t>
      </w:r>
      <w:r>
        <w:rPr>
          <w:b/>
          <w:color w:val="1F4E9A"/>
        </w:rPr>
        <w:t>hay mucho que + 부정사</w:t>
      </w:r>
      <w:r>
        <w:t xml:space="preserve"> = ~할 것이 많다.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vamos</w:t>
      </w:r>
      <w:r>
        <w:t xml:space="preserve"> → ir, 직설법 현재 1인칭 복수(청유 의미) / </w:t>
      </w:r>
      <w:r>
        <w:rPr>
          <w:b/>
          <w:color w:val="1F4E9A"/>
        </w:rPr>
        <w:t>hay</w:t>
      </w:r>
      <w:r>
        <w:t xml:space="preserve"> → haber, 직설법 현재 3인칭 단수(무인칭) / </w:t>
      </w:r>
      <w:r>
        <w:rPr>
          <w:b/>
          <w:color w:val="1F4E9A"/>
        </w:rPr>
        <w:t>celebrar</w:t>
      </w:r>
      <w:r>
        <w:t xml:space="preserve"> → 부정사</w:t>
      </w:r>
    </w:p>
    <w:p>
      <w:pPr>
        <w:pStyle w:val="Heading3"/>
      </w:pPr>
      <w:r>
        <w:t xml:space="preserve">14-42. </w:t>
      </w:r>
      <w:r>
        <w:rPr>
          <w:b/>
        </w:rPr>
        <w:t>Óscar:</w:t>
      </w:r>
      <w:r>
        <w:t xml:space="preserve"> Vamos.</w:t>
      </w:r>
    </w:p>
    <w:p>
      <w:pPr>
        <w:pStyle w:val="ListBullet"/>
      </w:pPr>
      <w:r>
        <w:rPr>
          <w:b/>
        </w:rPr>
        <w:t>해석:</w:t>
      </w:r>
      <w:r>
        <w:t xml:space="preserve"> 가시죠.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ir</w:t>
      </w:r>
      <w:r>
        <w:t xml:space="preserve"> (동사) 가다</w:t>
      </w:r>
    </w:p>
    <w:p>
      <w:pPr>
        <w:pStyle w:val="ListBullet"/>
      </w:pPr>
      <w:r>
        <w:rPr>
          <w:b/>
        </w:rPr>
        <w:t>문법:</w:t>
      </w:r>
      <w:r>
        <w:t xml:space="preserve"> ir의 1인칭 복수 현재가 청유형으로 쓰임(vayamos 대신 관용적으로 vamos).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Vamos</w:t>
      </w:r>
      <w:r>
        <w:t xml:space="preserve"> → ir, 직설법 현재 1인칭 복수(청유 의미)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