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알바로 이야기 (S2-EU로비) — 문장별 스페인어 해설</w:t>
      </w:r>
    </w:p>
    <w:p>
      <w:pPr>
        <w:pStyle w:val="Heading1"/>
      </w:pPr>
      <w:r>
        <w:t>장면 1. 브뤼셀에서 온 새 단서</w:t>
      </w:r>
    </w:p>
    <w:p>
      <w:pPr>
        <w:pStyle w:val="IntenseQuote"/>
      </w:pPr>
      <w:r>
        <w:t>몇 달 후, 마드리드에 정착한 알바로와 카밀라. 하비에르가 '엘 아르키텍토' 네트워크가 EU 브뤼셀 로비 조직과 연결됐다는 새 실마리를 갖고 옵니다. 16번 아크(역외 페이퍼컴퍼니)의 직접적인 후속편입니다.</w:t>
      </w:r>
    </w:p>
    <w:p>
      <w:pPr>
        <w:pStyle w:val="Heading3"/>
      </w:pPr>
      <w:r>
        <w:t xml:space="preserve">1-1. </w:t>
      </w:r>
      <w:r>
        <w:rPr>
          <w:b/>
        </w:rPr>
        <w:t>Javier:</w:t>
      </w:r>
      <w:r>
        <w:t xml:space="preserve"> (Llega al piso de Álvaro y Camila) Siento presentarme sin avisar, pero esto no podía esperar.</w:t>
      </w:r>
    </w:p>
    <w:p>
      <w:pPr>
        <w:pStyle w:val="ListBullet"/>
      </w:pPr>
      <w:r>
        <w:rPr>
          <w:b/>
        </w:rPr>
        <w:t>해석:</w:t>
      </w:r>
      <w:r>
        <w:t xml:space="preserve"> (알바로와 카밀라의 아파트에 도착한다) 연락도 없이 찾아와서 미안해요. 그런데 이건 도저히 기다릴 수가 없었어요.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llegar</w:t>
      </w:r>
      <w:r>
        <w:t xml:space="preserve"> (동사) 도착하다 / </w:t>
      </w:r>
      <w:r>
        <w:rPr>
          <w:b/>
          <w:color w:val="1F4E9A"/>
        </w:rPr>
        <w:t>piso</w:t>
      </w:r>
      <w:r>
        <w:t xml:space="preserve"> (명사, 남) 아파트(스페인식) / </w:t>
      </w:r>
      <w:r>
        <w:rPr>
          <w:b/>
          <w:color w:val="1F4E9A"/>
        </w:rPr>
        <w:t>sentir</w:t>
      </w:r>
      <w:r>
        <w:t xml:space="preserve"> (동사) 유감으로 여기다, 미안하다 / </w:t>
      </w:r>
      <w:r>
        <w:rPr>
          <w:b/>
          <w:color w:val="1F4E9A"/>
        </w:rPr>
        <w:t>presentarse</w:t>
      </w:r>
      <w:r>
        <w:t xml:space="preserve"> (재귀동사) 나타나다, 찾아오다 / </w:t>
      </w:r>
      <w:r>
        <w:rPr>
          <w:b/>
          <w:color w:val="1F4E9A"/>
        </w:rPr>
        <w:t>avisar</w:t>
      </w:r>
      <w:r>
        <w:t xml:space="preserve"> (동사) 미리 알리다 / </w:t>
      </w:r>
      <w:r>
        <w:rPr>
          <w:b/>
          <w:color w:val="1F4E9A"/>
        </w:rPr>
        <w:t>esperar</w:t>
      </w:r>
      <w:r>
        <w:t xml:space="preserve"> (동사) 기다리다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Siento + 부정사</w:t>
      </w:r>
      <w:r>
        <w:t xml:space="preserve"> = "~해서 미안하다"(주어가 같으므로 부정사). 재귀대명사 me는 부정사 뒤에 붙음(presentar</w:t>
      </w:r>
      <w:r>
        <w:rPr>
          <w:b/>
        </w:rPr>
        <w:t>me</w:t>
      </w:r>
      <w:r>
        <w:t xml:space="preserve">). </w:t>
      </w:r>
      <w:r>
        <w:rPr>
          <w:b/>
          <w:color w:val="1F4E9A"/>
        </w:rPr>
        <w:t>sin + 부정사</w:t>
      </w:r>
      <w:r>
        <w:t xml:space="preserve"> = "~하지 않고". </w:t>
      </w:r>
      <w:r>
        <w:rPr>
          <w:b/>
          <w:color w:val="1F4E9A"/>
        </w:rPr>
        <w:t>llegar a</w:t>
      </w:r>
      <w:r>
        <w:t xml:space="preserve"> + 장소.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piso</w:t>
      </w:r>
      <w:r>
        <w:t xml:space="preserve">는 스페인에서 '아파트/집'(중남미는 apartamento, departamento). </w:t>
      </w:r>
      <w:r>
        <w:rPr>
          <w:b/>
          <w:color w:val="1F4E9A"/>
        </w:rPr>
        <w:t>Siento...</w:t>
      </w:r>
      <w:r>
        <w:t xml:space="preserve">는 Lo siento의 확장으로 가벼운 사과. </w:t>
      </w:r>
      <w:r>
        <w:rPr>
          <w:b/>
          <w:color w:val="1F4E9A"/>
        </w:rPr>
        <w:t>esto no podía esperar</w:t>
      </w:r>
      <w:r>
        <w:t xml:space="preserve"> = "급한 일이었다".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Llega</w:t>
      </w:r>
      <w:r>
        <w:t xml:space="preserve"> → llegar | 직설법 현재 3인칭 단수 (presente de indicativo) | 지문은 무대 지시라 현재형으로 동작을 묘사</w:t>
      </w:r>
    </w:p>
    <w:p>
      <w:pPr>
        <w:pStyle w:val="ListBullet2"/>
      </w:pPr>
      <w:r>
        <w:rPr>
          <w:b/>
          <w:color w:val="1F4E9A"/>
        </w:rPr>
        <w:t>Siento</w:t>
      </w:r>
      <w:r>
        <w:t xml:space="preserve"> → sentir | 직설법 현재 1인칭 단수 | 지금 말하는 순간의 감정 | 불규칙(어간모음 e→ie: sent- → sient-)</w:t>
      </w:r>
    </w:p>
    <w:p>
      <w:pPr>
        <w:pStyle w:val="ListBullet2"/>
      </w:pPr>
      <w:r>
        <w:rPr>
          <w:b/>
          <w:color w:val="1F4E9A"/>
        </w:rPr>
        <w:t>presentarme</w:t>
      </w:r>
      <w:r>
        <w:t xml:space="preserve"> → presentarse | 부정사(infinitivo) + 재귀대명사 | Siento의 목적어 역할</w:t>
      </w:r>
    </w:p>
    <w:p>
      <w:pPr>
        <w:pStyle w:val="ListBullet2"/>
      </w:pPr>
      <w:r>
        <w:rPr>
          <w:b/>
          <w:color w:val="1F4E9A"/>
        </w:rPr>
        <w:t>avisar</w:t>
      </w:r>
      <w:r>
        <w:t xml:space="preserve"> → avisar | 부정사 | sin 뒤</w:t>
      </w:r>
    </w:p>
    <w:p>
      <w:pPr>
        <w:pStyle w:val="ListBullet2"/>
      </w:pPr>
      <w:r>
        <w:rPr>
          <w:b/>
          <w:color w:val="1F4E9A"/>
        </w:rPr>
        <w:t>podía</w:t>
      </w:r>
      <w:r>
        <w:t xml:space="preserve"> → poder | 직설법 불완료과거 3인칭 단수 (pretérito imperfecto) | 방금 전까지의 상황/상태("기다릴 수 없는 상태였다") 묘사라 불완료과거. 단순과거 pudo를 쓰면 "(시도했지만) 기다리지 못했다"는 한 번의 결과로 들림</w:t>
      </w:r>
    </w:p>
    <w:p>
      <w:pPr>
        <w:pStyle w:val="ListBullet2"/>
      </w:pPr>
      <w:r>
        <w:rPr>
          <w:b/>
          <w:color w:val="1F4E9A"/>
        </w:rPr>
        <w:t>esperar</w:t>
      </w:r>
      <w:r>
        <w:t xml:space="preserve"> → esperar | 부정사 | poder + 부정사</w:t>
      </w:r>
    </w:p>
    <w:p>
      <w:pPr>
        <w:pStyle w:val="Heading3"/>
      </w:pPr>
      <w:r>
        <w:t xml:space="preserve">1-2. </w:t>
      </w:r>
      <w:r>
        <w:rPr>
          <w:b/>
        </w:rPr>
        <w:t>Álvaro:</w:t>
      </w:r>
      <w:r>
        <w:t xml:space="preserve"> Pasa, Javier.</w:t>
      </w:r>
    </w:p>
    <w:p>
      <w:pPr>
        <w:pStyle w:val="ListBullet"/>
      </w:pPr>
      <w:r>
        <w:rPr>
          <w:b/>
        </w:rPr>
        <w:t>해석:</w:t>
      </w:r>
      <w:r>
        <w:t xml:space="preserve"> 들어와, 하비에르.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들어오다, 지나가다, 일어나다</w:t>
      </w:r>
    </w:p>
    <w:p>
      <w:pPr>
        <w:pStyle w:val="ListBullet"/>
      </w:pPr>
      <w:r>
        <w:rPr>
          <w:b/>
        </w:rPr>
        <w:t>문법:</w:t>
      </w:r>
      <w:r>
        <w:t xml:space="preserve"> tú에 대한 긍정명령. 규칙동사의 tú 긍정명령은 직설법 현재 3인칭 단수와 형태가 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Pasa</w:t>
      </w:r>
      <w:r>
        <w:t xml:space="preserve"> / </w:t>
      </w:r>
      <w:r>
        <w:rPr>
          <w:b/>
          <w:color w:val="1F4E9A"/>
        </w:rPr>
        <w:t>Pasa, pasa</w:t>
      </w:r>
      <w:r>
        <w:t xml:space="preserve"> = 손님을 맞을 때 "들어와".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Pasa</w:t>
      </w:r>
      <w:r>
        <w:t xml:space="preserve"> → pasar | 명령법 긍정 2인칭 단수 tú (imperativo afirmativo) | 들어오라는 권유 | 규칙</w:t>
      </w:r>
    </w:p>
    <w:p>
      <w:pPr>
        <w:pStyle w:val="Heading3"/>
      </w:pPr>
      <w:r>
        <w:t xml:space="preserve">1-3. </w:t>
      </w:r>
      <w:r>
        <w:rPr>
          <w:b/>
        </w:rPr>
        <w:t>Álvaro:</w:t>
      </w:r>
      <w:r>
        <w:t xml:space="preserve"> ¿Qué ha pasado?</w:t>
      </w:r>
    </w:p>
    <w:p>
      <w:pPr>
        <w:pStyle w:val="ListBullet"/>
      </w:pPr>
      <w:r>
        <w:rPr>
          <w:b/>
        </w:rPr>
        <w:t>해석:</w:t>
      </w:r>
      <w:r>
        <w:t xml:space="preserve"> 무슨 일이야?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일어나다, 생기다 (앞에서 설명)</w:t>
      </w:r>
    </w:p>
    <w:p>
      <w:pPr>
        <w:pStyle w:val="ListBullet"/>
      </w:pPr>
      <w:r>
        <w:rPr>
          <w:b/>
        </w:rPr>
        <w:t>문법:</w:t>
      </w:r>
      <w:r>
        <w:t xml:space="preserve"> 의문사 qué + 현재완료. haber + 과거분사.</w:t>
      </w:r>
    </w:p>
    <w:p>
      <w:pPr>
        <w:pStyle w:val="ListBullet"/>
      </w:pPr>
      <w:r>
        <w:rPr>
          <w:b/>
        </w:rPr>
        <w:t>표현:</w:t>
      </w:r>
      <w:r>
        <w:t xml:space="preserve"> 스페인에서는 방금/오늘 일어난 일을 물을 때 </w:t>
      </w:r>
      <w:r>
        <w:rPr>
          <w:b/>
          <w:color w:val="1F4E9A"/>
        </w:rPr>
        <w:t>¿Qué ha pasado?</w:t>
      </w:r>
      <w:r>
        <w:t>를 즐겨 씀(중남미는 ¿Qué pasó?).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pasado</w:t>
      </w:r>
      <w:r>
        <w:t xml:space="preserve"> → pasar | 직설법 현재완료 3인칭 단수 (pretérito perfecto compuesto) | 방금 일어나 지금 상황과 연결된 일이라 현재완료 | haber(ha) + 과거분사 pasado</w:t>
      </w:r>
    </w:p>
    <w:p>
      <w:pPr>
        <w:pStyle w:val="ListBullet2"/>
      </w:pPr>
      <w:r>
        <w:t>비교: 현재완료 vs 단순과거 — 스페인 표준어는 '오늘·방금' 일에 현재완료, 끝난 과거 시점(ayer 등)에 단순과거(¿Qué pasó ayer?)</w:t>
      </w:r>
    </w:p>
    <w:p>
      <w:pPr>
        <w:pStyle w:val="Heading3"/>
      </w:pPr>
      <w:r>
        <w:t xml:space="preserve">1-4. </w:t>
      </w:r>
      <w:r>
        <w:rPr>
          <w:b/>
        </w:rPr>
        <w:t>Javier:</w:t>
      </w:r>
      <w:r>
        <w:t xml:space="preserve"> Un contacto en Bruselas me ha pasado documentación que vincula la red de Roselló con una consultora de asuntos públicos que opera dentro del Parlamento Europeo.</w:t>
      </w:r>
    </w:p>
    <w:p>
      <w:pPr>
        <w:pStyle w:val="ListBullet"/>
      </w:pPr>
      <w:r>
        <w:rPr>
          <w:b/>
        </w:rPr>
        <w:t>해석:</w:t>
      </w:r>
      <w:r>
        <w:t xml:space="preserve"> 브뤼셀에 있는 제 정보원이 로셀요의 네트워크를 유럽의회 안에서 활동하는 대관(공공 업무) 컨설팅 회사와 연결 짓는 문서를 넘겨줬어요.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contacto</w:t>
      </w:r>
      <w:r>
        <w:t xml:space="preserve"> (명사, 남) 연줄, 정보원 / </w:t>
      </w:r>
      <w:r>
        <w:rPr>
          <w:b/>
          <w:color w:val="1F4E9A"/>
        </w:rPr>
        <w:t>pasar</w:t>
      </w:r>
      <w:r>
        <w:t xml:space="preserve"> (동사) 건네주다 / </w:t>
      </w:r>
      <w:r>
        <w:rPr>
          <w:b/>
          <w:color w:val="1F4E9A"/>
        </w:rPr>
        <w:t>documentación</w:t>
      </w:r>
      <w:r>
        <w:t xml:space="preserve"> (명사, 여) 서류, 문서 일체 / </w:t>
      </w:r>
      <w:r>
        <w:rPr>
          <w:b/>
          <w:color w:val="1F4E9A"/>
        </w:rPr>
        <w:t>vincular</w:t>
      </w:r>
      <w:r>
        <w:t xml:space="preserve"> (동사) 연결하다, 결부시키다 / </w:t>
      </w:r>
      <w:r>
        <w:rPr>
          <w:b/>
          <w:color w:val="1F4E9A"/>
        </w:rPr>
        <w:t>red</w:t>
      </w:r>
      <w:r>
        <w:t xml:space="preserve"> (명사, 여) 네트워크, 조직망 / </w:t>
      </w:r>
      <w:r>
        <w:rPr>
          <w:b/>
          <w:color w:val="1F4E9A"/>
        </w:rPr>
        <w:t>consultora</w:t>
      </w:r>
      <w:r>
        <w:t xml:space="preserve"> (명사, 여) 컨설팅 회사 / </w:t>
      </w:r>
      <w:r>
        <w:rPr>
          <w:b/>
          <w:color w:val="1F4E9A"/>
        </w:rPr>
        <w:t>asuntos públicos</w:t>
      </w:r>
      <w:r>
        <w:t xml:space="preserve"> 대관 업무, 퍼블릭 어페어스 / </w:t>
      </w:r>
      <w:r>
        <w:rPr>
          <w:b/>
          <w:color w:val="1F4E9A"/>
        </w:rPr>
        <w:t>operar</w:t>
      </w:r>
      <w:r>
        <w:t xml:space="preserve"> (동사) 활동하다, 영업하다</w:t>
      </w:r>
    </w:p>
    <w:p>
      <w:pPr>
        <w:pStyle w:val="ListBullet"/>
      </w:pPr>
      <w:r>
        <w:rPr>
          <w:b/>
        </w:rPr>
        <w:t>문법:</w:t>
      </w:r>
      <w:r>
        <w:t xml:space="preserve"> 간접목적어 me(나에게) + 현재완료. 관계대명사 que가 두 번 쓰임: documentación </w:t>
      </w:r>
      <w:r>
        <w:rPr>
          <w:b/>
        </w:rPr>
        <w:t>que</w:t>
      </w:r>
      <w:r>
        <w:t xml:space="preserve"> vincula…, una consultora </w:t>
      </w:r>
      <w:r>
        <w:rPr>
          <w:b/>
        </w:rPr>
        <w:t>que</w:t>
      </w:r>
      <w:r>
        <w:t xml:space="preserve"> opera… — 선행사가 실제 존재하는 구체적 대상이라 직설법. </w:t>
      </w:r>
      <w:r>
        <w:rPr>
          <w:b/>
          <w:color w:val="1F4E9A"/>
        </w:rPr>
        <w:t>vincular A con B</w:t>
      </w:r>
      <w:r>
        <w:t xml:space="preserve"> = A를 B와 연결하다. </w:t>
      </w:r>
      <w:r>
        <w:rPr>
          <w:b/>
          <w:color w:val="1F4E9A"/>
        </w:rPr>
        <w:t>dentro de + 명사</w:t>
      </w:r>
      <w:r>
        <w:t xml:space="preserve"> = ~ 안에서 (de + el → del).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asuntos públicos</w:t>
      </w:r>
      <w:r>
        <w:t xml:space="preserve"> = public affairs, 로비·대관 업무를 가리키는 업계 용어.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pasado</w:t>
      </w:r>
      <w:r>
        <w:t xml:space="preserve"> → pasar | 직설법 현재완료 3인칭 단수 | 최근에 받아 지금 손에 있는 문서라 현재와 연결된 현재완료 (여기서 pasar는 '건네주다')</w:t>
      </w:r>
    </w:p>
    <w:p>
      <w:pPr>
        <w:pStyle w:val="ListBullet2"/>
      </w:pPr>
      <w:r>
        <w:rPr>
          <w:b/>
          <w:color w:val="1F4E9A"/>
        </w:rPr>
        <w:t>vincula</w:t>
      </w:r>
      <w:r>
        <w:t xml:space="preserve"> → vincular | 직설법 현재 3인칭 단수 | 문서의 내용이 '연결 짓는다'는 현재 사실</w:t>
      </w:r>
    </w:p>
    <w:p>
      <w:pPr>
        <w:pStyle w:val="ListBullet2"/>
      </w:pPr>
      <w:r>
        <w:rPr>
          <w:b/>
          <w:color w:val="1F4E9A"/>
        </w:rPr>
        <w:t>opera</w:t>
      </w:r>
      <w:r>
        <w:t xml:space="preserve"> → operar | 직설법 현재 3인칭 단수 | 현재 계속 활동 중인 상태</w:t>
      </w:r>
    </w:p>
    <w:p>
      <w:pPr>
        <w:pStyle w:val="Heading3"/>
      </w:pPr>
      <w:r>
        <w:t xml:space="preserve">1-5. </w:t>
      </w:r>
      <w:r>
        <w:rPr>
          <w:b/>
        </w:rPr>
        <w:t>Camila:</w:t>
      </w:r>
      <w:r>
        <w:t xml:space="preserve"> (Se acerca, interesada) ¿Qué tipo de vínculo, exactamente?</w:t>
      </w:r>
    </w:p>
    <w:p>
      <w:pPr>
        <w:pStyle w:val="ListBullet"/>
      </w:pPr>
      <w:r>
        <w:rPr>
          <w:b/>
        </w:rPr>
        <w:t>해석:</w:t>
      </w:r>
      <w:r>
        <w:t xml:space="preserve"> (관심을 보이며 다가온다) 정확히 어떤 종류의 연결인데요?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</w:t>
      </w:r>
      <w:r>
        <w:t xml:space="preserve"> (재귀동사) 다가가다 / </w:t>
      </w:r>
      <w:r>
        <w:rPr>
          <w:b/>
          <w:color w:val="1F4E9A"/>
        </w:rPr>
        <w:t>interesado/a</w:t>
      </w:r>
      <w:r>
        <w:t xml:space="preserve"> (형용사·과거분사) 관심 있는 / </w:t>
      </w:r>
      <w:r>
        <w:rPr>
          <w:b/>
          <w:color w:val="1F4E9A"/>
        </w:rPr>
        <w:t>vínculo</w:t>
      </w:r>
      <w:r>
        <w:t xml:space="preserve"> (명사, 남) 연결, 유대</w:t>
      </w:r>
    </w:p>
    <w:p>
      <w:pPr>
        <w:pStyle w:val="ListBullet"/>
      </w:pPr>
      <w:r>
        <w:rPr>
          <w:b/>
        </w:rPr>
        <w:t>문법:</w:t>
      </w:r>
      <w:r>
        <w:t xml:space="preserve"> 지문의 재귀동사 se acerca. interesada는 주어(카밀라, 여성)에 성·수 일치한 과거분사의 형용사적 용법. 질문 자체는 동사 생략(¿Qué tipo de vínculo [es]?).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exactamente</w:t>
      </w:r>
      <w:r>
        <w:t>를 끝에 붙여 "정확히는?"이라고 추궁하는 구어적 어순.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acerca</w:t>
      </w:r>
      <w:r>
        <w:t xml:space="preserve"> → acercarse | 직설법 현재 3인칭 단수 | 지문의 현재 묘사 | 규칙 (1인칭 me acerco는 c→qu 없음; 접속법에서 acerque로 철자 변화)</w:t>
      </w:r>
    </w:p>
    <w:p>
      <w:pPr>
        <w:pStyle w:val="ListBullet2"/>
      </w:pPr>
      <w:r>
        <w:rPr>
          <w:b/>
          <w:color w:val="1F4E9A"/>
        </w:rPr>
        <w:t>interesada</w:t>
      </w:r>
      <w:r>
        <w:t xml:space="preserve"> → interesar | 과거분사 여성 단수 (participio) | 형용사처럼 상태("관심 있는")를 나타냄</w:t>
      </w:r>
    </w:p>
    <w:p>
      <w:pPr>
        <w:pStyle w:val="Heading3"/>
      </w:pPr>
      <w:r>
        <w:t xml:space="preserve">1-6. </w:t>
      </w:r>
      <w:r>
        <w:rPr>
          <w:b/>
        </w:rPr>
        <w:t>Javier:</w:t>
      </w:r>
      <w:r>
        <w:t xml:space="preserve"> Pagos regulares, camuflados como "honorarios de consultoría", a cambio de suavizar enmiendas en la nueva directiva europea contra el blanqueo de capitales.</w:t>
      </w:r>
    </w:p>
    <w:p>
      <w:pPr>
        <w:pStyle w:val="ListBullet"/>
      </w:pPr>
      <w:r>
        <w:rPr>
          <w:b/>
        </w:rPr>
        <w:t>해석:</w:t>
      </w:r>
      <w:r>
        <w:t xml:space="preserve"> 정기적인 돈 지급이요. '컨설팅 수수료'로 위장해서요. 그 대가로 새 유럽연합 자금세탁 방지 지침의 수정안들을 누그러뜨려 주는 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pago</w:t>
      </w:r>
      <w:r>
        <w:t xml:space="preserve"> (명사, 남) 지불, 지급 / </w:t>
      </w:r>
      <w:r>
        <w:rPr>
          <w:b/>
          <w:color w:val="1F4E9A"/>
        </w:rPr>
        <w:t>camuflar</w:t>
      </w:r>
      <w:r>
        <w:t xml:space="preserve"> (동사) 위장하다 / </w:t>
      </w:r>
      <w:r>
        <w:rPr>
          <w:b/>
          <w:color w:val="1F4E9A"/>
        </w:rPr>
        <w:t>honorarios</w:t>
      </w:r>
      <w:r>
        <w:t xml:space="preserve"> (명사, 남·복) 보수, 수수료 / </w:t>
      </w:r>
      <w:r>
        <w:rPr>
          <w:b/>
          <w:color w:val="1F4E9A"/>
        </w:rPr>
        <w:t>a cambio de</w:t>
      </w:r>
      <w:r>
        <w:t xml:space="preserve"> ~의 대가로 / </w:t>
      </w:r>
      <w:r>
        <w:rPr>
          <w:b/>
          <w:color w:val="1F4E9A"/>
        </w:rPr>
        <w:t>suavizar</w:t>
      </w:r>
      <w:r>
        <w:t xml:space="preserve"> (동사) 부드럽게 하다, 완화하다 / </w:t>
      </w:r>
      <w:r>
        <w:rPr>
          <w:b/>
          <w:color w:val="1F4E9A"/>
        </w:rPr>
        <w:t>enmienda</w:t>
      </w:r>
      <w:r>
        <w:t xml:space="preserve"> (명사, 여) 수정안 / </w:t>
      </w:r>
      <w:r>
        <w:rPr>
          <w:b/>
          <w:color w:val="1F4E9A"/>
        </w:rPr>
        <w:t>directiva</w:t>
      </w:r>
      <w:r>
        <w:t xml:space="preserve"> (명사, 여) (EU) 지침 / </w:t>
      </w:r>
      <w:r>
        <w:rPr>
          <w:b/>
          <w:color w:val="1F4E9A"/>
        </w:rPr>
        <w:t>blanqueo de capitales</w:t>
      </w:r>
      <w:r>
        <w:t xml:space="preserve"> 자금세탁</w:t>
      </w:r>
    </w:p>
    <w:p>
      <w:pPr>
        <w:pStyle w:val="ListBullet"/>
      </w:pPr>
      <w:r>
        <w:rPr>
          <w:b/>
        </w:rPr>
        <w:t>문법:</w:t>
      </w:r>
      <w:r>
        <w:t xml:space="preserve"> 주동사 없는 명사구 답변. camuflados는 pagos(남성 복수)에 일치하는 과거분사. </w:t>
      </w:r>
      <w:r>
        <w:rPr>
          <w:b/>
          <w:color w:val="1F4E9A"/>
        </w:rPr>
        <w:t>a cambio de + 부정사</w:t>
      </w:r>
      <w:r>
        <w:t xml:space="preserve">. </w:t>
      </w:r>
      <w:r>
        <w:rPr>
          <w:b/>
          <w:color w:val="1F4E9A"/>
        </w:rPr>
        <w:t>como</w:t>
      </w:r>
      <w:r>
        <w:t xml:space="preserve"> = "~로서, ~인 것처럼".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blanqueo de capitales</w:t>
      </w:r>
      <w:r>
        <w:t>(스페인) = lavado de dinero(중남미)와 같은 뜻. 'directiva'는 EU 법령의 한 형식.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camuflados</w:t>
      </w:r>
      <w:r>
        <w:t xml:space="preserve"> → camuflar | 과거분사 남성 복수 | 수동적 상태("위장된")로 pagos를 수식</w:t>
      </w:r>
    </w:p>
    <w:p>
      <w:pPr>
        <w:pStyle w:val="ListBullet2"/>
      </w:pPr>
      <w:r>
        <w:rPr>
          <w:b/>
          <w:color w:val="1F4E9A"/>
        </w:rPr>
        <w:t>suavizar</w:t>
      </w:r>
      <w:r>
        <w:t xml:space="preserve"> → suavizar | 부정사 | 전치사구 a cambio de 뒤</w:t>
      </w:r>
    </w:p>
    <w:p>
      <w:pPr>
        <w:pStyle w:val="Heading3"/>
      </w:pPr>
      <w:r>
        <w:t xml:space="preserve">1-7. </w:t>
      </w:r>
      <w:r>
        <w:rPr>
          <w:b/>
        </w:rPr>
        <w:t>Álvaro:</w:t>
      </w:r>
      <w:r>
        <w:t xml:space="preserve"> Es decir, están pagando para que la ley que los perseguiría se quede sin dientes.</w:t>
      </w:r>
    </w:p>
    <w:p>
      <w:pPr>
        <w:pStyle w:val="ListBullet"/>
      </w:pPr>
      <w:r>
        <w:rPr>
          <w:b/>
        </w:rPr>
        <w:t>해석:</w:t>
      </w:r>
      <w:r>
        <w:t xml:space="preserve"> 그러니까, 자기들을 쫓게 될 법이 이빨 빠진 법이 되도록 돈을 쓰고 있다는 거네.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 decir</w:t>
      </w:r>
      <w:r>
        <w:t xml:space="preserve"> 즉, 다시 말해 / </w:t>
      </w:r>
      <w:r>
        <w:rPr>
          <w:b/>
          <w:color w:val="1F4E9A"/>
        </w:rPr>
        <w:t>pagar</w:t>
      </w:r>
      <w:r>
        <w:t xml:space="preserve"> (동사) 돈을 내다 / </w:t>
      </w:r>
      <w:r>
        <w:rPr>
          <w:b/>
          <w:color w:val="1F4E9A"/>
        </w:rPr>
        <w:t>perseguir</w:t>
      </w:r>
      <w:r>
        <w:t xml:space="preserve"> (동사) 추적하다, 처벌하다 / </w:t>
      </w:r>
      <w:r>
        <w:rPr>
          <w:b/>
          <w:color w:val="1F4E9A"/>
        </w:rPr>
        <w:t>quedarse</w:t>
      </w:r>
      <w:r>
        <w:t xml:space="preserve"> (재귀동사) ~인 상태가 되다 / </w:t>
      </w:r>
      <w:r>
        <w:rPr>
          <w:b/>
          <w:color w:val="1F4E9A"/>
        </w:rPr>
        <w:t>diente</w:t>
      </w:r>
      <w:r>
        <w:t xml:space="preserve"> (명사, 남) 이, 이빨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que + 접속법</w:t>
      </w:r>
      <w:r>
        <w:t xml:space="preserve">(목적: ~하도록). 관계절 que los perseguiría: los는 '그들을'(직접목적어). </w:t>
      </w:r>
      <w:r>
        <w:rPr>
          <w:b/>
          <w:color w:val="1F4E9A"/>
        </w:rPr>
        <w:t>quedarse sin + 명사</w:t>
      </w:r>
      <w:r>
        <w:t xml:space="preserve"> = ~이 없는 상태가 되다.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quedarse sin dientes</w:t>
      </w:r>
      <w:r>
        <w:t xml:space="preserve"> = (법·제도가) 실효성을 잃다, 무력화되다. </w:t>
      </w:r>
      <w:r>
        <w:rPr>
          <w:b/>
          <w:color w:val="1F4E9A"/>
        </w:rPr>
        <w:t>Es decir</w:t>
      </w:r>
      <w:r>
        <w:t>로 앞 말을 정리.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관용구 es decir의 일부 | 불규칙</w:t>
      </w:r>
    </w:p>
    <w:p>
      <w:pPr>
        <w:pStyle w:val="ListBullet2"/>
      </w:pPr>
      <w:r>
        <w:rPr>
          <w:b/>
          <w:color w:val="1F4E9A"/>
        </w:rPr>
        <w:t>están pagando</w:t>
      </w:r>
      <w:r>
        <w:t xml:space="preserve"> → pagar | estar 직설법 현재 3인칭 복수 + 현재분사 (presente progresivo) | 지금 진행 중인 행위임을 강조</w:t>
      </w:r>
    </w:p>
    <w:p>
      <w:pPr>
        <w:pStyle w:val="ListBullet2"/>
      </w:pPr>
      <w:r>
        <w:rPr>
          <w:b/>
          <w:color w:val="1F4E9A"/>
        </w:rPr>
        <w:t>perseguiría</w:t>
      </w:r>
      <w:r>
        <w:t xml:space="preserve"> → perseguir | 조건법 단순형 3인칭 단수 (condicional simple) | "(제대로 통과된다면) 그들을 추적할" 가정적 결과라 조건법</w:t>
      </w:r>
    </w:p>
    <w:p>
      <w:pPr>
        <w:pStyle w:val="ListBullet2"/>
      </w:pPr>
      <w:r>
        <w:rPr>
          <w:b/>
          <w:color w:val="1F4E9A"/>
        </w:rPr>
        <w:t>se quede</w:t>
      </w:r>
      <w:r>
        <w:t xml:space="preserve"> → quedarse | 접속법 현재 3인칭 단수 (presente de subjuntivo) | para que 뒤는 항상 접속법(목적)</w:t>
      </w:r>
    </w:p>
    <w:p>
      <w:pPr>
        <w:pStyle w:val="Heading3"/>
      </w:pPr>
      <w:r>
        <w:t xml:space="preserve">1-8. </w:t>
      </w:r>
      <w:r>
        <w:rPr>
          <w:b/>
        </w:rPr>
        <w:t>Javier:</w:t>
      </w:r>
      <w:r>
        <w:t xml:space="preserve"> Exactamente eso.</w:t>
      </w:r>
    </w:p>
    <w:p>
      <w:pPr>
        <w:pStyle w:val="ListBullet"/>
      </w:pPr>
      <w:r>
        <w:rPr>
          <w:b/>
        </w:rPr>
        <w:t>해석:</w:t>
      </w:r>
      <w:r>
        <w:t xml:space="preserve"> 바로 그거예요.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1-9. </w:t>
      </w:r>
      <w:r>
        <w:rPr>
          <w:b/>
        </w:rPr>
        <w:t>Javier:</w:t>
      </w:r>
      <w:r>
        <w:t xml:space="preserve"> Y el patrón de pagos coincide, en estructura, con lo que encontramos en el caso de Ferrán.</w:t>
      </w:r>
    </w:p>
    <w:p>
      <w:pPr>
        <w:pStyle w:val="ListBullet"/>
      </w:pPr>
      <w:r>
        <w:rPr>
          <w:b/>
        </w:rPr>
        <w:t>해석:</w:t>
      </w:r>
      <w:r>
        <w:t xml:space="preserve"> 그리고 지급 패턴이 구조적으로 페란 사건에서 우리가 찾아낸 것과 일치해요.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patrón</w:t>
      </w:r>
      <w:r>
        <w:t xml:space="preserve"> (명사, 남) 패턴, 양식 / </w:t>
      </w:r>
      <w:r>
        <w:rPr>
          <w:b/>
          <w:color w:val="1F4E9A"/>
        </w:rPr>
        <w:t>coincidir con</w:t>
      </w:r>
      <w:r>
        <w:t xml:space="preserve"> (동사) ~와 일치하다 / </w:t>
      </w:r>
      <w:r>
        <w:rPr>
          <w:b/>
          <w:color w:val="1F4E9A"/>
        </w:rPr>
        <w:t>estructura</w:t>
      </w:r>
      <w:r>
        <w:t xml:space="preserve"> (명사, 여) 구조 / </w:t>
      </w:r>
      <w:r>
        <w:rPr>
          <w:b/>
          <w:color w:val="1F4E9A"/>
        </w:rPr>
        <w:t>encontrar</w:t>
      </w:r>
      <w:r>
        <w:t xml:space="preserve"> (동사) 찾다, 발견하다 / </w:t>
      </w:r>
      <w:r>
        <w:rPr>
          <w:b/>
          <w:color w:val="1F4E9A"/>
        </w:rPr>
        <w:t>caso</w:t>
      </w:r>
      <w:r>
        <w:t xml:space="preserve"> (명사, 남) 사건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= "~한 것"(중성 관계사). </w:t>
      </w:r>
      <w:r>
        <w:rPr>
          <w:b/>
          <w:color w:val="1F4E9A"/>
        </w:rPr>
        <w:t>en estructura</w:t>
      </w:r>
      <w:r>
        <w:t xml:space="preserve"> 삽입구.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coincide</w:t>
      </w:r>
      <w:r>
        <w:t xml:space="preserve"> → coincidir | 직설법 현재 3인칭 단수 | 지금 확인되는 사실</w:t>
      </w:r>
    </w:p>
    <w:p>
      <w:pPr>
        <w:pStyle w:val="ListBullet2"/>
      </w:pPr>
      <w:r>
        <w:rPr>
          <w:b/>
          <w:color w:val="1F4E9A"/>
        </w:rPr>
        <w:t>encontramos</w:t>
      </w:r>
      <w:r>
        <w:t xml:space="preserve"> → encontrar | 직설법 단순과거 1인칭 복수 (pretérito indefinido) | 이미 끝난 과거 사건(페란 사건)에서 찾아낸 것이라 단순과거 | -ar 동사는 1인칭 복수 현재와 단순과거 형태가 같으므로 문맥으로 판단</w:t>
      </w:r>
    </w:p>
    <w:p>
      <w:pPr>
        <w:pStyle w:val="Heading3"/>
      </w:pPr>
      <w:r>
        <w:t xml:space="preserve">1-10. </w:t>
      </w:r>
      <w:r>
        <w:rPr>
          <w:b/>
        </w:rPr>
        <w:t>Camila:</w:t>
      </w:r>
      <w:r>
        <w:t xml:space="preserve"> (Revisando los documentos con atención profesional) Esto tiene la misma arquitectura que vi en los libros de Rigoberto.</w:t>
      </w:r>
    </w:p>
    <w:p>
      <w:pPr>
        <w:pStyle w:val="ListBullet"/>
      </w:pPr>
      <w:r>
        <w:rPr>
          <w:b/>
        </w:rPr>
        <w:t>해석:</w:t>
      </w:r>
      <w:r>
        <w:t xml:space="preserve"> (전문가다운 주의력으로 서류를 검토하며) 이건 제가 리고베르토의 장부에서 봤던 것과 똑같은 설계예요.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arquitectura</w:t>
      </w:r>
      <w:r>
        <w:t xml:space="preserve"> (명사, 여) 구조, 설계 /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libros</w:t>
      </w:r>
      <w:r>
        <w:t xml:space="preserve"> (명사, 남·복) 여기서는 회계 장부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misma … que</w:t>
      </w:r>
      <w:r>
        <w:t xml:space="preserve"> = "~와 같은 …". 여기서 que는 관계대명사(la misma arquitectura que vi = 내가 본 것과 같은 구조).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libros</w:t>
      </w:r>
      <w:r>
        <w:t xml:space="preserve">는 회계에서 '장부'(libros contables). </w:t>
      </w:r>
      <w:r>
        <w:rPr>
          <w:b/>
          <w:color w:val="1F4E9A"/>
        </w:rPr>
        <w:t>arquitectura</w:t>
      </w:r>
      <w:r>
        <w:t>는 '엘 아르키텍토'라는 별명과 말장난처럼 연결됨.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(gerundio) | 동시 진행 동작 묘사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눈앞 서류의 특징 | 불규칙(e→ie: tien-)</w:t>
      </w:r>
    </w:p>
    <w:p>
      <w:pPr>
        <w:pStyle w:val="ListBullet2"/>
      </w:pPr>
      <w:r>
        <w:rPr>
          <w:b/>
          <w:color w:val="1F4E9A"/>
        </w:rPr>
        <w:t>vi</w:t>
      </w:r>
      <w:r>
        <w:t xml:space="preserve"> → ver | 직설법 단순과거 1인칭 단수 | 과거 특정 시기에 본 일, 완결 | 불규칙(강세 없는 vi)</w:t>
      </w:r>
    </w:p>
    <w:p>
      <w:pPr>
        <w:pStyle w:val="Heading3"/>
      </w:pPr>
      <w:r>
        <w:t xml:space="preserve">1-11. </w:t>
      </w:r>
      <w:r>
        <w:rPr>
          <w:b/>
        </w:rPr>
        <w:t>Camila:</w:t>
      </w:r>
      <w:r>
        <w:t xml:space="preserve"> Capas de sociedades, cada una en una jurisdicción distinta, diseñadas para que nadie pueda seguir el rastro completo.</w:t>
      </w:r>
    </w:p>
    <w:p>
      <w:pPr>
        <w:pStyle w:val="ListBullet"/>
      </w:pPr>
      <w:r>
        <w:rPr>
          <w:b/>
        </w:rPr>
        <w:t>해석:</w:t>
      </w:r>
      <w:r>
        <w:t xml:space="preserve"> 회사들이 겹겹이 쌓여 있고, 하나하나가 서로 다른 관할권에 있죠. 아무도 흐름 전체를 추적할 수 없도록 설계된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capa</w:t>
      </w:r>
      <w:r>
        <w:t xml:space="preserve"> (명사, 여) 층, 겹 / </w:t>
      </w:r>
      <w:r>
        <w:rPr>
          <w:b/>
          <w:color w:val="1F4E9A"/>
        </w:rPr>
        <w:t>sociedad</w:t>
      </w:r>
      <w:r>
        <w:t xml:space="preserve"> (명사, 여) 회사, 법인 / </w:t>
      </w:r>
      <w:r>
        <w:rPr>
          <w:b/>
          <w:color w:val="1F4E9A"/>
        </w:rPr>
        <w:t>jurisdicción</w:t>
      </w:r>
      <w:r>
        <w:t xml:space="preserve"> (명사, 여) 관할권 / </w:t>
      </w:r>
      <w:r>
        <w:rPr>
          <w:b/>
          <w:color w:val="1F4E9A"/>
        </w:rPr>
        <w:t>diseñar</w:t>
      </w:r>
      <w:r>
        <w:t xml:space="preserve"> (동사) 설계하다 / </w:t>
      </w:r>
      <w:r>
        <w:rPr>
          <w:b/>
          <w:color w:val="1F4E9A"/>
        </w:rPr>
        <w:t>seguir el rastro</w:t>
      </w:r>
      <w:r>
        <w:t xml:space="preserve"> 흔적을 따라가다 / </w:t>
      </w:r>
      <w:r>
        <w:rPr>
          <w:b/>
          <w:color w:val="1F4E9A"/>
        </w:rPr>
        <w:t>rastro</w:t>
      </w:r>
      <w:r>
        <w:t xml:space="preserve"> (명사, 남) 흔적</w:t>
      </w:r>
    </w:p>
    <w:p>
      <w:pPr>
        <w:pStyle w:val="ListBullet"/>
      </w:pPr>
      <w:r>
        <w:rPr>
          <w:b/>
        </w:rPr>
        <w:t>문법:</w:t>
      </w:r>
      <w:r>
        <w:t xml:space="preserve"> 주동사 없는 명사구. diseñadas는 capas(여성 복수)에 일치. </w:t>
      </w:r>
      <w:r>
        <w:rPr>
          <w:b/>
          <w:color w:val="1F4E9A"/>
        </w:rPr>
        <w:t>para que + 접속법</w:t>
      </w:r>
      <w:r>
        <w:t xml:space="preserve">. </w:t>
      </w:r>
      <w:r>
        <w:rPr>
          <w:b/>
          <w:color w:val="1F4E9A"/>
        </w:rPr>
        <w:t>nadie</w:t>
      </w:r>
      <w:r>
        <w:t>(부정 대명사) +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seguir el rastro</w:t>
      </w:r>
      <w:r>
        <w:t xml:space="preserve"> = 추적하다(돈의 흐름을 따라가다).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diseñadas</w:t>
      </w:r>
      <w:r>
        <w:t xml:space="preserve"> → diseñar | 과거분사 여성 복수 | 수동적 상태("설계된")</w:t>
      </w:r>
    </w:p>
    <w:p>
      <w:pPr>
        <w:pStyle w:val="ListBullet2"/>
      </w:pPr>
      <w:r>
        <w:rPr>
          <w:b/>
          <w:color w:val="1F4E9A"/>
        </w:rPr>
        <w:t>pueda</w:t>
      </w:r>
      <w:r>
        <w:t xml:space="preserve"> → poder | 접속법 현재 3인칭 단수 | para que 뒤 목적절이라 접속법 | 불규칙(o→ue: pued-)</w:t>
      </w:r>
    </w:p>
    <w:p>
      <w:pPr>
        <w:pStyle w:val="ListBullet2"/>
      </w:pPr>
      <w:r>
        <w:rPr>
          <w:b/>
          <w:color w:val="1F4E9A"/>
        </w:rPr>
        <w:t>seguir</w:t>
      </w:r>
      <w:r>
        <w:t xml:space="preserve"> → seguir | 부정사 | poder + 부정사</w:t>
      </w:r>
    </w:p>
    <w:p>
      <w:pPr>
        <w:pStyle w:val="Heading3"/>
      </w:pPr>
      <w:r>
        <w:t xml:space="preserve">1-12. </w:t>
      </w:r>
      <w:r>
        <w:rPr>
          <w:b/>
        </w:rPr>
        <w:t>Álvaro:</w:t>
      </w:r>
      <w:r>
        <w:t xml:space="preserve"> ¿Crees que reconocerías ese estilo si lo vieras de nuevo?</w:t>
      </w:r>
    </w:p>
    <w:p>
      <w:pPr>
        <w:pStyle w:val="ListBullet"/>
      </w:pPr>
      <w:r>
        <w:rPr>
          <w:b/>
        </w:rPr>
        <w:t>해석:</w:t>
      </w:r>
      <w:r>
        <w:t xml:space="preserve"> 그 방식을 다시 본다면 알아볼 수 있을 것 같아?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생각하다, 믿다 / </w:t>
      </w:r>
      <w:r>
        <w:rPr>
          <w:b/>
          <w:color w:val="1F4E9A"/>
        </w:rPr>
        <w:t>reconocer</w:t>
      </w:r>
      <w:r>
        <w:t xml:space="preserve"> (동사) 알아보다 / </w:t>
      </w:r>
      <w:r>
        <w:rPr>
          <w:b/>
          <w:color w:val="1F4E9A"/>
        </w:rPr>
        <w:t>estilo</w:t>
      </w:r>
      <w:r>
        <w:t xml:space="preserve"> (명사, 남) 스타일, 방식 / </w:t>
      </w:r>
      <w:r>
        <w:rPr>
          <w:b/>
          <w:color w:val="1F4E9A"/>
        </w:rPr>
        <w:t>de nuevo</w:t>
      </w:r>
      <w:r>
        <w:t xml:space="preserve"> 다시</w:t>
      </w:r>
    </w:p>
    <w:p>
      <w:pPr>
        <w:pStyle w:val="ListBullet"/>
      </w:pPr>
      <w:r>
        <w:rPr>
          <w:b/>
        </w:rPr>
        <w:t>문법:</w:t>
      </w:r>
      <w:r>
        <w:t xml:space="preserve"> 가정 조건문 2유형: </w:t>
      </w:r>
      <w:r>
        <w:rPr>
          <w:b/>
          <w:color w:val="1F4E9A"/>
        </w:rPr>
        <w:t>si + 접속법 불완료과거 (vieras), 조건법 (reconocerías)</w:t>
      </w:r>
      <w:r>
        <w:t xml:space="preserve"> — 현재·미래의 가능성이 낮거나 가정적인 상황. 긍정 의문 ¿Crees que…? 뒤라 que절은 직설법/조건법.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Crees</w:t>
      </w:r>
      <w:r>
        <w:t xml:space="preserve"> → creer | 직설법 현재 2인칭 단수 | 현재 상대의 생각을 물음</w:t>
      </w:r>
    </w:p>
    <w:p>
      <w:pPr>
        <w:pStyle w:val="ListBullet2"/>
      </w:pPr>
      <w:r>
        <w:rPr>
          <w:b/>
          <w:color w:val="1F4E9A"/>
        </w:rPr>
        <w:t>reconocerías</w:t>
      </w:r>
      <w:r>
        <w:t xml:space="preserve"> → reconocer | 조건법 단순형 2인칭 단수 | si절 가정의 결과</w:t>
      </w:r>
    </w:p>
    <w:p>
      <w:pPr>
        <w:pStyle w:val="ListBullet2"/>
      </w:pPr>
      <w:r>
        <w:rPr>
          <w:b/>
          <w:color w:val="1F4E9A"/>
        </w:rPr>
        <w:t>vieras</w:t>
      </w:r>
      <w:r>
        <w:t xml:space="preserve"> → ver | 접속법 불완료과거 2인칭 단수 (pretérito imperfecto de subjuntivo) | 가정의 si절 | 불규칙(단순과거 3복 vieron → vie- + ras)</w:t>
      </w:r>
    </w:p>
    <w:p>
      <w:pPr>
        <w:pStyle w:val="ListBullet2"/>
      </w:pPr>
      <w:r>
        <w:t>비교: si lo ves(직설법 현재) = 실제로 볼 가능성이 있는 현실 조건 / si lo vieras = 가정적 상황</w:t>
      </w:r>
    </w:p>
    <w:p>
      <w:pPr>
        <w:pStyle w:val="Heading3"/>
      </w:pPr>
      <w:r>
        <w:t xml:space="preserve">1-13. </w:t>
      </w:r>
      <w:r>
        <w:rPr>
          <w:b/>
        </w:rPr>
        <w:t>Camila:</w:t>
      </w:r>
      <w:r>
        <w:t xml:space="preserve"> Sin duda.</w:t>
      </w:r>
    </w:p>
    <w:p>
      <w:pPr>
        <w:pStyle w:val="ListBullet"/>
      </w:pPr>
      <w:r>
        <w:rPr>
          <w:b/>
        </w:rPr>
        <w:t>해석:</w:t>
      </w:r>
      <w:r>
        <w:t xml:space="preserve"> 물론이죠.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</w:t>
      </w:r>
      <w:r>
        <w:t xml:space="preserve"> (명사, 여) 의심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duda</w:t>
      </w:r>
      <w:r>
        <w:t xml:space="preserve"> = 의심의 여지 없이, 틀림없이.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1-14. </w:t>
      </w:r>
      <w:r>
        <w:rPr>
          <w:b/>
        </w:rPr>
        <w:t>Camila:</w:t>
      </w:r>
      <w:r>
        <w:t xml:space="preserve"> Quien diseña estas estructuras tiene una forma muy particular de organizar las capas, casi como una firma personal.</w:t>
      </w:r>
    </w:p>
    <w:p>
      <w:pPr>
        <w:pStyle w:val="ListBullet"/>
      </w:pPr>
      <w:r>
        <w:rPr>
          <w:b/>
        </w:rPr>
        <w:t>해석:</w:t>
      </w:r>
      <w:r>
        <w:t xml:space="preserve"> 이런 구조를 설계하는 사람은 층을 짜는 방식이 아주 독특해요. 거의 개인 서명처럼요.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quien</w:t>
      </w:r>
      <w:r>
        <w:t xml:space="preserve"> (관계대명사) ~하는 사람 / </w:t>
      </w:r>
      <w:r>
        <w:rPr>
          <w:b/>
          <w:color w:val="1F4E9A"/>
        </w:rPr>
        <w:t>diseñar</w:t>
      </w:r>
      <w:r>
        <w:t xml:space="preserve"> (앞에서 설명) / </w:t>
      </w:r>
      <w:r>
        <w:rPr>
          <w:b/>
          <w:color w:val="1F4E9A"/>
        </w:rPr>
        <w:t>particular</w:t>
      </w:r>
      <w:r>
        <w:t xml:space="preserve"> (형용사) 독특한 / </w:t>
      </w:r>
      <w:r>
        <w:rPr>
          <w:b/>
          <w:color w:val="1F4E9A"/>
        </w:rPr>
        <w:t>organizar</w:t>
      </w:r>
      <w:r>
        <w:t xml:space="preserve"> (동사) 조직하다, 배치하다 / </w:t>
      </w:r>
      <w:r>
        <w:rPr>
          <w:b/>
          <w:color w:val="1F4E9A"/>
        </w:rPr>
        <w:t>firma</w:t>
      </w:r>
      <w:r>
        <w:t xml:space="preserve"> (명사, 여) 서명</w:t>
      </w:r>
    </w:p>
    <w:p>
      <w:pPr>
        <w:pStyle w:val="ListBullet"/>
      </w:pPr>
      <w:r>
        <w:rPr>
          <w:b/>
        </w:rPr>
        <w:t>문법:</w:t>
      </w:r>
      <w:r>
        <w:t xml:space="preserve"> 선행사를 포함한 관계대명사 </w:t>
      </w:r>
      <w:r>
        <w:rPr>
          <w:b/>
          <w:color w:val="1F4E9A"/>
        </w:rPr>
        <w:t>quien</w:t>
      </w:r>
      <w:r>
        <w:t xml:space="preserve"> = "~하는 사람"(el que). Quien diseña…가 주어절. 특정 인물을 가리키므로 직설법. </w:t>
      </w:r>
      <w:r>
        <w:rPr>
          <w:b/>
          <w:color w:val="1F4E9A"/>
        </w:rPr>
        <w:t>forma de + 부정사</w:t>
      </w:r>
      <w:r>
        <w:t xml:space="preserve"> = ~하는 방식.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firma personal</w:t>
      </w:r>
      <w:r>
        <w:t xml:space="preserve"> = 개인 고유의 흔적(시그니처).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diseña</w:t>
      </w:r>
      <w:r>
        <w:t xml:space="preserve"> → diseñar | 직설법 현재 3인칭 단수 | 실제 존재하는 설계자를 전제해 직설법 (불특정이면 접속법 diseñe)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일반적 특징 | 불규칙(앞에서 설명)</w:t>
      </w:r>
    </w:p>
    <w:p>
      <w:pPr>
        <w:pStyle w:val="ListBullet2"/>
      </w:pPr>
      <w:r>
        <w:rPr>
          <w:b/>
          <w:color w:val="1F4E9A"/>
        </w:rPr>
        <w:t>organizar</w:t>
      </w:r>
      <w:r>
        <w:t xml:space="preserve"> → organizar | 부정사 | forma de 뒤</w:t>
      </w:r>
    </w:p>
    <w:p>
      <w:pPr>
        <w:pStyle w:val="Heading3"/>
      </w:pPr>
      <w:r>
        <w:t xml:space="preserve">1-15. </w:t>
      </w:r>
      <w:r>
        <w:rPr>
          <w:b/>
        </w:rPr>
        <w:t>Javier:</w:t>
      </w:r>
      <w:r>
        <w:t xml:space="preserve"> Eso podría ser justo lo que necesitamos para confirmar que es la misma persona detrás de todo: Roselló, el fideicomiso de Liechtenstein, y ahora esto.</w:t>
      </w:r>
    </w:p>
    <w:p>
      <w:pPr>
        <w:pStyle w:val="ListBullet"/>
      </w:pPr>
      <w:r>
        <w:rPr>
          <w:b/>
        </w:rPr>
        <w:t>해석:</w:t>
      </w:r>
      <w:r>
        <w:t xml:space="preserve"> 그게 바로 모든 것 뒤에 같은 사람이 있다는 걸 확인하는 데 필요한 것일 수 있어요. 로셀요, 리히텐슈타인 신탁, 그리고 이번 일까지요.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justo</w:t>
      </w:r>
      <w:r>
        <w:t xml:space="preserve"> (부사) 딱, 바로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detrás de</w:t>
      </w:r>
      <w:r>
        <w:t xml:space="preserve"> ~ 뒤에 / </w:t>
      </w:r>
      <w:r>
        <w:rPr>
          <w:b/>
          <w:color w:val="1F4E9A"/>
        </w:rPr>
        <w:t>fideicomiso</w:t>
      </w:r>
      <w:r>
        <w:t xml:space="preserve"> (명사, 남) 신탁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 necesitamos</w:t>
      </w:r>
      <w:r>
        <w:t xml:space="preserve"> = 우리가 필요로 하는 것. </w:t>
      </w:r>
      <w:r>
        <w:rPr>
          <w:b/>
          <w:color w:val="1F4E9A"/>
        </w:rPr>
        <w:t>para + 부정사</w:t>
      </w:r>
      <w:r>
        <w:t>(목적). confirmar que 뒤는 사실 확인이라 직설법(es).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detrás de todo</w:t>
      </w:r>
      <w:r>
        <w:t xml:space="preserve"> = 모든 일의 배후에.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단순형 3인칭 단수 | 가능성을 조심스럽게 표현(완곡) | 불규칙(미래·조건법 어간 podr-)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podría + 부정사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para 뒤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확인하려는 사실 내용 | 불규칙</w:t>
      </w:r>
    </w:p>
    <w:p>
      <w:pPr>
        <w:pStyle w:val="Heading3"/>
      </w:pPr>
      <w:r>
        <w:t xml:space="preserve">1-16. </w:t>
      </w:r>
      <w:r>
        <w:rPr>
          <w:b/>
        </w:rPr>
        <w:t>Álvaro:</w:t>
      </w:r>
      <w:r>
        <w:t xml:space="preserve"> ¿Cómo se llama la consultora en Bruselas?</w:t>
      </w:r>
    </w:p>
    <w:p>
      <w:pPr>
        <w:pStyle w:val="ListBullet"/>
      </w:pPr>
      <w:r>
        <w:rPr>
          <w:b/>
        </w:rPr>
        <w:t>해석:</w:t>
      </w:r>
      <w:r>
        <w:t xml:space="preserve"> 브뤼셀의 그 컨설팅 회사 이름이 뭐지?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llamarse</w:t>
      </w:r>
      <w:r>
        <w:t xml:space="preserve"> (재귀동사) ~라고 불리다, 이름이 ~이다</w:t>
      </w:r>
    </w:p>
    <w:p>
      <w:pPr>
        <w:pStyle w:val="ListBullet"/>
      </w:pPr>
      <w:r>
        <w:rPr>
          <w:b/>
        </w:rPr>
        <w:t>문법:</w:t>
      </w:r>
      <w:r>
        <w:t xml:space="preserve"> 재귀동사 llamarse로 이름을 물음(¿Cómo se llama…?).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llama</w:t>
      </w:r>
      <w:r>
        <w:t xml:space="preserve"> → llamarse | 직설법 현재 3인칭 단수 | 현재의 명칭</w:t>
      </w:r>
    </w:p>
    <w:p>
      <w:pPr>
        <w:pStyle w:val="Heading3"/>
      </w:pPr>
      <w:r>
        <w:t xml:space="preserve">1-17. </w:t>
      </w:r>
      <w:r>
        <w:rPr>
          <w:b/>
        </w:rPr>
        <w:t>Javier:</w:t>
      </w:r>
      <w:r>
        <w:t xml:space="preserve"> Meridian Public Affairs.</w:t>
      </w:r>
    </w:p>
    <w:p>
      <w:pPr>
        <w:pStyle w:val="ListBullet"/>
      </w:pPr>
      <w:r>
        <w:rPr>
          <w:b/>
        </w:rPr>
        <w:t>해석:</w:t>
      </w:r>
      <w:r>
        <w:t xml:space="preserve"> 메리디안 퍼블릭 어페어스요.</w:t>
      </w:r>
    </w:p>
    <w:p>
      <w:pPr>
        <w:pStyle w:val="ListBullet"/>
      </w:pPr>
      <w:r>
        <w:rPr>
          <w:b/>
        </w:rPr>
        <w:t>주요 단어:</w:t>
      </w:r>
      <w:r>
        <w:t xml:space="preserve"> 고유명사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1-18. </w:t>
      </w:r>
      <w:r>
        <w:rPr>
          <w:b/>
        </w:rPr>
        <w:t>Javier:</w:t>
      </w:r>
      <w:r>
        <w:t xml:space="preserve"> Oficialmente, una consultora de relaciones institucionales como tantas otras en la ciudad.</w:t>
      </w:r>
    </w:p>
    <w:p>
      <w:pPr>
        <w:pStyle w:val="ListBullet"/>
      </w:pPr>
      <w:r>
        <w:rPr>
          <w:b/>
        </w:rPr>
        <w:t>해석:</w:t>
      </w:r>
      <w:r>
        <w:t xml:space="preserve"> 공식적으로는 이 도시의 수많은 다른 곳들처럼 평범한 대외협력 컨설팅 회사예요.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oficialmente</w:t>
      </w:r>
      <w:r>
        <w:t xml:space="preserve"> (부사) 공식적으로 / </w:t>
      </w:r>
      <w:r>
        <w:rPr>
          <w:b/>
          <w:color w:val="1F4E9A"/>
        </w:rPr>
        <w:t>relaciones institucionales</w:t>
      </w:r>
      <w:r>
        <w:t xml:space="preserve"> 대외(기관) 관계 / </w:t>
      </w:r>
      <w:r>
        <w:rPr>
          <w:b/>
          <w:color w:val="1F4E9A"/>
        </w:rPr>
        <w:t>tantas otras</w:t>
      </w:r>
      <w:r>
        <w:t xml:space="preserve"> 그렇게 많은 다른 것들</w:t>
      </w:r>
    </w:p>
    <w:p>
      <w:pPr>
        <w:pStyle w:val="ListBullet"/>
      </w:pPr>
      <w:r>
        <w:rPr>
          <w:b/>
        </w:rPr>
        <w:t>문법:</w:t>
      </w:r>
      <w:r>
        <w:t xml:space="preserve"> 동사(es) 생략. </w:t>
      </w:r>
      <w:r>
        <w:rPr>
          <w:b/>
          <w:color w:val="1F4E9A"/>
        </w:rPr>
        <w:t>como tantas otras</w:t>
      </w:r>
      <w:r>
        <w:t xml:space="preserve"> = "다른 많은 곳들처럼"(consultoras 생략, 여성 복수 일치).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Oficialmente</w:t>
      </w:r>
      <w:r>
        <w:t>는 "겉으로는(실제로는 다르다)"는 뉘앙스.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1-19. </w:t>
      </w:r>
      <w:r>
        <w:rPr>
          <w:b/>
        </w:rPr>
        <w:t>Camila:</w:t>
      </w:r>
      <w:r>
        <w:t xml:space="preserve"> ¿Y quién la dirige?</w:t>
      </w:r>
    </w:p>
    <w:p>
      <w:pPr>
        <w:pStyle w:val="ListBullet"/>
      </w:pPr>
      <w:r>
        <w:rPr>
          <w:b/>
        </w:rPr>
        <w:t>해석:</w:t>
      </w:r>
      <w:r>
        <w:t xml:space="preserve"> 그럼 누가 그 회사를 운영하죠?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dirigir</w:t>
      </w:r>
      <w:r>
        <w:t xml:space="preserve"> (동사) 이끌다, 경영하다</w:t>
      </w:r>
    </w:p>
    <w:p>
      <w:pPr>
        <w:pStyle w:val="ListBullet"/>
      </w:pPr>
      <w:r>
        <w:rPr>
          <w:b/>
        </w:rPr>
        <w:t>문법:</w:t>
      </w:r>
      <w:r>
        <w:t xml:space="preserve"> 직접목적 대명사 la(= la consultora)가 활용 동사 앞에 위치.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dirige</w:t>
      </w:r>
      <w:r>
        <w:t xml:space="preserve"> → dirigir | 직설법 현재 3인칭 단수 | 현재의 경영 상태 | 1인칭 단수는 철자 변화 dirijo(g→j)</w:t>
      </w:r>
    </w:p>
    <w:p>
      <w:pPr>
        <w:pStyle w:val="Heading3"/>
      </w:pPr>
      <w:r>
        <w:t xml:space="preserve">1-20. </w:t>
      </w:r>
      <w:r>
        <w:rPr>
          <w:b/>
        </w:rPr>
        <w:t>Javier:</w:t>
      </w:r>
      <w:r>
        <w:t xml:space="preserve"> Un hombre llamado Íñigo Casals, con buena reputación en los círculos de Bruselas, aparentemente intachable.</w:t>
      </w:r>
    </w:p>
    <w:p>
      <w:pPr>
        <w:pStyle w:val="ListBullet"/>
      </w:pPr>
      <w:r>
        <w:rPr>
          <w:b/>
        </w:rPr>
        <w:t>해석:</w:t>
      </w:r>
      <w:r>
        <w:t xml:space="preserve"> 이니고 카살스라는 남자예요. 브뤼셀 사교계에서 평판이 좋고, 겉보기엔 흠잡을 데가 없죠.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llamado</w:t>
      </w:r>
      <w:r>
        <w:t xml:space="preserve"> ~라는 이름의 / </w:t>
      </w:r>
      <w:r>
        <w:rPr>
          <w:b/>
          <w:color w:val="1F4E9A"/>
        </w:rPr>
        <w:t>reputación</w:t>
      </w:r>
      <w:r>
        <w:t xml:space="preserve"> (명사, 여) 평판 / </w:t>
      </w:r>
      <w:r>
        <w:rPr>
          <w:b/>
          <w:color w:val="1F4E9A"/>
        </w:rPr>
        <w:t>círculo</w:t>
      </w:r>
      <w:r>
        <w:t xml:space="preserve"> (명사, 남) 서클, 사교계 / </w:t>
      </w:r>
      <w:r>
        <w:rPr>
          <w:b/>
          <w:color w:val="1F4E9A"/>
        </w:rPr>
        <w:t>aparentemente</w:t>
      </w:r>
      <w:r>
        <w:t xml:space="preserve"> (부사) 겉보기에 / </w:t>
      </w:r>
      <w:r>
        <w:rPr>
          <w:b/>
          <w:color w:val="1F4E9A"/>
        </w:rPr>
        <w:t>intachable</w:t>
      </w:r>
      <w:r>
        <w:t xml:space="preserve"> (형용사) 흠잡을 데 없는</w:t>
      </w:r>
    </w:p>
    <w:p>
      <w:pPr>
        <w:pStyle w:val="ListBullet"/>
      </w:pPr>
      <w:r>
        <w:rPr>
          <w:b/>
        </w:rPr>
        <w:t>문법:</w:t>
      </w:r>
      <w:r>
        <w:t xml:space="preserve"> 과거분사 llamado가 형용사처럼 hombre를 수식("~라고 불리는").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llamado</w:t>
      </w:r>
      <w:r>
        <w:t xml:space="preserve"> → llamar | 과거분사 남성 단수 | 수식어("~라는 이름의")</w:t>
      </w:r>
    </w:p>
    <w:p>
      <w:pPr>
        <w:pStyle w:val="Heading3"/>
      </w:pPr>
      <w:r>
        <w:t xml:space="preserve">1-21. </w:t>
      </w:r>
      <w:r>
        <w:rPr>
          <w:b/>
        </w:rPr>
        <w:t>Álvaro:</w:t>
      </w:r>
      <w:r>
        <w:t xml:space="preserve"> Aparentemente.</w:t>
      </w:r>
    </w:p>
    <w:p>
      <w:pPr>
        <w:pStyle w:val="ListBullet"/>
      </w:pPr>
      <w:r>
        <w:rPr>
          <w:b/>
        </w:rPr>
        <w:t>해석:</w:t>
      </w:r>
      <w:r>
        <w:t xml:space="preserve"> "겉보기엔"이라.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aparentemente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상대의 단어를 반복해 의미를 곱씹는 용법.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1-22. </w:t>
      </w:r>
      <w:r>
        <w:rPr>
          <w:b/>
        </w:rPr>
        <w:t>Álvaro:</w:t>
      </w:r>
      <w:r>
        <w:t xml:space="preserve"> Esa palabra empieza a sonarme muy familiar.</w:t>
      </w:r>
    </w:p>
    <w:p>
      <w:pPr>
        <w:pStyle w:val="ListBullet"/>
      </w:pPr>
      <w:r>
        <w:rPr>
          <w:b/>
        </w:rPr>
        <w:t>해석:</w:t>
      </w:r>
      <w:r>
        <w:t xml:space="preserve"> 그 단어가 이제 아주 익숙하게 들리기 시작하는군.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 a + 부정사</w:t>
      </w:r>
      <w:r>
        <w:t xml:space="preserve"> ~하기 시작하다 / </w:t>
      </w:r>
      <w:r>
        <w:rPr>
          <w:b/>
          <w:color w:val="1F4E9A"/>
        </w:rPr>
        <w:t>sonar</w:t>
      </w:r>
      <w:r>
        <w:t xml:space="preserve"> (동사) 들리다, 울리다 / </w:t>
      </w:r>
      <w:r>
        <w:rPr>
          <w:b/>
          <w:color w:val="1F4E9A"/>
        </w:rPr>
        <w:t>familiar</w:t>
      </w:r>
      <w:r>
        <w:t xml:space="preserve"> (형용사) 익숙한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empezar a + 부정사</w:t>
      </w:r>
      <w:r>
        <w:t>. 간접목적 대명사 me가 부정사 뒤에 붙음(sonar</w:t>
      </w:r>
      <w:r>
        <w:rPr>
          <w:b/>
        </w:rPr>
        <w:t>me</w:t>
      </w:r>
      <w:r>
        <w:t xml:space="preserve"> = me suena). sonar는 gustar형으로 "나에게 ~하게 들리다".</w:t>
      </w:r>
    </w:p>
    <w:p>
      <w:pPr>
        <w:pStyle w:val="ListBullet"/>
      </w:pPr>
      <w:r>
        <w:rPr>
          <w:b/>
        </w:rPr>
        <w:t>표현:</w:t>
      </w:r>
      <w:r>
        <w:t xml:space="preserve"> 지난 사건들에서도 '겉보기엔 깨끗한' 인물이 흑막이었다는 씁쓸한 아이러니.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empieza</w:t>
      </w:r>
      <w:r>
        <w:t xml:space="preserve"> → empezar | 직설법 현재 3인칭 단수 | 지금 느끼기 시작한 변화 | 불규칙(e→ie: empiez-)</w:t>
      </w:r>
    </w:p>
    <w:p>
      <w:pPr>
        <w:pStyle w:val="ListBullet2"/>
      </w:pPr>
      <w:r>
        <w:rPr>
          <w:b/>
          <w:color w:val="1F4E9A"/>
        </w:rPr>
        <w:t>sonarme</w:t>
      </w:r>
      <w:r>
        <w:t xml:space="preserve"> → sonar | 부정사 + me | empezar a 뒤 (활용 시 o→ue: suena)</w:t>
      </w:r>
    </w:p>
    <w:p>
      <w:pPr>
        <w:pStyle w:val="Heading3"/>
      </w:pPr>
      <w:r>
        <w:t xml:space="preserve">1-23. </w:t>
      </w:r>
      <w:r>
        <w:rPr>
          <w:b/>
        </w:rPr>
        <w:t>Javier:</w:t>
      </w:r>
      <w:r>
        <w:t xml:space="preserve"> A mí también, la verdad.</w:t>
      </w:r>
    </w:p>
    <w:p>
      <w:pPr>
        <w:pStyle w:val="ListBullet"/>
      </w:pPr>
      <w:r>
        <w:rPr>
          <w:b/>
        </w:rPr>
        <w:t>해석:</w:t>
      </w:r>
      <w:r>
        <w:t xml:space="preserve"> 저도요, 솔직히.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verdad</w:t>
      </w:r>
      <w:r>
        <w:t xml:space="preserve"> 사실은, 솔직히</w:t>
      </w:r>
    </w:p>
    <w:p>
      <w:pPr>
        <w:pStyle w:val="ListBullet"/>
      </w:pPr>
      <w:r>
        <w:rPr>
          <w:b/>
        </w:rPr>
        <w:t>문법:</w:t>
      </w:r>
      <w:r>
        <w:t xml:space="preserve"> "A mí también (me suena familiar)"의 생략. gustar형 구문의 간접목적 강조 a mí.</w:t>
      </w:r>
    </w:p>
    <w:p>
      <w:pPr>
        <w:pStyle w:val="ListBullet"/>
      </w:pPr>
      <w:r>
        <w:rPr>
          <w:b/>
        </w:rPr>
        <w:t>표현:</w:t>
      </w:r>
      <w:r>
        <w:t xml:space="preserve"> 문장 끝의 </w:t>
      </w:r>
      <w:r>
        <w:rPr>
          <w:b/>
          <w:color w:val="1F4E9A"/>
        </w:rPr>
        <w:t>la verdad</w:t>
      </w:r>
      <w:r>
        <w:t xml:space="preserve"> = "솔직히 말해서"(스페인 구어에서 매우 흔함).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1-24. </w:t>
      </w:r>
      <w:r>
        <w:rPr>
          <w:b/>
        </w:rPr>
        <w:t>Camila:</w:t>
      </w:r>
      <w:r>
        <w:t xml:space="preserve"> ¿Puedo participar en esto?</w:t>
      </w:r>
    </w:p>
    <w:p>
      <w:pPr>
        <w:pStyle w:val="ListBullet"/>
      </w:pPr>
      <w:r>
        <w:rPr>
          <w:b/>
        </w:rPr>
        <w:t>해석:</w:t>
      </w:r>
      <w:r>
        <w:t xml:space="preserve"> 저도 이 일에 참여해도 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있다, ~해도 된다 / </w:t>
      </w:r>
      <w:r>
        <w:rPr>
          <w:b/>
          <w:color w:val="1F4E9A"/>
        </w:rPr>
        <w:t>participar en</w:t>
      </w:r>
      <w:r>
        <w:t xml:space="preserve"> ~에 참여하다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>로 허락을 구함.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지금 허락을 구함 | 불규칙(o→ue: pued-)</w:t>
      </w:r>
    </w:p>
    <w:p>
      <w:pPr>
        <w:pStyle w:val="ListBullet2"/>
      </w:pPr>
      <w:r>
        <w:rPr>
          <w:b/>
          <w:color w:val="1F4E9A"/>
        </w:rPr>
        <w:t>participar</w:t>
      </w:r>
      <w:r>
        <w:t xml:space="preserve"> → participar | 부정사 | poder + 부정사</w:t>
      </w:r>
    </w:p>
    <w:p>
      <w:pPr>
        <w:pStyle w:val="Heading3"/>
      </w:pPr>
      <w:r>
        <w:t xml:space="preserve">1-25. </w:t>
      </w:r>
      <w:r>
        <w:rPr>
          <w:b/>
        </w:rPr>
        <w:t>Camila:</w:t>
      </w:r>
      <w:r>
        <w:t xml:space="preserve"> Conozco estas estructuras mejor que cualquier analista externo que puedan contratar.</w:t>
      </w:r>
    </w:p>
    <w:p>
      <w:pPr>
        <w:pStyle w:val="ListBullet"/>
      </w:pPr>
      <w:r>
        <w:rPr>
          <w:b/>
        </w:rPr>
        <w:t>해석:</w:t>
      </w:r>
      <w:r>
        <w:t xml:space="preserve"> 저는 이런 구조를 그들이 고용할 수 있는 어떤 외부 분석가보다 잘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conocer</w:t>
      </w:r>
      <w:r>
        <w:t xml:space="preserve"> (동사) (경험으로) 알다 / </w:t>
      </w:r>
      <w:r>
        <w:rPr>
          <w:b/>
          <w:color w:val="1F4E9A"/>
        </w:rPr>
        <w:t>mejor que</w:t>
      </w:r>
      <w:r>
        <w:t xml:space="preserve"> ~보다 더 잘 / </w:t>
      </w:r>
      <w:r>
        <w:rPr>
          <w:b/>
          <w:color w:val="1F4E9A"/>
        </w:rPr>
        <w:t>cualquier</w:t>
      </w:r>
      <w:r>
        <w:t xml:space="preserve"> (형용사) 어떤 ~이든 / </w:t>
      </w:r>
      <w:r>
        <w:rPr>
          <w:b/>
          <w:color w:val="1F4E9A"/>
        </w:rPr>
        <w:t>analista</w:t>
      </w:r>
      <w:r>
        <w:t xml:space="preserve"> (명사, 남녀) 분석가 / </w:t>
      </w:r>
      <w:r>
        <w:rPr>
          <w:b/>
          <w:color w:val="1F4E9A"/>
        </w:rPr>
        <w:t>externo</w:t>
      </w:r>
      <w:r>
        <w:t xml:space="preserve"> (형용사) 외부의 / </w:t>
      </w:r>
      <w:r>
        <w:rPr>
          <w:b/>
          <w:color w:val="1F4E9A"/>
        </w:rPr>
        <w:t>contratar</w:t>
      </w:r>
      <w:r>
        <w:t xml:space="preserve"> (동사) 고용하다</w:t>
      </w:r>
    </w:p>
    <w:p>
      <w:pPr>
        <w:pStyle w:val="ListBullet"/>
      </w:pPr>
      <w:r>
        <w:rPr>
          <w:b/>
        </w:rPr>
        <w:t>문법:</w:t>
      </w:r>
      <w:r>
        <w:t xml:space="preserve"> 비교급 </w:t>
      </w:r>
      <w:r>
        <w:rPr>
          <w:b/>
          <w:color w:val="1F4E9A"/>
        </w:rPr>
        <w:t>mejor que</w:t>
      </w:r>
      <w:r>
        <w:t xml:space="preserve">. 관계절 que puedan contratar는 선행사가 불특정(cualquier analista, 존재가 확정되지 않은 가상의 인물)이라 </w:t>
      </w:r>
      <w:r>
        <w:rPr>
          <w:b/>
        </w:rPr>
        <w:t>접속법</w:t>
      </w:r>
      <w:r>
        <w:t>. 주어는 막연한 '그들(신문사·수사팀 등)'이라 3인칭 복수.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Conozco</w:t>
      </w:r>
      <w:r>
        <w:t xml:space="preserve"> → conocer | 직설법 현재 1인칭 단수 | 현재의 지식·능력 | 불규칙(1인칭 -zco)</w:t>
      </w:r>
    </w:p>
    <w:p>
      <w:pPr>
        <w:pStyle w:val="ListBullet2"/>
      </w:pPr>
      <w:r>
        <w:rPr>
          <w:b/>
          <w:color w:val="1F4E9A"/>
        </w:rPr>
        <w:t>puedan</w:t>
      </w:r>
      <w:r>
        <w:t xml:space="preserve"> → poder | 접속법 현재 3인칭 복수 | 불특정 선행사를 수식하는 관계절이라 접속법 | 불규칙(o→ue)</w:t>
      </w:r>
    </w:p>
    <w:p>
      <w:pPr>
        <w:pStyle w:val="ListBullet2"/>
      </w:pPr>
      <w:r>
        <w:rPr>
          <w:b/>
          <w:color w:val="1F4E9A"/>
        </w:rPr>
        <w:t>contratar</w:t>
      </w:r>
      <w:r>
        <w:t xml:space="preserve"> → contratar | 부정사 | poder + 부정사</w:t>
      </w:r>
    </w:p>
    <w:p>
      <w:pPr>
        <w:pStyle w:val="Heading3"/>
      </w:pPr>
      <w:r>
        <w:t xml:space="preserve">1-26. </w:t>
      </w:r>
      <w:r>
        <w:rPr>
          <w:b/>
        </w:rPr>
        <w:t>Álvaro:</w:t>
      </w:r>
      <w:r>
        <w:t xml:space="preserve"> (La mira con preocupación) Camila, esto podría ser peligroso, otra vez.</w:t>
      </w:r>
    </w:p>
    <w:p>
      <w:pPr>
        <w:pStyle w:val="ListBullet"/>
      </w:pPr>
      <w:r>
        <w:rPr>
          <w:b/>
        </w:rPr>
        <w:t>해석:</w:t>
      </w:r>
      <w:r>
        <w:t xml:space="preserve"> (걱정스럽게 그녀를 바라본다) 카밀라, 이건 또다시 위험해질 수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바라보다 / </w:t>
      </w:r>
      <w:r>
        <w:rPr>
          <w:b/>
          <w:color w:val="1F4E9A"/>
        </w:rPr>
        <w:t>preocupación</w:t>
      </w:r>
      <w:r>
        <w:t xml:space="preserve"> (명사, 여) 걱정 / </w:t>
      </w:r>
      <w:r>
        <w:rPr>
          <w:b/>
          <w:color w:val="1F4E9A"/>
        </w:rPr>
        <w:t>peligroso</w:t>
      </w:r>
      <w:r>
        <w:t xml:space="preserve"> (형용사) 위험한 / </w:t>
      </w:r>
      <w:r>
        <w:rPr>
          <w:b/>
          <w:color w:val="1F4E9A"/>
        </w:rPr>
        <w:t>otra vez</w:t>
      </w:r>
      <w:r>
        <w:t xml:space="preserve"> 또다시</w:t>
      </w:r>
    </w:p>
    <w:p>
      <w:pPr>
        <w:pStyle w:val="ListBullet"/>
      </w:pPr>
      <w:r>
        <w:rPr>
          <w:b/>
        </w:rPr>
        <w:t>문법:</w:t>
      </w:r>
      <w:r>
        <w:t xml:space="preserve"> 지문의 직접목적 대명사 La(= Camila)가 동사 앞. podría + 부정사로 가능성.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 묘사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3인칭 단수 | 가능성의 완곡한 표현("~일 수도 있다") | 불규칙 어간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podría + 부정사</w:t>
      </w:r>
    </w:p>
    <w:p>
      <w:pPr>
        <w:pStyle w:val="Heading3"/>
      </w:pPr>
      <w:r>
        <w:t xml:space="preserve">1-27. </w:t>
      </w:r>
      <w:r>
        <w:rPr>
          <w:b/>
        </w:rPr>
        <w:t>Camila: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중성 대명사 lo(= 그 사실)가 동사 앞.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 인지하고 있음 | 불규칙(1인칭 sé, 대명사 se와 구별해 강세 표시)</w:t>
      </w:r>
    </w:p>
    <w:p>
      <w:pPr>
        <w:pStyle w:val="Heading3"/>
      </w:pPr>
      <w:r>
        <w:t xml:space="preserve">1-28. </w:t>
      </w:r>
      <w:r>
        <w:rPr>
          <w:b/>
        </w:rPr>
        <w:t>Camila:</w:t>
      </w:r>
      <w:r>
        <w:t xml:space="preserve"> Pero después de todo lo que pasé, prefiero usar lo que aprendí para algo bueno, no esconderlo por miedo.</w:t>
      </w:r>
    </w:p>
    <w:p>
      <w:pPr>
        <w:pStyle w:val="ListBullet"/>
      </w:pPr>
      <w:r>
        <w:rPr>
          <w:b/>
        </w:rPr>
        <w:t>해석:</w:t>
      </w:r>
      <w:r>
        <w:t xml:space="preserve"> 하지만 제가 겪은 그 모든 일 이후라서, 배운 걸 두려움 때문에 숨기기보다 좋은 일에 쓰고 싶어요.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después de</w:t>
      </w:r>
      <w:r>
        <w:t xml:space="preserve"> ~ 후에 / </w:t>
      </w:r>
      <w:r>
        <w:rPr>
          <w:b/>
          <w:color w:val="1F4E9A"/>
        </w:rPr>
        <w:t>pasar</w:t>
      </w:r>
      <w:r>
        <w:t xml:space="preserve"> (동사) 겪다 / </w:t>
      </w:r>
      <w:r>
        <w:rPr>
          <w:b/>
          <w:color w:val="1F4E9A"/>
        </w:rPr>
        <w:t>preferir</w:t>
      </w:r>
      <w:r>
        <w:t xml:space="preserve"> (동사) 더 좋아하다 / </w:t>
      </w:r>
      <w:r>
        <w:rPr>
          <w:b/>
          <w:color w:val="1F4E9A"/>
        </w:rPr>
        <w:t>usar</w:t>
      </w:r>
      <w:r>
        <w:t xml:space="preserve"> (동사) 사용하다 / </w:t>
      </w:r>
      <w:r>
        <w:rPr>
          <w:b/>
          <w:color w:val="1F4E9A"/>
        </w:rPr>
        <w:t>aprender</w:t>
      </w:r>
      <w:r>
        <w:t xml:space="preserve"> (동사) 배우다 / </w:t>
      </w:r>
      <w:r>
        <w:rPr>
          <w:b/>
          <w:color w:val="1F4E9A"/>
        </w:rPr>
        <w:t>esconder</w:t>
      </w:r>
      <w:r>
        <w:t xml:space="preserve"> (동사) 숨기다 / </w:t>
      </w:r>
      <w:r>
        <w:rPr>
          <w:b/>
          <w:color w:val="1F4E9A"/>
        </w:rPr>
        <w:t>miedo</w:t>
      </w:r>
      <w:r>
        <w:t xml:space="preserve"> (명사, 남) 두려움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두 번(겪은 것, 배운 것). </w:t>
      </w:r>
      <w:r>
        <w:rPr>
          <w:b/>
          <w:color w:val="1F4E9A"/>
        </w:rPr>
        <w:t>preferir + 부정사</w:t>
      </w:r>
      <w:r>
        <w:t>. 목적 대명사 lo가 부정사 뒤에 붙음(esconder</w:t>
      </w:r>
      <w:r>
        <w:rPr>
          <w:b/>
        </w:rPr>
        <w:t>lo</w:t>
      </w:r>
      <w:r>
        <w:t xml:space="preserve">). </w:t>
      </w:r>
      <w:r>
        <w:rPr>
          <w:b/>
          <w:color w:val="1F4E9A"/>
        </w:rPr>
        <w:t>por miedo</w:t>
      </w:r>
      <w:r>
        <w:t xml:space="preserve"> = 두려움 때문에(원인의 por).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después de todo lo que pasé</w:t>
      </w:r>
      <w:r>
        <w:t xml:space="preserve"> = 그 모든 일을 겪고 나서(과거 트라우마 암시).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pasé</w:t>
      </w:r>
      <w:r>
        <w:t xml:space="preserve"> → pasar | 직설법 단순과거 1인칭 단수 | 이미 끝난 과거 경험(리고베르토 시절)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현재의 선택 | 불규칙(e→ie)</w:t>
      </w:r>
    </w:p>
    <w:p>
      <w:pPr>
        <w:pStyle w:val="ListBullet2"/>
      </w:pPr>
      <w:r>
        <w:rPr>
          <w:b/>
          <w:color w:val="1F4E9A"/>
        </w:rPr>
        <w:t>usar</w:t>
      </w:r>
      <w:r>
        <w:t xml:space="preserve"> → usar | 부정사 | preferir의 목적어</w:t>
      </w:r>
    </w:p>
    <w:p>
      <w:pPr>
        <w:pStyle w:val="ListBullet2"/>
      </w:pPr>
      <w:r>
        <w:rPr>
          <w:b/>
          <w:color w:val="1F4E9A"/>
        </w:rPr>
        <w:t>aprendí</w:t>
      </w:r>
      <w:r>
        <w:t xml:space="preserve"> → aprender | 직설법 단순과거 1인칭 단수 | 과거에 완결된 학습</w:t>
      </w:r>
    </w:p>
    <w:p>
      <w:pPr>
        <w:pStyle w:val="ListBullet2"/>
      </w:pPr>
      <w:r>
        <w:rPr>
          <w:b/>
          <w:color w:val="1F4E9A"/>
        </w:rPr>
        <w:t>esconderlo</w:t>
      </w:r>
      <w:r>
        <w:t xml:space="preserve"> → esconder | 부정사 + lo | preferir의 두 번째 목적어(no로 대조)</w:t>
      </w:r>
    </w:p>
    <w:p>
      <w:pPr>
        <w:pStyle w:val="Heading3"/>
      </w:pPr>
      <w:r>
        <w:t xml:space="preserve">1-29. </w:t>
      </w:r>
      <w:r>
        <w:rPr>
          <w:b/>
        </w:rPr>
        <w:t>Javier:</w:t>
      </w:r>
      <w:r>
        <w:t xml:space="preserve"> Con su experiencia, sería un activo enorme para la investigación.</w:t>
      </w:r>
    </w:p>
    <w:p>
      <w:pPr>
        <w:pStyle w:val="ListBullet"/>
      </w:pPr>
      <w:r>
        <w:rPr>
          <w:b/>
        </w:rPr>
        <w:t>해석:</w:t>
      </w:r>
      <w:r>
        <w:t xml:space="preserve"> 그녀의 경험이라면 취재에 엄청난 자산이 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experiencia</w:t>
      </w:r>
      <w:r>
        <w:t xml:space="preserve"> (명사, 여) 경험 / </w:t>
      </w:r>
      <w:r>
        <w:rPr>
          <w:b/>
          <w:color w:val="1F4E9A"/>
        </w:rPr>
        <w:t>activo</w:t>
      </w:r>
      <w:r>
        <w:t xml:space="preserve"> (명사, 남) 자산 / </w:t>
      </w:r>
      <w:r>
        <w:rPr>
          <w:b/>
          <w:color w:val="1F4E9A"/>
        </w:rPr>
        <w:t>enorme</w:t>
      </w:r>
      <w:r>
        <w:t xml:space="preserve"> (형용사) 거대한 / </w:t>
      </w:r>
      <w:r>
        <w:rPr>
          <w:b/>
          <w:color w:val="1F4E9A"/>
        </w:rPr>
        <w:t>investigación</w:t>
      </w:r>
      <w:r>
        <w:t xml:space="preserve"> (명사, 여) 조사, 취재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</w:t>
      </w:r>
      <w:r>
        <w:t>가 조건 역할("~이 있으면"). su는 여기서 '그녀의'(Camila).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3인칭 단수 | "그녀가 참여한다면"이라는 숨은 가정의 결과라 조건법</w:t>
      </w:r>
    </w:p>
    <w:p>
      <w:pPr>
        <w:pStyle w:val="Heading3"/>
      </w:pPr>
      <w:r>
        <w:t xml:space="preserve">1-30. </w:t>
      </w:r>
      <w:r>
        <w:rPr>
          <w:b/>
        </w:rPr>
        <w:t>Álvaro:</w:t>
      </w:r>
      <w:r>
        <w:t xml:space="preserve"> (Suspira, cediendo) De acuerdo.</w:t>
      </w:r>
    </w:p>
    <w:p>
      <w:pPr>
        <w:pStyle w:val="ListBullet"/>
      </w:pPr>
      <w:r>
        <w:rPr>
          <w:b/>
        </w:rPr>
        <w:t>해석:</w:t>
      </w:r>
      <w:r>
        <w:t xml:space="preserve"> (한숨을 쉬며 물러선다) 알았어.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suspirar</w:t>
      </w:r>
      <w:r>
        <w:t xml:space="preserve"> (동사) 한숨 쉬다 / </w:t>
      </w:r>
      <w:r>
        <w:rPr>
          <w:b/>
          <w:color w:val="1F4E9A"/>
        </w:rPr>
        <w:t>ceder</w:t>
      </w:r>
      <w:r>
        <w:t xml:space="preserve"> (동사) 양보하다, 물러서다 / </w:t>
      </w:r>
      <w:r>
        <w:rPr>
          <w:b/>
          <w:color w:val="1F4E9A"/>
        </w:rPr>
        <w:t>de acuerdo</w:t>
      </w:r>
      <w:r>
        <w:t xml:space="preserve"> 좋아, 동의해</w:t>
      </w:r>
    </w:p>
    <w:p>
      <w:pPr>
        <w:pStyle w:val="ListBullet"/>
      </w:pPr>
      <w:r>
        <w:rPr>
          <w:b/>
        </w:rPr>
        <w:t>문법:</w:t>
      </w:r>
      <w:r>
        <w:t xml:space="preserve"> 현재분사 cediendo가 부대 상황.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Suspira</w:t>
      </w:r>
      <w:r>
        <w:t xml:space="preserve"> → suspirar | 직설법 현재 3인칭 단수 | 지문 묘사</w:t>
      </w:r>
    </w:p>
    <w:p>
      <w:pPr>
        <w:pStyle w:val="ListBullet2"/>
      </w:pPr>
      <w:r>
        <w:rPr>
          <w:b/>
          <w:color w:val="1F4E9A"/>
        </w:rPr>
        <w:t>cediendo</w:t>
      </w:r>
      <w:r>
        <w:t xml:space="preserve"> → ceder | 현재분사 | 동시에 일어나는 태도</w:t>
      </w:r>
    </w:p>
    <w:p>
      <w:pPr>
        <w:pStyle w:val="Heading3"/>
      </w:pPr>
      <w:r>
        <w:t xml:space="preserve">1-31. </w:t>
      </w:r>
      <w:r>
        <w:rPr>
          <w:b/>
        </w:rPr>
        <w:t>Álvaro:</w:t>
      </w:r>
      <w:r>
        <w:t xml:space="preserve"> Pero con todas las precauciones posibles, esta vez.</w:t>
      </w:r>
    </w:p>
    <w:p>
      <w:pPr>
        <w:pStyle w:val="ListBullet"/>
      </w:pPr>
      <w:r>
        <w:rPr>
          <w:b/>
        </w:rPr>
        <w:t>해석:</w:t>
      </w:r>
      <w:r>
        <w:t xml:space="preserve"> 대신 이번엔 가능한 모든 예방 조치를 하고.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precaución</w:t>
      </w:r>
      <w:r>
        <w:t xml:space="preserve"> (명사, 여) 예방 조치, 주의 / </w:t>
      </w:r>
      <w:r>
        <w:rPr>
          <w:b/>
          <w:color w:val="1F4E9A"/>
        </w:rPr>
        <w:t>posible</w:t>
      </w:r>
      <w:r>
        <w:t xml:space="preserve"> (형용사) 가능한</w:t>
      </w:r>
    </w:p>
    <w:p>
      <w:pPr>
        <w:pStyle w:val="ListBullet"/>
      </w:pPr>
      <w:r>
        <w:rPr>
          <w:b/>
        </w:rPr>
        <w:t>문법:</w:t>
      </w:r>
      <w:r>
        <w:t xml:space="preserve"> 동사 생략(Pero [lo haremos] con…).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 vez</w:t>
      </w:r>
      <w:r>
        <w:t>에 '지난번처럼 위험하게는 안 된다'는 뉘앙스.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1-32. </w:t>
      </w:r>
      <w:r>
        <w:rPr>
          <w:b/>
        </w:rPr>
        <w:t>Camila:</w:t>
      </w:r>
      <w:r>
        <w:t xml:space="preserve"> Trato hecho.</w:t>
      </w:r>
    </w:p>
    <w:p>
      <w:pPr>
        <w:pStyle w:val="ListBullet"/>
      </w:pPr>
      <w:r>
        <w:rPr>
          <w:b/>
        </w:rPr>
        <w:t>해석:</w:t>
      </w:r>
      <w:r>
        <w:t xml:space="preserve"> 그렇게 해요.(거래 성립이에요.)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trato</w:t>
      </w:r>
      <w:r>
        <w:t xml:space="preserve"> (명사, 남) 거래, 약속 / </w:t>
      </w:r>
      <w:r>
        <w:rPr>
          <w:b/>
          <w:color w:val="1F4E9A"/>
        </w:rPr>
        <w:t>hecho</w:t>
      </w:r>
      <w:r>
        <w:t xml:space="preserve"> 이루어진</w:t>
      </w:r>
    </w:p>
    <w:p>
      <w:pPr>
        <w:pStyle w:val="ListBullet"/>
      </w:pPr>
      <w:r>
        <w:rPr>
          <w:b/>
        </w:rPr>
        <w:t>문법:</w:t>
      </w:r>
      <w:r>
        <w:t xml:space="preserve"> 과거분사 hecho가 trato를 수식.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Trato hecho</w:t>
      </w:r>
      <w:r>
        <w:t xml:space="preserve"> = "Deal!", 합의했을 때 쓰는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hecho</w:t>
      </w:r>
      <w:r>
        <w:t xml:space="preserve"> → hacer | 과거분사 남성 단수 | 완료된 상태("성사된") | 불규칙 과거분사</w:t>
      </w:r>
    </w:p>
    <w:p>
      <w:pPr>
        <w:pStyle w:val="Heading1"/>
      </w:pPr>
      <w:r>
        <w:t>장면 2. 잠입 전략 세우기</w:t>
      </w:r>
    </w:p>
    <w:p>
      <w:pPr>
        <w:pStyle w:val="IntenseQuote"/>
      </w:pPr>
      <w:r>
        <w:t>알바로, 카밀라, 하비에르가 브뤼셀 취재 여행을 준비하며 상세한 전략을 세웁니다.</w:t>
      </w:r>
    </w:p>
    <w:p>
      <w:pPr>
        <w:pStyle w:val="Heading3"/>
      </w:pPr>
      <w:r>
        <w:t xml:space="preserve">2-1. </w:t>
      </w:r>
      <w:r>
        <w:rPr>
          <w:b/>
        </w:rPr>
        <w:t>Javier:</w:t>
      </w:r>
      <w:r>
        <w:t xml:space="preserve"> Necesitamos decidir cómo abordamos Meridian Public Affairs.</w:t>
      </w:r>
    </w:p>
    <w:p>
      <w:pPr>
        <w:pStyle w:val="ListBullet"/>
      </w:pPr>
      <w:r>
        <w:rPr>
          <w:b/>
        </w:rPr>
        <w:t>해석:</w:t>
      </w:r>
      <w:r>
        <w:t xml:space="preserve"> 메리디안 퍼블릭 어페어스에 어떻게 접근할지 정해야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decidir</w:t>
      </w:r>
      <w:r>
        <w:t xml:space="preserve"> (동사) 결정하다 / </w:t>
      </w:r>
      <w:r>
        <w:rPr>
          <w:b/>
          <w:color w:val="1F4E9A"/>
        </w:rPr>
        <w:t>abordar</w:t>
      </w:r>
      <w:r>
        <w:t xml:space="preserve"> (동사) 접근하다, 다루다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+ 부정사</w:t>
      </w:r>
      <w:r>
        <w:t>. 간접의문문 cómo + 직설법(abordamos). 구어에서 "어떻게 ~할지"를 현재형으로 표현(cómo abordar로도 가능).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</w:t>
      </w:r>
    </w:p>
    <w:p>
      <w:pPr>
        <w:pStyle w:val="ListBullet2"/>
      </w:pPr>
      <w:r>
        <w:rPr>
          <w:b/>
          <w:color w:val="1F4E9A"/>
        </w:rPr>
        <w:t>decidir</w:t>
      </w:r>
      <w:r>
        <w:t xml:space="preserve"> → decidir | 부정사 | necesitar + 부정사</w:t>
      </w:r>
    </w:p>
    <w:p>
      <w:pPr>
        <w:pStyle w:val="ListBullet2"/>
      </w:pPr>
      <w:r>
        <w:rPr>
          <w:b/>
          <w:color w:val="1F4E9A"/>
        </w:rPr>
        <w:t>abordamos</w:t>
      </w:r>
      <w:r>
        <w:t xml:space="preserve"> → abordar | 직설법 현재 1인칭 복수 | 간접의문 속에서 가까운 미래의 행동을 현재형으로 표현</w:t>
      </w:r>
    </w:p>
    <w:p>
      <w:pPr>
        <w:pStyle w:val="Heading3"/>
      </w:pPr>
      <w:r>
        <w:t xml:space="preserve">2-2. </w:t>
      </w:r>
      <w:r>
        <w:rPr>
          <w:b/>
        </w:rPr>
        <w:t>Javier:</w:t>
      </w:r>
      <w:r>
        <w:t xml:space="preserve"> No podemos simplemente presentarnos y preguntar.</w:t>
      </w:r>
    </w:p>
    <w:p>
      <w:pPr>
        <w:pStyle w:val="ListBullet"/>
      </w:pPr>
      <w:r>
        <w:rPr>
          <w:b/>
        </w:rPr>
        <w:t>해석:</w:t>
      </w:r>
      <w:r>
        <w:t xml:space="preserve"> 그냥 찾아가서 물어볼 수는 없잖아요.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simplemente</w:t>
      </w:r>
      <w:r>
        <w:t xml:space="preserve"> (부사) 그냥, 단순히 / </w:t>
      </w:r>
      <w:r>
        <w:rPr>
          <w:b/>
          <w:color w:val="1F4E9A"/>
        </w:rPr>
        <w:t>presentarse</w:t>
      </w:r>
      <w:r>
        <w:t xml:space="preserve"> (재귀동사) 나타나다, 찾아가다 / </w:t>
      </w:r>
      <w:r>
        <w:rPr>
          <w:b/>
          <w:color w:val="1F4E9A"/>
        </w:rPr>
        <w:t>preguntar</w:t>
      </w:r>
      <w:r>
        <w:t xml:space="preserve"> (동사) 묻다</w:t>
      </w:r>
    </w:p>
    <w:p>
      <w:pPr>
        <w:pStyle w:val="ListBullet"/>
      </w:pPr>
      <w:r>
        <w:rPr>
          <w:b/>
        </w:rPr>
        <w:t>문법:</w:t>
      </w:r>
      <w:r>
        <w:t xml:space="preserve"> 재귀대명사 nos가 부정사 뒤에 붙음(presentar</w:t>
      </w:r>
      <w:r>
        <w:rPr>
          <w:b/>
        </w:rPr>
        <w:t>nos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 1인칭 복수 | 현재의 가능성 판단 | nosotros형은 어간변화 없음(pod-)</w:t>
      </w:r>
    </w:p>
    <w:p>
      <w:pPr>
        <w:pStyle w:val="ListBullet2"/>
      </w:pPr>
      <w:r>
        <w:rPr>
          <w:b/>
          <w:color w:val="1F4E9A"/>
        </w:rPr>
        <w:t>presentarnos</w:t>
      </w:r>
      <w:r>
        <w:t xml:space="preserve"> → presentarse | 부정사 + nos | poder + 부정사</w:t>
      </w:r>
    </w:p>
    <w:p>
      <w:pPr>
        <w:pStyle w:val="ListBullet2"/>
      </w:pPr>
      <w:r>
        <w:rPr>
          <w:b/>
          <w:color w:val="1F4E9A"/>
        </w:rPr>
        <w:t>preguntar</w:t>
      </w:r>
      <w:r>
        <w:t xml:space="preserve"> → preguntar | 부정사 | poder + 부정사(병렬)</w:t>
      </w:r>
    </w:p>
    <w:p>
      <w:pPr>
        <w:pStyle w:val="Heading3"/>
      </w:pPr>
      <w:r>
        <w:t xml:space="preserve">2-3. </w:t>
      </w:r>
      <w:r>
        <w:rPr>
          <w:b/>
        </w:rPr>
        <w:t>Álvaro:</w:t>
      </w:r>
      <w:r>
        <w:t xml:space="preserve"> ¿Alguna idea de cómo funcionan las consultoras de este tipo en Bruselas?</w:t>
      </w:r>
    </w:p>
    <w:p>
      <w:pPr>
        <w:pStyle w:val="ListBullet"/>
      </w:pPr>
      <w:r>
        <w:rPr>
          <w:b/>
        </w:rPr>
        <w:t>해석:</w:t>
      </w:r>
      <w:r>
        <w:t xml:space="preserve"> 브뤼셀에서 이런 종류의 컨설팅 회사들이 어떻게 돌아가는지 아는 거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idea</w:t>
      </w:r>
      <w:r>
        <w:t xml:space="preserve"> (명사, 여) 생각, 짐작 / </w:t>
      </w:r>
      <w:r>
        <w:rPr>
          <w:b/>
          <w:color w:val="1F4E9A"/>
        </w:rPr>
        <w:t>funcionar</w:t>
      </w:r>
      <w:r>
        <w:t xml:space="preserve"> (동사) 작동하다, 운영되다 / </w:t>
      </w:r>
      <w:r>
        <w:rPr>
          <w:b/>
          <w:color w:val="1F4E9A"/>
        </w:rPr>
        <w:t>de este tipo</w:t>
      </w:r>
      <w:r>
        <w:t xml:space="preserve"> 이런 종류의</w:t>
      </w:r>
    </w:p>
    <w:p>
      <w:pPr>
        <w:pStyle w:val="ListBullet"/>
      </w:pPr>
      <w:r>
        <w:rPr>
          <w:b/>
        </w:rPr>
        <w:t>문법:</w:t>
      </w:r>
      <w:r>
        <w:t xml:space="preserve"> 동사 생략(¿[Tienes] alguna idea…?). </w:t>
      </w:r>
      <w:r>
        <w:rPr>
          <w:b/>
          <w:color w:val="1F4E9A"/>
        </w:rPr>
        <w:t>idea de + 간접의문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¿Alguna idea?</w:t>
      </w:r>
      <w:r>
        <w:t xml:space="preserve"> = "뭐 짐작 가는 거 있어?"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funcionan</w:t>
      </w:r>
      <w:r>
        <w:t xml:space="preserve"> → funcionar | 직설법 현재 3인칭 복수 | 일반적인 운영 방식</w:t>
      </w:r>
    </w:p>
    <w:p>
      <w:pPr>
        <w:pStyle w:val="Heading3"/>
      </w:pPr>
      <w:r>
        <w:t xml:space="preserve">2-4. </w:t>
      </w:r>
      <w:r>
        <w:rPr>
          <w:b/>
        </w:rPr>
        <w:t>Camila:</w:t>
      </w:r>
      <w:r>
        <w:t xml:space="preserve"> Suelen organizar eventos, cenas con eurodiputados, sesiones informativas para "aclarar" el impacto de nuevas leyes en sus clientes.</w:t>
      </w:r>
    </w:p>
    <w:p>
      <w:pPr>
        <w:pStyle w:val="ListBullet"/>
      </w:pPr>
      <w:r>
        <w:rPr>
          <w:b/>
        </w:rPr>
        <w:t>해석:</w:t>
      </w:r>
      <w:r>
        <w:t xml:space="preserve"> 보통 행사나 유럽의회 의원들과의 만찬, 새 법이 고객들에게 미칠 영향을 '설명한다'는 설명회 같은 걸 열어요.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soler + 부정사</w:t>
      </w:r>
      <w:r>
        <w:t xml:space="preserve"> 보통 ~하다 / </w:t>
      </w:r>
      <w:r>
        <w:rPr>
          <w:b/>
          <w:color w:val="1F4E9A"/>
        </w:rPr>
        <w:t>organizar</w:t>
      </w:r>
      <w:r>
        <w:t xml:space="preserve"> (동사) 개최하다 / </w:t>
      </w:r>
      <w:r>
        <w:rPr>
          <w:b/>
          <w:color w:val="1F4E9A"/>
        </w:rPr>
        <w:t>cena</w:t>
      </w:r>
      <w:r>
        <w:t xml:space="preserve"> (명사, 여) 저녁 식사 / </w:t>
      </w:r>
      <w:r>
        <w:rPr>
          <w:b/>
          <w:color w:val="1F4E9A"/>
        </w:rPr>
        <w:t>eurodiputado</w:t>
      </w:r>
      <w:r>
        <w:t xml:space="preserve"> (명사, 남) 유럽의회 의원 / </w:t>
      </w:r>
      <w:r>
        <w:rPr>
          <w:b/>
          <w:color w:val="1F4E9A"/>
        </w:rPr>
        <w:t>sesión informativa</w:t>
      </w:r>
      <w:r>
        <w:t xml:space="preserve"> 설명회 / </w:t>
      </w:r>
      <w:r>
        <w:rPr>
          <w:b/>
          <w:color w:val="1F4E9A"/>
        </w:rPr>
        <w:t>aclarar</w:t>
      </w:r>
      <w:r>
        <w:t xml:space="preserve"> (동사) 명확히 하다 / </w:t>
      </w:r>
      <w:r>
        <w:rPr>
          <w:b/>
          <w:color w:val="1F4E9A"/>
        </w:rPr>
        <w:t>impacto</w:t>
      </w:r>
      <w:r>
        <w:t xml:space="preserve"> (명사, 남) 영향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soler + 부정사</w:t>
      </w:r>
      <w:r>
        <w:t xml:space="preserve"> = 습관·일반적 경향. </w:t>
      </w:r>
      <w:r>
        <w:rPr>
          <w:b/>
          <w:color w:val="1F4E9A"/>
        </w:rPr>
        <w:t>para + 부정사</w:t>
      </w:r>
      <w:r>
        <w:t>(목적).</w:t>
      </w:r>
    </w:p>
    <w:p>
      <w:pPr>
        <w:pStyle w:val="ListBullet"/>
      </w:pPr>
      <w:r>
        <w:rPr>
          <w:b/>
        </w:rPr>
        <w:t>표현:</w:t>
      </w:r>
      <w:r>
        <w:t xml:space="preserve"> "aclarar"에 따옴표를 붙여 '말이 설명이지 실제로는 로비'라는 반어적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Suelen</w:t>
      </w:r>
      <w:r>
        <w:t xml:space="preserve"> → soler | 직설법 현재 3인칭 복수 | 일반적 관행 | 불규칙(o→ue: suel-)</w:t>
      </w:r>
    </w:p>
    <w:p>
      <w:pPr>
        <w:pStyle w:val="ListBullet2"/>
      </w:pPr>
      <w:r>
        <w:rPr>
          <w:b/>
          <w:color w:val="1F4E9A"/>
        </w:rPr>
        <w:t>organizar</w:t>
      </w:r>
      <w:r>
        <w:t xml:space="preserve"> → organizar | 부정사 | soler + 부정사</w:t>
      </w:r>
    </w:p>
    <w:p>
      <w:pPr>
        <w:pStyle w:val="ListBullet2"/>
      </w:pPr>
      <w:r>
        <w:rPr>
          <w:b/>
          <w:color w:val="1F4E9A"/>
        </w:rPr>
        <w:t>aclarar</w:t>
      </w:r>
      <w:r>
        <w:t xml:space="preserve"> → aclarar | 부정사 | para 뒤</w:t>
      </w:r>
    </w:p>
    <w:p>
      <w:pPr>
        <w:pStyle w:val="Heading3"/>
      </w:pPr>
      <w:r>
        <w:t xml:space="preserve">2-5. </w:t>
      </w:r>
      <w:r>
        <w:rPr>
          <w:b/>
        </w:rPr>
        <w:t>Javier:</w:t>
      </w:r>
      <w:r>
        <w:t xml:space="preserve"> ¿Podríamos infiltrarnos en uno de esos eventos?</w:t>
      </w:r>
    </w:p>
    <w:p>
      <w:pPr>
        <w:pStyle w:val="ListBullet"/>
      </w:pPr>
      <w:r>
        <w:rPr>
          <w:b/>
        </w:rPr>
        <w:t>해석:</w:t>
      </w:r>
      <w:r>
        <w:t xml:space="preserve"> 그런 행사 중 하나에 잠입할 수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infiltrarse en</w:t>
      </w:r>
      <w:r>
        <w:t xml:space="preserve"> (재귀동사) ~에 잠입하다</w:t>
      </w:r>
    </w:p>
    <w:p>
      <w:pPr>
        <w:pStyle w:val="ListBullet"/>
      </w:pPr>
      <w:r>
        <w:rPr>
          <w:b/>
        </w:rPr>
        <w:t>문법:</w:t>
      </w:r>
      <w:r>
        <w:t xml:space="preserve"> 재귀대명사 nos가 부정사 뒤에 붙음.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Podríamos</w:t>
      </w:r>
      <w:r>
        <w:t xml:space="preserve"> → poder | 조건법 1인칭 복수 | 아직 가정 단계의 가능성을 조심스럽게 타진 | 불규칙 어간 podr-</w:t>
      </w:r>
    </w:p>
    <w:p>
      <w:pPr>
        <w:pStyle w:val="ListBullet2"/>
      </w:pPr>
      <w:r>
        <w:rPr>
          <w:b/>
          <w:color w:val="1F4E9A"/>
        </w:rPr>
        <w:t>infiltrarnos</w:t>
      </w:r>
      <w:r>
        <w:t xml:space="preserve"> → infiltrarse | 부정사 + nos | poder + 부정사</w:t>
      </w:r>
    </w:p>
    <w:p>
      <w:pPr>
        <w:pStyle w:val="Heading3"/>
      </w:pPr>
      <w:r>
        <w:t xml:space="preserve">2-6. </w:t>
      </w:r>
      <w:r>
        <w:rPr>
          <w:b/>
        </w:rPr>
        <w:t>Camila:</w:t>
      </w:r>
      <w:r>
        <w:t xml:space="preserve"> Posiblemente, si conseguimos una invitación creíble.</w:t>
      </w:r>
    </w:p>
    <w:p>
      <w:pPr>
        <w:pStyle w:val="ListBullet"/>
      </w:pPr>
      <w:r>
        <w:rPr>
          <w:b/>
        </w:rPr>
        <w:t>해석:</w:t>
      </w:r>
      <w:r>
        <w:t xml:space="preserve"> 아마도요, 그럴듯한 초대장을 구한다면요.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posiblemente</w:t>
      </w:r>
      <w:r>
        <w:t xml:space="preserve"> (부사) 아마 / </w:t>
      </w:r>
      <w:r>
        <w:rPr>
          <w:b/>
          <w:color w:val="1F4E9A"/>
        </w:rPr>
        <w:t>conseguir</w:t>
      </w:r>
      <w:r>
        <w:t xml:space="preserve"> (동사) 얻다, 구하다 / </w:t>
      </w:r>
      <w:r>
        <w:rPr>
          <w:b/>
          <w:color w:val="1F4E9A"/>
        </w:rPr>
        <w:t>invitación</w:t>
      </w:r>
      <w:r>
        <w:t xml:space="preserve"> (명사, 여) 초대(장) / </w:t>
      </w:r>
      <w:r>
        <w:rPr>
          <w:b/>
          <w:color w:val="1F4E9A"/>
        </w:rPr>
        <w:t>creíble</w:t>
      </w:r>
      <w:r>
        <w:t xml:space="preserve"> (형용사) 믿을 만한</w:t>
      </w:r>
    </w:p>
    <w:p>
      <w:pPr>
        <w:pStyle w:val="ListBullet"/>
      </w:pPr>
      <w:r>
        <w:rPr>
          <w:b/>
        </w:rPr>
        <w:t>문법:</w:t>
      </w:r>
      <w:r>
        <w:t xml:space="preserve"> 현실 조건문 1유형: </w:t>
      </w:r>
      <w:r>
        <w:rPr>
          <w:b/>
          <w:color w:val="1F4E9A"/>
        </w:rPr>
        <w:t>si + 직설법 현재</w:t>
      </w:r>
      <w:r>
        <w:t>. si 뒤에는 미래형·접속법 현재를 쓰지 않음.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conseguimos</w:t>
      </w:r>
      <w:r>
        <w:t xml:space="preserve"> → conseguir | 직설법 현재 1인칭 복수 | 실현 가능한 조건 | nosotros형은 어간변화 없음(1단 consigo는 e→i, gu→g)</w:t>
      </w:r>
    </w:p>
    <w:p>
      <w:pPr>
        <w:pStyle w:val="Heading3"/>
      </w:pPr>
      <w:r>
        <w:t xml:space="preserve">2-7. </w:t>
      </w:r>
      <w:r>
        <w:rPr>
          <w:b/>
        </w:rPr>
        <w:t>Camila:</w:t>
      </w:r>
      <w:r>
        <w:t xml:space="preserve"> Necesitaríamos una identidad relacionada con el sector financiero.</w:t>
      </w:r>
    </w:p>
    <w:p>
      <w:pPr>
        <w:pStyle w:val="ListBullet"/>
      </w:pPr>
      <w:r>
        <w:rPr>
          <w:b/>
        </w:rPr>
        <w:t>해석:</w:t>
      </w:r>
      <w:r>
        <w:t xml:space="preserve"> 금융 분야와 관련된 신분이 필요할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identidad</w:t>
      </w:r>
      <w:r>
        <w:t xml:space="preserve"> (명사, 여) 신분 / </w:t>
      </w:r>
      <w:r>
        <w:rPr>
          <w:b/>
          <w:color w:val="1F4E9A"/>
        </w:rPr>
        <w:t>relacionado con</w:t>
      </w:r>
      <w:r>
        <w:t xml:space="preserve"> ~와 관련된 / </w:t>
      </w:r>
      <w:r>
        <w:rPr>
          <w:b/>
          <w:color w:val="1F4E9A"/>
        </w:rPr>
        <w:t>sector financiero</w:t>
      </w:r>
      <w:r>
        <w:t xml:space="preserve"> 금융 부문</w:t>
      </w:r>
    </w:p>
    <w:p>
      <w:pPr>
        <w:pStyle w:val="ListBullet"/>
      </w:pPr>
      <w:r>
        <w:rPr>
          <w:b/>
        </w:rPr>
        <w:t>문법:</w:t>
      </w:r>
      <w:r>
        <w:t xml:space="preserve"> 과거분사 relacionada가 identidad(여성 단수)에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Necesitaríamos</w:t>
      </w:r>
      <w:r>
        <w:t xml:space="preserve"> → necesitar | 조건법 1인칭 복수 | "잠입한다면"이라는 가정 하의 필요라 조건법</w:t>
      </w:r>
    </w:p>
    <w:p>
      <w:pPr>
        <w:pStyle w:val="ListBullet2"/>
      </w:pPr>
      <w:r>
        <w:rPr>
          <w:b/>
          <w:color w:val="1F4E9A"/>
        </w:rPr>
        <w:t>relacionada</w:t>
      </w:r>
      <w:r>
        <w:t xml:space="preserve"> → relacionar | 과거분사 여성 단수 | 형용사적 수식</w:t>
      </w:r>
    </w:p>
    <w:p>
      <w:pPr>
        <w:pStyle w:val="Heading3"/>
      </w:pPr>
      <w:r>
        <w:t xml:space="preserve">2-8. </w:t>
      </w:r>
      <w:r>
        <w:rPr>
          <w:b/>
        </w:rPr>
        <w:t>Álvaro:</w:t>
      </w:r>
      <w:r>
        <w:t xml:space="preserve"> ¿Y tú, Camila?</w:t>
      </w:r>
    </w:p>
    <w:p>
      <w:pPr>
        <w:pStyle w:val="ListBullet"/>
      </w:pPr>
      <w:r>
        <w:rPr>
          <w:b/>
        </w:rPr>
        <w:t>해석:</w:t>
      </w:r>
      <w:r>
        <w:t xml:space="preserve"> 그럼 당신은, 카밀라?</w:t>
      </w:r>
    </w:p>
    <w:p>
      <w:pPr>
        <w:pStyle w:val="ListBullet"/>
      </w:pPr>
      <w:r>
        <w:rPr>
          <w:b/>
        </w:rPr>
        <w:t>주요 단어:</w:t>
      </w:r>
      <w:r>
        <w:t xml:space="preserve"> 특이 단어 없음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2-9. </w:t>
      </w:r>
      <w:r>
        <w:rPr>
          <w:b/>
        </w:rPr>
        <w:t>Álvaro:</w:t>
      </w:r>
      <w:r>
        <w:t xml:space="preserve"> ¿Estarías dispuesta a presentarte como analista financiera, buscando entender mejor la nueva directiva?</w:t>
      </w:r>
    </w:p>
    <w:p>
      <w:pPr>
        <w:pStyle w:val="ListBullet"/>
      </w:pPr>
      <w:r>
        <w:rPr>
          <w:b/>
        </w:rPr>
        <w:t>해석:</w:t>
      </w:r>
      <w:r>
        <w:t xml:space="preserve"> 새 지침을 더 잘 이해하려는 금융 분석가로 나설 의향이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dispuesto/a a</w:t>
      </w:r>
      <w:r>
        <w:t xml:space="preserve"> ~할 용의가 있는 / </w:t>
      </w:r>
      <w:r>
        <w:rPr>
          <w:b/>
          <w:color w:val="1F4E9A"/>
        </w:rPr>
        <w:t>presentarse como</w:t>
      </w:r>
      <w:r>
        <w:t xml:space="preserve"> ~로서 자신을 소개하다 / </w:t>
      </w:r>
      <w:r>
        <w:rPr>
          <w:b/>
          <w:color w:val="1F4E9A"/>
        </w:rPr>
        <w:t>buscar + 부정사</w:t>
      </w:r>
      <w:r>
        <w:t xml:space="preserve"> ~하려고 하다 /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dispuesto a + 부정사</w:t>
      </w:r>
      <w:r>
        <w:t>. dispuesta는 카밀라(여성)에 일치. 재귀대명사 te가 부정사 뒤에. buscando는 설정(위장 캐릭터)의 목적을 덧붙이는 현재분사.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Estarías</w:t>
      </w:r>
      <w:r>
        <w:t xml:space="preserve"> → estar | 조건법 2인칭 단수 | 가정적 제안을 공손하게 물음</w:t>
      </w:r>
    </w:p>
    <w:p>
      <w:pPr>
        <w:pStyle w:val="ListBullet2"/>
      </w:pPr>
      <w:r>
        <w:rPr>
          <w:b/>
          <w:color w:val="1F4E9A"/>
        </w:rPr>
        <w:t>dispuesta</w:t>
      </w:r>
      <w:r>
        <w:t xml:space="preserve"> → disponer | 과거분사 여성 단수 | 형용사적 상태 | 불규칙 과거분사(dispuesto)</w:t>
      </w:r>
    </w:p>
    <w:p>
      <w:pPr>
        <w:pStyle w:val="ListBullet2"/>
      </w:pPr>
      <w:r>
        <w:rPr>
          <w:b/>
          <w:color w:val="1F4E9A"/>
        </w:rPr>
        <w:t>presentarte</w:t>
      </w:r>
      <w:r>
        <w:t xml:space="preserve"> → presentarse | 부정사 + te | dispuesta a 뒤</w:t>
      </w:r>
    </w:p>
    <w:p>
      <w:pPr>
        <w:pStyle w:val="ListBullet2"/>
      </w:pPr>
      <w:r>
        <w:rPr>
          <w:b/>
          <w:color w:val="1F4E9A"/>
        </w:rPr>
        <w:t>buscando</w:t>
      </w:r>
      <w:r>
        <w:t xml:space="preserve"> → buscar | 현재분사 | 부대 상황(~하려 하면서)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buscar + 부정사</w:t>
      </w:r>
    </w:p>
    <w:p>
      <w:pPr>
        <w:pStyle w:val="Heading3"/>
      </w:pPr>
      <w:r>
        <w:t xml:space="preserve">2-10. </w:t>
      </w:r>
      <w:r>
        <w:rPr>
          <w:b/>
        </w:rPr>
        <w:t>Camila:</w:t>
      </w:r>
      <w:r>
        <w:t xml:space="preserve"> (Duda un instante) Podría hacerlo, sí.</w:t>
      </w:r>
    </w:p>
    <w:p>
      <w:pPr>
        <w:pStyle w:val="ListBullet"/>
      </w:pPr>
      <w:r>
        <w:rPr>
          <w:b/>
        </w:rPr>
        <w:t>해석:</w:t>
      </w:r>
      <w:r>
        <w:t xml:space="preserve"> (잠시 망설인다) 할 수 있을 거예요,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망설이다 / </w:t>
      </w:r>
      <w:r>
        <w:rPr>
          <w:b/>
          <w:color w:val="1F4E9A"/>
        </w:rPr>
        <w:t>instante</w:t>
      </w:r>
      <w:r>
        <w:t xml:space="preserve"> (명사, 남) 순간</w:t>
      </w:r>
    </w:p>
    <w:p>
      <w:pPr>
        <w:pStyle w:val="ListBullet"/>
      </w:pPr>
      <w:r>
        <w:rPr>
          <w:b/>
        </w:rPr>
        <w:t>문법:</w:t>
      </w:r>
      <w:r>
        <w:t xml:space="preserve"> 목적 대명사 lo가 부정사 뒤에(hacer</w:t>
      </w:r>
      <w:r>
        <w:rPr>
          <w:b/>
        </w:rPr>
        <w:t>lo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</w:t>
      </w:r>
      <w:r>
        <w:t xml:space="preserve"> → dudar | 직설법 현재 3인칭 단수 | 지문 묘사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1인칭 단수 | 가정적 가능성, 조심스러운 수락</w:t>
      </w:r>
    </w:p>
    <w:p>
      <w:pPr>
        <w:pStyle w:val="ListBullet2"/>
      </w:pPr>
      <w:r>
        <w:rPr>
          <w:b/>
          <w:color w:val="1F4E9A"/>
        </w:rPr>
        <w:t>hacerlo</w:t>
      </w:r>
      <w:r>
        <w:t xml:space="preserve"> → hacer | 부정사 + lo | poder + 부정사</w:t>
      </w:r>
    </w:p>
    <w:p>
      <w:pPr>
        <w:pStyle w:val="Heading3"/>
      </w:pPr>
      <w:r>
        <w:t xml:space="preserve">2-11. </w:t>
      </w:r>
      <w:r>
        <w:rPr>
          <w:b/>
        </w:rPr>
        <w:t>Camila:</w:t>
      </w:r>
      <w:r>
        <w:t xml:space="preserve"> Conozco el lenguaje mejor que cualquiera que me pudieran preparar en un día.</w:t>
      </w:r>
    </w:p>
    <w:p>
      <w:pPr>
        <w:pStyle w:val="ListBullet"/>
      </w:pPr>
      <w:r>
        <w:rPr>
          <w:b/>
        </w:rPr>
        <w:t>해석:</w:t>
      </w:r>
      <w:r>
        <w:t xml:space="preserve"> 하루 만에 저를 준비시켜 줄 수 있는 누구보다 제가 그 업계 언어를 더 잘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lenguaje</w:t>
      </w:r>
      <w:r>
        <w:t xml:space="preserve"> (명사, 남) 언어, 전문 용어 / </w:t>
      </w:r>
      <w:r>
        <w:rPr>
          <w:b/>
          <w:color w:val="1F4E9A"/>
        </w:rPr>
        <w:t>cualquiera</w:t>
      </w:r>
      <w:r>
        <w:t xml:space="preserve"> (대명사) 누구든 / </w:t>
      </w:r>
      <w:r>
        <w:rPr>
          <w:b/>
          <w:color w:val="1F4E9A"/>
        </w:rPr>
        <w:t>preparar</w:t>
      </w:r>
      <w:r>
        <w:t xml:space="preserve"> (동사) 준비시키다, 교육하다</w:t>
      </w:r>
    </w:p>
    <w:p>
      <w:pPr>
        <w:pStyle w:val="ListBullet"/>
      </w:pPr>
      <w:r>
        <w:rPr>
          <w:b/>
        </w:rPr>
        <w:t>문법:</w:t>
      </w:r>
      <w:r>
        <w:t xml:space="preserve"> 불특정 선행사(cualquiera) + 관계절 → 접속법. 불완료과거 접속법 pudieran으로 순전히 가정적인 상황임을 강조. me는 preparar의 목적어지만 활용 동사 앞으로 이동(me pudieran preparar = pudieran prepararme).</w:t>
      </w:r>
    </w:p>
    <w:p>
      <w:pPr>
        <w:pStyle w:val="ListBullet"/>
      </w:pPr>
      <w:r>
        <w:rPr>
          <w:b/>
        </w:rPr>
        <w:t>표현:</w:t>
      </w:r>
      <w:r>
        <w:t xml:space="preserve"> 여기서 cualquiera는 '누구든 준비해 줄 사람'이라고 볼 수도, '그들이 준비시켜 줄 어떤 가짜 분석가'로 볼 수도 있음 — 요지는 "벼락치기 준비로는 나를 못 따라온다".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Conozco</w:t>
      </w:r>
      <w:r>
        <w:t xml:space="preserve"> → conocer | 직설법 현재 1인칭 단수 | 앞에서 설명(불규칙 -zco)</w:t>
      </w:r>
    </w:p>
    <w:p>
      <w:pPr>
        <w:pStyle w:val="ListBullet2"/>
      </w:pPr>
      <w:r>
        <w:rPr>
          <w:b/>
          <w:color w:val="1F4E9A"/>
        </w:rPr>
        <w:t>pudieran</w:t>
      </w:r>
      <w:r>
        <w:t xml:space="preserve"> → poder | 접속법 불완료과거 3인칭 복수 | 불특정 선행사의 관계절 + 가정적(비현실적) 뉘앙스라 불완료과거 접속법 | 불규칙(단순과거 pudieron → pudie- + ran)</w:t>
      </w:r>
    </w:p>
    <w:p>
      <w:pPr>
        <w:pStyle w:val="ListBullet2"/>
      </w:pPr>
      <w:r>
        <w:rPr>
          <w:b/>
          <w:color w:val="1F4E9A"/>
        </w:rPr>
        <w:t>preparar</w:t>
      </w:r>
      <w:r>
        <w:t xml:space="preserve"> → preparar | 부정사 | poder + 부정사</w:t>
      </w:r>
    </w:p>
    <w:p>
      <w:pPr>
        <w:pStyle w:val="ListBullet2"/>
      </w:pPr>
      <w:r>
        <w:t>비교: que me puedan preparar(접속법 현재)는 현실적 가능성, pudieran은 좀 더 가정적</w:t>
      </w:r>
    </w:p>
    <w:p>
      <w:pPr>
        <w:pStyle w:val="Heading3"/>
      </w:pPr>
      <w:r>
        <w:t xml:space="preserve">2-12. </w:t>
      </w:r>
      <w:r>
        <w:rPr>
          <w:b/>
        </w:rPr>
        <w:t>Javier:</w:t>
      </w:r>
      <w:r>
        <w:t xml:space="preserve"> Sería mucho más creíble que cualquiera de nosotros dos intentándolo desde cero.</w:t>
      </w:r>
    </w:p>
    <w:p>
      <w:pPr>
        <w:pStyle w:val="ListBullet"/>
      </w:pPr>
      <w:r>
        <w:rPr>
          <w:b/>
        </w:rPr>
        <w:t>해석:</w:t>
      </w:r>
      <w:r>
        <w:t xml:space="preserve"> 우리 둘 중 누가 처음부터 시도하는 것보다 훨씬 더 그럴듯할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creíble</w:t>
      </w:r>
      <w:r>
        <w:t xml:space="preserve"> (앞에서 설명) /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desde cero</w:t>
      </w:r>
      <w:r>
        <w:t xml:space="preserve"> 맨 처음부터</w:t>
      </w:r>
    </w:p>
    <w:p>
      <w:pPr>
        <w:pStyle w:val="ListBullet"/>
      </w:pPr>
      <w:r>
        <w:rPr>
          <w:b/>
        </w:rPr>
        <w:t>문법:</w:t>
      </w:r>
      <w:r>
        <w:t xml:space="preserve"> 비교급 </w:t>
      </w:r>
      <w:r>
        <w:rPr>
          <w:b/>
          <w:color w:val="1F4E9A"/>
        </w:rPr>
        <w:t>más … que</w:t>
      </w:r>
      <w:r>
        <w:t>. 현재분사 intentándolo가 cualquiera를 수식하는 구어적 용법(= que lo intentara). 대명사 lo를 붙이면서 강세 표시(intentándolo).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desde cero</w:t>
      </w:r>
      <w:r>
        <w:t xml:space="preserve"> = 제로에서부터, 아무 기반 없이.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3인칭 단수 | "카밀라가 한다면"이라는 가정의 결과</w:t>
      </w:r>
    </w:p>
    <w:p>
      <w:pPr>
        <w:pStyle w:val="ListBullet2"/>
      </w:pPr>
      <w:r>
        <w:rPr>
          <w:b/>
          <w:color w:val="1F4E9A"/>
        </w:rPr>
        <w:t>intentándolo</w:t>
      </w:r>
      <w:r>
        <w:t xml:space="preserve"> → intentar | 현재분사 + lo | 가정 속의 행위를 묘사</w:t>
      </w:r>
    </w:p>
    <w:p>
      <w:pPr>
        <w:pStyle w:val="Heading3"/>
      </w:pPr>
      <w:r>
        <w:t xml:space="preserve">2-13. </w:t>
      </w:r>
      <w:r>
        <w:rPr>
          <w:b/>
        </w:rPr>
        <w:t>Álvaro:</w:t>
      </w:r>
      <w:r>
        <w:t xml:space="preserve"> Me preocupa exponerte otra vez a este tipo de ambiente.</w:t>
      </w:r>
    </w:p>
    <w:p>
      <w:pPr>
        <w:pStyle w:val="ListBullet"/>
      </w:pPr>
      <w:r>
        <w:rPr>
          <w:b/>
        </w:rPr>
        <w:t>해석:</w:t>
      </w:r>
      <w:r>
        <w:t xml:space="preserve"> 당신을 또 이런 환경에 노출시키는 게 걱정돼.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preocupar</w:t>
      </w:r>
      <w:r>
        <w:t xml:space="preserve"> (동사) 걱정시키다 / </w:t>
      </w:r>
      <w:r>
        <w:rPr>
          <w:b/>
          <w:color w:val="1F4E9A"/>
        </w:rPr>
        <w:t>exponer a</w:t>
      </w:r>
      <w:r>
        <w:t xml:space="preserve"> ~에 노출시키다 / </w:t>
      </w:r>
      <w:r>
        <w:rPr>
          <w:b/>
          <w:color w:val="1F4E9A"/>
        </w:rPr>
        <w:t>ambiente</w:t>
      </w:r>
      <w:r>
        <w:t xml:space="preserve"> (명사, 남) 환경, 분위기</w:t>
      </w:r>
    </w:p>
    <w:p>
      <w:pPr>
        <w:pStyle w:val="ListBullet"/>
      </w:pPr>
      <w:r>
        <w:rPr>
          <w:b/>
        </w:rPr>
        <w:t>문법:</w:t>
      </w:r>
      <w:r>
        <w:t xml:space="preserve"> gustar형 동사: 주어는 부정사구 exponerte…, 간접목적어 me. 목적 대명사 te가 부정사 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preocupa</w:t>
      </w:r>
      <w:r>
        <w:t xml:space="preserve"> → preocupar | 직설법 현재 3인칭 단수 | 현재의 감정 (주어가 부정사라 3인칭 단수)</w:t>
      </w:r>
    </w:p>
    <w:p>
      <w:pPr>
        <w:pStyle w:val="ListBullet2"/>
      </w:pPr>
      <w:r>
        <w:rPr>
          <w:b/>
          <w:color w:val="1F4E9A"/>
        </w:rPr>
        <w:t>exponerte</w:t>
      </w:r>
      <w:r>
        <w:t xml:space="preserve"> → exponer | 부정사 + te | 주어 역할 | exponer는 poner형 불규칙(1단 expongo)</w:t>
      </w:r>
    </w:p>
    <w:p>
      <w:pPr>
        <w:pStyle w:val="Heading3"/>
      </w:pPr>
      <w:r>
        <w:t xml:space="preserve">2-14. </w:t>
      </w:r>
      <w:r>
        <w:rPr>
          <w:b/>
        </w:rPr>
        <w:t>Camila: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알아요.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앞에서 설명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앞에서 설명(불규칙)</w:t>
      </w:r>
    </w:p>
    <w:p>
      <w:pPr>
        <w:pStyle w:val="Heading3"/>
      </w:pPr>
      <w:r>
        <w:t xml:space="preserve">2-15. </w:t>
      </w:r>
      <w:r>
        <w:rPr>
          <w:b/>
        </w:rPr>
        <w:t>Camila:</w:t>
      </w:r>
      <w:r>
        <w:t xml:space="preserve"> Pero esta vez entro con los ojos abiertos, sabiendo exactamente en qué me meto, y con gente de confianza cerca.</w:t>
      </w:r>
    </w:p>
    <w:p>
      <w:pPr>
        <w:pStyle w:val="ListBullet"/>
      </w:pPr>
      <w:r>
        <w:rPr>
          <w:b/>
        </w:rPr>
        <w:t>해석:</w:t>
      </w:r>
      <w:r>
        <w:t xml:space="preserve"> 하지만 이번엔 눈을 똑바로 뜨고 들어가요. 제가 무엇에 뛰어드는지 정확히 알고, 믿을 수 있는 사람들이 곁에 있는 채로요.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entrar</w:t>
      </w:r>
      <w:r>
        <w:t xml:space="preserve"> (동사) 들어가다 / </w:t>
      </w:r>
      <w:r>
        <w:rPr>
          <w:b/>
          <w:color w:val="1F4E9A"/>
        </w:rPr>
        <w:t>abierto</w:t>
      </w:r>
      <w:r>
        <w:t xml:space="preserve"> (형용사·과거분사) 열린 / </w:t>
      </w:r>
      <w:r>
        <w:rPr>
          <w:b/>
          <w:color w:val="1F4E9A"/>
        </w:rPr>
        <w:t>meterse en</w:t>
      </w:r>
      <w:r>
        <w:t xml:space="preserve"> (재귀동사) ~에 끼어들다, 발을 들이다 / </w:t>
      </w:r>
      <w:r>
        <w:rPr>
          <w:b/>
          <w:color w:val="1F4E9A"/>
        </w:rPr>
        <w:t>gente de confianza</w:t>
      </w:r>
      <w:r>
        <w:t xml:space="preserve"> 믿을 만한 사람들 / </w:t>
      </w:r>
      <w:r>
        <w:rPr>
          <w:b/>
          <w:color w:val="1F4E9A"/>
        </w:rPr>
        <w:t>cerca</w:t>
      </w:r>
      <w:r>
        <w:t xml:space="preserve"> (부사) 가까이</w:t>
      </w:r>
    </w:p>
    <w:p>
      <w:pPr>
        <w:pStyle w:val="ListBullet"/>
      </w:pPr>
      <w:r>
        <w:rPr>
          <w:b/>
        </w:rPr>
        <w:t>문법:</w:t>
      </w:r>
      <w:r>
        <w:t xml:space="preserve"> 간접의문 en qué me meto(전치사 en이 의문사 앞으로). 과거분사 abiertos가 ojos에 일치. 현재분사 sabiendo = 부대 상황.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los ojos abiertos</w:t>
      </w:r>
      <w:r>
        <w:t xml:space="preserve"> = 상황을 다 알고서, 속지 않고. </w:t>
      </w:r>
      <w:r>
        <w:rPr>
          <w:b/>
          <w:color w:val="1F4E9A"/>
        </w:rPr>
        <w:t>meterse en algo</w:t>
      </w:r>
      <w:r>
        <w:t xml:space="preserve"> = (위험한 일에) 발을 들이다.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entro</w:t>
      </w:r>
      <w:r>
        <w:t xml:space="preserve"> → entrar | 직설법 현재 1인칭 단수 | 확정된 가까운 미래를 현재형으로 표현</w:t>
      </w:r>
    </w:p>
    <w:p>
      <w:pPr>
        <w:pStyle w:val="ListBullet2"/>
      </w:pPr>
      <w:r>
        <w:rPr>
          <w:b/>
          <w:color w:val="1F4E9A"/>
        </w:rPr>
        <w:t>abiertos</w:t>
      </w:r>
      <w:r>
        <w:t xml:space="preserve"> → abrir | 과거분사 남성 복수 | 상태 | 불규칙 과거분사(abierto)</w:t>
      </w:r>
    </w:p>
    <w:p>
      <w:pPr>
        <w:pStyle w:val="ListBullet2"/>
      </w:pPr>
      <w:r>
        <w:rPr>
          <w:b/>
          <w:color w:val="1F4E9A"/>
        </w:rPr>
        <w:t>sabiendo</w:t>
      </w:r>
      <w:r>
        <w:t xml:space="preserve"> → saber | 현재분사 | 동시 상황 | 현재분사는 규칙</w:t>
      </w:r>
    </w:p>
    <w:p>
      <w:pPr>
        <w:pStyle w:val="ListBullet2"/>
      </w:pPr>
      <w:r>
        <w:rPr>
          <w:b/>
          <w:color w:val="1F4E9A"/>
        </w:rPr>
        <w:t>me meto</w:t>
      </w:r>
      <w:r>
        <w:t xml:space="preserve"> → meterse | 직설법 현재 1인칭 단수 | 지금 뛰어드는 일에 대한 간접의문</w:t>
      </w:r>
    </w:p>
    <w:p>
      <w:pPr>
        <w:pStyle w:val="Heading3"/>
      </w:pPr>
      <w:r>
        <w:t xml:space="preserve">2-16. </w:t>
      </w:r>
      <w:r>
        <w:rPr>
          <w:b/>
        </w:rPr>
        <w:t>Javier:</w:t>
      </w:r>
      <w:r>
        <w:t xml:space="preserve"> Eso es una diferencia enorme respecto a la última vez.</w:t>
      </w:r>
    </w:p>
    <w:p>
      <w:pPr>
        <w:pStyle w:val="ListBullet"/>
      </w:pPr>
      <w:r>
        <w:rPr>
          <w:b/>
        </w:rPr>
        <w:t>해석:</w:t>
      </w:r>
      <w:r>
        <w:t xml:space="preserve"> 그건 지난번과 비교하면 엄청난 차이죠.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diferencia</w:t>
      </w:r>
      <w:r>
        <w:t xml:space="preserve"> (명사, 여) 차이 / </w:t>
      </w:r>
      <w:r>
        <w:rPr>
          <w:b/>
          <w:color w:val="1F4E9A"/>
        </w:rPr>
        <w:t>respecto a</w:t>
      </w:r>
      <w:r>
        <w:t xml:space="preserve"> ~에 비해, ~에 관해 / </w:t>
      </w:r>
      <w:r>
        <w:rPr>
          <w:b/>
          <w:color w:val="1F4E9A"/>
        </w:rPr>
        <w:t>la última vez</w:t>
      </w:r>
      <w:r>
        <w:t xml:space="preserve"> 지난번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평가 | 불규칙</w:t>
      </w:r>
    </w:p>
    <w:p>
      <w:pPr>
        <w:pStyle w:val="Heading3"/>
      </w:pPr>
      <w:r>
        <w:t xml:space="preserve">2-17. </w:t>
      </w:r>
      <w:r>
        <w:rPr>
          <w:b/>
        </w:rPr>
        <w:t>Álvaro:</w:t>
      </w:r>
      <w:r>
        <w:t xml:space="preserve"> (Asiente, aunque todavía preocupado) De acuerdo.</w:t>
      </w:r>
    </w:p>
    <w:p>
      <w:pPr>
        <w:pStyle w:val="ListBullet"/>
      </w:pPr>
      <w:r>
        <w:rPr>
          <w:b/>
        </w:rPr>
        <w:t>해석:</w:t>
      </w:r>
      <w:r>
        <w:t xml:space="preserve"> (아직 걱정스럽지만 고개를 끄덕인다)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asentir</w:t>
      </w:r>
      <w:r>
        <w:t xml:space="preserve"> (동사) 끄덕이다, 동의하다 / </w:t>
      </w:r>
      <w:r>
        <w:rPr>
          <w:b/>
          <w:color w:val="1F4E9A"/>
        </w:rPr>
        <w:t>aunque</w:t>
      </w:r>
      <w:r>
        <w:t xml:space="preserve"> 비록 ~지만 / </w:t>
      </w:r>
      <w:r>
        <w:rPr>
          <w:b/>
          <w:color w:val="1F4E9A"/>
        </w:rPr>
        <w:t>todavía</w:t>
      </w:r>
      <w:r>
        <w:t xml:space="preserve"> 아직</w:t>
      </w:r>
    </w:p>
    <w:p>
      <w:pPr>
        <w:pStyle w:val="ListBullet"/>
      </w:pPr>
      <w:r>
        <w:rPr>
          <w:b/>
        </w:rPr>
        <w:t>문법:</w:t>
      </w:r>
      <w:r>
        <w:t xml:space="preserve"> aunque 뒤 동사 생략(aunque [está] todavía preocupado).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Asiente</w:t>
      </w:r>
      <w:r>
        <w:t xml:space="preserve"> → asentir | 직설법 현재 3인칭 단수 | 지문 묘사 | 불규칙(e→ie)</w:t>
      </w:r>
    </w:p>
    <w:p>
      <w:pPr>
        <w:pStyle w:val="ListBullet2"/>
      </w:pPr>
      <w:r>
        <w:rPr>
          <w:b/>
          <w:color w:val="1F4E9A"/>
        </w:rPr>
        <w:t>preocupado</w:t>
      </w:r>
      <w:r>
        <w:t xml:space="preserve"> → preocupar | 과거분사 남성 단수 | 형용사적 상태("걱정하는")</w:t>
      </w:r>
    </w:p>
    <w:p>
      <w:pPr>
        <w:pStyle w:val="Heading3"/>
      </w:pPr>
      <w:r>
        <w:t xml:space="preserve">2-18. </w:t>
      </w:r>
      <w:r>
        <w:rPr>
          <w:b/>
        </w:rPr>
        <w:t>Álvaro:</w:t>
      </w:r>
      <w:r>
        <w:t xml:space="preserve"> ¿Qué necesitamos preparar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뭘 준비해야 하지?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preparar</w:t>
      </w:r>
      <w:r>
        <w:t xml:space="preserve"> (동사) 준비하다</w:t>
      </w:r>
    </w:p>
    <w:p>
      <w:pPr>
        <w:pStyle w:val="ListBullet"/>
      </w:pPr>
      <w:r>
        <w:rPr>
          <w:b/>
        </w:rPr>
        <w:t>문법:</w:t>
      </w:r>
      <w:r>
        <w:t xml:space="preserve"> necesitar + 부정사.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</w:t>
      </w:r>
    </w:p>
    <w:p>
      <w:pPr>
        <w:pStyle w:val="ListBullet2"/>
      </w:pPr>
      <w:r>
        <w:rPr>
          <w:b/>
          <w:color w:val="1F4E9A"/>
        </w:rPr>
        <w:t>preparar</w:t>
      </w:r>
      <w:r>
        <w:t xml:space="preserve"> → preparar | 부정사 | necesitar + 부정사</w:t>
      </w:r>
    </w:p>
    <w:p>
      <w:pPr>
        <w:pStyle w:val="Heading3"/>
      </w:pPr>
      <w:r>
        <w:t xml:space="preserve">2-19. </w:t>
      </w:r>
      <w:r>
        <w:rPr>
          <w:b/>
        </w:rPr>
        <w:t>Camila:</w:t>
      </w:r>
      <w:r>
        <w:t xml:space="preserve"> Una identidad falsa sólida: nombre, empresa ficticia, historial profesional creíble en gestión de fondos.</w:t>
      </w:r>
    </w:p>
    <w:p>
      <w:pPr>
        <w:pStyle w:val="ListBullet"/>
      </w:pPr>
      <w:r>
        <w:rPr>
          <w:b/>
        </w:rPr>
        <w:t>해석:</w:t>
      </w:r>
      <w:r>
        <w:t xml:space="preserve"> 탄탄한 가짜 신분이요. 이름, 가상의 회사, 펀드 운용 분야에서 믿을 만한 경력까지요.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falso</w:t>
      </w:r>
      <w:r>
        <w:t xml:space="preserve"> (형용사) 가짜의 / </w:t>
      </w:r>
      <w:r>
        <w:rPr>
          <w:b/>
          <w:color w:val="1F4E9A"/>
        </w:rPr>
        <w:t>sólido</w:t>
      </w:r>
      <w:r>
        <w:t xml:space="preserve"> (형용사) 탄탄한 / </w:t>
      </w:r>
      <w:r>
        <w:rPr>
          <w:b/>
          <w:color w:val="1F4E9A"/>
        </w:rPr>
        <w:t>ficticio</w:t>
      </w:r>
      <w:r>
        <w:t xml:space="preserve"> (형용사) 가공의 / </w:t>
      </w:r>
      <w:r>
        <w:rPr>
          <w:b/>
          <w:color w:val="1F4E9A"/>
        </w:rPr>
        <w:t>historial</w:t>
      </w:r>
      <w:r>
        <w:t xml:space="preserve"> (명사, 남) 이력 / </w:t>
      </w:r>
      <w:r>
        <w:rPr>
          <w:b/>
          <w:color w:val="1F4E9A"/>
        </w:rPr>
        <w:t>gestión de fondos</w:t>
      </w:r>
      <w:r>
        <w:t xml:space="preserve"> 펀드(자산) 운용</w:t>
      </w:r>
    </w:p>
    <w:p>
      <w:pPr>
        <w:pStyle w:val="ListBullet"/>
      </w:pPr>
      <w:r>
        <w:rPr>
          <w:b/>
        </w:rPr>
        <w:t>문법:</w:t>
      </w:r>
      <w:r>
        <w:t xml:space="preserve"> 명사구 나열. 콜론으로 세부 항목 제시.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2-20. </w:t>
      </w:r>
      <w:r>
        <w:rPr>
          <w:b/>
        </w:rPr>
        <w:t>Javier:</w:t>
      </w:r>
      <w:r>
        <w:t xml:space="preserve"> Puedo trabajar en eso con contactos del periódico que conocen bien el sector.</w:t>
      </w:r>
    </w:p>
    <w:p>
      <w:pPr>
        <w:pStyle w:val="ListBullet"/>
      </w:pPr>
      <w:r>
        <w:rPr>
          <w:b/>
        </w:rPr>
        <w:t>해석:</w:t>
      </w:r>
      <w:r>
        <w:t xml:space="preserve"> 그 업계를 잘 아는 신문사 쪽 인맥들과 제가 그걸 작업할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trabajar en</w:t>
      </w:r>
      <w:r>
        <w:t xml:space="preserve"> ~에 착수하다, 작업하다 / </w:t>
      </w:r>
      <w:r>
        <w:rPr>
          <w:b/>
          <w:color w:val="1F4E9A"/>
        </w:rPr>
        <w:t>periódico</w:t>
      </w:r>
      <w:r>
        <w:t xml:space="preserve"> (명사, 남) 신문(사) / </w:t>
      </w:r>
      <w:r>
        <w:rPr>
          <w:b/>
          <w:color w:val="1F4E9A"/>
        </w:rPr>
        <w:t>sector</w:t>
      </w:r>
      <w:r>
        <w:t xml:space="preserve"> (명사, 남) 업계</w:t>
      </w:r>
    </w:p>
    <w:p>
      <w:pPr>
        <w:pStyle w:val="ListBullet"/>
      </w:pPr>
      <w:r>
        <w:rPr>
          <w:b/>
        </w:rPr>
        <w:t>문법:</w:t>
      </w:r>
      <w:r>
        <w:t xml:space="preserve"> 관계절 que conocen…: 실제 존재하는 특정 인맥이라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 능력·제안 | 불규칙(o→ue)</w:t>
      </w:r>
    </w:p>
    <w:p>
      <w:pPr>
        <w:pStyle w:val="ListBullet2"/>
      </w:pPr>
      <w:r>
        <w:rPr>
          <w:b/>
          <w:color w:val="1F4E9A"/>
        </w:rPr>
        <w:t>trabajar</w:t>
      </w:r>
      <w:r>
        <w:t xml:space="preserve"> → trabajar | 부정사 | poder + 부정사</w:t>
      </w:r>
    </w:p>
    <w:p>
      <w:pPr>
        <w:pStyle w:val="ListBullet2"/>
      </w:pPr>
      <w:r>
        <w:rPr>
          <w:b/>
          <w:color w:val="1F4E9A"/>
        </w:rPr>
        <w:t>conocen</w:t>
      </w:r>
      <w:r>
        <w:t xml:space="preserve"> → conocer | 직설법 현재 3인칭 복수 | 사실 서술(3복은 규칙형)</w:t>
      </w:r>
    </w:p>
    <w:p>
      <w:pPr>
        <w:pStyle w:val="Heading3"/>
      </w:pPr>
      <w:r>
        <w:t xml:space="preserve">2-21. </w:t>
      </w:r>
      <w:r>
        <w:rPr>
          <w:b/>
        </w:rPr>
        <w:t>Álvaro:</w:t>
      </w:r>
      <w:r>
        <w:t xml:space="preserve"> ¿Y yo?</w:t>
      </w:r>
    </w:p>
    <w:p>
      <w:pPr>
        <w:pStyle w:val="ListBullet"/>
      </w:pPr>
      <w:r>
        <w:rPr>
          <w:b/>
        </w:rPr>
        <w:t>해석:</w:t>
      </w:r>
      <w:r>
        <w:t xml:space="preserve"> 그럼 나는?</w:t>
      </w:r>
    </w:p>
    <w:p>
      <w:pPr>
        <w:pStyle w:val="ListBullet"/>
      </w:pPr>
      <w:r>
        <w:rPr>
          <w:b/>
        </w:rPr>
        <w:t>주요 단어:</w:t>
      </w:r>
      <w:r>
        <w:t xml:space="preserve"> 특이 단어 없음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2-22. </w:t>
      </w:r>
      <w:r>
        <w:rPr>
          <w:b/>
        </w:rPr>
        <w:t>Álvaro:</w:t>
      </w:r>
      <w:r>
        <w:t xml:space="preserve"> ¿Cuál sería mi papel esta vez?</w:t>
      </w:r>
    </w:p>
    <w:p>
      <w:pPr>
        <w:pStyle w:val="ListBullet"/>
      </w:pPr>
      <w:r>
        <w:rPr>
          <w:b/>
        </w:rPr>
        <w:t>해석:</w:t>
      </w:r>
      <w:r>
        <w:t xml:space="preserve"> 이번엔 내 역할이 뭐가 될까?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papel</w:t>
      </w:r>
      <w:r>
        <w:t xml:space="preserve"> (명사, 남) 역할</w:t>
      </w:r>
    </w:p>
    <w:p>
      <w:pPr>
        <w:pStyle w:val="ListBullet"/>
      </w:pPr>
      <w:r>
        <w:rPr>
          <w:b/>
        </w:rPr>
        <w:t>문법:</w:t>
      </w:r>
      <w:r>
        <w:t xml:space="preserve"> 선택·정체를 묻는 cuál + ser.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papel</w:t>
      </w:r>
      <w:r>
        <w:t xml:space="preserve"> = 역할(종이라는 뜻 외에).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3인칭 단수 | 아직 확정되지 않은 계획 속 역할을 가정적으로 물음</w:t>
      </w:r>
    </w:p>
    <w:p>
      <w:pPr>
        <w:pStyle w:val="Heading3"/>
      </w:pPr>
      <w:r>
        <w:t xml:space="preserve">2-23. </w:t>
      </w:r>
      <w:r>
        <w:rPr>
          <w:b/>
        </w:rPr>
        <w:t>Javier:</w:t>
      </w:r>
      <w:r>
        <w:t xml:space="preserve"> Cobertura periodística tradicional, en paralelo.</w:t>
      </w:r>
    </w:p>
    <w:p>
      <w:pPr>
        <w:pStyle w:val="ListBullet"/>
      </w:pPr>
      <w:r>
        <w:rPr>
          <w:b/>
        </w:rPr>
        <w:t>해석:</w:t>
      </w:r>
      <w:r>
        <w:t xml:space="preserve"> 전통적인 언론 취재를 병행하는 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cobertura</w:t>
      </w:r>
      <w:r>
        <w:t xml:space="preserve"> (명사, 여) 보도, 취재 / </w:t>
      </w:r>
      <w:r>
        <w:rPr>
          <w:b/>
          <w:color w:val="1F4E9A"/>
        </w:rPr>
        <w:t>periodístico</w:t>
      </w:r>
      <w:r>
        <w:t xml:space="preserve"> (형용사) 언론의 / </w:t>
      </w:r>
      <w:r>
        <w:rPr>
          <w:b/>
          <w:color w:val="1F4E9A"/>
        </w:rPr>
        <w:t>en paralelo</w:t>
      </w:r>
      <w:r>
        <w:t xml:space="preserve"> 동시에, 병행하여</w:t>
      </w:r>
    </w:p>
    <w:p>
      <w:pPr>
        <w:pStyle w:val="ListBullet"/>
      </w:pPr>
      <w:r>
        <w:rPr>
          <w:b/>
        </w:rPr>
        <w:t>문법:</w:t>
      </w:r>
      <w:r>
        <w:t xml:space="preserve"> 명사구.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2-24. </w:t>
      </w:r>
      <w:r>
        <w:rPr>
          <w:b/>
        </w:rPr>
        <w:t>Javier:</w:t>
      </w:r>
      <w:r>
        <w:t xml:space="preserve"> Entrevistas con eurodiputados, análisis de los registros de transparencia del Parlamento.</w:t>
      </w:r>
    </w:p>
    <w:p>
      <w:pPr>
        <w:pStyle w:val="ListBullet"/>
      </w:pPr>
      <w:r>
        <w:rPr>
          <w:b/>
        </w:rPr>
        <w:t>해석:</w:t>
      </w:r>
      <w:r>
        <w:t xml:space="preserve"> 유럽의회 의원 인터뷰, 의회 투명성 등록부 분석 같은 것들이요.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entrevista</w:t>
      </w:r>
      <w:r>
        <w:t xml:space="preserve"> (명사, 여) 인터뷰 / </w:t>
      </w:r>
      <w:r>
        <w:rPr>
          <w:b/>
          <w:color w:val="1F4E9A"/>
        </w:rPr>
        <w:t>análisis</w:t>
      </w:r>
      <w:r>
        <w:t xml:space="preserve"> (명사, 남) 분석 / </w:t>
      </w:r>
      <w:r>
        <w:rPr>
          <w:b/>
          <w:color w:val="1F4E9A"/>
        </w:rPr>
        <w:t>registro</w:t>
      </w:r>
      <w:r>
        <w:t xml:space="preserve"> (명사, 남) 등록부, 기록 / </w:t>
      </w:r>
      <w:r>
        <w:rPr>
          <w:b/>
          <w:color w:val="1F4E9A"/>
        </w:rPr>
        <w:t>transparencia</w:t>
      </w:r>
      <w:r>
        <w:t xml:space="preserve"> (명사, 여) 투명성</w:t>
      </w:r>
    </w:p>
    <w:p>
      <w:pPr>
        <w:pStyle w:val="ListBullet"/>
      </w:pPr>
      <w:r>
        <w:rPr>
          <w:b/>
        </w:rPr>
        <w:t>문법:</w:t>
      </w:r>
      <w:r>
        <w:t xml:space="preserve"> 명사구 나열.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2-25. </w:t>
      </w:r>
      <w:r>
        <w:rPr>
          <w:b/>
        </w:rPr>
        <w:t>Álvaro:</w:t>
      </w:r>
      <w:r>
        <w:t xml:space="preserve"> Me parece bien.</w:t>
      </w:r>
    </w:p>
    <w:p>
      <w:pPr>
        <w:pStyle w:val="ListBullet"/>
      </w:pPr>
      <w:r>
        <w:rPr>
          <w:b/>
        </w:rPr>
        <w:t>해석:</w:t>
      </w:r>
      <w:r>
        <w:t xml:space="preserve"> 좋은 생각이야.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보이다, ~라고 생각되다</w:t>
      </w:r>
    </w:p>
    <w:p>
      <w:pPr>
        <w:pStyle w:val="ListBullet"/>
      </w:pPr>
      <w:r>
        <w:rPr>
          <w:b/>
        </w:rPr>
        <w:t>문법:</w:t>
      </w:r>
      <w:r>
        <w:t xml:space="preserve"> gustar형 구문: me parece + 형용사/부사.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parece bien</w:t>
      </w:r>
      <w:r>
        <w:t xml:space="preserve"> = 괜찮네, 찬성이야.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 의견 | 1단 parezco(-zco 불규칙)</w:t>
      </w:r>
    </w:p>
    <w:p>
      <w:pPr>
        <w:pStyle w:val="Heading3"/>
      </w:pPr>
      <w:r>
        <w:t xml:space="preserve">2-26. </w:t>
      </w:r>
      <w:r>
        <w:rPr>
          <w:b/>
        </w:rPr>
        <w:t>Álvaro:</w:t>
      </w:r>
      <w:r>
        <w:t xml:space="preserve"> Dos frentes distintos, convergiendo hacia el mismo objetivo.</w:t>
      </w:r>
    </w:p>
    <w:p>
      <w:pPr>
        <w:pStyle w:val="ListBullet"/>
      </w:pPr>
      <w:r>
        <w:rPr>
          <w:b/>
        </w:rPr>
        <w:t>해석:</w:t>
      </w:r>
      <w:r>
        <w:t xml:space="preserve"> 서로 다른 두 전선이 같은 목표를 향해 모이는 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frente</w:t>
      </w:r>
      <w:r>
        <w:t xml:space="preserve"> (명사, 남) 전선, 방면 / </w:t>
      </w:r>
      <w:r>
        <w:rPr>
          <w:b/>
          <w:color w:val="1F4E9A"/>
        </w:rPr>
        <w:t>converger</w:t>
      </w:r>
      <w:r>
        <w:t xml:space="preserve"> (동사) 수렴하다, 모이다 / </w:t>
      </w:r>
      <w:r>
        <w:rPr>
          <w:b/>
          <w:color w:val="1F4E9A"/>
        </w:rPr>
        <w:t>objetivo</w:t>
      </w:r>
      <w:r>
        <w:t xml:space="preserve"> (명사, 남) 목표</w:t>
      </w:r>
    </w:p>
    <w:p>
      <w:pPr>
        <w:pStyle w:val="ListBullet"/>
      </w:pPr>
      <w:r>
        <w:rPr>
          <w:b/>
        </w:rPr>
        <w:t>문법:</w:t>
      </w:r>
      <w:r>
        <w:t xml:space="preserve"> 주동사 없이 현재분사로 묘사.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convergiendo</w:t>
      </w:r>
      <w:r>
        <w:t xml:space="preserve"> → converger | 현재분사 | 동시 진행 상황 묘사</w:t>
      </w:r>
    </w:p>
    <w:p>
      <w:pPr>
        <w:pStyle w:val="Heading3"/>
      </w:pPr>
      <w:r>
        <w:t xml:space="preserve">2-27. </w:t>
      </w:r>
      <w:r>
        <w:rPr>
          <w:b/>
        </w:rPr>
        <w:t>Camila:</w:t>
      </w:r>
      <w:r>
        <w:t xml:space="preserve"> Exactamente lo que necesitamos, para no depender de un solo ángulo.</w:t>
      </w:r>
    </w:p>
    <w:p>
      <w:pPr>
        <w:pStyle w:val="ListBullet"/>
      </w:pPr>
      <w:r>
        <w:rPr>
          <w:b/>
        </w:rPr>
        <w:t>해석:</w:t>
      </w:r>
      <w:r>
        <w:t xml:space="preserve"> 딱 우리에게 필요한 거예요. 한 가지 각도에만 의존하지 않으려면요.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depender de</w:t>
      </w:r>
      <w:r>
        <w:t xml:space="preserve"> ~에 의존하다 / </w:t>
      </w:r>
      <w:r>
        <w:rPr>
          <w:b/>
          <w:color w:val="1F4E9A"/>
        </w:rPr>
        <w:t>ángulo</w:t>
      </w:r>
      <w:r>
        <w:t xml:space="preserve"> (명사, 남) 각도, 관점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. </w:t>
      </w:r>
      <w:r>
        <w:rPr>
          <w:b/>
          <w:color w:val="1F4E9A"/>
        </w:rPr>
        <w:t>para no + 부정사</w:t>
      </w:r>
      <w:r>
        <w:t>(부정 목적).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앞에서 설명</w:t>
      </w:r>
    </w:p>
    <w:p>
      <w:pPr>
        <w:pStyle w:val="ListBullet2"/>
      </w:pPr>
      <w:r>
        <w:rPr>
          <w:b/>
          <w:color w:val="1F4E9A"/>
        </w:rPr>
        <w:t>depender</w:t>
      </w:r>
      <w:r>
        <w:t xml:space="preserve"> → depender | 부정사 | para no 뒤</w:t>
      </w:r>
    </w:p>
    <w:p>
      <w:pPr>
        <w:pStyle w:val="Heading3"/>
      </w:pPr>
      <w:r>
        <w:t xml:space="preserve">2-28. </w:t>
      </w:r>
      <w:r>
        <w:rPr>
          <w:b/>
        </w:rPr>
        <w:t>Javier:</w:t>
      </w:r>
      <w:r>
        <w:t xml:space="preserve"> Entonces, ¿cuándo viajamos?</w:t>
      </w:r>
    </w:p>
    <w:p>
      <w:pPr>
        <w:pStyle w:val="ListBullet"/>
      </w:pPr>
      <w:r>
        <w:rPr>
          <w:b/>
        </w:rPr>
        <w:t>해석:</w:t>
      </w:r>
      <w:r>
        <w:t xml:space="preserve"> 그럼 언제 떠나죠?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viajar</w:t>
      </w:r>
      <w:r>
        <w:t xml:space="preserve"> (동사) 여행하다, 출장 가다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viajamos</w:t>
      </w:r>
      <w:r>
        <w:t xml:space="preserve"> → viajar | 직설법 현재 1인칭 복수 | 가까운 미래의 계획을 현재형으로 물음(구어에서 흔함)</w:t>
      </w:r>
    </w:p>
    <w:p>
      <w:pPr>
        <w:pStyle w:val="Heading3"/>
      </w:pPr>
      <w:r>
        <w:t xml:space="preserve">2-29. </w:t>
      </w:r>
      <w:r>
        <w:rPr>
          <w:b/>
        </w:rPr>
        <w:t>Álvaro:</w:t>
      </w:r>
      <w:r>
        <w:t xml:space="preserve"> En cuanto tengamos la identidad de Camila lista.</w:t>
      </w:r>
    </w:p>
    <w:p>
      <w:pPr>
        <w:pStyle w:val="ListBullet"/>
      </w:pPr>
      <w:r>
        <w:rPr>
          <w:b/>
        </w:rPr>
        <w:t>해석:</w:t>
      </w:r>
      <w:r>
        <w:t xml:space="preserve"> 카밀라의 신분이 준비되는 대로.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cuanto</w:t>
      </w:r>
      <w:r>
        <w:t xml:space="preserve"> ~하자마자 / </w:t>
      </w:r>
      <w:r>
        <w:rPr>
          <w:b/>
          <w:color w:val="1F4E9A"/>
        </w:rPr>
        <w:t>listo/a</w:t>
      </w:r>
      <w:r>
        <w:t xml:space="preserve"> (형용사) 준비된</w:t>
      </w:r>
    </w:p>
    <w:p>
      <w:pPr>
        <w:pStyle w:val="ListBullet"/>
      </w:pPr>
      <w:r>
        <w:rPr>
          <w:b/>
        </w:rPr>
        <w:t>문법:</w:t>
      </w:r>
      <w:r>
        <w:t xml:space="preserve"> 시간 접속사 </w:t>
      </w:r>
      <w:r>
        <w:rPr>
          <w:b/>
          <w:color w:val="1F4E9A"/>
        </w:rPr>
        <w:t>en cuanto</w:t>
      </w:r>
      <w:r>
        <w:t xml:space="preserve"> + 미래의 일 → </w:t>
      </w:r>
      <w:r>
        <w:rPr>
          <w:b/>
        </w:rPr>
        <w:t>접속법</w:t>
      </w:r>
      <w:r>
        <w:t xml:space="preserve">. </w:t>
      </w:r>
      <w:r>
        <w:rPr>
          <w:b/>
          <w:color w:val="1F4E9A"/>
        </w:rPr>
        <w:t>tener + 목적어 + 형용사</w:t>
      </w:r>
      <w:r>
        <w:t xml:space="preserve"> = ~을 …한 상태로 갖추다(lista는 identidad에 일치).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tengamos</w:t>
      </w:r>
      <w:r>
        <w:t xml:space="preserve"> → tener | 접속법 현재 1인칭 복수 | 아직 일어나지 않은 미래 시점을 가리키는 시간절이라 접속법 | 불규칙(1단 tengo → teng- + amos)</w:t>
      </w:r>
    </w:p>
    <w:p>
      <w:pPr>
        <w:pStyle w:val="ListBullet2"/>
      </w:pPr>
      <w:r>
        <w:t>비교: en cuanto tenemos(직설법)는 습관적 사실("~하면 항상")일 때만</w:t>
      </w:r>
    </w:p>
    <w:p>
      <w:pPr>
        <w:pStyle w:val="Heading3"/>
      </w:pPr>
      <w:r>
        <w:t xml:space="preserve">2-30. </w:t>
      </w:r>
      <w:r>
        <w:rPr>
          <w:b/>
        </w:rPr>
        <w:t>Álvaro:</w:t>
      </w:r>
      <w:r>
        <w:t xml:space="preserve"> Cuanto antes, mejor, antes de que la directiva se vote definitivamente.</w:t>
      </w:r>
    </w:p>
    <w:p>
      <w:pPr>
        <w:pStyle w:val="ListBullet"/>
      </w:pPr>
      <w:r>
        <w:rPr>
          <w:b/>
        </w:rPr>
        <w:t>해석:</w:t>
      </w:r>
      <w:r>
        <w:t xml:space="preserve"> 빠를수록 좋아. 지침이 최종 표결되기 전에.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cuanto antes</w:t>
      </w:r>
      <w:r>
        <w:t xml:space="preserve"> 가능한 한 빨리 / </w:t>
      </w:r>
      <w:r>
        <w:rPr>
          <w:b/>
          <w:color w:val="1F4E9A"/>
        </w:rPr>
        <w:t>antes de que</w:t>
      </w:r>
      <w:r>
        <w:t xml:space="preserve"> ~하기 전에 / </w:t>
      </w:r>
      <w:r>
        <w:rPr>
          <w:b/>
          <w:color w:val="1F4E9A"/>
        </w:rPr>
        <w:t>votar</w:t>
      </w:r>
      <w:r>
        <w:t xml:space="preserve"> (동사) 표결하다 / </w:t>
      </w:r>
      <w:r>
        <w:rPr>
          <w:b/>
          <w:color w:val="1F4E9A"/>
        </w:rPr>
        <w:t>definitivamente</w:t>
      </w:r>
      <w:r>
        <w:t xml:space="preserve"> (부사) 최종적으로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Cuanto antes, mejor</w:t>
      </w:r>
      <w:r>
        <w:t xml:space="preserve"> = 비교 상관구문(빠를수록 좋다). </w:t>
      </w:r>
      <w:r>
        <w:rPr>
          <w:b/>
          <w:color w:val="1F4E9A"/>
        </w:rPr>
        <w:t>antes de que + 접속법</w:t>
      </w:r>
      <w:r>
        <w:t xml:space="preserve">(항상 접속법). </w:t>
      </w:r>
      <w:r>
        <w:rPr>
          <w:b/>
          <w:color w:val="1F4E9A"/>
        </w:rPr>
        <w:t>se vote</w:t>
      </w:r>
      <w:r>
        <w:t xml:space="preserve"> = 수동의 se(지침이 표결되다).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Cuanto antes, mejor</w:t>
      </w:r>
      <w:r>
        <w:t xml:space="preserve"> = "빠를수록 좋다"는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vote</w:t>
      </w:r>
      <w:r>
        <w:t xml:space="preserve"> → votar | 접속법 현재 3인칭 단수 (수동의 se) | antes de que 뒤는 반드시 접속법</w:t>
      </w:r>
    </w:p>
    <w:p>
      <w:pPr>
        <w:pStyle w:val="Heading1"/>
      </w:pPr>
      <w:r>
        <w:t>장면 3. 위장 신분으로 카살스와 첫 대면</w:t>
      </w:r>
    </w:p>
    <w:p>
      <w:pPr>
        <w:pStyle w:val="IntenseQuote"/>
      </w:pPr>
      <w:r>
        <w:t>브뤼셀. 카밀라가 '엘레나 몬투리올'이라는 위장 신분으로 메리디안 퍼블릭 어페어스 주최 행사에 참석해, 대표 이니고 카살스와 첫 대화를 나눕니다.</w:t>
      </w:r>
    </w:p>
    <w:p>
      <w:pPr>
        <w:pStyle w:val="Heading3"/>
      </w:pPr>
      <w:r>
        <w:t xml:space="preserve">3-1. </w:t>
      </w:r>
      <w:r>
        <w:rPr>
          <w:b/>
        </w:rPr>
        <w:t>Íñigo:</w:t>
      </w:r>
      <w:r>
        <w:t xml:space="preserve"> (En la recepción del evento) Bienvenida.</w:t>
      </w:r>
    </w:p>
    <w:p>
      <w:pPr>
        <w:pStyle w:val="ListBullet"/>
      </w:pPr>
      <w:r>
        <w:rPr>
          <w:b/>
        </w:rPr>
        <w:t>해석:</w:t>
      </w:r>
      <w:r>
        <w:t xml:space="preserve"> (행사 리셉션에서) 환영합니다.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recepción</w:t>
      </w:r>
      <w:r>
        <w:t xml:space="preserve"> (명사, 여) 리셉션, 환영회 / </w:t>
      </w:r>
      <w:r>
        <w:rPr>
          <w:b/>
          <w:color w:val="1F4E9A"/>
        </w:rPr>
        <w:t>bienvenido/a</w:t>
      </w:r>
      <w:r>
        <w:t xml:space="preserve"> (형용사) 환영받는</w:t>
      </w:r>
    </w:p>
    <w:p>
      <w:pPr>
        <w:pStyle w:val="ListBullet"/>
      </w:pPr>
      <w:r>
        <w:rPr>
          <w:b/>
        </w:rPr>
        <w:t>문법:</w:t>
      </w:r>
      <w:r>
        <w:t xml:space="preserve"> 상대가 여성이라 bienvenid</w:t>
      </w:r>
      <w:r>
        <w:rPr>
          <w:b/>
        </w:rPr>
        <w:t>a</w:t>
      </w:r>
      <w:r>
        <w:t>로 성 일치.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3-2. </w:t>
      </w:r>
      <w:r>
        <w:rPr>
          <w:b/>
        </w:rPr>
        <w:t>Íñigo:</w:t>
      </w:r>
      <w:r>
        <w:t xml:space="preserve"> No recuerdo haberla visto en eventos anteriores.</w:t>
      </w:r>
    </w:p>
    <w:p>
      <w:pPr>
        <w:pStyle w:val="ListBullet"/>
      </w:pPr>
      <w:r>
        <w:rPr>
          <w:b/>
        </w:rPr>
        <w:t>해석:</w:t>
      </w:r>
      <w:r>
        <w:t xml:space="preserve"> 예전 행사들에서 뵌 기억이 없는데요.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recordar</w:t>
      </w:r>
      <w:r>
        <w:t xml:space="preserve"> (동사) 기억하다 / </w:t>
      </w:r>
      <w:r>
        <w:rPr>
          <w:b/>
          <w:color w:val="1F4E9A"/>
        </w:rPr>
        <w:t>anterior</w:t>
      </w:r>
      <w:r>
        <w:t xml:space="preserve"> (형용사) 이전의</w:t>
      </w:r>
    </w:p>
    <w:p>
      <w:pPr>
        <w:pStyle w:val="ListBullet"/>
      </w:pPr>
      <w:r>
        <w:rPr>
          <w:b/>
        </w:rPr>
        <w:t>문법:</w:t>
      </w:r>
      <w:r>
        <w:t xml:space="preserve"> 완료부정사 </w:t>
      </w:r>
      <w:r>
        <w:rPr>
          <w:b/>
          <w:color w:val="1F4E9A"/>
        </w:rPr>
        <w:t>haber + 과거분사</w:t>
      </w:r>
      <w:r>
        <w:t xml:space="preserve"> = "~한 것". 주어가 같아 que절 대신 부정사. la = usted(여성)에 대한 직접목적 대명사, 부정사 haber 뒤에 붙음.</w:t>
      </w:r>
    </w:p>
    <w:p>
      <w:pPr>
        <w:pStyle w:val="ListBullet"/>
      </w:pPr>
      <w:r>
        <w:rPr>
          <w:b/>
        </w:rPr>
        <w:t>표현:</w:t>
      </w:r>
      <w:r>
        <w:t xml:space="preserve"> 처음 보는 사람에게 은근히 신원을 떠보는 정중한 말투(usted).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recuerdo</w:t>
      </w:r>
      <w:r>
        <w:t xml:space="preserve"> → recordar | 직설법 현재 1인칭 단수 | 현재의 기억 상태 | 불규칙(o→ue)</w:t>
      </w:r>
    </w:p>
    <w:p>
      <w:pPr>
        <w:pStyle w:val="ListBullet2"/>
      </w:pPr>
      <w:r>
        <w:rPr>
          <w:b/>
          <w:color w:val="1F4E9A"/>
        </w:rPr>
        <w:t>haberla</w:t>
      </w:r>
      <w:r>
        <w:t xml:space="preserve"> → haber | 부정사 + la | 완료부정사의 조동사</w:t>
      </w:r>
    </w:p>
    <w:p>
      <w:pPr>
        <w:pStyle w:val="ListBullet2"/>
      </w:pPr>
      <w:r>
        <w:rPr>
          <w:b/>
          <w:color w:val="1F4E9A"/>
        </w:rPr>
        <w:t>visto</w:t>
      </w:r>
      <w:r>
        <w:t xml:space="preserve"> → ver | 과거분사 | 완료부정사(haber visto)로 '본 것'이 과거에 완료됨 | 불규칙 과거분사</w:t>
      </w:r>
    </w:p>
    <w:p>
      <w:pPr>
        <w:pStyle w:val="Heading3"/>
      </w:pPr>
      <w:r>
        <w:t xml:space="preserve">3-3. </w:t>
      </w:r>
      <w:r>
        <w:rPr>
          <w:b/>
        </w:rPr>
        <w:t>Camila:</w:t>
      </w:r>
      <w:r>
        <w:t xml:space="preserve"> Primera vez en Bruselas, la verdad.</w:t>
      </w:r>
    </w:p>
    <w:p>
      <w:pPr>
        <w:pStyle w:val="ListBullet"/>
      </w:pPr>
      <w:r>
        <w:rPr>
          <w:b/>
        </w:rPr>
        <w:t>해석:</w:t>
      </w:r>
      <w:r>
        <w:t xml:space="preserve"> 사실 브뤼셀은 처음이에요.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primera vez</w:t>
      </w:r>
      <w:r>
        <w:t xml:space="preserve"> 처음</w:t>
      </w:r>
    </w:p>
    <w:p>
      <w:pPr>
        <w:pStyle w:val="ListBullet"/>
      </w:pPr>
      <w:r>
        <w:rPr>
          <w:b/>
        </w:rPr>
        <w:t>문법:</w:t>
      </w:r>
      <w:r>
        <w:t xml:space="preserve"> 동사 생략(Es mi primera vez…).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3-4. </w:t>
      </w:r>
      <w:r>
        <w:rPr>
          <w:b/>
        </w:rPr>
        <w:t>Camila:</w:t>
      </w:r>
      <w:r>
        <w:t xml:space="preserve"> Gestiono fondos para clientes privados, y quería entender mejor el impacto de la nueva directiva.</w:t>
      </w:r>
    </w:p>
    <w:p>
      <w:pPr>
        <w:pStyle w:val="ListBullet"/>
      </w:pPr>
      <w:r>
        <w:rPr>
          <w:b/>
        </w:rPr>
        <w:t>해석:</w:t>
      </w:r>
      <w:r>
        <w:t xml:space="preserve"> 개인 고객들의 자금을 운용하고 있는데, 새 지침의 영향을 좀 더 잘 이해하고 싶었어요.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gestionar</w:t>
      </w:r>
      <w:r>
        <w:t xml:space="preserve"> (동사) 관리하다, 운용하다 / </w:t>
      </w:r>
      <w:r>
        <w:rPr>
          <w:b/>
          <w:color w:val="1F4E9A"/>
        </w:rPr>
        <w:t>fondo</w:t>
      </w:r>
      <w:r>
        <w:t xml:space="preserve"> (명사, 남) 자금, 펀드 / </w:t>
      </w:r>
      <w:r>
        <w:rPr>
          <w:b/>
          <w:color w:val="1F4E9A"/>
        </w:rPr>
        <w:t>cliente privado</w:t>
      </w:r>
      <w:r>
        <w:t xml:space="preserve"> 개인 고객</w:t>
      </w:r>
    </w:p>
    <w:p>
      <w:pPr>
        <w:pStyle w:val="ListBullet"/>
      </w:pPr>
      <w:r>
        <w:rPr>
          <w:b/>
        </w:rPr>
        <w:t>문법:</w:t>
      </w:r>
      <w:r>
        <w:t xml:space="preserve"> querer + 부정사.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quería…</w:t>
      </w:r>
      <w:r>
        <w:t>는 "~하고 싶었어요/싶은데요"라는 공손한 바람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Gestiono</w:t>
      </w:r>
      <w:r>
        <w:t xml:space="preserve"> → gestionar | 직설법 현재 1인칭 단수 | 현재의 직업(위장 설정)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1인칭 단수 | 여기 오게 된 동기(과거부터 이어진 바람)를 표현하면서 공손한 뉘앙스도 줌 | 불완료과거는 규칙(quer- + ía)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querer + 부정사</w:t>
      </w:r>
    </w:p>
    <w:p>
      <w:pPr>
        <w:pStyle w:val="ListBullet2"/>
      </w:pPr>
      <w:r>
        <w:t>비교: quise entender(단순과거)는 "이해하려 시도했다(한 번)"</w:t>
      </w:r>
    </w:p>
    <w:p>
      <w:pPr>
        <w:pStyle w:val="Heading3"/>
      </w:pPr>
      <w:r>
        <w:t xml:space="preserve">3-5. </w:t>
      </w:r>
      <w:r>
        <w:rPr>
          <w:b/>
        </w:rPr>
        <w:t>Íñigo:</w:t>
      </w:r>
      <w:r>
        <w:t xml:space="preserve"> Ha venido al lugar correcto, entonces.</w:t>
      </w:r>
    </w:p>
    <w:p>
      <w:pPr>
        <w:pStyle w:val="ListBullet"/>
      </w:pPr>
      <w:r>
        <w:rPr>
          <w:b/>
        </w:rPr>
        <w:t>해석:</w:t>
      </w:r>
      <w:r>
        <w:t xml:space="preserve"> 그럼 제대로 찾아오셨네요.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lugar</w:t>
      </w:r>
      <w:r>
        <w:t xml:space="preserve"> (명사, 남) 장소 / </w:t>
      </w:r>
      <w:r>
        <w:rPr>
          <w:b/>
          <w:color w:val="1F4E9A"/>
        </w:rPr>
        <w:t>correcto</w:t>
      </w:r>
      <w:r>
        <w:t xml:space="preserve"> (형용사) 올바른</w:t>
      </w:r>
    </w:p>
    <w:p>
      <w:pPr>
        <w:pStyle w:val="ListBullet"/>
      </w:pPr>
      <w:r>
        <w:rPr>
          <w:b/>
        </w:rPr>
        <w:t>문법:</w:t>
      </w:r>
      <w:r>
        <w:t xml:space="preserve"> a + el → al. usted 주어라 3인칭.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 venido al lugar correcto</w:t>
      </w:r>
      <w:r>
        <w:t xml:space="preserve"> = "잘 오셨습니다".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venido</w:t>
      </w:r>
      <w:r>
        <w:t xml:space="preserve"> → venir | 직설법 현재완료 3인칭 단수(usted) | 방금 도착해 지금 여기 있는 결과와 연결 | venir는 불규칙이지만 과거분사 venido는 규칙</w:t>
      </w:r>
    </w:p>
    <w:p>
      <w:pPr>
        <w:pStyle w:val="Heading3"/>
      </w:pPr>
      <w:r>
        <w:t xml:space="preserve">3-6. </w:t>
      </w:r>
      <w:r>
        <w:rPr>
          <w:b/>
        </w:rPr>
        <w:t>Íñigo:</w:t>
      </w:r>
      <w:r>
        <w:t xml:space="preserve"> Esta directiva preocupa mucho a nuestros clientes.</w:t>
      </w:r>
    </w:p>
    <w:p>
      <w:pPr>
        <w:pStyle w:val="ListBullet"/>
      </w:pPr>
      <w:r>
        <w:rPr>
          <w:b/>
        </w:rPr>
        <w:t>해석:</w:t>
      </w:r>
      <w:r>
        <w:t xml:space="preserve"> 이 지침은 저희 고객들을 무척 걱정시키고 있거든요.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preocupar + a + 사람(간접목적 성격). 주어는 esta directiva.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preocupa</w:t>
      </w:r>
      <w:r>
        <w:t xml:space="preserve"> → preocupar | 직설법 현재 3인칭 단수 | 현재 지속되는 상황</w:t>
      </w:r>
    </w:p>
    <w:p>
      <w:pPr>
        <w:pStyle w:val="Heading3"/>
      </w:pPr>
      <w:r>
        <w:t xml:space="preserve">3-7. </w:t>
      </w:r>
      <w:r>
        <w:rPr>
          <w:b/>
        </w:rPr>
        <w:t>Camila:</w:t>
      </w:r>
      <w:r>
        <w:t xml:space="preserve"> ¿En qué sentido,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어떤 면에서요?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sentido</w:t>
      </w:r>
      <w:r>
        <w:t xml:space="preserve"> (명사, 남) 의미, 면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¿En qué sentido?</w:t>
      </w:r>
      <w:r>
        <w:t xml:space="preserve"> = "어떤 의미로요?"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3-8. </w:t>
      </w:r>
      <w:r>
        <w:rPr>
          <w:b/>
        </w:rPr>
        <w:t>Íñigo:</w:t>
      </w:r>
      <w:r>
        <w:t xml:space="preserve"> Endurece muchísimo los requisitos de transparencia para estructuras de gestión patrimonial internacional.</w:t>
      </w:r>
    </w:p>
    <w:p>
      <w:pPr>
        <w:pStyle w:val="ListBullet"/>
      </w:pPr>
      <w:r>
        <w:rPr>
          <w:b/>
        </w:rPr>
        <w:t>해석:</w:t>
      </w:r>
      <w:r>
        <w:t xml:space="preserve"> 국제 자산관리 구조에 대한 투명성 요건을 대폭 강화하거든요.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endurecer</w:t>
      </w:r>
      <w:r>
        <w:t xml:space="preserve"> (동사) 강화하다, 엄격하게 하다 / </w:t>
      </w:r>
      <w:r>
        <w:rPr>
          <w:b/>
          <w:color w:val="1F4E9A"/>
        </w:rPr>
        <w:t>requisito</w:t>
      </w:r>
      <w:r>
        <w:t xml:space="preserve"> (명사, 남) 요건 / </w:t>
      </w:r>
      <w:r>
        <w:rPr>
          <w:b/>
          <w:color w:val="1F4E9A"/>
        </w:rPr>
        <w:t>gestión patrimonial</w:t>
      </w:r>
      <w:r>
        <w:t xml:space="preserve"> 자산관리</w:t>
      </w:r>
    </w:p>
    <w:p>
      <w:pPr>
        <w:pStyle w:val="ListBullet"/>
      </w:pPr>
      <w:r>
        <w:rPr>
          <w:b/>
        </w:rPr>
        <w:t>문법:</w:t>
      </w:r>
      <w:r>
        <w:t xml:space="preserve"> 주어(la directiva) 생략. muchísimo = mucho의 절대최상급.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Endurece</w:t>
      </w:r>
      <w:r>
        <w:t xml:space="preserve"> → endurecer | 직설법 현재 3인칭 단수 | 지침 내용의 현재 사실 | 1단 endurezco(-zco 불규칙)</w:t>
      </w:r>
    </w:p>
    <w:p>
      <w:pPr>
        <w:pStyle w:val="Heading3"/>
      </w:pPr>
      <w:r>
        <w:t xml:space="preserve">3-9. </w:t>
      </w:r>
      <w:r>
        <w:rPr>
          <w:b/>
        </w:rPr>
        <w:t>Íñigo:</w:t>
      </w:r>
      <w:r>
        <w:t xml:space="preserve"> Demasiado, en nuestra opinión.</w:t>
      </w:r>
    </w:p>
    <w:p>
      <w:pPr>
        <w:pStyle w:val="ListBullet"/>
      </w:pPr>
      <w:r>
        <w:rPr>
          <w:b/>
        </w:rPr>
        <w:t>해석:</w:t>
      </w:r>
      <w:r>
        <w:t xml:space="preserve"> 저희가 보기엔 지나치게요.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demasiado</w:t>
      </w:r>
      <w:r>
        <w:t xml:space="preserve"> (부사) 너무 / </w:t>
      </w:r>
      <w:r>
        <w:rPr>
          <w:b/>
          <w:color w:val="1F4E9A"/>
        </w:rPr>
        <w:t>opinión</w:t>
      </w:r>
      <w:r>
        <w:t xml:space="preserve"> (명사, 여) 의견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3-10. </w:t>
      </w:r>
      <w:r>
        <w:rPr>
          <w:b/>
        </w:rPr>
        <w:t>Camila:</w:t>
      </w:r>
      <w:r>
        <w:t xml:space="preserve"> ¿Y qué hace Meridian al respecto?</w:t>
      </w:r>
    </w:p>
    <w:p>
      <w:pPr>
        <w:pStyle w:val="ListBullet"/>
      </w:pPr>
      <w:r>
        <w:rPr>
          <w:b/>
        </w:rPr>
        <w:t>해석:</w:t>
      </w:r>
      <w:r>
        <w:t xml:space="preserve"> 그럼 메리디안은 그에 대해 뭘 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respecto</w:t>
      </w:r>
      <w:r>
        <w:t xml:space="preserve"> 그것에 관해</w:t>
      </w:r>
    </w:p>
    <w:p>
      <w:pPr>
        <w:pStyle w:val="ListBullet"/>
      </w:pPr>
      <w:r>
        <w:rPr>
          <w:b/>
        </w:rPr>
        <w:t>문법:</w:t>
      </w:r>
      <w:r>
        <w:t xml:space="preserve"> 의문문에서 주어(Meridian)가 동사 뒤로 도치.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현재의 활동 | 불규칙 동사지만 3단은 hace(1단 hago)</w:t>
      </w:r>
    </w:p>
    <w:p>
      <w:pPr>
        <w:pStyle w:val="Heading3"/>
      </w:pPr>
      <w:r>
        <w:t xml:space="preserve">3-11. </w:t>
      </w:r>
      <w:r>
        <w:rPr>
          <w:b/>
        </w:rPr>
        <w:t>Íñigo:</w:t>
      </w:r>
      <w:r>
        <w:t xml:space="preserve"> Trabajamos para que los legisladores entiendan las consecuencias prácticas de una regulación tan estricta, para la competitividad europea.</w:t>
      </w:r>
    </w:p>
    <w:p>
      <w:pPr>
        <w:pStyle w:val="ListBullet"/>
      </w:pPr>
      <w:r>
        <w:rPr>
          <w:b/>
        </w:rPr>
        <w:t>해석:</w:t>
      </w:r>
      <w:r>
        <w:t xml:space="preserve"> 입법자들이 이렇게 엄격한 규제가 유럽의 경쟁력에 미칠 실질적 결과를 이해하도록 일하고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legislador</w:t>
      </w:r>
      <w:r>
        <w:t xml:space="preserve"> (명사, 남) 입법자 / </w:t>
      </w:r>
      <w:r>
        <w:rPr>
          <w:b/>
          <w:color w:val="1F4E9A"/>
        </w:rPr>
        <w:t>consecuencia</w:t>
      </w:r>
      <w:r>
        <w:t xml:space="preserve"> (명사, 여) 결과 / </w:t>
      </w:r>
      <w:r>
        <w:rPr>
          <w:b/>
          <w:color w:val="1F4E9A"/>
        </w:rPr>
        <w:t>práctico</w:t>
      </w:r>
      <w:r>
        <w:t xml:space="preserve"> (형용사) 실질적인 / </w:t>
      </w:r>
      <w:r>
        <w:rPr>
          <w:b/>
          <w:color w:val="1F4E9A"/>
        </w:rPr>
        <w:t>regulación</w:t>
      </w:r>
      <w:r>
        <w:t xml:space="preserve"> (명사, 여) 규제 / </w:t>
      </w:r>
      <w:r>
        <w:rPr>
          <w:b/>
          <w:color w:val="1F4E9A"/>
        </w:rPr>
        <w:t>estricto</w:t>
      </w:r>
      <w:r>
        <w:t xml:space="preserve"> (형용사) 엄격한 / </w:t>
      </w:r>
      <w:r>
        <w:rPr>
          <w:b/>
          <w:color w:val="1F4E9A"/>
        </w:rPr>
        <w:t>competitividad</w:t>
      </w:r>
      <w:r>
        <w:t xml:space="preserve"> (명사, 여) 경쟁력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que + 접속법</w:t>
      </w:r>
      <w:r>
        <w:t xml:space="preserve">(목적). </w:t>
      </w:r>
      <w:r>
        <w:rPr>
          <w:b/>
          <w:color w:val="1F4E9A"/>
        </w:rPr>
        <w:t>tan + 형용사</w:t>
      </w:r>
      <w:r>
        <w:t xml:space="preserve"> = 그렇게 ~한.</w:t>
      </w:r>
    </w:p>
    <w:p>
      <w:pPr>
        <w:pStyle w:val="ListBullet"/>
      </w:pPr>
      <w:r>
        <w:rPr>
          <w:b/>
        </w:rPr>
        <w:t>표현:</w:t>
      </w:r>
      <w:r>
        <w:t xml:space="preserve"> 로비를 '이해 돕기'로 포장하는 전형적인 완곡어법.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Trabajamos</w:t>
      </w:r>
      <w:r>
        <w:t xml:space="preserve"> → trabajar | 직설법 현재 1인칭 복수 | 현재의 일상 업무</w:t>
      </w:r>
    </w:p>
    <w:p>
      <w:pPr>
        <w:pStyle w:val="ListBullet2"/>
      </w:pPr>
      <w:r>
        <w:rPr>
          <w:b/>
          <w:color w:val="1F4E9A"/>
        </w:rPr>
        <w:t>entiendan</w:t>
      </w:r>
      <w:r>
        <w:t xml:space="preserve"> → entender | 접속법 현재 3인칭 복수 | para que 뒤라 접속법 | 불규칙(e→ie)</w:t>
      </w:r>
    </w:p>
    <w:p>
      <w:pPr>
        <w:pStyle w:val="Heading3"/>
      </w:pPr>
      <w:r>
        <w:t xml:space="preserve">3-12. </w:t>
      </w:r>
      <w:r>
        <w:rPr>
          <w:b/>
        </w:rPr>
        <w:t>Camila:</w:t>
      </w:r>
      <w:r>
        <w:t xml:space="preserve"> (Con cuidado, disimulando lo que ya sabe) ¿Y eso incluye enmiendas concretas?</w:t>
      </w:r>
    </w:p>
    <w:p>
      <w:pPr>
        <w:pStyle w:val="ListBullet"/>
      </w:pPr>
      <w:r>
        <w:rPr>
          <w:b/>
        </w:rPr>
        <w:t>해석:</w:t>
      </w:r>
      <w:r>
        <w:t xml:space="preserve"> (이미 알고 있는 걸 숨기며 조심스럽게) 그게 구체적인 수정안까지 포함하나요?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 cuidado</w:t>
      </w:r>
      <w:r>
        <w:t xml:space="preserve"> 조심스럽게 / </w:t>
      </w:r>
      <w:r>
        <w:rPr>
          <w:b/>
          <w:color w:val="1F4E9A"/>
        </w:rPr>
        <w:t>disimular</w:t>
      </w:r>
      <w:r>
        <w:t xml:space="preserve"> (동사) 감추다, 모른 척하다 / </w:t>
      </w:r>
      <w:r>
        <w:rPr>
          <w:b/>
          <w:color w:val="1F4E9A"/>
        </w:rPr>
        <w:t>incluir</w:t>
      </w:r>
      <w:r>
        <w:t xml:space="preserve"> (동사) 포함하다 / </w:t>
      </w:r>
      <w:r>
        <w:rPr>
          <w:b/>
          <w:color w:val="1F4E9A"/>
        </w:rPr>
        <w:t>concreto</w:t>
      </w:r>
      <w:r>
        <w:t xml:space="preserve"> (형용사) 구체적인</w:t>
      </w:r>
    </w:p>
    <w:p>
      <w:pPr>
        <w:pStyle w:val="ListBullet"/>
      </w:pPr>
      <w:r>
        <w:rPr>
          <w:b/>
        </w:rPr>
        <w:t>문법:</w:t>
      </w:r>
      <w:r>
        <w:t xml:space="preserve"> lo que ya sabe = 이미 알고 있는 것.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disimulando</w:t>
      </w:r>
      <w:r>
        <w:t xml:space="preserve"> → disimular | 현재분사 | 부대 상황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 3인칭 단수 | 현재 알고 있는 사실 | 3단은 규칙형(1단만 sé)</w:t>
      </w:r>
    </w:p>
    <w:p>
      <w:pPr>
        <w:pStyle w:val="ListBullet2"/>
      </w:pPr>
      <w:r>
        <w:rPr>
          <w:b/>
          <w:color w:val="1F4E9A"/>
        </w:rPr>
        <w:t>incluye</w:t>
      </w:r>
      <w:r>
        <w:t xml:space="preserve"> → incluir | 직설법 현재 3인칭 단수 | 현재 사실을 물음 | 불규칙(-uir 동사: 모음 사이 y 삽입)</w:t>
      </w:r>
    </w:p>
    <w:p>
      <w:pPr>
        <w:pStyle w:val="Heading3"/>
      </w:pPr>
      <w:r>
        <w:t xml:space="preserve">3-13. </w:t>
      </w:r>
      <w:r>
        <w:rPr>
          <w:b/>
        </w:rPr>
        <w:t>Íñigo:</w:t>
      </w:r>
      <w:r>
        <w:t xml:space="preserve"> Colaboramos estrechamente con varios eurodiputados en la redacción técnica, sí.</w:t>
      </w:r>
    </w:p>
    <w:p>
      <w:pPr>
        <w:pStyle w:val="ListBullet"/>
      </w:pPr>
      <w:r>
        <w:rPr>
          <w:b/>
        </w:rPr>
        <w:t>해석:</w:t>
      </w:r>
      <w:r>
        <w:t xml:space="preserve"> 여러 유럽의회 의원들과 기술적인 문안 작성에서 긴밀히 협력하고 있죠,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colaborar</w:t>
      </w:r>
      <w:r>
        <w:t xml:space="preserve"> (동사) 협력하다 / </w:t>
      </w:r>
      <w:r>
        <w:rPr>
          <w:b/>
          <w:color w:val="1F4E9A"/>
        </w:rPr>
        <w:t>estrechamente</w:t>
      </w:r>
      <w:r>
        <w:t xml:space="preserve"> (부사) 긴밀히 / </w:t>
      </w:r>
      <w:r>
        <w:rPr>
          <w:b/>
          <w:color w:val="1F4E9A"/>
        </w:rPr>
        <w:t>redacción</w:t>
      </w:r>
      <w:r>
        <w:t xml:space="preserve"> (명사, 여) 작성, 문안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Colaboramos</w:t>
      </w:r>
      <w:r>
        <w:t xml:space="preserve"> → colaborar | 직설법 현재 1인칭 복수 | 현재 계속되는 활동</w:t>
      </w:r>
    </w:p>
    <w:p>
      <w:pPr>
        <w:pStyle w:val="Heading3"/>
      </w:pPr>
      <w:r>
        <w:t xml:space="preserve">3-14. </w:t>
      </w:r>
      <w:r>
        <w:rPr>
          <w:b/>
        </w:rPr>
        <w:t>Íñigo:</w:t>
      </w:r>
      <w:r>
        <w:t xml:space="preserve"> Es un proceso completamente legítimo de participación en el debate legislativo.</w:t>
      </w:r>
    </w:p>
    <w:p>
      <w:pPr>
        <w:pStyle w:val="ListBullet"/>
      </w:pPr>
      <w:r>
        <w:rPr>
          <w:b/>
        </w:rPr>
        <w:t>해석:</w:t>
      </w:r>
      <w:r>
        <w:t xml:space="preserve"> 입법 논의에 참여하는 완전히 합법적인 과정입니다.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legítimo</w:t>
      </w:r>
      <w:r>
        <w:t xml:space="preserve"> (형용사) 합법적인, 정당한 / </w:t>
      </w:r>
      <w:r>
        <w:rPr>
          <w:b/>
          <w:color w:val="1F4E9A"/>
        </w:rPr>
        <w:t>participación</w:t>
      </w:r>
      <w:r>
        <w:t xml:space="preserve"> (명사, 여) 참여 / </w:t>
      </w:r>
      <w:r>
        <w:rPr>
          <w:b/>
          <w:color w:val="1F4E9A"/>
        </w:rPr>
        <w:t>debate legislativo</w:t>
      </w:r>
      <w:r>
        <w:t xml:space="preserve"> 입법 논의</w:t>
      </w:r>
    </w:p>
    <w:p>
      <w:pPr>
        <w:pStyle w:val="ListBullet"/>
      </w:pPr>
      <w:r>
        <w:rPr>
          <w:b/>
        </w:rPr>
        <w:t>문법:</w:t>
      </w:r>
      <w:r>
        <w:t xml:space="preserve"> ser + 명사(본질·정의).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성격 규정 | 불규칙</w:t>
      </w:r>
    </w:p>
    <w:p>
      <w:pPr>
        <w:pStyle w:val="Heading3"/>
      </w:pPr>
      <w:r>
        <w:t xml:space="preserve">3-15. </w:t>
      </w:r>
      <w:r>
        <w:rPr>
          <w:b/>
        </w:rPr>
        <w:t>Camila:</w:t>
      </w:r>
      <w:r>
        <w:t xml:space="preserve"> Suena a un trabajo delicado.</w:t>
      </w:r>
    </w:p>
    <w:p>
      <w:pPr>
        <w:pStyle w:val="ListBullet"/>
      </w:pPr>
      <w:r>
        <w:rPr>
          <w:b/>
        </w:rPr>
        <w:t>해석:</w:t>
      </w:r>
      <w:r>
        <w:t xml:space="preserve"> 섬세한 일처럼 들리네요.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 a</w:t>
      </w:r>
      <w:r>
        <w:t xml:space="preserve"> ~처럼 들리다 / </w:t>
      </w:r>
      <w:r>
        <w:rPr>
          <w:b/>
          <w:color w:val="1F4E9A"/>
        </w:rPr>
        <w:t>delicado</w:t>
      </w:r>
      <w:r>
        <w:t xml:space="preserve"> (형용사) 미묘한, 섬세한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sonar a + 명사</w:t>
      </w:r>
      <w:r>
        <w:t xml:space="preserve"> = "~같이 들리다".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delicado</w:t>
      </w:r>
      <w:r>
        <w:t>에 "위험하고 조심해야 하는"이라는 이중 의미.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 3인칭 단수 | 현재 인상 | 불규칙(o→ue)</w:t>
      </w:r>
    </w:p>
    <w:p>
      <w:pPr>
        <w:pStyle w:val="Heading3"/>
      </w:pPr>
      <w:r>
        <w:t xml:space="preserve">3-16. </w:t>
      </w:r>
      <w:r>
        <w:rPr>
          <w:b/>
        </w:rPr>
        <w:t>Íñigo:</w:t>
      </w:r>
      <w:r>
        <w:t xml:space="preserve"> Lo es, aunque muy necesario.</w:t>
      </w:r>
    </w:p>
    <w:p>
      <w:pPr>
        <w:pStyle w:val="ListBullet"/>
      </w:pPr>
      <w:r>
        <w:rPr>
          <w:b/>
        </w:rPr>
        <w:t>해석:</w:t>
      </w:r>
      <w:r>
        <w:t xml:space="preserve"> 그렇죠. 하지만 아주 필요한 일이에요.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necesario</w:t>
      </w:r>
      <w:r>
        <w:t xml:space="preserve"> (형용사) 필요한</w:t>
      </w:r>
    </w:p>
    <w:p>
      <w:pPr>
        <w:pStyle w:val="ListBullet"/>
      </w:pPr>
      <w:r>
        <w:rPr>
          <w:b/>
        </w:rPr>
        <w:t>문법:</w:t>
      </w:r>
      <w:r>
        <w:t xml:space="preserve"> 속사 대명사 lo(= delicado)를 ser 앞에 두어 반복을 피함. aunque 뒤 동사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 말에 동의</w:t>
      </w:r>
    </w:p>
    <w:p>
      <w:pPr>
        <w:pStyle w:val="Heading3"/>
      </w:pPr>
      <w:r>
        <w:t xml:space="preserve">3-17. </w:t>
      </w:r>
      <w:r>
        <w:rPr>
          <w:b/>
        </w:rPr>
        <w:t>Íñigo:</w:t>
      </w:r>
      <w:r>
        <w:t xml:space="preserve"> Sin voces como la nuestra, las leyes acaban escritas sin entender la realidad del sector.</w:t>
      </w:r>
    </w:p>
    <w:p>
      <w:pPr>
        <w:pStyle w:val="ListBullet"/>
      </w:pPr>
      <w:r>
        <w:rPr>
          <w:b/>
        </w:rPr>
        <w:t>해석:</w:t>
      </w:r>
      <w:r>
        <w:t xml:space="preserve"> 저희 같은 목소리가 없으면, 법은 업계 현실도 이해하지 못한 채 쓰이고 말아요.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voz</w:t>
      </w:r>
      <w:r>
        <w:t xml:space="preserve"> (명사, 여) 목소리(복수 voces) / </w:t>
      </w:r>
      <w:r>
        <w:rPr>
          <w:b/>
          <w:color w:val="1F4E9A"/>
        </w:rPr>
        <w:t>acabar</w:t>
      </w:r>
      <w:r>
        <w:t xml:space="preserve"> (동사) 끝나다, 결국 ~하게 되다 / </w:t>
      </w:r>
      <w:r>
        <w:rPr>
          <w:b/>
          <w:color w:val="1F4E9A"/>
        </w:rPr>
        <w:t>realidad</w:t>
      </w:r>
      <w:r>
        <w:t xml:space="preserve"> (명사, 여) 현실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acabar + 과거분사</w:t>
      </w:r>
      <w:r>
        <w:t xml:space="preserve"> = 결국 ~한 상태가 되다(escritas는 leyes에 일치). </w:t>
      </w:r>
      <w:r>
        <w:rPr>
          <w:b/>
          <w:color w:val="1F4E9A"/>
        </w:rPr>
        <w:t>sin + 부정사</w:t>
      </w:r>
      <w:r>
        <w:t>. la nuestra = 소유대명사(= nuestra voz).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acaban</w:t>
      </w:r>
      <w:r>
        <w:t xml:space="preserve"> → acabar | 직설법 현재 3인칭 복수 | 일반적 경향</w:t>
      </w:r>
    </w:p>
    <w:p>
      <w:pPr>
        <w:pStyle w:val="ListBullet2"/>
      </w:pPr>
      <w:r>
        <w:rPr>
          <w:b/>
          <w:color w:val="1F4E9A"/>
        </w:rPr>
        <w:t>escritas</w:t>
      </w:r>
      <w:r>
        <w:t xml:space="preserve"> → escribir | 과거분사 여성 복수 | 결과 상태 | 불규칙 과거분사(escrito)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sin 뒤</w:t>
      </w:r>
    </w:p>
    <w:p>
      <w:pPr>
        <w:pStyle w:val="Heading3"/>
      </w:pPr>
      <w:r>
        <w:t xml:space="preserve">3-18. </w:t>
      </w:r>
      <w:r>
        <w:rPr>
          <w:b/>
        </w:rPr>
        <w:t>Camila:</w:t>
      </w:r>
      <w:r>
        <w:t xml:space="preserve"> Me gustaría entender mejor cómo funciona ese proceso de colaboración.</w:t>
      </w:r>
    </w:p>
    <w:p>
      <w:pPr>
        <w:pStyle w:val="ListBullet"/>
      </w:pPr>
      <w:r>
        <w:rPr>
          <w:b/>
        </w:rPr>
        <w:t>해석:</w:t>
      </w:r>
      <w:r>
        <w:t xml:space="preserve"> 그 협력 과정이 어떻게 돌아가는지 좀 더 알고 싶네요.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gustar</w:t>
      </w:r>
      <w:r>
        <w:t xml:space="preserve"> (동사) 좋아하다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gustaría + 부정사</w:t>
      </w:r>
      <w:r>
        <w:t xml:space="preserve"> = ~하고 싶다(공손). 간접의문 cómo +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gustaría</w:t>
      </w:r>
      <w:r>
        <w:t xml:space="preserve"> → gustar | 조건법 3인칭 단수 | 공손한 바람 표현이라 조건법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주어 역할</w:t>
      </w:r>
    </w:p>
    <w:p>
      <w:pPr>
        <w:pStyle w:val="ListBullet2"/>
      </w:pPr>
      <w:r>
        <w:rPr>
          <w:b/>
          <w:color w:val="1F4E9A"/>
        </w:rPr>
        <w:t>funciona</w:t>
      </w:r>
      <w:r>
        <w:t xml:space="preserve"> → funcionar | 직설법 현재 3인칭 단수 | 간접의문 속 현재 사실</w:t>
      </w:r>
    </w:p>
    <w:p>
      <w:pPr>
        <w:pStyle w:val="Heading3"/>
      </w:pPr>
      <w:r>
        <w:t xml:space="preserve">3-19. </w:t>
      </w:r>
      <w:r>
        <w:rPr>
          <w:b/>
        </w:rPr>
        <w:t>Íñigo:</w:t>
      </w:r>
      <w:r>
        <w:t xml:space="preserve"> Con gusto se lo explico.</w:t>
      </w:r>
    </w:p>
    <w:p>
      <w:pPr>
        <w:pStyle w:val="ListBullet"/>
      </w:pPr>
      <w:r>
        <w:rPr>
          <w:b/>
        </w:rPr>
        <w:t>해석:</w:t>
      </w:r>
      <w:r>
        <w:t xml:space="preserve"> 기꺼이 설명해 드리죠.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 gusto</w:t>
      </w:r>
      <w:r>
        <w:t xml:space="preserve"> 기꺼이 / </w:t>
      </w:r>
      <w:r>
        <w:rPr>
          <w:b/>
          <w:color w:val="1F4E9A"/>
        </w:rPr>
        <w:t>explicar</w:t>
      </w:r>
      <w:r>
        <w:t xml:space="preserve"> (동사) 설명하다</w:t>
      </w:r>
    </w:p>
    <w:p>
      <w:pPr>
        <w:pStyle w:val="ListBullet"/>
      </w:pPr>
      <w:r>
        <w:rPr>
          <w:b/>
        </w:rPr>
        <w:t>문법:</w:t>
      </w:r>
      <w:r>
        <w:t xml:space="preserve"> 간접목적 le + 직접목적 lo → </w:t>
      </w:r>
      <w:r>
        <w:rPr>
          <w:b/>
        </w:rPr>
        <w:t>se lo</w:t>
      </w:r>
      <w:r>
        <w:t>(le가 lo 앞에서 se로 바뀜). se = a usted, lo = 그 과정.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explico</w:t>
      </w:r>
      <w:r>
        <w:t xml:space="preserve"> → explicar | 직설법 현재 1인칭 단수 | 곧 할 행동을 약속하듯 현재형으로 표현</w:t>
      </w:r>
    </w:p>
    <w:p>
      <w:pPr>
        <w:pStyle w:val="Heading3"/>
      </w:pPr>
      <w:r>
        <w:t xml:space="preserve">3-20. </w:t>
      </w:r>
      <w:r>
        <w:rPr>
          <w:b/>
        </w:rPr>
        <w:t>Íñigo:</w:t>
      </w:r>
      <w:r>
        <w:t xml:space="preserve"> ¿Le interesaría reunirse la próxima semana, con más calma?</w:t>
      </w:r>
    </w:p>
    <w:p>
      <w:pPr>
        <w:pStyle w:val="ListBullet"/>
      </w:pPr>
      <w:r>
        <w:rPr>
          <w:b/>
        </w:rPr>
        <w:t>해석:</w:t>
      </w:r>
      <w:r>
        <w:t xml:space="preserve"> 다음 주에 좀 더 여유 있게 만나 보시겠어요?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interesar</w:t>
      </w:r>
      <w:r>
        <w:t xml:space="preserve"> (동사) 관심을 끌다 / </w:t>
      </w:r>
      <w:r>
        <w:rPr>
          <w:b/>
          <w:color w:val="1F4E9A"/>
        </w:rPr>
        <w:t>reunirse</w:t>
      </w:r>
      <w:r>
        <w:t xml:space="preserve"> (재귀동사) 만나다, 모이다 / </w:t>
      </w:r>
      <w:r>
        <w:rPr>
          <w:b/>
          <w:color w:val="1F4E9A"/>
        </w:rPr>
        <w:t>con calma</w:t>
      </w:r>
      <w:r>
        <w:t xml:space="preserve"> 여유 있게</w:t>
      </w:r>
    </w:p>
    <w:p>
      <w:pPr>
        <w:pStyle w:val="ListBullet"/>
      </w:pPr>
      <w:r>
        <w:rPr>
          <w:b/>
        </w:rPr>
        <w:t>문법:</w:t>
      </w:r>
      <w:r>
        <w:t xml:space="preserve"> gustar형 동사 interesar: 주어는 reunirse…, 간접목적 le(= usted). 재귀대명사 se가 부정사 뒤에(주어 usted에 맞춤).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interesaría</w:t>
      </w:r>
      <w:r>
        <w:t xml:space="preserve"> → interesar | 조건법 3인칭 단수 | 공손한 제안</w:t>
      </w:r>
    </w:p>
    <w:p>
      <w:pPr>
        <w:pStyle w:val="ListBullet2"/>
      </w:pPr>
      <w:r>
        <w:rPr>
          <w:b/>
          <w:color w:val="1F4E9A"/>
        </w:rPr>
        <w:t>reunirse</w:t>
      </w:r>
      <w:r>
        <w:t xml:space="preserve"> → reunirse | 부정사 | 주어 역할</w:t>
      </w:r>
    </w:p>
    <w:p>
      <w:pPr>
        <w:pStyle w:val="Heading3"/>
      </w:pPr>
      <w:r>
        <w:t xml:space="preserve">3-21. </w:t>
      </w:r>
      <w:r>
        <w:rPr>
          <w:b/>
        </w:rPr>
        <w:t>Camila:</w:t>
      </w:r>
      <w:r>
        <w:t xml:space="preserve"> Encantada.</w:t>
      </w:r>
    </w:p>
    <w:p>
      <w:pPr>
        <w:pStyle w:val="ListBullet"/>
      </w:pPr>
      <w:r>
        <w:rPr>
          <w:b/>
        </w:rPr>
        <w:t>해석:</w:t>
      </w:r>
      <w:r>
        <w:t xml:space="preserve"> 기꺼이요.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encantado/a</w:t>
      </w:r>
      <w:r>
        <w:t xml:space="preserve"> 기쁜, 기꺼이</w:t>
      </w:r>
    </w:p>
    <w:p>
      <w:pPr>
        <w:pStyle w:val="ListBullet"/>
      </w:pPr>
      <w:r>
        <w:rPr>
          <w:b/>
        </w:rPr>
        <w:t>문법:</w:t>
      </w:r>
      <w:r>
        <w:t xml:space="preserve"> 여성 화자라 encantad</w:t>
      </w:r>
      <w:r>
        <w:rPr>
          <w:b/>
        </w:rPr>
        <w:t>a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제안을 받아들일 때 "좋아요, 기꺼이" (첫인사 "반갑습니다"로도 쓰임).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Encantada</w:t>
      </w:r>
      <w:r>
        <w:t xml:space="preserve"> → encantar | 과거분사 여성 단수 | 형용사적 감정 상태</w:t>
      </w:r>
    </w:p>
    <w:p>
      <w:pPr>
        <w:pStyle w:val="Heading3"/>
      </w:pPr>
      <w:r>
        <w:t xml:space="preserve">3-22. </w:t>
      </w:r>
      <w:r>
        <w:rPr>
          <w:b/>
        </w:rPr>
        <w:t>Íñigo: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3-23. </w:t>
      </w:r>
      <w:r>
        <w:rPr>
          <w:b/>
        </w:rPr>
        <w:t>Íñigo:</w:t>
      </w:r>
      <w:r>
        <w:t xml:space="preserve"> Le enviaré los detalles.</w:t>
      </w:r>
    </w:p>
    <w:p>
      <w:pPr>
        <w:pStyle w:val="ListBullet"/>
      </w:pPr>
      <w:r>
        <w:rPr>
          <w:b/>
        </w:rPr>
        <w:t>해석:</w:t>
      </w:r>
      <w:r>
        <w:t xml:space="preserve"> 자세한 내용은 보내 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enviar</w:t>
      </w:r>
      <w:r>
        <w:t xml:space="preserve"> (동사) 보내다 / </w:t>
      </w:r>
      <w:r>
        <w:rPr>
          <w:b/>
          <w:color w:val="1F4E9A"/>
        </w:rPr>
        <w:t>detalle</w:t>
      </w:r>
      <w:r>
        <w:t xml:space="preserve"> (명사, 남) 세부 사항</w:t>
      </w:r>
    </w:p>
    <w:p>
      <w:pPr>
        <w:pStyle w:val="ListBullet"/>
      </w:pPr>
      <w:r>
        <w:rPr>
          <w:b/>
        </w:rPr>
        <w:t>문법:</w:t>
      </w:r>
      <w:r>
        <w:t xml:space="preserve"> 간접목적 le(= 당신에게).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enviaré</w:t>
      </w:r>
      <w:r>
        <w:t xml:space="preserve"> → enviar | 직설법 단순미래 1인칭 단수 (futuro simple) | 앞으로 할 일에 대한 약속 | 규칙(부정사 + é)</w:t>
      </w:r>
    </w:p>
    <w:p>
      <w:pPr>
        <w:pStyle w:val="Heading1"/>
      </w:pPr>
      <w:r>
        <w:t>장면 4. 투명성 등록부가 가리키는 세 의원</w:t>
      </w:r>
    </w:p>
    <w:p>
      <w:pPr>
        <w:pStyle w:val="IntenseQuote"/>
      </w:pPr>
      <w:r>
        <w:t>동시에, 하비에르가 유럽의회 투명성 등록부를 조사하며 관련 의원들을 파악합니다.</w:t>
      </w:r>
    </w:p>
    <w:p>
      <w:pPr>
        <w:pStyle w:val="Heading3"/>
      </w:pPr>
      <w:r>
        <w:t xml:space="preserve">4-1. </w:t>
      </w:r>
      <w:r>
        <w:rPr>
          <w:b/>
        </w:rPr>
        <w:t>Javier:</w:t>
      </w:r>
      <w:r>
        <w:t xml:space="preserve"> (En una cafetería cerca del Parlamento, con documentos) Álvaro, el registro de transparencia confirma reuniones frecuentes entre Meridian y al menos tres eurodiputados de la comisión de asuntos económicos.</w:t>
      </w:r>
    </w:p>
    <w:p>
      <w:pPr>
        <w:pStyle w:val="ListBullet"/>
      </w:pPr>
      <w:r>
        <w:rPr>
          <w:b/>
        </w:rPr>
        <w:t>해석:</w:t>
      </w:r>
      <w:r>
        <w:t xml:space="preserve"> (의회 근처 카페에서, 서류를 들고) 알바로, 투명성 등록부를 보면 메리디안과 경제위원회 소속 유럽의회 의원 최소 세 명 사이에 잦은 만남이 확인돼요.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reunión</w:t>
      </w:r>
      <w:r>
        <w:t xml:space="preserve"> (명사, 여) 회의, 만남 / </w:t>
      </w:r>
      <w:r>
        <w:rPr>
          <w:b/>
          <w:color w:val="1F4E9A"/>
        </w:rPr>
        <w:t>frecuente</w:t>
      </w:r>
      <w:r>
        <w:t xml:space="preserve"> (형용사) 잦은 /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comisión</w:t>
      </w:r>
      <w:r>
        <w:t xml:space="preserve"> (명사, 여) 위원회 / </w:t>
      </w:r>
      <w:r>
        <w:rPr>
          <w:b/>
          <w:color w:val="1F4E9A"/>
        </w:rPr>
        <w:t>asuntos económicos</w:t>
      </w:r>
      <w:r>
        <w:t xml:space="preserve"> 경제 문제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entre A y B</w:t>
      </w:r>
      <w:r>
        <w:t xml:space="preserve"> = A와 B 사이.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</w:t>
      </w:r>
      <w:r>
        <w:t xml:space="preserve"> → confirmar | 직설법 현재 3인칭 단수 | 기록이 보여 주는 현재 사실</w:t>
      </w:r>
    </w:p>
    <w:p>
      <w:pPr>
        <w:pStyle w:val="Heading3"/>
      </w:pPr>
      <w:r>
        <w:t xml:space="preserve">4-2. </w:t>
      </w:r>
      <w:r>
        <w:rPr>
          <w:b/>
        </w:rPr>
        <w:t>Álvaro:</w:t>
      </w:r>
      <w:r>
        <w:t xml:space="preserve"> ¿Los mismos tres en cada reunión?</w:t>
      </w:r>
    </w:p>
    <w:p>
      <w:pPr>
        <w:pStyle w:val="ListBullet"/>
      </w:pPr>
      <w:r>
        <w:rPr>
          <w:b/>
        </w:rPr>
        <w:t>해석:</w:t>
      </w:r>
      <w:r>
        <w:t xml:space="preserve"> 매번 같은 세 명이야?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(형용사) 같은 / </w:t>
      </w:r>
      <w:r>
        <w:rPr>
          <w:b/>
          <w:color w:val="1F4E9A"/>
        </w:rPr>
        <w:t>cada</w:t>
      </w:r>
      <w:r>
        <w:t xml:space="preserve"> 매, 각각의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4-3. </w:t>
      </w:r>
      <w:r>
        <w:rPr>
          <w:b/>
        </w:rPr>
        <w:t>Javier:</w:t>
      </w:r>
      <w:r>
        <w:t xml:space="preserve"> Sí, siempre el mismo trío.</w:t>
      </w:r>
    </w:p>
    <w:p>
      <w:pPr>
        <w:pStyle w:val="ListBullet"/>
      </w:pPr>
      <w:r>
        <w:rPr>
          <w:b/>
        </w:rPr>
        <w:t>해석:</w:t>
      </w:r>
      <w:r>
        <w:t xml:space="preserve"> 네, 늘 같은 3인조예요.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trío</w:t>
      </w:r>
      <w:r>
        <w:t xml:space="preserve"> (명사, 남) 3인조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4-4. </w:t>
      </w:r>
      <w:r>
        <w:rPr>
          <w:b/>
        </w:rPr>
        <w:t>Javier:</w:t>
      </w:r>
      <w:r>
        <w:t xml:space="preserve"> Y coincide, casi exactamente, con quienes propusieron las enmiendas que suavizan los requisitos de transparencia.</w:t>
      </w:r>
    </w:p>
    <w:p>
      <w:pPr>
        <w:pStyle w:val="ListBullet"/>
      </w:pPr>
      <w:r>
        <w:rPr>
          <w:b/>
        </w:rPr>
        <w:t>해석:</w:t>
      </w:r>
      <w:r>
        <w:t xml:space="preserve"> 그리고 투명성 요건을 완화하는 수정안을 제안한 사람들과 거의 정확히 일치해요.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coincidir con</w:t>
      </w:r>
      <w:r>
        <w:t xml:space="preserve"> (앞에서 설명) /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suavizar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quienes</w:t>
      </w:r>
      <w:r>
        <w:t xml:space="preserve"> = 선행사 포함 관계대명사 복수(~한 사람들). 관계절 que suavizan…은 구체적 수정안이라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coincide</w:t>
      </w:r>
      <w:r>
        <w:t xml:space="preserve"> → coincidir | 직설법 현재 3인칭 단수 | 현재 확인되는 사실</w:t>
      </w:r>
    </w:p>
    <w:p>
      <w:pPr>
        <w:pStyle w:val="ListBullet2"/>
      </w:pPr>
      <w:r>
        <w:rPr>
          <w:b/>
          <w:color w:val="1F4E9A"/>
        </w:rPr>
        <w:t>propusieron</w:t>
      </w:r>
      <w:r>
        <w:t xml:space="preserve"> → proponer | 직설법 단순과거 3인칭 복수 | 과거에 완결된 행위(수정안 제출) | 불규칙(poner형: pus- → propus-ieron)</w:t>
      </w:r>
    </w:p>
    <w:p>
      <w:pPr>
        <w:pStyle w:val="ListBullet2"/>
      </w:pPr>
      <w:r>
        <w:rPr>
          <w:b/>
          <w:color w:val="1F4E9A"/>
        </w:rPr>
        <w:t>suavizan</w:t>
      </w:r>
      <w:r>
        <w:t xml:space="preserve"> → suavizar | 직설법 현재 3인칭 복수 | 수정안의 현재 내용·효과</w:t>
      </w:r>
    </w:p>
    <w:p>
      <w:pPr>
        <w:pStyle w:val="Heading3"/>
      </w:pPr>
      <w:r>
        <w:t xml:space="preserve">4-5. </w:t>
      </w:r>
      <w:r>
        <w:rPr>
          <w:b/>
        </w:rPr>
        <w:t>Álvaro:</w:t>
      </w:r>
      <w:r>
        <w:t xml:space="preserve"> ¿Alguno de ellos accesible para una entrevista?</w:t>
      </w:r>
    </w:p>
    <w:p>
      <w:pPr>
        <w:pStyle w:val="ListBullet"/>
      </w:pPr>
      <w:r>
        <w:rPr>
          <w:b/>
        </w:rPr>
        <w:t>해석:</w:t>
      </w:r>
      <w:r>
        <w:t xml:space="preserve"> 그중에 인터뷰가 가능한 사람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alguno</w:t>
      </w:r>
      <w:r>
        <w:t xml:space="preserve"> (대명사) 누군가, 어떤 것 / </w:t>
      </w:r>
      <w:r>
        <w:rPr>
          <w:b/>
          <w:color w:val="1F4E9A"/>
        </w:rPr>
        <w:t>accesible</w:t>
      </w:r>
      <w:r>
        <w:t xml:space="preserve"> (형용사) 접근 가능한</w:t>
      </w:r>
    </w:p>
    <w:p>
      <w:pPr>
        <w:pStyle w:val="ListBullet"/>
      </w:pPr>
      <w:r>
        <w:rPr>
          <w:b/>
        </w:rPr>
        <w:t>문법:</w:t>
      </w:r>
      <w:r>
        <w:t xml:space="preserve"> 동사 생략(¿[Es] alguno de ellos accesible…?).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4-6. </w:t>
      </w:r>
      <w:r>
        <w:rPr>
          <w:b/>
        </w:rPr>
        <w:t>Javier:</w:t>
      </w:r>
      <w:r>
        <w:t xml:space="preserve"> Uno, un eurodiputado polaco, ya ha aceptado hablar conmigo, aunque de forma genérica sobre la directiva.</w:t>
      </w:r>
    </w:p>
    <w:p>
      <w:pPr>
        <w:pStyle w:val="ListBullet"/>
      </w:pPr>
      <w:r>
        <w:rPr>
          <w:b/>
        </w:rPr>
        <w:t>해석:</w:t>
      </w:r>
      <w:r>
        <w:t xml:space="preserve"> 한 명, 폴란드 출신 의원이 벌써 저와 이야기하기로 했어요. 지침에 대해 일반적인 얘기만 한다는 조건이긴 하지만요.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polaco</w:t>
      </w:r>
      <w:r>
        <w:t xml:space="preserve"> (형용사) 폴란드의 / </w:t>
      </w:r>
      <w:r>
        <w:rPr>
          <w:b/>
          <w:color w:val="1F4E9A"/>
        </w:rPr>
        <w:t>aceptar</w:t>
      </w:r>
      <w:r>
        <w:t xml:space="preserve"> (동사) 수락하다 / </w:t>
      </w:r>
      <w:r>
        <w:rPr>
          <w:b/>
          <w:color w:val="1F4E9A"/>
        </w:rPr>
        <w:t>conmigo</w:t>
      </w:r>
      <w:r>
        <w:t xml:space="preserve"> 나와 함께 / </w:t>
      </w:r>
      <w:r>
        <w:rPr>
          <w:b/>
          <w:color w:val="1F4E9A"/>
        </w:rPr>
        <w:t>de forma genérica</w:t>
      </w:r>
      <w:r>
        <w:t xml:space="preserve"> 일반적으로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aceptar + 부정사</w:t>
      </w:r>
      <w:r>
        <w:t xml:space="preserve">. </w:t>
      </w:r>
      <w:r>
        <w:rPr>
          <w:b/>
          <w:color w:val="1F4E9A"/>
        </w:rPr>
        <w:t>conmigo</w:t>
      </w:r>
      <w:r>
        <w:t xml:space="preserve"> = con + mí의 특수형. aunque 뒤 동사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aceptado</w:t>
      </w:r>
      <w:r>
        <w:t xml:space="preserve"> → aceptar | 직설법 현재완료 3인칭 단수 | ya와 함께 "벌써 ~했다" — 최근 일이며 현재 유효(인터뷰 예정)라 현재완료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aceptar의 목적어</w:t>
      </w:r>
    </w:p>
    <w:p>
      <w:pPr>
        <w:pStyle w:val="Heading3"/>
      </w:pPr>
      <w:r>
        <w:t xml:space="preserve">4-7. </w:t>
      </w:r>
      <w:r>
        <w:rPr>
          <w:b/>
        </w:rPr>
        <w:t>Álvaro:</w:t>
      </w:r>
      <w:r>
        <w:t xml:space="preserve"> Empecemos por ahí, entonces.</w:t>
      </w:r>
    </w:p>
    <w:p>
      <w:pPr>
        <w:pStyle w:val="ListBullet"/>
      </w:pPr>
      <w:r>
        <w:rPr>
          <w:b/>
        </w:rPr>
        <w:t>해석:</w:t>
      </w:r>
      <w:r>
        <w:t xml:space="preserve"> 그럼 거기서부터 시작하자.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 por</w:t>
      </w:r>
      <w:r>
        <w:t xml:space="preserve"> ~부터 시작하다 / </w:t>
      </w:r>
      <w:r>
        <w:rPr>
          <w:b/>
          <w:color w:val="1F4E9A"/>
        </w:rPr>
        <w:t>ahí</w:t>
      </w:r>
      <w:r>
        <w:t xml:space="preserve"> 거기</w:t>
      </w:r>
    </w:p>
    <w:p>
      <w:pPr>
        <w:pStyle w:val="ListBullet"/>
      </w:pPr>
      <w:r>
        <w:rPr>
          <w:b/>
        </w:rPr>
        <w:t>문법:</w:t>
      </w:r>
      <w:r>
        <w:t xml:space="preserve"> nosotros 명령(= 접속법 현재 1인칭 복수) "~하자".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명령법 1인칭 복수(접속법 현재 형태, presente de subjuntivo con valor imperativo) | 제안·권유("~하자") | 불규칙: 어간 e→ie는 nosotros형에서 일어나지 않지만 철자 변화 z→c (empiece, empecemos)</w:t>
      </w:r>
    </w:p>
    <w:p>
      <w:pPr>
        <w:pStyle w:val="Heading3"/>
      </w:pPr>
      <w:r>
        <w:t xml:space="preserve">4-8. </w:t>
      </w:r>
      <w:r>
        <w:rPr>
          <w:b/>
        </w:rPr>
        <w:t>Álvaro:</w:t>
      </w:r>
      <w:r>
        <w:t xml:space="preserve"> Aunque sospecho que va a ser una entrevista bastante cuidadosa por su parte.</w:t>
      </w:r>
    </w:p>
    <w:p>
      <w:pPr>
        <w:pStyle w:val="ListBullet"/>
      </w:pPr>
      <w:r>
        <w:rPr>
          <w:b/>
        </w:rPr>
        <w:t>해석:</w:t>
      </w:r>
      <w:r>
        <w:t xml:space="preserve"> 다만 그쪽에선 꽤 조심스럽게 인터뷰에 응할 것 같긴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sospechar</w:t>
      </w:r>
      <w:r>
        <w:t xml:space="preserve"> (동사) 짐작하다, 의심하다 / </w:t>
      </w:r>
      <w:r>
        <w:rPr>
          <w:b/>
          <w:color w:val="1F4E9A"/>
        </w:rPr>
        <w:t>bastante</w:t>
      </w:r>
      <w:r>
        <w:t xml:space="preserve"> (부사) 꽤 / </w:t>
      </w:r>
      <w:r>
        <w:rPr>
          <w:b/>
          <w:color w:val="1F4E9A"/>
        </w:rPr>
        <w:t>cuidadoso</w:t>
      </w:r>
      <w:r>
        <w:t xml:space="preserve"> (형용사) 조심스러운 / </w:t>
      </w:r>
      <w:r>
        <w:rPr>
          <w:b/>
          <w:color w:val="1F4E9A"/>
        </w:rPr>
        <w:t>por su parte</w:t>
      </w:r>
      <w:r>
        <w:t xml:space="preserve"> 그쪽에서는</w:t>
      </w:r>
    </w:p>
    <w:p>
      <w:pPr>
        <w:pStyle w:val="ListBullet"/>
      </w:pPr>
      <w:r>
        <w:rPr>
          <w:b/>
        </w:rPr>
        <w:t>문법:</w:t>
      </w:r>
      <w:r>
        <w:t xml:space="preserve"> sospechar que + 직설법(확신에 가까운 추측). </w:t>
      </w:r>
      <w:r>
        <w:rPr>
          <w:b/>
          <w:color w:val="1F4E9A"/>
        </w:rPr>
        <w:t>ir a + 부정사</w:t>
      </w:r>
      <w:r>
        <w:t xml:space="preserve"> = 가까운 미래.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sospecho</w:t>
      </w:r>
      <w:r>
        <w:t xml:space="preserve"> → sospechar | 직설법 현재 1인칭 단수 | 현재의 생각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ir a + 부정사로 예상되는 미래 | 불규칙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ir a 뒤</w:t>
      </w:r>
    </w:p>
    <w:p>
      <w:pPr>
        <w:pStyle w:val="ListBullet2"/>
      </w:pPr>
      <w:r>
        <w:t>비교: va a ser(구어적·가까운 예측) vs será(단순미래, 좀 더 격식·추측)</w:t>
      </w:r>
    </w:p>
    <w:p>
      <w:pPr>
        <w:pStyle w:val="Heading3"/>
      </w:pPr>
      <w:r>
        <w:t xml:space="preserve">4-9. </w:t>
      </w:r>
      <w:r>
        <w:rPr>
          <w:b/>
        </w:rPr>
        <w:t>Javier:</w:t>
      </w:r>
      <w:r>
        <w:t xml:space="preserve"> Seguro que sí.</w:t>
      </w:r>
    </w:p>
    <w:p>
      <w:pPr>
        <w:pStyle w:val="ListBullet"/>
      </w:pPr>
      <w:r>
        <w:rPr>
          <w:b/>
        </w:rPr>
        <w:t>해석:</w:t>
      </w:r>
      <w:r>
        <w:t xml:space="preserve"> 틀림없이 그럴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</w:t>
      </w:r>
      <w:r>
        <w:t xml:space="preserve"> (형용사·부사) 확실한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Seguro que sí</w:t>
      </w:r>
      <w:r>
        <w:t xml:space="preserve"> = 동사 생략된 강한 긍정.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4-10. </w:t>
      </w:r>
      <w:r>
        <w:rPr>
          <w:b/>
        </w:rPr>
        <w:t>Javier:</w:t>
      </w:r>
      <w:r>
        <w:t xml:space="preserve"> Pero cualquier detalle que confirme el patrón nos ayuda.</w:t>
      </w:r>
    </w:p>
    <w:p>
      <w:pPr>
        <w:pStyle w:val="ListBullet"/>
      </w:pPr>
      <w:r>
        <w:rPr>
          <w:b/>
        </w:rPr>
        <w:t>해석:</w:t>
      </w:r>
      <w:r>
        <w:t xml:space="preserve"> 그래도 패턴을 확인해 주는 세부 사항이라면 뭐든 도움이 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cualquier</w:t>
      </w:r>
      <w:r>
        <w:t xml:space="preserve"> (앞에서 설명) / </w:t>
      </w:r>
      <w:r>
        <w:rPr>
          <w:b/>
          <w:color w:val="1F4E9A"/>
        </w:rPr>
        <w:t>detalle</w:t>
      </w:r>
      <w:r>
        <w:t xml:space="preserve"> (앞에서 설명) / </w:t>
      </w:r>
      <w:r>
        <w:rPr>
          <w:b/>
          <w:color w:val="1F4E9A"/>
        </w:rPr>
        <w:t>ayudar</w:t>
      </w:r>
      <w:r>
        <w:t xml:space="preserve"> (동사) 돕다</w:t>
      </w:r>
    </w:p>
    <w:p>
      <w:pPr>
        <w:pStyle w:val="ListBullet"/>
      </w:pPr>
      <w:r>
        <w:rPr>
          <w:b/>
        </w:rPr>
        <w:t>문법:</w:t>
      </w:r>
      <w:r>
        <w:t xml:space="preserve"> 불특정 선행사(cualquier detalle) + 관계절 → </w:t>
      </w:r>
      <w:r>
        <w:rPr>
          <w:b/>
        </w:rPr>
        <w:t>접속법</w:t>
      </w:r>
      <w:r>
        <w:t xml:space="preserve"> confirme. nos = 우리를(직접목적).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confirme</w:t>
      </w:r>
      <w:r>
        <w:t xml:space="preserve"> → confirmar | 접속법 현재 3인칭 단수 | 존재 여부가 불확실한 불특정 대상을 수식해 접속법</w:t>
      </w:r>
    </w:p>
    <w:p>
      <w:pPr>
        <w:pStyle w:val="ListBullet2"/>
      </w:pPr>
      <w:r>
        <w:rPr>
          <w:b/>
          <w:color w:val="1F4E9A"/>
        </w:rPr>
        <w:t>ayuda</w:t>
      </w:r>
      <w:r>
        <w:t xml:space="preserve"> → ayudar | 직설법 현재 3인칭 단수 | 일반적 사실</w:t>
      </w:r>
    </w:p>
    <w:p>
      <w:pPr>
        <w:pStyle w:val="Heading3"/>
      </w:pPr>
      <w:r>
        <w:t xml:space="preserve">4-11. </w:t>
      </w:r>
      <w:r>
        <w:rPr>
          <w:b/>
        </w:rPr>
        <w:t>Álvaro:</w:t>
      </w:r>
      <w:r>
        <w:t xml:space="preserve"> ¿Y los otros dos?</w:t>
      </w:r>
    </w:p>
    <w:p>
      <w:pPr>
        <w:pStyle w:val="ListBullet"/>
      </w:pPr>
      <w:r>
        <w:rPr>
          <w:b/>
        </w:rPr>
        <w:t>해석:</w:t>
      </w:r>
      <w:r>
        <w:t xml:space="preserve"> 나머지 두 명은?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otro</w:t>
      </w:r>
      <w:r>
        <w:t xml:space="preserve"> 다른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4-12. </w:t>
      </w:r>
      <w:r>
        <w:rPr>
          <w:b/>
        </w:rPr>
        <w:t>Javier:</w:t>
      </w:r>
      <w:r>
        <w:t xml:space="preserve"> Más reticentes.</w:t>
      </w:r>
    </w:p>
    <w:p>
      <w:pPr>
        <w:pStyle w:val="ListBullet"/>
      </w:pPr>
      <w:r>
        <w:rPr>
          <w:b/>
        </w:rPr>
        <w:t>해석:</w:t>
      </w:r>
      <w:r>
        <w:t xml:space="preserve"> 더 꺼리는 눈치예요.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reticente</w:t>
      </w:r>
      <w:r>
        <w:t xml:space="preserve"> (형용사) 꺼리는, 말을 아끼는</w:t>
      </w:r>
    </w:p>
    <w:p>
      <w:pPr>
        <w:pStyle w:val="ListBullet"/>
      </w:pPr>
      <w:r>
        <w:rPr>
          <w:b/>
        </w:rPr>
        <w:t>문법:</w:t>
      </w:r>
      <w:r>
        <w:t xml:space="preserve"> 동사 생략(Son más reticentes).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4-13. </w:t>
      </w:r>
      <w:r>
        <w:rPr>
          <w:b/>
        </w:rPr>
        <w:t>Javier:</w:t>
      </w:r>
      <w:r>
        <w:t xml:space="preserve"> Uno ni siquiera respondió a mi solicitud.</w:t>
      </w:r>
    </w:p>
    <w:p>
      <w:pPr>
        <w:pStyle w:val="ListBullet"/>
      </w:pPr>
      <w:r>
        <w:rPr>
          <w:b/>
        </w:rPr>
        <w:t>해석:</w:t>
      </w:r>
      <w:r>
        <w:t xml:space="preserve"> 한 명은 제 요청에 답조차 안 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ni siquiera</w:t>
      </w:r>
      <w:r>
        <w:t xml:space="preserve"> ~조차 않다 / </w:t>
      </w:r>
      <w:r>
        <w:rPr>
          <w:b/>
          <w:color w:val="1F4E9A"/>
        </w:rPr>
        <w:t>responder a</w:t>
      </w:r>
      <w:r>
        <w:t xml:space="preserve"> ~에 답하다 / </w:t>
      </w:r>
      <w:r>
        <w:rPr>
          <w:b/>
          <w:color w:val="1F4E9A"/>
        </w:rPr>
        <w:t>solicitud</w:t>
      </w:r>
      <w:r>
        <w:t xml:space="preserve"> (명사, 여) 요청, 신청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ni siquiera</w:t>
      </w:r>
      <w:r>
        <w:t>가 동사 앞에 오면 no 불필요.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respondió</w:t>
      </w:r>
      <w:r>
        <w:t xml:space="preserve"> → responder | 직설법 단순과거 3인칭 단수 | 과거 특정 시점의 일(요청에 대한 반응)을 완결된 사건으로 봄 | 규칙</w:t>
      </w:r>
    </w:p>
    <w:p>
      <w:pPr>
        <w:pStyle w:val="ListBullet2"/>
      </w:pPr>
      <w:r>
        <w:t>비교: no ha respondido(현재완료)라고 하면 "지금까지도 아직 안 했다"는 현재와의 연결이 강조됨</w:t>
      </w:r>
    </w:p>
    <w:p>
      <w:pPr>
        <w:pStyle w:val="Heading3"/>
      </w:pPr>
      <w:r>
        <w:t xml:space="preserve">4-14. </w:t>
      </w:r>
      <w:r>
        <w:rPr>
          <w:b/>
        </w:rPr>
        <w:t>Álvaro:</w:t>
      </w:r>
      <w:r>
        <w:t xml:space="preserve"> Eso, en sí mismo, ya dice algo.</w:t>
      </w:r>
    </w:p>
    <w:p>
      <w:pPr>
        <w:pStyle w:val="ListBullet"/>
      </w:pPr>
      <w:r>
        <w:rPr>
          <w:b/>
        </w:rPr>
        <w:t>해석:</w:t>
      </w:r>
      <w:r>
        <w:t xml:space="preserve"> 그것 자체가 이미 뭔가를 말해 주네.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sí mismo</w:t>
      </w:r>
      <w:r>
        <w:t xml:space="preserve"> 그 자체로 /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dice algo</w:t>
      </w:r>
      <w:r>
        <w:t xml:space="preserve"> = "이미 시사하는 바가 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dice</w:t>
      </w:r>
      <w:r>
        <w:t xml:space="preserve"> → decir | 직설법 현재 3인칭 단수 | 현재의 의미·평가 | 불규칙(e→i: dic-)</w:t>
      </w:r>
    </w:p>
    <w:p>
      <w:pPr>
        <w:pStyle w:val="Heading3"/>
      </w:pPr>
      <w:r>
        <w:t xml:space="preserve">4-15. </w:t>
      </w:r>
      <w:r>
        <w:rPr>
          <w:b/>
        </w:rPr>
        <w:t>Javier:</w:t>
      </w:r>
      <w:r>
        <w:t xml:space="preserve"> Coincido.</w:t>
      </w:r>
    </w:p>
    <w:p>
      <w:pPr>
        <w:pStyle w:val="ListBullet"/>
      </w:pPr>
      <w:r>
        <w:rPr>
          <w:b/>
        </w:rPr>
        <w:t>해석:</w:t>
      </w:r>
      <w:r>
        <w:t xml:space="preserve"> 동감이에요.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coincidir</w:t>
      </w:r>
      <w:r>
        <w:t xml:space="preserve"> (앞에서 설명) 의견이 일치하다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Coincido (contigo)</w:t>
      </w:r>
      <w:r>
        <w:t xml:space="preserve"> = "같은 생각이야".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Coincido</w:t>
      </w:r>
      <w:r>
        <w:t xml:space="preserve"> → coincidir | 직설법 현재 1인칭 단수 | 현재 의견</w:t>
      </w:r>
    </w:p>
    <w:p>
      <w:pPr>
        <w:pStyle w:val="Heading3"/>
      </w:pPr>
      <w:r>
        <w:t xml:space="preserve">4-16. </w:t>
      </w:r>
      <w:r>
        <w:rPr>
          <w:b/>
        </w:rPr>
        <w:t>Javier:</w:t>
      </w:r>
      <w:r>
        <w:t xml:space="preserve"> El silencio, en este tipo de casos, suele significar más que cualquier respuesta preparada.</w:t>
      </w:r>
    </w:p>
    <w:p>
      <w:pPr>
        <w:pStyle w:val="ListBullet"/>
      </w:pPr>
      <w:r>
        <w:rPr>
          <w:b/>
        </w:rPr>
        <w:t>해석:</w:t>
      </w:r>
      <w:r>
        <w:t xml:space="preserve"> 이런 사건에서는 침묵이 보통 어떤 준비된 답변보다 더 많은 걸 의미하죠.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silencio</w:t>
      </w:r>
      <w:r>
        <w:t xml:space="preserve"> (명사, 남) 침묵 / </w:t>
      </w:r>
      <w:r>
        <w:rPr>
          <w:b/>
          <w:color w:val="1F4E9A"/>
        </w:rPr>
        <w:t>soler + 부정사</w:t>
      </w:r>
      <w:r>
        <w:t xml:space="preserve"> (앞에서 설명) /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respuesta</w:t>
      </w:r>
      <w:r>
        <w:t xml:space="preserve"> (명사, 여) 답변</w:t>
      </w:r>
    </w:p>
    <w:p>
      <w:pPr>
        <w:pStyle w:val="ListBullet"/>
      </w:pPr>
      <w:r>
        <w:rPr>
          <w:b/>
        </w:rPr>
        <w:t>문법:</w:t>
      </w:r>
      <w:r>
        <w:t xml:space="preserve"> 비교 </w:t>
      </w:r>
      <w:r>
        <w:rPr>
          <w:b/>
          <w:color w:val="1F4E9A"/>
        </w:rPr>
        <w:t>más que</w:t>
      </w:r>
      <w:r>
        <w:t>. 과거분사 preparada가 respuesta에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suele</w:t>
      </w:r>
      <w:r>
        <w:t xml:space="preserve"> → soler | 직설법 현재 3인칭 단수 | 일반적 경향 | 불규칙(o→ue)</w:t>
      </w:r>
    </w:p>
    <w:p>
      <w:pPr>
        <w:pStyle w:val="ListBullet2"/>
      </w:pPr>
      <w:r>
        <w:rPr>
          <w:b/>
          <w:color w:val="1F4E9A"/>
        </w:rPr>
        <w:t>significar</w:t>
      </w:r>
      <w:r>
        <w:t xml:space="preserve"> → significar | 부정사 | soler + 부정사</w:t>
      </w:r>
    </w:p>
    <w:p>
      <w:pPr>
        <w:pStyle w:val="ListBullet2"/>
      </w:pPr>
      <w:r>
        <w:rPr>
          <w:b/>
          <w:color w:val="1F4E9A"/>
        </w:rPr>
        <w:t>preparada</w:t>
      </w:r>
      <w:r>
        <w:t xml:space="preserve"> → preparar | 과거분사 여성 단수 | 형용사적 수식("준비된")</w:t>
      </w:r>
    </w:p>
    <w:p>
      <w:pPr>
        <w:pStyle w:val="Heading1"/>
      </w:pPr>
      <w:r>
        <w:t>장면 5. 코발스키 의원 인터뷰</w:t>
      </w:r>
    </w:p>
    <w:p>
      <w:pPr>
        <w:pStyle w:val="IntenseQuote"/>
      </w:pPr>
      <w:r>
        <w:t>하비에르가 폴란드 출신 유럽의원 마레크 코발스키를 인터뷰합니다.</w:t>
      </w:r>
    </w:p>
    <w:p>
      <w:pPr>
        <w:pStyle w:val="Heading3"/>
      </w:pPr>
      <w:r>
        <w:t xml:space="preserve">5-1. </w:t>
      </w:r>
      <w:r>
        <w:rPr>
          <w:b/>
        </w:rPr>
        <w:t>Marek:</w:t>
      </w:r>
      <w:r>
        <w:t xml:space="preserve"> (En su despacho del Parlamento) Gracias por venir, aunque le advierto, mi tiempo es limitado hoy.</w:t>
      </w:r>
    </w:p>
    <w:p>
      <w:pPr>
        <w:pStyle w:val="ListBullet"/>
      </w:pPr>
      <w:r>
        <w:rPr>
          <w:b/>
        </w:rPr>
        <w:t>해석:</w:t>
      </w:r>
      <w:r>
        <w:t xml:space="preserve"> (의회 집무실에서) 와 주셔서 감사합니다만, 미리 말씀드리는데 오늘은 제 시간이 제한되어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despacho</w:t>
      </w:r>
      <w:r>
        <w:t xml:space="preserve"> (명사) 집무실·사무실 / </w:t>
      </w:r>
      <w:r>
        <w:rPr>
          <w:b/>
          <w:color w:val="1F4E9A"/>
        </w:rPr>
        <w:t>Parlamento</w:t>
      </w:r>
      <w:r>
        <w:t xml:space="preserve"> (명사) 의회(여기서는 유럽의회) / </w:t>
      </w:r>
      <w:r>
        <w:rPr>
          <w:b/>
          <w:color w:val="1F4E9A"/>
        </w:rPr>
        <w:t>advertir</w:t>
      </w:r>
      <w:r>
        <w:t xml:space="preserve"> (동사) 경고하다·미리 알려 주다 / </w:t>
      </w:r>
      <w:r>
        <w:rPr>
          <w:b/>
          <w:color w:val="1F4E9A"/>
        </w:rPr>
        <w:t>limitado</w:t>
      </w:r>
      <w:r>
        <w:t xml:space="preserve"> (형용사, limitar의 과거분사) 제한된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 xml:space="preserve"> = "~해 주셔서 감사합니다". </w:t>
      </w:r>
      <w:r>
        <w:rPr>
          <w:b/>
          <w:color w:val="1F4E9A"/>
        </w:rPr>
        <w:t>le advierto</w:t>
      </w:r>
      <w:r>
        <w:t xml:space="preserve">의 </w:t>
      </w:r>
      <w:r>
        <w:rPr>
          <w:b/>
          <w:color w:val="1F4E9A"/>
        </w:rPr>
        <w:t>le</w:t>
      </w:r>
      <w:r>
        <w:t xml:space="preserve">는 usted를 가리키는 간접목적격 대명사로 활용 동사 앞에 위치. </w:t>
      </w:r>
      <w:r>
        <w:rPr>
          <w:b/>
          <w:color w:val="1F4E9A"/>
        </w:rPr>
        <w:t>aunque</w:t>
      </w:r>
      <w:r>
        <w:t xml:space="preserve">는 "~이지만"이라는 양보 접속사로, 사실을 말하므로 직설법. </w:t>
      </w:r>
      <w:r>
        <w:rPr>
          <w:b/>
          <w:color w:val="1F4E9A"/>
        </w:rPr>
        <w:t>ser limitado</w:t>
      </w:r>
      <w:r>
        <w:t>는 시간이 원래 한정된 성격임을 말하는 ser + 형용사.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le advierto</w:t>
      </w:r>
      <w:r>
        <w:t xml:space="preserve"> = "미리 말씀드리지만/경고해 두지만" — 대화 초반에 조건을 거는 격식 있는 말투. 전체적으로 usted를 쓴 공식적 대화.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venir</w:t>
      </w:r>
      <w:r>
        <w:t xml:space="preserve"> → venir | 부정사 (infinitivo) | 전치사 por 뒤에 오므로 부정사 형태. venir 자체는 불규칙 동사(vengo, vienes…)</w:t>
      </w:r>
    </w:p>
    <w:p>
      <w:pPr>
        <w:pStyle w:val="ListBullet2"/>
      </w:pPr>
      <w:r>
        <w:rPr>
          <w:b/>
          <w:color w:val="1F4E9A"/>
        </w:rPr>
        <w:t>advierto</w:t>
      </w:r>
      <w:r>
        <w:t xml:space="preserve"> → advertir | 직설법 현재 1인칭 단수 (presente de indicativo) | 말하는 순간 하는 행위(경고)라 현재 | 불규칙: 어간모음 e→ie (advertir → advierto)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오늘 시간이 제한되어 있다는 현재 상황 | 불규칙 동사</w:t>
      </w:r>
    </w:p>
    <w:p>
      <w:pPr>
        <w:pStyle w:val="ListBullet2"/>
      </w:pPr>
      <w:r>
        <w:rPr>
          <w:b/>
          <w:color w:val="1F4E9A"/>
        </w:rPr>
        <w:t>limitado</w:t>
      </w:r>
      <w:r>
        <w:t xml:space="preserve"> → limitar | 과거분사 (participio) | 형용사로 쓰여 mi tiempo(남성 단수)에 성·수 일치</w:t>
      </w:r>
    </w:p>
    <w:p>
      <w:pPr>
        <w:pStyle w:val="Heading3"/>
      </w:pPr>
      <w:r>
        <w:t xml:space="preserve">5-2. </w:t>
      </w:r>
      <w:r>
        <w:rPr>
          <w:b/>
        </w:rPr>
        <w:t>Javier: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entendido</w:t>
      </w:r>
      <w:r>
        <w:t xml:space="preserve"> (entender의 과거분사) 이해된</w:t>
      </w:r>
    </w:p>
    <w:p>
      <w:pPr>
        <w:pStyle w:val="ListBullet"/>
      </w:pPr>
      <w:r>
        <w:rPr>
          <w:b/>
        </w:rPr>
        <w:t>문법:</w:t>
      </w:r>
      <w:r>
        <w:t xml:space="preserve"> "(Queda) entendido"의 생략형. 과거분사가 단독으로 응답어처럼 쓰임.</w:t>
      </w:r>
    </w:p>
    <w:p>
      <w:pPr>
        <w:pStyle w:val="ListBullet"/>
      </w:pPr>
      <w:r>
        <w:rPr>
          <w:b/>
        </w:rPr>
        <w:t>표현:</w:t>
      </w:r>
      <w:r>
        <w:t xml:space="preserve"> 스페인에서 "알겠습니다/양해했습니다"를 뜻하는 짧고 정중한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(participio) | 완료된 상태("이해가 된 상태")를 나타내어 수긍의 뜻 | entender는 현재형에서 e→ie 불규칙(entiendo)이지만 과거분사는 규칙형 entendido</w:t>
      </w:r>
    </w:p>
    <w:p>
      <w:pPr>
        <w:pStyle w:val="Heading3"/>
      </w:pPr>
      <w:r>
        <w:t xml:space="preserve">5-3. </w:t>
      </w:r>
      <w:r>
        <w:rPr>
          <w:b/>
        </w:rPr>
        <w:t>Javier:</w:t>
      </w:r>
      <w:r>
        <w:t xml:space="preserve"> Quería preguntarle sobre su posición respecto a la nueva directiva contra el blanqueo de capitales.</w:t>
      </w:r>
    </w:p>
    <w:p>
      <w:pPr>
        <w:pStyle w:val="ListBullet"/>
      </w:pPr>
      <w:r>
        <w:rPr>
          <w:b/>
        </w:rPr>
        <w:t>해석:</w:t>
      </w:r>
      <w:r>
        <w:t xml:space="preserve"> 자금세탁 방지에 관한 새 지침에 대한 의원님의 입장을 여쭤보고 싶었습니다.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preguntar</w:t>
      </w:r>
      <w:r>
        <w:t xml:space="preserve"> (동사) 묻다 / </w:t>
      </w:r>
      <w:r>
        <w:rPr>
          <w:b/>
          <w:color w:val="1F4E9A"/>
        </w:rPr>
        <w:t>posición</w:t>
      </w:r>
      <w:r>
        <w:t xml:space="preserve"> (명사) 입장 / </w:t>
      </w:r>
      <w:r>
        <w:rPr>
          <w:b/>
          <w:color w:val="1F4E9A"/>
        </w:rPr>
        <w:t>respecto a</w:t>
      </w:r>
      <w:r>
        <w:t xml:space="preserve"> (전치사구) ~에 관하여 / </w:t>
      </w:r>
      <w:r>
        <w:rPr>
          <w:b/>
          <w:color w:val="1F4E9A"/>
        </w:rPr>
        <w:t>directiva</w:t>
      </w:r>
      <w:r>
        <w:t xml:space="preserve"> (명사) (EU) 지침 / </w:t>
      </w:r>
      <w:r>
        <w:rPr>
          <w:b/>
          <w:color w:val="1F4E9A"/>
        </w:rPr>
        <w:t>blanqueo de capitales</w:t>
      </w:r>
      <w:r>
        <w:t xml:space="preserve"> (명사구) 자금세탁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preguntarle</w:t>
      </w:r>
      <w:r>
        <w:t xml:space="preserve"> — 부정사 뒤에 대명사 le(=usted)가 붙음 (</w:t>
      </w:r>
      <w:r>
        <w:rPr>
          <w:b/>
          <w:color w:val="1F4E9A"/>
        </w:rPr>
        <w:t>le quería preguntar</w:t>
      </w:r>
      <w:r>
        <w:t xml:space="preserve">도 가능). </w:t>
      </w:r>
      <w:r>
        <w:rPr>
          <w:b/>
          <w:color w:val="1F4E9A"/>
        </w:rPr>
        <w:t>sobre</w:t>
      </w:r>
      <w:r>
        <w:t xml:space="preserve">와 </w:t>
      </w:r>
      <w:r>
        <w:rPr>
          <w:b/>
          <w:color w:val="1F4E9A"/>
        </w:rPr>
        <w:t>respecto a</w:t>
      </w:r>
      <w:r>
        <w:t xml:space="preserve"> 모두 "~에 관해".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blanqueo de capitales</w:t>
      </w:r>
      <w:r>
        <w:t xml:space="preserve">는 스페인식 표현(중남미에서는 lavado de dinero가 흔함). </w:t>
      </w:r>
      <w:r>
        <w:rPr>
          <w:b/>
          <w:color w:val="1F4E9A"/>
        </w:rPr>
        <w:t>Quería + 부정사</w:t>
      </w:r>
      <w:r>
        <w:t>는 공손한 요청의 전형.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1인칭 단수 (pretérito imperfecto) | 실제 과거가 아니라 현재의 바람을 부드럽게 말하는 "공손의 불완료과거(imperfecto de cortesía)" | querer 불완료과거는 규칙형(quería)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Quiero preguntarle</w:t>
      </w:r>
      <w:r>
        <w:t xml:space="preserve">(직설적) vs </w:t>
      </w:r>
      <w:r>
        <w:rPr>
          <w:b/>
          <w:color w:val="1F4E9A"/>
        </w:rPr>
        <w:t>Quería preguntarle</w:t>
      </w:r>
      <w:r>
        <w:t xml:space="preserve">(공손) vs </w:t>
      </w:r>
      <w:r>
        <w:rPr>
          <w:b/>
          <w:color w:val="1F4E9A"/>
        </w:rPr>
        <w:t>Querría preguntarle</w:t>
      </w:r>
      <w:r>
        <w:t>(조건법, 더 공손)</w:t>
      </w:r>
    </w:p>
    <w:p>
      <w:pPr>
        <w:pStyle w:val="ListBullet2"/>
      </w:pPr>
      <w:r>
        <w:rPr>
          <w:b/>
          <w:color w:val="1F4E9A"/>
        </w:rPr>
        <w:t>preguntarle</w:t>
      </w:r>
      <w:r>
        <w:t xml:space="preserve"> → preguntar | 부정사 | querer 뒤에 오는 동사 원형</w:t>
      </w:r>
    </w:p>
    <w:p>
      <w:pPr>
        <w:pStyle w:val="Heading3"/>
      </w:pPr>
      <w:r>
        <w:t xml:space="preserve">5-4. </w:t>
      </w:r>
      <w:r>
        <w:rPr>
          <w:b/>
        </w:rPr>
        <w:t>Marek:</w:t>
      </w:r>
      <w:r>
        <w:t xml:space="preserve"> Una directiva necesaria, aunque con algunos aspectos técnicos que requieren ajuste, en mi opinión.</w:t>
      </w:r>
    </w:p>
    <w:p>
      <w:pPr>
        <w:pStyle w:val="ListBullet"/>
      </w:pPr>
      <w:r>
        <w:rPr>
          <w:b/>
        </w:rPr>
        <w:t>해석:</w:t>
      </w:r>
      <w:r>
        <w:t xml:space="preserve"> 필요한 지침이지요. 다만 제 생각에는 조정이 필요한 기술적 측면이 몇 가지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necesario</w:t>
      </w:r>
      <w:r>
        <w:t xml:space="preserve"> (형용사) 필요한 / </w:t>
      </w:r>
      <w:r>
        <w:rPr>
          <w:b/>
          <w:color w:val="1F4E9A"/>
        </w:rPr>
        <w:t>aspecto</w:t>
      </w:r>
      <w:r>
        <w:t xml:space="preserve"> (명사) 측면 / </w:t>
      </w:r>
      <w:r>
        <w:rPr>
          <w:b/>
          <w:color w:val="1F4E9A"/>
        </w:rPr>
        <w:t>técnico</w:t>
      </w:r>
      <w:r>
        <w:t xml:space="preserve"> (형용사) 기술적인 / </w:t>
      </w:r>
      <w:r>
        <w:rPr>
          <w:b/>
          <w:color w:val="1F4E9A"/>
        </w:rPr>
        <w:t>requerir</w:t>
      </w:r>
      <w:r>
        <w:t xml:space="preserve"> (동사) 요구하다·필요로 하다 / </w:t>
      </w:r>
      <w:r>
        <w:rPr>
          <w:b/>
          <w:color w:val="1F4E9A"/>
        </w:rPr>
        <w:t>ajuste</w:t>
      </w:r>
      <w:r>
        <w:t xml:space="preserve"> (명사) 조정</w:t>
      </w:r>
    </w:p>
    <w:p>
      <w:pPr>
        <w:pStyle w:val="ListBullet"/>
      </w:pPr>
      <w:r>
        <w:rPr>
          <w:b/>
        </w:rPr>
        <w:t>문법:</w:t>
      </w:r>
      <w:r>
        <w:t xml:space="preserve"> 주절 동사가 생략된 명사구 응답("(Es) una directiva necesaria"). </w:t>
      </w:r>
      <w:r>
        <w:rPr>
          <w:b/>
          <w:color w:val="1F4E9A"/>
        </w:rPr>
        <w:t>que requieren ajuste</w:t>
      </w:r>
      <w:r>
        <w:t>는 관계대명사 que가 이끄는 관계절(선행사 aspectos técnicos). 실제 존재하는 측면이므로 직설법.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mi opinión</w:t>
      </w:r>
      <w:r>
        <w:t xml:space="preserve"> = "제 의견으로는" — 정치인다운 완곡한 유보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requieren</w:t>
      </w:r>
      <w:r>
        <w:t xml:space="preserve"> → requerir | 직설법 현재 3인칭 복수 | 현재 지침이 가진 특성을 말하므로 현재 | 불규칙: e→ie (requerir → requieren)</w:t>
      </w:r>
    </w:p>
    <w:p>
      <w:pPr>
        <w:pStyle w:val="Heading3"/>
      </w:pPr>
      <w:r>
        <w:t xml:space="preserve">5-5. </w:t>
      </w:r>
      <w:r>
        <w:rPr>
          <w:b/>
        </w:rPr>
        <w:t>Javier:</w:t>
      </w:r>
      <w:r>
        <w:t xml:space="preserve"> ¿Qué tipo de ajustes, específicamente?</w:t>
      </w:r>
    </w:p>
    <w:p>
      <w:pPr>
        <w:pStyle w:val="ListBullet"/>
      </w:pPr>
      <w:r>
        <w:rPr>
          <w:b/>
        </w:rPr>
        <w:t>해석:</w:t>
      </w:r>
      <w:r>
        <w:t xml:space="preserve"> 구체적으로 어떤 종류의 조정 말씀이신가요?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(명사) 종류 / </w:t>
      </w:r>
      <w:r>
        <w:rPr>
          <w:b/>
          <w:color w:val="1F4E9A"/>
        </w:rPr>
        <w:t>específicamente</w:t>
      </w:r>
      <w:r>
        <w:t xml:space="preserve"> (부사) 구체적으로</w:t>
      </w:r>
    </w:p>
    <w:p>
      <w:pPr>
        <w:pStyle w:val="ListBullet"/>
      </w:pPr>
      <w:r>
        <w:rPr>
          <w:b/>
        </w:rPr>
        <w:t>문법:</w:t>
      </w:r>
      <w:r>
        <w:t xml:space="preserve"> 동사가 생략된 의문문. </w:t>
      </w:r>
      <w:r>
        <w:rPr>
          <w:b/>
          <w:color w:val="1F4E9A"/>
        </w:rPr>
        <w:t>¿Qué tipo de + 명사?</w:t>
      </w:r>
      <w:r>
        <w:t xml:space="preserve"> = "어떤 종류의 ~?"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5-6. </w:t>
      </w:r>
      <w:r>
        <w:rPr>
          <w:b/>
        </w:rPr>
        <w:t>Marek:</w:t>
      </w:r>
      <w:r>
        <w:t xml:space="preserve"> Los umbrales de reporte para estructuras de gestión patrimonial son demasiado bajos, generarían una carga administrativa desproporcionada.</w:t>
      </w:r>
    </w:p>
    <w:p>
      <w:pPr>
        <w:pStyle w:val="ListBullet"/>
      </w:pPr>
      <w:r>
        <w:rPr>
          <w:b/>
        </w:rPr>
        <w:t>해석:</w:t>
      </w:r>
      <w:r>
        <w:t xml:space="preserve"> 자산관리 구조에 대한 보고 기준치가 너무 낮습니다. 그러면 과도한 행정 부담이 생길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umbral</w:t>
      </w:r>
      <w:r>
        <w:t xml:space="preserve"> (명사) 문턱·기준치 / </w:t>
      </w:r>
      <w:r>
        <w:rPr>
          <w:b/>
          <w:color w:val="1F4E9A"/>
        </w:rPr>
        <w:t>reporte</w:t>
      </w:r>
      <w:r>
        <w:t xml:space="preserve"> (명사) 보고 / </w:t>
      </w:r>
      <w:r>
        <w:rPr>
          <w:b/>
          <w:color w:val="1F4E9A"/>
        </w:rPr>
        <w:t>estructura</w:t>
      </w:r>
      <w:r>
        <w:t xml:space="preserve"> (명사) 구조 / </w:t>
      </w:r>
      <w:r>
        <w:rPr>
          <w:b/>
          <w:color w:val="1F4E9A"/>
        </w:rPr>
        <w:t>gestión patrimonial</w:t>
      </w:r>
      <w:r>
        <w:t xml:space="preserve"> (명사구) 자산관리 / </w:t>
      </w:r>
      <w:r>
        <w:rPr>
          <w:b/>
          <w:color w:val="1F4E9A"/>
        </w:rPr>
        <w:t>generar</w:t>
      </w:r>
      <w:r>
        <w:t xml:space="preserve"> (동사) 발생시키다 / </w:t>
      </w:r>
      <w:r>
        <w:rPr>
          <w:b/>
          <w:color w:val="1F4E9A"/>
        </w:rPr>
        <w:t>carga</w:t>
      </w:r>
      <w:r>
        <w:t xml:space="preserve"> (명사) 부담 / </w:t>
      </w:r>
      <w:r>
        <w:rPr>
          <w:b/>
          <w:color w:val="1F4E9A"/>
        </w:rPr>
        <w:t>desproporcionado</w:t>
      </w:r>
      <w:r>
        <w:t xml:space="preserve"> (형용사) 불균형한·과도한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demasiado + 형용사</w:t>
      </w:r>
      <w:r>
        <w:t xml:space="preserve"> = 지나치게 ~한. 두 절이 쉼표로만 이어져 있는데, 뒷절은 앞 사실의 결과를 가정적으로 설명.</w:t>
      </w:r>
    </w:p>
    <w:p>
      <w:pPr>
        <w:pStyle w:val="ListBullet"/>
      </w:pPr>
      <w:r>
        <w:rPr>
          <w:b/>
        </w:rPr>
        <w:t>표현:</w:t>
      </w:r>
      <w:r>
        <w:t xml:space="preserve"> 전문적인 규제 용어가 이어지는 정책 담론 스타일.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 3인칭 복수 | 현재 지침 초안의 기준치 성격 | 불규칙</w:t>
      </w:r>
    </w:p>
    <w:p>
      <w:pPr>
        <w:pStyle w:val="ListBullet2"/>
      </w:pPr>
      <w:r>
        <w:rPr>
          <w:b/>
          <w:color w:val="1F4E9A"/>
        </w:rPr>
        <w:t>generarían</w:t>
      </w:r>
      <w:r>
        <w:t xml:space="preserve"> → generar | 조건법 단순 3인칭 복수 (condicional simple) | "이 기준대로 시행된다면" 이라는 숨은 조건의 가정적 결과라 조건법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generarán</w:t>
      </w:r>
      <w:r>
        <w:t xml:space="preserve">(미래, 확정적 예측) vs </w:t>
      </w:r>
      <w:r>
        <w:rPr>
          <w:b/>
          <w:color w:val="1F4E9A"/>
        </w:rPr>
        <w:t>generarían</w:t>
      </w:r>
      <w:r>
        <w:t>(조건법, 시행 시의 가정적 결과)</w:t>
      </w:r>
    </w:p>
    <w:p>
      <w:pPr>
        <w:pStyle w:val="ListBullet2"/>
      </w:pPr>
      <w:r>
        <w:rPr>
          <w:b/>
          <w:color w:val="1F4E9A"/>
        </w:rPr>
        <w:t>desproporcionada</w:t>
      </w:r>
      <w:r>
        <w:t xml:space="preserve"> → desproporcionar | 과거분사 형태의 형용사 | carga(여성 단수)에 일치</w:t>
      </w:r>
    </w:p>
    <w:p>
      <w:pPr>
        <w:pStyle w:val="Heading3"/>
      </w:pPr>
      <w:r>
        <w:t xml:space="preserve">5-7. </w:t>
      </w:r>
      <w:r>
        <w:rPr>
          <w:b/>
        </w:rPr>
        <w:t>Javier:</w:t>
      </w:r>
      <w:r>
        <w:t xml:space="preserve"> Esa es, casi textualmente, la posición que defiende Meridian Public Affairs en sus documentos públicos.</w:t>
      </w:r>
    </w:p>
    <w:p>
      <w:pPr>
        <w:pStyle w:val="ListBullet"/>
      </w:pPr>
      <w:r>
        <w:rPr>
          <w:b/>
        </w:rPr>
        <w:t>해석:</w:t>
      </w:r>
      <w:r>
        <w:t xml:space="preserve"> 그건 거의 글자 그대로 메리디안 퍼블릭 어페어스가 공개 문서에서 주장하는 입장입니다.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textualmente</w:t>
      </w:r>
      <w:r>
        <w:t xml:space="preserve"> (부사) 글자 그대로 / </w:t>
      </w:r>
      <w:r>
        <w:rPr>
          <w:b/>
          <w:color w:val="1F4E9A"/>
        </w:rPr>
        <w:t>defender</w:t>
      </w:r>
      <w:r>
        <w:t xml:space="preserve"> (동사) 옹호하다·주장하다 / </w:t>
      </w:r>
      <w:r>
        <w:rPr>
          <w:b/>
          <w:color w:val="1F4E9A"/>
        </w:rPr>
        <w:t>documento</w:t>
      </w:r>
      <w:r>
        <w:t xml:space="preserve"> (명사) 문서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posición que defiende Meridian</w:t>
      </w:r>
      <w:r>
        <w:t xml:space="preserve"> — 관계절에서 주어(Meridian)가 동사 뒤로 도치됨(스페인어에서 흔한 어순). </w:t>
      </w:r>
      <w:r>
        <w:rPr>
          <w:b/>
          <w:color w:val="1F4E9A"/>
        </w:rPr>
        <w:t>Esa</w:t>
      </w:r>
      <w:r>
        <w:t>는 지시대명사(앞 발언 전체의 입장).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casi textualmente</w:t>
      </w:r>
      <w:r>
        <w:t xml:space="preserve"> = "거의 토씨 하나 안 틀리고" — 의원의 발언이 로비 회사 문서와 같다는 날카로운 지적.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사실의 동일성 확인</w:t>
      </w:r>
    </w:p>
    <w:p>
      <w:pPr>
        <w:pStyle w:val="ListBullet2"/>
      </w:pPr>
      <w:r>
        <w:rPr>
          <w:b/>
          <w:color w:val="1F4E9A"/>
        </w:rPr>
        <w:t>defiende</w:t>
      </w:r>
      <w:r>
        <w:t xml:space="preserve"> → defender | 직설법 현재 3인칭 단수 | 메리디안의 현재 입장 | 불규칙: e→ie (defender → defiende)</w:t>
      </w:r>
    </w:p>
    <w:p>
      <w:pPr>
        <w:pStyle w:val="Heading3"/>
      </w:pPr>
      <w:r>
        <w:t xml:space="preserve">5-8. </w:t>
      </w:r>
      <w:r>
        <w:rPr>
          <w:b/>
        </w:rPr>
        <w:t>Marek:</w:t>
      </w:r>
      <w:r>
        <w:t xml:space="preserve"> (Ligera tensión) Coincido con muchos actores del sector en ese punto, sí.</w:t>
      </w:r>
    </w:p>
    <w:p>
      <w:pPr>
        <w:pStyle w:val="ListBullet"/>
      </w:pPr>
      <w:r>
        <w:rPr>
          <w:b/>
        </w:rPr>
        <w:t>해석:</w:t>
      </w:r>
      <w:r>
        <w:t xml:space="preserve"> (약간의 긴장) 그 점에서는 업계의 많은 관계자들과 의견이 같습니다,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ligero</w:t>
      </w:r>
      <w:r>
        <w:t xml:space="preserve"> (형용사) 가벼운·약간의 / </w:t>
      </w:r>
      <w:r>
        <w:rPr>
          <w:b/>
          <w:color w:val="1F4E9A"/>
        </w:rPr>
        <w:t>tensión</w:t>
      </w:r>
      <w:r>
        <w:t xml:space="preserve"> (명사) 긴장 / </w:t>
      </w:r>
      <w:r>
        <w:rPr>
          <w:b/>
          <w:color w:val="1F4E9A"/>
        </w:rPr>
        <w:t>coincidir</w:t>
      </w:r>
      <w:r>
        <w:t xml:space="preserve"> (동사) 일치하다 / </w:t>
      </w:r>
      <w:r>
        <w:rPr>
          <w:b/>
          <w:color w:val="1F4E9A"/>
        </w:rPr>
        <w:t>actor</w:t>
      </w:r>
      <w:r>
        <w:t xml:space="preserve"> (명사) 행위자·(업계) 관계자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coincidir con alguien en algo</w:t>
      </w:r>
      <w:r>
        <w:t xml:space="preserve"> = ~와 …에 대해 의견이 같다. 전치사 con과 en의 쓰임에 주의.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actores del sector</w:t>
      </w:r>
      <w:r>
        <w:t xml:space="preserve"> = 업계 이해관계자(정책 용어). 문장 끝 </w:t>
      </w:r>
      <w:r>
        <w:rPr>
          <w:b/>
          <w:color w:val="1F4E9A"/>
        </w:rPr>
        <w:t>sí</w:t>
      </w:r>
      <w:r>
        <w:t>는 마지못해 인정하는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Coincido</w:t>
      </w:r>
      <w:r>
        <w:t xml:space="preserve"> → coincidir | 직설법 현재 1인칭 단수 | 현재의 견해 | 규칙</w:t>
      </w:r>
    </w:p>
    <w:p>
      <w:pPr>
        <w:pStyle w:val="Heading3"/>
      </w:pPr>
      <w:r>
        <w:t xml:space="preserve">5-9. </w:t>
      </w:r>
      <w:r>
        <w:rPr>
          <w:b/>
        </w:rPr>
        <w:t>Marek:</w:t>
      </w:r>
      <w:r>
        <w:t xml:space="preserve"> No creo que eso sea sorprendente.</w:t>
      </w:r>
    </w:p>
    <w:p>
      <w:pPr>
        <w:pStyle w:val="ListBullet"/>
      </w:pPr>
      <w:r>
        <w:rPr>
          <w:b/>
        </w:rPr>
        <w:t>해석:</w:t>
      </w:r>
      <w:r>
        <w:t xml:space="preserve"> 그게 놀라운 일이라고는 생각하지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믿다·생각하다 / </w:t>
      </w:r>
      <w:r>
        <w:rPr>
          <w:b/>
          <w:color w:val="1F4E9A"/>
        </w:rPr>
        <w:t>sorprendente</w:t>
      </w:r>
      <w:r>
        <w:t xml:space="preserve"> (형용사) 놀라운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</w:rPr>
        <w:t>부정문 `No creo que` + 접속법</w:t>
      </w:r>
      <w:r>
        <w:t xml:space="preserve"> — 의견 동사가 부정되면 종속절이 접속법. (긍정 </w:t>
      </w:r>
      <w:r>
        <w:rPr>
          <w:b/>
          <w:color w:val="1F4E9A"/>
        </w:rPr>
        <w:t>Creo que eso es…</w:t>
      </w:r>
      <w:r>
        <w:t>는 직설법)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현재의 의견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(presente de subjuntivo) | "No creo que" 뒤 의심·부정이라 접속법 | 불규칙 (ser → sea)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Creo que es sorprendente</w:t>
      </w:r>
      <w:r>
        <w:t xml:space="preserve">(직설법) vs </w:t>
      </w:r>
      <w:r>
        <w:rPr>
          <w:b/>
          <w:color w:val="1F4E9A"/>
        </w:rPr>
        <w:t>No creo que sea sorprendente</w:t>
      </w:r>
      <w:r>
        <w:t>(접속법)</w:t>
      </w:r>
    </w:p>
    <w:p>
      <w:pPr>
        <w:pStyle w:val="Heading3"/>
      </w:pPr>
      <w:r>
        <w:t xml:space="preserve">5-10. </w:t>
      </w:r>
      <w:r>
        <w:rPr>
          <w:b/>
        </w:rPr>
        <w:t>Javier:</w:t>
      </w:r>
      <w:r>
        <w:t xml:space="preserve"> ¿Se reúne con frecuencia con representantes de Meridian?</w:t>
      </w:r>
    </w:p>
    <w:p>
      <w:pPr>
        <w:pStyle w:val="ListBullet"/>
      </w:pPr>
      <w:r>
        <w:rPr>
          <w:b/>
        </w:rPr>
        <w:t>해석:</w:t>
      </w:r>
      <w:r>
        <w:t xml:space="preserve"> 메리디안 측 대표들과 자주 만나십니까?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reunirse</w:t>
      </w:r>
      <w:r>
        <w:t xml:space="preserve"> (재귀동사) 모이다·회동하다 / </w:t>
      </w:r>
      <w:r>
        <w:rPr>
          <w:b/>
          <w:color w:val="1F4E9A"/>
        </w:rPr>
        <w:t>con frecuencia</w:t>
      </w:r>
      <w:r>
        <w:t xml:space="preserve"> (부사구) 자주 / </w:t>
      </w:r>
      <w:r>
        <w:rPr>
          <w:b/>
          <w:color w:val="1F4E9A"/>
        </w:rPr>
        <w:t>representante</w:t>
      </w:r>
      <w:r>
        <w:t xml:space="preserve"> (명사) 대표자</w:t>
      </w:r>
    </w:p>
    <w:p>
      <w:pPr>
        <w:pStyle w:val="ListBullet"/>
      </w:pPr>
      <w:r>
        <w:rPr>
          <w:b/>
        </w:rPr>
        <w:t>문법:</w:t>
      </w:r>
      <w:r>
        <w:t xml:space="preserve"> 재귀동사 </w:t>
      </w:r>
      <w:r>
        <w:rPr>
          <w:b/>
          <w:color w:val="1F4E9A"/>
        </w:rPr>
        <w:t>reunirse con</w:t>
      </w:r>
      <w:r>
        <w:t xml:space="preserve"> = ~와 만나다. usted 주어이므로 </w:t>
      </w:r>
      <w:r>
        <w:rPr>
          <w:b/>
          <w:color w:val="1F4E9A"/>
        </w:rPr>
        <w:t>se reúne</w:t>
      </w:r>
      <w:r>
        <w:t>. 강세 부호 ú에 주의.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reúne</w:t>
      </w:r>
      <w:r>
        <w:t xml:space="preserve"> → reunirse | 직설법 현재 3인칭 단수(usted) | 습관적·반복적 행위를 묻는 현재 | 철자 변화: u에 강세 표시 (reúno, reúnes, reúne… reunimos)</w:t>
      </w:r>
    </w:p>
    <w:p>
      <w:pPr>
        <w:pStyle w:val="Heading3"/>
      </w:pPr>
      <w:r>
        <w:t xml:space="preserve">5-11. </w:t>
      </w:r>
      <w:r>
        <w:rPr>
          <w:b/>
        </w:rPr>
        <w:t>Marek:</w:t>
      </w:r>
      <w:r>
        <w:t xml:space="preserve"> Con ellos, y con muchas otras consultoras y asociaciones sectoriales.</w:t>
      </w:r>
    </w:p>
    <w:p>
      <w:pPr>
        <w:pStyle w:val="ListBullet"/>
      </w:pPr>
      <w:r>
        <w:rPr>
          <w:b/>
        </w:rPr>
        <w:t>해석:</w:t>
      </w:r>
      <w:r>
        <w:t xml:space="preserve"> 그들과도, 다른 많은 컨설팅 회사나 업계 협회들과도 만납니다.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consultora</w:t>
      </w:r>
      <w:r>
        <w:t xml:space="preserve"> (명사) 컨설팅 회사 / </w:t>
      </w:r>
      <w:r>
        <w:rPr>
          <w:b/>
          <w:color w:val="1F4E9A"/>
        </w:rPr>
        <w:t>asociación</w:t>
      </w:r>
      <w:r>
        <w:t xml:space="preserve"> (명사) 협회 / </w:t>
      </w:r>
      <w:r>
        <w:rPr>
          <w:b/>
          <w:color w:val="1F4E9A"/>
        </w:rPr>
        <w:t>sectorial</w:t>
      </w:r>
      <w:r>
        <w:t xml:space="preserve"> (형용사) 업계의·부문별</w:t>
      </w:r>
    </w:p>
    <w:p>
      <w:pPr>
        <w:pStyle w:val="ListBullet"/>
      </w:pPr>
      <w:r>
        <w:rPr>
          <w:b/>
        </w:rPr>
        <w:t>문법:</w:t>
      </w:r>
      <w:r>
        <w:t xml:space="preserve"> 앞 질문의 동사(me reúno)가 생략된 응답. </w:t>
      </w:r>
      <w:r>
        <w:rPr>
          <w:b/>
          <w:color w:val="1F4E9A"/>
        </w:rPr>
        <w:t>otras</w:t>
      </w:r>
      <w:r>
        <w:t>는 consultoras에 맞춘 여성 복수.</w:t>
      </w:r>
    </w:p>
    <w:p>
      <w:pPr>
        <w:pStyle w:val="ListBullet"/>
      </w:pPr>
      <w:r>
        <w:rPr>
          <w:b/>
        </w:rPr>
        <w:t>표현:</w:t>
      </w:r>
      <w:r>
        <w:t xml:space="preserve"> "그들만이 아니라 모두와 만난다"며 특별한 관계를 희석하는 방어적 답변.</w:t>
      </w:r>
    </w:p>
    <w:p>
      <w:pPr>
        <w:pStyle w:val="ListBullet"/>
      </w:pPr>
      <w:r>
        <w:rPr>
          <w:b/>
        </w:rPr>
        <w:t>시제:</w:t>
      </w:r>
      <w:r>
        <w:t xml:space="preserve"> 동사 없음 (생략된 동사는 me reúno)</w:t>
      </w:r>
    </w:p>
    <w:p>
      <w:pPr>
        <w:pStyle w:val="Heading3"/>
      </w:pPr>
      <w:r>
        <w:t xml:space="preserve">5-12. </w:t>
      </w:r>
      <w:r>
        <w:rPr>
          <w:b/>
        </w:rPr>
        <w:t>Marek:</w:t>
      </w:r>
      <w:r>
        <w:t xml:space="preserve"> Es parte normal del trabajo legislativo.</w:t>
      </w:r>
    </w:p>
    <w:p>
      <w:pPr>
        <w:pStyle w:val="ListBullet"/>
      </w:pPr>
      <w:r>
        <w:rPr>
          <w:b/>
        </w:rPr>
        <w:t>해석:</w:t>
      </w:r>
      <w:r>
        <w:t xml:space="preserve"> 그것은 입법 업무의 정상적인 일부입니다.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parte</w:t>
      </w:r>
      <w:r>
        <w:t xml:space="preserve"> (명사) 부분 / </w:t>
      </w:r>
      <w:r>
        <w:rPr>
          <w:b/>
          <w:color w:val="1F4E9A"/>
        </w:rPr>
        <w:t>legislativo</w:t>
      </w:r>
      <w:r>
        <w:t xml:space="preserve"> (형용사) 입법의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parte de</w:t>
      </w:r>
      <w:r>
        <w:t xml:space="preserve"> = ~의 일부이다 (관사 없이 쓰는 경우가 많음). </w:t>
      </w:r>
      <w:r>
        <w:rPr>
          <w:b/>
          <w:color w:val="1F4E9A"/>
        </w:rPr>
        <w:t>del</w:t>
      </w:r>
      <w:r>
        <w:t xml:space="preserve"> = de + el.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사실을 말하는 현재</w:t>
      </w:r>
    </w:p>
    <w:p>
      <w:pPr>
        <w:pStyle w:val="Heading3"/>
      </w:pPr>
      <w:r>
        <w:t xml:space="preserve">5-13. </w:t>
      </w:r>
      <w:r>
        <w:rPr>
          <w:b/>
        </w:rPr>
        <w:t>Javier:</w:t>
      </w:r>
      <w:r>
        <w:t xml:space="preserve"> ¿Podría decirme cuántas veces se ha reunido específicamente con Íñigo Casals en los últimos seis meses?</w:t>
      </w:r>
    </w:p>
    <w:p>
      <w:pPr>
        <w:pStyle w:val="ListBullet"/>
      </w:pPr>
      <w:r>
        <w:rPr>
          <w:b/>
        </w:rPr>
        <w:t>해석:</w:t>
      </w:r>
      <w:r>
        <w:t xml:space="preserve"> 지난 6개월 동안 이니고 카살스와 구체적으로 몇 번 만나셨는지 말씀해 주실 수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vez</w:t>
      </w:r>
      <w:r>
        <w:t xml:space="preserve"> (명사, 복수 veces) 번·회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decirme</w:t>
      </w:r>
      <w:r>
        <w:t xml:space="preserve"> — 부정사 뒤 간접목적어 me 결합. </w:t>
      </w:r>
      <w:r>
        <w:rPr>
          <w:b/>
          <w:color w:val="1F4E9A"/>
        </w:rPr>
        <w:t>cuántas veces</w:t>
      </w:r>
      <w:r>
        <w:t xml:space="preserve">는 간접의문문(강세 유지). 재귀동사 완료형: </w:t>
      </w:r>
      <w:r>
        <w:rPr>
          <w:b/>
          <w:color w:val="1F4E9A"/>
        </w:rPr>
        <w:t>se ha reunido</w:t>
      </w:r>
      <w:r>
        <w:t xml:space="preserve"> (대명사는 haber 앞).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¿Podría + 부정사?</w:t>
      </w:r>
      <w:r>
        <w:t xml:space="preserve"> = 정중한 요청.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공손한 요청이라 조건법 | 불규칙 어간 podr- (poder → podría)</w:t>
      </w:r>
    </w:p>
    <w:p>
      <w:pPr>
        <w:pStyle w:val="ListBullet2"/>
      </w:pPr>
      <w:r>
        <w:rPr>
          <w:b/>
          <w:color w:val="1F4E9A"/>
        </w:rPr>
        <w:t>decirme</w:t>
      </w:r>
      <w:r>
        <w:t xml:space="preserve"> → decir | 부정사 | poder 뒤 원형</w:t>
      </w:r>
    </w:p>
    <w:p>
      <w:pPr>
        <w:pStyle w:val="ListBullet2"/>
      </w:pPr>
      <w:r>
        <w:rPr>
          <w:b/>
          <w:color w:val="1F4E9A"/>
        </w:rPr>
        <w:t>se ha reunido</w:t>
      </w:r>
      <w:r>
        <w:t xml:space="preserve"> → reunirse | 직설법 현재완료 3인칭 단수 (pretérito perfecto compuesto) | "지난 6개월"이라는 현재까지 이어지는 기간 안의 경험이라 현재완료 | haber(ha) + 과거분사 reunido (규칙)</w:t>
      </w:r>
    </w:p>
    <w:p>
      <w:pPr>
        <w:pStyle w:val="ListBullet2"/>
      </w:pPr>
      <w:r>
        <w:t>비교: 기간이 현재와 단절된 과거(예: "el año pasado")라면 단순과거 se reunió</w:t>
      </w:r>
    </w:p>
    <w:p>
      <w:pPr>
        <w:pStyle w:val="Heading3"/>
      </w:pPr>
      <w:r>
        <w:t xml:space="preserve">5-14. </w:t>
      </w:r>
      <w:r>
        <w:rPr>
          <w:b/>
        </w:rPr>
        <w:t>Marek:</w:t>
      </w:r>
      <w:r>
        <w:t xml:space="preserve"> (Duda) No llevo la cuenta exacta, aunque el registro de transparencia debería reflejarlo con precisión.</w:t>
      </w:r>
    </w:p>
    <w:p>
      <w:pPr>
        <w:pStyle w:val="ListBullet"/>
      </w:pPr>
      <w:r>
        <w:rPr>
          <w:b/>
        </w:rPr>
        <w:t>해석:</w:t>
      </w:r>
      <w:r>
        <w:t xml:space="preserve"> (머뭇거린다) 정확히 세어 두지는 않습니다만, 투명성 등록부에 정확히 반영되어 있을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망설이다·의심하다 / </w:t>
      </w:r>
      <w:r>
        <w:rPr>
          <w:b/>
          <w:color w:val="1F4E9A"/>
        </w:rPr>
        <w:t>llevar la cuenta</w:t>
      </w:r>
      <w:r>
        <w:t xml:space="preserve"> (숙어) 수를 세어 두다 / </w:t>
      </w:r>
      <w:r>
        <w:rPr>
          <w:b/>
          <w:color w:val="1F4E9A"/>
        </w:rPr>
        <w:t>registro de transparencia</w:t>
      </w:r>
      <w:r>
        <w:t xml:space="preserve"> (명사구) (EU) 투명성 등록부 / </w:t>
      </w:r>
      <w:r>
        <w:rPr>
          <w:b/>
          <w:color w:val="1F4E9A"/>
        </w:rPr>
        <w:t>reflejar</w:t>
      </w:r>
      <w:r>
        <w:t xml:space="preserve"> (동사) 반영하다 / </w:t>
      </w:r>
      <w:r>
        <w:rPr>
          <w:b/>
          <w:color w:val="1F4E9A"/>
        </w:rPr>
        <w:t>con precisión</w:t>
      </w:r>
      <w:r>
        <w:t xml:space="preserve"> (부사구) 정확히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reflejarlo</w:t>
      </w:r>
      <w:r>
        <w:t xml:space="preserve"> — 부정사 뒤 직접목적어 lo(=reuniones의 횟수·사실, 중성적 lo)가 붙음. </w:t>
      </w:r>
      <w:r>
        <w:rPr>
          <w:b/>
          <w:color w:val="1F4E9A"/>
        </w:rPr>
        <w:t>deber + 부정사</w:t>
      </w:r>
      <w:r>
        <w:t xml:space="preserve"> = ~해야 한다/~일 것이다.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llevar la cuenta</w:t>
      </w:r>
      <w:r>
        <w:t xml:space="preserve"> = 수를 기록하다. 책임을 등록부로 넘기는 회피성 답변.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</w:t>
      </w:r>
      <w:r>
        <w:t xml:space="preserve"> → dudar | 직설법 현재 3인칭 단수 | 지문(무대 지시)은 현재형으로 씀 | 규칙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 1인칭 단수 | 평소 습관(세어 두지 않는다) | 규칙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 3인칭 단수 | 단정 대신 "~일 것이다/~해야 마땅하다"는 추측·완곡한 당위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debe reflejarlo</w:t>
      </w:r>
      <w:r>
        <w:t xml:space="preserve">(단정적) vs </w:t>
      </w:r>
      <w:r>
        <w:rPr>
          <w:b/>
          <w:color w:val="1F4E9A"/>
        </w:rPr>
        <w:t>debería reflejarlo</w:t>
      </w:r>
      <w:r>
        <w:t>(완곡)</w:t>
      </w:r>
    </w:p>
    <w:p>
      <w:pPr>
        <w:pStyle w:val="ListBullet2"/>
      </w:pPr>
      <w:r>
        <w:rPr>
          <w:b/>
          <w:color w:val="1F4E9A"/>
        </w:rPr>
        <w:t>reflejarlo</w:t>
      </w:r>
      <w:r>
        <w:t xml:space="preserve"> → reflejar | 부정사 | deber 뒤 원형</w:t>
      </w:r>
    </w:p>
    <w:p>
      <w:pPr>
        <w:pStyle w:val="Heading3"/>
      </w:pPr>
      <w:r>
        <w:t xml:space="preserve">5-15. </w:t>
      </w:r>
      <w:r>
        <w:rPr>
          <w:b/>
        </w:rPr>
        <w:t>Javier:</w:t>
      </w:r>
      <w:r>
        <w:t xml:space="preserve"> El registro muestra cinco reuniones, todas en las semanas previas a que usted presentara sus enmiendas.</w:t>
      </w:r>
    </w:p>
    <w:p>
      <w:pPr>
        <w:pStyle w:val="ListBullet"/>
      </w:pPr>
      <w:r>
        <w:rPr>
          <w:b/>
        </w:rPr>
        <w:t>해석:</w:t>
      </w:r>
      <w:r>
        <w:t xml:space="preserve"> 등록부에는 다섯 번의 회동이 나오는데, 모두 의원님이 수정안을 제출하기 직전 몇 주 동안이었습니다.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mostrar</w:t>
      </w:r>
      <w:r>
        <w:t xml:space="preserve"> (동사) 보여 주다 / </w:t>
      </w:r>
      <w:r>
        <w:rPr>
          <w:b/>
          <w:color w:val="1F4E9A"/>
        </w:rPr>
        <w:t>previo</w:t>
      </w:r>
      <w:r>
        <w:t xml:space="preserve"> (형용사) 이전의 / </w:t>
      </w:r>
      <w:r>
        <w:rPr>
          <w:b/>
          <w:color w:val="1F4E9A"/>
        </w:rPr>
        <w:t>presentar</w:t>
      </w:r>
      <w:r>
        <w:t xml:space="preserve"> (동사) 제출하다 / </w:t>
      </w:r>
      <w:r>
        <w:rPr>
          <w:b/>
          <w:color w:val="1F4E9A"/>
        </w:rPr>
        <w:t>enmienda</w:t>
      </w:r>
      <w:r>
        <w:t xml:space="preserve"> (명사) 수정안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previas a que</w:t>
      </w:r>
      <w:r>
        <w:t xml:space="preserve"> + </w:t>
      </w:r>
      <w:r>
        <w:rPr>
          <w:b/>
        </w:rPr>
        <w:t>접속법</w:t>
      </w:r>
      <w:r>
        <w:t xml:space="preserve"> — "~하기 전에(antes de que)"와 같은 시간적 선행 표현 뒤에는 항상 접속법. 과거 사건이므로 접속법 불완료과거.</w:t>
      </w:r>
    </w:p>
    <w:p>
      <w:pPr>
        <w:pStyle w:val="ListBullet"/>
      </w:pPr>
      <w:r>
        <w:rPr>
          <w:b/>
        </w:rPr>
        <w:t>표현:</w:t>
      </w:r>
      <w:r>
        <w:t xml:space="preserve"> 의원의 입법 행위와 로비 회동의 시점을 연결해 압박하는 기자의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muestra</w:t>
      </w:r>
      <w:r>
        <w:t xml:space="preserve"> → mostrar | 직설법 현재 3인칭 단수 | 등록부가 지금 보여 주는 내용 | 불규칙: o→ue (mostrar → muestra)</w:t>
      </w:r>
    </w:p>
    <w:p>
      <w:pPr>
        <w:pStyle w:val="ListBullet2"/>
      </w:pPr>
      <w:r>
        <w:rPr>
          <w:b/>
          <w:color w:val="1F4E9A"/>
        </w:rPr>
        <w:t>presentara</w:t>
      </w:r>
      <w:r>
        <w:t xml:space="preserve"> → presentar | 접속법 불완료과거 3인칭 단수 (pretérito imperfecto de subjuntivo) | "previas a que"(~하기 전) 뒤라 접속법, 과거 시점이라 불완료과거 | -ra형 (presentase도 가능)</w:t>
      </w:r>
    </w:p>
    <w:p>
      <w:pPr>
        <w:pStyle w:val="ListBullet2"/>
      </w:pPr>
      <w:r>
        <w:t>비교: 직설법이 아니라 접속법인 이유 — "~하기 전"은 주절 시점에서 아직 일어나지 않은 일로 취급</w:t>
      </w:r>
    </w:p>
    <w:p>
      <w:pPr>
        <w:pStyle w:val="Heading3"/>
      </w:pPr>
      <w:r>
        <w:t xml:space="preserve">5-16. </w:t>
      </w:r>
      <w:r>
        <w:rPr>
          <w:b/>
        </w:rPr>
        <w:t>Marek:</w:t>
      </w:r>
      <w:r>
        <w:t xml:space="preserve"> (Se pone visiblemente incómodo) Esas reuniones fueron para entender mejor las implicaciones técnicas, nada más.</w:t>
      </w:r>
    </w:p>
    <w:p>
      <w:pPr>
        <w:pStyle w:val="ListBullet"/>
      </w:pPr>
      <w:r>
        <w:rPr>
          <w:b/>
        </w:rPr>
        <w:t>해석:</w:t>
      </w:r>
      <w:r>
        <w:t xml:space="preserve"> (눈에 띄게 불편해진다) 그 회동들은 기술적 함의를 더 잘 이해하기 위한 것이었을 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ponerse</w:t>
      </w:r>
      <w:r>
        <w:t xml:space="preserve"> (재귀동사) (~한 상태가) 되다 / </w:t>
      </w:r>
      <w:r>
        <w:rPr>
          <w:b/>
          <w:color w:val="1F4E9A"/>
        </w:rPr>
        <w:t>visiblemente</w:t>
      </w:r>
      <w:r>
        <w:t xml:space="preserve"> (부사) 눈에 띄게 / </w:t>
      </w:r>
      <w:r>
        <w:rPr>
          <w:b/>
          <w:color w:val="1F4E9A"/>
        </w:rPr>
        <w:t>incómodo</w:t>
      </w:r>
      <w:r>
        <w:t xml:space="preserve"> (형용사) 불편한 / </w:t>
      </w:r>
      <w:r>
        <w:rPr>
          <w:b/>
          <w:color w:val="1F4E9A"/>
        </w:rPr>
        <w:t>implicación</w:t>
      </w:r>
      <w:r>
        <w:t xml:space="preserve"> (명사) 함의·영향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ponerse + 형용사</w:t>
      </w:r>
      <w:r>
        <w:t xml:space="preserve"> = 일시적 상태 변화(~해지다). </w:t>
      </w:r>
      <w:r>
        <w:rPr>
          <w:b/>
          <w:color w:val="1F4E9A"/>
        </w:rPr>
        <w:t>para + 부정사</w:t>
      </w:r>
      <w:r>
        <w:t xml:space="preserve"> = 목적. </w:t>
      </w:r>
      <w:r>
        <w:rPr>
          <w:b/>
          <w:color w:val="1F4E9A"/>
        </w:rPr>
        <w:t>nada más</w:t>
      </w:r>
      <w:r>
        <w:t xml:space="preserve"> = 그뿐.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nada más</w:t>
      </w:r>
      <w:r>
        <w:t>로 해명을 끊어 버리는 방어적 태도.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pone</w:t>
      </w:r>
      <w:r>
        <w:t xml:space="preserve"> → ponerse | 직설법 현재 3인칭 단수 | 지문의 현재형 | poner는 1인칭 pongo가 불규칙, 3인칭 pone는 규칙적 모양</w:t>
      </w:r>
    </w:p>
    <w:p>
      <w:pPr>
        <w:pStyle w:val="ListBullet2"/>
      </w:pPr>
      <w:r>
        <w:rPr>
          <w:b/>
          <w:color w:val="1F4E9A"/>
        </w:rPr>
        <w:t>fueron</w:t>
      </w:r>
      <w:r>
        <w:t xml:space="preserve"> → ser | 직설법 단순과거 3인칭 복수 (pretérito indefinido) | 이미 끝난 특정 회동들의 성격을 말하므로 단순과거 | 불규칙 (ser/ir 공통형 fui, fue, fueron)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para 뒤 원형</w:t>
      </w:r>
    </w:p>
    <w:p>
      <w:pPr>
        <w:pStyle w:val="Heading3"/>
      </w:pPr>
      <w:r>
        <w:t xml:space="preserve">5-17. </w:t>
      </w:r>
      <w:r>
        <w:rPr>
          <w:b/>
        </w:rPr>
        <w:t>Javier:</w:t>
      </w:r>
      <w:r>
        <w:t xml:space="preserve"> ¿Y recibió algún tipo de compensación, directa o indirecta, por esas enmiendas?</w:t>
      </w:r>
    </w:p>
    <w:p>
      <w:pPr>
        <w:pStyle w:val="ListBullet"/>
      </w:pPr>
      <w:r>
        <w:rPr>
          <w:b/>
        </w:rPr>
        <w:t>해석:</w:t>
      </w:r>
      <w:r>
        <w:t xml:space="preserve"> 그러면 그 수정안의 대가로 직접적이든 간접적이든 어떤 형태의 보상을 받으셨습니까?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recibir</w:t>
      </w:r>
      <w:r>
        <w:t xml:space="preserve"> (동사) 받다 / </w:t>
      </w:r>
      <w:r>
        <w:rPr>
          <w:b/>
          <w:color w:val="1F4E9A"/>
        </w:rPr>
        <w:t>compensación</w:t>
      </w:r>
      <w:r>
        <w:t xml:space="preserve"> (명사) 보상 / </w:t>
      </w:r>
      <w:r>
        <w:rPr>
          <w:b/>
          <w:color w:val="1F4E9A"/>
        </w:rPr>
        <w:t>directo/indirecto</w:t>
      </w:r>
      <w:r>
        <w:t xml:space="preserve"> (형용사) 직접적/간접적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algún</w:t>
      </w:r>
      <w:r>
        <w:t xml:space="preserve"> — alguno가 남성 단수 명사 앞에서 어미 탈락. </w:t>
      </w:r>
      <w:r>
        <w:rPr>
          <w:b/>
          <w:color w:val="1F4E9A"/>
        </w:rPr>
        <w:t>por</w:t>
      </w:r>
      <w:r>
        <w:t xml:space="preserve"> = 대가·원인("~에 대해").</w:t>
      </w:r>
    </w:p>
    <w:p>
      <w:pPr>
        <w:pStyle w:val="ListBullet"/>
      </w:pPr>
      <w:r>
        <w:rPr>
          <w:b/>
        </w:rPr>
        <w:t>표현:</w:t>
      </w:r>
      <w:r>
        <w:t xml:space="preserve"> 뇌물 여부를 에둘러 묻는 기자식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recibió</w:t>
      </w:r>
      <w:r>
        <w:t xml:space="preserve"> → recibir | 직설법 단순과거 3인칭 단수(usted) | 수정안 제출이라는 완결된 특정 과거 사건과 관련된 행위라 단순과거 | 규칙</w:t>
      </w:r>
    </w:p>
    <w:p>
      <w:pPr>
        <w:pStyle w:val="ListBullet2"/>
      </w:pPr>
      <w:r>
        <w:t>비교: 5-13의 현재완료(현재까지의 기간) vs 여기 단순과거(특정 사건에 대한 완결된 행위)</w:t>
      </w:r>
    </w:p>
    <w:p>
      <w:pPr>
        <w:pStyle w:val="Heading3"/>
      </w:pPr>
      <w:r>
        <w:t xml:space="preserve">5-18. </w:t>
      </w:r>
      <w:r>
        <w:rPr>
          <w:b/>
        </w:rPr>
        <w:t>Marek:</w:t>
      </w:r>
      <w:r>
        <w:t xml:space="preserve"> (Con firmeza) Categóricamente no.</w:t>
      </w:r>
    </w:p>
    <w:p>
      <w:pPr>
        <w:pStyle w:val="ListBullet"/>
      </w:pPr>
      <w:r>
        <w:rPr>
          <w:b/>
        </w:rPr>
        <w:t>해석:</w:t>
      </w:r>
      <w:r>
        <w:t xml:space="preserve"> (단호하게) 절대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firmeza</w:t>
      </w:r>
      <w:r>
        <w:t xml:space="preserve"> (명사) 단호함 / </w:t>
      </w:r>
      <w:r>
        <w:rPr>
          <w:b/>
          <w:color w:val="1F4E9A"/>
        </w:rPr>
        <w:t>categóricamente</w:t>
      </w:r>
      <w:r>
        <w:t xml:space="preserve"> (부사) 단호히·절대적으로</w:t>
      </w:r>
    </w:p>
    <w:p>
      <w:pPr>
        <w:pStyle w:val="ListBullet"/>
      </w:pPr>
      <w:r>
        <w:rPr>
          <w:b/>
        </w:rPr>
        <w:t>문법:</w:t>
      </w:r>
      <w:r>
        <w:t xml:space="preserve"> 동사 없는 강한 부정 응답.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5-19. </w:t>
      </w:r>
      <w:r>
        <w:rPr>
          <w:b/>
        </w:rPr>
        <w:t>Marek:</w:t>
      </w:r>
      <w:r>
        <w:t xml:space="preserve"> Esa pregunta raya en la difamación, señor Ruiz.</w:t>
      </w:r>
    </w:p>
    <w:p>
      <w:pPr>
        <w:pStyle w:val="ListBullet"/>
      </w:pPr>
      <w:r>
        <w:rPr>
          <w:b/>
        </w:rPr>
        <w:t>해석:</w:t>
      </w:r>
      <w:r>
        <w:t xml:space="preserve"> 그 질문은 명예훼손에 가깝습니다, 루이스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rayar en</w:t>
      </w:r>
      <w:r>
        <w:t xml:space="preserve"> (동사구) ~에 가깝다·거의 ~이다 / </w:t>
      </w:r>
      <w:r>
        <w:rPr>
          <w:b/>
          <w:color w:val="1F4E9A"/>
        </w:rPr>
        <w:t>difamación</w:t>
      </w:r>
      <w:r>
        <w:t xml:space="preserve"> (명사) 명예훼손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rayar en + 명사</w:t>
      </w:r>
      <w:r>
        <w:t xml:space="preserve"> = 경계에 이르다. 전치사 en 필수.</w:t>
      </w:r>
    </w:p>
    <w:p>
      <w:pPr>
        <w:pStyle w:val="ListBullet"/>
      </w:pPr>
      <w:r>
        <w:rPr>
          <w:b/>
        </w:rPr>
        <w:t>표현:</w:t>
      </w:r>
      <w:r>
        <w:t xml:space="preserve"> 격식 있는 경고 표현. 상대를 </w:t>
      </w:r>
      <w:r>
        <w:rPr>
          <w:b/>
          <w:color w:val="1F4E9A"/>
        </w:rPr>
        <w:t>señor + 성</w:t>
      </w:r>
      <w:r>
        <w:t>으로 불러 거리를 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raya</w:t>
      </w:r>
      <w:r>
        <w:t xml:space="preserve"> → rayar | 직설법 현재 3인칭 단수 | 지금 질문에 대한 현재 판단 | 규칙</w:t>
      </w:r>
    </w:p>
    <w:p>
      <w:pPr>
        <w:pStyle w:val="Heading3"/>
      </w:pPr>
      <w:r>
        <w:t xml:space="preserve">5-20. </w:t>
      </w:r>
      <w:r>
        <w:rPr>
          <w:b/>
        </w:rPr>
        <w:t>Javier:</w:t>
      </w:r>
      <w:r>
        <w:t xml:space="preserve"> Disculpe si le ha parecido así, solo busco entender el proceso con precisión.</w:t>
      </w:r>
    </w:p>
    <w:p>
      <w:pPr>
        <w:pStyle w:val="ListBullet"/>
      </w:pPr>
      <w:r>
        <w:rPr>
          <w:b/>
        </w:rPr>
        <w:t>해석:</w:t>
      </w:r>
      <w:r>
        <w:t xml:space="preserve"> 그렇게 느끼셨다면 죄송합니다. 저는 단지 그 과정을 정확히 이해하려는 것뿐입니다.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disculpar</w:t>
      </w:r>
      <w:r>
        <w:t xml:space="preserve"> (동사) 용서하다 / </w:t>
      </w:r>
      <w:r>
        <w:rPr>
          <w:b/>
          <w:color w:val="1F4E9A"/>
        </w:rPr>
        <w:t>parecer</w:t>
      </w:r>
      <w:r>
        <w:t xml:space="preserve"> (동사) ~처럼 보이다 / </w:t>
      </w:r>
      <w:r>
        <w:rPr>
          <w:b/>
          <w:color w:val="1F4E9A"/>
        </w:rPr>
        <w:t>buscar</w:t>
      </w:r>
      <w:r>
        <w:t xml:space="preserve"> (동사) 찾다·(+부정사) ~하려고 하다 / </w:t>
      </w:r>
      <w:r>
        <w:rPr>
          <w:b/>
          <w:color w:val="1F4E9A"/>
        </w:rPr>
        <w:t>proceso</w:t>
      </w:r>
      <w:r>
        <w:t xml:space="preserve"> (명사) 과정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 + 직설법</w:t>
      </w:r>
      <w:r>
        <w:t xml:space="preserve"> = 실제 조건. </w:t>
      </w:r>
      <w:r>
        <w:rPr>
          <w:b/>
          <w:color w:val="1F4E9A"/>
        </w:rPr>
        <w:t>le ha parecido</w:t>
      </w:r>
      <w:r>
        <w:t xml:space="preserve"> — parecer는 gustar형 동사로 le(=usted)가 간접목적어. </w:t>
      </w:r>
      <w:r>
        <w:rPr>
          <w:b/>
          <w:color w:val="1F4E9A"/>
        </w:rPr>
        <w:t>buscar + 부정사</w:t>
      </w:r>
      <w:r>
        <w:t xml:space="preserve"> = ~하려 애쓰다.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Disculpe si le ha parecido así</w:t>
      </w:r>
      <w:r>
        <w:t xml:space="preserve"> = 사과하는 듯하지만 질문은 철회하지 않는 외교적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Disculpe</w:t>
      </w:r>
      <w:r>
        <w:t xml:space="preserve"> → disculpar | 명령법 usted형 (imperativo, 접속법 현재형 disculpe를 빌려 씀) | 공손한 사과·요청</w:t>
      </w:r>
    </w:p>
    <w:p>
      <w:pPr>
        <w:pStyle w:val="ListBullet2"/>
      </w:pPr>
      <w:r>
        <w:rPr>
          <w:b/>
          <w:color w:val="1F4E9A"/>
        </w:rPr>
        <w:t>ha parecido</w:t>
      </w:r>
      <w:r>
        <w:t xml:space="preserve"> → parecer | 직설법 현재완료 3인칭 단수 | 방금 전 질문에 대한 인상, 바로 직전의 일이라 현재완료 | 과거분사 parecido(규칙). parecer 1인칭 현재 parezco는 불규칙</w:t>
      </w:r>
    </w:p>
    <w:p>
      <w:pPr>
        <w:pStyle w:val="ListBullet2"/>
      </w:pPr>
      <w:r>
        <w:rPr>
          <w:b/>
          <w:color w:val="1F4E9A"/>
        </w:rPr>
        <w:t>busco</w:t>
      </w:r>
      <w:r>
        <w:t xml:space="preserve"> → buscar | 직설법 현재 1인칭 단수 | 현재 의도 | 규칙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buscar 뒤 원형</w:t>
      </w:r>
    </w:p>
    <w:p>
      <w:pPr>
        <w:pStyle w:val="Heading3"/>
      </w:pPr>
      <w:r>
        <w:t xml:space="preserve">5-21. </w:t>
      </w:r>
      <w:r>
        <w:rPr>
          <w:b/>
        </w:rPr>
        <w:t>Marek:</w:t>
      </w:r>
      <w:r>
        <w:t xml:space="preserve"> Creo que esta entrevista ha terminado.</w:t>
      </w:r>
    </w:p>
    <w:p>
      <w:pPr>
        <w:pStyle w:val="ListBullet"/>
      </w:pPr>
      <w:r>
        <w:rPr>
          <w:b/>
        </w:rPr>
        <w:t>해석:</w:t>
      </w:r>
      <w:r>
        <w:t xml:space="preserve"> 이 인터뷰는 끝난 것 같군요.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terminar</w:t>
      </w:r>
      <w:r>
        <w:t xml:space="preserve"> (동사) 끝나다 / </w:t>
      </w:r>
      <w:r>
        <w:rPr>
          <w:b/>
          <w:color w:val="1F4E9A"/>
        </w:rPr>
        <w:t>entrevista</w:t>
      </w:r>
      <w:r>
        <w:t xml:space="preserve"> (명사) 인터뷰</w:t>
      </w:r>
    </w:p>
    <w:p>
      <w:pPr>
        <w:pStyle w:val="ListBullet"/>
      </w:pPr>
      <w:r>
        <w:rPr>
          <w:b/>
        </w:rPr>
        <w:t>문법:</w:t>
      </w:r>
      <w:r>
        <w:t xml:space="preserve"> 긍정 </w:t>
      </w:r>
      <w:r>
        <w:rPr>
          <w:b/>
          <w:color w:val="1F4E9A"/>
        </w:rPr>
        <w:t>Creo que</w:t>
      </w:r>
      <w:r>
        <w:t xml:space="preserve"> + </w:t>
      </w:r>
      <w:r>
        <w:rPr>
          <w:b/>
        </w:rPr>
        <w:t>직설법</w:t>
      </w:r>
      <w:r>
        <w:t xml:space="preserve"> (5-9의 부정형과 대조).</w:t>
      </w:r>
    </w:p>
    <w:p>
      <w:pPr>
        <w:pStyle w:val="ListBullet"/>
      </w:pPr>
      <w:r>
        <w:rPr>
          <w:b/>
        </w:rPr>
        <w:t>표현:</w:t>
      </w:r>
      <w:r>
        <w:t xml:space="preserve"> 인터뷰를 일방적으로 끝내는 정중하지만 차가운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 판단</w:t>
      </w:r>
    </w:p>
    <w:p>
      <w:pPr>
        <w:pStyle w:val="ListBullet2"/>
      </w:pPr>
      <w:r>
        <w:rPr>
          <w:b/>
          <w:color w:val="1F4E9A"/>
        </w:rPr>
        <w:t>ha terminado</w:t>
      </w:r>
      <w:r>
        <w:t xml:space="preserve"> → terminar | 직설법 현재완료 3인칭 단수 | 지금 막 완료되어 현재에 결과가 남는 일이라 현재완료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terminó</w:t>
      </w:r>
      <w:r>
        <w:t>(단순과거)는 과거에 끝난 일로 들려 어색. 현재완료가 "이제 끝났다"는 즉각성을 전달</w:t>
      </w:r>
    </w:p>
    <w:p>
      <w:pPr>
        <w:pStyle w:val="Heading1"/>
      </w:pPr>
      <w:r>
        <w:t>장면 6. 이니고와의 두 번째 만남</w:t>
      </w:r>
    </w:p>
    <w:p>
      <w:pPr>
        <w:pStyle w:val="IntenseQuote"/>
      </w:pPr>
      <w:r>
        <w:t>카밀라가 이니고 카살스와 두 번째로 만나 좀 더 깊은 대화를 나눕니다.</w:t>
      </w:r>
    </w:p>
    <w:p>
      <w:pPr>
        <w:pStyle w:val="Heading3"/>
      </w:pPr>
      <w:r>
        <w:t xml:space="preserve">6-1. </w:t>
      </w:r>
      <w:r>
        <w:rPr>
          <w:b/>
        </w:rPr>
        <w:t>Íñigo:</w:t>
      </w:r>
      <w:r>
        <w:t xml:space="preserve"> (En un restaurante elegante) Me alegra que aceptara la invitación, Elena.</w:t>
      </w:r>
    </w:p>
    <w:p>
      <w:pPr>
        <w:pStyle w:val="ListBullet"/>
      </w:pPr>
      <w:r>
        <w:rPr>
          <w:b/>
        </w:rPr>
        <w:t>해석:</w:t>
      </w:r>
      <w:r>
        <w:t xml:space="preserve"> (고급 레스토랑에서) 초대에 응해 주셔서 기쁩니다, 엘레나.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aceptar</w:t>
      </w:r>
      <w:r>
        <w:t xml:space="preserve"> (동사) 받아들이다 / </w:t>
      </w:r>
      <w:r>
        <w:rPr>
          <w:b/>
          <w:color w:val="1F4E9A"/>
        </w:rPr>
        <w:t>invitación</w:t>
      </w:r>
      <w:r>
        <w:t xml:space="preserve"> (명사) 초대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alegra que</w:t>
      </w:r>
      <w:r>
        <w:t xml:space="preserve"> + </w:t>
      </w:r>
      <w:r>
        <w:rPr>
          <w:b/>
        </w:rPr>
        <w:t>접속법</w:t>
      </w:r>
      <w:r>
        <w:t xml:space="preserve"> — 감정 표현 뒤 que절은 접속법. alegrar는 gustar형 동사(주어는 que절, me가 간접목적어).</w:t>
      </w:r>
    </w:p>
    <w:p>
      <w:pPr>
        <w:pStyle w:val="ListBullet"/>
      </w:pPr>
      <w:r>
        <w:rPr>
          <w:b/>
        </w:rPr>
        <w:t>표현:</w:t>
      </w:r>
      <w:r>
        <w:t xml:space="preserve"> 엘레나는 카밀라의 위장 이름.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지금 느끼는 감정 | 규칙</w:t>
      </w:r>
    </w:p>
    <w:p>
      <w:pPr>
        <w:pStyle w:val="ListBullet2"/>
      </w:pPr>
      <w:r>
        <w:rPr>
          <w:b/>
          <w:color w:val="1F4E9A"/>
        </w:rPr>
        <w:t>aceptara</w:t>
      </w:r>
      <w:r>
        <w:t xml:space="preserve"> → aceptar | 접속법 불완료과거 3인칭 단수 (pretérito imperfecto de subjuntivo) | 감정 뒤라 접속법, 수락이라는 행위가 이미 과거에 일어났으므로 과거 접속법 | -ra형 (aceptase도 가능)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que acepte</w:t>
      </w:r>
      <w:r>
        <w:t xml:space="preserve">(현재·미래의 일) / </w:t>
      </w:r>
      <w:r>
        <w:rPr>
          <w:b/>
          <w:color w:val="1F4E9A"/>
        </w:rPr>
        <w:t>que haya aceptado</w:t>
      </w:r>
      <w:r>
        <w:t xml:space="preserve">(현재완료 접속법, 스페인에서 흔함) / </w:t>
      </w:r>
      <w:r>
        <w:rPr>
          <w:b/>
          <w:color w:val="1F4E9A"/>
        </w:rPr>
        <w:t>que aceptara</w:t>
      </w:r>
      <w:r>
        <w:t>(과거의 일로 봄)</w:t>
      </w:r>
    </w:p>
    <w:p>
      <w:pPr>
        <w:pStyle w:val="Heading3"/>
      </w:pPr>
      <w:r>
        <w:t xml:space="preserve">6-2. </w:t>
      </w:r>
      <w:r>
        <w:rPr>
          <w:b/>
        </w:rPr>
        <w:t>Camila:</w:t>
      </w:r>
      <w:r>
        <w:t xml:space="preserve"> El placer es mío.</w:t>
      </w:r>
    </w:p>
    <w:p>
      <w:pPr>
        <w:pStyle w:val="ListBullet"/>
      </w:pPr>
      <w:r>
        <w:rPr>
          <w:b/>
        </w:rPr>
        <w:t>해석:</w:t>
      </w:r>
      <w:r>
        <w:t xml:space="preserve"> 제가 더 기쁘죠.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placer</w:t>
      </w:r>
      <w:r>
        <w:t xml:space="preserve"> (명사) 기쁨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mío</w:t>
      </w:r>
      <w:r>
        <w:t>는 소유대명사(강세형), placer에 맞춘 남성 단수.</w:t>
      </w:r>
    </w:p>
    <w:p>
      <w:pPr>
        <w:pStyle w:val="ListBullet"/>
      </w:pPr>
      <w:r>
        <w:rPr>
          <w:b/>
        </w:rPr>
        <w:t>표현:</w:t>
      </w:r>
      <w:r>
        <w:t xml:space="preserve"> 인사에 대한 정형화된 답례 "천만에요/제가 영광입니다".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관용 표현의 현재</w:t>
      </w:r>
    </w:p>
    <w:p>
      <w:pPr>
        <w:pStyle w:val="Heading3"/>
      </w:pPr>
      <w:r>
        <w:t xml:space="preserve">6-3. </w:t>
      </w:r>
      <w:r>
        <w:rPr>
          <w:b/>
        </w:rPr>
        <w:t>Camila:</w:t>
      </w:r>
      <w:r>
        <w:t xml:space="preserve"> Su explicación en el evento me dejó con más preguntas que respuestas, la verdad.</w:t>
      </w:r>
    </w:p>
    <w:p>
      <w:pPr>
        <w:pStyle w:val="ListBullet"/>
      </w:pPr>
      <w:r>
        <w:rPr>
          <w:b/>
        </w:rPr>
        <w:t>해석:</w:t>
      </w:r>
      <w:r>
        <w:t xml:space="preserve"> 사실 행사에서 하신 설명을 듣고 답보다 질문이 더 많이 남았어요.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explicación</w:t>
      </w:r>
      <w:r>
        <w:t xml:space="preserve"> (명사) 설명 / </w:t>
      </w:r>
      <w:r>
        <w:rPr>
          <w:b/>
          <w:color w:val="1F4E9A"/>
        </w:rPr>
        <w:t>dejar</w:t>
      </w:r>
      <w:r>
        <w:t xml:space="preserve"> (동사) 남기다·(어떤 상태로) 두다 / </w:t>
      </w:r>
      <w:r>
        <w:rPr>
          <w:b/>
          <w:color w:val="1F4E9A"/>
        </w:rPr>
        <w:t>respuesta</w:t>
      </w:r>
      <w:r>
        <w:t xml:space="preserve"> (명사) 대답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dejar a alguien con algo</w:t>
      </w:r>
      <w:r>
        <w:t xml:space="preserve"> = 누군가를 ~한 상태로 남기다. </w:t>
      </w:r>
      <w:r>
        <w:rPr>
          <w:b/>
          <w:color w:val="1F4E9A"/>
        </w:rPr>
        <w:t>más … que …</w:t>
      </w:r>
      <w:r>
        <w:t xml:space="preserve"> 비교급.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(문장 끝) = "솔직히 말해서". 호기심을 드러내 대화를 이끄는 전략.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dejó</w:t>
      </w:r>
      <w:r>
        <w:t xml:space="preserve"> → dejar | 직설법 단순과거 3인칭 단수 | 지난 행사라는 끝난 특정 사건의 결과라 단순과거 | 규칙</w:t>
      </w:r>
    </w:p>
    <w:p>
      <w:pPr>
        <w:pStyle w:val="Heading3"/>
      </w:pPr>
      <w:r>
        <w:t xml:space="preserve">6-4. </w:t>
      </w:r>
      <w:r>
        <w:rPr>
          <w:b/>
        </w:rPr>
        <w:t>Íñigo:</w:t>
      </w:r>
      <w:r>
        <w:t xml:space="preserve"> Eso suele pasar, en este sector.</w:t>
      </w:r>
    </w:p>
    <w:p>
      <w:pPr>
        <w:pStyle w:val="ListBullet"/>
      </w:pPr>
      <w:r>
        <w:rPr>
          <w:b/>
        </w:rPr>
        <w:t>해석:</w:t>
      </w:r>
      <w:r>
        <w:t xml:space="preserve"> 이 업계에서는 흔히 그렇죠.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soler</w:t>
      </w:r>
      <w:r>
        <w:t xml:space="preserve"> (동사) ~하곤 하다 / </w:t>
      </w:r>
      <w:r>
        <w:rPr>
          <w:b/>
          <w:color w:val="1F4E9A"/>
        </w:rPr>
        <w:t>pasar</w:t>
      </w:r>
      <w:r>
        <w:t xml:space="preserve"> (동사) 일어나다 / </w:t>
      </w:r>
      <w:r>
        <w:rPr>
          <w:b/>
          <w:color w:val="1F4E9A"/>
        </w:rPr>
        <w:t>sector</w:t>
      </w:r>
      <w:r>
        <w:t xml:space="preserve"> (명사) 업계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soler + 부정사</w:t>
      </w:r>
      <w:r>
        <w:t xml:space="preserve"> = 습관·일반적 경향.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suele</w:t>
      </w:r>
      <w:r>
        <w:t xml:space="preserve"> → soler | 직설법 현재 3인칭 단수 | 일반적 경향 | 불규칙: o→ue (soler → suele). soler는 주로 현재·불완료과거에서만 쓰임</w:t>
      </w:r>
    </w:p>
    <w:p>
      <w:pPr>
        <w:pStyle w:val="ListBullet2"/>
      </w:pPr>
      <w:r>
        <w:rPr>
          <w:b/>
          <w:color w:val="1F4E9A"/>
        </w:rPr>
        <w:t>pasar</w:t>
      </w:r>
      <w:r>
        <w:t xml:space="preserve"> → pasar | 부정사 | soler 뒤 원형</w:t>
      </w:r>
    </w:p>
    <w:p>
      <w:pPr>
        <w:pStyle w:val="Heading3"/>
      </w:pPr>
      <w:r>
        <w:t xml:space="preserve">6-5. </w:t>
      </w:r>
      <w:r>
        <w:rPr>
          <w:b/>
        </w:rPr>
        <w:t>Íñigo:</w:t>
      </w:r>
      <w:r>
        <w:t xml:space="preserve"> Pregunte lo que necesite.</w:t>
      </w:r>
    </w:p>
    <w:p>
      <w:pPr>
        <w:pStyle w:val="ListBullet"/>
      </w:pPr>
      <w:r>
        <w:rPr>
          <w:b/>
        </w:rPr>
        <w:t>해석:</w:t>
      </w:r>
      <w:r>
        <w:t xml:space="preserve"> 필요한 건 뭐든 물어보세요.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preguntar</w:t>
      </w:r>
      <w:r>
        <w:t xml:space="preserve"> (동사) 묻다 / </w:t>
      </w:r>
      <w:r>
        <w:rPr>
          <w:b/>
          <w:color w:val="1F4E9A"/>
        </w:rPr>
        <w:t>necesitar</w:t>
      </w:r>
      <w:r>
        <w:t xml:space="preserve"> (동사) 필요로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+ </w:t>
      </w:r>
      <w:r>
        <w:rPr>
          <w:b/>
        </w:rPr>
        <w:t>접속법</w:t>
      </w:r>
      <w:r>
        <w:t xml:space="preserve"> — 선행사가 불특정("무엇이든")이라 관계절이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Pregunte</w:t>
      </w:r>
      <w:r>
        <w:t xml:space="preserve"> → preguntar | 명령법 usted형 (접속법 현재형 활용) | 공손한 권유 | 규칙</w:t>
      </w:r>
    </w:p>
    <w:p>
      <w:pPr>
        <w:pStyle w:val="ListBullet2"/>
      </w:pPr>
      <w:r>
        <w:rPr>
          <w:b/>
          <w:color w:val="1F4E9A"/>
        </w:rPr>
        <w:t>necesite</w:t>
      </w:r>
      <w:r>
        <w:t xml:space="preserve"> → necesitar | 접속법 현재 3인칭 단수 | 아직 정해지지 않은 무엇이든이라 접속법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lo que necesita</w:t>
      </w:r>
      <w:r>
        <w:t xml:space="preserve">(직설법: 이미 알려진 특정한 것) vs </w:t>
      </w:r>
      <w:r>
        <w:rPr>
          <w:b/>
          <w:color w:val="1F4E9A"/>
        </w:rPr>
        <w:t>lo que necesite</w:t>
      </w:r>
      <w:r>
        <w:t>(무엇이든)</w:t>
      </w:r>
    </w:p>
    <w:p>
      <w:pPr>
        <w:pStyle w:val="Heading3"/>
      </w:pPr>
      <w:r>
        <w:t xml:space="preserve">6-6. </w:t>
      </w:r>
      <w:r>
        <w:rPr>
          <w:b/>
        </w:rPr>
        <w:t>Camila:</w:t>
      </w:r>
      <w:r>
        <w:t xml:space="preserve"> ¿Cómo se financia exactamente Meridian?</w:t>
      </w:r>
    </w:p>
    <w:p>
      <w:pPr>
        <w:pStyle w:val="ListBullet"/>
      </w:pPr>
      <w:r>
        <w:rPr>
          <w:b/>
        </w:rPr>
        <w:t>해석:</w:t>
      </w:r>
      <w:r>
        <w:t xml:space="preserve"> 메리디안은 정확히 어떻게 자금을 조달하나요?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financiarse</w:t>
      </w:r>
      <w:r>
        <w:t xml:space="preserve"> (재귀동사) 자금을 조달하다</w:t>
      </w:r>
    </w:p>
    <w:p>
      <w:pPr>
        <w:pStyle w:val="ListBullet"/>
      </w:pPr>
      <w:r>
        <w:rPr>
          <w:b/>
        </w:rPr>
        <w:t>문법:</w:t>
      </w:r>
      <w:r>
        <w:t xml:space="preserve"> 재귀 형태 </w:t>
      </w:r>
      <w:r>
        <w:rPr>
          <w:b/>
          <w:color w:val="1F4E9A"/>
        </w:rPr>
        <w:t>se financia</w:t>
      </w:r>
      <w:r>
        <w:t xml:space="preserve"> = "스스로 자금을 마련하다/자금이 조달되다". 주어 Meridian이 동사 뒤로 도치.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financia</w:t>
      </w:r>
      <w:r>
        <w:t xml:space="preserve"> → financiarse | 직설법 현재 3인칭 단수 | 회사의 현재 운영 방식 | 규칙</w:t>
      </w:r>
    </w:p>
    <w:p>
      <w:pPr>
        <w:pStyle w:val="Heading3"/>
      </w:pPr>
      <w:r>
        <w:t xml:space="preserve">6-7. </w:t>
      </w:r>
      <w:r>
        <w:rPr>
          <w:b/>
        </w:rPr>
        <w:t>Camila:</w:t>
      </w:r>
      <w:r>
        <w:t xml:space="preserve"> Imagino que sus clientes pagan por resultados concretos, no solo por reuniones.</w:t>
      </w:r>
    </w:p>
    <w:p>
      <w:pPr>
        <w:pStyle w:val="ListBullet"/>
      </w:pPr>
      <w:r>
        <w:rPr>
          <w:b/>
        </w:rPr>
        <w:t>해석:</w:t>
      </w:r>
      <w:r>
        <w:t xml:space="preserve"> 고객들은 단순히 회의가 아니라 구체적인 결과에 돈을 내겠죠.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imaginar</w:t>
      </w:r>
      <w:r>
        <w:t xml:space="preserve"> (동사) 상상하다·짐작하다 / </w:t>
      </w:r>
      <w:r>
        <w:rPr>
          <w:b/>
          <w:color w:val="1F4E9A"/>
        </w:rPr>
        <w:t>pagar por</w:t>
      </w:r>
      <w:r>
        <w:t xml:space="preserve"> (동사구) ~의 대가로 돈을 내다 / </w:t>
      </w:r>
      <w:r>
        <w:rPr>
          <w:b/>
          <w:color w:val="1F4E9A"/>
        </w:rPr>
        <w:t>concreto</w:t>
      </w:r>
      <w:r>
        <w:t xml:space="preserve"> (형용사) 구체적인</w:t>
      </w:r>
    </w:p>
    <w:p>
      <w:pPr>
        <w:pStyle w:val="ListBullet"/>
      </w:pPr>
      <w:r>
        <w:rPr>
          <w:b/>
        </w:rPr>
        <w:t>문법:</w:t>
      </w:r>
      <w:r>
        <w:t xml:space="preserve"> 긍정 </w:t>
      </w:r>
      <w:r>
        <w:rPr>
          <w:b/>
          <w:color w:val="1F4E9A"/>
        </w:rPr>
        <w:t>Imagino que</w:t>
      </w:r>
      <w:r>
        <w:t xml:space="preserve"> + 직설법. </w:t>
      </w:r>
      <w:r>
        <w:rPr>
          <w:b/>
          <w:color w:val="1F4E9A"/>
        </w:rPr>
        <w:t>pagar por</w:t>
      </w:r>
      <w:r>
        <w:t xml:space="preserve"> — por가 대가를 나타냄.</w:t>
      </w:r>
    </w:p>
    <w:p>
      <w:pPr>
        <w:pStyle w:val="ListBullet"/>
      </w:pPr>
      <w:r>
        <w:rPr>
          <w:b/>
        </w:rPr>
        <w:t>표현:</w:t>
      </w:r>
      <w:r>
        <w:t xml:space="preserve"> 뇌물 가능성을 떠보는 유도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Imagino</w:t>
      </w:r>
      <w:r>
        <w:t xml:space="preserve"> → imaginar | 직설법 현재 1인칭 단수 | 현재 짐작 | 규칙</w:t>
      </w:r>
    </w:p>
    <w:p>
      <w:pPr>
        <w:pStyle w:val="ListBullet2"/>
      </w:pPr>
      <w:r>
        <w:rPr>
          <w:b/>
          <w:color w:val="1F4E9A"/>
        </w:rPr>
        <w:t>pagan</w:t>
      </w:r>
      <w:r>
        <w:t xml:space="preserve"> → pagar | 직설법 현재 3인칭 복수 | 일반적 관행 | 규칙</w:t>
      </w:r>
    </w:p>
    <w:p>
      <w:pPr>
        <w:pStyle w:val="Heading3"/>
      </w:pPr>
      <w:r>
        <w:t xml:space="preserve">6-8. </w:t>
      </w:r>
      <w:r>
        <w:rPr>
          <w:b/>
        </w:rPr>
        <w:t>Íñigo:</w:t>
      </w:r>
      <w:r>
        <w:t xml:space="preserve"> (Sonríe con cautela) Pagan por experiencia y acceso, principalmente.</w:t>
      </w:r>
    </w:p>
    <w:p>
      <w:pPr>
        <w:pStyle w:val="ListBullet"/>
      </w:pPr>
      <w:r>
        <w:rPr>
          <w:b/>
        </w:rPr>
        <w:t>해석:</w:t>
      </w:r>
      <w:r>
        <w:t xml:space="preserve"> (조심스럽게 미소 짓는다) 주로 경험과 접근성에 대해 돈을 내지요.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cautela</w:t>
      </w:r>
      <w:r>
        <w:t xml:space="preserve"> (명사) 신중함 / </w:t>
      </w:r>
      <w:r>
        <w:rPr>
          <w:b/>
          <w:color w:val="1F4E9A"/>
        </w:rPr>
        <w:t>acceso</w:t>
      </w:r>
      <w:r>
        <w:t xml:space="preserve"> (명사) 접근(권)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</w:t>
      </w:r>
      <w:r>
        <w:t xml:space="preserve"> = 부사 역할(con cautela = 신중하게).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acceso</w:t>
      </w:r>
      <w:r>
        <w:t xml:space="preserve"> = 로비 업계에서 정책결정자에 대한 접근을 뜻하는 핵심어.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현재형 | 불규칙: e→i + 강세 (sonrío, sonríes, sonríe)</w:t>
      </w:r>
    </w:p>
    <w:p>
      <w:pPr>
        <w:pStyle w:val="ListBullet2"/>
      </w:pPr>
      <w:r>
        <w:rPr>
          <w:b/>
          <w:color w:val="1F4E9A"/>
        </w:rPr>
        <w:t>Pagan</w:t>
      </w:r>
      <w:r>
        <w:t xml:space="preserve"> → pagar | 직설법 현재 3인칭 복수 | 일반적 사실 | 규칙</w:t>
      </w:r>
    </w:p>
    <w:p>
      <w:pPr>
        <w:pStyle w:val="Heading3"/>
      </w:pPr>
      <w:r>
        <w:t xml:space="preserve">6-9. </w:t>
      </w:r>
      <w:r>
        <w:rPr>
          <w:b/>
        </w:rPr>
        <w:t>Íñigo:</w:t>
      </w:r>
      <w:r>
        <w:t xml:space="preserve"> Los resultados dependen del proceso democrático, claro.</w:t>
      </w:r>
    </w:p>
    <w:p>
      <w:pPr>
        <w:pStyle w:val="ListBullet"/>
      </w:pPr>
      <w:r>
        <w:rPr>
          <w:b/>
        </w:rPr>
        <w:t>해석:</w:t>
      </w:r>
      <w:r>
        <w:t xml:space="preserve"> 결과는 물론 민주적 절차에 달려 있지요.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depender de</w:t>
      </w:r>
      <w:r>
        <w:t xml:space="preserve"> (동사구) ~에 달려 있다 / </w:t>
      </w:r>
      <w:r>
        <w:rPr>
          <w:b/>
          <w:color w:val="1F4E9A"/>
        </w:rPr>
        <w:t>democrático</w:t>
      </w:r>
      <w:r>
        <w:t xml:space="preserve"> (형용사) 민주적인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depender de</w:t>
      </w:r>
      <w:r>
        <w:t xml:space="preserve"> + 명사 (</w:t>
      </w:r>
      <w:r>
        <w:rPr>
          <w:b/>
          <w:color w:val="1F4E9A"/>
        </w:rPr>
        <w:t>del</w:t>
      </w:r>
      <w:r>
        <w:t xml:space="preserve"> = de + el).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claro</w:t>
      </w:r>
      <w:r>
        <w:t xml:space="preserve"> = "물론이죠" — 겉으로 원칙을 강조하는 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dependen</w:t>
      </w:r>
      <w:r>
        <w:t xml:space="preserve"> → depender | 직설법 현재 3인칭 복수 | 일반적 원칙 | 규칙</w:t>
      </w:r>
    </w:p>
    <w:p>
      <w:pPr>
        <w:pStyle w:val="Heading3"/>
      </w:pPr>
      <w:r>
        <w:t xml:space="preserve">6-10. </w:t>
      </w:r>
      <w:r>
        <w:rPr>
          <w:b/>
        </w:rPr>
        <w:t>Camila:</w:t>
      </w:r>
      <w:r>
        <w:t xml:space="preserve"> Aunque el proceso democrático, con la ayuda adecuada, puede orientarse en cierta dirección.</w:t>
      </w:r>
    </w:p>
    <w:p>
      <w:pPr>
        <w:pStyle w:val="ListBullet"/>
      </w:pPr>
      <w:r>
        <w:rPr>
          <w:b/>
        </w:rPr>
        <w:t>해석:</w:t>
      </w:r>
      <w:r>
        <w:t xml:space="preserve"> 하지만 민주적 절차도 적절한 도움이 있으면 특정 방향으로 이끌 수 있잖아요.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</w:t>
      </w:r>
      <w:r>
        <w:t xml:space="preserve"> (명사) 도움 / </w:t>
      </w:r>
      <w:r>
        <w:rPr>
          <w:b/>
          <w:color w:val="1F4E9A"/>
        </w:rPr>
        <w:t>adecuado</w:t>
      </w:r>
      <w:r>
        <w:t xml:space="preserve"> (형용사) 적절한 / </w:t>
      </w:r>
      <w:r>
        <w:rPr>
          <w:b/>
          <w:color w:val="1F4E9A"/>
        </w:rPr>
        <w:t>orientar(se)</w:t>
      </w:r>
      <w:r>
        <w:t xml:space="preserve"> (동사) (방향을) 향하게 하다 / </w:t>
      </w:r>
      <w:r>
        <w:rPr>
          <w:b/>
          <w:color w:val="1F4E9A"/>
        </w:rPr>
        <w:t>cierto</w:t>
      </w:r>
      <w:r>
        <w:t xml:space="preserve"> (형용사) 어떤</w:t>
      </w:r>
    </w:p>
    <w:p>
      <w:pPr>
        <w:pStyle w:val="ListBullet"/>
      </w:pPr>
      <w:r>
        <w:rPr>
          <w:b/>
        </w:rPr>
        <w:t>문법:</w:t>
      </w:r>
      <w:r>
        <w:t xml:space="preserve"> 문두 </w:t>
      </w:r>
      <w:r>
        <w:rPr>
          <w:b/>
          <w:color w:val="1F4E9A"/>
        </w:rPr>
        <w:t>Aunque</w:t>
      </w:r>
      <w:r>
        <w:t xml:space="preserve"> + 직설법 = 상대 말에 "그렇긴 하지만"이라고 반론을 덧붙임. </w:t>
      </w:r>
      <w:r>
        <w:rPr>
          <w:b/>
          <w:color w:val="1F4E9A"/>
        </w:rPr>
        <w:t>orientarse</w:t>
      </w:r>
      <w:r>
        <w:t>의 se는 수동적 의미(방향이 잡히다).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cierta dirección</w:t>
      </w:r>
      <w:r>
        <w:t xml:space="preserve"> = "어떤 방향" — 명사 앞 cierto는 관사 없이 "어떤".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| 일반적 가능성 | 불규칙: o→ue</w:t>
      </w:r>
    </w:p>
    <w:p>
      <w:pPr>
        <w:pStyle w:val="ListBullet2"/>
      </w:pPr>
      <w:r>
        <w:rPr>
          <w:b/>
          <w:color w:val="1F4E9A"/>
        </w:rPr>
        <w:t>orientarse</w:t>
      </w:r>
      <w:r>
        <w:t xml:space="preserve"> → orientarse | 부정사 (재귀) | poder 뒤 원형, 대명사 se가 부정사에 붙음</w:t>
      </w:r>
    </w:p>
    <w:p>
      <w:pPr>
        <w:pStyle w:val="ListBullet2"/>
      </w:pPr>
      <w:r>
        <w:rPr>
          <w:b/>
          <w:color w:val="1F4E9A"/>
        </w:rPr>
        <w:t>adecuada</w:t>
      </w:r>
      <w:r>
        <w:t xml:space="preserve"> → adecuar | 과거분사 형태 형용사 | ayuda(여성 단수)에 일치</w:t>
      </w:r>
    </w:p>
    <w:p>
      <w:pPr>
        <w:pStyle w:val="Heading3"/>
      </w:pPr>
      <w:r>
        <w:t xml:space="preserve">6-11. </w:t>
      </w:r>
      <w:r>
        <w:rPr>
          <w:b/>
        </w:rPr>
        <w:t>Íñigo:</w:t>
      </w:r>
      <w:r>
        <w:t xml:space="preserve"> Digamos que ayudamos a que las voces correctas sean escuchadas en el momento correcto.</w:t>
      </w:r>
    </w:p>
    <w:p>
      <w:pPr>
        <w:pStyle w:val="ListBullet"/>
      </w:pPr>
      <w:r>
        <w:rPr>
          <w:b/>
        </w:rPr>
        <w:t>해석:</w:t>
      </w:r>
      <w:r>
        <w:t xml:space="preserve"> 말하자면, 저희는 올바른 목소리가 올바른 때에 들리도록 돕는 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ayudar a</w:t>
      </w:r>
      <w:r>
        <w:t xml:space="preserve"> (동사구) ~하도록 돕다 / </w:t>
      </w:r>
      <w:r>
        <w:rPr>
          <w:b/>
          <w:color w:val="1F4E9A"/>
        </w:rPr>
        <w:t>voz</w:t>
      </w:r>
      <w:r>
        <w:t xml:space="preserve"> (명사, 복수 voces) 목소리 / </w:t>
      </w:r>
      <w:r>
        <w:rPr>
          <w:b/>
          <w:color w:val="1F4E9A"/>
        </w:rPr>
        <w:t>escuchar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ayudar a que</w:t>
      </w:r>
      <w:r>
        <w:t xml:space="preserve"> + </w:t>
      </w:r>
      <w:r>
        <w:rPr>
          <w:b/>
        </w:rPr>
        <w:t>접속법</w:t>
      </w:r>
      <w:r>
        <w:t xml:space="preserve"> (목적·영향 → 접속법). </w:t>
      </w:r>
      <w:r>
        <w:rPr>
          <w:b/>
          <w:color w:val="1F4E9A"/>
        </w:rPr>
        <w:t>ser + 과거분사</w:t>
      </w:r>
      <w:r>
        <w:t xml:space="preserve"> 수동태: </w:t>
      </w:r>
      <w:r>
        <w:rPr>
          <w:b/>
          <w:color w:val="1F4E9A"/>
        </w:rPr>
        <w:t>sean escuchadas</w:t>
      </w:r>
      <w:r>
        <w:t xml:space="preserve"> (voces에 맞춰 여성 복수).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Digamos que…</w:t>
      </w:r>
      <w:r>
        <w:t xml:space="preserve"> = "말하자면/이렇게 말해 두죠" — 민감한 내용을 완곡하게 말할 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Digamos</w:t>
      </w:r>
      <w:r>
        <w:t xml:space="preserve"> → decir | 접속법 현재 1인칭 복수 (명령법 nosotros로 기능) | "~라고 해 둡시다"라는 권유 | 불규칙 (decir → diga-)</w:t>
      </w:r>
    </w:p>
    <w:p>
      <w:pPr>
        <w:pStyle w:val="ListBullet2"/>
      </w:pPr>
      <w:r>
        <w:rPr>
          <w:b/>
          <w:color w:val="1F4E9A"/>
        </w:rPr>
        <w:t>ayudamos</w:t>
      </w:r>
      <w:r>
        <w:t xml:space="preserve"> → ayudar | 직설법 현재 1인칭 복수 | 회사의 일반적 활동 | 규칙</w:t>
      </w:r>
    </w:p>
    <w:p>
      <w:pPr>
        <w:pStyle w:val="ListBullet2"/>
      </w:pPr>
      <w:r>
        <w:rPr>
          <w:b/>
          <w:color w:val="1F4E9A"/>
        </w:rPr>
        <w:t>sean</w:t>
      </w:r>
      <w:r>
        <w:t xml:space="preserve"> → ser | 접속법 현재 3인칭 복수 | ayudar a que 뒤라 접속법 | 불규칙</w:t>
      </w:r>
    </w:p>
    <w:p>
      <w:pPr>
        <w:pStyle w:val="ListBullet2"/>
      </w:pPr>
      <w:r>
        <w:rPr>
          <w:b/>
          <w:color w:val="1F4E9A"/>
        </w:rPr>
        <w:t>escuchadas</w:t>
      </w:r>
      <w:r>
        <w:t xml:space="preserve"> → escuchar | 과거분사 | 수동태 구성, 주어 voces에 성·수 일치</w:t>
      </w:r>
    </w:p>
    <w:p>
      <w:pPr>
        <w:pStyle w:val="Heading3"/>
      </w:pPr>
      <w:r>
        <w:t xml:space="preserve">6-12. </w:t>
      </w:r>
      <w:r>
        <w:rPr>
          <w:b/>
        </w:rPr>
        <w:t>Camila:</w:t>
      </w:r>
      <w:r>
        <w:t xml:space="preserve"> Interesante forma de plantearlo.</w:t>
      </w:r>
    </w:p>
    <w:p>
      <w:pPr>
        <w:pStyle w:val="ListBullet"/>
      </w:pPr>
      <w:r>
        <w:rPr>
          <w:b/>
        </w:rPr>
        <w:t>해석:</w:t>
      </w:r>
      <w:r>
        <w:t xml:space="preserve"> 흥미로운 표현 방식이네요.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</w:t>
      </w:r>
      <w:r>
        <w:t xml:space="preserve"> (명사) 방식 / </w:t>
      </w:r>
      <w:r>
        <w:rPr>
          <w:b/>
          <w:color w:val="1F4E9A"/>
        </w:rPr>
        <w:t>plantear</w:t>
      </w:r>
      <w:r>
        <w:t xml:space="preserve"> (동사) (문제를) 제기하다·표현하다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forma de + 부정사</w:t>
      </w:r>
      <w:r>
        <w:t xml:space="preserve"> = ~하는 방식. </w:t>
      </w:r>
      <w:r>
        <w:rPr>
          <w:b/>
          <w:color w:val="1F4E9A"/>
        </w:rPr>
        <w:t>plantearlo</w:t>
      </w:r>
      <w:r>
        <w:t xml:space="preserve"> — 부정사에 lo(앞 발언 내용, 중성) 결합. 동사 es 생략.</w:t>
      </w:r>
    </w:p>
    <w:p>
      <w:pPr>
        <w:pStyle w:val="ListBullet"/>
      </w:pPr>
      <w:r>
        <w:rPr>
          <w:b/>
        </w:rPr>
        <w:t>표현:</w:t>
      </w:r>
      <w:r>
        <w:t xml:space="preserve"> 완곡어법을 알아챘다는 은근한 반응.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plantearlo</w:t>
      </w:r>
      <w:r>
        <w:t xml:space="preserve"> → plantear | 부정사 | 전치사 de 뒤 원형</w:t>
      </w:r>
    </w:p>
    <w:p>
      <w:pPr>
        <w:pStyle w:val="Heading3"/>
      </w:pPr>
      <w:r>
        <w:t xml:space="preserve">6-13. </w:t>
      </w:r>
      <w:r>
        <w:rPr>
          <w:b/>
        </w:rPr>
        <w:t>Camila:</w:t>
      </w:r>
      <w:r>
        <w:t xml:space="preserve"> ¿Y cómo eligen a esas “voces correctas” entre los eurodiputados?</w:t>
      </w:r>
    </w:p>
    <w:p>
      <w:pPr>
        <w:pStyle w:val="ListBullet"/>
      </w:pPr>
      <w:r>
        <w:rPr>
          <w:b/>
        </w:rPr>
        <w:t>해석:</w:t>
      </w:r>
      <w:r>
        <w:t xml:space="preserve"> 그럼 유럽의원들 중에서 그 "올바른 목소리"를 어떻게 고르나요?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elegir</w:t>
      </w:r>
      <w:r>
        <w:t xml:space="preserve"> (동사) 고르다 / </w:t>
      </w:r>
      <w:r>
        <w:rPr>
          <w:b/>
          <w:color w:val="1F4E9A"/>
        </w:rPr>
        <w:t>eurodiputado</w:t>
      </w:r>
      <w:r>
        <w:t xml:space="preserve"> (명사) 유럽의회 의원</w:t>
      </w:r>
    </w:p>
    <w:p>
      <w:pPr>
        <w:pStyle w:val="ListBullet"/>
      </w:pPr>
      <w:r>
        <w:rPr>
          <w:b/>
        </w:rPr>
        <w:t>문법:</w:t>
      </w:r>
      <w:r>
        <w:t xml:space="preserve"> 사람을 가리키는 직접목적어 앞 </w:t>
      </w:r>
      <w:r>
        <w:rPr>
          <w:b/>
        </w:rPr>
        <w:t>인칭의 a</w:t>
      </w:r>
      <w:r>
        <w:t xml:space="preserve"> (</w:t>
      </w:r>
      <w:r>
        <w:rPr>
          <w:b/>
          <w:color w:val="1F4E9A"/>
        </w:rPr>
        <w:t>a esas voces</w:t>
      </w:r>
      <w:r>
        <w:t xml:space="preserve"> — 은유적으로 사람을 가리킴).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eligen</w:t>
      </w:r>
      <w:r>
        <w:t xml:space="preserve"> → elegir | 직설법 현재 3인칭 복수(ustedes=메리디안 측) | 일반적 방식 | 불규칙: e→i (elegir → eligen), 1인칭은 철자 변화 g→j (elijo)</w:t>
      </w:r>
    </w:p>
    <w:p>
      <w:pPr>
        <w:pStyle w:val="Heading3"/>
      </w:pPr>
      <w:r>
        <w:t xml:space="preserve">6-14. </w:t>
      </w:r>
      <w:r>
        <w:rPr>
          <w:b/>
        </w:rPr>
        <w:t>Íñigo:</w:t>
      </w:r>
      <w:r>
        <w:t xml:space="preserve"> Buscamos a quienes ya comparten cierta sensibilidad hacia la competitividad del sector financiero.</w:t>
      </w:r>
    </w:p>
    <w:p>
      <w:pPr>
        <w:pStyle w:val="ListBullet"/>
      </w:pPr>
      <w:r>
        <w:rPr>
          <w:b/>
        </w:rPr>
        <w:t>해석:</w:t>
      </w:r>
      <w:r>
        <w:t xml:space="preserve"> 이미 금융 부문의 경쟁력에 어느 정도 공감하는 사람들을 찾습니다.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buscar</w:t>
      </w:r>
      <w:r>
        <w:t xml:space="preserve"> (동사) 찾다 / </w:t>
      </w:r>
      <w:r>
        <w:rPr>
          <w:b/>
          <w:color w:val="1F4E9A"/>
        </w:rPr>
        <w:t>compartir</w:t>
      </w:r>
      <w:r>
        <w:t xml:space="preserve"> (동사) 공유하다 / </w:t>
      </w:r>
      <w:r>
        <w:rPr>
          <w:b/>
          <w:color w:val="1F4E9A"/>
        </w:rPr>
        <w:t>sensibilidad</w:t>
      </w:r>
      <w:r>
        <w:t xml:space="preserve"> (명사) 감수성·공감 / </w:t>
      </w:r>
      <w:r>
        <w:rPr>
          <w:b/>
          <w:color w:val="1F4E9A"/>
        </w:rPr>
        <w:t>competitividad</w:t>
      </w:r>
      <w:r>
        <w:t xml:space="preserve"> (명사) 경쟁력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 quienes</w:t>
      </w:r>
      <w:r>
        <w:t xml:space="preserve"> — 인칭의 a + 선행사를 포함한 관계대명사 quienes("~하는 사람들"). 실제 존재하는 사람들을 가리키므로 직설법.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sensibilidad hacia</w:t>
      </w:r>
      <w:r>
        <w:t xml:space="preserve"> = ~에 대한 관심·호의 — 정치적 완곡어법.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Buscamos</w:t>
      </w:r>
      <w:r>
        <w:t xml:space="preserve"> → buscar | 직설법 현재 1인칭 복수 | 일반적 방식 | 규칙</w:t>
      </w:r>
    </w:p>
    <w:p>
      <w:pPr>
        <w:pStyle w:val="ListBullet2"/>
      </w:pPr>
      <w:r>
        <w:rPr>
          <w:b/>
          <w:color w:val="1F4E9A"/>
        </w:rPr>
        <w:t>comparten</w:t>
      </w:r>
      <w:r>
        <w:t xml:space="preserve"> → compartir | 직설법 현재 3인칭 복수 | 실존하는 특정 부류라 직설법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a quienes compartan</w:t>
      </w:r>
      <w:r>
        <w:t>(접속법)이라면 "그런 사람이 있다면 누구든"이라는 불특정 의미</w:t>
      </w:r>
    </w:p>
    <w:p>
      <w:pPr>
        <w:pStyle w:val="Heading3"/>
      </w:pPr>
      <w:r>
        <w:t xml:space="preserve">6-15. </w:t>
      </w:r>
      <w:r>
        <w:rPr>
          <w:b/>
        </w:rPr>
        <w:t>Camila:</w:t>
      </w:r>
      <w:r>
        <w:t xml:space="preserve"> ¿Y si esa sensibilidad necesita, digamos, un pequeño incentivo adicional?</w:t>
      </w:r>
    </w:p>
    <w:p>
      <w:pPr>
        <w:pStyle w:val="ListBullet"/>
      </w:pPr>
      <w:r>
        <w:rPr>
          <w:b/>
        </w:rPr>
        <w:t>해석:</w:t>
      </w:r>
      <w:r>
        <w:t xml:space="preserve"> 그런데 만약 그 공감에, 말하자면, 약간의 추가 인센티브가 필요하다면요?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incentivo</w:t>
      </w:r>
      <w:r>
        <w:t xml:space="preserve"> (명사) 유인·인센티브 / </w:t>
      </w:r>
      <w:r>
        <w:rPr>
          <w:b/>
          <w:color w:val="1F4E9A"/>
        </w:rPr>
        <w:t>adicional</w:t>
      </w:r>
      <w:r>
        <w:t xml:space="preserve"> (형용사) 추가의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 + 직설법 현재</w:t>
      </w:r>
      <w:r>
        <w:t xml:space="preserve"> = 실현 가능한 조건. si 뒤에는 접속법 현재를 쓰지 않음. 귀결절은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digamos</w:t>
      </w:r>
      <w:r>
        <w:t>를 끼워 넣어 뇌물을 에둘러 말함 — 6-11의 이니고 표현을 되받은 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 3인칭 단수 | si 조건절(실현 가능한 가정) | 규칙</w:t>
      </w:r>
    </w:p>
    <w:p>
      <w:pPr>
        <w:pStyle w:val="ListBullet2"/>
      </w:pPr>
      <w:r>
        <w:rPr>
          <w:b/>
          <w:color w:val="1F4E9A"/>
        </w:rPr>
        <w:t>digamos</w:t>
      </w:r>
      <w:r>
        <w:t xml:space="preserve"> → decir | 접속법 현재 1인칭 복수 | 삽입어 "말하자면" (앞에서 설명)</w:t>
      </w:r>
    </w:p>
    <w:p>
      <w:pPr>
        <w:pStyle w:val="Heading3"/>
      </w:pPr>
      <w:r>
        <w:t xml:space="preserve">6-16. </w:t>
      </w:r>
      <w:r>
        <w:rPr>
          <w:b/>
        </w:rPr>
        <w:t>Íñigo:</w:t>
      </w:r>
      <w:r>
        <w:t xml:space="preserve"> (La mira con atención renovada) Es usted más directa de lo que esperaba, Elena.</w:t>
      </w:r>
    </w:p>
    <w:p>
      <w:pPr>
        <w:pStyle w:val="ListBullet"/>
      </w:pPr>
      <w:r>
        <w:rPr>
          <w:b/>
        </w:rPr>
        <w:t>해석:</w:t>
      </w:r>
      <w:r>
        <w:t xml:space="preserve"> (새삼 주의 깊게 그녀를 바라본다) 생각했던 것보다 직설적이시군요, 엘레나.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renovado</w:t>
      </w:r>
      <w:r>
        <w:t xml:space="preserve"> (형용사) 새로워진 / </w:t>
      </w:r>
      <w:r>
        <w:rPr>
          <w:b/>
          <w:color w:val="1F4E9A"/>
        </w:rPr>
        <w:t>directo</w:t>
      </w:r>
      <w:r>
        <w:t xml:space="preserve"> (형용사) 직설적인 / </w:t>
      </w:r>
      <w:r>
        <w:rPr>
          <w:b/>
          <w:color w:val="1F4E9A"/>
        </w:rPr>
        <w:t>esperar</w:t>
      </w:r>
      <w:r>
        <w:t xml:space="preserve"> (동사) 기대하다·예상하다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mira</w:t>
      </w:r>
      <w:r>
        <w:t xml:space="preserve"> — la는 직접목적어(카밀라). </w:t>
      </w:r>
      <w:r>
        <w:rPr>
          <w:b/>
          <w:color w:val="1F4E9A"/>
        </w:rPr>
        <w:t>más + 형용사 + de lo que + 절</w:t>
      </w:r>
      <w:r>
        <w:t xml:space="preserve"> = 절과 비교할 때는 que 대신 de lo que. 주어 usted가 동사 뒤로 도치(강조).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 현재 | 규칙</w:t>
      </w:r>
    </w:p>
    <w:p>
      <w:pPr>
        <w:pStyle w:val="ListBullet2"/>
      </w:pPr>
      <w:r>
        <w:rPr>
          <w:b/>
          <w:color w:val="1F4E9A"/>
        </w:rPr>
        <w:t>renovada</w:t>
      </w:r>
      <w:r>
        <w:t xml:space="preserve"> → renovar | 과거분사 형용사 | atención(여성)에 일치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성격 판단</w:t>
      </w:r>
    </w:p>
    <w:p>
      <w:pPr>
        <w:pStyle w:val="ListBullet2"/>
      </w:pPr>
      <w:r>
        <w:rPr>
          <w:b/>
          <w:color w:val="1F4E9A"/>
        </w:rPr>
        <w:t>esperaba</w:t>
      </w:r>
      <w:r>
        <w:t xml:space="preserve"> → esperar | 직설법 불완료과거 1인칭 단수 | 과거에 가지고 있던 기대(지속적 상태)라 불완료과거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esperé</w:t>
      </w:r>
      <w:r>
        <w:t>(단순과거)는 한 번의 완결된 행위로 들려 부적절</w:t>
      </w:r>
    </w:p>
    <w:p>
      <w:pPr>
        <w:pStyle w:val="Heading3"/>
      </w:pPr>
      <w:r>
        <w:t xml:space="preserve">6-17. </w:t>
      </w:r>
      <w:r>
        <w:rPr>
          <w:b/>
        </w:rPr>
        <w:t>Camila:</w:t>
      </w:r>
      <w:r>
        <w:t xml:space="preserve"> Prefiero entender bien las reglas del juego antes de invertir en él.</w:t>
      </w:r>
    </w:p>
    <w:p>
      <w:pPr>
        <w:pStyle w:val="ListBullet"/>
      </w:pPr>
      <w:r>
        <w:rPr>
          <w:b/>
        </w:rPr>
        <w:t>해석:</w:t>
      </w:r>
      <w:r>
        <w:t xml:space="preserve"> 게임에 투자하기 전에 규칙을 제대로 이해하고 싶거든요.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regla</w:t>
      </w:r>
      <w:r>
        <w:t xml:space="preserve"> (명사) 규칙 / </w:t>
      </w:r>
      <w:r>
        <w:rPr>
          <w:b/>
          <w:color w:val="1F4E9A"/>
        </w:rPr>
        <w:t>juego</w:t>
      </w:r>
      <w:r>
        <w:t xml:space="preserve"> (명사) 게임 / </w:t>
      </w:r>
      <w:r>
        <w:rPr>
          <w:b/>
          <w:color w:val="1F4E9A"/>
        </w:rPr>
        <w:t>invertir</w:t>
      </w:r>
      <w:r>
        <w:t xml:space="preserve"> (동사) 투자하다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+ 부정사</w:t>
      </w:r>
      <w:r>
        <w:t xml:space="preserve"> (주어가 같을 때; 주어가 다르면 antes de que + 접속법). </w:t>
      </w:r>
      <w:r>
        <w:rPr>
          <w:b/>
          <w:color w:val="1F4E9A"/>
        </w:rPr>
        <w:t>en él</w:t>
      </w:r>
      <w:r>
        <w:t xml:space="preserve"> — 전치사 뒤 대명사 él(=juego).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las reglas del juego</w:t>
      </w:r>
      <w:r>
        <w:t xml:space="preserve"> = 게임의 규칙, 판의 원리.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현재 선호 | 불규칙: e→ie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preferir 뒤 원형</w:t>
      </w:r>
    </w:p>
    <w:p>
      <w:pPr>
        <w:pStyle w:val="ListBullet2"/>
      </w:pPr>
      <w:r>
        <w:rPr>
          <w:b/>
          <w:color w:val="1F4E9A"/>
        </w:rPr>
        <w:t>invertir</w:t>
      </w:r>
      <w:r>
        <w:t xml:space="preserve"> → invertir | 부정사 | antes de 뒤 원형 (현재형은 e→ie: invierto)</w:t>
      </w:r>
    </w:p>
    <w:p>
      <w:pPr>
        <w:pStyle w:val="Heading3"/>
      </w:pPr>
      <w:r>
        <w:t xml:space="preserve">6-18. </w:t>
      </w:r>
      <w:r>
        <w:rPr>
          <w:b/>
        </w:rPr>
        <w:t>Íñigo:</w:t>
      </w:r>
      <w:r>
        <w:t xml:space="preserve"> Me gusta esa actitud.</w:t>
      </w:r>
    </w:p>
    <w:p>
      <w:pPr>
        <w:pStyle w:val="ListBullet"/>
      </w:pPr>
      <w:r>
        <w:rPr>
          <w:b/>
        </w:rPr>
        <w:t>해석:</w:t>
      </w:r>
      <w:r>
        <w:t xml:space="preserve"> 그런 태도 마음에 드네요.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gustar</w:t>
      </w:r>
      <w:r>
        <w:t xml:space="preserve"> (동사) 마음에 들다 / </w:t>
      </w:r>
      <w:r>
        <w:rPr>
          <w:b/>
          <w:color w:val="1F4E9A"/>
        </w:rPr>
        <w:t>actitud</w:t>
      </w:r>
      <w:r>
        <w:t xml:space="preserve"> (명사) 태도</w:t>
      </w:r>
    </w:p>
    <w:p>
      <w:pPr>
        <w:pStyle w:val="ListBullet"/>
      </w:pPr>
      <w:r>
        <w:rPr>
          <w:b/>
        </w:rPr>
        <w:t>문법:</w:t>
      </w:r>
      <w:r>
        <w:t xml:space="preserve"> gustar형 구조: 주어는 esa actitud, me는 간접목적어.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gusta</w:t>
      </w:r>
      <w:r>
        <w:t xml:space="preserve"> → gustar | 직설법 현재 3인칭 단수 | 현재 감정 | 규칙</w:t>
      </w:r>
    </w:p>
    <w:p>
      <w:pPr>
        <w:pStyle w:val="Heading3"/>
      </w:pPr>
      <w:r>
        <w:t xml:space="preserve">6-19. </w:t>
      </w:r>
      <w:r>
        <w:rPr>
          <w:b/>
        </w:rPr>
        <w:t>Íñigo:</w:t>
      </w:r>
      <w:r>
        <w:t xml:space="preserve"> Hay formas, discretas, de generar esa sensibilidad adicional, sí.</w:t>
      </w:r>
    </w:p>
    <w:p>
      <w:pPr>
        <w:pStyle w:val="ListBullet"/>
      </w:pPr>
      <w:r>
        <w:rPr>
          <w:b/>
        </w:rPr>
        <w:t>해석:</w:t>
      </w:r>
      <w:r>
        <w:t xml:space="preserve"> 그 추가적인 공감을 만들어 내는 방법이, 조용한 방법들이 있긴 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haber</w:t>
      </w:r>
      <w:r>
        <w:t xml:space="preserve"> (동사) 있다 / </w:t>
      </w:r>
      <w:r>
        <w:rPr>
          <w:b/>
          <w:color w:val="1F4E9A"/>
        </w:rPr>
        <w:t>discreto</w:t>
      </w:r>
      <w:r>
        <w:t xml:space="preserve"> (형용사) 신중한·눈에 띄지 않는 / </w:t>
      </w:r>
      <w:r>
        <w:rPr>
          <w:b/>
          <w:color w:val="1F4E9A"/>
        </w:rPr>
        <w:t>generar</w:t>
      </w:r>
      <w:r>
        <w:t xml:space="preserve"> (동사) 만들어 내다</w:t>
      </w:r>
    </w:p>
    <w:p>
      <w:pPr>
        <w:pStyle w:val="ListBullet"/>
      </w:pPr>
      <w:r>
        <w:rPr>
          <w:b/>
        </w:rPr>
        <w:t>문법:</w:t>
      </w:r>
      <w:r>
        <w:t xml:space="preserve"> 존재의 </w:t>
      </w:r>
      <w:r>
        <w:rPr>
          <w:b/>
          <w:color w:val="1F4E9A"/>
        </w:rPr>
        <w:t>hay</w:t>
      </w:r>
      <w:r>
        <w:t xml:space="preserve"> (비인칭). </w:t>
      </w:r>
      <w:r>
        <w:rPr>
          <w:b/>
          <w:color w:val="1F4E9A"/>
        </w:rPr>
        <w:t>formas de + 부정사</w:t>
      </w:r>
      <w:r>
        <w:t xml:space="preserve">. 쉼표로 </w:t>
      </w:r>
      <w:r>
        <w:rPr>
          <w:b/>
          <w:color w:val="1F4E9A"/>
        </w:rPr>
        <w:t>discretas</w:t>
      </w:r>
      <w:r>
        <w:t>를 삽입해 강조.</w:t>
      </w:r>
    </w:p>
    <w:p>
      <w:pPr>
        <w:pStyle w:val="ListBullet"/>
      </w:pPr>
      <w:r>
        <w:rPr>
          <w:b/>
        </w:rPr>
        <w:t>표현:</w:t>
      </w:r>
      <w:r>
        <w:t xml:space="preserve"> 문장 끝 </w:t>
      </w:r>
      <w:r>
        <w:rPr>
          <w:b/>
          <w:color w:val="1F4E9A"/>
        </w:rPr>
        <w:t>sí</w:t>
      </w:r>
      <w:r>
        <w:t xml:space="preserve"> = 인정의 뉘앙스 "그래요, 있습니다".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3인칭 단수(비인칭) | 존재 | 불규칙 (haber의 비인칭 현재 hay)</w:t>
      </w:r>
    </w:p>
    <w:p>
      <w:pPr>
        <w:pStyle w:val="ListBullet2"/>
      </w:pPr>
      <w:r>
        <w:rPr>
          <w:b/>
          <w:color w:val="1F4E9A"/>
        </w:rPr>
        <w:t>generar</w:t>
      </w:r>
      <w:r>
        <w:t xml:space="preserve"> → generar | 부정사 | de 뒤 원형</w:t>
      </w:r>
    </w:p>
    <w:p>
      <w:pPr>
        <w:pStyle w:val="Heading3"/>
      </w:pPr>
      <w:r>
        <w:t xml:space="preserve">6-20. </w:t>
      </w:r>
      <w:r>
        <w:rPr>
          <w:b/>
        </w:rPr>
        <w:t>Camila:</w:t>
      </w:r>
      <w:r>
        <w:t xml:space="preserve"> ¿Podría darme más detalles?</w:t>
      </w:r>
    </w:p>
    <w:p>
      <w:pPr>
        <w:pStyle w:val="ListBullet"/>
      </w:pPr>
      <w:r>
        <w:rPr>
          <w:b/>
        </w:rPr>
        <w:t>해석:</w:t>
      </w:r>
      <w:r>
        <w:t xml:space="preserve"> 좀 더 자세히 알려 주실 수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detalle</w:t>
      </w:r>
      <w:r>
        <w:t xml:space="preserve"> (명사) 세부 사항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darme</w:t>
      </w:r>
      <w:r>
        <w:t xml:space="preserve"> — 부정사 + 간접목적어 me.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공손한 요청 (앞에서 설명)</w:t>
      </w:r>
    </w:p>
    <w:p>
      <w:pPr>
        <w:pStyle w:val="ListBullet2"/>
      </w:pPr>
      <w:r>
        <w:rPr>
          <w:b/>
          <w:color w:val="1F4E9A"/>
        </w:rPr>
        <w:t>darme</w:t>
      </w:r>
      <w:r>
        <w:t xml:space="preserve"> → dar | 부정사 | poder 뒤 원형</w:t>
      </w:r>
    </w:p>
    <w:p>
      <w:pPr>
        <w:pStyle w:val="Heading3"/>
      </w:pPr>
      <w:r>
        <w:t xml:space="preserve">6-21. </w:t>
      </w:r>
      <w:r>
        <w:rPr>
          <w:b/>
        </w:rPr>
        <w:t>Íñigo:</w:t>
      </w:r>
      <w:r>
        <w:t xml:space="preserve"> Eso requeriría un nivel de confianza que todavía no hemos alcanzado, la verdad.</w:t>
      </w:r>
    </w:p>
    <w:p>
      <w:pPr>
        <w:pStyle w:val="ListBullet"/>
      </w:pPr>
      <w:r>
        <w:rPr>
          <w:b/>
        </w:rPr>
        <w:t>해석:</w:t>
      </w:r>
      <w:r>
        <w:t xml:space="preserve"> 그러려면 우리가 아직 쌓지 못한 수준의 신뢰가 필요하겠죠, 솔직히.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requerir</w:t>
      </w:r>
      <w:r>
        <w:t xml:space="preserve"> (동사) 필요로 하다 / </w:t>
      </w:r>
      <w:r>
        <w:rPr>
          <w:b/>
          <w:color w:val="1F4E9A"/>
        </w:rPr>
        <w:t>nivel</w:t>
      </w:r>
      <w:r>
        <w:t xml:space="preserve"> (명사) 수준 / </w:t>
      </w:r>
      <w:r>
        <w:rPr>
          <w:b/>
          <w:color w:val="1F4E9A"/>
        </w:rPr>
        <w:t>confianza</w:t>
      </w:r>
      <w:r>
        <w:t xml:space="preserve"> (명사) 신뢰 / </w:t>
      </w:r>
      <w:r>
        <w:rPr>
          <w:b/>
          <w:color w:val="1F4E9A"/>
        </w:rPr>
        <w:t>alcanzar</w:t>
      </w:r>
      <w:r>
        <w:t xml:space="preserve"> (동사) 도달하다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todavía no hemos alcanzado</w:t>
      </w:r>
      <w:r>
        <w:t xml:space="preserve"> (선행사 un nivel de confianza).</w:t>
      </w:r>
    </w:p>
    <w:p>
      <w:pPr>
        <w:pStyle w:val="ListBullet"/>
      </w:pPr>
      <w:r>
        <w:rPr>
          <w:b/>
        </w:rPr>
        <w:t>표현:</w:t>
      </w:r>
      <w:r>
        <w:t xml:space="preserve"> 요청을 정중히 미루는 말. </w:t>
      </w:r>
      <w:r>
        <w:rPr>
          <w:b/>
          <w:color w:val="1F4E9A"/>
        </w:rPr>
        <w:t>la verdad</w:t>
      </w:r>
      <w:r>
        <w:t>는 앞에서 설명.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requeriría</w:t>
      </w:r>
      <w:r>
        <w:t xml:space="preserve"> → requerir | 조건법 단순 3인칭 단수 | "자세히 알려 준다면"이라는 가정의 결과라 조건법 | 조건법은 규칙 (requerir + -ía)</w:t>
      </w:r>
    </w:p>
    <w:p>
      <w:pPr>
        <w:pStyle w:val="ListBullet2"/>
      </w:pPr>
      <w:r>
        <w:rPr>
          <w:b/>
          <w:color w:val="1F4E9A"/>
        </w:rPr>
        <w:t>hemos alcanzado</w:t>
      </w:r>
      <w:r>
        <w:t xml:space="preserve"> → alcanzar | 직설법 현재완료 1인칭 복수 | </w:t>
      </w:r>
      <w:r>
        <w:rPr>
          <w:b/>
          <w:color w:val="1F4E9A"/>
        </w:rPr>
        <w:t>todavía no</w:t>
      </w:r>
      <w:r>
        <w:t>와 함께 "지금까지 아직 ~하지 않았다" → 현재와 연결되어 현재완료 | 규칙</w:t>
      </w:r>
    </w:p>
    <w:p>
      <w:pPr>
        <w:pStyle w:val="Heading3"/>
      </w:pPr>
      <w:r>
        <w:t xml:space="preserve">6-22. </w:t>
      </w:r>
      <w:r>
        <w:rPr>
          <w:b/>
        </w:rPr>
        <w:t>Camila:</w:t>
      </w:r>
      <w:r>
        <w:t xml:space="preserve"> Entonces trabajemos en construir esa confianza.</w:t>
      </w:r>
    </w:p>
    <w:p>
      <w:pPr>
        <w:pStyle w:val="ListBullet"/>
      </w:pPr>
      <w:r>
        <w:rPr>
          <w:b/>
        </w:rPr>
        <w:t>해석:</w:t>
      </w:r>
      <w:r>
        <w:t xml:space="preserve"> 그럼 그 신뢰를 쌓는 데 힘써 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trabajar en</w:t>
      </w:r>
      <w:r>
        <w:t xml:space="preserve"> (동사구) ~에 힘쓰다 / </w:t>
      </w:r>
      <w:r>
        <w:rPr>
          <w:b/>
          <w:color w:val="1F4E9A"/>
        </w:rPr>
        <w:t>construir</w:t>
      </w:r>
      <w:r>
        <w:t xml:space="preserve"> (동사) 쌓다·건설하다</w:t>
      </w:r>
    </w:p>
    <w:p>
      <w:pPr>
        <w:pStyle w:val="ListBullet"/>
      </w:pPr>
      <w:r>
        <w:rPr>
          <w:b/>
        </w:rPr>
        <w:t>문법:</w:t>
      </w:r>
      <w:r>
        <w:t xml:space="preserve"> 1인칭 복수 명령 "~합시다" = 접속법 현재 nosotros형. </w:t>
      </w:r>
      <w:r>
        <w:rPr>
          <w:b/>
          <w:color w:val="1F4E9A"/>
        </w:rPr>
        <w:t>en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trabajemos</w:t>
      </w:r>
      <w:r>
        <w:t xml:space="preserve"> → trabajar | 명령법 1인칭 복수 (접속법 현재형) | "~합시다"라는 제안 | 규칙</w:t>
      </w:r>
    </w:p>
    <w:p>
      <w:pPr>
        <w:pStyle w:val="ListBullet2"/>
      </w:pPr>
      <w:r>
        <w:rPr>
          <w:b/>
          <w:color w:val="1F4E9A"/>
        </w:rPr>
        <w:t>construir</w:t>
      </w:r>
      <w:r>
        <w:t xml:space="preserve"> → construir | 부정사 | en 뒤 원형 (현재형은 y 삽입: construyo)</w:t>
      </w:r>
    </w:p>
    <w:p>
      <w:pPr>
        <w:pStyle w:val="Heading3"/>
      </w:pPr>
      <w:r>
        <w:t xml:space="preserve">6-23. </w:t>
      </w:r>
      <w:r>
        <w:rPr>
          <w:b/>
        </w:rPr>
        <w:t>Íñigo:</w:t>
      </w:r>
      <w:r>
        <w:t xml:space="preserve"> Me parece un buen plan.</w:t>
      </w:r>
    </w:p>
    <w:p>
      <w:pPr>
        <w:pStyle w:val="ListBullet"/>
      </w:pPr>
      <w:r>
        <w:rPr>
          <w:b/>
        </w:rPr>
        <w:t>해석:</w:t>
      </w:r>
      <w:r>
        <w:t xml:space="preserve"> 좋은 계획 같네요.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~인 것 같다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parece + 명사/형용사</w:t>
      </w:r>
      <w:r>
        <w:t xml:space="preserve"> = 내가 보기에 ~하다 (gustar형). </w:t>
      </w:r>
      <w:r>
        <w:rPr>
          <w:b/>
          <w:color w:val="1F4E9A"/>
        </w:rPr>
        <w:t>buen</w:t>
      </w:r>
      <w:r>
        <w:t xml:space="preserve"> — bueno의 남성 단수 명사 앞 어미 탈락.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 판단 | 1인칭 parezco 불규칙</w:t>
      </w:r>
    </w:p>
    <w:p>
      <w:pPr>
        <w:pStyle w:val="Heading3"/>
      </w:pPr>
      <w:r>
        <w:t xml:space="preserve">6-24. </w:t>
      </w:r>
      <w:r>
        <w:rPr>
          <w:b/>
        </w:rPr>
        <w:t>Íñigo:</w:t>
      </w:r>
      <w:r>
        <w:t xml:space="preserve"> ¿Le interesaría conocer a algunos de nuestros clientes actuales, en un evento más privado?</w:t>
      </w:r>
    </w:p>
    <w:p>
      <w:pPr>
        <w:pStyle w:val="ListBullet"/>
      </w:pPr>
      <w:r>
        <w:rPr>
          <w:b/>
        </w:rPr>
        <w:t>해석:</w:t>
      </w:r>
      <w:r>
        <w:t xml:space="preserve"> 좀 더 비공개적인 행사에서 저희 현 고객 몇 분을 만나 보시겠습니까?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interesar</w:t>
      </w:r>
      <w:r>
        <w:t xml:space="preserve"> (동사) 관심을 끌다 / </w:t>
      </w:r>
      <w:r>
        <w:rPr>
          <w:b/>
          <w:color w:val="1F4E9A"/>
        </w:rPr>
        <w:t>conocer</w:t>
      </w:r>
      <w:r>
        <w:t xml:space="preserve"> (동사) (사람을) 알게 되다·만나다 / </w:t>
      </w:r>
      <w:r>
        <w:rPr>
          <w:b/>
          <w:color w:val="1F4E9A"/>
        </w:rPr>
        <w:t>actual</w:t>
      </w:r>
      <w:r>
        <w:t xml:space="preserve"> (형용사) 현재의 (※ "실제의"가 아님)</w:t>
      </w:r>
    </w:p>
    <w:p>
      <w:pPr>
        <w:pStyle w:val="ListBullet"/>
      </w:pPr>
      <w:r>
        <w:rPr>
          <w:b/>
        </w:rPr>
        <w:t>문법:</w:t>
      </w:r>
      <w:r>
        <w:t xml:space="preserve"> gustar형 </w:t>
      </w:r>
      <w:r>
        <w:rPr>
          <w:b/>
          <w:color w:val="1F4E9A"/>
        </w:rPr>
        <w:t>interesar</w:t>
      </w:r>
      <w:r>
        <w:t xml:space="preserve"> — le(=usted)가 간접목적어, 주어는 부정사 conocer. 인칭의 a (</w:t>
      </w:r>
      <w:r>
        <w:rPr>
          <w:b/>
          <w:color w:val="1F4E9A"/>
        </w:rPr>
        <w:t>a algunos</w:t>
      </w:r>
      <w:r>
        <w:t>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actual</w:t>
      </w:r>
      <w:r>
        <w:t xml:space="preserve"> = 현재의 (영어 actual과 혼동 주의).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interesaría</w:t>
      </w:r>
      <w:r>
        <w:t xml:space="preserve"> → interesar | 조건법 단순 3인칭 단수 | 제안을 공손하게 하는 조건법 | 규칙</w:t>
      </w:r>
    </w:p>
    <w:p>
      <w:pPr>
        <w:pStyle w:val="ListBullet2"/>
      </w:pPr>
      <w:r>
        <w:rPr>
          <w:b/>
          <w:color w:val="1F4E9A"/>
        </w:rPr>
        <w:t>conocer</w:t>
      </w:r>
      <w:r>
        <w:t xml:space="preserve"> → conocer | 부정사 | 주어 역할의 원형 (현재 1인칭 conozco 불규칙)</w:t>
      </w:r>
    </w:p>
    <w:p>
      <w:pPr>
        <w:pStyle w:val="Heading3"/>
      </w:pPr>
      <w:r>
        <w:t xml:space="preserve">6-25. </w:t>
      </w:r>
      <w:r>
        <w:rPr>
          <w:b/>
        </w:rPr>
        <w:t>Camila:</w:t>
      </w:r>
      <w:r>
        <w:t xml:space="preserve"> Me encantaría.</w:t>
      </w:r>
    </w:p>
    <w:p>
      <w:pPr>
        <w:pStyle w:val="ListBullet"/>
      </w:pPr>
      <w:r>
        <w:rPr>
          <w:b/>
        </w:rPr>
        <w:t>해석:</w:t>
      </w:r>
      <w:r>
        <w:t xml:space="preserve"> 정말 좋죠.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encantar</w:t>
      </w:r>
      <w:r>
        <w:t xml:space="preserve"> (동사) 매우 좋아하게 하다</w:t>
      </w:r>
    </w:p>
    <w:p>
      <w:pPr>
        <w:pStyle w:val="ListBullet"/>
      </w:pPr>
      <w:r>
        <w:rPr>
          <w:b/>
        </w:rPr>
        <w:t>문법:</w:t>
      </w:r>
      <w:r>
        <w:t xml:space="preserve"> gustar형 동사. 주어(conocerlos)는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encantaría</w:t>
      </w:r>
      <w:r>
        <w:t xml:space="preserve"> → encantar | 조건법 단순 3인칭 단수 | 가정적 제안에 대한 공손한 수락이라 조건법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Me encanta</w:t>
      </w:r>
      <w:r>
        <w:t xml:space="preserve">(현재: 지금 좋아함) vs </w:t>
      </w:r>
      <w:r>
        <w:rPr>
          <w:b/>
          <w:color w:val="1F4E9A"/>
        </w:rPr>
        <w:t>Me encantaría</w:t>
      </w:r>
      <w:r>
        <w:t>(제안된 일에 대해 "그러면 좋겠다")</w:t>
      </w:r>
    </w:p>
    <w:p>
      <w:pPr>
        <w:pStyle w:val="Heading1"/>
      </w:pPr>
      <w:r>
        <w:t>장면 7. 호텔방에서의 걱정과 약속</w:t>
      </w:r>
    </w:p>
    <w:p>
      <w:pPr>
        <w:pStyle w:val="IntenseQuote"/>
      </w:pPr>
      <w:r>
        <w:t>그날 밤, 브뤼셀의 호텔방에서 알바로와 카밀라가 하루 성과를 공유하며 서로를 걱정합니다.</w:t>
      </w:r>
    </w:p>
    <w:p>
      <w:pPr>
        <w:pStyle w:val="Heading3"/>
      </w:pPr>
      <w:r>
        <w:t xml:space="preserve">7-1. </w:t>
      </w:r>
      <w:r>
        <w:rPr>
          <w:b/>
        </w:rPr>
        <w:t>Álvaro:</w:t>
      </w:r>
      <w:r>
        <w:t xml:space="preserve"> (En la habitación del hotel) ¿Cómo ha ido con Casals?</w:t>
      </w:r>
    </w:p>
    <w:p>
      <w:pPr>
        <w:pStyle w:val="ListBullet"/>
      </w:pPr>
      <w:r>
        <w:rPr>
          <w:b/>
        </w:rPr>
        <w:t>해석:</w:t>
      </w:r>
      <w:r>
        <w:t xml:space="preserve"> (호텔방에서) 카살스와는 어떻게 됐어?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habitación</w:t>
      </w:r>
      <w:r>
        <w:t xml:space="preserve"> (명사) 방 / </w:t>
      </w:r>
      <w:r>
        <w:rPr>
          <w:b/>
          <w:color w:val="1F4E9A"/>
        </w:rPr>
        <w:t>ir</w:t>
      </w:r>
      <w:r>
        <w:t xml:space="preserve"> (동사) 가다·(일이) 진행되다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¿Cómo ha ido?</w:t>
      </w:r>
      <w:r>
        <w:t xml:space="preserve"> / </w:t>
      </w:r>
      <w:r>
        <w:rPr>
          <w:b/>
          <w:color w:val="1F4E9A"/>
        </w:rPr>
        <w:t>¿Cómo te ha ido?</w:t>
      </w:r>
      <w:r>
        <w:t xml:space="preserve"> = 일이 어떻게 됐는지 묻는 표현. ir가 "진행되다"의 뜻.</w:t>
      </w:r>
    </w:p>
    <w:p>
      <w:pPr>
        <w:pStyle w:val="ListBullet"/>
      </w:pPr>
      <w:r>
        <w:rPr>
          <w:b/>
        </w:rPr>
        <w:t>표현:</w:t>
      </w:r>
      <w:r>
        <w:t xml:space="preserve"> 스페인식 구어 "¿Qué tal ha ido?"와 같은 뜻.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ido</w:t>
      </w:r>
      <w:r>
        <w:t xml:space="preserve"> → ir | 직설법 현재완료 3인칭 단수 | 오늘 있었던 일을 묻는 것이라 스페인식으로 현재완료 | ir는 불규칙 동사지만 과거분사 ido는 규칙형</w:t>
      </w:r>
    </w:p>
    <w:p>
      <w:pPr>
        <w:pStyle w:val="ListBullet2"/>
      </w:pPr>
      <w:r>
        <w:t xml:space="preserve">비교: 중남미에서는 흔히 </w:t>
      </w:r>
      <w:r>
        <w:rPr>
          <w:b/>
          <w:color w:val="1F4E9A"/>
        </w:rPr>
        <w:t>¿Cómo fue?</w:t>
      </w:r>
      <w:r>
        <w:t>(단순과거)</w:t>
      </w:r>
    </w:p>
    <w:p>
      <w:pPr>
        <w:pStyle w:val="Heading3"/>
      </w:pPr>
      <w:r>
        <w:t xml:space="preserve">7-2. </w:t>
      </w:r>
      <w:r>
        <w:rPr>
          <w:b/>
        </w:rPr>
        <w:t>Camila:</w:t>
      </w:r>
      <w:r>
        <w:t xml:space="preserve"> Bien, quizás demasiado bien.</w:t>
      </w:r>
    </w:p>
    <w:p>
      <w:pPr>
        <w:pStyle w:val="ListBullet"/>
      </w:pPr>
      <w:r>
        <w:rPr>
          <w:b/>
        </w:rPr>
        <w:t>해석:</w:t>
      </w:r>
      <w:r>
        <w:t xml:space="preserve"> 잘 됐어. 어쩌면 너무 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quizás</w:t>
      </w:r>
      <w:r>
        <w:t xml:space="preserve"> (부사) 어쩌면 / </w:t>
      </w:r>
      <w:r>
        <w:rPr>
          <w:b/>
          <w:color w:val="1F4E9A"/>
        </w:rPr>
        <w:t>demasiado</w:t>
      </w:r>
      <w:r>
        <w:t xml:space="preserve"> (부사) 지나치게</w:t>
      </w:r>
    </w:p>
    <w:p>
      <w:pPr>
        <w:pStyle w:val="ListBullet"/>
      </w:pPr>
      <w:r>
        <w:rPr>
          <w:b/>
        </w:rPr>
        <w:t>문법:</w:t>
      </w:r>
      <w:r>
        <w:t xml:space="preserve"> 동사 생략 응답.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7-3. </w:t>
      </w:r>
      <w:r>
        <w:rPr>
          <w:b/>
        </w:rPr>
        <w:t>Camila:</w:t>
      </w:r>
      <w:r>
        <w:t xml:space="preserve"> Me ha invitado a un evento privado con sus clientes.</w:t>
      </w:r>
    </w:p>
    <w:p>
      <w:pPr>
        <w:pStyle w:val="ListBullet"/>
      </w:pPr>
      <w:r>
        <w:rPr>
          <w:b/>
        </w:rPr>
        <w:t>해석:</w:t>
      </w:r>
      <w:r>
        <w:t xml:space="preserve"> 자기 고객들이 오는 비공개 행사에 나를 초대했어.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invitar a</w:t>
      </w:r>
      <w:r>
        <w:t xml:space="preserve"> (동사구) ~에 초대하다 / </w:t>
      </w:r>
      <w:r>
        <w:rPr>
          <w:b/>
          <w:color w:val="1F4E9A"/>
        </w:rPr>
        <w:t>privado</w:t>
      </w:r>
      <w:r>
        <w:t xml:space="preserve"> (형용사) 비공개의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</w:t>
      </w:r>
      <w:r>
        <w:t xml:space="preserve">는 직접목적어(나를), 완료형에서 haber 앞에 위치. </w:t>
      </w:r>
      <w:r>
        <w:rPr>
          <w:b/>
          <w:color w:val="1F4E9A"/>
        </w:rPr>
        <w:t>invitar a + 장소/행사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invitado</w:t>
      </w:r>
      <w:r>
        <w:t xml:space="preserve"> → invitar | 직설법 현재완료 3인칭 단수 | 오늘 일어난 일이라 현재완료(스페인식) | 규칙</w:t>
      </w:r>
    </w:p>
    <w:p>
      <w:pPr>
        <w:pStyle w:val="Heading3"/>
      </w:pPr>
      <w:r>
        <w:t xml:space="preserve">7-4. </w:t>
      </w:r>
      <w:r>
        <w:rPr>
          <w:b/>
        </w:rPr>
        <w:t>Álvaro:</w:t>
      </w:r>
      <w:r>
        <w:t xml:space="preserve"> (Preocupado) Eso podría ser justo lo que necesitamos, o una trampa demasiado obvia.</w:t>
      </w:r>
    </w:p>
    <w:p>
      <w:pPr>
        <w:pStyle w:val="ListBullet"/>
      </w:pPr>
      <w:r>
        <w:rPr>
          <w:b/>
        </w:rPr>
        <w:t>해석:</w:t>
      </w:r>
      <w:r>
        <w:t xml:space="preserve"> (걱정하며) 그게 우리한테 딱 필요한 걸 수도 있고, 아니면 너무 뻔한 함정일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preocupado</w:t>
      </w:r>
      <w:r>
        <w:t xml:space="preserve"> (형용사) 걱정하는 / </w:t>
      </w:r>
      <w:r>
        <w:rPr>
          <w:b/>
          <w:color w:val="1F4E9A"/>
        </w:rPr>
        <w:t>justo</w:t>
      </w:r>
      <w:r>
        <w:t xml:space="preserve"> (부사) 딱·바로 / </w:t>
      </w:r>
      <w:r>
        <w:rPr>
          <w:b/>
          <w:color w:val="1F4E9A"/>
        </w:rPr>
        <w:t>trampa</w:t>
      </w:r>
      <w:r>
        <w:t xml:space="preserve"> (명사) 함정 / </w:t>
      </w:r>
      <w:r>
        <w:rPr>
          <w:b/>
          <w:color w:val="1F4E9A"/>
        </w:rPr>
        <w:t>obvio</w:t>
      </w:r>
      <w:r>
        <w:t xml:space="preserve"> (형용사) 뻔한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= ~하는 것(중성 관계사). </w:t>
      </w:r>
      <w:r>
        <w:rPr>
          <w:b/>
          <w:color w:val="1F4E9A"/>
        </w:rPr>
        <w:t>o</w:t>
      </w:r>
      <w:r>
        <w:t xml:space="preserve"> = 또는.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Preocupado</w:t>
      </w:r>
      <w:r>
        <w:t xml:space="preserve"> → preocupar | 과거분사 형용사 | 지문에서 알바로의 상태(남성 단수)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가능성·추측("~일 수도 있다")이라 조건법 | 불규칙 어간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 원형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 | 규칙</w:t>
      </w:r>
    </w:p>
    <w:p>
      <w:pPr>
        <w:pStyle w:val="Heading3"/>
      </w:pPr>
      <w:r>
        <w:t xml:space="preserve">7-5. </w:t>
      </w:r>
      <w:r>
        <w:rPr>
          <w:b/>
        </w:rPr>
        <w:t>Camila: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는 앞 내용 전체를 받는 중성 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현재의 앎 | 불규칙 (saber → sé, 강세 부호로 재귀대명사 se와 구별)</w:t>
      </w:r>
    </w:p>
    <w:p>
      <w:pPr>
        <w:pStyle w:val="Heading3"/>
      </w:pPr>
      <w:r>
        <w:t xml:space="preserve">7-6. </w:t>
      </w:r>
      <w:r>
        <w:rPr>
          <w:b/>
        </w:rPr>
        <w:t>Camila:</w:t>
      </w:r>
      <w:r>
        <w:t xml:space="preserve"> Aunque, con lo que vi hoy, creo que de verdad confía en mi tapadera.</w:t>
      </w:r>
    </w:p>
    <w:p>
      <w:pPr>
        <w:pStyle w:val="ListBullet"/>
      </w:pPr>
      <w:r>
        <w:rPr>
          <w:b/>
        </w:rPr>
        <w:t>해석:</w:t>
      </w:r>
      <w:r>
        <w:t xml:space="preserve"> 그래도 오늘 본 걸로는, 그 사람이 정말로 내 위장 신분을 믿는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confiar en</w:t>
      </w:r>
      <w:r>
        <w:t xml:space="preserve"> (동사구) ~을 믿다 / </w:t>
      </w:r>
      <w:r>
        <w:rPr>
          <w:b/>
          <w:color w:val="1F4E9A"/>
        </w:rPr>
        <w:t>tapadera</w:t>
      </w:r>
      <w:r>
        <w:t xml:space="preserve"> (명사) 위장·(잠입용) 가짜 신분 / </w:t>
      </w:r>
      <w:r>
        <w:rPr>
          <w:b/>
          <w:color w:val="1F4E9A"/>
        </w:rPr>
        <w:t>de verdad</w:t>
      </w:r>
      <w:r>
        <w:t xml:space="preserve"> (부사구) 정말로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lo que vi</w:t>
      </w:r>
      <w:r>
        <w:t xml:space="preserve"> = 내가 본 것으로 판단하건대. 긍정 </w:t>
      </w:r>
      <w:r>
        <w:rPr>
          <w:b/>
          <w:color w:val="1F4E9A"/>
        </w:rPr>
        <w:t>creo que</w:t>
      </w:r>
      <w:r>
        <w:t xml:space="preserve"> + 직설법.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tapadera</w:t>
      </w:r>
      <w:r>
        <w:t xml:space="preserve"> = 위장 신분·은폐 수단 (스파이·잠입 수사에서 자주 쓰는 말).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</w:t>
      </w:r>
      <w:r>
        <w:t xml:space="preserve"> → ver | 직설법 단순과거 1인칭 단수 | 식사 자리라는 끝난 장면을 하나의 완결된 사건으로 봄 | 불규칙 (vi, viste, vio — 강세 부호 없음)</w:t>
      </w:r>
    </w:p>
    <w:p>
      <w:pPr>
        <w:pStyle w:val="ListBullet2"/>
      </w:pPr>
      <w:r>
        <w:t xml:space="preserve">비교: 스페인 표준에서는 </w:t>
      </w:r>
      <w:r>
        <w:rPr>
          <w:b/>
          <w:color w:val="1F4E9A"/>
        </w:rPr>
        <w:t>hoy</w:t>
      </w:r>
      <w:r>
        <w:t>와 함께 흔히 현재완료(</w:t>
      </w:r>
      <w:r>
        <w:rPr>
          <w:b/>
          <w:color w:val="1F4E9A"/>
        </w:rPr>
        <w:t>he visto</w:t>
      </w:r>
      <w:r>
        <w:t>)를 쓰지만, 끝난 특정 장면으로 느끼면 단순과거도 쓰임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 판단</w:t>
      </w:r>
    </w:p>
    <w:p>
      <w:pPr>
        <w:pStyle w:val="ListBullet2"/>
      </w:pPr>
      <w:r>
        <w:rPr>
          <w:b/>
          <w:color w:val="1F4E9A"/>
        </w:rPr>
        <w:t>confía</w:t>
      </w:r>
      <w:r>
        <w:t xml:space="preserve"> → confiar | 직설법 현재 3인칭 단수 | 현재 상태 | 철자 변화: i에 강세 (confío, confías, confía)</w:t>
      </w:r>
    </w:p>
    <w:p>
      <w:pPr>
        <w:pStyle w:val="Heading3"/>
      </w:pPr>
      <w:r>
        <w:t xml:space="preserve">7-7. </w:t>
      </w:r>
      <w:r>
        <w:rPr>
          <w:b/>
        </w:rPr>
        <w:t>Álvaro:</w:t>
      </w:r>
      <w:r>
        <w:t xml:space="preserve"> ¿Qué exactamente te dijo, sobre “incentivos adicionales”?</w:t>
      </w:r>
    </w:p>
    <w:p>
      <w:pPr>
        <w:pStyle w:val="ListBullet"/>
      </w:pPr>
      <w:r>
        <w:rPr>
          <w:b/>
        </w:rPr>
        <w:t>해석:</w:t>
      </w:r>
      <w:r>
        <w:t xml:space="preserve"> "추가 인센티브"에 대해서 정확히 뭐라고 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incentivo</w:t>
      </w:r>
      <w:r>
        <w:t xml:space="preserve"> (명사) 인센티브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</w:t>
      </w:r>
      <w:r>
        <w:t>는 간접목적어(너에게), 활용 동사 앞.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dijo</w:t>
      </w:r>
      <w:r>
        <w:t xml:space="preserve"> → decir | 직설법 단순과거 3인칭 단수 | 대화 중 특정 순간의 발언이라는 완결된 행위 | 불규칙 어간 dij- (dije, dijiste, dijo; 3인칭 복수 dijeron)</w:t>
      </w:r>
    </w:p>
    <w:p>
      <w:pPr>
        <w:pStyle w:val="Heading3"/>
      </w:pPr>
      <w:r>
        <w:t xml:space="preserve">7-8. </w:t>
      </w:r>
      <w:r>
        <w:rPr>
          <w:b/>
        </w:rPr>
        <w:t>Camila:</w:t>
      </w:r>
      <w:r>
        <w:t xml:space="preserve"> Nada concreto todavía, pero dejó claro que existen formas discretas de influir en la sensibilidad de ciertos eurodiputados.</w:t>
      </w:r>
    </w:p>
    <w:p>
      <w:pPr>
        <w:pStyle w:val="ListBullet"/>
      </w:pPr>
      <w:r>
        <w:rPr>
          <w:b/>
        </w:rPr>
        <w:t>해석:</w:t>
      </w:r>
      <w:r>
        <w:t xml:space="preserve"> 아직 구체적인 건 없어. 하지만 특정 유럽의원들의 성향에 영향을 줄 은밀한 방법이 있다는 건 분명히 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dejar claro</w:t>
      </w:r>
      <w:r>
        <w:t xml:space="preserve"> (숙어) 분명히 하다 / </w:t>
      </w:r>
      <w:r>
        <w:rPr>
          <w:b/>
          <w:color w:val="1F4E9A"/>
        </w:rPr>
        <w:t>existir</w:t>
      </w:r>
      <w:r>
        <w:t xml:space="preserve"> (동사) 존재하다 / </w:t>
      </w:r>
      <w:r>
        <w:rPr>
          <w:b/>
          <w:color w:val="1F4E9A"/>
        </w:rPr>
        <w:t>influir en</w:t>
      </w:r>
      <w:r>
        <w:t xml:space="preserve"> (동사구) ~에 영향을 미치다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dejar claro que</w:t>
      </w:r>
      <w:r>
        <w:t xml:space="preserve"> + 직설법(사실 확인). 주절이 과거인데 종속절이 현재(</w:t>
      </w:r>
      <w:r>
        <w:rPr>
          <w:b/>
          <w:color w:val="1F4E9A"/>
        </w:rPr>
        <w:t>existen</w:t>
      </w:r>
      <w:r>
        <w:t>)인 것은 지금도 유효한 사실이기 때문(시제 일치 예외).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dejó</w:t>
      </w:r>
      <w:r>
        <w:t xml:space="preserve"> → dejar | 직설법 단순과거 3인칭 단수 | 대화 중의 완결된 행위 | 규칙</w:t>
      </w:r>
    </w:p>
    <w:p>
      <w:pPr>
        <w:pStyle w:val="ListBullet2"/>
      </w:pPr>
      <w:r>
        <w:rPr>
          <w:b/>
          <w:color w:val="1F4E9A"/>
        </w:rPr>
        <w:t>existen</w:t>
      </w:r>
      <w:r>
        <w:t xml:space="preserve"> → existir | 직설법 현재 3인칭 복수 | 현재도 유효한 사실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existían</w:t>
      </w:r>
      <w:r>
        <w:t>(불완료과거)이라면 과거 시점 기준으로 보고하는 느낌</w:t>
      </w:r>
    </w:p>
    <w:p>
      <w:pPr>
        <w:pStyle w:val="ListBullet2"/>
      </w:pPr>
      <w:r>
        <w:rPr>
          <w:b/>
          <w:color w:val="1F4E9A"/>
        </w:rPr>
        <w:t>influir</w:t>
      </w:r>
      <w:r>
        <w:t xml:space="preserve"> → influir | 부정사 | de 뒤 원형 | 현재형은 y 삽입 (influyo, influye)</w:t>
      </w:r>
    </w:p>
    <w:p>
      <w:pPr>
        <w:pStyle w:val="Heading3"/>
      </w:pPr>
      <w:r>
        <w:t xml:space="preserve">7-9. </w:t>
      </w:r>
      <w:r>
        <w:rPr>
          <w:b/>
        </w:rPr>
        <w:t>Álvaro:</w:t>
      </w:r>
      <w:r>
        <w:t xml:space="preserve"> Eso confirma el patrón de sobornos, aunque todavía sin pruebas directas.</w:t>
      </w:r>
    </w:p>
    <w:p>
      <w:pPr>
        <w:pStyle w:val="ListBullet"/>
      </w:pPr>
      <w:r>
        <w:rPr>
          <w:b/>
        </w:rPr>
        <w:t>해석:</w:t>
      </w:r>
      <w:r>
        <w:t xml:space="preserve"> 그러면 뇌물 패턴이 확인되는 셈이야. 아직 직접적인 증거는 없지만.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patrón</w:t>
      </w:r>
      <w:r>
        <w:t xml:space="preserve"> (명사) 패턴 / </w:t>
      </w:r>
      <w:r>
        <w:rPr>
          <w:b/>
          <w:color w:val="1F4E9A"/>
        </w:rPr>
        <w:t>soborno</w:t>
      </w:r>
      <w:r>
        <w:t xml:space="preserve"> (명사) 뇌물 / </w:t>
      </w:r>
      <w:r>
        <w:rPr>
          <w:b/>
          <w:color w:val="1F4E9A"/>
        </w:rPr>
        <w:t>prueba</w:t>
      </w:r>
      <w:r>
        <w:t xml:space="preserve"> (명사) 증거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</w:t>
      </w:r>
      <w:r>
        <w:t xml:space="preserve"> 뒤에 동사 없이 전치사구가 옴(생략).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</w:t>
      </w:r>
      <w:r>
        <w:t xml:space="preserve"> → confirmar | 직설법 현재 3인칭 단수 | 현재 판단 | 규칙</w:t>
      </w:r>
    </w:p>
    <w:p>
      <w:pPr>
        <w:pStyle w:val="Heading3"/>
      </w:pPr>
      <w:r>
        <w:t xml:space="preserve">7-10. </w:t>
      </w:r>
      <w:r>
        <w:rPr>
          <w:b/>
        </w:rPr>
        <w:t>Camila: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맞아.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(형용사) 정확한 → 응답어 "바로 그거야"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7-11. </w:t>
      </w:r>
      <w:r>
        <w:rPr>
          <w:b/>
        </w:rPr>
        <w:t>Camila:</w:t>
      </w:r>
      <w:r>
        <w:t xml:space="preserve"> El evento privado podría darnos justo eso.</w:t>
      </w:r>
    </w:p>
    <w:p>
      <w:pPr>
        <w:pStyle w:val="ListBullet"/>
      </w:pPr>
      <w:r>
        <w:rPr>
          <w:b/>
        </w:rPr>
        <w:t>해석:</w:t>
      </w:r>
      <w:r>
        <w:t xml:space="preserve"> 비공개 행사가 바로 그걸 줄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</w:t>
      </w:r>
      <w:r>
        <w:t xml:space="preserve"> (동사) 주다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darnos</w:t>
      </w:r>
      <w:r>
        <w:t xml:space="preserve"> — 부정사 + 간접목적어 nos. </w:t>
      </w:r>
      <w:r>
        <w:rPr>
          <w:b/>
          <w:color w:val="1F4E9A"/>
        </w:rPr>
        <w:t>eso</w:t>
      </w:r>
      <w:r>
        <w:t xml:space="preserve"> = 직접 증거.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가능성 (앞에서 설명)</w:t>
      </w:r>
    </w:p>
    <w:p>
      <w:pPr>
        <w:pStyle w:val="ListBullet2"/>
      </w:pPr>
      <w:r>
        <w:rPr>
          <w:b/>
          <w:color w:val="1F4E9A"/>
        </w:rPr>
        <w:t>darnos</w:t>
      </w:r>
      <w:r>
        <w:t xml:space="preserve"> → dar | 부정사 | poder 뒤 원형</w:t>
      </w:r>
    </w:p>
    <w:p>
      <w:pPr>
        <w:pStyle w:val="Heading3"/>
      </w:pPr>
      <w:r>
        <w:t xml:space="preserve">7-12. </w:t>
      </w:r>
      <w:r>
        <w:rPr>
          <w:b/>
        </w:rPr>
        <w:t>Álvaro:</w:t>
      </w:r>
      <w:r>
        <w:t xml:space="preserve"> (La mira con preocupación genuina) Camila, después de todo lo que pasamos con Rigoberto, me cuesta verte otra vez tan cerca del peligro.</w:t>
      </w:r>
    </w:p>
    <w:p>
      <w:pPr>
        <w:pStyle w:val="ListBullet"/>
      </w:pPr>
      <w:r>
        <w:rPr>
          <w:b/>
        </w:rPr>
        <w:t>해석:</w:t>
      </w:r>
      <w:r>
        <w:t xml:space="preserve"> (진심으로 걱정스럽게 그녀를 바라본다) 카밀라, 리고베르토 일로 그 모든 걸 겪고 나서, 네가 또 이렇게 위험 가까이에 있는 걸 보는 게 힘들어.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genuino</w:t>
      </w:r>
      <w:r>
        <w:t xml:space="preserve"> (형용사) 진정한 / </w:t>
      </w:r>
      <w:r>
        <w:rPr>
          <w:b/>
          <w:color w:val="1F4E9A"/>
        </w:rPr>
        <w:t>pasar</w:t>
      </w:r>
      <w:r>
        <w:t xml:space="preserve"> (동사) 겪다 / </w:t>
      </w:r>
      <w:r>
        <w:rPr>
          <w:b/>
          <w:color w:val="1F4E9A"/>
        </w:rPr>
        <w:t>costar</w:t>
      </w:r>
      <w:r>
        <w:t xml:space="preserve"> (동사) (비용이) 들다, 힘들다 / </w:t>
      </w:r>
      <w:r>
        <w:rPr>
          <w:b/>
          <w:color w:val="1F4E9A"/>
        </w:rPr>
        <w:t>peligro</w:t>
      </w:r>
      <w:r>
        <w:t xml:space="preserve"> (명사) 위험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cuesta + 부정사</w:t>
      </w:r>
      <w:r>
        <w:t xml:space="preserve"> = ~하기가 힘들다 (gustar형). </w:t>
      </w:r>
      <w:r>
        <w:rPr>
          <w:b/>
          <w:color w:val="1F4E9A"/>
        </w:rPr>
        <w:t>verte</w:t>
      </w:r>
      <w:r>
        <w:t xml:space="preserve"> — 부정사 + te. </w:t>
      </w:r>
      <w:r>
        <w:rPr>
          <w:b/>
          <w:color w:val="1F4E9A"/>
        </w:rPr>
        <w:t>después de + 명사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todo lo que pasamos</w:t>
      </w:r>
      <w:r>
        <w:t xml:space="preserve"> = 우리가 겪은 모든 것 (시즌 1 사건 암시).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 (앞에서 설명)</w:t>
      </w:r>
    </w:p>
    <w:p>
      <w:pPr>
        <w:pStyle w:val="ListBullet2"/>
      </w:pPr>
      <w:r>
        <w:rPr>
          <w:b/>
          <w:color w:val="1F4E9A"/>
        </w:rPr>
        <w:t>pasamos</w:t>
      </w:r>
      <w:r>
        <w:t xml:space="preserve"> → pasar | 직설법 단순과거 1인칭 복수 | 끝난 과거 사건 | 규칙 (1인칭 복수는 현재형과 모양이 같아 문맥으로 구별 — después de가 과거임을 알려 줌)</w:t>
      </w:r>
    </w:p>
    <w:p>
      <w:pPr>
        <w:pStyle w:val="ListBullet2"/>
      </w:pPr>
      <w:r>
        <w:rPr>
          <w:b/>
          <w:color w:val="1F4E9A"/>
        </w:rPr>
        <w:t>cuesta</w:t>
      </w:r>
      <w:r>
        <w:t xml:space="preserve"> → costar | 직설법 현재 3인칭 단수 | 지금의 감정 | 불규칙: o→ue</w:t>
      </w:r>
    </w:p>
    <w:p>
      <w:pPr>
        <w:pStyle w:val="ListBullet2"/>
      </w:pPr>
      <w:r>
        <w:rPr>
          <w:b/>
          <w:color w:val="1F4E9A"/>
        </w:rPr>
        <w:t>verte</w:t>
      </w:r>
      <w:r>
        <w:t xml:space="preserve"> → ver | 부정사 | 주어 역할 원형</w:t>
      </w:r>
    </w:p>
    <w:p>
      <w:pPr>
        <w:pStyle w:val="Heading3"/>
      </w:pPr>
      <w:r>
        <w:t xml:space="preserve">7-13. </w:t>
      </w:r>
      <w:r>
        <w:rPr>
          <w:b/>
        </w:rPr>
        <w:t>Camila:</w:t>
      </w:r>
      <w:r>
        <w:t xml:space="preserve"> (Le toma la mano) Lo entiendo.</w:t>
      </w:r>
    </w:p>
    <w:p>
      <w:pPr>
        <w:pStyle w:val="ListBullet"/>
      </w:pPr>
      <w:r>
        <w:rPr>
          <w:b/>
        </w:rPr>
        <w:t>해석:</w:t>
      </w:r>
      <w:r>
        <w:t xml:space="preserve"> (그의 손을 잡는다) 이해해.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tomar</w:t>
      </w:r>
      <w:r>
        <w:t xml:space="preserve"> (동사) 잡다 /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toma la mano</w:t>
      </w:r>
      <w:r>
        <w:t xml:space="preserve"> — 신체 부위는 소유형용사 대신 정관사 la + 간접목적어 le(그의).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toma</w:t>
      </w:r>
      <w:r>
        <w:t xml:space="preserve"> → tomar | 직설법 현재 3인칭 단수 | 지문 | 규칙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현재 이해 | 불규칙: e→ie</w:t>
      </w:r>
    </w:p>
    <w:p>
      <w:pPr>
        <w:pStyle w:val="Heading3"/>
      </w:pPr>
      <w:r>
        <w:t xml:space="preserve">7-14. </w:t>
      </w:r>
      <w:r>
        <w:rPr>
          <w:b/>
        </w:rPr>
        <w:t>Camila:</w:t>
      </w:r>
      <w:r>
        <w:t xml:space="preserve"> Pero esta vez es diferente, Álvaro.</w:t>
      </w:r>
    </w:p>
    <w:p>
      <w:pPr>
        <w:pStyle w:val="ListBullet"/>
      </w:pPr>
      <w:r>
        <w:rPr>
          <w:b/>
        </w:rPr>
        <w:t>해석:</w:t>
      </w:r>
      <w:r>
        <w:t xml:space="preserve"> 하지만 이번엔 달라,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vez</w:t>
      </w:r>
      <w:r>
        <w:t xml:space="preserve"> (명사) 번 / </w:t>
      </w:r>
      <w:r>
        <w:rPr>
          <w:b/>
          <w:color w:val="1F4E9A"/>
        </w:rPr>
        <w:t>diferente</w:t>
      </w:r>
      <w:r>
        <w:t xml:space="preserve"> (형용사) 다른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diferente</w:t>
      </w:r>
      <w:r>
        <w:t xml:space="preserve"> — 상황의 본질적 차이를 말해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상황 평가</w:t>
      </w:r>
    </w:p>
    <w:p>
      <w:pPr>
        <w:pStyle w:val="Heading3"/>
      </w:pPr>
      <w:r>
        <w:t xml:space="preserve">7-15. </w:t>
      </w:r>
      <w:r>
        <w:rPr>
          <w:b/>
        </w:rPr>
        <w:t>Camila:</w:t>
      </w:r>
      <w:r>
        <w:t xml:space="preserve"> Elijo estar aquí, con los ojos abiertos, y contigo cerca.</w:t>
      </w:r>
    </w:p>
    <w:p>
      <w:pPr>
        <w:pStyle w:val="ListBullet"/>
      </w:pPr>
      <w:r>
        <w:rPr>
          <w:b/>
        </w:rPr>
        <w:t>해석:</w:t>
      </w:r>
      <w:r>
        <w:t xml:space="preserve"> 난 눈을 똑바로 뜨고, 네가 곁에 있는 상태로 여기 있기를 선택한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elegir</w:t>
      </w:r>
      <w:r>
        <w:t xml:space="preserve"> (동사) 선택하다 / </w:t>
      </w:r>
      <w:r>
        <w:rPr>
          <w:b/>
          <w:color w:val="1F4E9A"/>
        </w:rPr>
        <w:t>abierto</w:t>
      </w:r>
      <w:r>
        <w:t xml:space="preserve"> (형용사, abrir의 과거분사) 열린 / </w:t>
      </w:r>
      <w:r>
        <w:rPr>
          <w:b/>
          <w:color w:val="1F4E9A"/>
        </w:rPr>
        <w:t>contigo</w:t>
      </w:r>
      <w:r>
        <w:t xml:space="preserve"> (대명사) 너와 함께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elegir + 부정사</w:t>
      </w:r>
      <w:r>
        <w:t xml:space="preserve">. </w:t>
      </w:r>
      <w:r>
        <w:rPr>
          <w:b/>
          <w:color w:val="1F4E9A"/>
        </w:rPr>
        <w:t>contigo</w:t>
      </w:r>
      <w:r>
        <w:t xml:space="preserve"> = con + ti의 특수형.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los ojos abiertos</w:t>
      </w:r>
      <w:r>
        <w:t xml:space="preserve"> = 위험을 알고서 (눈을 뜬 채로).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Elijo</w:t>
      </w:r>
      <w:r>
        <w:t xml:space="preserve"> → elegir | 직설법 현재 1인칭 단수 | 현재의 의지적 선택 | 불규칙: e→i + 철자 g→j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elegir 뒤 원형, 위치를 나타내므로 estar</w:t>
      </w:r>
    </w:p>
    <w:p>
      <w:pPr>
        <w:pStyle w:val="ListBullet2"/>
      </w:pPr>
      <w:r>
        <w:rPr>
          <w:b/>
          <w:color w:val="1F4E9A"/>
        </w:rPr>
        <w:t>abiertos</w:t>
      </w:r>
      <w:r>
        <w:t xml:space="preserve"> → abrir | 불규칙 과거분사 (abrir → abierto) | 형용사로 ojos(남성 복수)에 일치</w:t>
      </w:r>
    </w:p>
    <w:p>
      <w:pPr>
        <w:pStyle w:val="Heading3"/>
      </w:pPr>
      <w:r>
        <w:t xml:space="preserve">7-16. </w:t>
      </w:r>
      <w:r>
        <w:rPr>
          <w:b/>
        </w:rPr>
        <w:t>Álvaro:</w:t>
      </w:r>
      <w:r>
        <w:t xml:space="preserve"> Eso no hace que me preocupe menos.</w:t>
      </w:r>
    </w:p>
    <w:p>
      <w:pPr>
        <w:pStyle w:val="ListBullet"/>
      </w:pPr>
      <w:r>
        <w:rPr>
          <w:b/>
        </w:rPr>
        <w:t>해석:</w:t>
      </w:r>
      <w:r>
        <w:t xml:space="preserve"> 그렇다고 내가 덜 걱정되는 건 아니야.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 que</w:t>
      </w:r>
      <w:r>
        <w:t xml:space="preserve"> (동사구) ~하게 만들다 / </w:t>
      </w:r>
      <w:r>
        <w:rPr>
          <w:b/>
          <w:color w:val="1F4E9A"/>
        </w:rPr>
        <w:t>preocuparse</w:t>
      </w:r>
      <w:r>
        <w:t xml:space="preserve"> (재귀동사) 걱정하다</w:t>
      </w:r>
    </w:p>
    <w:p>
      <w:pPr>
        <w:pStyle w:val="ListBullet"/>
      </w:pPr>
      <w:r>
        <w:rPr>
          <w:b/>
        </w:rPr>
        <w:t>문법:</w:t>
      </w:r>
      <w:r>
        <w:t xml:space="preserve"> 사역 </w:t>
      </w:r>
      <w:r>
        <w:rPr>
          <w:b/>
          <w:color w:val="1F4E9A"/>
        </w:rPr>
        <w:t>hacer que</w:t>
      </w:r>
      <w:r>
        <w:t xml:space="preserve"> + </w:t>
      </w:r>
      <w:r>
        <w:rPr>
          <w:b/>
        </w:rPr>
        <w:t>접속법</w:t>
      </w:r>
      <w:r>
        <w:t>. 재귀동사 preocuparse의 me.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현재 | 불규칙(1인칭 hago)</w:t>
      </w:r>
    </w:p>
    <w:p>
      <w:pPr>
        <w:pStyle w:val="ListBullet2"/>
      </w:pPr>
      <w:r>
        <w:rPr>
          <w:b/>
          <w:color w:val="1F4E9A"/>
        </w:rPr>
        <w:t>preocupe</w:t>
      </w:r>
      <w:r>
        <w:t xml:space="preserve"> → preocuparse | 접속법 현재 1인칭 단수 | hacer que(사역) 뒤라 접속법 | 규칙</w:t>
      </w:r>
    </w:p>
    <w:p>
      <w:pPr>
        <w:pStyle w:val="Heading3"/>
      </w:pPr>
      <w:r>
        <w:t xml:space="preserve">7-17. </w:t>
      </w:r>
      <w:r>
        <w:rPr>
          <w:b/>
        </w:rPr>
        <w:t>Camila:</w:t>
      </w:r>
      <w:r>
        <w:t xml:space="preserve"> (Sonríe con ternura) Lo sé.</w:t>
      </w:r>
    </w:p>
    <w:p>
      <w:pPr>
        <w:pStyle w:val="ListBullet"/>
      </w:pPr>
      <w:r>
        <w:rPr>
          <w:b/>
        </w:rPr>
        <w:t>해석:</w:t>
      </w:r>
      <w:r>
        <w:t xml:space="preserve"> (다정하게 웃는다) 알아.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ternura</w:t>
      </w:r>
      <w:r>
        <w:t xml:space="preserve"> (명사) 다정함</w:t>
      </w:r>
    </w:p>
    <w:p>
      <w:pPr>
        <w:pStyle w:val="ListBullet"/>
      </w:pPr>
      <w:r>
        <w:rPr>
          <w:b/>
        </w:rPr>
        <w:t>문법:</w:t>
      </w:r>
      <w:r>
        <w:t xml:space="preserve"> 7-5와 같은 구조.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(앞에서 설명)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(앞에서 설명)</w:t>
      </w:r>
    </w:p>
    <w:p>
      <w:pPr>
        <w:pStyle w:val="Heading3"/>
      </w:pPr>
      <w:r>
        <w:t xml:space="preserve">7-18. </w:t>
      </w:r>
      <w:r>
        <w:rPr>
          <w:b/>
        </w:rPr>
        <w:t>Camila:</w:t>
      </w:r>
      <w:r>
        <w:t xml:space="preserve"> Y eso, de alguna forma extraña, me hace sentir más segura, no menos.</w:t>
      </w:r>
    </w:p>
    <w:p>
      <w:pPr>
        <w:pStyle w:val="ListBullet"/>
      </w:pPr>
      <w:r>
        <w:rPr>
          <w:b/>
        </w:rPr>
        <w:t>해석:</w:t>
      </w:r>
      <w:r>
        <w:t xml:space="preserve"> 그리고 그게 이상하게도 날 덜이 아니라 더 안심하게 만들어.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extraño</w:t>
      </w:r>
      <w:r>
        <w:t xml:space="preserve"> (형용사) 이상한 / </w:t>
      </w:r>
      <w:r>
        <w:rPr>
          <w:b/>
          <w:color w:val="1F4E9A"/>
        </w:rPr>
        <w:t>sentir(se)</w:t>
      </w:r>
      <w:r>
        <w:t xml:space="preserve"> (동사) 느끼다 / </w:t>
      </w:r>
      <w:r>
        <w:rPr>
          <w:b/>
          <w:color w:val="1F4E9A"/>
        </w:rPr>
        <w:t>seguro</w:t>
      </w:r>
      <w:r>
        <w:t xml:space="preserve"> (형용사) 안전한·안심한</w:t>
      </w:r>
    </w:p>
    <w:p>
      <w:pPr>
        <w:pStyle w:val="ListBullet"/>
      </w:pPr>
      <w:r>
        <w:rPr>
          <w:b/>
        </w:rPr>
        <w:t>문법:</w:t>
      </w:r>
      <w:r>
        <w:t xml:space="preserve"> 사역 </w:t>
      </w:r>
      <w:r>
        <w:rPr>
          <w:b/>
          <w:color w:val="1F4E9A"/>
        </w:rPr>
        <w:t>hacer + 부정사</w:t>
      </w:r>
      <w:r>
        <w:t xml:space="preserve"> (주어 같을 필요 없음; me가 hacer의 목적어). 7-16의 hacer que + 접속법과 비교. </w:t>
      </w:r>
      <w:r>
        <w:rPr>
          <w:b/>
          <w:color w:val="1F4E9A"/>
        </w:rPr>
        <w:t>segura</w:t>
      </w:r>
      <w:r>
        <w:t>는 화자(여성)에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alguna forma</w:t>
      </w:r>
      <w:r>
        <w:t xml:space="preserve"> = 어떻게 보면·어쩐지.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현재</w:t>
      </w:r>
    </w:p>
    <w:p>
      <w:pPr>
        <w:pStyle w:val="ListBullet2"/>
      </w:pPr>
      <w:r>
        <w:rPr>
          <w:b/>
          <w:color w:val="1F4E9A"/>
        </w:rPr>
        <w:t>sentir</w:t>
      </w:r>
      <w:r>
        <w:t xml:space="preserve"> → sentir | 부정사 | 사역 hacer 뒤 원형 (현재형 e→ie: siento)</w:t>
      </w:r>
    </w:p>
    <w:p>
      <w:pPr>
        <w:pStyle w:val="Heading3"/>
      </w:pPr>
      <w:r>
        <w:t xml:space="preserve">7-19. </w:t>
      </w:r>
      <w:r>
        <w:rPr>
          <w:b/>
        </w:rPr>
        <w:t>Álvaro:</w:t>
      </w:r>
      <w:r>
        <w:t xml:space="preserve"> (La abraza brevemente) Prométeme que en cuanto algo se sienta mal, saldrás de inmediato.</w:t>
      </w:r>
    </w:p>
    <w:p>
      <w:pPr>
        <w:pStyle w:val="ListBullet"/>
      </w:pPr>
      <w:r>
        <w:rPr>
          <w:b/>
        </w:rPr>
        <w:t>해석:</w:t>
      </w:r>
      <w:r>
        <w:t xml:space="preserve"> (그녀를 잠시 안는다) 뭔가 느낌이 안 좋으면 바로 빠져나오겠다고 약속해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abrazar</w:t>
      </w:r>
      <w:r>
        <w:t xml:space="preserve"> (동사) 안다 / </w:t>
      </w:r>
      <w:r>
        <w:rPr>
          <w:b/>
          <w:color w:val="1F4E9A"/>
        </w:rPr>
        <w:t>prometer</w:t>
      </w:r>
      <w:r>
        <w:t xml:space="preserve"> (동사) 약속하다 / </w:t>
      </w:r>
      <w:r>
        <w:rPr>
          <w:b/>
          <w:color w:val="1F4E9A"/>
        </w:rPr>
        <w:t>en cuanto</w:t>
      </w:r>
      <w:r>
        <w:t xml:space="preserve"> (접속사) ~하자마자 / </w:t>
      </w:r>
      <w:r>
        <w:rPr>
          <w:b/>
          <w:color w:val="1F4E9A"/>
        </w:rPr>
        <w:t>salir</w:t>
      </w:r>
      <w:r>
        <w:t xml:space="preserve"> (동사) 나가다 / </w:t>
      </w:r>
      <w:r>
        <w:rPr>
          <w:b/>
          <w:color w:val="1F4E9A"/>
        </w:rPr>
        <w:t>de inmediato</w:t>
      </w:r>
      <w:r>
        <w:t xml:space="preserve"> (부사구) 즉시</w:t>
      </w:r>
    </w:p>
    <w:p>
      <w:pPr>
        <w:pStyle w:val="ListBullet"/>
      </w:pPr>
      <w:r>
        <w:rPr>
          <w:b/>
        </w:rPr>
        <w:t>문법:</w:t>
      </w:r>
      <w:r>
        <w:t xml:space="preserve"> 긍정 명령 + 대명사 결합(</w:t>
      </w:r>
      <w:r>
        <w:rPr>
          <w:b/>
          <w:color w:val="1F4E9A"/>
        </w:rPr>
        <w:t>prométeme</w:t>
      </w:r>
      <w:r>
        <w:t xml:space="preserve">, 강세 부호 추가). </w:t>
      </w:r>
      <w:r>
        <w:rPr>
          <w:b/>
        </w:rPr>
        <w:t>`en cuanto` + 접속법</w:t>
      </w:r>
      <w:r>
        <w:t xml:space="preserve"> — 미래의 일을 가리키는 시간절은 접속법. 귀결절은 미래형.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sentirse mal</w:t>
      </w:r>
      <w:r>
        <w:t xml:space="preserve"> = 느낌이 좋지 않다, 불길하다.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abraza</w:t>
      </w:r>
      <w:r>
        <w:t xml:space="preserve"> → abrazar | 직설법 현재 3인칭 단수 | 지문 | 규칙</w:t>
      </w:r>
    </w:p>
    <w:p>
      <w:pPr>
        <w:pStyle w:val="ListBullet2"/>
      </w:pPr>
      <w:r>
        <w:rPr>
          <w:b/>
          <w:color w:val="1F4E9A"/>
        </w:rPr>
        <w:t>Prométeme</w:t>
      </w:r>
      <w:r>
        <w:t xml:space="preserve"> → prometer | 명령법 tú 긍정형 | 친밀한 요청 | 규칙 (prometer → promete + me)</w:t>
      </w:r>
    </w:p>
    <w:p>
      <w:pPr>
        <w:pStyle w:val="ListBullet2"/>
      </w:pPr>
      <w:r>
        <w:rPr>
          <w:b/>
          <w:color w:val="1F4E9A"/>
        </w:rPr>
        <w:t>se sienta</w:t>
      </w:r>
      <w:r>
        <w:t xml:space="preserve"> → sentirse | 접속법 현재 3인칭 단수 | 아직 일어나지 않은 미래의 시점이라 en cuanto 뒤 접속법 | 불규칙: e→ie (sienta). ※ sentarse(앉다)의 </w:t>
      </w:r>
      <w:r>
        <w:rPr>
          <w:b/>
          <w:color w:val="1F4E9A"/>
        </w:rPr>
        <w:t>se sienta</w:t>
      </w:r>
      <w:r>
        <w:t>(직설법)와 형태가 같으니 문맥 주의</w:t>
      </w:r>
    </w:p>
    <w:p>
      <w:pPr>
        <w:pStyle w:val="ListBullet2"/>
      </w:pPr>
      <w:r>
        <w:rPr>
          <w:b/>
          <w:color w:val="1F4E9A"/>
        </w:rPr>
        <w:t>saldrás</w:t>
      </w:r>
      <w:r>
        <w:t xml:space="preserve"> → salir | 직설법 미래 2인칭 단수 (futuro simple) | 약속 내용으로서 미래 행동 | 불규칙 어간 saldr-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en cuanto algo se siente mal</w:t>
      </w:r>
      <w:r>
        <w:t>(직설법)이면 습관적 사실 "~할 때마다"</w:t>
      </w:r>
    </w:p>
    <w:p>
      <w:pPr>
        <w:pStyle w:val="Heading3"/>
      </w:pPr>
      <w:r>
        <w:t xml:space="preserve">7-20. </w:t>
      </w:r>
      <w:r>
        <w:rPr>
          <w:b/>
        </w:rPr>
        <w:t>Camila:</w:t>
      </w:r>
      <w:r>
        <w:t xml:space="preserve"> Lo prometo.</w:t>
      </w:r>
    </w:p>
    <w:p>
      <w:pPr>
        <w:pStyle w:val="ListBullet"/>
      </w:pPr>
      <w:r>
        <w:rPr>
          <w:b/>
        </w:rPr>
        <w:t>해석:</w:t>
      </w:r>
      <w:r>
        <w:t xml:space="preserve"> 약속할게.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prometer</w:t>
      </w:r>
      <w:r>
        <w:t xml:space="preserve"> (동사) 약속하다</w:t>
      </w:r>
    </w:p>
    <w:p>
      <w:pPr>
        <w:pStyle w:val="ListBullet"/>
      </w:pPr>
      <w:r>
        <w:rPr>
          <w:b/>
        </w:rPr>
        <w:t>문법:</w:t>
      </w:r>
      <w:r>
        <w:t xml:space="preserve"> lo = 앞의 약속 내용.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prometo</w:t>
      </w:r>
      <w:r>
        <w:t xml:space="preserve"> → prometer | 직설법 현재 1인칭 단수 | 말하는 순간 이루어지는 행위(수행문) | 규칙</w:t>
      </w:r>
    </w:p>
    <w:p>
      <w:pPr>
        <w:pStyle w:val="Heading3"/>
      </w:pPr>
      <w:r>
        <w:t xml:space="preserve">7-21. </w:t>
      </w:r>
      <w:r>
        <w:rPr>
          <w:b/>
        </w:rPr>
        <w:t>Camila:</w:t>
      </w:r>
      <w:r>
        <w:t xml:space="preserve"> Igual que tú me lo prometiste, la última vez.</w:t>
      </w:r>
    </w:p>
    <w:p>
      <w:pPr>
        <w:pStyle w:val="ListBullet"/>
      </w:pPr>
      <w:r>
        <w:rPr>
          <w:b/>
        </w:rPr>
        <w:t>해석:</w:t>
      </w:r>
      <w:r>
        <w:t xml:space="preserve"> 지난번에 네가 나한테 약속했던 것처럼.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igual que</w:t>
      </w:r>
      <w:r>
        <w:t xml:space="preserve"> (접속사구) ~와 마찬가지로 / </w:t>
      </w:r>
      <w:r>
        <w:rPr>
          <w:b/>
          <w:color w:val="1F4E9A"/>
        </w:rPr>
        <w:t>último</w:t>
      </w:r>
      <w:r>
        <w:t xml:space="preserve"> (형용사) 지난·마지막의</w:t>
      </w:r>
    </w:p>
    <w:p>
      <w:pPr>
        <w:pStyle w:val="ListBullet"/>
      </w:pPr>
      <w:r>
        <w:rPr>
          <w:b/>
        </w:rPr>
        <w:t>문법:</w:t>
      </w:r>
      <w:r>
        <w:t xml:space="preserve"> 이중 대명사 </w:t>
      </w:r>
      <w:r>
        <w:rPr>
          <w:b/>
          <w:color w:val="1F4E9A"/>
        </w:rPr>
        <w:t>me lo</w:t>
      </w:r>
      <w:r>
        <w:t xml:space="preserve"> (간접 me + 직접 lo) 순서.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prometiste</w:t>
      </w:r>
      <w:r>
        <w:t xml:space="preserve"> → prometer | 직설법 단순과거 2인칭 단수 | "지난번"이라는 현재와 단절된 특정 과거 사건이라 단순과거 | 규칙</w:t>
      </w:r>
    </w:p>
    <w:p>
      <w:pPr>
        <w:pStyle w:val="Heading3"/>
      </w:pPr>
      <w:r>
        <w:t xml:space="preserve">7-22. </w:t>
      </w:r>
      <w:r>
        <w:rPr>
          <w:b/>
        </w:rPr>
        <w:t>Álvaro:</w:t>
      </w:r>
      <w:r>
        <w:t xml:space="preserve"> (Sonríe, recordando) Y aquí seguimos, los dos.</w:t>
      </w:r>
    </w:p>
    <w:p>
      <w:pPr>
        <w:pStyle w:val="ListBullet"/>
      </w:pPr>
      <w:r>
        <w:rPr>
          <w:b/>
        </w:rPr>
        <w:t>해석:</w:t>
      </w:r>
      <w:r>
        <w:t xml:space="preserve"> (추억하며 미소 짓는다) 그리고 우리 둘 다 여전히 여기 있지.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recordar</w:t>
      </w:r>
      <w:r>
        <w:t xml:space="preserve"> (동사) 기억하다·회상하다 / </w:t>
      </w:r>
      <w:r>
        <w:rPr>
          <w:b/>
          <w:color w:val="1F4E9A"/>
        </w:rPr>
        <w:t>seguir</w:t>
      </w:r>
      <w:r>
        <w:t xml:space="preserve"> (동사) 계속 ~하다·여전히 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장소</w:t>
      </w:r>
      <w:r>
        <w:t xml:space="preserve"> = 여전히 ~에 있다. </w:t>
      </w:r>
      <w:r>
        <w:rPr>
          <w:b/>
          <w:color w:val="1F4E9A"/>
        </w:rPr>
        <w:t>los dos</w:t>
      </w:r>
      <w:r>
        <w:t xml:space="preserve"> = 우리 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(앞에서 설명)</w:t>
      </w:r>
    </w:p>
    <w:p>
      <w:pPr>
        <w:pStyle w:val="ListBullet2"/>
      </w:pPr>
      <w:r>
        <w:rPr>
          <w:b/>
          <w:color w:val="1F4E9A"/>
        </w:rPr>
        <w:t>recordando</w:t>
      </w:r>
      <w:r>
        <w:t xml:space="preserve"> → recordar | 현재분사 (gerundio) | 미소 짓는 동안 동시에 일어나는 동작</w:t>
      </w:r>
    </w:p>
    <w:p>
      <w:pPr>
        <w:pStyle w:val="ListBullet2"/>
      </w:pPr>
      <w:r>
        <w:rPr>
          <w:b/>
          <w:color w:val="1F4E9A"/>
        </w:rPr>
        <w:t>seguimos</w:t>
      </w:r>
      <w:r>
        <w:t xml:space="preserve"> → seguir | 직설법 현재 1인칭 복수 | 지금까지 이어지는 상태 | seguir는 e→i 불규칙이지만 nosotros형은 규칙 모양 (sigo, sigues… seguimos)</w:t>
      </w:r>
    </w:p>
    <w:p>
      <w:pPr>
        <w:pStyle w:val="Heading3"/>
      </w:pPr>
      <w:r>
        <w:t xml:space="preserve">7-23. </w:t>
      </w:r>
      <w:r>
        <w:rPr>
          <w:b/>
        </w:rPr>
        <w:t>Camila:</w:t>
      </w:r>
      <w:r>
        <w:t xml:space="preserve"> Los dos.</w:t>
      </w:r>
    </w:p>
    <w:p>
      <w:pPr>
        <w:pStyle w:val="ListBullet"/>
      </w:pPr>
      <w:r>
        <w:rPr>
          <w:b/>
        </w:rPr>
        <w:t>해석:</w:t>
      </w:r>
      <w:r>
        <w:t xml:space="preserve"> 우리 둘.</w:t>
      </w:r>
    </w:p>
    <w:p>
      <w:pPr>
        <w:pStyle w:val="ListBullet"/>
      </w:pPr>
      <w:r>
        <w:rPr>
          <w:b/>
        </w:rPr>
        <w:t>문법:</w:t>
      </w:r>
      <w:r>
        <w:t xml:space="preserve"> 앞 말을 되받은 명사구.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7-24. </w:t>
      </w:r>
      <w:r>
        <w:rPr>
          <w:b/>
        </w:rPr>
        <w:t>Camila:</w:t>
      </w:r>
      <w:r>
        <w:t xml:space="preserve"> Eso es lo único que necesito recordar, cuando las cosas se ponen difíciles.</w:t>
      </w:r>
    </w:p>
    <w:p>
      <w:pPr>
        <w:pStyle w:val="ListBullet"/>
      </w:pPr>
      <w:r>
        <w:rPr>
          <w:b/>
        </w:rPr>
        <w:t>해석:</w:t>
      </w:r>
      <w:r>
        <w:t xml:space="preserve"> 상황이 힘들어질 때 내가 기억해야 할 건 그것뿐이야.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 único</w:t>
      </w:r>
      <w:r>
        <w:t xml:space="preserve"> (명사구) 유일한 것 / </w:t>
      </w:r>
      <w:r>
        <w:rPr>
          <w:b/>
          <w:color w:val="1F4E9A"/>
        </w:rPr>
        <w:t>recordar</w:t>
      </w:r>
      <w:r>
        <w:t xml:space="preserve"> (동사) 기억하다 / </w:t>
      </w:r>
      <w:r>
        <w:rPr>
          <w:b/>
          <w:color w:val="1F4E9A"/>
        </w:rPr>
        <w:t>ponerse difícil</w:t>
      </w:r>
      <w:r>
        <w:t xml:space="preserve"> (동사구) 어려워지다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único que</w:t>
      </w:r>
      <w:r>
        <w:t xml:space="preserve"> + 직설법. </w:t>
      </w:r>
      <w:r>
        <w:rPr>
          <w:b/>
        </w:rPr>
        <w:t>`cuando` + 직설법</w:t>
      </w:r>
      <w:r>
        <w:t xml:space="preserve"> — 일반적·반복적 상황("~할 때면")이라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일반적 사실</w:t>
      </w:r>
    </w:p>
    <w:p>
      <w:pPr>
        <w:pStyle w:val="ListBullet2"/>
      </w:pPr>
      <w:r>
        <w:rPr>
          <w:b/>
          <w:color w:val="1F4E9A"/>
        </w:rPr>
        <w:t>recordar</w:t>
      </w:r>
      <w:r>
        <w:t xml:space="preserve"> → recordar | 부정사 | necesitar 뒤 원형 (현재형 o→ue: recuerdo)</w:t>
      </w:r>
    </w:p>
    <w:p>
      <w:pPr>
        <w:pStyle w:val="ListBullet2"/>
      </w:pPr>
      <w:r>
        <w:rPr>
          <w:b/>
          <w:color w:val="1F4E9A"/>
        </w:rPr>
        <w:t>se ponen</w:t>
      </w:r>
      <w:r>
        <w:t xml:space="preserve"> → ponerse | 직설법 현재 3인칭 복수 | 반복되는 상황의 일반론 | poner 1인칭 pongo 불규칙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cuando las cosas se pongan difíciles</w:t>
      </w:r>
      <w:r>
        <w:t>(접속법)면 "앞으로 힘들어지면"이라는 특정 미래</w:t>
      </w:r>
    </w:p>
    <w:p>
      <w:pPr>
        <w:pStyle w:val="Heading1"/>
      </w:pPr>
      <w:r>
        <w:t>장면 8. 비공개 행사에서 만난 로셀료</w:t>
      </w:r>
    </w:p>
    <w:p>
      <w:pPr>
        <w:pStyle w:val="IntenseQuote"/>
      </w:pPr>
      <w:r>
        <w:t>며칠 후, 카밀라가 메리디안의 비공개 클라이언트 행사에 참석해 예상치 못한 인물을 마주칩니다.</w:t>
      </w:r>
    </w:p>
    <w:p>
      <w:pPr>
        <w:pStyle w:val="Heading3"/>
      </w:pPr>
      <w:r>
        <w:t xml:space="preserve">8-1. </w:t>
      </w:r>
      <w:r>
        <w:rPr>
          <w:b/>
        </w:rPr>
        <w:t>Íñigo:</w:t>
      </w:r>
      <w:r>
        <w:t xml:space="preserve"> (En una sala privada) Elena, bienvenida.</w:t>
      </w:r>
    </w:p>
    <w:p>
      <w:pPr>
        <w:pStyle w:val="ListBullet"/>
      </w:pPr>
      <w:r>
        <w:rPr>
          <w:b/>
        </w:rPr>
        <w:t>해석:</w:t>
      </w:r>
      <w:r>
        <w:t xml:space="preserve"> (비공개 연회실에서) 엘레나, 어서 오세요.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sala</w:t>
      </w:r>
      <w:r>
        <w:t xml:space="preserve"> (명사) 홀·방 / </w:t>
      </w:r>
      <w:r>
        <w:rPr>
          <w:b/>
          <w:color w:val="1F4E9A"/>
        </w:rPr>
        <w:t>bienvenido</w:t>
      </w:r>
      <w:r>
        <w:t xml:space="preserve"> (형용사) 환영받는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bienvenida</w:t>
      </w:r>
      <w:r>
        <w:t xml:space="preserve"> — 여성 상대라 여성형. 성·수 일치하는 형용사(bien + venido에서 유래).</w:t>
      </w:r>
    </w:p>
    <w:p>
      <w:pPr>
        <w:pStyle w:val="ListBullet"/>
      </w:pPr>
      <w:r>
        <w:rPr>
          <w:b/>
        </w:rPr>
        <w:t>시제:</w:t>
      </w:r>
      <w:r>
        <w:t xml:space="preserve"> 동사 없음 (bienvenida는 venir의 과거분사 venido에서 파생된 형용사)</w:t>
      </w:r>
    </w:p>
    <w:p>
      <w:pPr>
        <w:pStyle w:val="Heading3"/>
      </w:pPr>
      <w:r>
        <w:t xml:space="preserve">8-2. </w:t>
      </w:r>
      <w:r>
        <w:rPr>
          <w:b/>
        </w:rPr>
        <w:t>Íñigo:</w:t>
      </w:r>
      <w:r>
        <w:t xml:space="preserve"> Permítame presentarle a algunos de nuestros clientes más discretos.</w:t>
      </w:r>
    </w:p>
    <w:p>
      <w:pPr>
        <w:pStyle w:val="ListBullet"/>
      </w:pPr>
      <w:r>
        <w:rPr>
          <w:b/>
        </w:rPr>
        <w:t>해석:</w:t>
      </w:r>
      <w:r>
        <w:t xml:space="preserve"> 저희의 가장 조용한 고객 몇 분을 소개해 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permitir</w:t>
      </w:r>
      <w:r>
        <w:t xml:space="preserve"> (동사) 허락하다 / </w:t>
      </w:r>
      <w:r>
        <w:rPr>
          <w:b/>
          <w:color w:val="1F4E9A"/>
        </w:rPr>
        <w:t>presentar</w:t>
      </w:r>
      <w:r>
        <w:t xml:space="preserve"> (동사) 소개하다 / </w:t>
      </w:r>
      <w:r>
        <w:rPr>
          <w:b/>
          <w:color w:val="1F4E9A"/>
        </w:rPr>
        <w:t>discreto</w:t>
      </w:r>
      <w:r>
        <w:t xml:space="preserve"> (형용사) 조심스러운·드러나지 않는</w:t>
      </w:r>
    </w:p>
    <w:p>
      <w:pPr>
        <w:pStyle w:val="ListBullet"/>
      </w:pPr>
      <w:r>
        <w:rPr>
          <w:b/>
        </w:rPr>
        <w:t>문법:</w:t>
      </w:r>
      <w:r>
        <w:t xml:space="preserve"> usted 긍정 명령 + me (</w:t>
      </w:r>
      <w:r>
        <w:rPr>
          <w:b/>
          <w:color w:val="1F4E9A"/>
        </w:rPr>
        <w:t>permítame</w:t>
      </w:r>
      <w:r>
        <w:t xml:space="preserve">, 강세 부호 추가). </w:t>
      </w:r>
      <w:r>
        <w:rPr>
          <w:b/>
          <w:color w:val="1F4E9A"/>
        </w:rPr>
        <w:t>presentarle</w:t>
      </w:r>
      <w:r>
        <w:t xml:space="preserve"> — le(=usted, 소개받는 사람, 간접목적어), </w:t>
      </w:r>
      <w:r>
        <w:rPr>
          <w:b/>
          <w:color w:val="1F4E9A"/>
        </w:rPr>
        <w:t>a algunos</w:t>
      </w:r>
      <w:r>
        <w:t xml:space="preserve"> — 소개되는 사람(직접목적어, 인칭의 a). </w:t>
      </w:r>
      <w:r>
        <w:rPr>
          <w:b/>
          <w:color w:val="1F4E9A"/>
        </w:rPr>
        <w:t>más discretos</w:t>
      </w:r>
      <w:r>
        <w:t xml:space="preserve"> = 최상급(정관사 nuestros와 함께).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Permítame + 부정사</w:t>
      </w:r>
      <w:r>
        <w:t xml:space="preserve"> = "~하도록 해 주세요" — 격식 있는 소개 공식.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Permítame</w:t>
      </w:r>
      <w:r>
        <w:t xml:space="preserve"> → permitir | 명령법 usted형 (접속법 현재형 permita + me) | 공손한 요청 | 규칙</w:t>
      </w:r>
    </w:p>
    <w:p>
      <w:pPr>
        <w:pStyle w:val="ListBullet2"/>
      </w:pPr>
      <w:r>
        <w:rPr>
          <w:b/>
          <w:color w:val="1F4E9A"/>
        </w:rPr>
        <w:t>presentarle</w:t>
      </w:r>
      <w:r>
        <w:t xml:space="preserve"> → presentar | 부정사 | permitir 뒤 원형</w:t>
      </w:r>
    </w:p>
    <w:p>
      <w:pPr>
        <w:pStyle w:val="Heading3"/>
      </w:pPr>
      <w:r>
        <w:t xml:space="preserve">8-3. </w:t>
      </w:r>
      <w:r>
        <w:rPr>
          <w:b/>
        </w:rPr>
        <w:t>Camila:</w:t>
      </w:r>
      <w:r>
        <w:t xml:space="preserve"> Encantada.</w:t>
      </w:r>
    </w:p>
    <w:p>
      <w:pPr>
        <w:pStyle w:val="ListBullet"/>
      </w:pPr>
      <w:r>
        <w:rPr>
          <w:b/>
        </w:rPr>
        <w:t>해석:</w:t>
      </w:r>
      <w:r>
        <w:t xml:space="preserve"> 반갑습니다.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encantado/a</w:t>
      </w:r>
      <w:r>
        <w:t xml:space="preserve"> (형용사, encantar의 과거분사) 반가운</w:t>
      </w:r>
    </w:p>
    <w:p>
      <w:pPr>
        <w:pStyle w:val="ListBullet"/>
      </w:pPr>
      <w:r>
        <w:rPr>
          <w:b/>
        </w:rPr>
        <w:t>문법:</w:t>
      </w:r>
      <w:r>
        <w:t xml:space="preserve"> 화자가 여성이라 encantada.</w:t>
      </w:r>
    </w:p>
    <w:p>
      <w:pPr>
        <w:pStyle w:val="ListBullet"/>
      </w:pPr>
      <w:r>
        <w:rPr>
          <w:b/>
        </w:rPr>
        <w:t>표현:</w:t>
      </w:r>
      <w:r>
        <w:t xml:space="preserve"> 소개받을 때 쓰는 인사 "처음 뵙겠습니다".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Encantada</w:t>
      </w:r>
      <w:r>
        <w:t xml:space="preserve"> → encantar | 과거분사 형용사 | 인사말로 굳어진 형태, 화자의 성에 일치</w:t>
      </w:r>
    </w:p>
    <w:p>
      <w:pPr>
        <w:pStyle w:val="Heading3"/>
      </w:pPr>
      <w:r>
        <w:t xml:space="preserve">8-4. </w:t>
      </w:r>
      <w:r>
        <w:rPr>
          <w:b/>
        </w:rPr>
        <w:t>Íñigo:</w:t>
      </w:r>
      <w:r>
        <w:t xml:space="preserve"> Este es el señor Roselló, uno de nuestros socios estratégicos desde hace años.</w:t>
      </w:r>
    </w:p>
    <w:p>
      <w:pPr>
        <w:pStyle w:val="ListBullet"/>
      </w:pPr>
      <w:r>
        <w:rPr>
          <w:b/>
        </w:rPr>
        <w:t>해석:</w:t>
      </w:r>
      <w:r>
        <w:t xml:space="preserve"> 이분은 로셀료 씨로, 수년 전부터 저희의 전략적 파트너이십니다.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socio</w:t>
      </w:r>
      <w:r>
        <w:t xml:space="preserve"> (명사) 파트너·동업자 / </w:t>
      </w:r>
      <w:r>
        <w:rPr>
          <w:b/>
          <w:color w:val="1F4E9A"/>
        </w:rPr>
        <w:t>estratégico</w:t>
      </w:r>
      <w:r>
        <w:t xml:space="preserve"> (형용사) 전략적인</w:t>
      </w:r>
    </w:p>
    <w:p>
      <w:pPr>
        <w:pStyle w:val="ListBullet"/>
      </w:pPr>
      <w:r>
        <w:rPr>
          <w:b/>
        </w:rPr>
        <w:t>문법:</w:t>
      </w:r>
      <w:r>
        <w:t xml:space="preserve"> 소개할 때 </w:t>
      </w:r>
      <w:r>
        <w:rPr>
          <w:b/>
          <w:color w:val="1F4E9A"/>
        </w:rPr>
        <w:t>Este es…</w:t>
      </w:r>
      <w:r>
        <w:t xml:space="preserve">. </w:t>
      </w:r>
      <w:r>
        <w:rPr>
          <w:b/>
        </w:rPr>
        <w:t>`desde hace + 기간`</w:t>
      </w:r>
      <w:r>
        <w:t xml:space="preserve"> = ~전부터 (지금까지 계속). 여기서 hace는 비인칭 hacer.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신원 소개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단수(비인칭) | 경과 시간 표현 | 불규칙 동사(hago)</w:t>
      </w:r>
    </w:p>
    <w:p>
      <w:pPr>
        <w:pStyle w:val="Heading3"/>
      </w:pPr>
      <w:r>
        <w:t xml:space="preserve">8-5. </w:t>
      </w:r>
      <w:r>
        <w:rPr>
          <w:b/>
        </w:rPr>
        <w:t>Camila:</w:t>
      </w:r>
      <w:r>
        <w:t xml:space="preserve"> (El pulso se le acelera, reconociendo el apellido) Un placer, señor Roselló.</w:t>
      </w:r>
    </w:p>
    <w:p>
      <w:pPr>
        <w:pStyle w:val="ListBullet"/>
      </w:pPr>
      <w:r>
        <w:rPr>
          <w:b/>
        </w:rPr>
        <w:t>해석:</w:t>
      </w:r>
      <w:r>
        <w:t xml:space="preserve"> (성을 알아보고 맥박이 빨라진다) 반갑습니다, 로셀료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pulso</w:t>
      </w:r>
      <w:r>
        <w:t xml:space="preserve"> (명사) 맥박 / </w:t>
      </w:r>
      <w:r>
        <w:rPr>
          <w:b/>
          <w:color w:val="1F4E9A"/>
        </w:rPr>
        <w:t>acelerarse</w:t>
      </w:r>
      <w:r>
        <w:t xml:space="preserve"> (재귀동사) 빨라지다 / </w:t>
      </w:r>
      <w:r>
        <w:rPr>
          <w:b/>
          <w:color w:val="1F4E9A"/>
        </w:rPr>
        <w:t>reconocer</w:t>
      </w:r>
      <w:r>
        <w:t xml:space="preserve"> (동사) 알아보다 / </w:t>
      </w:r>
      <w:r>
        <w:rPr>
          <w:b/>
          <w:color w:val="1F4E9A"/>
        </w:rPr>
        <w:t>apellido</w:t>
      </w:r>
      <w:r>
        <w:t xml:space="preserve"> (명사) 성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acelera</w:t>
      </w:r>
      <w:r>
        <w:t xml:space="preserve"> — 재귀 se + 영향받는 사람을 나타내는 간접목적어 le(그녀의). 신체 부위에 정관사.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placer</w:t>
      </w:r>
      <w:r>
        <w:t xml:space="preserve"> = "(만나서) 반갑습니다"의 생략형 (Es un placer).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acelera</w:t>
      </w:r>
      <w:r>
        <w:t xml:space="preserve"> → acelerarse | 직설법 현재 3인칭 단수 | 지문 | 규칙</w:t>
      </w:r>
    </w:p>
    <w:p>
      <w:pPr>
        <w:pStyle w:val="ListBullet2"/>
      </w:pPr>
      <w:r>
        <w:rPr>
          <w:b/>
          <w:color w:val="1F4E9A"/>
        </w:rPr>
        <w:t>reconociendo</w:t>
      </w:r>
      <w:r>
        <w:t xml:space="preserve"> → reconocer | 현재분사 | 맥박이 빨라지는 이유·동시 동작 | 현재 1인칭 reconozco 불규칙, 현재분사는 규칙</w:t>
      </w:r>
    </w:p>
    <w:p>
      <w:pPr>
        <w:pStyle w:val="Heading3"/>
      </w:pPr>
      <w:r>
        <w:t xml:space="preserve">8-6. </w:t>
      </w:r>
      <w:r>
        <w:rPr>
          <w:b/>
        </w:rPr>
        <w:t>Adrián:</w:t>
      </w:r>
      <w:r>
        <w:t xml:space="preserve"> (Estrechándole la mano, con una sonrisa calculada) El placer es mío, Elena.</w:t>
      </w:r>
    </w:p>
    <w:p>
      <w:pPr>
        <w:pStyle w:val="ListBullet"/>
      </w:pPr>
      <w:r>
        <w:rPr>
          <w:b/>
        </w:rPr>
        <w:t>해석:</w:t>
      </w:r>
      <w:r>
        <w:t xml:space="preserve"> (계산된 미소와 함께 그녀와 악수하며) 제가 더 반갑습니다, 엘레나.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estrechar la mano</w:t>
      </w:r>
      <w:r>
        <w:t xml:space="preserve"> (숙어) 악수하다 / </w:t>
      </w:r>
      <w:r>
        <w:rPr>
          <w:b/>
          <w:color w:val="1F4E9A"/>
        </w:rPr>
        <w:t>calculado</w:t>
      </w:r>
      <w:r>
        <w:t xml:space="preserve"> (형용사) 계산된</w:t>
      </w:r>
    </w:p>
    <w:p>
      <w:pPr>
        <w:pStyle w:val="ListBullet"/>
      </w:pPr>
      <w:r>
        <w:rPr>
          <w:b/>
        </w:rPr>
        <w:t>문법:</w:t>
      </w:r>
      <w:r>
        <w:t xml:space="preserve"> 현재분사 + 대명사 결합 </w:t>
      </w:r>
      <w:r>
        <w:rPr>
          <w:b/>
          <w:color w:val="1F4E9A"/>
        </w:rPr>
        <w:t>estrechándole</w:t>
      </w:r>
      <w:r>
        <w:t xml:space="preserve"> (강세 부호 추가). le = 그녀의(손).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placer es mío</w:t>
      </w:r>
      <w:r>
        <w:t xml:space="preserve"> (앞에서 설명).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Estrechándole</w:t>
      </w:r>
      <w:r>
        <w:t xml:space="preserve"> → estrechar | 현재분사 | 말하는 동시에 하는 동작 | 규칙</w:t>
      </w:r>
    </w:p>
    <w:p>
      <w:pPr>
        <w:pStyle w:val="ListBullet2"/>
      </w:pPr>
      <w:r>
        <w:rPr>
          <w:b/>
          <w:color w:val="1F4E9A"/>
        </w:rPr>
        <w:t>calculada</w:t>
      </w:r>
      <w:r>
        <w:t xml:space="preserve"> → calcular | 과거분사 형용사 | sonrisa(여성)에 일치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</w:t>
      </w:r>
    </w:p>
    <w:p>
      <w:pPr>
        <w:pStyle w:val="Heading3"/>
      </w:pPr>
      <w:r>
        <w:t xml:space="preserve">8-7. </w:t>
      </w:r>
      <w:r>
        <w:rPr>
          <w:b/>
        </w:rPr>
        <w:t>Adrián:</w:t>
      </w:r>
      <w:r>
        <w:t xml:space="preserve"> Íñigo me ha hablado bien de usted.</w:t>
      </w:r>
    </w:p>
    <w:p>
      <w:pPr>
        <w:pStyle w:val="ListBullet"/>
      </w:pPr>
      <w:r>
        <w:rPr>
          <w:b/>
        </w:rPr>
        <w:t>해석:</w:t>
      </w:r>
      <w:r>
        <w:t xml:space="preserve"> 이니고가 당신 칭찬을 하더군요.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 bien de</w:t>
      </w:r>
      <w:r>
        <w:t xml:space="preserve"> (동사구) ~에 대해 좋게 말하다</w:t>
      </w:r>
    </w:p>
    <w:p>
      <w:pPr>
        <w:pStyle w:val="ListBullet"/>
      </w:pPr>
      <w:r>
        <w:rPr>
          <w:b/>
        </w:rPr>
        <w:t>문법:</w:t>
      </w:r>
      <w:r>
        <w:t xml:space="preserve"> me = 간접목적어(나에게), 완료형 앞 위치.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hablado</w:t>
      </w:r>
      <w:r>
        <w:t xml:space="preserve"> → hablar | 직설법 현재완료 3인칭 단수 | 시점 불특정의 경험, 결과가 현재(첫 만남)와 연결되어 현재완료 | 규칙</w:t>
      </w:r>
    </w:p>
    <w:p>
      <w:pPr>
        <w:pStyle w:val="Heading3"/>
      </w:pPr>
      <w:r>
        <w:t xml:space="preserve">8-8. </w:t>
      </w:r>
      <w:r>
        <w:rPr>
          <w:b/>
        </w:rPr>
        <w:t>Camila:</w:t>
      </w:r>
      <w:r>
        <w:t xml:space="preserve"> (Manteniendo la compostura) Espero estar a la altura de esa buena opinión.</w:t>
      </w:r>
    </w:p>
    <w:p>
      <w:pPr>
        <w:pStyle w:val="ListBullet"/>
      </w:pPr>
      <w:r>
        <w:rPr>
          <w:b/>
        </w:rPr>
        <w:t>해석:</w:t>
      </w:r>
      <w:r>
        <w:t xml:space="preserve"> (평정을 유지하며) 그 좋은 평가에 걸맞은 사람이면 좋겠네요.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compostura</w:t>
      </w:r>
      <w:r>
        <w:t xml:space="preserve"> (명사) 침착함 /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estar a la altura de</w:t>
      </w:r>
      <w:r>
        <w:t xml:space="preserve"> (숙어) ~에 걸맞다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+ 부정사</w:t>
      </w:r>
      <w:r>
        <w:t xml:space="preserve"> (주어가 같을 때). 주어가 다르면 </w:t>
      </w:r>
      <w:r>
        <w:rPr>
          <w:b/>
          <w:color w:val="1F4E9A"/>
        </w:rPr>
        <w:t>esperar que + 접속법</w:t>
      </w:r>
      <w:r>
        <w:t>(8-20 참조).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Manteniendo</w:t>
      </w:r>
      <w:r>
        <w:t xml:space="preserve"> → mantener | 현재분사 | 동시 동작 | mantener는 tener형 불규칙(mantengo, mantiene)이지만 현재분사는 규칙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숙어 estar a la altura</w:t>
      </w:r>
    </w:p>
    <w:p>
      <w:pPr>
        <w:pStyle w:val="Heading3"/>
      </w:pPr>
      <w:r>
        <w:t xml:space="preserve">8-9. </w:t>
      </w:r>
      <w:r>
        <w:rPr>
          <w:b/>
        </w:rPr>
        <w:t>Adrián:</w:t>
      </w:r>
      <w:r>
        <w:t xml:space="preserve"> Seguro que sí.</w:t>
      </w:r>
    </w:p>
    <w:p>
      <w:pPr>
        <w:pStyle w:val="ListBullet"/>
      </w:pPr>
      <w:r>
        <w:rPr>
          <w:b/>
        </w:rPr>
        <w:t>해석:</w:t>
      </w:r>
      <w:r>
        <w:t xml:space="preserve"> 분명 그러실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</w:t>
      </w:r>
      <w:r>
        <w:t xml:space="preserve"> (형용사) 확실한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(Es) seguro que sí</w:t>
      </w:r>
      <w:r>
        <w:t xml:space="preserve">의 생략. </w:t>
      </w:r>
      <w:r>
        <w:rPr>
          <w:b/>
          <w:color w:val="1F4E9A"/>
        </w:rPr>
        <w:t>que sí</w:t>
      </w:r>
      <w:r>
        <w:t xml:space="preserve"> = 긍정을 되받음.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8-10. </w:t>
      </w:r>
      <w:r>
        <w:rPr>
          <w:b/>
        </w:rPr>
        <w:t>Adrián:</w:t>
      </w:r>
      <w:r>
        <w:t xml:space="preserve"> Dígame, ¿qué tipo de estructuras gestiona para sus clientes?</w:t>
      </w:r>
    </w:p>
    <w:p>
      <w:pPr>
        <w:pStyle w:val="ListBullet"/>
      </w:pPr>
      <w:r>
        <w:rPr>
          <w:b/>
        </w:rPr>
        <w:t>해석:</w:t>
      </w:r>
      <w:r>
        <w:t xml:space="preserve"> 말씀해 보세요, 고객들을 위해 어떤 종류의 구조를 관리하시나요?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gestionar</w:t>
      </w:r>
      <w:r>
        <w:t xml:space="preserve"> (동사) 관리하다·운용하다</w:t>
      </w:r>
    </w:p>
    <w:p>
      <w:pPr>
        <w:pStyle w:val="ListBullet"/>
      </w:pPr>
      <w:r>
        <w:rPr>
          <w:b/>
        </w:rPr>
        <w:t>문법:</w:t>
      </w:r>
      <w:r>
        <w:t xml:space="preserve"> usted 긍정 명령 </w:t>
      </w:r>
      <w:r>
        <w:rPr>
          <w:b/>
          <w:color w:val="1F4E9A"/>
        </w:rPr>
        <w:t>diga</w:t>
      </w:r>
      <w:r>
        <w:t xml:space="preserve"> + me = </w:t>
      </w:r>
      <w:r>
        <w:rPr>
          <w:b/>
          <w:color w:val="1F4E9A"/>
        </w:rPr>
        <w:t>dígame</w:t>
      </w:r>
      <w:r>
        <w:t>(강세 추가).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Dígame</w:t>
      </w:r>
      <w:r>
        <w:t xml:space="preserve"> = "그런데 말이죠/말씀해 보세요" — 화제를 여는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Dígame</w:t>
      </w:r>
      <w:r>
        <w:t xml:space="preserve"> → decir | 명령법 usted형 (접속법 현재 diga) | 대화를 이끄는 공손한 명령 | 불규칙 (decir → diga)</w:t>
      </w:r>
    </w:p>
    <w:p>
      <w:pPr>
        <w:pStyle w:val="ListBullet2"/>
      </w:pPr>
      <w:r>
        <w:rPr>
          <w:b/>
          <w:color w:val="1F4E9A"/>
        </w:rPr>
        <w:t>gestiona</w:t>
      </w:r>
      <w:r>
        <w:t xml:space="preserve"> → gestionar | 직설법 현재 3인칭 단수(usted) | 현재의 업무 | 규칙</w:t>
      </w:r>
    </w:p>
    <w:p>
      <w:pPr>
        <w:pStyle w:val="Heading3"/>
      </w:pPr>
      <w:r>
        <w:t xml:space="preserve">8-11. </w:t>
      </w:r>
      <w:r>
        <w:rPr>
          <w:b/>
        </w:rPr>
        <w:t>Camila:</w:t>
      </w:r>
      <w:r>
        <w:t xml:space="preserve"> Principalmente protección patrimonial internacional, aunque busco entender mejor cómo adaptar las estructuras a la nueva directiva.</w:t>
      </w:r>
    </w:p>
    <w:p>
      <w:pPr>
        <w:pStyle w:val="ListBullet"/>
      </w:pPr>
      <w:r>
        <w:rPr>
          <w:b/>
        </w:rPr>
        <w:t>해석:</w:t>
      </w:r>
      <w:r>
        <w:t xml:space="preserve"> 주로 국제 자산 보호예요. 다만 새 지침에 맞춰 구조를 어떻게 조정할지 더 잘 알고 싶어요.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protección patrimonial</w:t>
      </w:r>
      <w:r>
        <w:t xml:space="preserve"> (명사구) 자산 보호 / </w:t>
      </w:r>
      <w:r>
        <w:rPr>
          <w:b/>
          <w:color w:val="1F4E9A"/>
        </w:rPr>
        <w:t>adaptar a</w:t>
      </w:r>
      <w:r>
        <w:t xml:space="preserve"> (동사구) ~에 맞추다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cómo + 부정사</w:t>
      </w:r>
      <w:r>
        <w:t xml:space="preserve"> = 어떻게 ~할지 (간접의문). </w:t>
      </w:r>
      <w:r>
        <w:rPr>
          <w:b/>
          <w:color w:val="1F4E9A"/>
        </w:rPr>
        <w:t>buscar + 부정사</w:t>
      </w:r>
      <w:r>
        <w:t xml:space="preserve"> (앞에서 설명).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busco</w:t>
      </w:r>
      <w:r>
        <w:t xml:space="preserve"> → buscar | 직설법 현재 1인칭 단수 | 현재 의도 | 규칙 (접속법은 철자 변화 busque)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buscar 뒤 원형</w:t>
      </w:r>
    </w:p>
    <w:p>
      <w:pPr>
        <w:pStyle w:val="ListBullet2"/>
      </w:pPr>
      <w:r>
        <w:rPr>
          <w:b/>
          <w:color w:val="1F4E9A"/>
        </w:rPr>
        <w:t>adaptar</w:t>
      </w:r>
      <w:r>
        <w:t xml:space="preserve"> → adaptar | 부정사 | cómo 뒤 간접의문의 원형</w:t>
      </w:r>
    </w:p>
    <w:p>
      <w:pPr>
        <w:pStyle w:val="Heading3"/>
      </w:pPr>
      <w:r>
        <w:t xml:space="preserve">8-12. </w:t>
      </w:r>
      <w:r>
        <w:rPr>
          <w:b/>
        </w:rPr>
        <w:t>Adrián:</w:t>
      </w:r>
      <w:r>
        <w:t xml:space="preserve"> (La observa con atención) Una preocupación muy razonable, en el clima regulatorio actual.</w:t>
      </w:r>
    </w:p>
    <w:p>
      <w:pPr>
        <w:pStyle w:val="ListBullet"/>
      </w:pPr>
      <w:r>
        <w:rPr>
          <w:b/>
        </w:rPr>
        <w:t>해석:</w:t>
      </w:r>
      <w:r>
        <w:t xml:space="preserve"> (그녀를 주의 깊게 관찰한다) 현재의 규제 환경에선 아주 합리적인 걱정이지요.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preocupación</w:t>
      </w:r>
      <w:r>
        <w:t xml:space="preserve"> (명사) 걱정·우려 / </w:t>
      </w:r>
      <w:r>
        <w:rPr>
          <w:b/>
          <w:color w:val="1F4E9A"/>
        </w:rPr>
        <w:t>razonable</w:t>
      </w:r>
      <w:r>
        <w:t xml:space="preserve"> (형용사) 합리적인 / </w:t>
      </w:r>
      <w:r>
        <w:rPr>
          <w:b/>
          <w:color w:val="1F4E9A"/>
        </w:rPr>
        <w:t>regulatorio</w:t>
      </w:r>
      <w:r>
        <w:t xml:space="preserve"> (형용사) 규제의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 (Es una preocupación…).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 3인칭 단수 | 지문 | 규칙</w:t>
      </w:r>
    </w:p>
    <w:p>
      <w:pPr>
        <w:pStyle w:val="Heading3"/>
      </w:pPr>
      <w:r>
        <w:t xml:space="preserve">8-13. </w:t>
      </w:r>
      <w:r>
        <w:rPr>
          <w:b/>
        </w:rPr>
        <w:t>Camila:</w:t>
      </w:r>
      <w:r>
        <w:t xml:space="preserve"> ¿Y usted?</w:t>
      </w:r>
    </w:p>
    <w:p>
      <w:pPr>
        <w:pStyle w:val="ListBullet"/>
      </w:pPr>
      <w:r>
        <w:rPr>
          <w:b/>
        </w:rPr>
        <w:t>해석:</w:t>
      </w:r>
      <w:r>
        <w:t xml:space="preserve"> 그럼 선생님은요?</w:t>
      </w:r>
    </w:p>
    <w:p>
      <w:pPr>
        <w:pStyle w:val="ListBullet"/>
      </w:pPr>
      <w:r>
        <w:rPr>
          <w:b/>
        </w:rPr>
        <w:t>문법:</w:t>
      </w:r>
      <w:r>
        <w:t xml:space="preserve"> 동사 생략 되묻기.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8-14. </w:t>
      </w:r>
      <w:r>
        <w:rPr>
          <w:b/>
        </w:rPr>
        <w:t>Camila:</w:t>
      </w:r>
      <w:r>
        <w:t xml:space="preserve"> ¿En qué sector opera principalmente?</w:t>
      </w:r>
    </w:p>
    <w:p>
      <w:pPr>
        <w:pStyle w:val="ListBullet"/>
      </w:pPr>
      <w:r>
        <w:rPr>
          <w:b/>
        </w:rPr>
        <w:t>해석:</w:t>
      </w:r>
      <w:r>
        <w:t xml:space="preserve"> 주로 어떤 분야에서 활동하세요?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operar</w:t>
      </w:r>
      <w:r>
        <w:t xml:space="preserve"> (동사) 활동하다·영업하다</w:t>
      </w:r>
    </w:p>
    <w:p>
      <w:pPr>
        <w:pStyle w:val="ListBullet"/>
      </w:pPr>
      <w:r>
        <w:rPr>
          <w:b/>
        </w:rPr>
        <w:t>문법:</w:t>
      </w:r>
      <w:r>
        <w:t xml:space="preserve"> 전치사가 의문사 앞에 옴 (</w:t>
      </w:r>
      <w:r>
        <w:rPr>
          <w:b/>
          <w:color w:val="1F4E9A"/>
        </w:rPr>
        <w:t>En qué…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opera</w:t>
      </w:r>
      <w:r>
        <w:t xml:space="preserve"> → operar | 직설법 현재 3인칭 단수(usted) | 현재의 활동 | 규칙</w:t>
      </w:r>
    </w:p>
    <w:p>
      <w:pPr>
        <w:pStyle w:val="Heading3"/>
      </w:pPr>
      <w:r>
        <w:t xml:space="preserve">8-15. </w:t>
      </w:r>
      <w:r>
        <w:rPr>
          <w:b/>
        </w:rPr>
        <w:t>Adrián:</w:t>
      </w:r>
      <w:r>
        <w:t xml:space="preserve"> Digamos que facilito soluciones para quienes necesitan discreción en sus asuntos financieros, a nivel internacional.</w:t>
      </w:r>
    </w:p>
    <w:p>
      <w:pPr>
        <w:pStyle w:val="ListBullet"/>
      </w:pPr>
      <w:r>
        <w:rPr>
          <w:b/>
        </w:rPr>
        <w:t>해석:</w:t>
      </w:r>
      <w:r>
        <w:t xml:space="preserve"> 말하자면, 국제적 차원에서 금융 문제에 비밀 유지가 필요한 분들께 해결책을 마련해 드리는 일을 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facilitar</w:t>
      </w:r>
      <w:r>
        <w:t xml:space="preserve"> (동사) 제공하다·용이하게 하다 / </w:t>
      </w:r>
      <w:r>
        <w:rPr>
          <w:b/>
          <w:color w:val="1F4E9A"/>
        </w:rPr>
        <w:t>solución</w:t>
      </w:r>
      <w:r>
        <w:t xml:space="preserve"> (명사) 해결책 / </w:t>
      </w:r>
      <w:r>
        <w:rPr>
          <w:b/>
          <w:color w:val="1F4E9A"/>
        </w:rPr>
        <w:t>discreción</w:t>
      </w:r>
      <w:r>
        <w:t xml:space="preserve"> (명사) 신중함·비밀 유지 / </w:t>
      </w:r>
      <w:r>
        <w:rPr>
          <w:b/>
          <w:color w:val="1F4E9A"/>
        </w:rPr>
        <w:t>asunto</w:t>
      </w:r>
      <w:r>
        <w:t xml:space="preserve"> (명사) 일·사안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quienes</w:t>
      </w:r>
      <w:r>
        <w:t xml:space="preserve"> = ~하는 사람들을 위해 (선행사 포함 관계사). 실제 고객층을 가리키므로 직설법 necesitan.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Digamos que…</w:t>
      </w:r>
      <w:r>
        <w:t xml:space="preserve"> (앞에서 설명) — 불법성을 감추는 완곡어법. </w:t>
      </w:r>
      <w:r>
        <w:rPr>
          <w:b/>
          <w:color w:val="1F4E9A"/>
        </w:rPr>
        <w:t>a nivel internacional</w:t>
      </w:r>
      <w:r>
        <w:t xml:space="preserve"> = 국제적 규모로.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Digamos</w:t>
      </w:r>
      <w:r>
        <w:t xml:space="preserve"> → decir | 접속법 현재 1인칭 복수 (앞에서 설명)</w:t>
      </w:r>
    </w:p>
    <w:p>
      <w:pPr>
        <w:pStyle w:val="ListBullet2"/>
      </w:pPr>
      <w:r>
        <w:rPr>
          <w:b/>
          <w:color w:val="1F4E9A"/>
        </w:rPr>
        <w:t>facilito</w:t>
      </w:r>
      <w:r>
        <w:t xml:space="preserve"> → facilitar | 직설법 현재 1인칭 단수 | 현재 직업 | 규칙</w:t>
      </w:r>
    </w:p>
    <w:p>
      <w:pPr>
        <w:pStyle w:val="ListBullet2"/>
      </w:pPr>
      <w:r>
        <w:rPr>
          <w:b/>
          <w:color w:val="1F4E9A"/>
        </w:rPr>
        <w:t>necesitan</w:t>
      </w:r>
      <w:r>
        <w:t xml:space="preserve"> → necesitar | 직설법 현재 3인칭 복수 | 실존 고객층이라 직설법 | 규칙</w:t>
      </w:r>
    </w:p>
    <w:p>
      <w:pPr>
        <w:pStyle w:val="Heading3"/>
      </w:pPr>
      <w:r>
        <w:t xml:space="preserve">8-16. </w:t>
      </w:r>
      <w:r>
        <w:rPr>
          <w:b/>
        </w:rPr>
        <w:t>Camila:</w:t>
      </w:r>
      <w:r>
        <w:t xml:space="preserve"> (Disimulando que reconoce el patrón exacto de sus propias palabras anteriores) Suena a un trabajo fascinante.</w:t>
      </w:r>
    </w:p>
    <w:p>
      <w:pPr>
        <w:pStyle w:val="ListBullet"/>
      </w:pPr>
      <w:r>
        <w:rPr>
          <w:b/>
        </w:rPr>
        <w:t>해석:</w:t>
      </w:r>
      <w:r>
        <w:t xml:space="preserve"> (그의 말이 이전에 들었던 표현 패턴과 똑같다는 걸 알아챘다는 사실을 숨기며) 흥미로운 일 같네요.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disimular</w:t>
      </w:r>
      <w:r>
        <w:t xml:space="preserve"> (동사) 감추다·모르는 척하다 / </w:t>
      </w:r>
      <w:r>
        <w:rPr>
          <w:b/>
          <w:color w:val="1F4E9A"/>
        </w:rPr>
        <w:t>reconocer</w:t>
      </w:r>
      <w:r>
        <w:t xml:space="preserve"> (동사) 알아보다 / </w:t>
      </w:r>
      <w:r>
        <w:rPr>
          <w:b/>
          <w:color w:val="1F4E9A"/>
        </w:rPr>
        <w:t>patrón</w:t>
      </w:r>
      <w:r>
        <w:t xml:space="preserve"> (명사) 패턴 / </w:t>
      </w:r>
      <w:r>
        <w:rPr>
          <w:b/>
          <w:color w:val="1F4E9A"/>
        </w:rPr>
        <w:t>sonar a</w:t>
      </w:r>
      <w:r>
        <w:t xml:space="preserve"> (동사구) ~처럼 들리다 / </w:t>
      </w:r>
      <w:r>
        <w:rPr>
          <w:b/>
          <w:color w:val="1F4E9A"/>
        </w:rPr>
        <w:t>fascinante</w:t>
      </w:r>
      <w:r>
        <w:t xml:space="preserve"> (형용사) 매혹적인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disimular que</w:t>
      </w:r>
      <w:r>
        <w:t xml:space="preserve"> + 직설법 — 숨기는 내용이 실제 사실이라 직설법. </w:t>
      </w:r>
      <w:r>
        <w:rPr>
          <w:b/>
          <w:color w:val="1F4E9A"/>
        </w:rPr>
        <w:t>sonar a + 명사</w:t>
      </w:r>
      <w:r>
        <w:t xml:space="preserve"> = ~인 것처럼 들리다 (전치사 a 필수).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Disimulando</w:t>
      </w:r>
      <w:r>
        <w:t xml:space="preserve"> → disimular | 현재분사 | 말하는 동시에 하는 태도 | 규칙</w:t>
      </w:r>
    </w:p>
    <w:p>
      <w:pPr>
        <w:pStyle w:val="ListBullet2"/>
      </w:pPr>
      <w:r>
        <w:rPr>
          <w:b/>
          <w:color w:val="1F4E9A"/>
        </w:rPr>
        <w:t>reconoce</w:t>
      </w:r>
      <w:r>
        <w:t xml:space="preserve"> → reconocer | 직설법 현재 3인칭 단수 | 실제로 알아보고 있는 사실 | 1인칭 reconozco 불규칙(-zco)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 3인칭 단수 | 지금 들은 말에 대한 인상 | 불규칙: o→ue</w:t>
      </w:r>
    </w:p>
    <w:p>
      <w:pPr>
        <w:pStyle w:val="Heading3"/>
      </w:pPr>
      <w:r>
        <w:t xml:space="preserve">8-17. </w:t>
      </w:r>
      <w:r>
        <w:rPr>
          <w:b/>
        </w:rPr>
        <w:t>Adrián:</w:t>
      </w:r>
      <w:r>
        <w:t xml:space="preserve"> Lo es, aunque exige mucha paciencia, y mucha atención a los detalles.</w:t>
      </w:r>
    </w:p>
    <w:p>
      <w:pPr>
        <w:pStyle w:val="ListBullet"/>
      </w:pPr>
      <w:r>
        <w:rPr>
          <w:b/>
        </w:rPr>
        <w:t>해석:</w:t>
      </w:r>
      <w:r>
        <w:t xml:space="preserve"> 그렇습니다. 다만 인내심이 많이 필요하고, 세부 사항에 대한 주의도 많이 필요하죠.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exigir</w:t>
      </w:r>
      <w:r>
        <w:t xml:space="preserve"> (동사) 요구하다 / </w:t>
      </w:r>
      <w:r>
        <w:rPr>
          <w:b/>
          <w:color w:val="1F4E9A"/>
        </w:rPr>
        <w:t>paciencia</w:t>
      </w:r>
      <w:r>
        <w:t xml:space="preserve"> (명사) 인내 / </w:t>
      </w:r>
      <w:r>
        <w:rPr>
          <w:b/>
          <w:color w:val="1F4E9A"/>
        </w:rPr>
        <w:t>detalle</w:t>
      </w:r>
      <w:r>
        <w:t xml:space="preserve"> (명사) 세부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es</w:t>
      </w:r>
      <w:r>
        <w:t xml:space="preserve"> — 중성 lo가 앞의 속성(fascinante)을 받음 ("그렇다"). </w:t>
      </w:r>
      <w:r>
        <w:rPr>
          <w:b/>
          <w:color w:val="1F4E9A"/>
        </w:rPr>
        <w:t>aunque</w:t>
      </w:r>
      <w:r>
        <w:t xml:space="preserve"> + 직설법(사실).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</w:t>
      </w:r>
    </w:p>
    <w:p>
      <w:pPr>
        <w:pStyle w:val="ListBullet2"/>
      </w:pPr>
      <w:r>
        <w:rPr>
          <w:b/>
          <w:color w:val="1F4E9A"/>
        </w:rPr>
        <w:t>exige</w:t>
      </w:r>
      <w:r>
        <w:t xml:space="preserve"> → exigir | 직설법 현재 3인칭 단수 | 일의 일반적 특성 | 1인칭 철자 변화 g→j (exijo)</w:t>
      </w:r>
    </w:p>
    <w:p>
      <w:pPr>
        <w:pStyle w:val="Heading3"/>
      </w:pPr>
      <w:r>
        <w:t xml:space="preserve">8-18. </w:t>
      </w:r>
      <w:r>
        <w:rPr>
          <w:b/>
        </w:rPr>
        <w:t>Adrián:</w:t>
      </w:r>
      <w:r>
        <w:t xml:space="preserve"> Un pequeño error puede desmontar años de trabajo cuidadoso.</w:t>
      </w:r>
    </w:p>
    <w:p>
      <w:pPr>
        <w:pStyle w:val="ListBullet"/>
      </w:pPr>
      <w:r>
        <w:rPr>
          <w:b/>
        </w:rPr>
        <w:t>해석:</w:t>
      </w:r>
      <w:r>
        <w:t xml:space="preserve"> 작은 실수 하나가 수년간의 신중한 작업을 무너뜨릴 수 있거든요.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error</w:t>
      </w:r>
      <w:r>
        <w:t xml:space="preserve"> (명사) 실수 / </w:t>
      </w:r>
      <w:r>
        <w:rPr>
          <w:b/>
          <w:color w:val="1F4E9A"/>
        </w:rPr>
        <w:t>desmontar</w:t>
      </w:r>
      <w:r>
        <w:t xml:space="preserve"> (동사) 해체하다·무너뜨리다 / </w:t>
      </w:r>
      <w:r>
        <w:rPr>
          <w:b/>
          <w:color w:val="1F4E9A"/>
        </w:rPr>
        <w:t>cuidadoso</w:t>
      </w:r>
      <w:r>
        <w:t xml:space="preserve"> (형용사) 신중한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= 일반적 가능성.</w:t>
      </w:r>
    </w:p>
    <w:p>
      <w:pPr>
        <w:pStyle w:val="ListBullet"/>
      </w:pPr>
      <w:r>
        <w:rPr>
          <w:b/>
        </w:rPr>
        <w:t>표현:</w:t>
      </w:r>
      <w:r>
        <w:t xml:space="preserve"> 카밀라에 대한 은근한 경고로도 읽히는 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| 일반적 진리 | 불규칙: o→ue</w:t>
      </w:r>
    </w:p>
    <w:p>
      <w:pPr>
        <w:pStyle w:val="ListBullet2"/>
      </w:pPr>
      <w:r>
        <w:rPr>
          <w:b/>
          <w:color w:val="1F4E9A"/>
        </w:rPr>
        <w:t>desmontar</w:t>
      </w:r>
      <w:r>
        <w:t xml:space="preserve"> → desmontar | 부정사 | poder 뒤 원형</w:t>
      </w:r>
    </w:p>
    <w:p>
      <w:pPr>
        <w:pStyle w:val="Heading3"/>
      </w:pPr>
      <w:r>
        <w:t xml:space="preserve">8-19. </w:t>
      </w:r>
      <w:r>
        <w:rPr>
          <w:b/>
        </w:rPr>
        <w:t>Camila:</w:t>
      </w:r>
      <w:r>
        <w:t xml:space="preserve"> Imagino que sí.</w:t>
      </w:r>
    </w:p>
    <w:p>
      <w:pPr>
        <w:pStyle w:val="ListBullet"/>
      </w:pPr>
      <w:r>
        <w:rPr>
          <w:b/>
        </w:rPr>
        <w:t>해석:</w:t>
      </w:r>
      <w:r>
        <w:t xml:space="preserve"> 그렇겠죠.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imaginar</w:t>
      </w:r>
      <w:r>
        <w:t xml:space="preserve"> (동사) 짐작하다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sí</w:t>
      </w:r>
      <w:r>
        <w:t xml:space="preserve"> = 앞 내용 긍정 (Imagino que puede desmontar…).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Imagino</w:t>
      </w:r>
      <w:r>
        <w:t xml:space="preserve"> → imaginar | 직설법 현재 1인칭 단수 | 현재 짐작 (앞에서 설명)</w:t>
      </w:r>
    </w:p>
    <w:p>
      <w:pPr>
        <w:pStyle w:val="Heading3"/>
      </w:pPr>
      <w:r>
        <w:t xml:space="preserve">8-20. </w:t>
      </w:r>
      <w:r>
        <w:rPr>
          <w:b/>
        </w:rPr>
        <w:t>Adrián:</w:t>
      </w:r>
      <w:r>
        <w:t xml:space="preserve"> Bueno, Elena, espero que sigamos coincidiendo en este tipo de eventos.</w:t>
      </w:r>
    </w:p>
    <w:p>
      <w:pPr>
        <w:pStyle w:val="ListBullet"/>
      </w:pPr>
      <w:r>
        <w:rPr>
          <w:b/>
        </w:rPr>
        <w:t>해석:</w:t>
      </w:r>
      <w:r>
        <w:t xml:space="preserve"> 자, 엘레나, 이런 행사에서 계속 마주치게 되길 바랍니다.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coincidir</w:t>
      </w:r>
      <w:r>
        <w:t xml:space="preserve"> (동사) (우연히) 마주치다·같은 곳에 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</w:rPr>
        <w:t>`esperar que` + 접속법</w:t>
      </w:r>
      <w:r>
        <w:t xml:space="preserve"> — 바람의 대상(sigamos, 우리)과 주절 주어(yo)가 달라 que절 + 접속법. </w:t>
      </w:r>
      <w:r>
        <w:rPr>
          <w:b/>
          <w:color w:val="1F4E9A"/>
        </w:rPr>
        <w:t>seguir + 현재분사</w:t>
      </w:r>
      <w:r>
        <w:t xml:space="preserve"> = 계속 ~하다.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Bueno</w:t>
      </w:r>
      <w:r>
        <w:t xml:space="preserve"> = 대화를 마무리하는 "자, 그럼". </w:t>
      </w:r>
      <w:r>
        <w:rPr>
          <w:b/>
          <w:color w:val="1F4E9A"/>
        </w:rPr>
        <w:t>coincidir</w:t>
      </w:r>
      <w:r>
        <w:t xml:space="preserve"> = 여기서는 "(같은 자리에서) 만나다".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</w:t>
      </w:r>
    </w:p>
    <w:p>
      <w:pPr>
        <w:pStyle w:val="ListBullet2"/>
      </w:pPr>
      <w:r>
        <w:rPr>
          <w:b/>
          <w:color w:val="1F4E9A"/>
        </w:rPr>
        <w:t>sigamos</w:t>
      </w:r>
      <w:r>
        <w:t xml:space="preserve"> → seguir | 접속법 현재 1인칭 복수 | 희망 동사 뒤라 접속법 | 불규칙: e→i (sigamos), 철자 gu→g</w:t>
      </w:r>
    </w:p>
    <w:p>
      <w:pPr>
        <w:pStyle w:val="ListBullet2"/>
      </w:pPr>
      <w:r>
        <w:rPr>
          <w:b/>
          <w:color w:val="1F4E9A"/>
        </w:rPr>
        <w:t>coincidiendo</w:t>
      </w:r>
      <w:r>
        <w:t xml:space="preserve"> → coincidir | 현재분사 | seguir + 현재분사로 지속 표현 | 규칙</w:t>
      </w:r>
    </w:p>
    <w:p>
      <w:pPr>
        <w:pStyle w:val="ListBullet2"/>
      </w:pPr>
      <w:r>
        <w:t xml:space="preserve">비교: 8-8의 </w:t>
      </w:r>
      <w:r>
        <w:rPr>
          <w:b/>
          <w:color w:val="1F4E9A"/>
        </w:rPr>
        <w:t>Espero estar…</w:t>
      </w:r>
      <w:r>
        <w:t xml:space="preserve">(주어 같음 → 부정사) vs 여기 </w:t>
      </w:r>
      <w:r>
        <w:rPr>
          <w:b/>
          <w:color w:val="1F4E9A"/>
        </w:rPr>
        <w:t>espero que sigamos</w:t>
      </w:r>
      <w:r>
        <w:t>(주어 다름 → que + 접속법)</w:t>
      </w:r>
    </w:p>
    <w:p>
      <w:pPr>
        <w:pStyle w:val="Heading3"/>
      </w:pPr>
      <w:r>
        <w:t xml:space="preserve">8-21. </w:t>
      </w:r>
      <w:r>
        <w:rPr>
          <w:b/>
        </w:rPr>
        <w:t>Adrián:</w:t>
      </w:r>
      <w:r>
        <w:t xml:space="preserve"> Personas como usted, con visión clara, son valiosas.</w:t>
      </w:r>
    </w:p>
    <w:p>
      <w:pPr>
        <w:pStyle w:val="ListBullet"/>
      </w:pPr>
      <w:r>
        <w:rPr>
          <w:b/>
        </w:rPr>
        <w:t>해석:</w:t>
      </w:r>
      <w:r>
        <w:t xml:space="preserve"> 당신처럼 분명한 비전을 가진 분들은 소중하니까요.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visión</w:t>
      </w:r>
      <w:r>
        <w:t xml:space="preserve"> (명사) 비전·안목 / </w:t>
      </w:r>
      <w:r>
        <w:rPr>
          <w:b/>
          <w:color w:val="1F4E9A"/>
        </w:rPr>
        <w:t>valioso</w:t>
      </w:r>
      <w:r>
        <w:t xml:space="preserve"> (형용사) 소중한·가치 있는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como usted</w:t>
      </w:r>
      <w:r>
        <w:t xml:space="preserve"> = 당신 같은. 형용사 valiosas는 personas(여성 복수)에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 3인칭 복수 | 일반적 가치 판단</w:t>
      </w:r>
    </w:p>
    <w:p>
      <w:pPr>
        <w:pStyle w:val="Heading3"/>
      </w:pPr>
      <w:r>
        <w:t xml:space="preserve">8-22. </w:t>
      </w:r>
      <w:r>
        <w:rPr>
          <w:b/>
        </w:rPr>
        <w:t>Camila:</w:t>
      </w:r>
      <w:r>
        <w:t xml:space="preserve"> El sentimiento es mutuo, señor Roselló.</w:t>
      </w:r>
    </w:p>
    <w:p>
      <w:pPr>
        <w:pStyle w:val="ListBullet"/>
      </w:pPr>
      <w:r>
        <w:rPr>
          <w:b/>
        </w:rPr>
        <w:t>해석:</w:t>
      </w:r>
      <w:r>
        <w:t xml:space="preserve"> 저도 같은 마음입니다, 로셀료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sentimiento</w:t>
      </w:r>
      <w:r>
        <w:t xml:space="preserve"> (명사) 감정·마음 / </w:t>
      </w:r>
      <w:r>
        <w:rPr>
          <w:b/>
          <w:color w:val="1F4E9A"/>
        </w:rPr>
        <w:t>mutuo</w:t>
      </w:r>
      <w:r>
        <w:t xml:space="preserve"> (형용사) 상호의</w:t>
      </w:r>
    </w:p>
    <w:p>
      <w:pPr>
        <w:pStyle w:val="ListBullet"/>
      </w:pPr>
      <w:r>
        <w:rPr>
          <w:b/>
        </w:rPr>
        <w:t>문법:</w:t>
      </w:r>
      <w:r>
        <w:t xml:space="preserve"> ser + 형용사 (특성).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sentimiento es mutuo</w:t>
      </w:r>
      <w:r>
        <w:t xml:space="preserve"> = "저도 마찬가지입니다" — 격식 있는 답례 (여기서는 속내를 숨긴 의례적 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</w:t>
      </w:r>
    </w:p>
    <w:p>
      <w:pPr>
        <w:pStyle w:val="Heading1"/>
      </w:pPr>
      <w:r>
        <w:t>장면 9. 아르키텍토의 얼굴</w:t>
      </w:r>
    </w:p>
    <w:p>
      <w:pPr>
        <w:pStyle w:val="IntenseQuote"/>
      </w:pPr>
      <w:r>
        <w:t>행사가 끝난 뒤, 카밀라가 알바로와 하비에르에게 결정적 소식을 전합니다.</w:t>
      </w:r>
    </w:p>
    <w:p>
      <w:pPr>
        <w:pStyle w:val="Heading3"/>
      </w:pPr>
      <w:r>
        <w:t xml:space="preserve">9-1. </w:t>
      </w:r>
      <w:r>
        <w:rPr>
          <w:b/>
        </w:rPr>
        <w:t>Camila:</w:t>
      </w:r>
      <w:r>
        <w:t xml:space="preserve"> (Llega al piso, sin aliento por la emoción) Álvaro, Javier, no van a creer a quién acabo de conocer.</w:t>
      </w:r>
    </w:p>
    <w:p>
      <w:pPr>
        <w:pStyle w:val="ListBullet"/>
      </w:pPr>
      <w:r>
        <w:rPr>
          <w:b/>
        </w:rPr>
        <w:t>해석:</w:t>
      </w:r>
      <w:r>
        <w:t xml:space="preserve"> (흥분해서 숨을 헐떡이며 아파트에 도착한다) 알바로, 하비에르, 내가 방금 누굴 만났는지 믿지 못할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llegar</w:t>
      </w:r>
      <w:r>
        <w:t xml:space="preserve"> (동사) 도착하다 / </w:t>
      </w:r>
      <w:r>
        <w:rPr>
          <w:b/>
          <w:color w:val="1F4E9A"/>
        </w:rPr>
        <w:t>piso</w:t>
      </w:r>
      <w:r>
        <w:t xml:space="preserve"> (남성명사) 아파트, 집(스페인식) / </w:t>
      </w:r>
      <w:r>
        <w:rPr>
          <w:b/>
          <w:color w:val="1F4E9A"/>
        </w:rPr>
        <w:t>aliento</w:t>
      </w:r>
      <w:r>
        <w:t xml:space="preserve"> (남성명사) 숨 / </w:t>
      </w:r>
      <w:r>
        <w:rPr>
          <w:b/>
          <w:color w:val="1F4E9A"/>
        </w:rPr>
        <w:t>emoción</w:t>
      </w:r>
      <w:r>
        <w:t xml:space="preserve"> (여성명사) 흥분, 감격 / </w:t>
      </w:r>
      <w:r>
        <w:rPr>
          <w:b/>
          <w:color w:val="1F4E9A"/>
        </w:rPr>
        <w:t>creer</w:t>
      </w:r>
      <w:r>
        <w:t xml:space="preserve"> (동사) 믿다 / </w:t>
      </w:r>
      <w:r>
        <w:rPr>
          <w:b/>
          <w:color w:val="1F4E9A"/>
        </w:rPr>
        <w:t>conocer</w:t>
      </w:r>
      <w:r>
        <w:t xml:space="preserve"> (동사) (처음) 만나다, 알게 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 quién</w:t>
      </w:r>
      <w:r>
        <w:t xml:space="preserve"> — 사람 목적어 앞의 전치사 a + 의문사 quién이 간접의문문을 이끔. </w:t>
      </w:r>
      <w:r>
        <w:rPr>
          <w:b/>
          <w:color w:val="1F4E9A"/>
        </w:rPr>
        <w:t>acabar de + 부정사</w:t>
      </w:r>
      <w:r>
        <w:t xml:space="preserve"> = 방금 ~하다. </w:t>
      </w:r>
      <w:r>
        <w:rPr>
          <w:b/>
          <w:color w:val="1F4E9A"/>
        </w:rPr>
        <w:t>sin + 명사</w:t>
      </w:r>
      <w:r>
        <w:t>(sin aliento) = ~없이.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aliento</w:t>
      </w:r>
      <w:r>
        <w:t xml:space="preserve"> 숨이 턱에 차서. </w:t>
      </w:r>
      <w:r>
        <w:rPr>
          <w:b/>
          <w:color w:val="1F4E9A"/>
        </w:rPr>
        <w:t>no van a creer...</w:t>
      </w:r>
      <w:r>
        <w:t xml:space="preserve"> "믿지 못할 거예요"(놀라운 소식을 꺼낼 때 쓰는 상투 표현). 콜롬비아 출신 카밀라는 복수 2인칭으로 vosotros 대신 </w:t>
      </w:r>
      <w:r>
        <w:rPr>
          <w:b/>
        </w:rPr>
        <w:t>ustedes</w:t>
      </w:r>
      <w:r>
        <w:t>(van)를 씀 — 중남미식.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Llega</w:t>
      </w:r>
      <w:r>
        <w:t xml:space="preserve"> → llegar | 직설법 현재 3인칭 단수 (presente de indicativo) | 지문은 현재형으로 동작을 생생하게 묘사하는 관례 | 규칙</w:t>
      </w:r>
    </w:p>
    <w:p>
      <w:pPr>
        <w:pStyle w:val="ListBullet2"/>
      </w:pPr>
      <w:r>
        <w:rPr>
          <w:b/>
          <w:color w:val="1F4E9A"/>
        </w:rPr>
        <w:t>van</w:t>
      </w:r>
      <w:r>
        <w:t xml:space="preserve"> → ir | 직설법 현재 3인칭 복수 (ustedes) | </w:t>
      </w:r>
      <w:r>
        <w:rPr>
          <w:b/>
          <w:color w:val="1F4E9A"/>
        </w:rPr>
        <w:t>ir a + 부정사</w:t>
      </w:r>
      <w:r>
        <w:t xml:space="preserve"> 근접미래 구문의 조동사: "곧 ~할 것이다"라는 확신 섞인 예측 | 불규칙 (ir → voy, vas, va, vamos, vais, van)</w:t>
      </w:r>
    </w:p>
    <w:p>
      <w:pPr>
        <w:pStyle w:val="ListBullet2"/>
      </w:pPr>
      <w:r>
        <w:rPr>
          <w:b/>
          <w:color w:val="1F4E9A"/>
        </w:rPr>
        <w:t>creer</w:t>
      </w:r>
      <w:r>
        <w:t xml:space="preserve"> → creer | 부정사 (infinitivo) | ir a 뒤라 부정사</w:t>
      </w:r>
    </w:p>
    <w:p>
      <w:pPr>
        <w:pStyle w:val="ListBullet2"/>
      </w:pPr>
      <w:r>
        <w:rPr>
          <w:b/>
          <w:color w:val="1F4E9A"/>
        </w:rPr>
        <w:t>acabo</w:t>
      </w:r>
      <w:r>
        <w:t xml:space="preserve"> → acabar | 직설법 현재 1인칭 단수 | </w:t>
      </w:r>
      <w:r>
        <w:rPr>
          <w:b/>
          <w:color w:val="1F4E9A"/>
        </w:rPr>
        <w:t>acabar de + 부정사</w:t>
      </w:r>
      <w:r>
        <w:t>는 현재형으로 "방금 ~했다"를 표현(과거 사건이지만 현재형 사용) | 규칙</w:t>
      </w:r>
    </w:p>
    <w:p>
      <w:pPr>
        <w:pStyle w:val="ListBullet2"/>
      </w:pPr>
      <w:r>
        <w:rPr>
          <w:b/>
          <w:color w:val="1F4E9A"/>
        </w:rPr>
        <w:t>conocer</w:t>
      </w:r>
      <w:r>
        <w:t xml:space="preserve"> → conocer | 부정사 | acabar de 뒤라 부정사. conocer는 사람을 '처음 만나다'의 의미 (saber와 구별)</w:t>
      </w:r>
    </w:p>
    <w:p>
      <w:pPr>
        <w:pStyle w:val="Heading3"/>
      </w:pPr>
      <w:r>
        <w:t xml:space="preserve">9-2. </w:t>
      </w:r>
      <w:r>
        <w:rPr>
          <w:b/>
        </w:rPr>
        <w:t>Álvaro:</w:t>
      </w:r>
      <w:r>
        <w:t xml:space="preserve"> ¿Qué ha pasado?</w:t>
      </w:r>
    </w:p>
    <w:p>
      <w:pPr>
        <w:pStyle w:val="ListBullet"/>
      </w:pPr>
      <w:r>
        <w:rPr>
          <w:b/>
        </w:rPr>
        <w:t>해석:</w:t>
      </w:r>
      <w:r>
        <w:t xml:space="preserve"> 무슨 일이에요?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일어나다, 생기다</w:t>
      </w:r>
    </w:p>
    <w:p>
      <w:pPr>
        <w:pStyle w:val="ListBullet"/>
      </w:pPr>
      <w:r>
        <w:rPr>
          <w:b/>
        </w:rPr>
        <w:t>문법:</w:t>
      </w:r>
      <w:r>
        <w:t xml:space="preserve"> 의문사 qué가 주어 역할.</w:t>
      </w:r>
    </w:p>
    <w:p>
      <w:pPr>
        <w:pStyle w:val="ListBullet"/>
      </w:pPr>
      <w:r>
        <w:rPr>
          <w:b/>
        </w:rPr>
        <w:t>표현:</w:t>
      </w:r>
      <w:r>
        <w:t xml:space="preserve"> 스페인에서 "무슨 일 있었어?"의 가장 흔한 표현. 중남미에서는 ¿Qué pasó?가 더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pasado</w:t>
      </w:r>
      <w:r>
        <w:t xml:space="preserve"> → pasar | 직설법 현재완료 3인칭 단수 (pretérito perfecto compuesto) | 방금 전, 오늘 일어난 일로 현재와 연결되어 있어 현재완료 — 스페인식 용법. haber(ha) + 과거분사(pasado)</w:t>
      </w:r>
    </w:p>
    <w:p>
      <w:pPr>
        <w:pStyle w:val="ListBullet2"/>
      </w:pPr>
      <w:r>
        <w:t>비교: ¿Qué pasó?(단순과거)는 중남미에서 같은 상황에 쓰고, 스페인에서는 오늘 일엔 현재완료가 자연스러움</w:t>
      </w:r>
    </w:p>
    <w:p>
      <w:pPr>
        <w:pStyle w:val="Heading3"/>
      </w:pPr>
      <w:r>
        <w:t xml:space="preserve">9-3. </w:t>
      </w:r>
      <w:r>
        <w:rPr>
          <w:b/>
        </w:rPr>
        <w:t>Camila:</w:t>
      </w:r>
      <w:r>
        <w:t xml:space="preserve"> Roselló.</w:t>
      </w:r>
    </w:p>
    <w:p>
      <w:pPr>
        <w:pStyle w:val="ListBullet"/>
      </w:pPr>
      <w:r>
        <w:rPr>
          <w:b/>
        </w:rPr>
        <w:t>해석:</w:t>
      </w:r>
      <w:r>
        <w:t xml:space="preserve"> 로셀요요.</w:t>
      </w:r>
    </w:p>
    <w:p>
      <w:pPr>
        <w:pStyle w:val="ListBullet"/>
      </w:pPr>
      <w:r>
        <w:rPr>
          <w:b/>
        </w:rPr>
        <w:t>주요 단어:</w:t>
      </w:r>
      <w:r>
        <w:t xml:space="preserve"> 고유명사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 (명사 한 단어 응답)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9-4. </w:t>
      </w:r>
      <w:r>
        <w:rPr>
          <w:b/>
        </w:rPr>
        <w:t>Camila:</w:t>
      </w:r>
      <w:r>
        <w:t xml:space="preserve"> Adrián Roselló, en persona, en el evento privado de Meridian.</w:t>
      </w:r>
    </w:p>
    <w:p>
      <w:pPr>
        <w:pStyle w:val="ListBullet"/>
      </w:pPr>
      <w:r>
        <w:rPr>
          <w:b/>
        </w:rPr>
        <w:t>해석:</w:t>
      </w:r>
      <w:r>
        <w:t xml:space="preserve"> 아드리안 로셀요, 직접 봤어요, 메리디안의 비공개 행사에서요.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persona</w:t>
      </w:r>
      <w:r>
        <w:t xml:space="preserve"> 직접, 몸소 / </w:t>
      </w:r>
      <w:r>
        <w:rPr>
          <w:b/>
          <w:color w:val="1F4E9A"/>
        </w:rPr>
        <w:t>evento</w:t>
      </w:r>
      <w:r>
        <w:t xml:space="preserve"> (남성명사) 행사 / </w:t>
      </w:r>
      <w:r>
        <w:rPr>
          <w:b/>
          <w:color w:val="1F4E9A"/>
        </w:rPr>
        <w:t>privado</w:t>
      </w:r>
      <w:r>
        <w:t xml:space="preserve"> (형용사) 비공개의, 사적인</w:t>
      </w:r>
    </w:p>
    <w:p>
      <w:pPr>
        <w:pStyle w:val="ListBullet"/>
      </w:pPr>
      <w:r>
        <w:rPr>
          <w:b/>
        </w:rPr>
        <w:t>문법:</w:t>
      </w:r>
      <w:r>
        <w:t xml:space="preserve"> 동사 없이 명사구만 나열한 구어체 문장. 형용사 privado는 명사 뒤에 위치.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persona</w:t>
      </w:r>
      <w:r>
        <w:t xml:space="preserve"> "본인이 직접" — 소문으로만 듣던 인물을 실제로 봤다는 강조.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9-5. </w:t>
      </w:r>
      <w:r>
        <w:rPr>
          <w:b/>
        </w:rPr>
        <w:t>Javier:</w:t>
      </w:r>
      <w:r>
        <w:t xml:space="preserve"> (Se levanta de golpe) ¿El Arquitecto, en persona?</w:t>
      </w:r>
    </w:p>
    <w:p>
      <w:pPr>
        <w:pStyle w:val="ListBullet"/>
      </w:pPr>
      <w:r>
        <w:rPr>
          <w:b/>
        </w:rPr>
        <w:t>해석:</w:t>
      </w:r>
      <w:r>
        <w:t xml:space="preserve"> (벌떡 일어선다) 아르키텍토가, 직접?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levantarse</w:t>
      </w:r>
      <w:r>
        <w:t xml:space="preserve"> (재귀동사) 일어나다 / </w:t>
      </w:r>
      <w:r>
        <w:rPr>
          <w:b/>
          <w:color w:val="1F4E9A"/>
        </w:rPr>
        <w:t>de golpe</w:t>
      </w:r>
      <w:r>
        <w:t xml:space="preserve"> 갑자기, 벌떡 / </w:t>
      </w:r>
      <w:r>
        <w:rPr>
          <w:b/>
          <w:color w:val="1F4E9A"/>
        </w:rPr>
        <w:t>arquitecto</w:t>
      </w:r>
      <w:r>
        <w:t xml:space="preserve"> (남성명사) 건축가 → 여기선 별명 '설계자'</w:t>
      </w:r>
    </w:p>
    <w:p>
      <w:pPr>
        <w:pStyle w:val="ListBullet"/>
      </w:pPr>
      <w:r>
        <w:rPr>
          <w:b/>
        </w:rPr>
        <w:t>문법:</w:t>
      </w:r>
      <w:r>
        <w:t xml:space="preserve"> 재귀동사 levantarse — 재귀대명사 se가 활용된 동사 앞에 위치.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golpe</w:t>
      </w:r>
      <w:r>
        <w:t xml:space="preserve"> 한 번에, 갑자기. </w:t>
      </w:r>
      <w:r>
        <w:rPr>
          <w:b/>
          <w:color w:val="1F4E9A"/>
        </w:rPr>
        <w:t>en persona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levanta</w:t>
      </w:r>
      <w:r>
        <w:t xml:space="preserve"> → levantarse | 직설법 현재 3인칭 단수 | 지문의 현재형 묘사 | 규칙 (재귀)</w:t>
      </w:r>
    </w:p>
    <w:p>
      <w:pPr>
        <w:pStyle w:val="Heading3"/>
      </w:pPr>
      <w:r>
        <w:t xml:space="preserve">9-6. </w:t>
      </w:r>
      <w:r>
        <w:rPr>
          <w:b/>
        </w:rPr>
        <w:t>Camila:</w:t>
      </w:r>
      <w:r>
        <w:t xml:space="preserve"> El mismo.</w:t>
      </w:r>
    </w:p>
    <w:p>
      <w:pPr>
        <w:pStyle w:val="ListBullet"/>
      </w:pPr>
      <w:r>
        <w:rPr>
          <w:b/>
        </w:rPr>
        <w:t>해석:</w:t>
      </w:r>
      <w:r>
        <w:t xml:space="preserve"> 바로 그 사람이요.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(형용사/대명사) 같은, 바로 그</w:t>
      </w:r>
    </w:p>
    <w:p>
      <w:pPr>
        <w:pStyle w:val="ListBullet"/>
      </w:pPr>
      <w:r>
        <w:rPr>
          <w:b/>
        </w:rPr>
        <w:t>문법:</w:t>
      </w:r>
      <w:r>
        <w:t xml:space="preserve"> 정관사 + mismo = "바로 그 사람".</w:t>
      </w:r>
    </w:p>
    <w:p>
      <w:pPr>
        <w:pStyle w:val="ListBullet"/>
      </w:pPr>
      <w:r>
        <w:rPr>
          <w:b/>
        </w:rPr>
        <w:t>표현:</w:t>
      </w:r>
      <w:r>
        <w:t xml:space="preserve"> 상대의 추측을 확인해 주는 짧은 대답.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9-7. </w:t>
      </w:r>
      <w:r>
        <w:rPr>
          <w:b/>
        </w:rPr>
        <w:t>Camila:</w:t>
      </w:r>
      <w:r>
        <w:t xml:space="preserve"> Habló conmigo directamente, sobre "facilitar soluciones discretas para asuntos financieros internacionales".</w:t>
      </w:r>
    </w:p>
    <w:p>
      <w:pPr>
        <w:pStyle w:val="ListBullet"/>
      </w:pPr>
      <w:r>
        <w:rPr>
          <w:b/>
        </w:rPr>
        <w:t>해석:</w:t>
      </w:r>
      <w:r>
        <w:t xml:space="preserve"> 저한테 직접 말을 걸었어요, "국제 금융 문제에 대한 은밀한 해결책을 제공하는 것"에 대해서요.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</w:t>
      </w:r>
      <w:r>
        <w:t xml:space="preserve"> (동사) 말하다 / </w:t>
      </w:r>
      <w:r>
        <w:rPr>
          <w:b/>
          <w:color w:val="1F4E9A"/>
        </w:rPr>
        <w:t>conmigo</w:t>
      </w:r>
      <w:r>
        <w:t xml:space="preserve"> 나와 함께 / </w:t>
      </w:r>
      <w:r>
        <w:rPr>
          <w:b/>
          <w:color w:val="1F4E9A"/>
        </w:rPr>
        <w:t>directamente</w:t>
      </w:r>
      <w:r>
        <w:t xml:space="preserve"> (부사) 직접 / </w:t>
      </w:r>
      <w:r>
        <w:rPr>
          <w:b/>
          <w:color w:val="1F4E9A"/>
        </w:rPr>
        <w:t>facilitar</w:t>
      </w:r>
      <w:r>
        <w:t xml:space="preserve"> (동사) 제공하다, 용이하게 하다 / </w:t>
      </w:r>
      <w:r>
        <w:rPr>
          <w:b/>
          <w:color w:val="1F4E9A"/>
        </w:rPr>
        <w:t>solución</w:t>
      </w:r>
      <w:r>
        <w:t xml:space="preserve"> (여성명사) 해결책 / </w:t>
      </w:r>
      <w:r>
        <w:rPr>
          <w:b/>
          <w:color w:val="1F4E9A"/>
        </w:rPr>
        <w:t>discreto</w:t>
      </w:r>
      <w:r>
        <w:t xml:space="preserve"> (형용사) 신중한, 은밀한 / </w:t>
      </w:r>
      <w:r>
        <w:rPr>
          <w:b/>
          <w:color w:val="1F4E9A"/>
        </w:rPr>
        <w:t>asunto</w:t>
      </w:r>
      <w:r>
        <w:t xml:space="preserve"> (남성명사) 문제, 사안 / </w:t>
      </w:r>
      <w:r>
        <w:rPr>
          <w:b/>
          <w:color w:val="1F4E9A"/>
        </w:rPr>
        <w:t>financiero</w:t>
      </w:r>
      <w:r>
        <w:t xml:space="preserve"> (형용사) 금융의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conmigo</w:t>
      </w:r>
      <w:r>
        <w:t xml:space="preserve"> — con + mí의 특수형. 전치사 sobre 뒤에 부정사(facilitar)가 명사 역할.</w:t>
      </w:r>
    </w:p>
    <w:p>
      <w:pPr>
        <w:pStyle w:val="ListBullet"/>
      </w:pPr>
      <w:r>
        <w:rPr>
          <w:b/>
        </w:rPr>
        <w:t>표현:</w:t>
      </w:r>
      <w:r>
        <w:t xml:space="preserve"> 인용부호 안은 로셀요가 쓴 완곡어법 — 실제로는 돈세탁·자금 은닉을 뜻함.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Habló</w:t>
      </w:r>
      <w:r>
        <w:t xml:space="preserve"> → hablar | 직설법 단순과거 3인칭 단수 (pretérito perfecto simple / indefinido) | 행사에서 있었던 완결된 하나의 사건을 보고 | 규칙</w:t>
      </w:r>
    </w:p>
    <w:p>
      <w:pPr>
        <w:pStyle w:val="ListBullet2"/>
      </w:pPr>
      <w:r>
        <w:rPr>
          <w:b/>
          <w:color w:val="1F4E9A"/>
        </w:rPr>
        <w:t>facilitar</w:t>
      </w:r>
      <w:r>
        <w:t xml:space="preserve"> → facilitar | 부정사 | 전치사 뒤 명사적 용법</w:t>
      </w:r>
    </w:p>
    <w:p>
      <w:pPr>
        <w:pStyle w:val="ListBullet2"/>
      </w:pPr>
      <w:r>
        <w:t>비교: 9-2의 현재완료와 달리 카밀라(중남미)는 방금 일도 단순과거로 표현하는 경향이 있음</w:t>
      </w:r>
    </w:p>
    <w:p>
      <w:pPr>
        <w:pStyle w:val="Heading3"/>
      </w:pPr>
      <w:r>
        <w:t xml:space="preserve">9-8. </w:t>
      </w:r>
      <w:r>
        <w:rPr>
          <w:b/>
        </w:rPr>
        <w:t>Álvaro:</w:t>
      </w:r>
      <w:r>
        <w:t xml:space="preserve"> Eso es prácticamente una confesión, con otras palabras.</w:t>
      </w:r>
    </w:p>
    <w:p>
      <w:pPr>
        <w:pStyle w:val="ListBullet"/>
      </w:pPr>
      <w:r>
        <w:rPr>
          <w:b/>
        </w:rPr>
        <w:t>해석:</w:t>
      </w:r>
      <w:r>
        <w:t xml:space="preserve"> 그건 사실상 자백이네요, 다른 말로 한 것일 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prácticamente</w:t>
      </w:r>
      <w:r>
        <w:t xml:space="preserve"> (부사) 사실상 / </w:t>
      </w:r>
      <w:r>
        <w:rPr>
          <w:b/>
          <w:color w:val="1F4E9A"/>
        </w:rPr>
        <w:t>confesión</w:t>
      </w:r>
      <w:r>
        <w:t xml:space="preserve"> (여성명사) 자백 / </w:t>
      </w:r>
      <w:r>
        <w:rPr>
          <w:b/>
          <w:color w:val="1F4E9A"/>
        </w:rPr>
        <w:t>palabra</w:t>
      </w:r>
      <w:r>
        <w:t xml:space="preserve"> (여성명사) 말, 단어</w:t>
      </w:r>
    </w:p>
    <w:p>
      <w:pPr>
        <w:pStyle w:val="ListBullet"/>
      </w:pPr>
      <w:r>
        <w:rPr>
          <w:b/>
        </w:rPr>
        <w:t>문법:</w:t>
      </w:r>
      <w:r>
        <w:t xml:space="preserve"> ser + 명사(정체·본질 규정)로 ser 사용. 지시대명사 eso는 앞 내용 전체를 가리키는 중성형.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otras palabras</w:t>
      </w:r>
      <w:r>
        <w:t xml:space="preserve"> 다른 말로 하면, 돌려 말해서.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 발언의 성격에 대한 현재의 판단 | 불규칙</w:t>
      </w:r>
    </w:p>
    <w:p>
      <w:pPr>
        <w:pStyle w:val="Heading3"/>
      </w:pPr>
      <w:r>
        <w:t xml:space="preserve">9-9. </w:t>
      </w:r>
      <w:r>
        <w:rPr>
          <w:b/>
        </w:rPr>
        <w:t>Camila:</w:t>
      </w:r>
      <w:r>
        <w:t xml:space="preserve"> Y reconocí su forma de hablar, su manera de estructurar las frases.</w:t>
      </w:r>
    </w:p>
    <w:p>
      <w:pPr>
        <w:pStyle w:val="ListBullet"/>
      </w:pPr>
      <w:r>
        <w:rPr>
          <w:b/>
        </w:rPr>
        <w:t>해석:</w:t>
      </w:r>
      <w:r>
        <w:t xml:space="preserve"> 그리고 그의 말투, 문장을 짜는 방식을 알아봤어요.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reconocer</w:t>
      </w:r>
      <w:r>
        <w:t xml:space="preserve"> (동사) 알아보다, 인식하다 / </w:t>
      </w:r>
      <w:r>
        <w:rPr>
          <w:b/>
          <w:color w:val="1F4E9A"/>
        </w:rPr>
        <w:t>forma</w:t>
      </w:r>
      <w:r>
        <w:t xml:space="preserve"> (여성명사) 방식 / </w:t>
      </w:r>
      <w:r>
        <w:rPr>
          <w:b/>
          <w:color w:val="1F4E9A"/>
        </w:rPr>
        <w:t>manera</w:t>
      </w:r>
      <w:r>
        <w:t xml:space="preserve"> (여성명사) 방식 / </w:t>
      </w:r>
      <w:r>
        <w:rPr>
          <w:b/>
          <w:color w:val="1F4E9A"/>
        </w:rPr>
        <w:t>estructurar</w:t>
      </w:r>
      <w:r>
        <w:t xml:space="preserve"> (동사) 구성하다 / </w:t>
      </w:r>
      <w:r>
        <w:rPr>
          <w:b/>
          <w:color w:val="1F4E9A"/>
        </w:rPr>
        <w:t>frase</w:t>
      </w:r>
      <w:r>
        <w:t xml:space="preserve"> (여성명사) 문장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forma de + 부정사</w:t>
      </w:r>
      <w:r>
        <w:t xml:space="preserve">, </w:t>
      </w:r>
      <w:r>
        <w:rPr>
          <w:b/>
          <w:color w:val="1F4E9A"/>
        </w:rPr>
        <w:t>manera de + 부정사</w:t>
      </w:r>
      <w:r>
        <w:t xml:space="preserve"> = ~하는 방식. 동격 나열.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reconocí</w:t>
      </w:r>
      <w:r>
        <w:t xml:space="preserve"> → reconocer | 직설법 단순과거 1인칭 단수 | 대화 중 특정 순간에 '알아챈' 완결된 행위 | 규칙 활용(단순과거는 규칙, 현재 1인칭은 reconozco로 불규칙)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forma de 뒤</w:t>
      </w:r>
    </w:p>
    <w:p>
      <w:pPr>
        <w:pStyle w:val="ListBullet2"/>
      </w:pPr>
      <w:r>
        <w:rPr>
          <w:b/>
          <w:color w:val="1F4E9A"/>
        </w:rPr>
        <w:t>estructurar</w:t>
      </w:r>
      <w:r>
        <w:t xml:space="preserve"> → estructurar | 부정사 | manera de 뒤</w:t>
      </w:r>
    </w:p>
    <w:p>
      <w:pPr>
        <w:pStyle w:val="Heading3"/>
      </w:pPr>
      <w:r>
        <w:t xml:space="preserve">9-10. </w:t>
      </w:r>
      <w:r>
        <w:rPr>
          <w:b/>
        </w:rPr>
        <w:t>Camila:</w:t>
      </w:r>
      <w:r>
        <w:t xml:space="preserve"> Es exactamente el mismo estilo que vi en los documentos de Ferrán, hace tiempo.</w:t>
      </w:r>
    </w:p>
    <w:p>
      <w:pPr>
        <w:pStyle w:val="ListBullet"/>
      </w:pPr>
      <w:r>
        <w:rPr>
          <w:b/>
        </w:rPr>
        <w:t>해석:</w:t>
      </w:r>
      <w:r>
        <w:t xml:space="preserve"> 예전에 페란의 문서에서 봤던 것과 완전히 똑같은 스타일이에요.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 / </w:t>
      </w:r>
      <w:r>
        <w:rPr>
          <w:b/>
          <w:color w:val="1F4E9A"/>
        </w:rPr>
        <w:t>estilo</w:t>
      </w:r>
      <w:r>
        <w:t xml:space="preserve"> (남성명사) 스타일, 문체 / </w:t>
      </w:r>
      <w:r>
        <w:rPr>
          <w:b/>
          <w:color w:val="1F4E9A"/>
        </w:rPr>
        <w:t>documento</w:t>
      </w:r>
      <w:r>
        <w:t xml:space="preserve"> (남성명사) 문서 / </w:t>
      </w:r>
      <w:r>
        <w:rPr>
          <w:b/>
          <w:color w:val="1F4E9A"/>
        </w:rPr>
        <w:t>hace tiempo</w:t>
      </w:r>
      <w:r>
        <w:t xml:space="preserve"> 오래전에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 mismo ... que</w:t>
      </w:r>
      <w:r>
        <w:t xml:space="preserve"> ~와 같은. que는 관계대명사(estilo를 받음). </w:t>
      </w:r>
      <w:r>
        <w:rPr>
          <w:b/>
          <w:color w:val="1F4E9A"/>
        </w:rPr>
        <w:t>hace + 시간</w:t>
      </w:r>
      <w:r>
        <w:t xml:space="preserve"> = ~전에.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hace tiempo</w:t>
      </w:r>
      <w:r>
        <w:t xml:space="preserve"> 한참 전에, 예전에.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동일성 판단 | 불규칙</w:t>
      </w:r>
    </w:p>
    <w:p>
      <w:pPr>
        <w:pStyle w:val="ListBullet2"/>
      </w:pPr>
      <w:r>
        <w:rPr>
          <w:b/>
          <w:color w:val="1F4E9A"/>
        </w:rPr>
        <w:t>vi</w:t>
      </w:r>
      <w:r>
        <w:t xml:space="preserve"> → ver | 직설법 단순과거 1인칭 단수 | 과거 특정 시점에 완료된 행위 | 불규칙 (강세 없음: vi, viste, vio)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(비인칭) | 'hace + 기간'으로 경과 시간을 표시하는 고정 구문 | 불규칙</w:t>
      </w:r>
    </w:p>
    <w:p>
      <w:pPr>
        <w:pStyle w:val="Heading3"/>
      </w:pPr>
      <w:r>
        <w:t xml:space="preserve">9-11. </w:t>
      </w:r>
      <w:r>
        <w:rPr>
          <w:b/>
        </w:rPr>
        <w:t>Javier:</w:t>
      </w:r>
      <w:r>
        <w:t xml:space="preserve"> ¿Estás segura de que es él, la misma persona detrás de todo esto?</w:t>
      </w:r>
    </w:p>
    <w:p>
      <w:pPr>
        <w:pStyle w:val="ListBullet"/>
      </w:pPr>
      <w:r>
        <w:rPr>
          <w:b/>
        </w:rPr>
        <w:t>해석:</w:t>
      </w:r>
      <w:r>
        <w:t xml:space="preserve"> 그 사람이 확실해요? 이 모든 일의 배후에 있는 바로 그 사람이?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seguro/a</w:t>
      </w:r>
      <w:r>
        <w:t xml:space="preserve"> (형용사) 확신하는 / </w:t>
      </w:r>
      <w:r>
        <w:rPr>
          <w:b/>
          <w:color w:val="1F4E9A"/>
        </w:rPr>
        <w:t>persona</w:t>
      </w:r>
      <w:r>
        <w:t xml:space="preserve"> (여성명사) 사람 / </w:t>
      </w:r>
      <w:r>
        <w:rPr>
          <w:b/>
          <w:color w:val="1F4E9A"/>
        </w:rPr>
        <w:t>detrás de</w:t>
      </w:r>
      <w:r>
        <w:t xml:space="preserve"> ~뒤에, 배후에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seguro/a de que + 직설법</w:t>
      </w:r>
      <w:r>
        <w:t xml:space="preserve"> — 확신을 나타내므로 직설법(es). ser/estar: 확신은 일시적 상태라 estar. seguro가 여성형(segura)으로 카밀라에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detrás de todo esto</w:t>
      </w:r>
      <w:r>
        <w:t xml:space="preserve"> 이 모든 것의 배후. 하비에르는 스페인 사람이지만 친한 사이라 tú(estás)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Estás</w:t>
      </w:r>
      <w:r>
        <w:t xml:space="preserve"> → estar | 직설법 현재 2인칭 단수 | 지금의 확신 상태를 물음 | 불규칙(강세 estás)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확신 표현 뒤라 직설법(부정문 no estar seguro de que면 접속법) | 불규칙</w:t>
      </w:r>
    </w:p>
    <w:p>
      <w:pPr>
        <w:pStyle w:val="Heading3"/>
      </w:pPr>
      <w:r>
        <w:t xml:space="preserve">9-12. </w:t>
      </w:r>
      <w:r>
        <w:rPr>
          <w:b/>
        </w:rPr>
        <w:t>Camila:</w:t>
      </w:r>
      <w:r>
        <w:t xml:space="preserve"> Todo lo segura que se puede estar sin una prueba documental directa.</w:t>
      </w:r>
    </w:p>
    <w:p>
      <w:pPr>
        <w:pStyle w:val="ListBullet"/>
      </w:pPr>
      <w:r>
        <w:rPr>
          <w:b/>
        </w:rPr>
        <w:t>해석:</w:t>
      </w:r>
      <w:r>
        <w:t xml:space="preserve"> 직접적인 문서 증거 없이 확신할 수 있는 만큼은 확신해요.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prueba</w:t>
      </w:r>
      <w:r>
        <w:t xml:space="preserve"> (여성명사) 증거 / </w:t>
      </w:r>
      <w:r>
        <w:rPr>
          <w:b/>
          <w:color w:val="1F4E9A"/>
        </w:rPr>
        <w:t>documental</w:t>
      </w:r>
      <w:r>
        <w:t xml:space="preserve"> (형용사) 문서의 / </w:t>
      </w:r>
      <w:r>
        <w:rPr>
          <w:b/>
          <w:color w:val="1F4E9A"/>
        </w:rPr>
        <w:t>directo</w:t>
      </w:r>
      <w:r>
        <w:t xml:space="preserve"> (형용사) 직접적인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lo + 형용사 + que</w:t>
      </w:r>
      <w:r>
        <w:t xml:space="preserve"> = ~할 수 있는 최대한 ~한 (정도 강조). </w:t>
      </w:r>
      <w:r>
        <w:rPr>
          <w:b/>
          <w:color w:val="1F4E9A"/>
        </w:rPr>
        <w:t>se puede</w:t>
      </w:r>
      <w:r>
        <w:t xml:space="preserve"> 무인칭 se: "(사람이) ~할 수 있다".</w:t>
      </w:r>
    </w:p>
    <w:p>
      <w:pPr>
        <w:pStyle w:val="ListBullet"/>
      </w:pPr>
      <w:r>
        <w:rPr>
          <w:b/>
        </w:rPr>
        <w:t>표현:</w:t>
      </w:r>
      <w:r>
        <w:t xml:space="preserve"> 완전한 확신은 아니지만 최대한 확신한다는 신중한 답변.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puede</w:t>
      </w:r>
      <w:r>
        <w:t xml:space="preserve"> → poder | 직설법 현재 3인칭 단수 (무인칭 se) | 일반적 가능성 | 어간모음 불규칙 o→ue (puedo, puedes, puede)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poder 뒤</w:t>
      </w:r>
    </w:p>
    <w:p>
      <w:pPr>
        <w:pStyle w:val="Heading3"/>
      </w:pPr>
      <w:r>
        <w:t xml:space="preserve">9-13. </w:t>
      </w:r>
      <w:r>
        <w:rPr>
          <w:b/>
        </w:rPr>
        <w:t>Camila:</w:t>
      </w:r>
      <w:r>
        <w:t xml:space="preserve"> Pero mi instinto, después de todo lo que he visto, me dice que sí.</w:t>
      </w:r>
    </w:p>
    <w:p>
      <w:pPr>
        <w:pStyle w:val="ListBullet"/>
      </w:pPr>
      <w:r>
        <w:rPr>
          <w:b/>
        </w:rPr>
        <w:t>해석:</w:t>
      </w:r>
      <w:r>
        <w:t xml:space="preserve"> 하지만 제가 지금까지 본 모든 것을 생각하면, 제 직감은 맞다고 말해요.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instinto</w:t>
      </w:r>
      <w:r>
        <w:t xml:space="preserve"> (남성명사) 직감, 본능 / </w:t>
      </w:r>
      <w:r>
        <w:rPr>
          <w:b/>
          <w:color w:val="1F4E9A"/>
        </w:rPr>
        <w:t>después de</w:t>
      </w:r>
      <w:r>
        <w:t xml:space="preserve"> ~후에 /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lo que</w:t>
      </w:r>
      <w:r>
        <w:t xml:space="preserve"> ~하는 모든 것 (중성 관계사). 간접목적 대명사 me가 동사 앞. </w:t>
      </w:r>
      <w:r>
        <w:rPr>
          <w:b/>
          <w:color w:val="1F4E9A"/>
        </w:rPr>
        <w:t>decir que sí</w:t>
      </w:r>
      <w:r>
        <w:t xml:space="preserve"> 그렇다고 말하다.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mi instinto me dice que sí</w:t>
      </w:r>
      <w:r>
        <w:t xml:space="preserve"> 직감이 그렇다고 한다.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visto</w:t>
      </w:r>
      <w:r>
        <w:t xml:space="preserve"> → ver | 직설법 현재완료 1인칭 단수 | 지금까지 겪어온 경험 전체(현재까지 이어지는 경험) | 과거분사 불규칙 (ver → visto)</w:t>
      </w:r>
    </w:p>
    <w:p>
      <w:pPr>
        <w:pStyle w:val="ListBullet2"/>
      </w:pPr>
      <w:r>
        <w:rPr>
          <w:b/>
          <w:color w:val="1F4E9A"/>
        </w:rPr>
        <w:t>dice</w:t>
      </w:r>
      <w:r>
        <w:t xml:space="preserve"> → decir | 직설법 현재 3인칭 단수 | 현재의 판단 | 불규칙 (e→i: digo, dices, dice)</w:t>
      </w:r>
    </w:p>
    <w:p>
      <w:pPr>
        <w:pStyle w:val="ListBullet2"/>
      </w:pPr>
      <w:r>
        <w:t>비교: 9-10의 vi(단순과거)는 과거 특정 시점, he visto는 현재까지의 누적 경험</w:t>
      </w:r>
    </w:p>
    <w:p>
      <w:pPr>
        <w:pStyle w:val="Heading3"/>
      </w:pPr>
      <w:r>
        <w:t xml:space="preserve">9-14. </w:t>
      </w:r>
      <w:r>
        <w:rPr>
          <w:b/>
        </w:rPr>
        <w:t>Álvaro:</w:t>
      </w:r>
      <w:r>
        <w:t xml:space="preserve"> Necesitamos una foto, algo que confirme su identidad física ante las autoridades.</w:t>
      </w:r>
    </w:p>
    <w:p>
      <w:pPr>
        <w:pStyle w:val="ListBullet"/>
      </w:pPr>
      <w:r>
        <w:rPr>
          <w:b/>
        </w:rPr>
        <w:t>해석:</w:t>
      </w:r>
      <w:r>
        <w:t xml:space="preserve"> 사진이 필요해요. 당국 앞에서 그의 실제 신원을 확인해 줄 수 있는 무언가가요.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foto</w:t>
      </w:r>
      <w:r>
        <w:t xml:space="preserve"> (여성명사) 사진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identidad</w:t>
      </w:r>
      <w:r>
        <w:t xml:space="preserve"> (여성명사) 신원 / </w:t>
      </w:r>
      <w:r>
        <w:rPr>
          <w:b/>
          <w:color w:val="1F4E9A"/>
        </w:rPr>
        <w:t>físico</w:t>
      </w:r>
      <w:r>
        <w:t xml:space="preserve"> (형용사) 물리적인, 신체의 / </w:t>
      </w:r>
      <w:r>
        <w:rPr>
          <w:b/>
          <w:color w:val="1F4E9A"/>
        </w:rPr>
        <w:t>ante</w:t>
      </w:r>
      <w:r>
        <w:t xml:space="preserve"> (전치사) ~앞에서 / </w:t>
      </w:r>
      <w:r>
        <w:rPr>
          <w:b/>
          <w:color w:val="1F4E9A"/>
        </w:rPr>
        <w:t>autoridad</w:t>
      </w:r>
      <w:r>
        <w:t xml:space="preserve"> (여성명사) 당국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 que + 접속법</w:t>
      </w:r>
      <w:r>
        <w:t xml:space="preserve"> — 아직 존재가 확정되지 않은(찾는 중인) 선행사를 수식하는 관계절은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ante las autoridades</w:t>
      </w:r>
      <w:r>
        <w:t xml:space="preserve"> 당국에 (제출할 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 | 규칙</w:t>
      </w:r>
    </w:p>
    <w:p>
      <w:pPr>
        <w:pStyle w:val="ListBullet2"/>
      </w:pPr>
      <w:r>
        <w:rPr>
          <w:b/>
          <w:color w:val="1F4E9A"/>
        </w:rPr>
        <w:t>confirme</w:t>
      </w:r>
      <w:r>
        <w:t xml:space="preserve"> → confirmar | 접속법 현재 3인칭 단수 (presente de subjuntivo) | 불확정 선행사(algo)를 수식하는 관계절이라 접속법 | 규칙 (-ar → -e)</w:t>
      </w:r>
    </w:p>
    <w:p>
      <w:pPr>
        <w:pStyle w:val="ListBullet2"/>
      </w:pPr>
      <w:r>
        <w:t>비교: una foto que confirma(직설법)면 이미 있는 특정 사진을 가리킴</w:t>
      </w:r>
    </w:p>
    <w:p>
      <w:pPr>
        <w:pStyle w:val="Heading3"/>
      </w:pPr>
      <w:r>
        <w:t xml:space="preserve">9-15. </w:t>
      </w:r>
      <w:r>
        <w:rPr>
          <w:b/>
        </w:rPr>
        <w:t>Camila:</w:t>
      </w:r>
      <w:r>
        <w:t xml:space="preserve"> Le tomé una, discretamente, con el teléfono, mientras hablábamos.</w:t>
      </w:r>
    </w:p>
    <w:p>
      <w:pPr>
        <w:pStyle w:val="ListBullet"/>
      </w:pPr>
      <w:r>
        <w:rPr>
          <w:b/>
        </w:rPr>
        <w:t>해석:</w:t>
      </w:r>
      <w:r>
        <w:t xml:space="preserve"> 이야기하는 동안 휴대폰으로 몰래 한 장 찍었어요.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tomar</w:t>
      </w:r>
      <w:r>
        <w:t xml:space="preserve"> (동사) (사진을) 찍다 / </w:t>
      </w:r>
      <w:r>
        <w:rPr>
          <w:b/>
          <w:color w:val="1F4E9A"/>
        </w:rPr>
        <w:t>discretamente</w:t>
      </w:r>
      <w:r>
        <w:t xml:space="preserve"> (부사) 몰래, 조심스럽게 / </w:t>
      </w:r>
      <w:r>
        <w:rPr>
          <w:b/>
          <w:color w:val="1F4E9A"/>
        </w:rPr>
        <w:t>teléfono</w:t>
      </w:r>
      <w:r>
        <w:t xml:space="preserve"> (남성명사) 전화기 / </w:t>
      </w:r>
      <w:r>
        <w:rPr>
          <w:b/>
          <w:color w:val="1F4E9A"/>
        </w:rPr>
        <w:t>mientras</w:t>
      </w:r>
      <w:r>
        <w:t xml:space="preserve"> (접속사) ~하는 동안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는 간접목적 대명사(그에게서/그를 대상으로 = a él), </w:t>
      </w:r>
      <w:r>
        <w:rPr>
          <w:b/>
          <w:color w:val="1F4E9A"/>
        </w:rPr>
        <w:t>una</w:t>
      </w:r>
      <w:r>
        <w:t xml:space="preserve">는 una foto의 생략. </w:t>
      </w:r>
      <w:r>
        <w:rPr>
          <w:b/>
          <w:color w:val="1F4E9A"/>
        </w:rPr>
        <w:t>tomar una foto a alguien</w:t>
      </w:r>
      <w:r>
        <w:t xml:space="preserve"> ~의 사진을 찍다.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tomar una foto</w:t>
      </w:r>
      <w:r>
        <w:t xml:space="preserve"> 중남미식 표현(스페인에선 hacer una foto가 더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tomé</w:t>
      </w:r>
      <w:r>
        <w:t xml:space="preserve"> → tomar | 직설법 단순과거 1인칭 단수 | 한 번 완료된 행위(사진 찍기) | 규칙</w:t>
      </w:r>
    </w:p>
    <w:p>
      <w:pPr>
        <w:pStyle w:val="ListBullet2"/>
      </w:pPr>
      <w:r>
        <w:rPr>
          <w:b/>
          <w:color w:val="1F4E9A"/>
        </w:rPr>
        <w:t>hablábamos</w:t>
      </w:r>
      <w:r>
        <w:t xml:space="preserve"> → hablar | 직설법 불완료과거 1인칭 복수 (pretérito imperfecto) | 배경이 되는 진행 중이던 행위 | 규칙</w:t>
      </w:r>
    </w:p>
    <w:p>
      <w:pPr>
        <w:pStyle w:val="ListBullet2"/>
      </w:pPr>
      <w:r>
        <w:t>비교: 단순과거(tomé)는 사건, 불완료과거(hablábamos)는 그 사건이 일어난 배경 — 전형적인 조합</w:t>
      </w:r>
    </w:p>
    <w:p>
      <w:pPr>
        <w:pStyle w:val="Heading3"/>
      </w:pPr>
      <w:r>
        <w:t xml:space="preserve">9-16. </w:t>
      </w:r>
      <w:r>
        <w:rPr>
          <w:b/>
        </w:rPr>
        <w:t>Javier:</w:t>
      </w:r>
      <w:r>
        <w:t xml:space="preserve"> (Revisando la foto) Esto es enorme.</w:t>
      </w:r>
    </w:p>
    <w:p>
      <w:pPr>
        <w:pStyle w:val="ListBullet"/>
      </w:pPr>
      <w:r>
        <w:rPr>
          <w:b/>
        </w:rPr>
        <w:t>해석:</w:t>
      </w:r>
      <w:r>
        <w:t xml:space="preserve"> (사진을 살펴보며) 이거 엄청난데요.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살펴보다, 검토하다 / </w:t>
      </w:r>
      <w:r>
        <w:rPr>
          <w:b/>
          <w:color w:val="1F4E9A"/>
        </w:rPr>
        <w:t>enorme</w:t>
      </w:r>
      <w:r>
        <w:t xml:space="preserve"> (형용사) 거대한, 엄청난</w:t>
      </w:r>
    </w:p>
    <w:p>
      <w:pPr>
        <w:pStyle w:val="ListBullet"/>
      </w:pPr>
      <w:r>
        <w:rPr>
          <w:b/>
        </w:rPr>
        <w:t>문법:</w:t>
      </w:r>
      <w:r>
        <w:t xml:space="preserve"> 중성 지시대명사 esto + ser + 형용사(본질적 평가).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Esto es enorme</w:t>
      </w:r>
      <w:r>
        <w:t xml:space="preserve"> 이건 엄청난 일이다(중대성 강조).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(gerundio) | 말하는 동안 동시에 진행 중인 동작 | 규칙 (-ar → -ando)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평가 | 불규칙</w:t>
      </w:r>
    </w:p>
    <w:p>
      <w:pPr>
        <w:pStyle w:val="Heading3"/>
      </w:pPr>
      <w:r>
        <w:t xml:space="preserve">9-17. </w:t>
      </w:r>
      <w:r>
        <w:rPr>
          <w:b/>
        </w:rPr>
        <w:t>Javier:</w:t>
      </w:r>
      <w:r>
        <w:t xml:space="preserve"> Después de meses de "El Arquitecto" como un fantasma, por fin tenemos su rostro.</w:t>
      </w:r>
    </w:p>
    <w:p>
      <w:pPr>
        <w:pStyle w:val="ListBullet"/>
      </w:pPr>
      <w:r>
        <w:rPr>
          <w:b/>
        </w:rPr>
        <w:t>해석:</w:t>
      </w:r>
      <w:r>
        <w:t xml:space="preserve"> 몇 달 동안 '아르키텍토'가 유령 같았는데, 마침내 그의 얼굴을 확보했네요.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mes</w:t>
      </w:r>
      <w:r>
        <w:t xml:space="preserve"> (남성명사) 달 / </w:t>
      </w:r>
      <w:r>
        <w:rPr>
          <w:b/>
          <w:color w:val="1F4E9A"/>
        </w:rPr>
        <w:t>fantasma</w:t>
      </w:r>
      <w:r>
        <w:t xml:space="preserve"> (남성명사) 유령 / </w:t>
      </w:r>
      <w:r>
        <w:rPr>
          <w:b/>
          <w:color w:val="1F4E9A"/>
        </w:rPr>
        <w:t>por fin</w:t>
      </w:r>
      <w:r>
        <w:t xml:space="preserve"> 마침내 / </w:t>
      </w:r>
      <w:r>
        <w:rPr>
          <w:b/>
          <w:color w:val="1F4E9A"/>
        </w:rPr>
        <w:t>rostro</w:t>
      </w:r>
      <w:r>
        <w:t xml:space="preserve"> (남성명사) 얼굴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como + 명사</w:t>
      </w:r>
      <w:r>
        <w:t xml:space="preserve"> ~처럼. fantasma는 -a로 끝나지만 남성명사(un fantasma).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fin</w:t>
      </w:r>
      <w:r>
        <w:t xml:space="preserve"> 드디어.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지금 손에 넣은 상태 | 불규칙 (tengo, tienes, tiene, tenemos)</w:t>
      </w:r>
    </w:p>
    <w:p>
      <w:pPr>
        <w:pStyle w:val="Heading3"/>
      </w:pPr>
      <w:r>
        <w:t xml:space="preserve">9-18. </w:t>
      </w:r>
      <w:r>
        <w:rPr>
          <w:b/>
        </w:rPr>
        <w:t>Álvaro:</w:t>
      </w:r>
      <w:r>
        <w:t xml:space="preserve"> Tenemos que actuar rápido, antes de que sospeche algo.</w:t>
      </w:r>
    </w:p>
    <w:p>
      <w:pPr>
        <w:pStyle w:val="ListBullet"/>
      </w:pPr>
      <w:r>
        <w:rPr>
          <w:b/>
        </w:rPr>
        <w:t>해석:</w:t>
      </w:r>
      <w:r>
        <w:t xml:space="preserve"> 그가 뭔가 의심하기 전에 빨리 움직여야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actuar</w:t>
      </w:r>
      <w:r>
        <w:t xml:space="preserve"> (동사) 행동하다 / </w:t>
      </w:r>
      <w:r>
        <w:rPr>
          <w:b/>
          <w:color w:val="1F4E9A"/>
        </w:rPr>
        <w:t>rápido</w:t>
      </w:r>
      <w:r>
        <w:t xml:space="preserve"> (부사적) 빨리 / </w:t>
      </w:r>
      <w:r>
        <w:rPr>
          <w:b/>
          <w:color w:val="1F4E9A"/>
        </w:rPr>
        <w:t>sospechar</w:t>
      </w:r>
      <w:r>
        <w:t xml:space="preserve"> (동사) 의심하다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que + 부정사</w:t>
      </w:r>
      <w:r>
        <w:t xml:space="preserve"> ~해야 한다. </w:t>
      </w:r>
      <w:r>
        <w:rPr>
          <w:b/>
          <w:color w:val="1F4E9A"/>
        </w:rPr>
        <w:t>antes de que + 접속법</w:t>
      </w:r>
      <w:r>
        <w:t xml:space="preserve"> — antes de que 뒤에는 항상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의무 표현 | 불규칙</w:t>
      </w:r>
    </w:p>
    <w:p>
      <w:pPr>
        <w:pStyle w:val="ListBullet2"/>
      </w:pPr>
      <w:r>
        <w:rPr>
          <w:b/>
          <w:color w:val="1F4E9A"/>
        </w:rPr>
        <w:t>actuar</w:t>
      </w:r>
      <w:r>
        <w:t xml:space="preserve"> → actuar | 부정사 | tener que 뒤</w:t>
      </w:r>
    </w:p>
    <w:p>
      <w:pPr>
        <w:pStyle w:val="ListBullet2"/>
      </w:pPr>
      <w:r>
        <w:rPr>
          <w:b/>
          <w:color w:val="1F4E9A"/>
        </w:rPr>
        <w:t>sospeche</w:t>
      </w:r>
      <w:r>
        <w:t xml:space="preserve"> → sospechar | 접속법 현재 3인칭 단수 | antes de que는 아직 일어나지 않은 일이라 반드시 접속법 | 규칙</w:t>
      </w:r>
    </w:p>
    <w:p>
      <w:pPr>
        <w:pStyle w:val="Heading3"/>
      </w:pPr>
      <w:r>
        <w:t xml:space="preserve">9-19. </w:t>
      </w:r>
      <w:r>
        <w:rPr>
          <w:b/>
        </w:rPr>
        <w:t>Camila:</w:t>
      </w:r>
      <w:r>
        <w:t xml:space="preserve"> Mencionó que espera verme en futuros eventos.</w:t>
      </w:r>
    </w:p>
    <w:p>
      <w:pPr>
        <w:pStyle w:val="ListBullet"/>
      </w:pPr>
      <w:r>
        <w:rPr>
          <w:b/>
        </w:rPr>
        <w:t>해석:</w:t>
      </w:r>
      <w:r>
        <w:t xml:space="preserve"> 앞으로의 행사에서 저를 또 보길 기대한다고 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mencionar</w:t>
      </w:r>
      <w:r>
        <w:t xml:space="preserve"> (동사) 언급하다 / </w:t>
      </w:r>
      <w:r>
        <w:rPr>
          <w:b/>
          <w:color w:val="1F4E9A"/>
        </w:rPr>
        <w:t>esperar</w:t>
      </w:r>
      <w:r>
        <w:t xml:space="preserve"> (동사) 기대하다, 바라다 /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futuro</w:t>
      </w:r>
      <w:r>
        <w:t xml:space="preserve"> (형용사) 앞으로의</w:t>
      </w:r>
    </w:p>
    <w:p>
      <w:pPr>
        <w:pStyle w:val="ListBullet"/>
      </w:pPr>
      <w:r>
        <w:rPr>
          <w:b/>
        </w:rPr>
        <w:t>문법:</w:t>
      </w:r>
      <w:r>
        <w:t xml:space="preserve"> 간접화법. 목적대명사 me가 부정사 뒤에 붙음(verme). esperar + 부정사(주어 동일).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Mencionó</w:t>
      </w:r>
      <w:r>
        <w:t xml:space="preserve"> → mencionar | 직설법 단순과거 3인칭 단수 | 과거의 완결된 발화 | 규칙</w:t>
      </w:r>
    </w:p>
    <w:p>
      <w:pPr>
        <w:pStyle w:val="ListBullet2"/>
      </w:pPr>
      <w:r>
        <w:rPr>
          <w:b/>
          <w:color w:val="1F4E9A"/>
        </w:rPr>
        <w:t>espera</w:t>
      </w:r>
      <w:r>
        <w:t xml:space="preserve"> → esperar | 직설법 현재 3인칭 단수 | 그의 기대가 지금도 유효하므로 현재 유지(시제 일치 안 함) | 규칙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esperar 뒤, 주어 동일이라 부정사</w:t>
      </w:r>
    </w:p>
    <w:p>
      <w:pPr>
        <w:pStyle w:val="Heading3"/>
      </w:pPr>
      <w:r>
        <w:t xml:space="preserve">9-20. </w:t>
      </w:r>
      <w:r>
        <w:rPr>
          <w:b/>
        </w:rPr>
        <w:t>Camila:</w:t>
      </w:r>
      <w:r>
        <w:t xml:space="preserve"> Podría intentar acercarme más.</w:t>
      </w:r>
    </w:p>
    <w:p>
      <w:pPr>
        <w:pStyle w:val="ListBullet"/>
      </w:pPr>
      <w:r>
        <w:rPr>
          <w:b/>
        </w:rPr>
        <w:t>해석:</w:t>
      </w:r>
      <w:r>
        <w:t xml:space="preserve"> 그에게 더 가까이 다가가 볼 수도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acercarse</w:t>
      </w:r>
      <w:r>
        <w:t xml:space="preserve"> (재귀동사) 다가가다</w:t>
      </w:r>
    </w:p>
    <w:p>
      <w:pPr>
        <w:pStyle w:val="ListBullet"/>
      </w:pPr>
      <w:r>
        <w:rPr>
          <w:b/>
        </w:rPr>
        <w:t>문법:</w:t>
      </w:r>
      <w:r>
        <w:t xml:space="preserve"> 재귀대명사 me가 부정사 뒤에 붙음(acercarme).</w:t>
      </w:r>
    </w:p>
    <w:p>
      <w:pPr>
        <w:pStyle w:val="ListBullet"/>
      </w:pPr>
      <w:r>
        <w:rPr>
          <w:b/>
        </w:rPr>
        <w:t>표현:</w:t>
      </w:r>
      <w:r>
        <w:t xml:space="preserve"> 조건법으로 제안을 조심스럽게 내놓음.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1인칭 단수 (condicional simple) | 가능성을 조심스럽게 제안 | 불규칙 어간 (podr-)</w:t>
      </w:r>
    </w:p>
    <w:p>
      <w:pPr>
        <w:pStyle w:val="ListBullet2"/>
      </w:pPr>
      <w:r>
        <w:rPr>
          <w:b/>
          <w:color w:val="1F4E9A"/>
        </w:rPr>
        <w:t>intentar</w:t>
      </w:r>
      <w:r>
        <w:t xml:space="preserve"> → intentar | 부정사 | poder 뒤</w:t>
      </w:r>
    </w:p>
    <w:p>
      <w:pPr>
        <w:pStyle w:val="ListBullet2"/>
      </w:pPr>
      <w:r>
        <w:rPr>
          <w:b/>
          <w:color w:val="1F4E9A"/>
        </w:rPr>
        <w:t>acercarme</w:t>
      </w:r>
      <w:r>
        <w:t xml:space="preserve"> → acercarse | 부정사(재귀) | intentar 뒤</w:t>
      </w:r>
    </w:p>
    <w:p>
      <w:pPr>
        <w:pStyle w:val="Heading3"/>
      </w:pPr>
      <w:r>
        <w:t xml:space="preserve">9-21. </w:t>
      </w:r>
      <w:r>
        <w:rPr>
          <w:b/>
        </w:rPr>
        <w:t>Álvaro:</w:t>
      </w:r>
      <w:r>
        <w:t xml:space="preserve"> (Con preocupación, pero también determinación) Esto ya no es solo sobre Ferrán, o sobre el lobby.</w:t>
      </w:r>
    </w:p>
    <w:p>
      <w:pPr>
        <w:pStyle w:val="ListBullet"/>
      </w:pPr>
      <w:r>
        <w:rPr>
          <w:b/>
        </w:rPr>
        <w:t>해석:</w:t>
      </w:r>
      <w:r>
        <w:t xml:space="preserve"> (걱정스럽지만 결연하게) 이건 이제 페란이나 로비만의 문제가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preocupación</w:t>
      </w:r>
      <w:r>
        <w:t xml:space="preserve"> (여성명사) 걱정 / </w:t>
      </w:r>
      <w:r>
        <w:rPr>
          <w:b/>
          <w:color w:val="1F4E9A"/>
        </w:rPr>
        <w:t>determinación</w:t>
      </w:r>
      <w:r>
        <w:t xml:space="preserve"> (여성명사) 결단 / </w:t>
      </w:r>
      <w:r>
        <w:rPr>
          <w:b/>
          <w:color w:val="1F4E9A"/>
        </w:rPr>
        <w:t>ya no</w:t>
      </w:r>
      <w:r>
        <w:t xml:space="preserve"> 더 이상 ~아니다 / </w:t>
      </w:r>
      <w:r>
        <w:rPr>
          <w:b/>
          <w:color w:val="1F4E9A"/>
        </w:rPr>
        <w:t>solo</w:t>
      </w:r>
      <w:r>
        <w:t xml:space="preserve"> (부사) 단지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 no</w:t>
      </w:r>
      <w:r>
        <w:t xml:space="preserve"> 이제는 ~아니다. </w:t>
      </w:r>
      <w:r>
        <w:rPr>
          <w:b/>
          <w:color w:val="1F4E9A"/>
        </w:rPr>
        <w:t>ser sobre</w:t>
      </w:r>
      <w:r>
        <w:t xml:space="preserve"> ~에 관한 것이다.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no es solo...</w:t>
      </w:r>
      <w:r>
        <w:t xml:space="preserve"> 더 이상 ~만의 문제가 아니다.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상황의 성격 규정 | 불규칙</w:t>
      </w:r>
    </w:p>
    <w:p>
      <w:pPr>
        <w:pStyle w:val="Heading3"/>
      </w:pPr>
      <w:r>
        <w:t xml:space="preserve">9-22. </w:t>
      </w:r>
      <w:r>
        <w:rPr>
          <w:b/>
        </w:rPr>
        <w:t>Álvaro:</w:t>
      </w:r>
      <w:r>
        <w:t xml:space="preserve"> Es la primera vez que Roselló se expone directamente.</w:t>
      </w:r>
    </w:p>
    <w:p>
      <w:pPr>
        <w:pStyle w:val="ListBullet"/>
      </w:pPr>
      <w:r>
        <w:rPr>
          <w:b/>
        </w:rPr>
        <w:t>해석:</w:t>
      </w:r>
      <w:r>
        <w:t xml:space="preserve"> 로셀요가 직접 모습을 드러낸 건 이번이 처음이에요.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primera vez</w:t>
      </w:r>
      <w:r>
        <w:t xml:space="preserve"> 처음 / </w:t>
      </w:r>
      <w:r>
        <w:rPr>
          <w:b/>
          <w:color w:val="1F4E9A"/>
        </w:rPr>
        <w:t>exponerse</w:t>
      </w:r>
      <w:r>
        <w:t xml:space="preserve"> (재귀동사) 자신을 드러내다, 노출되다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la primera vez que + 직설법</w:t>
      </w:r>
      <w:r>
        <w:t>. 재귀동사 exponerse.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exponerse</w:t>
      </w:r>
      <w:r>
        <w:t xml:space="preserve"> 위험에 몸을 드러내다.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불규칙</w:t>
      </w:r>
    </w:p>
    <w:p>
      <w:pPr>
        <w:pStyle w:val="ListBullet2"/>
      </w:pPr>
      <w:r>
        <w:rPr>
          <w:b/>
          <w:color w:val="1F4E9A"/>
        </w:rPr>
        <w:t>se expone</w:t>
      </w:r>
      <w:r>
        <w:t xml:space="preserve"> → exponerse | 직설법 현재 3인칭 단수 | 'la primera vez que' 구문에서 지금 일어나는 일로 현재형 사용 | poner 계열 불규칙(현재 1인칭 expongo), 3인칭은 규칙형</w:t>
      </w:r>
    </w:p>
    <w:p>
      <w:pPr>
        <w:pStyle w:val="Heading3"/>
      </w:pPr>
      <w:r>
        <w:t xml:space="preserve">9-23. </w:t>
      </w:r>
      <w:r>
        <w:rPr>
          <w:b/>
        </w:rPr>
        <w:t>Javier:</w:t>
      </w:r>
      <w:r>
        <w:t xml:space="preserve"> Necesitamos coordinar con las autoridades europeas y españolas, con mucho cuidado.</w:t>
      </w:r>
    </w:p>
    <w:p>
      <w:pPr>
        <w:pStyle w:val="ListBullet"/>
      </w:pPr>
      <w:r>
        <w:rPr>
          <w:b/>
        </w:rPr>
        <w:t>해석:</w:t>
      </w:r>
      <w:r>
        <w:t xml:space="preserve"> 유럽과 스페인 당국과 아주 신중하게 공조해야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coordinar</w:t>
      </w:r>
      <w:r>
        <w:t xml:space="preserve"> (동사) 조율하다, 공조하다 / </w:t>
      </w:r>
      <w:r>
        <w:rPr>
          <w:b/>
          <w:color w:val="1F4E9A"/>
        </w:rPr>
        <w:t>europeo</w:t>
      </w:r>
      <w:r>
        <w:t xml:space="preserve"> (형용사) 유럽의 / </w:t>
      </w:r>
      <w:r>
        <w:rPr>
          <w:b/>
          <w:color w:val="1F4E9A"/>
        </w:rPr>
        <w:t>español</w:t>
      </w:r>
      <w:r>
        <w:t xml:space="preserve"> (형용사) 스페인의 / </w:t>
      </w:r>
      <w:r>
        <w:rPr>
          <w:b/>
          <w:color w:val="1F4E9A"/>
        </w:rPr>
        <w:t>cuidado</w:t>
      </w:r>
      <w:r>
        <w:t xml:space="preserve"> (남성명사) 주의</w:t>
      </w:r>
    </w:p>
    <w:p>
      <w:pPr>
        <w:pStyle w:val="ListBullet"/>
      </w:pPr>
      <w:r>
        <w:rPr>
          <w:b/>
        </w:rPr>
        <w:t>문법:</w:t>
      </w:r>
      <w:r>
        <w:t xml:space="preserve"> 형용사가 복수 여성형(europeas, españolas)으로 autoridades에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mucho cuidado</w:t>
      </w:r>
      <w:r>
        <w:t xml:space="preserve"> 매우 신중하게.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앞에서 설명 (직설법 현재 1인칭 복수)</w:t>
      </w:r>
    </w:p>
    <w:p>
      <w:pPr>
        <w:pStyle w:val="ListBullet2"/>
      </w:pPr>
      <w:r>
        <w:rPr>
          <w:b/>
          <w:color w:val="1F4E9A"/>
        </w:rPr>
        <w:t>coordinar</w:t>
      </w:r>
      <w:r>
        <w:t xml:space="preserve"> → coordinar | 부정사 | necesitar 뒤</w:t>
      </w:r>
    </w:p>
    <w:p>
      <w:pPr>
        <w:pStyle w:val="Heading1"/>
      </w:pPr>
      <w:r>
        <w:t>장면 10. 카를로스와의 통화</w:t>
      </w:r>
    </w:p>
    <w:p>
      <w:pPr>
        <w:pStyle w:val="IntenseQuote"/>
      </w:pPr>
      <w:r>
        <w:t>알바로가 오랜만에 카를로스에게 연락해 결정적 소식을 전하고, 유럽 차원의 공조 수사를 준비합니다.</w:t>
      </w:r>
    </w:p>
    <w:p>
      <w:pPr>
        <w:pStyle w:val="Heading3"/>
      </w:pPr>
      <w:r>
        <w:t xml:space="preserve">10-1. </w:t>
      </w:r>
      <w:r>
        <w:rPr>
          <w:b/>
        </w:rPr>
        <w:t>Carlos:</w:t>
      </w:r>
      <w:r>
        <w:t xml:space="preserve"> (Al teléfono) Álvaro, cuánto tiempo.</w:t>
      </w:r>
    </w:p>
    <w:p>
      <w:pPr>
        <w:pStyle w:val="ListBullet"/>
      </w:pPr>
      <w:r>
        <w:rPr>
          <w:b/>
        </w:rPr>
        <w:t>해석:</w:t>
      </w:r>
      <w:r>
        <w:t xml:space="preserve"> (전화로) 알바로, 오랜만이에요.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teléfono</w:t>
      </w:r>
      <w:r>
        <w:t xml:space="preserve"> (남성명사) 전화 / </w:t>
      </w:r>
      <w:r>
        <w:rPr>
          <w:b/>
          <w:color w:val="1F4E9A"/>
        </w:rPr>
        <w:t>tiempo</w:t>
      </w:r>
      <w:r>
        <w:t xml:space="preserve"> (남성명사) 시간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 + 명사</w:t>
      </w:r>
      <w:r>
        <w:t>(al teléfono) = 전화상으로. 감탄문 cuánto + 명사(강세 있음).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¡Cuánto tiempo!</w:t>
      </w:r>
      <w:r>
        <w:t xml:space="preserve"> "오랜만이야!" — 스페인 구어의 대표적 인사.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10-2. </w:t>
      </w:r>
      <w:r>
        <w:rPr>
          <w:b/>
        </w:rPr>
        <w:t>Carlos:</w:t>
      </w:r>
      <w:r>
        <w:t xml:space="preserve"> ¿Qué tienes?</w:t>
      </w:r>
    </w:p>
    <w:p>
      <w:pPr>
        <w:pStyle w:val="ListBullet"/>
      </w:pPr>
      <w:r>
        <w:rPr>
          <w:b/>
        </w:rPr>
        <w:t>해석:</w:t>
      </w:r>
      <w:r>
        <w:t xml:space="preserve"> 뭘 갖고 있어요? (무슨 소식이에요?)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</w:t>
      </w:r>
      <w:r>
        <w:t xml:space="preserve"> (동사) 가지다</w:t>
      </w:r>
    </w:p>
    <w:p>
      <w:pPr>
        <w:pStyle w:val="ListBullet"/>
      </w:pPr>
      <w:r>
        <w:rPr>
          <w:b/>
        </w:rPr>
        <w:t>문법:</w:t>
      </w:r>
      <w:r>
        <w:t xml:space="preserve"> 의문사 qué + 동사.</w:t>
      </w:r>
    </w:p>
    <w:p>
      <w:pPr>
        <w:pStyle w:val="ListBullet"/>
      </w:pPr>
      <w:r>
        <w:rPr>
          <w:b/>
        </w:rPr>
        <w:t>표현:</w:t>
      </w:r>
      <w:r>
        <w:t xml:space="preserve"> 수사관이 "무슨 정보를 잡았나?"라고 묻는 구어적 표현. 친한 사이라 tú.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tienes</w:t>
      </w:r>
      <w:r>
        <w:t xml:space="preserve"> → tener | 직설법 현재 2인칭 단수 | 현재 보유한 정보 | 불규칙 (e→ie: tienes)</w:t>
      </w:r>
    </w:p>
    <w:p>
      <w:pPr>
        <w:pStyle w:val="Heading3"/>
      </w:pPr>
      <w:r>
        <w:t xml:space="preserve">10-3. </w:t>
      </w:r>
      <w:r>
        <w:rPr>
          <w:b/>
        </w:rPr>
        <w:t>Álvaro:</w:t>
      </w:r>
      <w:r>
        <w:t xml:space="preserve"> Carlos, tenemos una fotografía confirmada de Adrián Roselló, alias "El Arquitecto", en Bruselas.</w:t>
      </w:r>
    </w:p>
    <w:p>
      <w:pPr>
        <w:pStyle w:val="ListBullet"/>
      </w:pPr>
      <w:r>
        <w:rPr>
          <w:b/>
        </w:rPr>
        <w:t>해석:</w:t>
      </w:r>
      <w:r>
        <w:t xml:space="preserve"> 카를로스, 브뤼셀에서 '아르키텍토'라는 별명의 아드리안 로셀요의 사진을 확보했어요. 확인된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fotografía</w:t>
      </w:r>
      <w:r>
        <w:t xml:space="preserve"> (여성명사) 사진 / </w:t>
      </w:r>
      <w:r>
        <w:rPr>
          <w:b/>
          <w:color w:val="1F4E9A"/>
        </w:rPr>
        <w:t>confirmado</w:t>
      </w:r>
      <w:r>
        <w:t xml:space="preserve"> (과거분사→형용사) 확인된 / </w:t>
      </w:r>
      <w:r>
        <w:rPr>
          <w:b/>
          <w:color w:val="1F4E9A"/>
        </w:rPr>
        <w:t>alias</w:t>
      </w:r>
      <w:r>
        <w:t xml:space="preserve"> 별명, 일명 / </w:t>
      </w:r>
      <w:r>
        <w:rPr>
          <w:b/>
          <w:color w:val="1F4E9A"/>
        </w:rPr>
        <w:t>Bruselas</w:t>
      </w:r>
      <w:r>
        <w:t xml:space="preserve"> 브뤼셀</w:t>
      </w:r>
    </w:p>
    <w:p>
      <w:pPr>
        <w:pStyle w:val="ListBullet"/>
      </w:pPr>
      <w:r>
        <w:rPr>
          <w:b/>
        </w:rPr>
        <w:t>문법:</w:t>
      </w:r>
      <w:r>
        <w:t xml:space="preserve"> 과거분사 confirmada가 형용사로 fotografía(여성 단수)에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alias</w:t>
      </w:r>
      <w:r>
        <w:t xml:space="preserve"> ~라는 별명의(수사·언론 용어).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보유 | 불규칙</w:t>
      </w:r>
    </w:p>
    <w:p>
      <w:pPr>
        <w:pStyle w:val="ListBullet2"/>
      </w:pPr>
      <w:r>
        <w:rPr>
          <w:b/>
          <w:color w:val="1F4E9A"/>
        </w:rPr>
        <w:t>confirmada</w:t>
      </w:r>
      <w:r>
        <w:t xml:space="preserve"> → confirmar | 과거분사 (participio), 형용사 용법 | '확인이 끝난' 상태 | 규칙</w:t>
      </w:r>
    </w:p>
    <w:p>
      <w:pPr>
        <w:pStyle w:val="Heading3"/>
      </w:pPr>
      <w:r>
        <w:t xml:space="preserve">10-4. </w:t>
      </w:r>
      <w:r>
        <w:rPr>
          <w:b/>
        </w:rPr>
        <w:t>Carlos:</w:t>
      </w:r>
      <w:r>
        <w:t xml:space="preserve"> (Se le nota la sorpresa en la voz) Después de tanto tiempo persiguiendo un fantasma.</w:t>
      </w:r>
    </w:p>
    <w:p>
      <w:pPr>
        <w:pStyle w:val="ListBullet"/>
      </w:pPr>
      <w:r>
        <w:rPr>
          <w:b/>
        </w:rPr>
        <w:t>해석:</w:t>
      </w:r>
      <w:r>
        <w:t xml:space="preserve"> (목소리에서 놀라움이 느껴진다) 그렇게 오랫동안 유령을 쫓았는데.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notar</w:t>
      </w:r>
      <w:r>
        <w:t xml:space="preserve"> (동사) 알아차리다, 드러나다 / </w:t>
      </w:r>
      <w:r>
        <w:rPr>
          <w:b/>
          <w:color w:val="1F4E9A"/>
        </w:rPr>
        <w:t>sorpresa</w:t>
      </w:r>
      <w:r>
        <w:t xml:space="preserve"> (여성명사) 놀라움 / </w:t>
      </w:r>
      <w:r>
        <w:rPr>
          <w:b/>
          <w:color w:val="1F4E9A"/>
        </w:rPr>
        <w:t>voz</w:t>
      </w:r>
      <w:r>
        <w:t xml:space="preserve"> (여성명사) 목소리 / </w:t>
      </w:r>
      <w:r>
        <w:rPr>
          <w:b/>
          <w:color w:val="1F4E9A"/>
        </w:rPr>
        <w:t>perseguir</w:t>
      </w:r>
      <w:r>
        <w:t xml:space="preserve"> (동사) 쫓다 / </w:t>
      </w:r>
      <w:r>
        <w:rPr>
          <w:b/>
          <w:color w:val="1F4E9A"/>
        </w:rPr>
        <w:t>fantasma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nota + 명사</w:t>
      </w:r>
      <w:r>
        <w:t xml:space="preserve"> — 비인칭/수동의 se + 간접목적 le(그에게서): "그에게서 ~이 느껴진다". </w:t>
      </w:r>
      <w:r>
        <w:rPr>
          <w:b/>
          <w:color w:val="1F4E9A"/>
        </w:rPr>
        <w:t>tanto + 명사</w:t>
      </w:r>
      <w:r>
        <w:t xml:space="preserve"> 그렇게 많은. </w:t>
      </w:r>
      <w:r>
        <w:rPr>
          <w:b/>
          <w:color w:val="1F4E9A"/>
        </w:rPr>
        <w:t>después de + 시간 + 현재분사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완성되지 않은 감탄 문장 — "그렇게 오래 헤맸는데 (드디어)"의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nota</w:t>
      </w:r>
      <w:r>
        <w:t xml:space="preserve"> → notarse | 직설법 현재 3인칭 단수 (수동의 se) | 지문 현재형 | 규칙</w:t>
      </w:r>
    </w:p>
    <w:p>
      <w:pPr>
        <w:pStyle w:val="ListBullet2"/>
      </w:pPr>
      <w:r>
        <w:rPr>
          <w:b/>
          <w:color w:val="1F4E9A"/>
        </w:rPr>
        <w:t>persiguiendo</w:t>
      </w:r>
      <w:r>
        <w:t xml:space="preserve"> → perseguir | 현재분사 | 오랫동안 계속된 행위 | 불규칙 (e→i: perseguir → persiguiendo, -guir 동사)</w:t>
      </w:r>
    </w:p>
    <w:p>
      <w:pPr>
        <w:pStyle w:val="Heading3"/>
      </w:pPr>
      <w:r>
        <w:t xml:space="preserve">10-5. </w:t>
      </w:r>
      <w:r>
        <w:rPr>
          <w:b/>
        </w:rPr>
        <w:t>Carlos:</w:t>
      </w:r>
      <w:r>
        <w:t xml:space="preserve"> ¿Cómo lo consiguieron?</w:t>
      </w:r>
    </w:p>
    <w:p>
      <w:pPr>
        <w:pStyle w:val="ListBullet"/>
      </w:pPr>
      <w:r>
        <w:rPr>
          <w:b/>
        </w:rPr>
        <w:t>해석:</w:t>
      </w:r>
      <w:r>
        <w:t xml:space="preserve"> 어떻게 구했어요?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conseguir</w:t>
      </w:r>
      <w:r>
        <w:t xml:space="preserve"> (동사) 얻다, 해내다</w:t>
      </w:r>
    </w:p>
    <w:p>
      <w:pPr>
        <w:pStyle w:val="ListBullet"/>
      </w:pPr>
      <w:r>
        <w:rPr>
          <w:b/>
        </w:rPr>
        <w:t>문법:</w:t>
      </w:r>
      <w:r>
        <w:t xml:space="preserve"> 직접목적 대명사 lo(= la foto/그 성과)가 동사 앞.</w:t>
      </w:r>
    </w:p>
    <w:p>
      <w:pPr>
        <w:pStyle w:val="ListBullet"/>
      </w:pPr>
      <w:r>
        <w:rPr>
          <w:b/>
        </w:rPr>
        <w:t>표현:</w:t>
      </w:r>
      <w:r>
        <w:t xml:space="preserve"> 여러 명(알바로 팀)에게 묻는 것이라 ustedes 형태. 스페인 사람 카를로스라면 vosotros(conseguisteis)가 자연스럽지만 여기선 ustedes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consiguieron</w:t>
      </w:r>
      <w:r>
        <w:t xml:space="preserve"> → conseguir | 직설법 단순과거 3인칭 복수 (ustedes) | 과거의 완결된 성과 | 불규칙 (3인칭에서 e→i: consiguió, consiguieron)</w:t>
      </w:r>
    </w:p>
    <w:p>
      <w:pPr>
        <w:pStyle w:val="Heading3"/>
      </w:pPr>
      <w:r>
        <w:t xml:space="preserve">10-6. </w:t>
      </w:r>
      <w:r>
        <w:rPr>
          <w:b/>
        </w:rPr>
        <w:t>Álvaro:</w:t>
      </w:r>
      <w:r>
        <w:t xml:space="preserve"> Camila se infiltró en un evento privado de una consultora de lobby llamada Meridian Public Affairs.</w:t>
      </w:r>
    </w:p>
    <w:p>
      <w:pPr>
        <w:pStyle w:val="ListBullet"/>
      </w:pPr>
      <w:r>
        <w:rPr>
          <w:b/>
        </w:rPr>
        <w:t>해석:</w:t>
      </w:r>
      <w:r>
        <w:t xml:space="preserve"> 카밀라가 메리디안 퍼블릭 어페어스라는 로비 컨설팅 회사의 비공개 행사에 잠입했어요.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infiltrarse</w:t>
      </w:r>
      <w:r>
        <w:t xml:space="preserve"> (재귀동사) 잠입하다 / </w:t>
      </w:r>
      <w:r>
        <w:rPr>
          <w:b/>
          <w:color w:val="1F4E9A"/>
        </w:rPr>
        <w:t>consultora</w:t>
      </w:r>
      <w:r>
        <w:t xml:space="preserve"> (여성명사) 컨설팅 회사 / </w:t>
      </w:r>
      <w:r>
        <w:rPr>
          <w:b/>
          <w:color w:val="1F4E9A"/>
        </w:rPr>
        <w:t>llamado</w:t>
      </w:r>
      <w:r>
        <w:t xml:space="preserve"> (과거분사) ~라는 이름의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infiltrarse en</w:t>
      </w:r>
      <w:r>
        <w:t xml:space="preserve"> ~에 잠입하다. </w:t>
      </w:r>
      <w:r>
        <w:rPr>
          <w:b/>
          <w:color w:val="1F4E9A"/>
        </w:rPr>
        <w:t>llamada</w:t>
      </w:r>
      <w:r>
        <w:t xml:space="preserve"> 과거분사가 consultora를 수식(여성 단수 일치).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infiltró</w:t>
      </w:r>
      <w:r>
        <w:t xml:space="preserve"> → infiltrarse | 직설법 단순과거 3인칭 단수 | 완결된 과거 행위 | 규칙</w:t>
      </w:r>
    </w:p>
    <w:p>
      <w:pPr>
        <w:pStyle w:val="ListBullet2"/>
      </w:pPr>
      <w:r>
        <w:rPr>
          <w:b/>
          <w:color w:val="1F4E9A"/>
        </w:rPr>
        <w:t>llamada</w:t>
      </w:r>
      <w:r>
        <w:t xml:space="preserve"> → llamar | 과거분사 (형용사 용법) | '~라고 불리는' | 규칙</w:t>
      </w:r>
    </w:p>
    <w:p>
      <w:pPr>
        <w:pStyle w:val="Heading3"/>
      </w:pPr>
      <w:r>
        <w:t xml:space="preserve">10-7. </w:t>
      </w:r>
      <w:r>
        <w:rPr>
          <w:b/>
        </w:rPr>
        <w:t>Álvaro:</w:t>
      </w:r>
      <w:r>
        <w:t xml:space="preserve"> Roselló es cliente directo, y aparentemente coordina el soborno de varios eurodiputados.</w:t>
      </w:r>
    </w:p>
    <w:p>
      <w:pPr>
        <w:pStyle w:val="ListBullet"/>
      </w:pPr>
      <w:r>
        <w:rPr>
          <w:b/>
        </w:rPr>
        <w:t>해석:</w:t>
      </w:r>
      <w:r>
        <w:t xml:space="preserve"> 로셀요는 직접 고객이고, 보아하니 여러 유럽의회 의원들에 대한 뇌물을 조율하는 것 같아요.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cliente</w:t>
      </w:r>
      <w:r>
        <w:t xml:space="preserve"> (명사) 고객 / </w:t>
      </w:r>
      <w:r>
        <w:rPr>
          <w:b/>
          <w:color w:val="1F4E9A"/>
        </w:rPr>
        <w:t>aparentemente</w:t>
      </w:r>
      <w:r>
        <w:t xml:space="preserve"> (부사) 보아하니, 겉보기에 / </w:t>
      </w:r>
      <w:r>
        <w:rPr>
          <w:b/>
          <w:color w:val="1F4E9A"/>
        </w:rPr>
        <w:t>coordinar</w:t>
      </w:r>
      <w:r>
        <w:t xml:space="preserve"> 앞에서 설명 / </w:t>
      </w:r>
      <w:r>
        <w:rPr>
          <w:b/>
          <w:color w:val="1F4E9A"/>
        </w:rPr>
        <w:t>soborno</w:t>
      </w:r>
      <w:r>
        <w:t xml:space="preserve"> (남성명사) 뇌물 / </w:t>
      </w:r>
      <w:r>
        <w:rPr>
          <w:b/>
          <w:color w:val="1F4E9A"/>
        </w:rPr>
        <w:t>varios</w:t>
      </w:r>
      <w:r>
        <w:t xml:space="preserve"> (형용사) 여러 / </w:t>
      </w:r>
      <w:r>
        <w:rPr>
          <w:b/>
          <w:color w:val="1F4E9A"/>
        </w:rPr>
        <w:t>eurodiputado</w:t>
      </w:r>
      <w:r>
        <w:t xml:space="preserve"> (남성명사) 유럽의회 의원</w:t>
      </w:r>
    </w:p>
    <w:p>
      <w:pPr>
        <w:pStyle w:val="ListBullet"/>
      </w:pPr>
      <w:r>
        <w:rPr>
          <w:b/>
        </w:rPr>
        <w:t>문법:</w:t>
      </w:r>
      <w:r>
        <w:t xml:space="preserve"> ser + 명사(직업·신분)는 관사 생략(es cliente).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aparentemente</w:t>
      </w:r>
      <w:r>
        <w:t xml:space="preserve"> 추정을 나타내는 완충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신분 규정 | 불규칙</w:t>
      </w:r>
    </w:p>
    <w:p>
      <w:pPr>
        <w:pStyle w:val="ListBullet2"/>
      </w:pPr>
      <w:r>
        <w:rPr>
          <w:b/>
          <w:color w:val="1F4E9A"/>
        </w:rPr>
        <w:t>coordina</w:t>
      </w:r>
      <w:r>
        <w:t xml:space="preserve"> → coordinar | 직설법 현재 3인칭 단수 | 현재 계속되는 활동 | 규칙</w:t>
      </w:r>
    </w:p>
    <w:p>
      <w:pPr>
        <w:pStyle w:val="Heading3"/>
      </w:pPr>
      <w:r>
        <w:t xml:space="preserve">10-8. </w:t>
      </w:r>
      <w:r>
        <w:rPr>
          <w:b/>
        </w:rPr>
        <w:t>Carlos:</w:t>
      </w:r>
      <w:r>
        <w:t xml:space="preserve"> Esto ya no es solo un caso español, entonces.</w:t>
      </w:r>
    </w:p>
    <w:p>
      <w:pPr>
        <w:pStyle w:val="ListBullet"/>
      </w:pPr>
      <w:r>
        <w:rPr>
          <w:b/>
        </w:rPr>
        <w:t>해석:</w:t>
      </w:r>
      <w:r>
        <w:t xml:space="preserve"> 그럼 이건 이제 스페인만의 사건이 아니군요.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caso</w:t>
      </w:r>
      <w:r>
        <w:t xml:space="preserve"> (남성명사) 사건 / </w:t>
      </w:r>
      <w:r>
        <w:rPr>
          <w:b/>
          <w:color w:val="1F4E9A"/>
        </w:rPr>
        <w:t>entonces</w:t>
      </w:r>
      <w:r>
        <w:t xml:space="preserve"> (부사) 그렇다면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 no</w:t>
      </w:r>
      <w:r>
        <w:t xml:space="preserve"> 앞에서 설명.</w:t>
      </w:r>
    </w:p>
    <w:p>
      <w:pPr>
        <w:pStyle w:val="ListBullet"/>
      </w:pPr>
      <w:r>
        <w:rPr>
          <w:b/>
        </w:rPr>
        <w:t>표현:</w:t>
      </w:r>
      <w:r>
        <w:t xml:space="preserve"> 문장 끝의 </w:t>
      </w:r>
      <w:r>
        <w:rPr>
          <w:b/>
          <w:color w:val="1F4E9A"/>
        </w:rPr>
        <w:t>entonces</w:t>
      </w:r>
      <w:r>
        <w:t xml:space="preserve"> "그렇다면"(결론 도출).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판단 | 불규칙</w:t>
      </w:r>
    </w:p>
    <w:p>
      <w:pPr>
        <w:pStyle w:val="Heading3"/>
      </w:pPr>
      <w:r>
        <w:t xml:space="preserve">10-9. </w:t>
      </w:r>
      <w:r>
        <w:rPr>
          <w:b/>
        </w:rPr>
        <w:t>Álvaro:</w:t>
      </w:r>
      <w:r>
        <w:t xml:space="preserve"> No, para nada.</w:t>
      </w:r>
    </w:p>
    <w:p>
      <w:pPr>
        <w:pStyle w:val="ListBullet"/>
      </w:pPr>
      <w:r>
        <w:rPr>
          <w:b/>
        </w:rPr>
        <w:t>해석:</w:t>
      </w:r>
      <w:r>
        <w:t xml:space="preserve"> 네, 전혀 아니죠.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para nada</w:t>
      </w:r>
      <w:r>
        <w:t xml:space="preserve"> 전혀</w:t>
      </w:r>
    </w:p>
    <w:p>
      <w:pPr>
        <w:pStyle w:val="ListBullet"/>
      </w:pPr>
      <w:r>
        <w:rPr>
          <w:b/>
        </w:rPr>
        <w:t>문법:</w:t>
      </w:r>
      <w:r>
        <w:t xml:space="preserve"> 부정의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 nada</w:t>
      </w:r>
      <w:r>
        <w:t xml:space="preserve"> "전혀 (아니다)" — 스페인 구어에서 매우 흔함. 부정 질문에 대한 동의라 한국어로는 "네".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10-10. </w:t>
      </w:r>
      <w:r>
        <w:rPr>
          <w:b/>
        </w:rPr>
        <w:t>Álvaro:</w:t>
      </w:r>
      <w:r>
        <w:t xml:space="preserve"> Necesitamos coordinar con las autoridades belgas, y probablemente con la fiscalía europea, dado que afecta a legislación comunitaria.</w:t>
      </w:r>
    </w:p>
    <w:p>
      <w:pPr>
        <w:pStyle w:val="ListBullet"/>
      </w:pPr>
      <w:r>
        <w:rPr>
          <w:b/>
        </w:rPr>
        <w:t>해석:</w:t>
      </w:r>
      <w:r>
        <w:t xml:space="preserve"> 벨기에 당국, 그리고 아마 유럽검찰청과도 공조해야 해요. EU 법률에 영향을 미치는 일이니까요.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belga</w:t>
      </w:r>
      <w:r>
        <w:t xml:space="preserve"> (형용사) 벨기에의 / </w:t>
      </w:r>
      <w:r>
        <w:rPr>
          <w:b/>
          <w:color w:val="1F4E9A"/>
        </w:rPr>
        <w:t>probablemente</w:t>
      </w:r>
      <w:r>
        <w:t xml:space="preserve"> (부사) 아마 / </w:t>
      </w:r>
      <w:r>
        <w:rPr>
          <w:b/>
          <w:color w:val="1F4E9A"/>
        </w:rPr>
        <w:t>fiscalía</w:t>
      </w:r>
      <w:r>
        <w:t xml:space="preserve"> (여성명사) 검찰청 / </w:t>
      </w:r>
      <w:r>
        <w:rPr>
          <w:b/>
          <w:color w:val="1F4E9A"/>
        </w:rPr>
        <w:t>afectar</w:t>
      </w:r>
      <w:r>
        <w:t xml:space="preserve"> (동사) 영향을 미치다 / </w:t>
      </w:r>
      <w:r>
        <w:rPr>
          <w:b/>
          <w:color w:val="1F4E9A"/>
        </w:rPr>
        <w:t>legislación</w:t>
      </w:r>
      <w:r>
        <w:t xml:space="preserve"> (여성명사) 법률 / </w:t>
      </w:r>
      <w:r>
        <w:rPr>
          <w:b/>
          <w:color w:val="1F4E9A"/>
        </w:rPr>
        <w:t>comunitario</w:t>
      </w:r>
      <w:r>
        <w:t xml:space="preserve"> (형용사) (EU) 공동체의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dado que + 직설법</w:t>
      </w:r>
      <w:r>
        <w:t xml:space="preserve"> ~이므로(이유). </w:t>
      </w:r>
      <w:r>
        <w:rPr>
          <w:b/>
          <w:color w:val="1F4E9A"/>
        </w:rPr>
        <w:t>afectar a</w:t>
      </w:r>
      <w:r>
        <w:t xml:space="preserve"> ~에 영향을 주다.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fiscalía europea</w:t>
      </w:r>
      <w:r>
        <w:t xml:space="preserve"> 유럽검찰청(EPPO). </w:t>
      </w:r>
      <w:r>
        <w:rPr>
          <w:b/>
          <w:color w:val="1F4E9A"/>
        </w:rPr>
        <w:t>legislación comunitaria</w:t>
      </w:r>
      <w:r>
        <w:t xml:space="preserve"> EU 법률.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앞에서 설명</w:t>
      </w:r>
    </w:p>
    <w:p>
      <w:pPr>
        <w:pStyle w:val="ListBullet2"/>
      </w:pPr>
      <w:r>
        <w:rPr>
          <w:b/>
          <w:color w:val="1F4E9A"/>
        </w:rPr>
        <w:t>coordinar</w:t>
      </w:r>
      <w:r>
        <w:t xml:space="preserve"> → coordinar | 부정사 | 앞에서 설명</w:t>
      </w:r>
    </w:p>
    <w:p>
      <w:pPr>
        <w:pStyle w:val="ListBullet2"/>
      </w:pPr>
      <w:r>
        <w:rPr>
          <w:b/>
          <w:color w:val="1F4E9A"/>
        </w:rPr>
        <w:t>dado</w:t>
      </w:r>
      <w:r>
        <w:t xml:space="preserve"> → dar | 과거분사 | </w:t>
      </w:r>
      <w:r>
        <w:rPr>
          <w:b/>
          <w:color w:val="1F4E9A"/>
        </w:rPr>
        <w:t>dado que</w:t>
      </w:r>
      <w:r>
        <w:t xml:space="preserve"> 고정 접속구에서 굳어진 형태 | 불규칙 아님(규칙 과거분사)</w:t>
      </w:r>
    </w:p>
    <w:p>
      <w:pPr>
        <w:pStyle w:val="ListBullet2"/>
      </w:pPr>
      <w:r>
        <w:rPr>
          <w:b/>
          <w:color w:val="1F4E9A"/>
        </w:rPr>
        <w:t>afecta</w:t>
      </w:r>
      <w:r>
        <w:t xml:space="preserve"> → afectar | 직설법 현재 3인칭 단수 | 사실인 이유라 직설법 | 규칙</w:t>
      </w:r>
    </w:p>
    <w:p>
      <w:pPr>
        <w:pStyle w:val="Heading3"/>
      </w:pPr>
      <w:r>
        <w:t xml:space="preserve">10-11. </w:t>
      </w:r>
      <w:r>
        <w:rPr>
          <w:b/>
        </w:rPr>
        <w:t>Carlos:</w:t>
      </w:r>
      <w:r>
        <w:t xml:space="preserve"> Voy a activar los canales necesarios de inmediato.</w:t>
      </w:r>
    </w:p>
    <w:p>
      <w:pPr>
        <w:pStyle w:val="ListBullet"/>
      </w:pPr>
      <w:r>
        <w:rPr>
          <w:b/>
        </w:rPr>
        <w:t>해석:</w:t>
      </w:r>
      <w:r>
        <w:t xml:space="preserve"> 필요한 경로를 즉시 가동할게요.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activar</w:t>
      </w:r>
      <w:r>
        <w:t xml:space="preserve"> (동사) 가동하다 / </w:t>
      </w:r>
      <w:r>
        <w:rPr>
          <w:b/>
          <w:color w:val="1F4E9A"/>
        </w:rPr>
        <w:t>canal</w:t>
      </w:r>
      <w:r>
        <w:t xml:space="preserve"> (남성명사) 경로, 채널 / </w:t>
      </w:r>
      <w:r>
        <w:rPr>
          <w:b/>
          <w:color w:val="1F4E9A"/>
        </w:rPr>
        <w:t>necesario</w:t>
      </w:r>
      <w:r>
        <w:t xml:space="preserve"> (형용사) 필요한 / </w:t>
      </w:r>
      <w:r>
        <w:rPr>
          <w:b/>
          <w:color w:val="1F4E9A"/>
        </w:rPr>
        <w:t>de inmediato</w:t>
      </w:r>
      <w:r>
        <w:t xml:space="preserve"> 즉시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근접미래.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inmediato</w:t>
      </w:r>
      <w:r>
        <w:t xml:space="preserve"> = inmediatamente.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ir a + 부정사로 곧 할 행동 의지 | 불규칙</w:t>
      </w:r>
    </w:p>
    <w:p>
      <w:pPr>
        <w:pStyle w:val="ListBullet2"/>
      </w:pPr>
      <w:r>
        <w:rPr>
          <w:b/>
          <w:color w:val="1F4E9A"/>
        </w:rPr>
        <w:t>activar</w:t>
      </w:r>
      <w:r>
        <w:t xml:space="preserve"> → activar | 부정사 | ir a 뒤</w:t>
      </w:r>
    </w:p>
    <w:p>
      <w:pPr>
        <w:pStyle w:val="Heading3"/>
      </w:pPr>
      <w:r>
        <w:t xml:space="preserve">10-12. </w:t>
      </w:r>
      <w:r>
        <w:rPr>
          <w:b/>
        </w:rPr>
        <w:t>Carlos:</w:t>
      </w:r>
      <w:r>
        <w:t xml:space="preserve"> ¿Camila está en peligro inmediato?</w:t>
      </w:r>
    </w:p>
    <w:p>
      <w:pPr>
        <w:pStyle w:val="ListBullet"/>
      </w:pPr>
      <w:r>
        <w:rPr>
          <w:b/>
        </w:rPr>
        <w:t>해석:</w:t>
      </w:r>
      <w:r>
        <w:t xml:space="preserve"> 카밀라가 당장 위험한 상황인가요?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peligro</w:t>
      </w:r>
      <w:r>
        <w:t xml:space="preserve"> (남성명사) 위험 / </w:t>
      </w:r>
      <w:r>
        <w:rPr>
          <w:b/>
          <w:color w:val="1F4E9A"/>
        </w:rPr>
        <w:t>inmediato</w:t>
      </w:r>
      <w:r>
        <w:t xml:space="preserve"> (형용사) 즉각적인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en peligro</w:t>
      </w:r>
      <w:r>
        <w:t xml:space="preserve"> — 일시적 상태라 estar.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상태 | 불규칙</w:t>
      </w:r>
    </w:p>
    <w:p>
      <w:pPr>
        <w:pStyle w:val="Heading3"/>
      </w:pPr>
      <w:r>
        <w:t xml:space="preserve">10-13. </w:t>
      </w:r>
      <w:r>
        <w:rPr>
          <w:b/>
        </w:rPr>
        <w:t>Álvaro:</w:t>
      </w:r>
      <w:r>
        <w:t xml:space="preserve"> Roselló mostró interés en verla de nuevo.</w:t>
      </w:r>
    </w:p>
    <w:p>
      <w:pPr>
        <w:pStyle w:val="ListBullet"/>
      </w:pPr>
      <w:r>
        <w:rPr>
          <w:b/>
        </w:rPr>
        <w:t>해석:</w:t>
      </w:r>
      <w:r>
        <w:t xml:space="preserve"> 로셀요가 그녀를 다시 만나고 싶어 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mostrar</w:t>
      </w:r>
      <w:r>
        <w:t xml:space="preserve"> (동사) 보이다 / </w:t>
      </w:r>
      <w:r>
        <w:rPr>
          <w:b/>
          <w:color w:val="1F4E9A"/>
        </w:rPr>
        <w:t>interés</w:t>
      </w:r>
      <w:r>
        <w:t xml:space="preserve"> (남성명사) 관심 / </w:t>
      </w:r>
      <w:r>
        <w:rPr>
          <w:b/>
          <w:color w:val="1F4E9A"/>
        </w:rPr>
        <w:t>de nuevo</w:t>
      </w:r>
      <w:r>
        <w:t xml:space="preserve"> 다시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interés en + 부정사</w:t>
      </w:r>
      <w:r>
        <w:t>. 직접목적 대명사 la가 부정사 뒤에 붙음(verla).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mostró</w:t>
      </w:r>
      <w:r>
        <w:t xml:space="preserve"> → mostrar | 직설법 단순과거 3인칭 단수 | 행사 때 완결된 행위 | 단순과거는 규칙(현재형은 o→ue: muestro)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전치사 en 뒤</w:t>
      </w:r>
    </w:p>
    <w:p>
      <w:pPr>
        <w:pStyle w:val="Heading3"/>
      </w:pPr>
      <w:r>
        <w:t xml:space="preserve">10-14. </w:t>
      </w:r>
      <w:r>
        <w:rPr>
          <w:b/>
        </w:rPr>
        <w:t>Álvaro:</w:t>
      </w:r>
      <w:r>
        <w:t xml:space="preserve"> Eso podría ser una oportunidad, o un riesgo serio.</w:t>
      </w:r>
    </w:p>
    <w:p>
      <w:pPr>
        <w:pStyle w:val="ListBullet"/>
      </w:pPr>
      <w:r>
        <w:rPr>
          <w:b/>
        </w:rPr>
        <w:t>해석:</w:t>
      </w:r>
      <w:r>
        <w:t xml:space="preserve"> 그건 기회가 될 수도 있고, 심각한 위험이 될 수도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oportunidad</w:t>
      </w:r>
      <w:r>
        <w:t xml:space="preserve"> (여성명사) 기회 / </w:t>
      </w:r>
      <w:r>
        <w:rPr>
          <w:b/>
          <w:color w:val="1F4E9A"/>
        </w:rPr>
        <w:t>riesgo</w:t>
      </w:r>
      <w:r>
        <w:t xml:space="preserve"> (남성명사) 위험 / </w:t>
      </w:r>
      <w:r>
        <w:rPr>
          <w:b/>
          <w:color w:val="1F4E9A"/>
        </w:rPr>
        <w:t>serio</w:t>
      </w:r>
      <w:r>
        <w:t xml:space="preserve"> (형용사) 심각한</w:t>
      </w:r>
    </w:p>
    <w:p>
      <w:pPr>
        <w:pStyle w:val="ListBullet"/>
      </w:pPr>
      <w:r>
        <w:rPr>
          <w:b/>
        </w:rPr>
        <w:t>문법:</w:t>
      </w:r>
      <w:r>
        <w:t xml:space="preserve"> 조건법으로 가능성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불확실한 가능성 추측 | 불규칙 어간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</w:t>
      </w:r>
    </w:p>
    <w:p>
      <w:pPr>
        <w:pStyle w:val="Heading3"/>
      </w:pPr>
      <w:r>
        <w:t xml:space="preserve">10-15. </w:t>
      </w:r>
      <w:r>
        <w:rPr>
          <w:b/>
        </w:rPr>
        <w:t>Carlos:</w:t>
      </w:r>
      <w:r>
        <w:t xml:space="preserve"> Necesitamos protegerla mientras seguimos usando su acceso, con mucho cuidado.</w:t>
      </w:r>
    </w:p>
    <w:p>
      <w:pPr>
        <w:pStyle w:val="ListBullet"/>
      </w:pPr>
      <w:r>
        <w:rPr>
          <w:b/>
        </w:rPr>
        <w:t>해석:</w:t>
      </w:r>
      <w:r>
        <w:t xml:space="preserve"> 그녀의 접근 경로를 계속 활용하는 동안 아주 신중하게 그녀를 보호해야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proteger</w:t>
      </w:r>
      <w:r>
        <w:t xml:space="preserve"> (동사) 보호하다 /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usar</w:t>
      </w:r>
      <w:r>
        <w:t xml:space="preserve"> (동사) 사용하다 / </w:t>
      </w:r>
      <w:r>
        <w:rPr>
          <w:b/>
          <w:color w:val="1F4E9A"/>
        </w:rPr>
        <w:t>acceso</w:t>
      </w:r>
      <w:r>
        <w:t xml:space="preserve"> (남성명사) 접근</w:t>
      </w:r>
    </w:p>
    <w:p>
      <w:pPr>
        <w:pStyle w:val="ListBullet"/>
      </w:pPr>
      <w:r>
        <w:rPr>
          <w:b/>
        </w:rPr>
        <w:t>문법:</w:t>
      </w:r>
      <w:r>
        <w:t xml:space="preserve"> 대명사 la가 부정사 뒤(protegerla). </w:t>
      </w:r>
      <w:r>
        <w:rPr>
          <w:b/>
          <w:color w:val="1F4E9A"/>
        </w:rPr>
        <w:t>seguir + 현재분사</w:t>
      </w:r>
      <w:r>
        <w:t xml:space="preserve"> = 계속 ~하다. </w:t>
      </w:r>
      <w:r>
        <w:rPr>
          <w:b/>
          <w:color w:val="1F4E9A"/>
        </w:rPr>
        <w:t>mientras + 직설법</w:t>
      </w:r>
      <w:r>
        <w:t xml:space="preserve"> (동시 진행 사실).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앞에서 설명</w:t>
      </w:r>
    </w:p>
    <w:p>
      <w:pPr>
        <w:pStyle w:val="ListBullet2"/>
      </w:pPr>
      <w:r>
        <w:rPr>
          <w:b/>
          <w:color w:val="1F4E9A"/>
        </w:rPr>
        <w:t>proteger</w:t>
      </w:r>
      <w:r>
        <w:t xml:space="preserve"> → proteger | 부정사 | necesitar 뒤</w:t>
      </w:r>
    </w:p>
    <w:p>
      <w:pPr>
        <w:pStyle w:val="ListBullet2"/>
      </w:pPr>
      <w:r>
        <w:rPr>
          <w:b/>
          <w:color w:val="1F4E9A"/>
        </w:rPr>
        <w:t>seguimos</w:t>
      </w:r>
      <w:r>
        <w:t xml:space="preserve"> → seguir | 직설법 현재 1인칭 복수 | 계속되는 현재 행위 | 불규칙(e→i, 단 nosotros는 변화 없음: seguimos)</w:t>
      </w:r>
    </w:p>
    <w:p>
      <w:pPr>
        <w:pStyle w:val="ListBullet2"/>
      </w:pPr>
      <w:r>
        <w:rPr>
          <w:b/>
          <w:color w:val="1F4E9A"/>
        </w:rPr>
        <w:t>usando</w:t>
      </w:r>
      <w:r>
        <w:t xml:space="preserve"> → usar | 현재분사 | seguir + 현재분사 진행 구문 | 규칙</w:t>
      </w:r>
    </w:p>
    <w:p>
      <w:pPr>
        <w:pStyle w:val="Heading3"/>
      </w:pPr>
      <w:r>
        <w:t xml:space="preserve">10-16. </w:t>
      </w:r>
      <w:r>
        <w:rPr>
          <w:b/>
        </w:rPr>
        <w:t>Álvaro:</w:t>
      </w:r>
      <w:r>
        <w:t xml:space="preserve"> Estoy de acuerdo.</w:t>
      </w:r>
    </w:p>
    <w:p>
      <w:pPr>
        <w:pStyle w:val="ListBullet"/>
      </w:pPr>
      <w:r>
        <w:rPr>
          <w:b/>
        </w:rPr>
        <w:t>해석:</w:t>
      </w:r>
      <w:r>
        <w:t xml:space="preserve"> 동의해요.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acuerdo</w:t>
      </w:r>
      <w:r>
        <w:t xml:space="preserve"> 동의하는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de acuerdo</w:t>
      </w:r>
      <w:r>
        <w:t xml:space="preserve"> 동의하다(estar 사용).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 의견 | 불규칙 (estoy)</w:t>
      </w:r>
    </w:p>
    <w:p>
      <w:pPr>
        <w:pStyle w:val="Heading3"/>
      </w:pPr>
      <w:r>
        <w:t xml:space="preserve">10-17. </w:t>
      </w:r>
      <w:r>
        <w:rPr>
          <w:b/>
        </w:rPr>
        <w:t>Álvaro:</w:t>
      </w:r>
      <w:r>
        <w:t xml:space="preserve"> ¿Puedes coordinar protección aquí en Bruselas?</w:t>
      </w:r>
    </w:p>
    <w:p>
      <w:pPr>
        <w:pStyle w:val="ListBullet"/>
      </w:pPr>
      <w:r>
        <w:rPr>
          <w:b/>
        </w:rPr>
        <w:t>해석:</w:t>
      </w:r>
      <w:r>
        <w:t xml:space="preserve"> 여기 브뤼셀에서 보호 조치를 조율해 줄 수 있어요?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protección</w:t>
      </w:r>
      <w:r>
        <w:t xml:space="preserve"> (여성명사) 보호 / </w:t>
      </w:r>
      <w:r>
        <w:rPr>
          <w:b/>
          <w:color w:val="1F4E9A"/>
        </w:rPr>
        <w:t>aquí</w:t>
      </w:r>
      <w:r>
        <w:t xml:space="preserve"> 여기</w:t>
      </w:r>
    </w:p>
    <w:p>
      <w:pPr>
        <w:pStyle w:val="ListBullet"/>
      </w:pPr>
      <w:r>
        <w:rPr>
          <w:b/>
        </w:rPr>
        <w:t>문법:</w:t>
      </w:r>
      <w:r>
        <w:t xml:space="preserve"> poder + 부정사로 요청.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Puedes</w:t>
      </w:r>
      <w:r>
        <w:t xml:space="preserve"> → poder | 직설법 현재 2인칭 단수 | 가능 여부를 물으며 부탁 | 불규칙 (o→ue)</w:t>
      </w:r>
    </w:p>
    <w:p>
      <w:pPr>
        <w:pStyle w:val="ListBullet2"/>
      </w:pPr>
      <w:r>
        <w:rPr>
          <w:b/>
          <w:color w:val="1F4E9A"/>
        </w:rPr>
        <w:t>coordinar</w:t>
      </w:r>
      <w:r>
        <w:t xml:space="preserve"> → coordinar | 부정사 | 앞에서 설명</w:t>
      </w:r>
    </w:p>
    <w:p>
      <w:pPr>
        <w:pStyle w:val="Heading3"/>
      </w:pPr>
      <w:r>
        <w:t xml:space="preserve">10-18. </w:t>
      </w:r>
      <w:r>
        <w:rPr>
          <w:b/>
        </w:rPr>
        <w:t>Carlos:</w:t>
      </w:r>
      <w:r>
        <w:t xml:space="preserve"> Sí, mandaré un equipo discreto esta misma noche.</w:t>
      </w:r>
    </w:p>
    <w:p>
      <w:pPr>
        <w:pStyle w:val="ListBullet"/>
      </w:pPr>
      <w:r>
        <w:rPr>
          <w:b/>
        </w:rPr>
        <w:t>해석:</w:t>
      </w:r>
      <w:r>
        <w:t xml:space="preserve"> 네, 오늘 밤 바로 눈에 띄지 않는 팀을 보낼게요.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mandar</w:t>
      </w:r>
      <w:r>
        <w:t xml:space="preserve"> (동사) 보내다 / </w:t>
      </w:r>
      <w:r>
        <w:rPr>
          <w:b/>
          <w:color w:val="1F4E9A"/>
        </w:rPr>
        <w:t>equipo</w:t>
      </w:r>
      <w:r>
        <w:t xml:space="preserve"> (남성명사) 팀 / </w:t>
      </w:r>
      <w:r>
        <w:rPr>
          <w:b/>
          <w:color w:val="1F4E9A"/>
        </w:rPr>
        <w:t>discreto</w:t>
      </w:r>
      <w:r>
        <w:t xml:space="preserve"> 앞에서 설명 / </w:t>
      </w:r>
      <w:r>
        <w:rPr>
          <w:b/>
          <w:color w:val="1F4E9A"/>
        </w:rPr>
        <w:t>noche</w:t>
      </w:r>
      <w:r>
        <w:t xml:space="preserve"> (여성명사) 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 misma noche</w:t>
      </w:r>
      <w:r>
        <w:t xml:space="preserve"> 바로 오늘 밤(mismo로 강조).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mandaré</w:t>
      </w:r>
      <w:r>
        <w:t xml:space="preserve"> → mandar | 직설법 단순미래 1인칭 단수 (futuro simple) | 확고한 약속·결정 | 규칙</w:t>
      </w:r>
    </w:p>
    <w:p>
      <w:pPr>
        <w:pStyle w:val="ListBullet2"/>
      </w:pPr>
      <w:r>
        <w:t>비교: voy a mandar(ir a)보다 단순미래가 약속의 무게감이 있음</w:t>
      </w:r>
    </w:p>
    <w:p>
      <w:pPr>
        <w:pStyle w:val="Heading3"/>
      </w:pPr>
      <w:r>
        <w:t xml:space="preserve">10-19. </w:t>
      </w:r>
      <w:r>
        <w:rPr>
          <w:b/>
        </w:rPr>
        <w:t>Carlos:</w:t>
      </w:r>
      <w:r>
        <w:t xml:space="preserve"> Mientras tanto, mantened un perfil bajo.</w:t>
      </w:r>
    </w:p>
    <w:p>
      <w:pPr>
        <w:pStyle w:val="ListBullet"/>
      </w:pPr>
      <w:r>
        <w:rPr>
          <w:b/>
        </w:rPr>
        <w:t>해석:</w:t>
      </w:r>
      <w:r>
        <w:t xml:space="preserve"> 그동안 여러분은 눈에 띄지 않게 지내세요.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mientras tanto</w:t>
      </w:r>
      <w:r>
        <w:t xml:space="preserve"> 그동안 /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perfil</w:t>
      </w:r>
      <w:r>
        <w:t xml:space="preserve"> (남성명사) 프로필, 모습 / </w:t>
      </w:r>
      <w:r>
        <w:rPr>
          <w:b/>
          <w:color w:val="1F4E9A"/>
        </w:rPr>
        <w:t>bajo</w:t>
      </w:r>
      <w:r>
        <w:t xml:space="preserve"> (형용사) 낮은</w:t>
      </w:r>
    </w:p>
    <w:p>
      <w:pPr>
        <w:pStyle w:val="ListBullet"/>
      </w:pPr>
      <w:r>
        <w:rPr>
          <w:b/>
        </w:rPr>
        <w:t>문법:</w:t>
      </w:r>
      <w:r>
        <w:t xml:space="preserve"> vosotros 긍정 명령형(mantened).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mantener un perfil bajo</w:t>
      </w:r>
      <w:r>
        <w:t xml:space="preserve"> 조용히 지내다, 눈에 띄지 않게 하다. </w:t>
      </w:r>
      <w:r>
        <w:rPr>
          <w:b/>
        </w:rPr>
        <w:t>vosotros</w:t>
      </w:r>
      <w:r>
        <w:t xml:space="preserve"> 명령형은 스페인식(중남미라면 mantengan).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mantened</w:t>
      </w:r>
      <w:r>
        <w:t xml:space="preserve"> → mantener | 긍정 명령법 2인칭 복수 (imperativo, vosotros) | 지시·당부 | 부정사의 -r를 -d로(mantener → mantened), 규칙적 변형</w:t>
      </w:r>
    </w:p>
    <w:p>
      <w:pPr>
        <w:pStyle w:val="Heading3"/>
      </w:pPr>
      <w:r>
        <w:t xml:space="preserve">10-20.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과거분사 단독 사용.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Entendido</w:t>
      </w:r>
      <w:r>
        <w:t xml:space="preserve"> "알겠습니다/접수했습니다".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이해가 완료된 상태를 짧게 표현 | 규칙 과거분사</w:t>
      </w:r>
    </w:p>
    <w:p>
      <w:pPr>
        <w:pStyle w:val="Heading3"/>
      </w:pPr>
      <w:r>
        <w:t xml:space="preserve">10-21. </w:t>
      </w:r>
      <w:r>
        <w:rPr>
          <w:b/>
        </w:rPr>
        <w:t>Álvaro:</w:t>
      </w:r>
      <w:r>
        <w:t xml:space="preserve"> Gracias, Carlos.</w:t>
      </w:r>
    </w:p>
    <w:p>
      <w:pPr>
        <w:pStyle w:val="ListBullet"/>
      </w:pPr>
      <w:r>
        <w:rPr>
          <w:b/>
        </w:rPr>
        <w:t>해석:</w:t>
      </w:r>
      <w:r>
        <w:t xml:space="preserve"> 고마워요, 카를로스.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감사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10-22. </w:t>
      </w:r>
      <w:r>
        <w:rPr>
          <w:b/>
        </w:rPr>
        <w:t>Carlos:</w:t>
      </w:r>
      <w:r>
        <w:t xml:space="preserve"> Gracias a ustedes tres.</w:t>
      </w:r>
    </w:p>
    <w:p>
      <w:pPr>
        <w:pStyle w:val="ListBullet"/>
      </w:pPr>
      <w:r>
        <w:rPr>
          <w:b/>
        </w:rPr>
        <w:t>해석:</w:t>
      </w:r>
      <w:r>
        <w:t xml:space="preserve"> 세 분께 고맙죠.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ustedes</w:t>
      </w:r>
      <w:r>
        <w:t xml:space="preserve"> 여러분 / </w:t>
      </w:r>
      <w:r>
        <w:rPr>
          <w:b/>
          <w:color w:val="1F4E9A"/>
        </w:rPr>
        <w:t>tres</w:t>
      </w:r>
      <w:r>
        <w:t xml:space="preserve"> 셋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a</w:t>
      </w:r>
      <w:r>
        <w:t xml:space="preserve"> ~에게 감사.</w:t>
      </w:r>
    </w:p>
    <w:p>
      <w:pPr>
        <w:pStyle w:val="ListBullet"/>
      </w:pPr>
      <w:r>
        <w:rPr>
          <w:b/>
        </w:rPr>
        <w:t>표현:</w:t>
      </w:r>
      <w:r>
        <w:t xml:space="preserve"> 여기서는 ustedes 사용(앞의 mantened와 섞임) — 격식과 친밀이 혼재.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10-23. </w:t>
      </w:r>
      <w:r>
        <w:rPr>
          <w:b/>
        </w:rPr>
        <w:t>Carlos:</w:t>
      </w:r>
      <w:r>
        <w:t xml:space="preserve"> Después de tanto tiempo, esto podría ser el avance definitivo.</w:t>
      </w:r>
    </w:p>
    <w:p>
      <w:pPr>
        <w:pStyle w:val="ListBullet"/>
      </w:pPr>
      <w:r>
        <w:rPr>
          <w:b/>
        </w:rPr>
        <w:t>해석:</w:t>
      </w:r>
      <w:r>
        <w:t xml:space="preserve"> 그렇게 오랜 시간 끝에, 이게 결정적 돌파구가 될 수도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avance</w:t>
      </w:r>
      <w:r>
        <w:t xml:space="preserve"> (남성명사) 진전, 돌파구 / </w:t>
      </w:r>
      <w:r>
        <w:rPr>
          <w:b/>
          <w:color w:val="1F4E9A"/>
        </w:rPr>
        <w:t>definitivo</w:t>
      </w:r>
      <w:r>
        <w:t xml:space="preserve"> (형용사) 결정적인</w:t>
      </w:r>
    </w:p>
    <w:p>
      <w:pPr>
        <w:pStyle w:val="ListBullet"/>
      </w:pPr>
      <w:r>
        <w:rPr>
          <w:b/>
        </w:rPr>
        <w:t>문법:</w:t>
      </w:r>
      <w:r>
        <w:t xml:space="preserve"> 조건법 podría로 가능성.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조심스러운 기대·추측 | 불규칙 어간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</w:t>
      </w:r>
    </w:p>
    <w:p>
      <w:pPr>
        <w:pStyle w:val="Heading1"/>
      </w:pPr>
      <w:r>
        <w:t>장면 11. 벨기에·스페인 공조 회의</w:t>
      </w:r>
    </w:p>
    <w:p>
      <w:pPr>
        <w:pStyle w:val="IntenseQuote"/>
      </w:pPr>
      <w:r>
        <w:t>며칠 후, 카를로스가 벨기에·스페인 당국과의 공조 회의를 주선합니다. 알바로와 하비에르가 배석합니다.</w:t>
      </w:r>
    </w:p>
    <w:p>
      <w:pPr>
        <w:pStyle w:val="Heading3"/>
      </w:pPr>
      <w:r>
        <w:t xml:space="preserve">11-1. </w:t>
      </w:r>
      <w:r>
        <w:rPr>
          <w:b/>
        </w:rPr>
        <w:t>Carlos:</w:t>
      </w:r>
      <w:r>
        <w:t xml:space="preserve"> Gracias a todos por la rapidez en organizar esto.</w:t>
      </w:r>
    </w:p>
    <w:p>
      <w:pPr>
        <w:pStyle w:val="ListBullet"/>
      </w:pPr>
      <w:r>
        <w:rPr>
          <w:b/>
        </w:rPr>
        <w:t>해석:</w:t>
      </w:r>
      <w:r>
        <w:t xml:space="preserve"> 이 자리를 빠르게 마련해 주셔서 모두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rapidez</w:t>
      </w:r>
      <w:r>
        <w:t xml:space="preserve"> (여성명사) 신속함 / </w:t>
      </w:r>
      <w:r>
        <w:rPr>
          <w:b/>
          <w:color w:val="1F4E9A"/>
        </w:rPr>
        <w:t>organizar</w:t>
      </w:r>
      <w:r>
        <w:t xml:space="preserve"> (동사) 조직하다, 마련하다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명사</w:t>
      </w:r>
      <w:r>
        <w:t xml:space="preserve"> ~에 대해 감사. </w:t>
      </w:r>
      <w:r>
        <w:rPr>
          <w:b/>
          <w:color w:val="1F4E9A"/>
        </w:rPr>
        <w:t>en + 부정사</w:t>
      </w:r>
      <w:r>
        <w:t xml:space="preserve"> ~하는 데 있어서.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organizar</w:t>
      </w:r>
      <w:r>
        <w:t xml:space="preserve"> → organizar | 부정사 | 전치사 en 뒤 명사적 용법 | 규칙</w:t>
      </w:r>
    </w:p>
    <w:p>
      <w:pPr>
        <w:pStyle w:val="Heading3"/>
      </w:pPr>
      <w:r>
        <w:t xml:space="preserve">11-2. </w:t>
      </w:r>
      <w:r>
        <w:rPr>
          <w:b/>
        </w:rPr>
        <w:t>Carlos:</w:t>
      </w:r>
      <w:r>
        <w:t xml:space="preserve"> Tenemos una oportunidad única de conectar años de investigación fragmentada.</w:t>
      </w:r>
    </w:p>
    <w:p>
      <w:pPr>
        <w:pStyle w:val="ListBullet"/>
      </w:pPr>
      <w:r>
        <w:rPr>
          <w:b/>
        </w:rPr>
        <w:t>해석:</w:t>
      </w:r>
      <w:r>
        <w:t xml:space="preserve"> 수년간 조각나 있던 수사를 하나로 연결할 유일한 기회가 왔습니다.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único</w:t>
      </w:r>
      <w:r>
        <w:t xml:space="preserve"> (형용사) 유일한, 특별한 / </w:t>
      </w:r>
      <w:r>
        <w:rPr>
          <w:b/>
          <w:color w:val="1F4E9A"/>
        </w:rPr>
        <w:t>conectar</w:t>
      </w:r>
      <w:r>
        <w:t xml:space="preserve"> (동사) 연결하다 / </w:t>
      </w:r>
      <w:r>
        <w:rPr>
          <w:b/>
          <w:color w:val="1F4E9A"/>
        </w:rPr>
        <w:t>investigación</w:t>
      </w:r>
      <w:r>
        <w:t xml:space="preserve"> (여성명사) 수사, 조사 / </w:t>
      </w:r>
      <w:r>
        <w:rPr>
          <w:b/>
          <w:color w:val="1F4E9A"/>
        </w:rPr>
        <w:t>fragmentado</w:t>
      </w:r>
      <w:r>
        <w:t xml:space="preserve"> (과거분사→형용사) 조각난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oportunidad de + 부정사</w:t>
      </w:r>
      <w:r>
        <w:t xml:space="preserve"> ~할 기회. fragmentada는 investigación(여성)에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주어진 상황 | 불규칙</w:t>
      </w:r>
    </w:p>
    <w:p>
      <w:pPr>
        <w:pStyle w:val="ListBullet2"/>
      </w:pPr>
      <w:r>
        <w:rPr>
          <w:b/>
          <w:color w:val="1F4E9A"/>
        </w:rPr>
        <w:t>conectar</w:t>
      </w:r>
      <w:r>
        <w:t xml:space="preserve"> → conectar | 부정사 | 전치사 de 뒤</w:t>
      </w:r>
    </w:p>
    <w:p>
      <w:pPr>
        <w:pStyle w:val="ListBullet2"/>
      </w:pPr>
      <w:r>
        <w:rPr>
          <w:b/>
          <w:color w:val="1F4E9A"/>
        </w:rPr>
        <w:t>fragmentada</w:t>
      </w:r>
      <w:r>
        <w:t xml:space="preserve"> → fragmentar | 과거분사 (형용사 용법) | 이미 쪼개진 상태 | 규칙</w:t>
      </w:r>
    </w:p>
    <w:p>
      <w:pPr>
        <w:pStyle w:val="Heading3"/>
      </w:pPr>
      <w:r>
        <w:t xml:space="preserve">11-3. </w:t>
      </w:r>
      <w:r>
        <w:rPr>
          <w:b/>
        </w:rPr>
        <w:t>Inspectora:</w:t>
      </w:r>
      <w:r>
        <w:t xml:space="preserve"> (Representante belga) Nuestra fiscalía especializada en corrupción ya tenía sospechas sobre Meridian, aunque sin pruebas suficientes para actuar.</w:t>
      </w:r>
    </w:p>
    <w:p>
      <w:pPr>
        <w:pStyle w:val="ListBullet"/>
      </w:pPr>
      <w:r>
        <w:rPr>
          <w:b/>
        </w:rPr>
        <w:t>해석:</w:t>
      </w:r>
      <w:r>
        <w:t xml:space="preserve"> (벨기에 대표) 저희 반부패 전담 검찰은 이미 메리디안을 의심하고 있었지만, 조치를 취할 만한 충분한 증거는 없었습니다.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representante</w:t>
      </w:r>
      <w:r>
        <w:t xml:space="preserve"> (명사) 대표 / </w:t>
      </w:r>
      <w:r>
        <w:rPr>
          <w:b/>
          <w:color w:val="1F4E9A"/>
        </w:rPr>
        <w:t>especializado</w:t>
      </w:r>
      <w:r>
        <w:t xml:space="preserve"> (과거분사→형용사) 전문화된 / </w:t>
      </w:r>
      <w:r>
        <w:rPr>
          <w:b/>
          <w:color w:val="1F4E9A"/>
        </w:rPr>
        <w:t>corrupción</w:t>
      </w:r>
      <w:r>
        <w:t xml:space="preserve"> (여성명사) 부패 / </w:t>
      </w:r>
      <w:r>
        <w:rPr>
          <w:b/>
          <w:color w:val="1F4E9A"/>
        </w:rPr>
        <w:t>sospecha</w:t>
      </w:r>
      <w:r>
        <w:t xml:space="preserve"> (여성명사) 의심 / </w:t>
      </w:r>
      <w:r>
        <w:rPr>
          <w:b/>
          <w:color w:val="1F4E9A"/>
        </w:rPr>
        <w:t>suficiente</w:t>
      </w:r>
      <w:r>
        <w:t xml:space="preserve"> (형용사) 충분한 / </w:t>
      </w:r>
      <w:r>
        <w:rPr>
          <w:b/>
          <w:color w:val="1F4E9A"/>
        </w:rPr>
        <w:t>actuar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especializada en</w:t>
      </w:r>
      <w:r>
        <w:t xml:space="preserve"> ~전문의. </w:t>
      </w:r>
      <w:r>
        <w:rPr>
          <w:b/>
          <w:color w:val="1F4E9A"/>
        </w:rPr>
        <w:t>aunque + sin + 명사</w:t>
      </w:r>
      <w:r>
        <w:t xml:space="preserve">로 동사를 생략한 양보 표현.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fiscalía especializada en corrupción</w:t>
      </w:r>
      <w:r>
        <w:t xml:space="preserve"> 반부패 전담 검찰.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especializada</w:t>
      </w:r>
      <w:r>
        <w:t xml:space="preserve"> → especializar | 과거분사 (형용사 용법) | 상태 | 규칙</w:t>
      </w:r>
    </w:p>
    <w:p>
      <w:pPr>
        <w:pStyle w:val="ListBullet2"/>
      </w:pPr>
      <w:r>
        <w:rPr>
          <w:b/>
          <w:color w:val="1F4E9A"/>
        </w:rPr>
        <w:t>tenía</w:t>
      </w:r>
      <w:r>
        <w:t xml:space="preserve"> → tener | 직설법 불완료과거 3인칭 단수 (pretérito imperfecto) | 과거에 지속되던 상태(의심을 품고 있었음) | 불완료과거는 규칙형(tenía)</w:t>
      </w:r>
    </w:p>
    <w:p>
      <w:pPr>
        <w:pStyle w:val="ListBullet2"/>
      </w:pPr>
      <w:r>
        <w:rPr>
          <w:b/>
          <w:color w:val="1F4E9A"/>
        </w:rPr>
        <w:t>actuar</w:t>
      </w:r>
      <w:r>
        <w:t xml:space="preserve"> → actuar | 부정사 | para 뒤</w:t>
      </w:r>
    </w:p>
    <w:p>
      <w:pPr>
        <w:pStyle w:val="ListBullet2"/>
      </w:pPr>
      <w:r>
        <w:t>비교: tuvo sospechas(단순과거)라면 "의심을 품게 됐다"는 한 시점의 사건. 여기선 지속 상태라 불완료과거</w:t>
      </w:r>
    </w:p>
    <w:p>
      <w:pPr>
        <w:pStyle w:val="Heading3"/>
      </w:pPr>
      <w:r>
        <w:t xml:space="preserve">11-4. </w:t>
      </w:r>
      <w:r>
        <w:rPr>
          <w:b/>
        </w:rPr>
        <w:t>Carlos:</w:t>
      </w:r>
      <w:r>
        <w:t xml:space="preserve"> Con la identificación de Roselló, y la conexión con el caso de Ferrán en España, creemos que ahora hay base suficiente.</w:t>
      </w:r>
    </w:p>
    <w:p>
      <w:pPr>
        <w:pStyle w:val="ListBullet"/>
      </w:pPr>
      <w:r>
        <w:rPr>
          <w:b/>
        </w:rPr>
        <w:t>해석:</w:t>
      </w:r>
      <w:r>
        <w:t xml:space="preserve"> 로셀요의 신원 확인, 그리고 스페인의 페란 사건과의 연결고리가 있으니, 이제 충분한 근거가 있다고 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identificación</w:t>
      </w:r>
      <w:r>
        <w:t xml:space="preserve"> (여성명사) 신원 확인 / </w:t>
      </w:r>
      <w:r>
        <w:rPr>
          <w:b/>
          <w:color w:val="1F4E9A"/>
        </w:rPr>
        <w:t>conexión</w:t>
      </w:r>
      <w:r>
        <w:t xml:space="preserve"> (여성명사) 연결 / </w:t>
      </w:r>
      <w:r>
        <w:rPr>
          <w:b/>
          <w:color w:val="1F4E9A"/>
        </w:rPr>
        <w:t>creer</w:t>
      </w:r>
      <w:r>
        <w:t xml:space="preserve"> 앞에서 설명 / </w:t>
      </w:r>
      <w:r>
        <w:rPr>
          <w:b/>
          <w:color w:val="1F4E9A"/>
        </w:rPr>
        <w:t>base</w:t>
      </w:r>
      <w:r>
        <w:t xml:space="preserve"> (여성명사) 근거, 기반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creer que + 직설법</w:t>
      </w:r>
      <w:r>
        <w:t xml:space="preserve"> (긍정 믿음은 직설법; no creer que면 접속법). </w:t>
      </w:r>
      <w:r>
        <w:rPr>
          <w:b/>
          <w:color w:val="1F4E9A"/>
        </w:rPr>
        <w:t>hay</w:t>
      </w:r>
      <w:r>
        <w:t xml:space="preserve"> 존재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creemos</w:t>
      </w:r>
      <w:r>
        <w:t xml:space="preserve"> → creer | 직설법 현재 1인칭 복수 | 현재의 판단 | 규칙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3인칭 단수 (비인칭) | 존재 표현 | 불규칙 특수형(hay)</w:t>
      </w:r>
    </w:p>
    <w:p>
      <w:pPr>
        <w:pStyle w:val="Heading3"/>
      </w:pPr>
      <w:r>
        <w:t xml:space="preserve">11-5. </w:t>
      </w:r>
      <w:r>
        <w:rPr>
          <w:b/>
        </w:rPr>
        <w:t>Inspectora:</w:t>
      </w:r>
      <w:r>
        <w:t xml:space="preserve"> ¿Qué tipo de evidencia tienen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어떤 종류의 증거를 갖고 계신가요?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(남성명사) 종류 / </w:t>
      </w:r>
      <w:r>
        <w:rPr>
          <w:b/>
          <w:color w:val="1F4E9A"/>
        </w:rPr>
        <w:t>evidencia</w:t>
      </w:r>
      <w:r>
        <w:t xml:space="preserve"> (여성명사) 증거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qué tipo de + 명사</w:t>
      </w:r>
      <w:r>
        <w:t>. ustedes 형태(tienen)로 격식 있게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tienen</w:t>
      </w:r>
      <w:r>
        <w:t xml:space="preserve"> → tener | 직설법 현재 3인칭 복수 (ustedes) | 현재 보유 | 불규칙 (e→ie)</w:t>
      </w:r>
    </w:p>
    <w:p>
      <w:pPr>
        <w:pStyle w:val="Heading3"/>
      </w:pPr>
      <w:r>
        <w:t xml:space="preserve">11-6. </w:t>
      </w:r>
      <w:r>
        <w:rPr>
          <w:b/>
        </w:rPr>
        <w:t>Álvaro:</w:t>
      </w:r>
      <w:r>
        <w:t xml:space="preserve"> Documentación de la red de sociedades pantalla en España, fotografía confirmada de Roselló, y testimonio directo de una infiltrada dentro de Meridian.</w:t>
      </w:r>
    </w:p>
    <w:p>
      <w:pPr>
        <w:pStyle w:val="ListBullet"/>
      </w:pPr>
      <w:r>
        <w:rPr>
          <w:b/>
        </w:rPr>
        <w:t>해석:</w:t>
      </w:r>
      <w:r>
        <w:t xml:space="preserve"> 스페인 내 페이퍼컴퍼니 네트워크에 관한 문서, 확인된 로셀요의 사진, 그리고 메리디안 내부에 잠입한 사람의 직접 증언입니다.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(여성명사) 문서 자료 / </w:t>
      </w:r>
      <w:r>
        <w:rPr>
          <w:b/>
          <w:color w:val="1F4E9A"/>
        </w:rPr>
        <w:t>red</w:t>
      </w:r>
      <w:r>
        <w:t xml:space="preserve"> (여성명사) 네트워크 / </w:t>
      </w:r>
      <w:r>
        <w:rPr>
          <w:b/>
          <w:color w:val="1F4E9A"/>
        </w:rPr>
        <w:t>sociedad pantalla</w:t>
      </w:r>
      <w:r>
        <w:t xml:space="preserve"> 페이퍼컴퍼니 / </w:t>
      </w:r>
      <w:r>
        <w:rPr>
          <w:b/>
          <w:color w:val="1F4E9A"/>
        </w:rPr>
        <w:t>testimonio</w:t>
      </w:r>
      <w:r>
        <w:t xml:space="preserve"> (남성명사) 증언 / </w:t>
      </w:r>
      <w:r>
        <w:rPr>
          <w:b/>
          <w:color w:val="1F4E9A"/>
        </w:rPr>
        <w:t>infiltrado/a</w:t>
      </w:r>
      <w:r>
        <w:t xml:space="preserve"> (명사) 잠입자 / </w:t>
      </w:r>
      <w:r>
        <w:rPr>
          <w:b/>
          <w:color w:val="1F4E9A"/>
        </w:rPr>
        <w:t>dentro de</w:t>
      </w:r>
      <w:r>
        <w:t xml:space="preserve"> ~안에</w:t>
      </w:r>
    </w:p>
    <w:p>
      <w:pPr>
        <w:pStyle w:val="ListBullet"/>
      </w:pPr>
      <w:r>
        <w:rPr>
          <w:b/>
        </w:rPr>
        <w:t>문법:</w:t>
      </w:r>
      <w:r>
        <w:t xml:space="preserve"> 동사 없이 명사구 나열. </w:t>
      </w:r>
      <w:r>
        <w:rPr>
          <w:b/>
          <w:color w:val="1F4E9A"/>
        </w:rPr>
        <w:t>sociedades pantalla</w:t>
      </w:r>
      <w:r>
        <w:t xml:space="preserve"> — 복합명사에서 두 번째 명사(pantalla)는 복수형이 되지 않음.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sociedad pantalla</w:t>
      </w:r>
      <w:r>
        <w:t xml:space="preserve"> 유령회사(직역: 스크린 회사).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confirmada</w:t>
      </w:r>
      <w:r>
        <w:t xml:space="preserve"> → confirmar | 과거분사 (형용사 용법) | 앞에서 설명</w:t>
      </w:r>
    </w:p>
    <w:p>
      <w:pPr>
        <w:pStyle w:val="ListBullet2"/>
      </w:pPr>
      <w:r>
        <w:t>(infiltrada는 과거분사에서 온 명사 — infiltrar의 과거분사형이 명사화)</w:t>
      </w:r>
    </w:p>
    <w:p>
      <w:pPr>
        <w:pStyle w:val="Heading3"/>
      </w:pPr>
      <w:r>
        <w:t xml:space="preserve">11-7. </w:t>
      </w:r>
      <w:r>
        <w:rPr>
          <w:b/>
        </w:rPr>
        <w:t>Inspectora:</w:t>
      </w:r>
      <w:r>
        <w:t xml:space="preserve"> Eso es considerablemente más de lo que teníamos hasta ahora.</w:t>
      </w:r>
    </w:p>
    <w:p>
      <w:pPr>
        <w:pStyle w:val="ListBullet"/>
      </w:pPr>
      <w:r>
        <w:rPr>
          <w:b/>
        </w:rPr>
        <w:t>해석:</w:t>
      </w:r>
      <w:r>
        <w:t xml:space="preserve"> 그건 저희가 지금까지 갖고 있던 것보다 훨씬 많군요.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considerablemente</w:t>
      </w:r>
      <w:r>
        <w:t xml:space="preserve"> (부사) 상당히 / </w:t>
      </w:r>
      <w:r>
        <w:rPr>
          <w:b/>
          <w:color w:val="1F4E9A"/>
        </w:rPr>
        <w:t>hasta ahora</w:t>
      </w:r>
      <w:r>
        <w:t xml:space="preserve"> 지금까지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de lo que</w:t>
      </w:r>
      <w:r>
        <w:t xml:space="preserve"> — 비교 대상이 절일 때 más que가 아니라 </w:t>
      </w:r>
      <w:r>
        <w:rPr>
          <w:b/>
          <w:color w:val="1F4E9A"/>
        </w:rPr>
        <w:t>más de lo que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불규칙</w:t>
      </w:r>
    </w:p>
    <w:p>
      <w:pPr>
        <w:pStyle w:val="ListBullet2"/>
      </w:pPr>
      <w:r>
        <w:rPr>
          <w:b/>
          <w:color w:val="1F4E9A"/>
        </w:rPr>
        <w:t>teníamos</w:t>
      </w:r>
      <w:r>
        <w:t xml:space="preserve"> → tener | 직설법 불완료과거 1인칭 복수 | 과거부터 지금까지 지속된 보유 상태 | 규칙형(tenía-)</w:t>
      </w:r>
    </w:p>
    <w:p>
      <w:pPr>
        <w:pStyle w:val="Heading3"/>
      </w:pPr>
      <w:r>
        <w:t xml:space="preserve">11-8. </w:t>
      </w:r>
      <w:r>
        <w:rPr>
          <w:b/>
        </w:rPr>
        <w:t>Javier:</w:t>
      </w:r>
      <w:r>
        <w:t xml:space="preserve"> También tenemos registros de reuniones entre Meridian y al menos tres eurodiputados, coincidiendo con enmiendas específicas a la directiva.</w:t>
      </w:r>
    </w:p>
    <w:p>
      <w:pPr>
        <w:pStyle w:val="ListBullet"/>
      </w:pPr>
      <w:r>
        <w:rPr>
          <w:b/>
        </w:rPr>
        <w:t>해석:</w:t>
      </w:r>
      <w:r>
        <w:t xml:space="preserve"> 메리디안과 최소 세 명의 유럽의회 의원 사이의 회의 기록도 있는데, 지침에 대한 특정 수정안들과 시기가 겹칩니다.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registro</w:t>
      </w:r>
      <w:r>
        <w:t xml:space="preserve"> (남성명사) 기록 / </w:t>
      </w:r>
      <w:r>
        <w:rPr>
          <w:b/>
          <w:color w:val="1F4E9A"/>
        </w:rPr>
        <w:t>reunión</w:t>
      </w:r>
      <w:r>
        <w:t xml:space="preserve"> (여성명사) 회의 /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coincidir</w:t>
      </w:r>
      <w:r>
        <w:t xml:space="preserve"> (동사) 일치하다, 겹치다 / </w:t>
      </w:r>
      <w:r>
        <w:rPr>
          <w:b/>
          <w:color w:val="1F4E9A"/>
        </w:rPr>
        <w:t>enmienda</w:t>
      </w:r>
      <w:r>
        <w:t xml:space="preserve"> (여성명사) 수정안 / </w:t>
      </w:r>
      <w:r>
        <w:rPr>
          <w:b/>
          <w:color w:val="1F4E9A"/>
        </w:rPr>
        <w:t>específico</w:t>
      </w:r>
      <w:r>
        <w:t xml:space="preserve"> (형용사) 특정한 / </w:t>
      </w:r>
      <w:r>
        <w:rPr>
          <w:b/>
          <w:color w:val="1F4E9A"/>
        </w:rPr>
        <w:t>directiva</w:t>
      </w:r>
      <w:r>
        <w:t xml:space="preserve"> (여성명사) (EU) 지침</w:t>
      </w:r>
    </w:p>
    <w:p>
      <w:pPr>
        <w:pStyle w:val="ListBullet"/>
      </w:pPr>
      <w:r>
        <w:rPr>
          <w:b/>
        </w:rPr>
        <w:t>문법:</w:t>
      </w:r>
      <w:r>
        <w:t xml:space="preserve"> 현재분사 coincidiendo가 부대 상황(~와 겹치면서)을 나타냄. </w:t>
      </w:r>
      <w:r>
        <w:rPr>
          <w:b/>
          <w:color w:val="1F4E9A"/>
        </w:rPr>
        <w:t>coincidir con</w:t>
      </w:r>
      <w:r>
        <w:t xml:space="preserve"> ~와 일치하다.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directiva</w:t>
      </w:r>
      <w:r>
        <w:t xml:space="preserve"> EU 지침(directive).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앞에서 설명</w:t>
      </w:r>
    </w:p>
    <w:p>
      <w:pPr>
        <w:pStyle w:val="ListBullet2"/>
      </w:pPr>
      <w:r>
        <w:rPr>
          <w:b/>
          <w:color w:val="1F4E9A"/>
        </w:rPr>
        <w:t>coincidiendo</w:t>
      </w:r>
      <w:r>
        <w:t xml:space="preserve"> → coincidir | 현재분사 | 동시성·부대상황 설명 | 규칙 (-ir → -iendo)</w:t>
      </w:r>
    </w:p>
    <w:p>
      <w:pPr>
        <w:pStyle w:val="Heading3"/>
      </w:pPr>
      <w:r>
        <w:t xml:space="preserve">11-9. </w:t>
      </w:r>
      <w:r>
        <w:rPr>
          <w:b/>
        </w:rPr>
        <w:t>Inspectora:</w:t>
      </w:r>
      <w:r>
        <w:t xml:space="preserve"> Necesitaríamos formalizar todo esto para poder actuar judicialmente, sin comprometer a su infiltrada.</w:t>
      </w:r>
    </w:p>
    <w:p>
      <w:pPr>
        <w:pStyle w:val="ListBullet"/>
      </w:pPr>
      <w:r>
        <w:rPr>
          <w:b/>
        </w:rPr>
        <w:t>해석:</w:t>
      </w:r>
      <w:r>
        <w:t xml:space="preserve"> 사법 조치를 취하려면 이 모든 걸 공식화해야 할 겁니다. 물론 잠입자를 위험에 빠뜨리지 않으면서요.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formalizar</w:t>
      </w:r>
      <w:r>
        <w:t xml:space="preserve"> (동사) 공식화하다 / </w:t>
      </w:r>
      <w:r>
        <w:rPr>
          <w:b/>
          <w:color w:val="1F4E9A"/>
        </w:rPr>
        <w:t>judicialmente</w:t>
      </w:r>
      <w:r>
        <w:t xml:space="preserve"> (부사) 사법적으로 / </w:t>
      </w:r>
      <w:r>
        <w:rPr>
          <w:b/>
          <w:color w:val="1F4E9A"/>
        </w:rPr>
        <w:t>comprometer</w:t>
      </w:r>
      <w:r>
        <w:t xml:space="preserve"> (동사) 위태롭게 하다, 노출시키다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부정사</w:t>
      </w:r>
      <w:r>
        <w:t xml:space="preserve">, </w:t>
      </w:r>
      <w:r>
        <w:rPr>
          <w:b/>
          <w:color w:val="1F4E9A"/>
        </w:rPr>
        <w:t>sin + 부정사</w:t>
      </w:r>
      <w:r>
        <w:t>. 사람 목적어 앞 전치사 a(a su infiltrada). su = ustedes의.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comprometer a alguien</w:t>
      </w:r>
      <w:r>
        <w:t xml:space="preserve"> ~를 곤란/위험하게 만들다.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Necesitaríamos</w:t>
      </w:r>
      <w:r>
        <w:t xml:space="preserve"> → necesitar | 조건법 단순 1인칭 복수 | 요구 사항을 부드럽게·가정적으로 표현(공손) | 규칙</w:t>
      </w:r>
    </w:p>
    <w:p>
      <w:pPr>
        <w:pStyle w:val="ListBullet2"/>
      </w:pPr>
      <w:r>
        <w:rPr>
          <w:b/>
          <w:color w:val="1F4E9A"/>
        </w:rPr>
        <w:t>formalizar</w:t>
      </w:r>
      <w:r>
        <w:t xml:space="preserve"> → formalizar | 부정사 | necesitar 뒤</w:t>
      </w:r>
    </w:p>
    <w:p>
      <w:pPr>
        <w:pStyle w:val="ListBullet2"/>
      </w:pPr>
      <w:r>
        <w:rPr>
          <w:b/>
          <w:color w:val="1F4E9A"/>
        </w:rPr>
        <w:t>poder</w:t>
      </w:r>
      <w:r>
        <w:t xml:space="preserve"> → poder | 부정사 | para 뒤</w:t>
      </w:r>
    </w:p>
    <w:p>
      <w:pPr>
        <w:pStyle w:val="ListBullet2"/>
      </w:pPr>
      <w:r>
        <w:rPr>
          <w:b/>
          <w:color w:val="1F4E9A"/>
        </w:rPr>
        <w:t>actuar</w:t>
      </w:r>
      <w:r>
        <w:t xml:space="preserve"> → actuar | 부정사 | poder 뒤</w:t>
      </w:r>
    </w:p>
    <w:p>
      <w:pPr>
        <w:pStyle w:val="ListBullet2"/>
      </w:pPr>
      <w:r>
        <w:rPr>
          <w:b/>
          <w:color w:val="1F4E9A"/>
        </w:rPr>
        <w:t>comprometer</w:t>
      </w:r>
      <w:r>
        <w:t xml:space="preserve"> → comprometer | 부정사 | sin 뒤</w:t>
      </w:r>
    </w:p>
    <w:p>
      <w:pPr>
        <w:pStyle w:val="ListBullet2"/>
      </w:pPr>
      <w:r>
        <w:t>비교: Necesitamos(직설법)는 직접적, Necesitaríamos는 완곡</w:t>
      </w:r>
    </w:p>
    <w:p>
      <w:pPr>
        <w:pStyle w:val="Heading3"/>
      </w:pPr>
      <w:r>
        <w:t xml:space="preserve">11-10. </w:t>
      </w:r>
      <w:r>
        <w:rPr>
          <w:b/>
        </w:rPr>
        <w:t>Carlos:</w:t>
      </w:r>
      <w:r>
        <w:t xml:space="preserve"> Estamos preparando el informe conjunto ahora mismo, con las protecciones necesarias para su identidad.</w:t>
      </w:r>
    </w:p>
    <w:p>
      <w:pPr>
        <w:pStyle w:val="ListBullet"/>
      </w:pPr>
      <w:r>
        <w:rPr>
          <w:b/>
        </w:rPr>
        <w:t>해석:</w:t>
      </w:r>
      <w:r>
        <w:t xml:space="preserve"> 지금 바로 그녀의 신원 보호 조치를 포함한 공동 보고서를 준비하고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preparar</w:t>
      </w:r>
      <w:r>
        <w:t xml:space="preserve"> (동사) 준비하다 / </w:t>
      </w:r>
      <w:r>
        <w:rPr>
          <w:b/>
          <w:color w:val="1F4E9A"/>
        </w:rPr>
        <w:t>informe</w:t>
      </w:r>
      <w:r>
        <w:t xml:space="preserve"> (남성명사) 보고서 / </w:t>
      </w:r>
      <w:r>
        <w:rPr>
          <w:b/>
          <w:color w:val="1F4E9A"/>
        </w:rPr>
        <w:t>conjunto</w:t>
      </w:r>
      <w:r>
        <w:t xml:space="preserve"> (형용사) 공동의 / </w:t>
      </w:r>
      <w:r>
        <w:rPr>
          <w:b/>
          <w:color w:val="1F4E9A"/>
        </w:rPr>
        <w:t>ahora mismo</w:t>
      </w:r>
      <w:r>
        <w:t xml:space="preserve"> 바로 지금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현재진행.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 1인칭 복수 | 진행형 조동사 | 불규칙</w:t>
      </w:r>
    </w:p>
    <w:p>
      <w:pPr>
        <w:pStyle w:val="ListBullet2"/>
      </w:pPr>
      <w:r>
        <w:rPr>
          <w:b/>
          <w:color w:val="1F4E9A"/>
        </w:rPr>
        <w:t>preparando</w:t>
      </w:r>
      <w:r>
        <w:t xml:space="preserve"> → preparar | 현재분사 | 지금 진행 중인 행위 강조 | 규칙</w:t>
      </w:r>
    </w:p>
    <w:p>
      <w:pPr>
        <w:pStyle w:val="Heading3"/>
      </w:pPr>
      <w:r>
        <w:t xml:space="preserve">11-11. </w:t>
      </w:r>
      <w:r>
        <w:rPr>
          <w:b/>
        </w:rPr>
        <w:t>Inspectora: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동의·만족의 맞장구.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11-12. </w:t>
      </w:r>
      <w:r>
        <w:rPr>
          <w:b/>
        </w:rPr>
        <w:t>Inspectora:</w:t>
      </w:r>
      <w:r>
        <w:t xml:space="preserve"> Con esto, podríamos solicitar la intervención judicial de Meridian en cuestión de días, no semanas.</w:t>
      </w:r>
    </w:p>
    <w:p>
      <w:pPr>
        <w:pStyle w:val="ListBullet"/>
      </w:pPr>
      <w:r>
        <w:rPr>
          <w:b/>
        </w:rPr>
        <w:t>해석:</w:t>
      </w:r>
      <w:r>
        <w:t xml:space="preserve"> 이걸로 몇 주가 아니라 며칠 안에 메리디안에 대한 사법 개입(압수수색)을 신청할 수 있을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solicitar</w:t>
      </w:r>
      <w:r>
        <w:t xml:space="preserve"> (동사) 신청하다 / </w:t>
      </w:r>
      <w:r>
        <w:rPr>
          <w:b/>
          <w:color w:val="1F4E9A"/>
        </w:rPr>
        <w:t>intervención</w:t>
      </w:r>
      <w:r>
        <w:t xml:space="preserve"> (여성명사) 개입, (법적) 압수·관리 조치 / </w:t>
      </w:r>
      <w:r>
        <w:rPr>
          <w:b/>
          <w:color w:val="1F4E9A"/>
        </w:rPr>
        <w:t>judicial</w:t>
      </w:r>
      <w:r>
        <w:t xml:space="preserve"> (형용사) 사법의 / </w:t>
      </w:r>
      <w:r>
        <w:rPr>
          <w:b/>
          <w:color w:val="1F4E9A"/>
        </w:rPr>
        <w:t>en cuestión de</w:t>
      </w:r>
      <w:r>
        <w:t xml:space="preserve"> ~ 만에</w:t>
      </w:r>
    </w:p>
    <w:p>
      <w:pPr>
        <w:pStyle w:val="ListBullet"/>
      </w:pPr>
      <w:r>
        <w:rPr>
          <w:b/>
        </w:rPr>
        <w:t>문법:</w:t>
      </w:r>
      <w:r>
        <w:t xml:space="preserve"> 조건법 podríamos.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cuestión de días, no semanas</w:t>
      </w:r>
      <w:r>
        <w:t xml:space="preserve"> "몇 주가 아니라 며칠 만에".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podríamos</w:t>
      </w:r>
      <w:r>
        <w:t xml:space="preserve"> → poder | 조건법 단순 1인칭 복수 | 조건(con esto)이 충족되면 가능한 결과 | 불규칙 어간 podr-</w:t>
      </w:r>
    </w:p>
    <w:p>
      <w:pPr>
        <w:pStyle w:val="ListBullet2"/>
      </w:pPr>
      <w:r>
        <w:rPr>
          <w:b/>
          <w:color w:val="1F4E9A"/>
        </w:rPr>
        <w:t>solicitar</w:t>
      </w:r>
      <w:r>
        <w:t xml:space="preserve"> → solicitar | 부정사 | poder 뒤</w:t>
      </w:r>
    </w:p>
    <w:p>
      <w:pPr>
        <w:pStyle w:val="Heading3"/>
      </w:pPr>
      <w:r>
        <w:t xml:space="preserve">11-13. </w:t>
      </w:r>
      <w:r>
        <w:rPr>
          <w:b/>
        </w:rPr>
        <w:t>Álvaro:</w:t>
      </w:r>
      <w:r>
        <w:t xml:space="preserve"> ¿Y Roselló?</w:t>
      </w:r>
    </w:p>
    <w:p>
      <w:pPr>
        <w:pStyle w:val="ListBullet"/>
      </w:pPr>
      <w:r>
        <w:rPr>
          <w:b/>
        </w:rPr>
        <w:t>해석:</w:t>
      </w:r>
      <w:r>
        <w:t xml:space="preserve"> 그럼 로셀요는요?</w:t>
      </w:r>
    </w:p>
    <w:p>
      <w:pPr>
        <w:pStyle w:val="ListBullet"/>
      </w:pPr>
      <w:r>
        <w:rPr>
          <w:b/>
        </w:rPr>
        <w:t>주요 단어:</w:t>
      </w:r>
      <w:r>
        <w:t xml:space="preserve"> 고유명사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¿Y + 명사?</w:t>
      </w:r>
      <w:r>
        <w:t xml:space="preserve"> "~는 어떻게 되고요?"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11-14. </w:t>
      </w:r>
      <w:r>
        <w:rPr>
          <w:b/>
        </w:rPr>
        <w:t>Álvaro:</w:t>
      </w:r>
      <w:r>
        <w:t xml:space="preserve"> ¿Alguna posibilidad de que huya antes de eso?</w:t>
      </w:r>
    </w:p>
    <w:p>
      <w:pPr>
        <w:pStyle w:val="ListBullet"/>
      </w:pPr>
      <w:r>
        <w:rPr>
          <w:b/>
        </w:rPr>
        <w:t>해석:</w:t>
      </w:r>
      <w:r>
        <w:t xml:space="preserve"> 그 전에 그가 도망칠 가능성은요?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posibilidad</w:t>
      </w:r>
      <w:r>
        <w:t xml:space="preserve"> (여성명사) 가능성 / </w:t>
      </w:r>
      <w:r>
        <w:rPr>
          <w:b/>
          <w:color w:val="1F4E9A"/>
        </w:rPr>
        <w:t>huir</w:t>
      </w:r>
      <w:r>
        <w:t xml:space="preserve"> (동사) 도망치다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posibilidad de que + 접속법</w:t>
      </w:r>
      <w:r>
        <w:t xml:space="preserve"> — 가능성 명사 뒤 de que절은 접속법. 동사(hay)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huya</w:t>
      </w:r>
      <w:r>
        <w:t xml:space="preserve"> → huir | 접속법 현재 3인칭 단수 | 불확실한 가능성을 나타내므로 접속법 | 불규칙 (-uir 동사, y 삽입: huyo → huya)</w:t>
      </w:r>
    </w:p>
    <w:p>
      <w:pPr>
        <w:pStyle w:val="Heading3"/>
      </w:pPr>
      <w:r>
        <w:t xml:space="preserve">11-15. </w:t>
      </w:r>
      <w:r>
        <w:rPr>
          <w:b/>
        </w:rPr>
        <w:t>Inspectora:</w:t>
      </w:r>
      <w:r>
        <w:t xml:space="preserve"> Vamos a solicitar vigilancia inmediata sobre sus movimientos conocidos, mientras se prepara la orden.</w:t>
      </w:r>
    </w:p>
    <w:p>
      <w:pPr>
        <w:pStyle w:val="ListBullet"/>
      </w:pPr>
      <w:r>
        <w:rPr>
          <w:b/>
        </w:rPr>
        <w:t>해석:</w:t>
      </w:r>
      <w:r>
        <w:t xml:space="preserve"> 영장이 준비되는 동안, 파악된 그의 동선에 대해 즉각적인 감시를 요청하겠습니다.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vigilancia</w:t>
      </w:r>
      <w:r>
        <w:t xml:space="preserve"> (여성명사) 감시 / </w:t>
      </w:r>
      <w:r>
        <w:rPr>
          <w:b/>
          <w:color w:val="1F4E9A"/>
        </w:rPr>
        <w:t>movimiento</w:t>
      </w:r>
      <w:r>
        <w:t xml:space="preserve"> (남성명사) 움직임, 동선 / </w:t>
      </w:r>
      <w:r>
        <w:rPr>
          <w:b/>
          <w:color w:val="1F4E9A"/>
        </w:rPr>
        <w:t>conocido</w:t>
      </w:r>
      <w:r>
        <w:t xml:space="preserve"> (과거분사→형용사) 알려진 / </w:t>
      </w:r>
      <w:r>
        <w:rPr>
          <w:b/>
          <w:color w:val="1F4E9A"/>
        </w:rPr>
        <w:t>orden</w:t>
      </w:r>
      <w:r>
        <w:t xml:space="preserve"> (여성명사) 명령, 영장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prepara la orden</w:t>
      </w:r>
      <w:r>
        <w:t xml:space="preserve"> 수동의 se (pasiva refleja): "영장이 준비되다". orden은 '명령/영장'일 때 여성(la orden), '순서'일 때 남성(el orden).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ir a + 부정사 근접미래 계획 | 불규칙</w:t>
      </w:r>
    </w:p>
    <w:p>
      <w:pPr>
        <w:pStyle w:val="ListBullet2"/>
      </w:pPr>
      <w:r>
        <w:rPr>
          <w:b/>
          <w:color w:val="1F4E9A"/>
        </w:rPr>
        <w:t>solicitar</w:t>
      </w:r>
      <w:r>
        <w:t xml:space="preserve"> → solicitar | 부정사 | ir a 뒤</w:t>
      </w:r>
    </w:p>
    <w:p>
      <w:pPr>
        <w:pStyle w:val="ListBullet2"/>
      </w:pPr>
      <w:r>
        <w:rPr>
          <w:b/>
          <w:color w:val="1F4E9A"/>
        </w:rPr>
        <w:t>conocidos</w:t>
      </w:r>
      <w:r>
        <w:t xml:space="preserve"> → conocer | 과거분사 (형용사 용법) | 규칙</w:t>
      </w:r>
    </w:p>
    <w:p>
      <w:pPr>
        <w:pStyle w:val="ListBullet2"/>
      </w:pPr>
      <w:r>
        <w:rPr>
          <w:b/>
          <w:color w:val="1F4E9A"/>
        </w:rPr>
        <w:t>se prepara</w:t>
      </w:r>
      <w:r>
        <w:t xml:space="preserve"> → preparar | 직설법 현재 3인칭 단수 (수동의 se) | mientras + 직설법: 동시 진행 사실 | 규칙</w:t>
      </w:r>
    </w:p>
    <w:p>
      <w:pPr>
        <w:pStyle w:val="Heading3"/>
      </w:pPr>
      <w:r>
        <w:t xml:space="preserve">11-16. </w:t>
      </w:r>
      <w:r>
        <w:rPr>
          <w:b/>
        </w:rPr>
        <w:t>Carlos: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11-17. </w:t>
      </w:r>
      <w:r>
        <w:rPr>
          <w:b/>
        </w:rPr>
        <w:t>Carlos:</w:t>
      </w:r>
      <w:r>
        <w:t xml:space="preserve"> Cuanto antes actuemos, menos riesgo de que se nos escape, otra vez.</w:t>
      </w:r>
    </w:p>
    <w:p>
      <w:pPr>
        <w:pStyle w:val="ListBullet"/>
      </w:pPr>
      <w:r>
        <w:rPr>
          <w:b/>
        </w:rPr>
        <w:t>해석:</w:t>
      </w:r>
      <w:r>
        <w:t xml:space="preserve"> 빨리 움직일수록, 그가 또다시 우리 손에서 빠져나갈 위험은 줄어듭니다.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cuanto antes</w:t>
      </w:r>
      <w:r>
        <w:t xml:space="preserve"> 빨리 ~할수록 / </w:t>
      </w:r>
      <w:r>
        <w:rPr>
          <w:b/>
          <w:color w:val="1F4E9A"/>
        </w:rPr>
        <w:t>menos</w:t>
      </w:r>
      <w:r>
        <w:t xml:space="preserve"> 덜 / </w:t>
      </w:r>
      <w:r>
        <w:rPr>
          <w:b/>
          <w:color w:val="1F4E9A"/>
        </w:rPr>
        <w:t>riesgo</w:t>
      </w:r>
      <w:r>
        <w:t xml:space="preserve"> 앞에서 설명 / </w:t>
      </w:r>
      <w:r>
        <w:rPr>
          <w:b/>
          <w:color w:val="1F4E9A"/>
        </w:rPr>
        <w:t>escaparse</w:t>
      </w:r>
      <w:r>
        <w:t xml:space="preserve"> (재귀동사) 달아나다 / </w:t>
      </w:r>
      <w:r>
        <w:rPr>
          <w:b/>
          <w:color w:val="1F4E9A"/>
        </w:rPr>
        <w:t>otra vez</w:t>
      </w:r>
      <w:r>
        <w:t xml:space="preserve"> 다시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cuanto + 비교급 ..., (tanto) + 비교급</w:t>
      </w:r>
      <w:r>
        <w:t xml:space="preserve"> ~할수록 ~하다. 미래의 일이라 cuanto 절에 접속법. </w:t>
      </w:r>
      <w:r>
        <w:rPr>
          <w:b/>
          <w:color w:val="1F4E9A"/>
        </w:rPr>
        <w:t>riesgo de que + 접속법</w:t>
      </w:r>
      <w:r>
        <w:t xml:space="preserve">. </w:t>
      </w:r>
      <w:r>
        <w:rPr>
          <w:b/>
          <w:color w:val="1F4E9A"/>
        </w:rPr>
        <w:t>se nos escape</w:t>
      </w:r>
      <w:r>
        <w:t xml:space="preserve"> — 비의도의 se + 간접목적 nos: "우리에게서 (의도치 않게) 빠져나가다".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nos escape</w:t>
      </w:r>
      <w:r>
        <w:t xml:space="preserve"> 놓치다(우리 잘못이 아닌 듯한 뉘앙스).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actuemos</w:t>
      </w:r>
      <w:r>
        <w:t xml:space="preserve"> → actuar | 접속법 현재 1인칭 복수 | 아직 일어나지 않은 미래 행위를 조건으로 삼아 접속법 | 규칙 (actú- 강세 변화는 단수형에만: actúe; 복수는 actuemos)</w:t>
      </w:r>
    </w:p>
    <w:p>
      <w:pPr>
        <w:pStyle w:val="ListBullet2"/>
      </w:pPr>
      <w:r>
        <w:rPr>
          <w:b/>
          <w:color w:val="1F4E9A"/>
        </w:rPr>
        <w:t>escape</w:t>
      </w:r>
      <w:r>
        <w:t xml:space="preserve"> → escaparse | 접속법 현재 3인칭 단수 | riesgo de que 뒤 불확실성이라 접속법 | 규칙</w:t>
      </w:r>
    </w:p>
    <w:p>
      <w:pPr>
        <w:pStyle w:val="Heading1"/>
      </w:pPr>
      <w:r>
        <w:t>장면 12. 로셀요의 날카로운 전화</w:t>
      </w:r>
    </w:p>
    <w:p>
      <w:pPr>
        <w:pStyle w:val="IntenseQuote"/>
      </w:pPr>
      <w:r>
        <w:t>며칠 후, 로셀요가 카밀라에게 직접 연락해 개인적인 만남을 제안합니다. 이번엔 훨씬 날카로운 대화입니다.</w:t>
      </w:r>
    </w:p>
    <w:p>
      <w:pPr>
        <w:pStyle w:val="Heading3"/>
      </w:pPr>
      <w:r>
        <w:t xml:space="preserve">12-1. </w:t>
      </w:r>
      <w:r>
        <w:rPr>
          <w:b/>
        </w:rPr>
        <w:t>Adrián:</w:t>
      </w:r>
      <w:r>
        <w:t xml:space="preserve"> (Llama a Camila) Elena, espero no molestar.</w:t>
      </w:r>
    </w:p>
    <w:p>
      <w:pPr>
        <w:pStyle w:val="ListBullet"/>
      </w:pPr>
      <w:r>
        <w:rPr>
          <w:b/>
        </w:rPr>
        <w:t>해석:</w:t>
      </w:r>
      <w:r>
        <w:t xml:space="preserve"> (카밀라에게 전화한다) 엘레나, 방해가 안 됐으면 좋겠네요.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esperar</w:t>
      </w:r>
      <w:r>
        <w:t xml:space="preserve"> 앞에서 설명 / </w:t>
      </w:r>
      <w:r>
        <w:rPr>
          <w:b/>
          <w:color w:val="1F4E9A"/>
        </w:rPr>
        <w:t>molestar</w:t>
      </w:r>
      <w:r>
        <w:t xml:space="preserve"> (동사) 방해하다, 귀찮게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+ 부정사</w:t>
      </w:r>
      <w:r>
        <w:t xml:space="preserve"> — 주어가 같으면(내가 바라고, 내가 방해하지 않기를) 접속법 대신 부정사. 사람 목적어 앞 a(a Camila).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Espero no molestar</w:t>
      </w:r>
      <w:r>
        <w:t xml:space="preserve"> 전화·방문 시 쓰는 정중한 첫인사.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3인칭 단수 | 지문 현재형 | 규칙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</w:t>
      </w:r>
    </w:p>
    <w:p>
      <w:pPr>
        <w:pStyle w:val="ListBullet2"/>
      </w:pPr>
      <w:r>
        <w:rPr>
          <w:b/>
          <w:color w:val="1F4E9A"/>
        </w:rPr>
        <w:t>molestar</w:t>
      </w:r>
      <w:r>
        <w:t xml:space="preserve"> → molestar | 부정사 | 주어 동일이라 부정사(주어가 다르면 espero que no le moleste처럼 접속법)</w:t>
      </w:r>
    </w:p>
    <w:p>
      <w:pPr>
        <w:pStyle w:val="Heading3"/>
      </w:pPr>
      <w:r>
        <w:t xml:space="preserve">12-2. </w:t>
      </w:r>
      <w:r>
        <w:rPr>
          <w:b/>
        </w:rPr>
        <w:t>Adrián:</w:t>
      </w:r>
      <w:r>
        <w:t xml:space="preserve"> Quería proponerle algo, en privado.</w:t>
      </w:r>
    </w:p>
    <w:p>
      <w:pPr>
        <w:pStyle w:val="ListBullet"/>
      </w:pPr>
      <w:r>
        <w:rPr>
          <w:b/>
        </w:rPr>
        <w:t>해석:</w:t>
      </w:r>
      <w:r>
        <w:t xml:space="preserve"> 따로 제안드리고 싶은 게 있어서요.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en privado</w:t>
      </w:r>
      <w:r>
        <w:t xml:space="preserve"> 사적으로, 따로</w:t>
      </w:r>
    </w:p>
    <w:p>
      <w:pPr>
        <w:pStyle w:val="ListBullet"/>
      </w:pPr>
      <w:r>
        <w:rPr>
          <w:b/>
        </w:rPr>
        <w:t>문법:</w:t>
      </w:r>
      <w:r>
        <w:t xml:space="preserve"> 간접목적 대명사 le(= a usted)가 부정사 뒤에 붙음(proponerle).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privado</w:t>
      </w:r>
      <w:r>
        <w:t xml:space="preserve"> 둘만의 자리에서.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1인칭 단수 | </w:t>
      </w:r>
      <w:r>
        <w:rPr>
          <w:b/>
        </w:rPr>
        <w:t>공손의 불완료과거</w:t>
      </w:r>
      <w:r>
        <w:t>(imperfecto de cortesía): 현재의 바람을 과거형으로 부드럽게 | 불완료과거는 규칙형(quería)</w:t>
      </w:r>
    </w:p>
    <w:p>
      <w:pPr>
        <w:pStyle w:val="ListBullet2"/>
      </w:pPr>
      <w:r>
        <w:rPr>
          <w:b/>
          <w:color w:val="1F4E9A"/>
        </w:rPr>
        <w:t>proponer</w:t>
      </w:r>
      <w:r>
        <w:t xml:space="preserve"> → proponer | 부정사 | querer 뒤 (poner 계열 불규칙 동사: propongo, propuse)</w:t>
      </w:r>
    </w:p>
    <w:p>
      <w:pPr>
        <w:pStyle w:val="ListBullet2"/>
      </w:pPr>
      <w:r>
        <w:t>비교: Quiero(직설), Quería(공손), Querría(조건법, 더 공손)</w:t>
      </w:r>
    </w:p>
    <w:p>
      <w:pPr>
        <w:pStyle w:val="Heading3"/>
      </w:pPr>
      <w:r>
        <w:t xml:space="preserve">12-3. </w:t>
      </w:r>
      <w:r>
        <w:rPr>
          <w:b/>
        </w:rPr>
        <w:t>Camila:</w:t>
      </w:r>
      <w:r>
        <w:t xml:space="preserve"> (Alerta, manteniendo la calma) En absoluto, dígame.</w:t>
      </w:r>
    </w:p>
    <w:p>
      <w:pPr>
        <w:pStyle w:val="ListBullet"/>
      </w:pPr>
      <w:r>
        <w:rPr>
          <w:b/>
        </w:rPr>
        <w:t>해석:</w:t>
      </w:r>
      <w:r>
        <w:t xml:space="preserve"> (경계하면서도 침착함을 유지하며) 전혀요, 말씀하세요.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alerta</w:t>
      </w:r>
      <w:r>
        <w:t xml:space="preserve"> (형용사/명사) 경계하는 / </w:t>
      </w:r>
      <w:r>
        <w:rPr>
          <w:b/>
          <w:color w:val="1F4E9A"/>
        </w:rPr>
        <w:t>mantener</w:t>
      </w:r>
      <w:r>
        <w:t xml:space="preserve"> 앞에서 설명 / </w:t>
      </w:r>
      <w:r>
        <w:rPr>
          <w:b/>
          <w:color w:val="1F4E9A"/>
        </w:rPr>
        <w:t>calma</w:t>
      </w:r>
      <w:r>
        <w:t xml:space="preserve"> (여성명사) 침착 / </w:t>
      </w:r>
      <w:r>
        <w:rPr>
          <w:b/>
          <w:color w:val="1F4E9A"/>
        </w:rPr>
        <w:t>en absoluto</w:t>
      </w:r>
      <w:r>
        <w:t xml:space="preserve"> 전혀</w:t>
      </w:r>
    </w:p>
    <w:p>
      <w:pPr>
        <w:pStyle w:val="ListBullet"/>
      </w:pPr>
      <w:r>
        <w:rPr>
          <w:b/>
        </w:rPr>
        <w:t>문법:</w:t>
      </w:r>
      <w:r>
        <w:t xml:space="preserve"> usted 긍정 명령형 + 대명사 붙임(dígame) — 대명사가 붙어 강세 표시(í) 추가.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absoluto</w:t>
      </w:r>
      <w:r>
        <w:t xml:space="preserve"> "전혀요(방해 안 돼요)". </w:t>
      </w:r>
      <w:r>
        <w:rPr>
          <w:b/>
          <w:color w:val="1F4E9A"/>
        </w:rPr>
        <w:t>Dígame</w:t>
      </w:r>
      <w:r>
        <w:t xml:space="preserve"> "말씀하세요" — 전화 응대에서도 흔한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manteniendo</w:t>
      </w:r>
      <w:r>
        <w:t xml:space="preserve"> → mantener | 현재분사 | 말하는 동안 유지되는 태도 | 규칙형 현재분사</w:t>
      </w:r>
    </w:p>
    <w:p>
      <w:pPr>
        <w:pStyle w:val="ListBullet2"/>
      </w:pPr>
      <w:r>
        <w:rPr>
          <w:b/>
          <w:color w:val="1F4E9A"/>
        </w:rPr>
        <w:t>dígame</w:t>
      </w:r>
      <w:r>
        <w:t xml:space="preserve"> → decir | 명령법 usted 긍정 (imperativo, 형태는 접속법 현재 3인칭 단수 diga) | 정중한 요청 | 불규칙 (decir → diga)</w:t>
      </w:r>
    </w:p>
    <w:p>
      <w:pPr>
        <w:pStyle w:val="Heading3"/>
      </w:pPr>
      <w:r>
        <w:t xml:space="preserve">12-4. </w:t>
      </w:r>
      <w:r>
        <w:rPr>
          <w:b/>
        </w:rPr>
        <w:t>Adrián:</w:t>
      </w:r>
      <w:r>
        <w:t xml:space="preserve"> Sus preguntas en el evento fueron muy precisas, demasiado precisas para alguien nueva en este mundo.</w:t>
      </w:r>
    </w:p>
    <w:p>
      <w:pPr>
        <w:pStyle w:val="ListBullet"/>
      </w:pPr>
      <w:r>
        <w:rPr>
          <w:b/>
        </w:rPr>
        <w:t>해석:</w:t>
      </w:r>
      <w:r>
        <w:t xml:space="preserve"> 행사에서 하신 질문들이 아주 정확하더군요. 이 세계에 새로 들어온 사람치고는 지나치게 정확했어요.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</w:t>
      </w:r>
      <w:r>
        <w:t xml:space="preserve"> (여성명사) 질문 / </w:t>
      </w:r>
      <w:r>
        <w:rPr>
          <w:b/>
          <w:color w:val="1F4E9A"/>
        </w:rPr>
        <w:t>preciso</w:t>
      </w:r>
      <w:r>
        <w:t xml:space="preserve"> (형용사) 정확한 / </w:t>
      </w:r>
      <w:r>
        <w:rPr>
          <w:b/>
          <w:color w:val="1F4E9A"/>
        </w:rPr>
        <w:t>demasiado</w:t>
      </w:r>
      <w:r>
        <w:t xml:space="preserve"> (부사) 지나치게 / </w:t>
      </w:r>
      <w:r>
        <w:rPr>
          <w:b/>
          <w:color w:val="1F4E9A"/>
        </w:rPr>
        <w:t>nuevo</w:t>
      </w:r>
      <w:r>
        <w:t xml:space="preserve"> (형용사) 새로운</w:t>
      </w:r>
    </w:p>
    <w:p>
      <w:pPr>
        <w:pStyle w:val="ListBullet"/>
      </w:pPr>
      <w:r>
        <w:rPr>
          <w:b/>
        </w:rPr>
        <w:t>문법:</w:t>
      </w:r>
      <w:r>
        <w:t xml:space="preserve"> ser + 형용사(질문의 성격 규정). </w:t>
      </w:r>
      <w:r>
        <w:rPr>
          <w:b/>
          <w:color w:val="1F4E9A"/>
        </w:rPr>
        <w:t>para + 사람</w:t>
      </w:r>
      <w:r>
        <w:t xml:space="preserve"> ~치고는. alguien은 보통 남성형 수식이지만 여기선 여성 화자를 지칭해 nueva.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demasiado ... para alguien nuevo</w:t>
      </w:r>
      <w:r>
        <w:t xml:space="preserve"> "초보자치고는 너무 ~하다" — 의심을 드러내는 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fueron</w:t>
      </w:r>
      <w:r>
        <w:t xml:space="preserve"> → ser | 직설법 단순과거 3인칭 복수 | 과거 특정 행사에서의 완결된 평가 | 불규칙 (ser·ir 공통형 fui, fue, fueron)</w:t>
      </w:r>
    </w:p>
    <w:p>
      <w:pPr>
        <w:pStyle w:val="ListBullet2"/>
      </w:pPr>
      <w:r>
        <w:t>비교: eran precisas(불완료과거)는 배경 묘사, fueron은 그 행사 전체를 하나의 완결된 사건으로 평가</w:t>
      </w:r>
    </w:p>
    <w:p>
      <w:pPr>
        <w:pStyle w:val="Heading3"/>
      </w:pPr>
      <w:r>
        <w:t xml:space="preserve">12-5. </w:t>
      </w:r>
      <w:r>
        <w:rPr>
          <w:b/>
        </w:rPr>
        <w:t>Camila:</w:t>
      </w:r>
      <w:r>
        <w:t xml:space="preserve"> Prefiero entender bien las cosas antes de comprometerme, ya se lo dije.</w:t>
      </w:r>
    </w:p>
    <w:p>
      <w:pPr>
        <w:pStyle w:val="ListBullet"/>
      </w:pPr>
      <w:r>
        <w:rPr>
          <w:b/>
        </w:rPr>
        <w:t>해석:</w:t>
      </w:r>
      <w:r>
        <w:t xml:space="preserve"> 제가 뛰어들기 전에 일을 잘 이해하는 걸 선호한다고, 이미 말씀드렸잖아요.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entender</w:t>
      </w:r>
      <w:r>
        <w:t xml:space="preserve"> 앞에서 설명 / </w:t>
      </w:r>
      <w:r>
        <w:rPr>
          <w:b/>
          <w:color w:val="1F4E9A"/>
        </w:rPr>
        <w:t>comprometerse</w:t>
      </w:r>
      <w:r>
        <w:t xml:space="preserve"> (재귀동사) 약속하다, 관여하다 / </w:t>
      </w:r>
      <w:r>
        <w:rPr>
          <w:b/>
          <w:color w:val="1F4E9A"/>
        </w:rPr>
        <w:t>ya</w:t>
      </w:r>
      <w:r>
        <w:t xml:space="preserve"> 이미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+ 부정사</w:t>
      </w:r>
      <w:r>
        <w:t xml:space="preserve">(주어 동일). </w:t>
      </w:r>
      <w:r>
        <w:rPr>
          <w:b/>
          <w:color w:val="1F4E9A"/>
        </w:rPr>
        <w:t>se lo dije</w:t>
      </w:r>
      <w:r>
        <w:t xml:space="preserve"> — 간접목적 le(a usted)가 직접목적 lo 앞에서 </w:t>
      </w:r>
      <w:r>
        <w:rPr>
          <w:b/>
        </w:rPr>
        <w:t>se</w:t>
      </w:r>
      <w:r>
        <w:t>로 바뀜(le lo → se lo).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se lo dije</w:t>
      </w:r>
      <w:r>
        <w:t xml:space="preserve"> "이미 말씀드렸죠".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일반적 성향 | 불규칙 (e→ie)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preferir 뒤</w:t>
      </w:r>
    </w:p>
    <w:p>
      <w:pPr>
        <w:pStyle w:val="ListBullet2"/>
      </w:pPr>
      <w:r>
        <w:rPr>
          <w:b/>
          <w:color w:val="1F4E9A"/>
        </w:rPr>
        <w:t>comprometerme</w:t>
      </w:r>
      <w:r>
        <w:t xml:space="preserve"> → comprometerse | 부정사(재귀) | antes de 뒤</w:t>
      </w:r>
    </w:p>
    <w:p>
      <w:pPr>
        <w:pStyle w:val="ListBullet2"/>
      </w:pPr>
      <w:r>
        <w:rPr>
          <w:b/>
          <w:color w:val="1F4E9A"/>
        </w:rPr>
        <w:t>dije</w:t>
      </w:r>
      <w:r>
        <w:t xml:space="preserve"> → decir | 직설법 단순과거 1인칭 단수 | 행사 때 한 번 말한 완결된 행위 | 불규칙 (강변화 dij-: dije, dijo, dijeron)</w:t>
      </w:r>
    </w:p>
    <w:p>
      <w:pPr>
        <w:pStyle w:val="Heading3"/>
      </w:pPr>
      <w:r>
        <w:t xml:space="preserve">12-6. </w:t>
      </w:r>
      <w:r>
        <w:rPr>
          <w:b/>
        </w:rPr>
        <w:t>Adrián:</w:t>
      </w:r>
      <w:r>
        <w:t xml:space="preserve"> Eso decía.</w:t>
      </w:r>
    </w:p>
    <w:p>
      <w:pPr>
        <w:pStyle w:val="ListBullet"/>
      </w:pPr>
      <w:r>
        <w:rPr>
          <w:b/>
        </w:rPr>
        <w:t>해석:</w:t>
      </w:r>
      <w:r>
        <w:t xml:space="preserve"> 그렇게 말씀하셨죠.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주어 usted 생략(decía는 1·3인칭 동형 — 문맥상 usted).</w:t>
      </w:r>
    </w:p>
    <w:p>
      <w:pPr>
        <w:pStyle w:val="ListBullet"/>
      </w:pPr>
      <w:r>
        <w:rPr>
          <w:b/>
        </w:rPr>
        <w:t>표현:</w:t>
      </w:r>
      <w:r>
        <w:t xml:space="preserve"> 상대 말을 받아주면서도 의심을 남기는 여운 있는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decía</w:t>
      </w:r>
      <w:r>
        <w:t xml:space="preserve"> → decir | 직설법 불완료과거 3인칭 단수 (usted) | 과거 발언을 '그때 하던 말'로 회상하는 뉘앙스(행위의 완결보다 내용에 초점) | 불완료과거는 규칙형(decía)</w:t>
      </w:r>
    </w:p>
    <w:p>
      <w:pPr>
        <w:pStyle w:val="ListBullet2"/>
      </w:pPr>
      <w:r>
        <w:t>비교: Eso dijo(단순과거)는 "그렇게 말했다"는 사실 확인, Eso decía는 "그런 말씀을 하셨었죠" 하는 회상적·여운 있는 어조</w:t>
      </w:r>
    </w:p>
    <w:p>
      <w:pPr>
        <w:pStyle w:val="Heading3"/>
      </w:pPr>
      <w:r>
        <w:t xml:space="preserve">12-7. </w:t>
      </w:r>
      <w:r>
        <w:rPr>
          <w:b/>
        </w:rPr>
        <w:t>Adrián:</w:t>
      </w:r>
      <w:r>
        <w:t xml:space="preserve"> Aunque hay algo en usted que me resulta... familiar, de alguna manera que no consigo ubicar.</w:t>
      </w:r>
    </w:p>
    <w:p>
      <w:pPr>
        <w:pStyle w:val="ListBullet"/>
      </w:pPr>
      <w:r>
        <w:rPr>
          <w:b/>
        </w:rPr>
        <w:t>해석:</w:t>
      </w:r>
      <w:r>
        <w:t xml:space="preserve"> 그런데 당신에게는 뭔가... 낯익은 데가 있어요. 어디서인지 딱 짚어낼 수가 없지만요.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resultar</w:t>
      </w:r>
      <w:r>
        <w:t xml:space="preserve"> (동사) ~하게 느껴지다, ~로 판명되다 / </w:t>
      </w:r>
      <w:r>
        <w:rPr>
          <w:b/>
          <w:color w:val="1F4E9A"/>
        </w:rPr>
        <w:t>familiar</w:t>
      </w:r>
      <w:r>
        <w:t xml:space="preserve"> (형용사) 낯익은 / </w:t>
      </w:r>
      <w:r>
        <w:rPr>
          <w:b/>
          <w:color w:val="1F4E9A"/>
        </w:rPr>
        <w:t>de alguna manera</w:t>
      </w:r>
      <w:r>
        <w:t xml:space="preserve"> 어떤 식으로든 / </w:t>
      </w:r>
      <w:r>
        <w:rPr>
          <w:b/>
          <w:color w:val="1F4E9A"/>
        </w:rPr>
        <w:t>conseguir</w:t>
      </w:r>
      <w:r>
        <w:t xml:space="preserve"> 앞에서 설명 / </w:t>
      </w:r>
      <w:r>
        <w:rPr>
          <w:b/>
          <w:color w:val="1F4E9A"/>
        </w:rPr>
        <w:t>ubicar</w:t>
      </w:r>
      <w:r>
        <w:t xml:space="preserve"> (동사) 위치를 알아내다, 짚어내다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 que + 직설법</w:t>
      </w:r>
      <w:r>
        <w:t xml:space="preserve"> — 실제로 느끼는 구체적인 것이라 직설법(resulta). </w:t>
      </w:r>
      <w:r>
        <w:rPr>
          <w:b/>
          <w:color w:val="1F4E9A"/>
        </w:rPr>
        <w:t>me resulta + 형용사</w:t>
      </w:r>
      <w:r>
        <w:t xml:space="preserve"> 나에게 ~하게 느껴지다(gustar형 구조). </w:t>
      </w:r>
      <w:r>
        <w:rPr>
          <w:b/>
          <w:color w:val="1F4E9A"/>
        </w:rPr>
        <w:t>conseguir + 부정사</w:t>
      </w:r>
      <w:r>
        <w:t xml:space="preserve"> ~해내다.</w:t>
      </w:r>
    </w:p>
    <w:p>
      <w:pPr>
        <w:pStyle w:val="ListBullet"/>
      </w:pPr>
      <w:r>
        <w:rPr>
          <w:b/>
        </w:rPr>
        <w:t>표현:</w:t>
      </w:r>
      <w:r>
        <w:t xml:space="preserve"> 말줄임표(...)로 의도적인 뜸 — 위협적인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(비인칭) | 존재 | 불규칙 특수형</w:t>
      </w:r>
    </w:p>
    <w:p>
      <w:pPr>
        <w:pStyle w:val="ListBullet2"/>
      </w:pPr>
      <w:r>
        <w:rPr>
          <w:b/>
          <w:color w:val="1F4E9A"/>
        </w:rPr>
        <w:t>resulta</w:t>
      </w:r>
      <w:r>
        <w:t xml:space="preserve"> → resultar | 직설법 현재 3인칭 단수 | 지금 느끼는 인상 | 규칙</w:t>
      </w:r>
    </w:p>
    <w:p>
      <w:pPr>
        <w:pStyle w:val="ListBullet2"/>
      </w:pPr>
      <w:r>
        <w:rPr>
          <w:b/>
          <w:color w:val="1F4E9A"/>
        </w:rPr>
        <w:t>consigo</w:t>
      </w:r>
      <w:r>
        <w:t xml:space="preserve"> → conseguir | 직설법 현재 1인칭 단수 | 현재 능력 부족 | 불규칙 (e→i, 1인칭 gu→g: consigo)</w:t>
      </w:r>
    </w:p>
    <w:p>
      <w:pPr>
        <w:pStyle w:val="ListBullet2"/>
      </w:pPr>
      <w:r>
        <w:rPr>
          <w:b/>
          <w:color w:val="1F4E9A"/>
        </w:rPr>
        <w:t>ubicar</w:t>
      </w:r>
      <w:r>
        <w:t xml:space="preserve"> → ubicar | 부정사 | conseguir 뒤</w:t>
      </w:r>
    </w:p>
    <w:p>
      <w:pPr>
        <w:pStyle w:val="Heading3"/>
      </w:pPr>
      <w:r>
        <w:t xml:space="preserve">12-8. </w:t>
      </w:r>
      <w:r>
        <w:rPr>
          <w:b/>
        </w:rPr>
        <w:t>Camila:</w:t>
      </w:r>
      <w:r>
        <w:t xml:space="preserve"> (El pulso se le acelera, sin mostrarlo) Tengo una cara común, según me dicen.</w:t>
      </w:r>
    </w:p>
    <w:p>
      <w:pPr>
        <w:pStyle w:val="ListBullet"/>
      </w:pPr>
      <w:r>
        <w:rPr>
          <w:b/>
        </w:rPr>
        <w:t>해석:</w:t>
      </w:r>
      <w:r>
        <w:t xml:space="preserve"> (맥박이 빨라지지만 티를 내지 않는다) 제가 흔한 얼굴이라고들 하더라고요.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pulso</w:t>
      </w:r>
      <w:r>
        <w:t xml:space="preserve"> (남성명사) 맥박 / </w:t>
      </w:r>
      <w:r>
        <w:rPr>
          <w:b/>
          <w:color w:val="1F4E9A"/>
        </w:rPr>
        <w:t>acelerarse</w:t>
      </w:r>
      <w:r>
        <w:t xml:space="preserve"> (재귀동사) 빨라지다 / </w:t>
      </w:r>
      <w:r>
        <w:rPr>
          <w:b/>
          <w:color w:val="1F4E9A"/>
        </w:rPr>
        <w:t>mostrar</w:t>
      </w:r>
      <w:r>
        <w:t xml:space="preserve"> 앞에서 설명 / </w:t>
      </w:r>
      <w:r>
        <w:rPr>
          <w:b/>
          <w:color w:val="1F4E9A"/>
        </w:rPr>
        <w:t>cara</w:t>
      </w:r>
      <w:r>
        <w:t xml:space="preserve"> (여성명사) 얼굴 / </w:t>
      </w:r>
      <w:r>
        <w:rPr>
          <w:b/>
          <w:color w:val="1F4E9A"/>
        </w:rPr>
        <w:t>común</w:t>
      </w:r>
      <w:r>
        <w:t xml:space="preserve"> (형용사) 흔한 / </w:t>
      </w:r>
      <w:r>
        <w:rPr>
          <w:b/>
          <w:color w:val="1F4E9A"/>
        </w:rPr>
        <w:t>según</w:t>
      </w:r>
      <w:r>
        <w:t xml:space="preserve"> (전치사) ~에 따르면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acelera</w:t>
      </w:r>
      <w:r>
        <w:t xml:space="preserve"> — 재귀동사 + 간접목적 le(신체 소유자 표시: 그녀의 맥박). </w:t>
      </w:r>
      <w:r>
        <w:rPr>
          <w:b/>
          <w:color w:val="1F4E9A"/>
        </w:rPr>
        <w:t>mostrarlo</w:t>
      </w:r>
      <w:r>
        <w:t xml:space="preserve"> lo = 중성, 그 사실. </w:t>
      </w:r>
      <w:r>
        <w:rPr>
          <w:b/>
          <w:color w:val="1F4E9A"/>
        </w:rPr>
        <w:t>me dicen</w:t>
      </w:r>
      <w:r>
        <w:t xml:space="preserve"> 3인칭 복수 무주어 = "사람들이 ~라고 한다".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según me dicen</w:t>
      </w:r>
      <w:r>
        <w:t xml:space="preserve"> "다들 그러더라고요".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acelera</w:t>
      </w:r>
      <w:r>
        <w:t xml:space="preserve"> → acelerarse | 직설법 현재 3인칭 단수 | 지문 현재형 | 규칙</w:t>
      </w:r>
    </w:p>
    <w:p>
      <w:pPr>
        <w:pStyle w:val="ListBullet2"/>
      </w:pPr>
      <w:r>
        <w:rPr>
          <w:b/>
          <w:color w:val="1F4E9A"/>
        </w:rPr>
        <w:t>mostrar</w:t>
      </w:r>
      <w:r>
        <w:t xml:space="preserve"> → mostrar | 부정사 | sin 뒤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변하지 않는 특징 | 불규칙 (tengo)</w:t>
      </w:r>
    </w:p>
    <w:p>
      <w:pPr>
        <w:pStyle w:val="ListBullet2"/>
      </w:pPr>
      <w:r>
        <w:rPr>
          <w:b/>
          <w:color w:val="1F4E9A"/>
        </w:rPr>
        <w:t>dicen</w:t>
      </w:r>
      <w:r>
        <w:t xml:space="preserve"> → decir | 직설법 현재 3인칭 복수 (불특정 주어) | 반복적으로 듣는 말 | 불규칙 (e→i)</w:t>
      </w:r>
    </w:p>
    <w:p>
      <w:pPr>
        <w:pStyle w:val="Heading3"/>
      </w:pPr>
      <w:r>
        <w:t xml:space="preserve">12-9. </w:t>
      </w:r>
      <w:r>
        <w:rPr>
          <w:b/>
        </w:rPr>
        <w:t>Adrián:</w:t>
      </w:r>
      <w:r>
        <w:t xml:space="preserve"> (Ríe brevemente) No es la cara, Elena.</w:t>
      </w:r>
    </w:p>
    <w:p>
      <w:pPr>
        <w:pStyle w:val="ListBullet"/>
      </w:pPr>
      <w:r>
        <w:rPr>
          <w:b/>
        </w:rPr>
        <w:t>해석:</w:t>
      </w:r>
      <w:r>
        <w:t xml:space="preserve"> (짧게 웃는다) 얼굴이 아니에요, 엘레나.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reír</w:t>
      </w:r>
      <w:r>
        <w:t xml:space="preserve"> (동사) 웃다 / </w:t>
      </w:r>
      <w:r>
        <w:rPr>
          <w:b/>
          <w:color w:val="1F4E9A"/>
        </w:rPr>
        <w:t>brevemente</w:t>
      </w:r>
      <w:r>
        <w:t xml:space="preserve"> (부사) 짧게</w:t>
      </w:r>
    </w:p>
    <w:p>
      <w:pPr>
        <w:pStyle w:val="ListBullet"/>
      </w:pPr>
      <w:r>
        <w:rPr>
          <w:b/>
        </w:rPr>
        <w:t>문법:</w:t>
      </w:r>
      <w:r>
        <w:t xml:space="preserve"> ser 부정문.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Ríe</w:t>
      </w:r>
      <w:r>
        <w:t xml:space="preserve"> → reír | 직설법 현재 3인칭 단수 | 지문 현재형 | 불규칙 (e→i, 강세 í: río, ríes, ríe)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불규칙</w:t>
      </w:r>
    </w:p>
    <w:p>
      <w:pPr>
        <w:pStyle w:val="Heading3"/>
      </w:pPr>
      <w:r>
        <w:t xml:space="preserve">12-10. </w:t>
      </w:r>
      <w:r>
        <w:rPr>
          <w:b/>
        </w:rPr>
        <w:t>Adrián:</w:t>
      </w:r>
      <w:r>
        <w:t xml:space="preserve"> Es la forma de pensar.</w:t>
      </w:r>
    </w:p>
    <w:p>
      <w:pPr>
        <w:pStyle w:val="ListBullet"/>
      </w:pPr>
      <w:r>
        <w:rPr>
          <w:b/>
        </w:rPr>
        <w:t>해석:</w:t>
      </w:r>
      <w:r>
        <w:t xml:space="preserve"> 생각하는 방식이에요.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forma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forma de + 부정사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앞에서 설명</w:t>
      </w:r>
    </w:p>
    <w:p>
      <w:pPr>
        <w:pStyle w:val="ListBullet2"/>
      </w:pPr>
      <w:r>
        <w:rPr>
          <w:b/>
          <w:color w:val="1F4E9A"/>
        </w:rPr>
        <w:t>pensar</w:t>
      </w:r>
      <w:r>
        <w:t xml:space="preserve"> → pensar | 부정사 | 전치사 de 뒤</w:t>
      </w:r>
    </w:p>
    <w:p>
      <w:pPr>
        <w:pStyle w:val="Heading3"/>
      </w:pPr>
      <w:r>
        <w:t xml:space="preserve">12-11. </w:t>
      </w:r>
      <w:r>
        <w:rPr>
          <w:b/>
        </w:rPr>
        <w:t>Adrián:</w:t>
      </w:r>
      <w:r>
        <w:t xml:space="preserve"> Muy estructurada, muy metódica.</w:t>
      </w:r>
    </w:p>
    <w:p>
      <w:pPr>
        <w:pStyle w:val="ListBullet"/>
      </w:pPr>
      <w:r>
        <w:rPr>
          <w:b/>
        </w:rPr>
        <w:t>해석:</w:t>
      </w:r>
      <w:r>
        <w:t xml:space="preserve"> 아주 체계적이고, 아주 꼼꼼하죠.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estructurado</w:t>
      </w:r>
      <w:r>
        <w:t xml:space="preserve"> (과거분사→형용사) 체계적인 / </w:t>
      </w:r>
      <w:r>
        <w:rPr>
          <w:b/>
          <w:color w:val="1F4E9A"/>
        </w:rPr>
        <w:t>metódico</w:t>
      </w:r>
      <w:r>
        <w:t xml:space="preserve"> (형용사) 방법적인, 꼼꼼한</w:t>
      </w:r>
    </w:p>
    <w:p>
      <w:pPr>
        <w:pStyle w:val="ListBullet"/>
      </w:pPr>
      <w:r>
        <w:rPr>
          <w:b/>
        </w:rPr>
        <w:t>문법:</w:t>
      </w:r>
      <w:r>
        <w:t xml:space="preserve"> 형용사가 forma(여성)에 일치. 동사(es) 생략.</w:t>
      </w:r>
    </w:p>
    <w:p>
      <w:pPr>
        <w:pStyle w:val="ListBullet"/>
      </w:pPr>
      <w:r>
        <w:rPr>
          <w:b/>
        </w:rPr>
        <w:t>표현:</w:t>
      </w:r>
      <w:r>
        <w:t xml:space="preserve"> 9-9에서 카밀라가 로셀요의 '문장 구성 방식'을 알아본 것과 대칭 — 로셀요도 그녀의 사고방식을 알아봄.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estructurada</w:t>
      </w:r>
      <w:r>
        <w:t xml:space="preserve"> → estructurar | 과거분사 (형용사 용법) | 규칙</w:t>
      </w:r>
    </w:p>
    <w:p>
      <w:pPr>
        <w:pStyle w:val="Heading3"/>
      </w:pPr>
      <w:r>
        <w:t xml:space="preserve">12-12. </w:t>
      </w:r>
      <w:r>
        <w:rPr>
          <w:b/>
        </w:rPr>
        <w:t>Camila:</w:t>
      </w:r>
      <w:r>
        <w:t xml:space="preserve"> Es mi formación profesional, supongo.</w:t>
      </w:r>
    </w:p>
    <w:p>
      <w:pPr>
        <w:pStyle w:val="ListBullet"/>
      </w:pPr>
      <w:r>
        <w:rPr>
          <w:b/>
        </w:rPr>
        <w:t>해석:</w:t>
      </w:r>
      <w:r>
        <w:t xml:space="preserve"> 직업 훈련 덕분이겠죠.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formación</w:t>
      </w:r>
      <w:r>
        <w:t xml:space="preserve"> (여성명사) 교육, 훈련 / </w:t>
      </w:r>
      <w:r>
        <w:rPr>
          <w:b/>
          <w:color w:val="1F4E9A"/>
        </w:rPr>
        <w:t>profesional</w:t>
      </w:r>
      <w:r>
        <w:t xml:space="preserve"> (형용사) 직업의 / </w:t>
      </w:r>
      <w:r>
        <w:rPr>
          <w:b/>
          <w:color w:val="1F4E9A"/>
        </w:rPr>
        <w:t>suponer</w:t>
      </w:r>
      <w:r>
        <w:t xml:space="preserve"> (동사) 추측하다</w:t>
      </w:r>
    </w:p>
    <w:p>
      <w:pPr>
        <w:pStyle w:val="ListBullet"/>
      </w:pPr>
      <w:r>
        <w:rPr>
          <w:b/>
        </w:rPr>
        <w:t>문법:</w:t>
      </w:r>
      <w:r>
        <w:t xml:space="preserve"> 문장 끝에 삽입된 </w:t>
      </w:r>
      <w:r>
        <w:rPr>
          <w:b/>
          <w:color w:val="1F4E9A"/>
        </w:rPr>
        <w:t>supongo</w:t>
      </w:r>
      <w:r>
        <w:t xml:space="preserve"> "~인 것 같아요".</w:t>
      </w:r>
    </w:p>
    <w:p>
      <w:pPr>
        <w:pStyle w:val="ListBullet"/>
      </w:pPr>
      <w:r>
        <w:rPr>
          <w:b/>
        </w:rPr>
        <w:t>표현:</w:t>
      </w:r>
      <w:r>
        <w:t xml:space="preserve"> 대수롭지 않게 넘기려는 말투.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앞에서 설명</w:t>
      </w:r>
    </w:p>
    <w:p>
      <w:pPr>
        <w:pStyle w:val="ListBullet2"/>
      </w:pPr>
      <w:r>
        <w:rPr>
          <w:b/>
          <w:color w:val="1F4E9A"/>
        </w:rPr>
        <w:t>supongo</w:t>
      </w:r>
      <w:r>
        <w:t xml:space="preserve"> → suponer | 직설법 현재 1인칭 단수 | 현재 추측 | 불규칙 (poner 계열: supongo)</w:t>
      </w:r>
    </w:p>
    <w:p>
      <w:pPr>
        <w:pStyle w:val="Heading3"/>
      </w:pPr>
      <w:r>
        <w:t xml:space="preserve">12-13. </w:t>
      </w:r>
      <w:r>
        <w:rPr>
          <w:b/>
        </w:rPr>
        <w:t>Adrián:</w:t>
      </w:r>
      <w:r>
        <w:t xml:space="preserve"> Quizás.</w:t>
      </w:r>
    </w:p>
    <w:p>
      <w:pPr>
        <w:pStyle w:val="ListBullet"/>
      </w:pPr>
      <w:r>
        <w:rPr>
          <w:b/>
        </w:rPr>
        <w:t>해석:</w:t>
      </w:r>
      <w:r>
        <w:t xml:space="preserve"> 그럴지도요.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quizás</w:t>
      </w:r>
      <w:r>
        <w:t xml:space="preserve"> (부사) 아마도</w:t>
      </w:r>
    </w:p>
    <w:p>
      <w:pPr>
        <w:pStyle w:val="ListBullet"/>
      </w:pPr>
      <w:r>
        <w:rPr>
          <w:b/>
        </w:rPr>
        <w:t>문법:</w:t>
      </w:r>
      <w:r>
        <w:t xml:space="preserve"> 단독 사용(뒤에 동사가 오면 접속법/직설법 모두 가능).</w:t>
      </w:r>
    </w:p>
    <w:p>
      <w:pPr>
        <w:pStyle w:val="ListBullet"/>
      </w:pPr>
      <w:r>
        <w:rPr>
          <w:b/>
        </w:rPr>
        <w:t>표현:</w:t>
      </w:r>
      <w:r>
        <w:t xml:space="preserve"> 믿지 않는다는 뉘앙스의 짧은 대답.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12-14. </w:t>
      </w:r>
      <w:r>
        <w:rPr>
          <w:b/>
        </w:rPr>
        <w:t>Adrián:</w:t>
      </w:r>
      <w:r>
        <w:t xml:space="preserve"> Dígame, ¿dónde estudió exactamente contabilidad y finanzas?</w:t>
      </w:r>
    </w:p>
    <w:p>
      <w:pPr>
        <w:pStyle w:val="ListBullet"/>
      </w:pPr>
      <w:r>
        <w:rPr>
          <w:b/>
        </w:rPr>
        <w:t>해석:</w:t>
      </w:r>
      <w:r>
        <w:t xml:space="preserve"> 말씀해 보세요, 회계와 재무는 정확히 어디서 공부하셨죠?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estudiar</w:t>
      </w:r>
      <w:r>
        <w:t xml:space="preserve"> (동사) 공부하다 / </w:t>
      </w:r>
      <w:r>
        <w:rPr>
          <w:b/>
          <w:color w:val="1F4E9A"/>
        </w:rPr>
        <w:t>contabilidad</w:t>
      </w:r>
      <w:r>
        <w:t xml:space="preserve"> (여성명사) 회계 / </w:t>
      </w:r>
      <w:r>
        <w:rPr>
          <w:b/>
          <w:color w:val="1F4E9A"/>
        </w:rPr>
        <w:t>finanzas</w:t>
      </w:r>
      <w:r>
        <w:t xml:space="preserve"> (여성명사 복수) 재무, 금융</w:t>
      </w:r>
    </w:p>
    <w:p>
      <w:pPr>
        <w:pStyle w:val="ListBullet"/>
      </w:pPr>
      <w:r>
        <w:rPr>
          <w:b/>
        </w:rPr>
        <w:t>문법:</w:t>
      </w:r>
      <w:r>
        <w:t xml:space="preserve"> usted 명령형 dígame 앞에서 설명. 의문사 dónde.</w:t>
      </w:r>
    </w:p>
    <w:p>
      <w:pPr>
        <w:pStyle w:val="ListBullet"/>
      </w:pPr>
      <w:r>
        <w:rPr>
          <w:b/>
        </w:rPr>
        <w:t>표현:</w:t>
      </w:r>
      <w:r>
        <w:t xml:space="preserve"> exactamente를 넣어 추궁하는 어조.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Dígame</w:t>
      </w:r>
      <w:r>
        <w:t xml:space="preserve"> → decir | 명령법 usted 긍정 | 앞에서 설명</w:t>
      </w:r>
    </w:p>
    <w:p>
      <w:pPr>
        <w:pStyle w:val="ListBullet2"/>
      </w:pPr>
      <w:r>
        <w:rPr>
          <w:b/>
          <w:color w:val="1F4E9A"/>
        </w:rPr>
        <w:t>estudió</w:t>
      </w:r>
      <w:r>
        <w:t xml:space="preserve"> → estudiar | 직설법 단순과거 3인칭 단수 (usted) | 과거 완결된 학업 | 규칙</w:t>
      </w:r>
    </w:p>
    <w:p>
      <w:pPr>
        <w:pStyle w:val="Heading3"/>
      </w:pPr>
      <w:r>
        <w:t xml:space="preserve">12-15. </w:t>
      </w:r>
      <w:r>
        <w:rPr>
          <w:b/>
        </w:rPr>
        <w:t>Camila:</w:t>
      </w:r>
      <w:r>
        <w:t xml:space="preserve"> (Piensa rápido, recurriendo a la tapadera preparada) Universidad de los Andes, en Bogotá, y luego un máster en Ginebra.</w:t>
      </w:r>
    </w:p>
    <w:p>
      <w:pPr>
        <w:pStyle w:val="ListBullet"/>
      </w:pPr>
      <w:r>
        <w:rPr>
          <w:b/>
        </w:rPr>
        <w:t>해석:</w:t>
      </w:r>
      <w:r>
        <w:t xml:space="preserve"> (준비해 둔 위장 신분을 떠올리며 빠르게 생각한다) 보고타의 안데스 대학교에서요, 그리고 그 뒤 제네바에서 석사를 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앞에서 설명 / </w:t>
      </w:r>
      <w:r>
        <w:rPr>
          <w:b/>
          <w:color w:val="1F4E9A"/>
        </w:rPr>
        <w:t>recurrir a</w:t>
      </w:r>
      <w:r>
        <w:t xml:space="preserve"> ~에 의지하다 / </w:t>
      </w:r>
      <w:r>
        <w:rPr>
          <w:b/>
          <w:color w:val="1F4E9A"/>
        </w:rPr>
        <w:t>tapadera</w:t>
      </w:r>
      <w:r>
        <w:t xml:space="preserve"> (여성명사) 위장, 은폐 수단 / </w:t>
      </w:r>
      <w:r>
        <w:rPr>
          <w:b/>
          <w:color w:val="1F4E9A"/>
        </w:rPr>
        <w:t>preparado</w:t>
      </w:r>
      <w:r>
        <w:t xml:space="preserve"> (과거분사→형용사) 준비된 / </w:t>
      </w:r>
      <w:r>
        <w:rPr>
          <w:b/>
          <w:color w:val="1F4E9A"/>
        </w:rPr>
        <w:t>luego</w:t>
      </w:r>
      <w:r>
        <w:t xml:space="preserve"> 그 후 / </w:t>
      </w:r>
      <w:r>
        <w:rPr>
          <w:b/>
          <w:color w:val="1F4E9A"/>
        </w:rPr>
        <w:t>máster</w:t>
      </w:r>
      <w:r>
        <w:t xml:space="preserve"> (남성명사) 석사 / </w:t>
      </w:r>
      <w:r>
        <w:rPr>
          <w:b/>
          <w:color w:val="1F4E9A"/>
        </w:rPr>
        <w:t>Ginebra</w:t>
      </w:r>
      <w:r>
        <w:t xml:space="preserve"> 제네바</w:t>
      </w:r>
    </w:p>
    <w:p>
      <w:pPr>
        <w:pStyle w:val="ListBullet"/>
      </w:pPr>
      <w:r>
        <w:rPr>
          <w:b/>
        </w:rPr>
        <w:t>문법:</w:t>
      </w:r>
      <w:r>
        <w:t xml:space="preserve"> 대사는 동사 없는 명사구. </w:t>
      </w:r>
      <w:r>
        <w:rPr>
          <w:b/>
          <w:color w:val="1F4E9A"/>
        </w:rPr>
        <w:t>recurrir a</w:t>
      </w:r>
      <w:r>
        <w:t xml:space="preserve"> 전치사 a와 함께.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tapadera</w:t>
      </w:r>
      <w:r>
        <w:t xml:space="preserve"> 위장(첩보·범죄 맥락의 구어).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3인칭 단수 | 지문 현재형 | 불규칙 (e→ie)</w:t>
      </w:r>
    </w:p>
    <w:p>
      <w:pPr>
        <w:pStyle w:val="ListBullet2"/>
      </w:pPr>
      <w:r>
        <w:rPr>
          <w:b/>
          <w:color w:val="1F4E9A"/>
        </w:rPr>
        <w:t>recurriendo</w:t>
      </w:r>
      <w:r>
        <w:t xml:space="preserve"> → recurrir | 현재분사 | 동시 동작(수단) | 규칙</w:t>
      </w:r>
    </w:p>
    <w:p>
      <w:pPr>
        <w:pStyle w:val="ListBullet2"/>
      </w:pPr>
      <w:r>
        <w:rPr>
          <w:b/>
          <w:color w:val="1F4E9A"/>
        </w:rPr>
        <w:t>preparada</w:t>
      </w:r>
      <w:r>
        <w:t xml:space="preserve"> → preparar | 과거분사 (형용사 용법) | 미리 준비된 상태 | 규칙</w:t>
      </w:r>
    </w:p>
    <w:p>
      <w:pPr>
        <w:pStyle w:val="Heading3"/>
      </w:pPr>
      <w:r>
        <w:t xml:space="preserve">12-16. </w:t>
      </w:r>
      <w:r>
        <w:rPr>
          <w:b/>
        </w:rPr>
        <w:t>Adrián:</w:t>
      </w:r>
      <w:r>
        <w:t xml:space="preserve"> (La observa con atención renovada) Interesante combinación.</w:t>
      </w:r>
    </w:p>
    <w:p>
      <w:pPr>
        <w:pStyle w:val="ListBullet"/>
      </w:pPr>
      <w:r>
        <w:rPr>
          <w:b/>
        </w:rPr>
        <w:t>해석:</w:t>
      </w:r>
      <w:r>
        <w:t xml:space="preserve"> (새삼 주의 깊게 그녀를 살핀다) 흥미로운 조합이네요.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atención</w:t>
      </w:r>
      <w:r>
        <w:t xml:space="preserve"> (여성명사) 주의 / </w:t>
      </w:r>
      <w:r>
        <w:rPr>
          <w:b/>
          <w:color w:val="1F4E9A"/>
        </w:rPr>
        <w:t>renovado</w:t>
      </w:r>
      <w:r>
        <w:t xml:space="preserve"> (과거분사→형용사) 새로워진 / </w:t>
      </w:r>
      <w:r>
        <w:rPr>
          <w:b/>
          <w:color w:val="1F4E9A"/>
        </w:rPr>
        <w:t>combinación</w:t>
      </w:r>
      <w:r>
        <w:t xml:space="preserve"> (여성명사) 조합</w:t>
      </w:r>
    </w:p>
    <w:p>
      <w:pPr>
        <w:pStyle w:val="ListBullet"/>
      </w:pPr>
      <w:r>
        <w:rPr>
          <w:b/>
        </w:rPr>
        <w:t>문법:</w:t>
      </w:r>
      <w:r>
        <w:t xml:space="preserve"> 직접목적 대명사 la가 동사 앞. 형용사 interesante를 명사 앞에 두어 강조(동사 생략).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 3인칭 단수 | 지문 현재형 | 규칙</w:t>
      </w:r>
    </w:p>
    <w:p>
      <w:pPr>
        <w:pStyle w:val="ListBullet2"/>
      </w:pPr>
      <w:r>
        <w:rPr>
          <w:b/>
          <w:color w:val="1F4E9A"/>
        </w:rPr>
        <w:t>renovada</w:t>
      </w:r>
      <w:r>
        <w:t xml:space="preserve"> → renovar | 과거분사 (형용사 용법) | 규칙 과거분사</w:t>
      </w:r>
    </w:p>
    <w:p>
      <w:pPr>
        <w:pStyle w:val="Heading3"/>
      </w:pPr>
      <w:r>
        <w:t xml:space="preserve">12-17. </w:t>
      </w:r>
      <w:r>
        <w:rPr>
          <w:b/>
        </w:rPr>
        <w:t>Adrián:</w:t>
      </w:r>
      <w:r>
        <w:t xml:space="preserve"> ¿Y trabajó alguna vez en Colombia directamente, en el sector que sea?</w:t>
      </w:r>
    </w:p>
    <w:p>
      <w:pPr>
        <w:pStyle w:val="ListBullet"/>
      </w:pPr>
      <w:r>
        <w:rPr>
          <w:b/>
        </w:rPr>
        <w:t>해석:</w:t>
      </w:r>
      <w:r>
        <w:t xml:space="preserve"> 그럼 콜롬비아에서 직접 일해 본 적은 있나요? 분야는 어디든 상관없이요.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alguna vez</w:t>
      </w:r>
      <w:r>
        <w:t xml:space="preserve"> 언젠가, 한 번이라도 / </w:t>
      </w:r>
      <w:r>
        <w:rPr>
          <w:b/>
          <w:color w:val="1F4E9A"/>
        </w:rPr>
        <w:t>sector</w:t>
      </w:r>
      <w:r>
        <w:t xml:space="preserve"> (남성명사) 분야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el/lo que sea</w:t>
      </w:r>
      <w:r>
        <w:t xml:space="preserve"> — 접속법으로 "어떤 ~이든"(불특정·양보).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el sector que sea</w:t>
      </w:r>
      <w:r>
        <w:t xml:space="preserve"> "무슨 분야든".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trabajó</w:t>
      </w:r>
      <w:r>
        <w:t xml:space="preserve"> → trabajar | 직설법 단순과거 3인칭 단수 (usted) | 과거 경험 여부를 특정 과거 기간의 일로 물음(중남미식; 스페인에선 ¿Ha trabajado alguna vez...?도 흔함) | 규칙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불특정 대상(어느 것이든)이라 접속법 | 불규칙 (ser → sea)</w:t>
      </w:r>
    </w:p>
    <w:p>
      <w:pPr>
        <w:pStyle w:val="Heading3"/>
      </w:pPr>
      <w:r>
        <w:t xml:space="preserve">12-18. </w:t>
      </w:r>
      <w:r>
        <w:rPr>
          <w:b/>
        </w:rPr>
        <w:t>Camila:</w:t>
      </w:r>
      <w:r>
        <w:t xml:space="preserve"> (Alerta máxima, sin ceder terreno) Brevemente, antes de especializarme en gestión patrimonial internacional.</w:t>
      </w:r>
    </w:p>
    <w:p>
      <w:pPr>
        <w:pStyle w:val="ListBullet"/>
      </w:pPr>
      <w:r>
        <w:rPr>
          <w:b/>
        </w:rPr>
        <w:t>해석:</w:t>
      </w:r>
      <w:r>
        <w:t xml:space="preserve"> (최고로 경계하며, 한 치도 물러서지 않고) 잠깐 했어요, 국제 자산관리 쪽으로 전문 분야를 정하기 전에요.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máximo</w:t>
      </w:r>
      <w:r>
        <w:t xml:space="preserve"> (형용사) 최대의 / </w:t>
      </w:r>
      <w:r>
        <w:rPr>
          <w:b/>
          <w:color w:val="1F4E9A"/>
        </w:rPr>
        <w:t>ceder</w:t>
      </w:r>
      <w:r>
        <w:t xml:space="preserve"> (동사) 양보하다 / </w:t>
      </w:r>
      <w:r>
        <w:rPr>
          <w:b/>
          <w:color w:val="1F4E9A"/>
        </w:rPr>
        <w:t>terreno</w:t>
      </w:r>
      <w:r>
        <w:t xml:space="preserve"> (남성명사) 땅, 입지 / </w:t>
      </w:r>
      <w:r>
        <w:rPr>
          <w:b/>
          <w:color w:val="1F4E9A"/>
        </w:rPr>
        <w:t>especializarse</w:t>
      </w:r>
      <w:r>
        <w:t xml:space="preserve"> (재귀동사) 전문으로 하다 / </w:t>
      </w:r>
      <w:r>
        <w:rPr>
          <w:b/>
          <w:color w:val="1F4E9A"/>
        </w:rPr>
        <w:t>gestión</w:t>
      </w:r>
      <w:r>
        <w:t xml:space="preserve"> (여성명사) 관리 / </w:t>
      </w:r>
      <w:r>
        <w:rPr>
          <w:b/>
          <w:color w:val="1F4E9A"/>
        </w:rPr>
        <w:t>patrimonial</w:t>
      </w:r>
      <w:r>
        <w:t xml:space="preserve"> (형용사) 자산의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+ 부정사</w:t>
      </w:r>
      <w:r>
        <w:t xml:space="preserve">, 재귀대명사가 부정사에 붙음(especializarme). </w:t>
      </w:r>
      <w:r>
        <w:rPr>
          <w:b/>
          <w:color w:val="1F4E9A"/>
        </w:rPr>
        <w:t>especializarse en</w:t>
      </w:r>
      <w:r>
        <w:t xml:space="preserve"> ~을 전공하다.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ceder terreno</w:t>
      </w:r>
      <w:r>
        <w:t xml:space="preserve"> 물러서다, 밀리다. </w:t>
      </w:r>
      <w:r>
        <w:rPr>
          <w:b/>
          <w:color w:val="1F4E9A"/>
        </w:rPr>
        <w:t>gestión patrimonial</w:t>
      </w:r>
      <w:r>
        <w:t xml:space="preserve"> 자산관리(wealth management).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ceder</w:t>
      </w:r>
      <w:r>
        <w:t xml:space="preserve"> → ceder | 부정사 | sin 뒤 | 규칙</w:t>
      </w:r>
    </w:p>
    <w:p>
      <w:pPr>
        <w:pStyle w:val="ListBullet2"/>
      </w:pPr>
      <w:r>
        <w:rPr>
          <w:b/>
          <w:color w:val="1F4E9A"/>
        </w:rPr>
        <w:t>especializarme</w:t>
      </w:r>
      <w:r>
        <w:t xml:space="preserve"> → especializarse | 부정사(재귀) | antes de 뒤 | 규칙</w:t>
      </w:r>
    </w:p>
    <w:p>
      <w:pPr>
        <w:pStyle w:val="Heading3"/>
      </w:pPr>
      <w:r>
        <w:t xml:space="preserve">12-19. </w:t>
      </w:r>
      <w:r>
        <w:rPr>
          <w:b/>
        </w:rPr>
        <w:t>Camila:</w:t>
      </w:r>
      <w:r>
        <w:t xml:space="preserve"> ¿Por qué la pregunta?</w:t>
      </w:r>
    </w:p>
    <w:p>
      <w:pPr>
        <w:pStyle w:val="ListBullet"/>
      </w:pPr>
      <w:r>
        <w:rPr>
          <w:b/>
        </w:rPr>
        <w:t>해석:</w:t>
      </w:r>
      <w:r>
        <w:t xml:space="preserve"> 왜 그런 걸 물으시죠?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동사 생략(¿Por qué hace la pregunta?).</w:t>
      </w:r>
    </w:p>
    <w:p>
      <w:pPr>
        <w:pStyle w:val="ListBullet"/>
      </w:pPr>
      <w:r>
        <w:rPr>
          <w:b/>
        </w:rPr>
        <w:t>표현:</w:t>
      </w:r>
      <w:r>
        <w:t xml:space="preserve"> 역으로 되묻는 방어적 질문.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12-20. </w:t>
      </w:r>
      <w:r>
        <w:rPr>
          <w:b/>
        </w:rPr>
        <w:t>Adrián:</w:t>
      </w:r>
      <w:r>
        <w:t xml:space="preserve"> Curiosidad, nada más.</w:t>
      </w:r>
    </w:p>
    <w:p>
      <w:pPr>
        <w:pStyle w:val="ListBullet"/>
      </w:pPr>
      <w:r>
        <w:rPr>
          <w:b/>
        </w:rPr>
        <w:t>해석:</w:t>
      </w:r>
      <w:r>
        <w:t xml:space="preserve"> 그냥 궁금해서요.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curiosidad</w:t>
      </w:r>
      <w:r>
        <w:t xml:space="preserve"> (여성명사) 호기심 / </w:t>
      </w:r>
      <w:r>
        <w:rPr>
          <w:b/>
          <w:color w:val="1F4E9A"/>
        </w:rPr>
        <w:t>nada más</w:t>
      </w:r>
      <w:r>
        <w:t xml:space="preserve"> 그뿐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nada más</w:t>
      </w:r>
      <w:r>
        <w:t xml:space="preserve"> "그것뿐이에요".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12-21. </w:t>
      </w:r>
      <w:r>
        <w:rPr>
          <w:b/>
        </w:rPr>
        <w:t>Adrián:</w:t>
      </w:r>
      <w:r>
        <w:t xml:space="preserve"> Colombia siempre ha sido un mercado interesante para este tipo de estructuras.</w:t>
      </w:r>
    </w:p>
    <w:p>
      <w:pPr>
        <w:pStyle w:val="ListBullet"/>
      </w:pPr>
      <w:r>
        <w:rPr>
          <w:b/>
        </w:rPr>
        <w:t>해석:</w:t>
      </w:r>
      <w:r>
        <w:t xml:space="preserve"> 콜롬비아는 늘 이런 종류의 구조에 흥미로운 시장이었죠.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siempre</w:t>
      </w:r>
      <w:r>
        <w:t xml:space="preserve"> 항상 / </w:t>
      </w:r>
      <w:r>
        <w:rPr>
          <w:b/>
          <w:color w:val="1F4E9A"/>
        </w:rPr>
        <w:t>mercado</w:t>
      </w:r>
      <w:r>
        <w:t xml:space="preserve"> (남성명사) 시장 / </w:t>
      </w:r>
      <w:r>
        <w:rPr>
          <w:b/>
          <w:color w:val="1F4E9A"/>
        </w:rPr>
        <w:t>estructura</w:t>
      </w:r>
      <w:r>
        <w:t xml:space="preserve"> (여성명사) 구조(여기선 자금 은닉 구조)</w:t>
      </w:r>
    </w:p>
    <w:p>
      <w:pPr>
        <w:pStyle w:val="ListBullet"/>
      </w:pPr>
      <w:r>
        <w:rPr>
          <w:b/>
        </w:rPr>
        <w:t>문법:</w:t>
      </w:r>
      <w:r>
        <w:t xml:space="preserve"> ser + 명사(본질 규정).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este tipo de estructuras</w:t>
      </w:r>
      <w:r>
        <w:t xml:space="preserve"> — 불법 자금 구조를 에둘러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 3인칭 단수 | siempre와 함께 과거부터 지금까지 이어지는 상태 | 과거분사 sido(규칙)</w:t>
      </w:r>
    </w:p>
    <w:p>
      <w:pPr>
        <w:pStyle w:val="ListBullet2"/>
      </w:pPr>
      <w:r>
        <w:t>비교: siempre fue(단순과거)는 이미 끝난 과거 전체를 말하고, siempre ha sido는 지금까지도 그렇다는 뜻</w:t>
      </w:r>
    </w:p>
    <w:p>
      <w:pPr>
        <w:pStyle w:val="Heading3"/>
      </w:pPr>
      <w:r>
        <w:t xml:space="preserve">12-22. </w:t>
      </w:r>
      <w:r>
        <w:rPr>
          <w:b/>
        </w:rPr>
        <w:t>Camila:</w:t>
      </w:r>
      <w:r>
        <w:t xml:space="preserve"> Ciertamente.</w:t>
      </w:r>
    </w:p>
    <w:p>
      <w:pPr>
        <w:pStyle w:val="ListBullet"/>
      </w:pPr>
      <w:r>
        <w:rPr>
          <w:b/>
        </w:rPr>
        <w:t>해석:</w:t>
      </w:r>
      <w:r>
        <w:t xml:space="preserve"> 그렇죠.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ciertamente</w:t>
      </w:r>
      <w:r>
        <w:t xml:space="preserve"> (부사) 확실히, 물론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짧게 동의하면서 더 말하지 않는 방어적 응답.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12-23. </w:t>
      </w:r>
      <w:r>
        <w:rPr>
          <w:b/>
        </w:rPr>
        <w:t>Adrián:</w:t>
      </w:r>
      <w:r>
        <w:t xml:space="preserve"> Bueno, no quiero robarle más tiempo.</w:t>
      </w:r>
    </w:p>
    <w:p>
      <w:pPr>
        <w:pStyle w:val="ListBullet"/>
      </w:pPr>
      <w:r>
        <w:rPr>
          <w:b/>
        </w:rPr>
        <w:t>해석:</w:t>
      </w:r>
      <w:r>
        <w:t xml:space="preserve"> 자, 더 이상 시간을 뺏고 싶지 않네요.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robar</w:t>
      </w:r>
      <w:r>
        <w:t xml:space="preserve"> (동사) 훔치다, 빼앗다</w:t>
      </w:r>
    </w:p>
    <w:p>
      <w:pPr>
        <w:pStyle w:val="ListBullet"/>
      </w:pPr>
      <w:r>
        <w:rPr>
          <w:b/>
        </w:rPr>
        <w:t>문법:</w:t>
      </w:r>
      <w:r>
        <w:t xml:space="preserve"> 간접목적 대명사 le(= a usted, 당신에게서)가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quiero robarle más tiempo</w:t>
      </w:r>
      <w:r>
        <w:t xml:space="preserve"> 통화·대화를 마무리하는 정중한 상투구.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의지 | 불규칙 (e→ie)</w:t>
      </w:r>
    </w:p>
    <w:p>
      <w:pPr>
        <w:pStyle w:val="ListBullet2"/>
      </w:pPr>
      <w:r>
        <w:rPr>
          <w:b/>
          <w:color w:val="1F4E9A"/>
        </w:rPr>
        <w:t>robar</w:t>
      </w:r>
      <w:r>
        <w:t xml:space="preserve"> → robar | 부정사 | querer 뒤</w:t>
      </w:r>
    </w:p>
    <w:p>
      <w:pPr>
        <w:pStyle w:val="Heading3"/>
      </w:pPr>
      <w:r>
        <w:t xml:space="preserve">12-24. </w:t>
      </w:r>
      <w:r>
        <w:rPr>
          <w:b/>
        </w:rPr>
        <w:t>Adrián:</w:t>
      </w:r>
      <w:r>
        <w:t xml:space="preserve"> ¿Le interesaría reunirse conmigo, a solas, la próxima semana?</w:t>
      </w:r>
    </w:p>
    <w:p>
      <w:pPr>
        <w:pStyle w:val="ListBullet"/>
      </w:pPr>
      <w:r>
        <w:rPr>
          <w:b/>
        </w:rPr>
        <w:t>해석:</w:t>
      </w:r>
      <w:r>
        <w:t xml:space="preserve"> 다음 주에 저와 단둘이 만나 보시겠어요?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interesar</w:t>
      </w:r>
      <w:r>
        <w:t xml:space="preserve"> (동사) 관심을 끌다 / </w:t>
      </w:r>
      <w:r>
        <w:rPr>
          <w:b/>
          <w:color w:val="1F4E9A"/>
        </w:rPr>
        <w:t>reunirse</w:t>
      </w:r>
      <w:r>
        <w:t xml:space="preserve"> (재귀동사) 만나다, 모이다 / </w:t>
      </w:r>
      <w:r>
        <w:rPr>
          <w:b/>
          <w:color w:val="1F4E9A"/>
        </w:rPr>
        <w:t>a solas</w:t>
      </w:r>
      <w:r>
        <w:t xml:space="preserve"> 단둘이 / </w:t>
      </w:r>
      <w:r>
        <w:rPr>
          <w:b/>
          <w:color w:val="1F4E9A"/>
        </w:rPr>
        <w:t>próximo</w:t>
      </w:r>
      <w:r>
        <w:t xml:space="preserve"> (형용사) 다음의 / </w:t>
      </w:r>
      <w:r>
        <w:rPr>
          <w:b/>
          <w:color w:val="1F4E9A"/>
        </w:rPr>
        <w:t>semana</w:t>
      </w:r>
      <w:r>
        <w:t xml:space="preserve"> (여성명사) 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interesar</w:t>
      </w:r>
      <w:r>
        <w:t xml:space="preserve">는 gustar형 동사: </w:t>
      </w:r>
      <w:r>
        <w:rPr>
          <w:b/>
          <w:color w:val="1F4E9A"/>
        </w:rPr>
        <w:t>le interesa + 부정사</w:t>
      </w:r>
      <w:r>
        <w:t xml:space="preserve"> (당신에게 ~이 관심을 끈다). 부정사 reunirse가 주어.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solas</w:t>
      </w:r>
      <w:r>
        <w:t xml:space="preserve"> 둘만. 조건법으로 공손한 제안.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interesaría</w:t>
      </w:r>
      <w:r>
        <w:t xml:space="preserve"> → interesar | 조건법 단순 3인칭 단수 | 공손한 제안·질문 | 규칙</w:t>
      </w:r>
    </w:p>
    <w:p>
      <w:pPr>
        <w:pStyle w:val="ListBullet2"/>
      </w:pPr>
      <w:r>
        <w:rPr>
          <w:b/>
          <w:color w:val="1F4E9A"/>
        </w:rPr>
        <w:t>reunirse</w:t>
      </w:r>
      <w:r>
        <w:t xml:space="preserve"> → reunirse | 부정사(재귀) | interesar의 주어 역할 | 현재형에서 강세 불규칙(reúno)</w:t>
      </w:r>
    </w:p>
    <w:p>
      <w:pPr>
        <w:pStyle w:val="Heading3"/>
      </w:pPr>
      <w:r>
        <w:t xml:space="preserve">12-25. </w:t>
      </w:r>
      <w:r>
        <w:rPr>
          <w:b/>
        </w:rPr>
        <w:t>Adrián:</w:t>
      </w:r>
      <w:r>
        <w:t xml:space="preserve"> Me gustaría explicarle con más detalle cómo podríamos trabajar juntos.</w:t>
      </w:r>
    </w:p>
    <w:p>
      <w:pPr>
        <w:pStyle w:val="ListBullet"/>
      </w:pPr>
      <w:r>
        <w:rPr>
          <w:b/>
        </w:rPr>
        <w:t>해석:</w:t>
      </w:r>
      <w:r>
        <w:t xml:space="preserve"> 우리가 어떻게 함께 일할 수 있을지 더 자세히 설명해 드리고 싶어요.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gustar</w:t>
      </w:r>
      <w:r>
        <w:t xml:space="preserve"> (동사) 좋아하다 / </w:t>
      </w:r>
      <w:r>
        <w:rPr>
          <w:b/>
          <w:color w:val="1F4E9A"/>
        </w:rPr>
        <w:t>explicar</w:t>
      </w:r>
      <w:r>
        <w:t xml:space="preserve"> (동사) 설명하다 / </w:t>
      </w:r>
      <w:r>
        <w:rPr>
          <w:b/>
          <w:color w:val="1F4E9A"/>
        </w:rPr>
        <w:t>detalle</w:t>
      </w:r>
      <w:r>
        <w:t xml:space="preserve"> (남성명사) 세부 / </w:t>
      </w:r>
      <w:r>
        <w:rPr>
          <w:b/>
          <w:color w:val="1F4E9A"/>
        </w:rPr>
        <w:t>juntos</w:t>
      </w:r>
      <w:r>
        <w:t xml:space="preserve"> (형용사) 함께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gustaría + 부정사</w:t>
      </w:r>
      <w:r>
        <w:t>. 대명사 le가 부정사 뒤(explicarle). 간접의문문 cómo(강세 유지).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más detalle</w:t>
      </w:r>
      <w:r>
        <w:t xml:space="preserve"> 더 자세히.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gustaría</w:t>
      </w:r>
      <w:r>
        <w:t xml:space="preserve"> → gustar | 조건법 단순 3인칭 단수 | 바람을 공손하게 | 규칙</w:t>
      </w:r>
    </w:p>
    <w:p>
      <w:pPr>
        <w:pStyle w:val="ListBullet2"/>
      </w:pPr>
      <w:r>
        <w:rPr>
          <w:b/>
          <w:color w:val="1F4E9A"/>
        </w:rPr>
        <w:t>explicar</w:t>
      </w:r>
      <w:r>
        <w:t xml:space="preserve"> → explicar | 부정사 | gustar의 주어</w:t>
      </w:r>
    </w:p>
    <w:p>
      <w:pPr>
        <w:pStyle w:val="ListBullet2"/>
      </w:pPr>
      <w:r>
        <w:rPr>
          <w:b/>
          <w:color w:val="1F4E9A"/>
        </w:rPr>
        <w:t>podríamos</w:t>
      </w:r>
      <w:r>
        <w:t xml:space="preserve"> → poder | 조건법 단순 1인칭 복수 | 아직 가정 단계인 협력 가능성 | 불규칙 어간 podr-</w:t>
      </w:r>
    </w:p>
    <w:p>
      <w:pPr>
        <w:pStyle w:val="ListBullet2"/>
      </w:pPr>
      <w:r>
        <w:rPr>
          <w:b/>
          <w:color w:val="1F4E9A"/>
        </w:rPr>
        <w:t>trabajar</w:t>
      </w:r>
      <w:r>
        <w:t xml:space="preserve"> → trabajar | 부정사 | poder 뒤</w:t>
      </w:r>
    </w:p>
    <w:p>
      <w:pPr>
        <w:pStyle w:val="Heading3"/>
      </w:pPr>
      <w:r>
        <w:t xml:space="preserve">12-26. </w:t>
      </w:r>
      <w:r>
        <w:rPr>
          <w:b/>
        </w:rPr>
        <w:t>Camila:</w:t>
      </w:r>
      <w:r>
        <w:t xml:space="preserve"> Me encantaría.</w:t>
      </w:r>
    </w:p>
    <w:p>
      <w:pPr>
        <w:pStyle w:val="ListBullet"/>
      </w:pPr>
      <w:r>
        <w:rPr>
          <w:b/>
        </w:rPr>
        <w:t>해석:</w:t>
      </w:r>
      <w:r>
        <w:t xml:space="preserve"> 좋아요, 기꺼이요.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encantar</w:t>
      </w:r>
      <w:r>
        <w:t xml:space="preserve"> (동사) 매우 좋아하다</w:t>
      </w:r>
    </w:p>
    <w:p>
      <w:pPr>
        <w:pStyle w:val="ListBullet"/>
      </w:pPr>
      <w:r>
        <w:rPr>
          <w:b/>
        </w:rPr>
        <w:t>문법:</w:t>
      </w:r>
      <w:r>
        <w:t xml:space="preserve"> gustar형 동사.</w:t>
      </w:r>
    </w:p>
    <w:p>
      <w:pPr>
        <w:pStyle w:val="ListBullet"/>
      </w:pPr>
      <w:r>
        <w:rPr>
          <w:b/>
        </w:rPr>
        <w:t>표현:</w:t>
      </w:r>
      <w:r>
        <w:t xml:space="preserve"> 제안에 대한 열성적인 수락("정말 좋죠").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encantaría</w:t>
      </w:r>
      <w:r>
        <w:t xml:space="preserve"> → encantar | 조건법 단순 3인칭 단수 | 가정적 제안에 대한 공손한 수락 | 규칙</w:t>
      </w:r>
    </w:p>
    <w:p>
      <w:pPr>
        <w:pStyle w:val="Heading3"/>
      </w:pPr>
      <w:r>
        <w:t xml:space="preserve">12-27. </w:t>
      </w:r>
      <w:r>
        <w:rPr>
          <w:b/>
        </w:rPr>
        <w:t>Adrián: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12-28. </w:t>
      </w:r>
      <w:r>
        <w:rPr>
          <w:b/>
        </w:rPr>
        <w:t>Adrián:</w:t>
      </w:r>
      <w:r>
        <w:t xml:space="preserve"> Le enviaré los detalles.</w:t>
      </w:r>
    </w:p>
    <w:p>
      <w:pPr>
        <w:pStyle w:val="ListBullet"/>
      </w:pPr>
      <w:r>
        <w:rPr>
          <w:b/>
        </w:rPr>
        <w:t>해석:</w:t>
      </w:r>
      <w:r>
        <w:t xml:space="preserve"> 세부 사항을 보내 드리죠.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enviar</w:t>
      </w:r>
      <w:r>
        <w:t xml:space="preserve"> (동사) 보내다 / </w:t>
      </w:r>
      <w:r>
        <w:rPr>
          <w:b/>
          <w:color w:val="1F4E9A"/>
        </w:rPr>
        <w:t>detalle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간접목적 대명사 le(= a usted)가 활용된 동사 앞.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enviaré</w:t>
      </w:r>
      <w:r>
        <w:t xml:space="preserve"> → enviar | 직설법 단순미래 1인칭 단수 | 확정된 약속 | 규칙 (현재형에서만 강세 불규칙 envío)</w:t>
      </w:r>
    </w:p>
    <w:p>
      <w:pPr>
        <w:pStyle w:val="Heading1"/>
      </w:pPr>
      <w:r>
        <w:t>장면 13. 작전을 계속할 것인가</w:t>
      </w:r>
    </w:p>
    <w:p>
      <w:pPr>
        <w:pStyle w:val="IntenseQuote"/>
      </w:pPr>
      <w:r>
        <w:t>카밀라의 보고를 들은 알바로가 심각한 우려를 표하며, 작전을 계속할지 격렬하게 논의합니다.</w:t>
      </w:r>
    </w:p>
    <w:p>
      <w:pPr>
        <w:pStyle w:val="Heading3"/>
      </w:pPr>
      <w:r>
        <w:t xml:space="preserve">13-1. </w:t>
      </w:r>
      <w:r>
        <w:rPr>
          <w:b/>
        </w:rPr>
        <w:t>Álvaro:</w:t>
      </w:r>
      <w:r>
        <w:t xml:space="preserve"> (Después de escuchar el relato de la llamada) Camila, esto ya no me gusta nada.</w:t>
      </w:r>
    </w:p>
    <w:p>
      <w:pPr>
        <w:pStyle w:val="ListBullet"/>
      </w:pPr>
      <w:r>
        <w:rPr>
          <w:b/>
        </w:rPr>
        <w:t>해석:</w:t>
      </w:r>
      <w:r>
        <w:t xml:space="preserve"> (통화 내용을 전해 들은 뒤) 카밀라, 이건 이제 정말 마음에 안 들어.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después de</w:t>
      </w:r>
      <w:r>
        <w:t xml:space="preserve"> (전치사구) ~한 후에 / </w:t>
      </w:r>
      <w:r>
        <w:rPr>
          <w:b/>
          <w:color w:val="1F4E9A"/>
        </w:rPr>
        <w:t>escuchar</w:t>
      </w:r>
      <w:r>
        <w:t xml:space="preserve"> (동사) 듣다 / </w:t>
      </w:r>
      <w:r>
        <w:rPr>
          <w:b/>
          <w:color w:val="1F4E9A"/>
        </w:rPr>
        <w:t>relato</w:t>
      </w:r>
      <w:r>
        <w:t xml:space="preserve"> (남성명사) 이야기, 진술 / </w:t>
      </w:r>
      <w:r>
        <w:rPr>
          <w:b/>
          <w:color w:val="1F4E9A"/>
        </w:rPr>
        <w:t>llamada</w:t>
      </w:r>
      <w:r>
        <w:t xml:space="preserve"> (여성명사) 전화 통화 / </w:t>
      </w:r>
      <w:r>
        <w:rPr>
          <w:b/>
          <w:color w:val="1F4E9A"/>
        </w:rPr>
        <w:t>gustar</w:t>
      </w:r>
      <w:r>
        <w:t xml:space="preserve"> (동사) ~의 마음에 들다 / </w:t>
      </w:r>
      <w:r>
        <w:rPr>
          <w:b/>
          <w:color w:val="1F4E9A"/>
        </w:rPr>
        <w:t>nada</w:t>
      </w:r>
      <w:r>
        <w:t xml:space="preserve"> (부사·대명사) 전혀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gusta</w:t>
      </w:r>
      <w:r>
        <w:t xml:space="preserve"> — gustar형 동사: 주어는 </w:t>
      </w:r>
      <w:r>
        <w:rPr>
          <w:b/>
          <w:color w:val="1F4E9A"/>
        </w:rPr>
        <w:t>esto</w:t>
      </w:r>
      <w:r>
        <w:t xml:space="preserve">, 좋아하는 사람은 간접목적어 </w:t>
      </w:r>
      <w:r>
        <w:rPr>
          <w:b/>
          <w:color w:val="1F4E9A"/>
        </w:rPr>
        <w:t>me</w:t>
      </w:r>
      <w:r>
        <w:t xml:space="preserve">. </w:t>
      </w:r>
      <w:r>
        <w:rPr>
          <w:b/>
          <w:color w:val="1F4E9A"/>
        </w:rPr>
        <w:t>no ... nada</w:t>
      </w:r>
      <w:r>
        <w:t xml:space="preserve"> 이중부정으로 "전혀 ~않다". </w:t>
      </w:r>
      <w:r>
        <w:rPr>
          <w:b/>
          <w:color w:val="1F4E9A"/>
        </w:rPr>
        <w:t>después de + 부정사</w:t>
      </w:r>
      <w:r>
        <w:t xml:space="preserve"> 구조.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no</w:t>
      </w:r>
      <w:r>
        <w:t xml:space="preserve"> "이제는 더 이상 ~아니다" — 전에는 괜찮았지만 지금은 아니라는 변화의 뉘앙스. </w:t>
      </w:r>
      <w:r>
        <w:rPr>
          <w:b/>
          <w:color w:val="1F4E9A"/>
        </w:rPr>
        <w:t>no me gusta nada</w:t>
      </w:r>
      <w:r>
        <w:t xml:space="preserve"> 강한 불만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escuchar</w:t>
      </w:r>
      <w:r>
        <w:t xml:space="preserve"> → escuchar | 부정사 (infinitivo) | 전치사 </w:t>
      </w:r>
      <w:r>
        <w:rPr>
          <w:b/>
          <w:color w:val="1F4E9A"/>
        </w:rPr>
        <w:t>de</w:t>
      </w:r>
      <w:r>
        <w:t xml:space="preserve"> 뒤라 부정사 형태</w:t>
      </w:r>
    </w:p>
    <w:p>
      <w:pPr>
        <w:pStyle w:val="ListBullet2"/>
      </w:pPr>
      <w:r>
        <w:rPr>
          <w:b/>
          <w:color w:val="1F4E9A"/>
        </w:rPr>
        <w:t>gusta</w:t>
      </w:r>
      <w:r>
        <w:t xml:space="preserve"> → gustar | 직설법 현재 3인칭 단수 (presente de indicativo) | 지금 이 순간의 감정·판단이라 현재. 주어 </w:t>
      </w:r>
      <w:r>
        <w:rPr>
          <w:b/>
          <w:color w:val="1F4E9A"/>
        </w:rPr>
        <w:t>esto</w:t>
      </w:r>
      <w:r>
        <w:t>에 맞춰 3인칭 단수</w:t>
      </w:r>
    </w:p>
    <w:p>
      <w:pPr>
        <w:pStyle w:val="Heading3"/>
      </w:pPr>
      <w:r>
        <w:t xml:space="preserve">13-2. </w:t>
      </w:r>
      <w:r>
        <w:rPr>
          <w:b/>
        </w:rPr>
        <w:t>Álvaro:</w:t>
      </w:r>
      <w:r>
        <w:t xml:space="preserve"> Preguntó por Colombia, por tu formación, casi como si sospechara algo concreto.</w:t>
      </w:r>
    </w:p>
    <w:p>
      <w:pPr>
        <w:pStyle w:val="ListBullet"/>
      </w:pPr>
      <w:r>
        <w:rPr>
          <w:b/>
        </w:rPr>
        <w:t>해석:</w:t>
      </w:r>
      <w:r>
        <w:t xml:space="preserve"> 콜롬비아에 대해, 네 학력에 대해 물었잖아. 마치 뭔가 구체적인 걸 의심하는 것처럼.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preguntar por</w:t>
      </w:r>
      <w:r>
        <w:t xml:space="preserve"> (동사구) ~에 대해 묻다 / </w:t>
      </w:r>
      <w:r>
        <w:rPr>
          <w:b/>
          <w:color w:val="1F4E9A"/>
        </w:rPr>
        <w:t>formación</w:t>
      </w:r>
      <w:r>
        <w:t xml:space="preserve"> (여성명사) 학력, 교육 배경 / </w:t>
      </w:r>
      <w:r>
        <w:rPr>
          <w:b/>
          <w:color w:val="1F4E9A"/>
        </w:rPr>
        <w:t>como si</w:t>
      </w:r>
      <w:r>
        <w:t xml:space="preserve"> (접속사구) 마치 ~인 것처럼 / </w:t>
      </w:r>
      <w:r>
        <w:rPr>
          <w:b/>
          <w:color w:val="1F4E9A"/>
        </w:rPr>
        <w:t>sospechar</w:t>
      </w:r>
      <w:r>
        <w:t xml:space="preserve"> (동사) 의심하다 / </w:t>
      </w:r>
      <w:r>
        <w:rPr>
          <w:b/>
          <w:color w:val="1F4E9A"/>
        </w:rPr>
        <w:t>concreto</w:t>
      </w:r>
      <w:r>
        <w:t xml:space="preserve"> (형용사) 구체적인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como si + 접속법 과거(불완료)</w:t>
      </w:r>
      <w:r>
        <w:t xml:space="preserve"> — 비현실·가정 비교에서 반드시 접속법 과거를 씀(como si 뒤엔 접속법 현재 불가). </w:t>
      </w:r>
      <w:r>
        <w:rPr>
          <w:b/>
          <w:color w:val="1F4E9A"/>
        </w:rPr>
        <w:t>preguntar por</w:t>
      </w:r>
      <w:r>
        <w:t xml:space="preserve"> = ~에 관해 묻다/안부를 묻다.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casi como si</w:t>
      </w:r>
      <w:r>
        <w:t xml:space="preserve"> "거의 마치 ~인 것처럼" — 확신은 없지만 그런 인상을 받았다는 완곡한 추측.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Preguntó</w:t>
      </w:r>
      <w:r>
        <w:t xml:space="preserve"> → preguntar | 직설법 단순과거 3인칭 단수 (pretérito indefinido) | 통화 중 한 번 일어나 완료된 행동이라 단순과거. (불완료과거 preguntaba라면 "묻곤 했다/묻고 있었다"는 배경 묘사)</w:t>
      </w:r>
    </w:p>
    <w:p>
      <w:pPr>
        <w:pStyle w:val="ListBullet2"/>
      </w:pPr>
      <w:r>
        <w:rPr>
          <w:b/>
          <w:color w:val="1F4E9A"/>
        </w:rPr>
        <w:t>sospechara</w:t>
      </w:r>
      <w:r>
        <w:t xml:space="preserve"> → sospechar | 접속법 불완료과거 3인칭 단수 (pretérito imperfecto de subjuntivo, -ra형) | </w:t>
      </w:r>
      <w:r>
        <w:rPr>
          <w:b/>
          <w:color w:val="1F4E9A"/>
        </w:rPr>
        <w:t>como si</w:t>
      </w:r>
      <w:r>
        <w:t xml:space="preserve"> 뒤에는 항상 접속법 과거. -se형 sospechase도 가능</w:t>
      </w:r>
    </w:p>
    <w:p>
      <w:pPr>
        <w:pStyle w:val="Heading3"/>
      </w:pPr>
      <w:r>
        <w:t xml:space="preserve">13-3. </w:t>
      </w:r>
      <w:r>
        <w:rPr>
          <w:b/>
        </w:rPr>
        <w:t>Camila: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 대명사 — 앞 문장 내용 전체를 받음. 활용 동사 앞 위치.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 인식 상태. 불규칙(1인칭 단수만 sé, 나머지 sabes, sabe… 규칙적)</w:t>
      </w:r>
    </w:p>
    <w:p>
      <w:pPr>
        <w:pStyle w:val="Heading3"/>
      </w:pPr>
      <w:r>
        <w:t xml:space="preserve">13-4. </w:t>
      </w:r>
      <w:r>
        <w:rPr>
          <w:b/>
        </w:rPr>
        <w:t>Camila:</w:t>
      </w:r>
      <w:r>
        <w:t xml:space="preserve"> Pero también podría ser simple curiosidad profesional, como dijo.</w:t>
      </w:r>
    </w:p>
    <w:p>
      <w:pPr>
        <w:pStyle w:val="ListBullet"/>
      </w:pPr>
      <w:r>
        <w:rPr>
          <w:b/>
        </w:rPr>
        <w:t>해석:</w:t>
      </w:r>
      <w:r>
        <w:t xml:space="preserve"> 하지만 그 사람 말대로 단순한 직업적 호기심일 수도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simple</w:t>
      </w:r>
      <w:r>
        <w:t xml:space="preserve"> (형용사) 단순한 / </w:t>
      </w:r>
      <w:r>
        <w:rPr>
          <w:b/>
          <w:color w:val="1F4E9A"/>
        </w:rPr>
        <w:t>curiosidad</w:t>
      </w:r>
      <w:r>
        <w:t xml:space="preserve"> (여성명사) 호기심 / </w:t>
      </w:r>
      <w:r>
        <w:rPr>
          <w:b/>
          <w:color w:val="1F4E9A"/>
        </w:rPr>
        <w:t>profesional</w:t>
      </w:r>
      <w:r>
        <w:t xml:space="preserve"> (형용사) 직업적인 /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가능성. </w:t>
      </w:r>
      <w:r>
        <w:rPr>
          <w:b/>
          <w:color w:val="1F4E9A"/>
        </w:rPr>
        <w:t>como</w:t>
      </w:r>
      <w:r>
        <w:t xml:space="preserve"> "~처럼, ~대로" 방식 접속사.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podría ser</w:t>
      </w:r>
      <w:r>
        <w:t xml:space="preserve"> "~일 수도 있다" — 가능성을 조심스럽게 제시.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(condicional simple) | 현재의 가능성을 완곡하게 추측 — puede ser보다 확신이 약함. 불규칙 어간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 부정사</w:t>
      </w:r>
    </w:p>
    <w:p>
      <w:pPr>
        <w:pStyle w:val="ListBullet2"/>
      </w:pPr>
      <w:r>
        <w:rPr>
          <w:b/>
          <w:color w:val="1F4E9A"/>
        </w:rPr>
        <w:t>dijo</w:t>
      </w:r>
      <w:r>
        <w:t xml:space="preserve"> → decir | 직설법 단순과거 3인칭 단수 | 로셀요가 통화 중 말한 완료된 일. 불규칙(dij- 어간, 강세 없는 -o)</w:t>
      </w:r>
    </w:p>
    <w:p>
      <w:pPr>
        <w:pStyle w:val="Heading3"/>
      </w:pPr>
      <w:r>
        <w:t xml:space="preserve">13-5. </w:t>
      </w:r>
      <w:r>
        <w:rPr>
          <w:b/>
        </w:rPr>
        <w:t>Álvaro:</w:t>
      </w:r>
      <w:r>
        <w:t xml:space="preserve"> No lo creo.</w:t>
      </w:r>
    </w:p>
    <w:p>
      <w:pPr>
        <w:pStyle w:val="ListBullet"/>
      </w:pPr>
      <w:r>
        <w:rPr>
          <w:b/>
        </w:rPr>
        <w:t>해석:</w:t>
      </w:r>
      <w:r>
        <w:t xml:space="preserve"> 난 그렇게 생각 안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믿다, 생각하다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 대명사 = 앞 내용("단순한 호기심일 수 있다"). 부정문에서 no + 대명사 + 동사 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lo creo</w:t>
      </w:r>
      <w:r>
        <w:t xml:space="preserve"> 상대 의견을 부정하는 짧은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현재의 판단. 규칙 활용</w:t>
      </w:r>
    </w:p>
    <w:p>
      <w:pPr>
        <w:pStyle w:val="Heading3"/>
      </w:pPr>
      <w:r>
        <w:t xml:space="preserve">13-6. </w:t>
      </w:r>
      <w:r>
        <w:rPr>
          <w:b/>
        </w:rPr>
        <w:t>Álvaro:</w:t>
      </w:r>
      <w:r>
        <w:t xml:space="preserve"> Alguien como Roselló no pregunta nada sin una razón calculada.</w:t>
      </w:r>
    </w:p>
    <w:p>
      <w:pPr>
        <w:pStyle w:val="ListBullet"/>
      </w:pPr>
      <w:r>
        <w:rPr>
          <w:b/>
        </w:rPr>
        <w:t>해석:</w:t>
      </w:r>
      <w:r>
        <w:t xml:space="preserve"> 로셀요 같은 사람은 계산된 이유 없이 아무것도 묻지 않아.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alguien</w:t>
      </w:r>
      <w:r>
        <w:t xml:space="preserve"> (대명사) 누군가 / </w:t>
      </w:r>
      <w:r>
        <w:rPr>
          <w:b/>
          <w:color w:val="1F4E9A"/>
        </w:rPr>
        <w:t>razón</w:t>
      </w:r>
      <w:r>
        <w:t xml:space="preserve"> (여성명사) 이유 / </w:t>
      </w:r>
      <w:r>
        <w:rPr>
          <w:b/>
          <w:color w:val="1F4E9A"/>
        </w:rPr>
        <w:t>calculado</w:t>
      </w:r>
      <w:r>
        <w:t xml:space="preserve"> (형용사, calcular의 과거분사) 계산된 / </w:t>
      </w:r>
      <w:r>
        <w:rPr>
          <w:b/>
          <w:color w:val="1F4E9A"/>
        </w:rPr>
        <w:t>sin</w:t>
      </w:r>
      <w:r>
        <w:t xml:space="preserve"> (전치사) ~없이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... nada</w:t>
      </w:r>
      <w:r>
        <w:t xml:space="preserve"> 이중부정. </w:t>
      </w:r>
      <w:r>
        <w:rPr>
          <w:b/>
          <w:color w:val="1F4E9A"/>
        </w:rPr>
        <w:t>calculada</w:t>
      </w:r>
      <w:r>
        <w:t xml:space="preserve">는 과거분사가 형용사로 쓰여 </w:t>
      </w:r>
      <w:r>
        <w:rPr>
          <w:b/>
          <w:color w:val="1F4E9A"/>
        </w:rPr>
        <w:t>razón</w:t>
      </w:r>
      <w:r>
        <w:t>(여성)에 성·수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alguien como ~</w:t>
      </w:r>
      <w:r>
        <w:t xml:space="preserve"> "~ 같은 사람" — 인물 유형을 일반화.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pregunta</w:t>
      </w:r>
      <w:r>
        <w:t xml:space="preserve"> → preguntar | 직설법 현재 3인칭 단수 | 습관·성향(일반적 진리)을 나타내는 현재</w:t>
      </w:r>
    </w:p>
    <w:p>
      <w:pPr>
        <w:pStyle w:val="ListBullet2"/>
      </w:pPr>
      <w:r>
        <w:rPr>
          <w:b/>
          <w:color w:val="1F4E9A"/>
        </w:rPr>
        <w:t>calculada</w:t>
      </w:r>
      <w:r>
        <w:t xml:space="preserve"> → calcular | 과거분사 여성 단수 (participio) | 형용사 용법, "계산된"</w:t>
      </w:r>
    </w:p>
    <w:p>
      <w:pPr>
        <w:pStyle w:val="Heading3"/>
      </w:pPr>
      <w:r>
        <w:t xml:space="preserve">13-7. </w:t>
      </w:r>
      <w:r>
        <w:rPr>
          <w:b/>
        </w:rPr>
        <w:t>Javier:</w:t>
      </w:r>
      <w:r>
        <w:t xml:space="preserve"> Coincido con Álvaro.</w:t>
      </w:r>
    </w:p>
    <w:p>
      <w:pPr>
        <w:pStyle w:val="ListBullet"/>
      </w:pPr>
      <w:r>
        <w:rPr>
          <w:b/>
        </w:rPr>
        <w:t>해석:</w:t>
      </w:r>
      <w:r>
        <w:t xml:space="preserve"> 알바로 말에 동의합니다.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coincidir con</w:t>
      </w:r>
      <w:r>
        <w:t xml:space="preserve"> (동사구) ~와 의견이 일치하다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 (coincidir는 전치사 con을 취함)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Coincido</w:t>
      </w:r>
      <w:r>
        <w:t xml:space="preserve"> → coincidir | 직설법 현재 1인칭 단수 | 지금의 의견 표명. 규칙 -ir 동사</w:t>
      </w:r>
    </w:p>
    <w:p>
      <w:pPr>
        <w:pStyle w:val="Heading3"/>
      </w:pPr>
      <w:r>
        <w:t xml:space="preserve">13-8. </w:t>
      </w:r>
      <w:r>
        <w:rPr>
          <w:b/>
        </w:rPr>
        <w:t>Javier:</w:t>
      </w:r>
      <w:r>
        <w:t xml:space="preserve"> El patrón de preguntas es demasiado específico para ser casualidad.</w:t>
      </w:r>
    </w:p>
    <w:p>
      <w:pPr>
        <w:pStyle w:val="ListBullet"/>
      </w:pPr>
      <w:r>
        <w:rPr>
          <w:b/>
        </w:rPr>
        <w:t>해석:</w:t>
      </w:r>
      <w:r>
        <w:t xml:space="preserve"> 질문 패턴이 우연이라기엔 너무 구체적이에요.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patrón</w:t>
      </w:r>
      <w:r>
        <w:t xml:space="preserve"> (남성명사) 패턴, 양식 / </w:t>
      </w:r>
      <w:r>
        <w:rPr>
          <w:b/>
          <w:color w:val="1F4E9A"/>
        </w:rPr>
        <w:t>demasiado</w:t>
      </w:r>
      <w:r>
        <w:t xml:space="preserve"> (부사) 너무 / </w:t>
      </w:r>
      <w:r>
        <w:rPr>
          <w:b/>
          <w:color w:val="1F4E9A"/>
        </w:rPr>
        <w:t>específico</w:t>
      </w:r>
      <w:r>
        <w:t xml:space="preserve"> (형용사) 구체적인, 특정한 / </w:t>
      </w:r>
      <w:r>
        <w:rPr>
          <w:b/>
          <w:color w:val="1F4E9A"/>
        </w:rPr>
        <w:t>casualidad</w:t>
      </w:r>
      <w:r>
        <w:t xml:space="preserve"> (여성명사) 우연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demasiado + 형용사 + para + 부정사</w:t>
      </w:r>
      <w:r>
        <w:t xml:space="preserve"> "~하기에는 너무 …하다". 본질적 특성 판단이라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평가. 불규칙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para 뒤 부정사</w:t>
      </w:r>
    </w:p>
    <w:p>
      <w:pPr>
        <w:pStyle w:val="Heading3"/>
      </w:pPr>
      <w:r>
        <w:t xml:space="preserve">13-9. </w:t>
      </w:r>
      <w:r>
        <w:rPr>
          <w:b/>
        </w:rPr>
        <w:t>Camila:</w:t>
      </w:r>
      <w:r>
        <w:t xml:space="preserve"> Entonces, ¿qué proponen?</w:t>
      </w:r>
    </w:p>
    <w:p>
      <w:pPr>
        <w:pStyle w:val="ListBullet"/>
      </w:pPr>
      <w:r>
        <w:rPr>
          <w:b/>
        </w:rPr>
        <w:t>해석:</w:t>
      </w:r>
      <w:r>
        <w:t xml:space="preserve"> 그럼 뭘 제안하는 거예요?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그러면 / </w:t>
      </w:r>
      <w:r>
        <w:rPr>
          <w:b/>
          <w:color w:val="1F4E9A"/>
        </w:rPr>
        <w:t>proponer</w:t>
      </w:r>
      <w:r>
        <w:t xml:space="preserve"> (동사) 제안하다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proponen</w:t>
      </w:r>
      <w:r>
        <w:t xml:space="preserve"> — 스페인이지만 여기선 두 사람(알바로·하비에르)에게 ustedes형(3인칭 복수)을 씀. 동료끼리면 vosotros(proponéis)가 더 자연스럽지만, 약간 거리를 둔/격앙된 어조로 볼 수 있음.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proponen</w:t>
      </w:r>
      <w:r>
        <w:t xml:space="preserve"> → proponer | 직설법 현재 3인칭 복수 (ustedes) | 지금 의견을 묻는 현재. poner 계열 불규칙(1인칭 propongo), 3인칭 복수는 규칙형</w:t>
      </w:r>
    </w:p>
    <w:p>
      <w:pPr>
        <w:pStyle w:val="Heading3"/>
      </w:pPr>
      <w:r>
        <w:t xml:space="preserve">13-10. </w:t>
      </w:r>
      <w:r>
        <w:rPr>
          <w:b/>
        </w:rPr>
        <w:t>Camila:</w:t>
      </w:r>
      <w:r>
        <w:t xml:space="preserve"> ¿Que abandone justo cuando estamos tan cerca?</w:t>
      </w:r>
    </w:p>
    <w:p>
      <w:pPr>
        <w:pStyle w:val="ListBullet"/>
      </w:pPr>
      <w:r>
        <w:rPr>
          <w:b/>
        </w:rPr>
        <w:t>해석:</w:t>
      </w:r>
      <w:r>
        <w:t xml:space="preserve"> 이렇게 가까이 왔는데 딱 이 시점에 그만두라는 거예요?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abandonar</w:t>
      </w:r>
      <w:r>
        <w:t xml:space="preserve"> (동사) 포기하다, 그만두다 / </w:t>
      </w:r>
      <w:r>
        <w:rPr>
          <w:b/>
          <w:color w:val="1F4E9A"/>
        </w:rPr>
        <w:t>justo</w:t>
      </w:r>
      <w:r>
        <w:t xml:space="preserve"> (부사) 딱, 바로 / </w:t>
      </w:r>
      <w:r>
        <w:rPr>
          <w:b/>
          <w:color w:val="1F4E9A"/>
        </w:rPr>
        <w:t>cerca</w:t>
      </w:r>
      <w:r>
        <w:t xml:space="preserve"> (부사) 가까이</w:t>
      </w:r>
    </w:p>
    <w:p>
      <w:pPr>
        <w:pStyle w:val="ListBullet"/>
      </w:pPr>
      <w:r>
        <w:rPr>
          <w:b/>
        </w:rPr>
        <w:t>문법:</w:t>
      </w:r>
      <w:r>
        <w:t xml:space="preserve"> 문두 </w:t>
      </w:r>
      <w:r>
        <w:rPr>
          <w:b/>
          <w:color w:val="1F4E9A"/>
        </w:rPr>
        <w:t>¿Que + 접속법?</w:t>
      </w:r>
      <w:r>
        <w:t xml:space="preserve"> — 앞의 "proponen"을 생략한 형태(¿Proponen que abandone?). 제안 동사 proponer 뒤 que절은 접속법. 위치·상태는 estar(estamos cerca).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¿Que ...?</w:t>
      </w:r>
      <w:r>
        <w:t xml:space="preserve"> 상대 말의 함의를 되물으며 반발하는 구어체. </w:t>
      </w:r>
      <w:r>
        <w:rPr>
          <w:b/>
          <w:color w:val="1F4E9A"/>
        </w:rPr>
        <w:t>tan cerca</w:t>
      </w:r>
      <w:r>
        <w:t xml:space="preserve"> "이렇게나 가까이".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abandone</w:t>
      </w:r>
      <w:r>
        <w:t xml:space="preserve"> → abandonar | 접속법 현재 1인칭 단수 (presente de subjuntivo) | 생략된 proponer(제안·요구) 뒤 que절이라 접속법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 1인칭 복수 | </w:t>
      </w:r>
      <w:r>
        <w:rPr>
          <w:b/>
          <w:color w:val="1F4E9A"/>
        </w:rPr>
        <w:t>cuando</w:t>
      </w:r>
      <w:r>
        <w:t>가 현재 사실을 가리키므로 직설법(미래 시점이었다면 접속법)</w:t>
      </w:r>
    </w:p>
    <w:p>
      <w:pPr>
        <w:pStyle w:val="Heading3"/>
      </w:pPr>
      <w:r>
        <w:t xml:space="preserve">13-11. </w:t>
      </w:r>
      <w:r>
        <w:rPr>
          <w:b/>
        </w:rPr>
        <w:t>Álvaro:</w:t>
      </w:r>
      <w:r>
        <w:t xml:space="preserve"> Propongo que consideremos seriamente el riesgo, antes de que vayas a esa reunión a solas con él.</w:t>
      </w:r>
    </w:p>
    <w:p>
      <w:pPr>
        <w:pStyle w:val="ListBullet"/>
      </w:pPr>
      <w:r>
        <w:rPr>
          <w:b/>
        </w:rPr>
        <w:t>해석:</w:t>
      </w:r>
      <w:r>
        <w:t xml:space="preserve"> 네가 그 사람과 단둘이 그 회의에 가기 전에, 위험을 진지하게 검토하자는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considerar</w:t>
      </w:r>
      <w:r>
        <w:t xml:space="preserve"> (동사) 고려하다 / </w:t>
      </w:r>
      <w:r>
        <w:rPr>
          <w:b/>
          <w:color w:val="1F4E9A"/>
        </w:rPr>
        <w:t>seriamente</w:t>
      </w:r>
      <w:r>
        <w:t xml:space="preserve"> (부사) 진지하게 / </w:t>
      </w:r>
      <w:r>
        <w:rPr>
          <w:b/>
          <w:color w:val="1F4E9A"/>
        </w:rPr>
        <w:t>riesgo</w:t>
      </w:r>
      <w:r>
        <w:t xml:space="preserve"> (남성명사) 위험 / </w:t>
      </w:r>
      <w:r>
        <w:rPr>
          <w:b/>
          <w:color w:val="1F4E9A"/>
        </w:rPr>
        <w:t>a solas</w:t>
      </w:r>
      <w:r>
        <w:t xml:space="preserve"> (부사구) 단둘이, 홀로</w:t>
      </w:r>
    </w:p>
    <w:p>
      <w:pPr>
        <w:pStyle w:val="ListBullet"/>
      </w:pPr>
      <w:r>
        <w:rPr>
          <w:b/>
        </w:rPr>
        <w:t>문법:</w:t>
      </w:r>
      <w:r>
        <w:t xml:space="preserve"> ① </w:t>
      </w:r>
      <w:r>
        <w:rPr>
          <w:b/>
          <w:color w:val="1F4E9A"/>
        </w:rPr>
        <w:t>proponer que + 접속법</w:t>
      </w:r>
      <w:r>
        <w:t xml:space="preserve"> (제안). ② </w:t>
      </w:r>
      <w:r>
        <w:rPr>
          <w:b/>
          <w:color w:val="1F4E9A"/>
        </w:rPr>
        <w:t>antes de que + 접속법</w:t>
      </w:r>
      <w:r>
        <w:t xml:space="preserve"> — antes de que는 항상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solas con él</w:t>
      </w:r>
      <w:r>
        <w:t xml:space="preserve"> "그와 단둘이".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Propongo</w:t>
      </w:r>
      <w:r>
        <w:t xml:space="preserve"> → proponer | 직설법 현재 1인칭 단수 | 지금 하는 제안. 불규칙(propong-, poner과 동일)</w:t>
      </w:r>
    </w:p>
    <w:p>
      <w:pPr>
        <w:pStyle w:val="ListBullet2"/>
      </w:pPr>
      <w:r>
        <w:rPr>
          <w:b/>
          <w:color w:val="1F4E9A"/>
        </w:rPr>
        <w:t>consideremos</w:t>
      </w:r>
      <w:r>
        <w:t xml:space="preserve"> → considerar | 접속법 현재 1인칭 복수 | proponer que 뒤 제안 내용이라 접속법</w:t>
      </w:r>
    </w:p>
    <w:p>
      <w:pPr>
        <w:pStyle w:val="ListBullet2"/>
      </w:pPr>
      <w:r>
        <w:rPr>
          <w:b/>
          <w:color w:val="1F4E9A"/>
        </w:rPr>
        <w:t>vayas</w:t>
      </w:r>
      <w:r>
        <w:t xml:space="preserve"> → ir | 접속법 현재 2인칭 단수 | antes de que 뒤는 반드시 접속법. 불규칙(vay-)</w:t>
      </w:r>
    </w:p>
    <w:p>
      <w:pPr>
        <w:pStyle w:val="Heading3"/>
      </w:pPr>
      <w:r>
        <w:t xml:space="preserve">13-12. </w:t>
      </w:r>
      <w:r>
        <w:rPr>
          <w:b/>
        </w:rPr>
        <w:t>Camila:</w:t>
      </w:r>
      <w:r>
        <w:t xml:space="preserve"> (Con firmeza) Si no voy, perdemos la única vía directa que tenemos hacia él.</w:t>
      </w:r>
    </w:p>
    <w:p>
      <w:pPr>
        <w:pStyle w:val="ListBullet"/>
      </w:pPr>
      <w:r>
        <w:rPr>
          <w:b/>
        </w:rPr>
        <w:t>해석:</w:t>
      </w:r>
      <w:r>
        <w:t xml:space="preserve"> (단호하게) 내가 안 가면, 그에게 닿는 유일한 직접 통로를 잃게 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firmeza</w:t>
      </w:r>
      <w:r>
        <w:t xml:space="preserve"> (여성명사) 단호함 / </w:t>
      </w:r>
      <w:r>
        <w:rPr>
          <w:b/>
          <w:color w:val="1F4E9A"/>
        </w:rPr>
        <w:t>perder</w:t>
      </w:r>
      <w:r>
        <w:t xml:space="preserve"> (동사) 잃다 / </w:t>
      </w:r>
      <w:r>
        <w:rPr>
          <w:b/>
          <w:color w:val="1F4E9A"/>
        </w:rPr>
        <w:t>único</w:t>
      </w:r>
      <w:r>
        <w:t xml:space="preserve"> (형용사) 유일한 / </w:t>
      </w:r>
      <w:r>
        <w:rPr>
          <w:b/>
          <w:color w:val="1F4E9A"/>
        </w:rPr>
        <w:t>vía</w:t>
      </w:r>
      <w:r>
        <w:t xml:space="preserve"> (여성명사) 길, 경로 / </w:t>
      </w:r>
      <w:r>
        <w:rPr>
          <w:b/>
          <w:color w:val="1F4E9A"/>
        </w:rPr>
        <w:t>hacia</w:t>
      </w:r>
      <w:r>
        <w:t xml:space="preserve"> (전치사) ~쪽으로</w:t>
      </w:r>
    </w:p>
    <w:p>
      <w:pPr>
        <w:pStyle w:val="ListBullet"/>
      </w:pPr>
      <w:r>
        <w:rPr>
          <w:b/>
        </w:rPr>
        <w:t>문법:</w:t>
      </w:r>
      <w:r>
        <w:t xml:space="preserve"> 현실 조건문 </w:t>
      </w:r>
      <w:r>
        <w:rPr>
          <w:b/>
          <w:color w:val="1F4E9A"/>
        </w:rPr>
        <w:t>si + 직설법 현재, 직설법 현재</w:t>
      </w:r>
      <w:r>
        <w:t xml:space="preserve"> — si 뒤에는 접속법 현재 불가. 관계대명사 </w:t>
      </w:r>
      <w:r>
        <w:rPr>
          <w:b/>
          <w:color w:val="1F4E9A"/>
        </w:rPr>
        <w:t>que</w:t>
      </w:r>
      <w:r>
        <w:t>(la vía que tenemos).</w:t>
      </w:r>
    </w:p>
    <w:p>
      <w:pPr>
        <w:pStyle w:val="ListBullet"/>
      </w:pPr>
      <w:r>
        <w:rPr>
          <w:b/>
        </w:rPr>
        <w:t>표현:</w:t>
      </w:r>
      <w:r>
        <w:t xml:space="preserve"> 결과절에 미래(perderemos) 대신 현재 perdemos — 확실한 결과를 생생하게 표현하는 구어체.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si 조건절(현실 조건)은 직설법 현재. 불규칙</w:t>
      </w:r>
    </w:p>
    <w:p>
      <w:pPr>
        <w:pStyle w:val="ListBullet2"/>
      </w:pPr>
      <w:r>
        <w:rPr>
          <w:b/>
          <w:color w:val="1F4E9A"/>
        </w:rPr>
        <w:t>perdemos</w:t>
      </w:r>
      <w:r>
        <w:t xml:space="preserve"> → perder | 직설법 현재 1인칭 복수 | 미래 결과를 현재로 확정적으로 표현. e→ie 어간변화 동사지만 nosotros는 변화 없음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보유 사실. tener는 불규칙이지만 nosotros는 규칙형</w:t>
      </w:r>
    </w:p>
    <w:p>
      <w:pPr>
        <w:pStyle w:val="Heading3"/>
      </w:pPr>
      <w:r>
        <w:t xml:space="preserve">13-13. </w:t>
      </w:r>
      <w:r>
        <w:rPr>
          <w:b/>
        </w:rPr>
        <w:t>Camila:</w:t>
      </w:r>
      <w:r>
        <w:t xml:space="preserve"> Y si sospecha que me retiro de repente, eso también podría alertarlo.</w:t>
      </w:r>
    </w:p>
    <w:p>
      <w:pPr>
        <w:pStyle w:val="ListBullet"/>
      </w:pPr>
      <w:r>
        <w:rPr>
          <w:b/>
        </w:rPr>
        <w:t>해석:</w:t>
      </w:r>
      <w:r>
        <w:t xml:space="preserve"> 그리고 내가 갑자기 빠진다고 그가 의심하면, 그것 역시 그를 경계하게 만들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sospechar</w:t>
      </w:r>
      <w:r>
        <w:t xml:space="preserve"> (동사) 의심하다 / </w:t>
      </w:r>
      <w:r>
        <w:rPr>
          <w:b/>
          <w:color w:val="1F4E9A"/>
        </w:rPr>
        <w:t>retirarse</w:t>
      </w:r>
      <w:r>
        <w:t xml:space="preserve"> (재귀동사) 물러나다, 빠지다 / </w:t>
      </w:r>
      <w:r>
        <w:rPr>
          <w:b/>
          <w:color w:val="1F4E9A"/>
        </w:rPr>
        <w:t>de repente</w:t>
      </w:r>
      <w:r>
        <w:t xml:space="preserve"> (부사구) 갑자기 / </w:t>
      </w:r>
      <w:r>
        <w:rPr>
          <w:b/>
          <w:color w:val="1F4E9A"/>
        </w:rPr>
        <w:t>alertar</w:t>
      </w:r>
      <w:r>
        <w:t xml:space="preserve"> (동사) 경계하게 하다</w:t>
      </w:r>
    </w:p>
    <w:p>
      <w:pPr>
        <w:pStyle w:val="ListBullet"/>
      </w:pPr>
      <w:r>
        <w:rPr>
          <w:b/>
        </w:rPr>
        <w:t>문법:</w:t>
      </w:r>
      <w:r>
        <w:t xml:space="preserve"> 현실 조건문 si + 직설법. </w:t>
      </w:r>
      <w:r>
        <w:rPr>
          <w:b/>
          <w:color w:val="1F4E9A"/>
        </w:rPr>
        <w:t>sospechar que + 직설법</w:t>
      </w:r>
      <w:r>
        <w:t xml:space="preserve"> (의심은 긍정적 인식이라 직설법). 재귀대명사 </w:t>
      </w:r>
      <w:r>
        <w:rPr>
          <w:b/>
          <w:color w:val="1F4E9A"/>
        </w:rPr>
        <w:t>me</w:t>
      </w:r>
      <w:r>
        <w:t xml:space="preserve"> 동사 앞. </w:t>
      </w:r>
      <w:r>
        <w:rPr>
          <w:b/>
          <w:color w:val="1F4E9A"/>
        </w:rPr>
        <w:t>alertarlo</w:t>
      </w:r>
      <w:r>
        <w:t xml:space="preserve"> — 부정사 뒤에 목적대명사 결합(= lo podría alertar). 사람 남성 목적어로 lo(스페인에선 le도 흔함, leísmo).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sospecha</w:t>
      </w:r>
      <w:r>
        <w:t xml:space="preserve"> → sospechar | 직설법 현재 3인칭 단수 | si 조건절 직설법 현재</w:t>
      </w:r>
    </w:p>
    <w:p>
      <w:pPr>
        <w:pStyle w:val="ListBullet2"/>
      </w:pPr>
      <w:r>
        <w:rPr>
          <w:b/>
          <w:color w:val="1F4E9A"/>
        </w:rPr>
        <w:t>retiro</w:t>
      </w:r>
      <w:r>
        <w:t xml:space="preserve"> → retirarse | 직설법 현재 1인칭 단수 | 가정된 상황 속 행동을 현재로 표현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3인칭 단수 | 가능성의 완곡한 추측</w:t>
      </w:r>
    </w:p>
    <w:p>
      <w:pPr>
        <w:pStyle w:val="ListBullet2"/>
      </w:pPr>
      <w:r>
        <w:rPr>
          <w:b/>
          <w:color w:val="1F4E9A"/>
        </w:rPr>
        <w:t>alertar(lo)</w:t>
      </w:r>
      <w:r>
        <w:t xml:space="preserve"> → alertar | 부정사 | poder 뒤 부정사</w:t>
      </w:r>
    </w:p>
    <w:p>
      <w:pPr>
        <w:pStyle w:val="Heading3"/>
      </w:pPr>
      <w:r>
        <w:t xml:space="preserve">13-14. </w:t>
      </w:r>
      <w:r>
        <w:rPr>
          <w:b/>
        </w:rPr>
        <w:t>Javier:</w:t>
      </w:r>
      <w:r>
        <w:t xml:space="preserve"> Tiene razón en eso.</w:t>
      </w:r>
    </w:p>
    <w:p>
      <w:pPr>
        <w:pStyle w:val="ListBullet"/>
      </w:pPr>
      <w:r>
        <w:rPr>
          <w:b/>
        </w:rPr>
        <w:t>해석:</w:t>
      </w:r>
      <w:r>
        <w:t xml:space="preserve"> 그 점은 그녀 말이 맞아요.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razón</w:t>
      </w:r>
      <w:r>
        <w:t xml:space="preserve"> (관용구) 옳다, 말이 맞다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 eso</w:t>
      </w:r>
      <w:r>
        <w:t xml:space="preserve"> "그 점에서". 주어 생략(ella = Camila, 또는 usted).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razón</w:t>
      </w:r>
      <w:r>
        <w:t xml:space="preserve"> — 스페인어는 "이유를 가지다"로 "옳다"를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판단. 불규칙(e→ie, tengo)</w:t>
      </w:r>
    </w:p>
    <w:p>
      <w:pPr>
        <w:pStyle w:val="Heading3"/>
      </w:pPr>
      <w:r>
        <w:t xml:space="preserve">13-15. </w:t>
      </w:r>
      <w:r>
        <w:rPr>
          <w:b/>
        </w:rPr>
        <w:t>Javier:</w:t>
      </w:r>
      <w:r>
        <w:t xml:space="preserve"> Retirarse abruptamente podría ser tan peligroso como continuar.</w:t>
      </w:r>
    </w:p>
    <w:p>
      <w:pPr>
        <w:pStyle w:val="ListBullet"/>
      </w:pPr>
      <w:r>
        <w:rPr>
          <w:b/>
        </w:rPr>
        <w:t>해석:</w:t>
      </w:r>
      <w:r>
        <w:t xml:space="preserve"> 갑자기 빠지는 것도 계속하는 것만큼 위험할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abruptamente</w:t>
      </w:r>
      <w:r>
        <w:t xml:space="preserve"> (부사) 갑작스럽게 / </w:t>
      </w:r>
      <w:r>
        <w:rPr>
          <w:b/>
          <w:color w:val="1F4E9A"/>
        </w:rPr>
        <w:t>peligroso</w:t>
      </w:r>
      <w:r>
        <w:t xml:space="preserve"> (형용사) 위험한 / </w:t>
      </w:r>
      <w:r>
        <w:rPr>
          <w:b/>
          <w:color w:val="1F4E9A"/>
        </w:rPr>
        <w:t>continuar</w:t>
      </w:r>
      <w:r>
        <w:t xml:space="preserve"> (동사) 계속하다</w:t>
      </w:r>
    </w:p>
    <w:p>
      <w:pPr>
        <w:pStyle w:val="ListBullet"/>
      </w:pPr>
      <w:r>
        <w:rPr>
          <w:b/>
        </w:rPr>
        <w:t>문법:</w:t>
      </w:r>
      <w:r>
        <w:t xml:space="preserve"> 부정사가 주어 역할(Retirarse ~ = "빠지는 것은"). 동등비교 </w:t>
      </w:r>
      <w:r>
        <w:rPr>
          <w:b/>
          <w:color w:val="1F4E9A"/>
        </w:rPr>
        <w:t>tan + 형용사 + como</w:t>
      </w:r>
      <w:r>
        <w:t>. 부정사 주어는 남성 단수 취급이라 peligroso.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Retirarse</w:t>
      </w:r>
      <w:r>
        <w:t xml:space="preserve"> → retirarse | 부정사(재귀) | 명사처럼 주어로 쓰임, 재귀대명사 -se 결합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3인칭 단수 | 가능성 추측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</w:t>
      </w:r>
    </w:p>
    <w:p>
      <w:pPr>
        <w:pStyle w:val="ListBullet2"/>
      </w:pPr>
      <w:r>
        <w:rPr>
          <w:b/>
          <w:color w:val="1F4E9A"/>
        </w:rPr>
        <w:t>continuar</w:t>
      </w:r>
      <w:r>
        <w:t xml:space="preserve"> → continuar | 부정사 | 비교 대상으로 명사적 용법</w:t>
      </w:r>
    </w:p>
    <w:p>
      <w:pPr>
        <w:pStyle w:val="Heading3"/>
      </w:pPr>
      <w:r>
        <w:t xml:space="preserve">13-16. </w:t>
      </w:r>
      <w:r>
        <w:rPr>
          <w:b/>
        </w:rPr>
        <w:t>Álvaro:</w:t>
      </w:r>
      <w:r>
        <w:t xml:space="preserve"> (Frustrado, pero cediendo terreno) Entonces necesitamos que la próxima reunión tenga cobertura completa.</w:t>
      </w:r>
    </w:p>
    <w:p>
      <w:pPr>
        <w:pStyle w:val="ListBullet"/>
      </w:pPr>
      <w:r>
        <w:rPr>
          <w:b/>
        </w:rPr>
        <w:t>해석:</w:t>
      </w:r>
      <w:r>
        <w:t xml:space="preserve"> (답답해하면서도 한발 물러서며) 그럼 다음 회의는 완벽하게 엄호가 돼야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frustrado</w:t>
      </w:r>
      <w:r>
        <w:t xml:space="preserve"> (형용사) 좌절한, 답답한 / </w:t>
      </w:r>
      <w:r>
        <w:rPr>
          <w:b/>
          <w:color w:val="1F4E9A"/>
        </w:rPr>
        <w:t>ceder</w:t>
      </w:r>
      <w:r>
        <w:t xml:space="preserve"> (동사) 양보하다 / </w:t>
      </w:r>
      <w:r>
        <w:rPr>
          <w:b/>
          <w:color w:val="1F4E9A"/>
        </w:rPr>
        <w:t>terreno</w:t>
      </w:r>
      <w:r>
        <w:t xml:space="preserve"> (남성명사) 땅, 입지 /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próximo</w:t>
      </w:r>
      <w:r>
        <w:t xml:space="preserve"> (형용사) 다음의 / </w:t>
      </w:r>
      <w:r>
        <w:rPr>
          <w:b/>
          <w:color w:val="1F4E9A"/>
        </w:rPr>
        <w:t>cobertura</w:t>
      </w:r>
      <w:r>
        <w:t xml:space="preserve"> (여성명사) 엄호, 커버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que + 접속법</w:t>
      </w:r>
      <w:r>
        <w:t xml:space="preserve"> — 필요·요구 표현 뒤 주어가 바뀌면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ceder terreno</w:t>
      </w:r>
      <w:r>
        <w:t xml:space="preserve"> "양보하다, 한발 물러서다"(직역: 땅을 내주다).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Frustrado</w:t>
      </w:r>
      <w:r>
        <w:t xml:space="preserve"> → frustrar | 과거분사 남성 단수 | 형용사적 용법, 상태 묘사</w:t>
      </w:r>
    </w:p>
    <w:p>
      <w:pPr>
        <w:pStyle w:val="ListBullet2"/>
      </w:pPr>
      <w:r>
        <w:rPr>
          <w:b/>
          <w:color w:val="1F4E9A"/>
        </w:rPr>
        <w:t>cediendo</w:t>
      </w:r>
      <w:r>
        <w:t xml:space="preserve"> → ceder | 현재분사 (gerundio) | 동시에 진행되는 동작("양보하면서")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</w:t>
      </w:r>
    </w:p>
    <w:p>
      <w:pPr>
        <w:pStyle w:val="ListBullet2"/>
      </w:pPr>
      <w:r>
        <w:rPr>
          <w:b/>
          <w:color w:val="1F4E9A"/>
        </w:rPr>
        <w:t>tenga</w:t>
      </w:r>
      <w:r>
        <w:t xml:space="preserve"> → tener | 접속법 현재 3인칭 단수 | necesitar que 뒤라 접속법. 불규칙(teng-)</w:t>
      </w:r>
    </w:p>
    <w:p>
      <w:pPr>
        <w:pStyle w:val="Heading3"/>
      </w:pPr>
      <w:r>
        <w:t xml:space="preserve">13-17. </w:t>
      </w:r>
      <w:r>
        <w:rPr>
          <w:b/>
        </w:rPr>
        <w:t>Álvaro:</w:t>
      </w:r>
      <w:r>
        <w:t xml:space="preserve"> Vigilancia constante, salida de emergencia clara, todo.</w:t>
      </w:r>
    </w:p>
    <w:p>
      <w:pPr>
        <w:pStyle w:val="ListBullet"/>
      </w:pPr>
      <w:r>
        <w:rPr>
          <w:b/>
        </w:rPr>
        <w:t>해석:</w:t>
      </w:r>
      <w:r>
        <w:t xml:space="preserve"> 계속된 감시, 확실한 비상 탈출로, 전부 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vigilancia</w:t>
      </w:r>
      <w:r>
        <w:t xml:space="preserve"> (여성명사) 감시 / </w:t>
      </w:r>
      <w:r>
        <w:rPr>
          <w:b/>
          <w:color w:val="1F4E9A"/>
        </w:rPr>
        <w:t>constante</w:t>
      </w:r>
      <w:r>
        <w:t xml:space="preserve"> (형용사) 지속적인 / </w:t>
      </w:r>
      <w:r>
        <w:rPr>
          <w:b/>
          <w:color w:val="1F4E9A"/>
        </w:rPr>
        <w:t>salida de emergencia</w:t>
      </w:r>
      <w:r>
        <w:t xml:space="preserve"> (명사구) 비상구 / </w:t>
      </w:r>
      <w:r>
        <w:rPr>
          <w:b/>
          <w:color w:val="1F4E9A"/>
        </w:rPr>
        <w:t>claro</w:t>
      </w:r>
      <w:r>
        <w:t xml:space="preserve"> (형용사) 분명한</w:t>
      </w:r>
    </w:p>
    <w:p>
      <w:pPr>
        <w:pStyle w:val="ListBullet"/>
      </w:pPr>
      <w:r>
        <w:rPr>
          <w:b/>
        </w:rPr>
        <w:t>문법:</w:t>
      </w:r>
      <w:r>
        <w:t xml:space="preserve"> 동사 없는 나열문. 형용사가 명사 뒤에서 성 일치(salida → clara).</w:t>
      </w:r>
    </w:p>
    <w:p>
      <w:pPr>
        <w:pStyle w:val="ListBullet"/>
      </w:pPr>
      <w:r>
        <w:rPr>
          <w:b/>
        </w:rPr>
        <w:t>표현:</w:t>
      </w:r>
      <w:r>
        <w:t xml:space="preserve"> 끝의 </w:t>
      </w:r>
      <w:r>
        <w:rPr>
          <w:b/>
          <w:color w:val="1F4E9A"/>
        </w:rPr>
        <w:t>todo</w:t>
      </w:r>
      <w:r>
        <w:t xml:space="preserve"> "전부 다" — 강조 요약.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13-18. </w:t>
      </w:r>
      <w:r>
        <w:rPr>
          <w:b/>
        </w:rPr>
        <w:t>Camila:</w:t>
      </w:r>
      <w:r>
        <w:t xml:space="preserve"> Estoy de acuerdo con eso.</w:t>
      </w:r>
    </w:p>
    <w:p>
      <w:pPr>
        <w:pStyle w:val="ListBullet"/>
      </w:pPr>
      <w:r>
        <w:rPr>
          <w:b/>
        </w:rPr>
        <w:t>해석:</w:t>
      </w:r>
      <w:r>
        <w:t xml:space="preserve"> 그건 동의해요.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estar de acuerdo con</w:t>
      </w:r>
      <w:r>
        <w:t xml:space="preserve"> (관용구) ~에 동의하다</w:t>
      </w:r>
    </w:p>
    <w:p>
      <w:pPr>
        <w:pStyle w:val="ListBullet"/>
      </w:pPr>
      <w:r>
        <w:rPr>
          <w:b/>
        </w:rPr>
        <w:t>문법:</w:t>
      </w:r>
      <w:r>
        <w:t xml:space="preserve"> 동의는 estar를 씀(ser de acuerdo ✗).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 입장. 불규칙(estoy)</w:t>
      </w:r>
    </w:p>
    <w:p>
      <w:pPr>
        <w:pStyle w:val="Heading3"/>
      </w:pPr>
      <w:r>
        <w:t xml:space="preserve">13-19. </w:t>
      </w:r>
      <w:r>
        <w:rPr>
          <w:b/>
        </w:rPr>
        <w:t>Álvaro:</w:t>
      </w:r>
      <w:r>
        <w:t xml:space="preserve"> (La mira con una mezcla de miedo y determinación) No puedo perderte, Camila.</w:t>
      </w:r>
    </w:p>
    <w:p>
      <w:pPr>
        <w:pStyle w:val="ListBullet"/>
      </w:pPr>
      <w:r>
        <w:rPr>
          <w:b/>
        </w:rPr>
        <w:t>해석:</w:t>
      </w:r>
      <w:r>
        <w:t xml:space="preserve"> (두려움과 결의가 섞인 눈으로 그녀를 보며) 널 잃을 순 없어,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mezcla</w:t>
      </w:r>
      <w:r>
        <w:t xml:space="preserve"> (여성명사) 혼합 / </w:t>
      </w:r>
      <w:r>
        <w:rPr>
          <w:b/>
          <w:color w:val="1F4E9A"/>
        </w:rPr>
        <w:t>miedo</w:t>
      </w:r>
      <w:r>
        <w:t xml:space="preserve"> (남성명사) 두려움 / </w:t>
      </w:r>
      <w:r>
        <w:rPr>
          <w:b/>
          <w:color w:val="1F4E9A"/>
        </w:rPr>
        <w:t>determinación</w:t>
      </w:r>
      <w:r>
        <w:t xml:space="preserve"> (여성명사) 결의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mira</w:t>
      </w:r>
      <w:r>
        <w:t xml:space="preserve"> — 직접목적대명사 la(카밀라) 활용 동사 앞. </w:t>
      </w:r>
      <w:r>
        <w:rPr>
          <w:b/>
          <w:color w:val="1F4E9A"/>
        </w:rPr>
        <w:t>perderte</w:t>
      </w:r>
      <w:r>
        <w:t xml:space="preserve"> — 부정사 뒤 대명사 결합(= no te puedo perder).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지문(무대지시)은 현재형으로 서술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현재의 (불)가능 선언. o→ue 어간변화</w:t>
      </w:r>
    </w:p>
    <w:p>
      <w:pPr>
        <w:pStyle w:val="ListBullet2"/>
      </w:pPr>
      <w:r>
        <w:rPr>
          <w:b/>
          <w:color w:val="1F4E9A"/>
        </w:rPr>
        <w:t>perder(te)</w:t>
      </w:r>
      <w:r>
        <w:t xml:space="preserve"> → perder | 부정사 | poder 뒤</w:t>
      </w:r>
    </w:p>
    <w:p>
      <w:pPr>
        <w:pStyle w:val="Heading3"/>
      </w:pPr>
      <w:r>
        <w:t xml:space="preserve">13-20. </w:t>
      </w:r>
      <w:r>
        <w:rPr>
          <w:b/>
        </w:rPr>
        <w:t>Álvaro:</w:t>
      </w:r>
      <w:r>
        <w:t xml:space="preserve"> No después de todo lo que hemos pasado juntos.</w:t>
      </w:r>
    </w:p>
    <w:p>
      <w:pPr>
        <w:pStyle w:val="ListBullet"/>
      </w:pPr>
      <w:r>
        <w:rPr>
          <w:b/>
        </w:rPr>
        <w:t>해석:</w:t>
      </w:r>
      <w:r>
        <w:t xml:space="preserve"> 우리가 함께 겪은 그 모든 일이 있은 뒤에 그럴 순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겪다, 지내다 / </w:t>
      </w:r>
      <w:r>
        <w:rPr>
          <w:b/>
          <w:color w:val="1F4E9A"/>
        </w:rPr>
        <w:t>juntos</w:t>
      </w:r>
      <w:r>
        <w:t xml:space="preserve"> (형용사) 함께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lo que</w:t>
      </w:r>
      <w:r>
        <w:t xml:space="preserve"> "~한 모든 것" 관계사 구문. 앞 문장 생략(No [puedo perderte] después de...).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después de ~</w:t>
      </w:r>
      <w:r>
        <w:t xml:space="preserve"> "~한 뒤에는 안 돼" — 감정적 강조의 생략문.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hemos pasado</w:t>
      </w:r>
      <w:r>
        <w:t xml:space="preserve"> → pasar | 직설법 현재완료 1인칭 복수 (pretérito perfecto compuesto) | 과거 경험이 지금까지 이어지고 현재 관계에 영향을 주므로 현재완료 — 스페인 스페인어에서 특히 선호. (pasamos 단순과거면 끝난 과거로 분리된 느낌)</w:t>
      </w:r>
    </w:p>
    <w:p>
      <w:pPr>
        <w:pStyle w:val="Heading3"/>
      </w:pPr>
      <w:r>
        <w:t xml:space="preserve">13-21. </w:t>
      </w:r>
      <w:r>
        <w:rPr>
          <w:b/>
        </w:rPr>
        <w:t>Camila:</w:t>
      </w:r>
      <w:r>
        <w:t xml:space="preserve"> (Le toma la mano) No vas a perderme.</w:t>
      </w:r>
    </w:p>
    <w:p>
      <w:pPr>
        <w:pStyle w:val="ListBullet"/>
      </w:pPr>
      <w:r>
        <w:rPr>
          <w:b/>
        </w:rPr>
        <w:t>해석:</w:t>
      </w:r>
      <w:r>
        <w:t xml:space="preserve"> (그의 손을 잡으며) 날 잃지 않을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tomar</w:t>
      </w:r>
      <w:r>
        <w:t xml:space="preserve"> (동사) 잡다 / </w:t>
      </w:r>
      <w:r>
        <w:rPr>
          <w:b/>
          <w:color w:val="1F4E9A"/>
        </w:rPr>
        <w:t>mano</w:t>
      </w:r>
      <w:r>
        <w:t xml:space="preserve"> (여성명사, -o로 끝나지만 여성) 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toma la mano</w:t>
      </w:r>
      <w:r>
        <w:t xml:space="preserve"> — 신체 부위에 소유격 대신 간접목적어 le + 정관사 la(스페인어 특징). </w:t>
      </w:r>
      <w:r>
        <w:rPr>
          <w:b/>
          <w:color w:val="1F4E9A"/>
        </w:rPr>
        <w:t>perderme</w:t>
      </w:r>
      <w:r>
        <w:t xml:space="preserve"> 부정사 뒤 대명사 결합.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toma</w:t>
      </w:r>
      <w:r>
        <w:t xml:space="preserve"> → tomar | 직설법 현재 3인칭 단수 | 지문 서술 현재</w:t>
      </w:r>
    </w:p>
    <w:p>
      <w:pPr>
        <w:pStyle w:val="ListBullet2"/>
      </w:pPr>
      <w:r>
        <w:rPr>
          <w:b/>
          <w:color w:val="1F4E9A"/>
        </w:rPr>
        <w:t>vas a</w:t>
      </w:r>
      <w:r>
        <w:t xml:space="preserve"> → ir | 직설법 현재 2인칭 단수 + a + 부정사 (perífrasis ir a) | 가까운 미래의 확신을 단언. perderás보다 구어적·확정적</w:t>
      </w:r>
    </w:p>
    <w:p>
      <w:pPr>
        <w:pStyle w:val="ListBullet2"/>
      </w:pPr>
      <w:r>
        <w:rPr>
          <w:b/>
          <w:color w:val="1F4E9A"/>
        </w:rPr>
        <w:t>perder(me)</w:t>
      </w:r>
      <w:r>
        <w:t xml:space="preserve"> → perder | 부정사 | ir a 뒤</w:t>
      </w:r>
    </w:p>
    <w:p>
      <w:pPr>
        <w:pStyle w:val="Heading3"/>
      </w:pPr>
      <w:r>
        <w:t xml:space="preserve">13-22. </w:t>
      </w:r>
      <w:r>
        <w:rPr>
          <w:b/>
        </w:rPr>
        <w:t>Camila:</w:t>
      </w:r>
      <w:r>
        <w:t xml:space="preserve"> Vamos a hacer esto bien, con cuidado, como todo lo demás.</w:t>
      </w:r>
    </w:p>
    <w:p>
      <w:pPr>
        <w:pStyle w:val="ListBullet"/>
      </w:pPr>
      <w:r>
        <w:rPr>
          <w:b/>
        </w:rPr>
        <w:t>해석:</w:t>
      </w:r>
      <w:r>
        <w:t xml:space="preserve"> 이것도 다른 모든 일처럼 조심스럽게, 제대로 해낼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</w:t>
      </w:r>
      <w:r>
        <w:t xml:space="preserve"> (동사) 하다 / </w:t>
      </w:r>
      <w:r>
        <w:rPr>
          <w:b/>
          <w:color w:val="1F4E9A"/>
        </w:rPr>
        <w:t>cuidado</w:t>
      </w:r>
      <w:r>
        <w:t xml:space="preserve"> (남성명사) 조심 / </w:t>
      </w:r>
      <w:r>
        <w:rPr>
          <w:b/>
          <w:color w:val="1F4E9A"/>
        </w:rPr>
        <w:t>lo demás</w:t>
      </w:r>
      <w:r>
        <w:t xml:space="preserve"> (대명사구) 나머지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미래 계획. </w:t>
      </w:r>
      <w:r>
        <w:rPr>
          <w:b/>
          <w:color w:val="1F4E9A"/>
        </w:rPr>
        <w:t>todo lo demás</w:t>
      </w:r>
      <w:r>
        <w:t xml:space="preserve"> "나머지 모든 것".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cuidado</w:t>
      </w:r>
      <w:r>
        <w:t xml:space="preserve"> "조심해서".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 a</w:t>
      </w:r>
      <w:r>
        <w:t xml:space="preserve"> → ir | 직설법 현재 1인칭 복수 + a | 가까운 미래 계획·결의(haremos보다 구어적)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ir a 뒤</w:t>
      </w:r>
    </w:p>
    <w:p>
      <w:pPr>
        <w:pStyle w:val="Heading3"/>
      </w:pPr>
      <w:r>
        <w:t xml:space="preserve">13-23. </w:t>
      </w:r>
      <w:r>
        <w:rPr>
          <w:b/>
        </w:rPr>
        <w:t>Javier:</w:t>
      </w:r>
      <w:r>
        <w:t xml:space="preserve"> Voy a coordinar con Carlos para reforzar la protección al máximo posible.</w:t>
      </w:r>
    </w:p>
    <w:p>
      <w:pPr>
        <w:pStyle w:val="ListBullet"/>
      </w:pPr>
      <w:r>
        <w:rPr>
          <w:b/>
        </w:rPr>
        <w:t>해석:</w:t>
      </w:r>
      <w:r>
        <w:t xml:space="preserve"> 카를로스와 조율해서 보호를 최대한 강화할게요.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coordinar</w:t>
      </w:r>
      <w:r>
        <w:t xml:space="preserve"> (동사) 조율하다 / </w:t>
      </w:r>
      <w:r>
        <w:rPr>
          <w:b/>
          <w:color w:val="1F4E9A"/>
        </w:rPr>
        <w:t>reforzar</w:t>
      </w:r>
      <w:r>
        <w:t xml:space="preserve"> (동사) 강화하다 / </w:t>
      </w:r>
      <w:r>
        <w:rPr>
          <w:b/>
          <w:color w:val="1F4E9A"/>
        </w:rPr>
        <w:t>protección</w:t>
      </w:r>
      <w:r>
        <w:t xml:space="preserve"> (여성명사) 보호 / </w:t>
      </w:r>
      <w:r>
        <w:rPr>
          <w:b/>
          <w:color w:val="1F4E9A"/>
        </w:rPr>
        <w:t>al máximo posible</w:t>
      </w:r>
      <w:r>
        <w:t xml:space="preserve"> (부사구) 가능한 최대로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 a</w:t>
      </w:r>
      <w:r>
        <w:t xml:space="preserve"> → ir | 직설법 현재 1인칭 단수 + a | 곧 실행할 계획</w:t>
      </w:r>
    </w:p>
    <w:p>
      <w:pPr>
        <w:pStyle w:val="ListBullet2"/>
      </w:pPr>
      <w:r>
        <w:rPr>
          <w:b/>
          <w:color w:val="1F4E9A"/>
        </w:rPr>
        <w:t>coordinar</w:t>
      </w:r>
      <w:r>
        <w:t xml:space="preserve"> → coordinar | 부정사 | ir a 뒤</w:t>
      </w:r>
    </w:p>
    <w:p>
      <w:pPr>
        <w:pStyle w:val="ListBullet2"/>
      </w:pPr>
      <w:r>
        <w:rPr>
          <w:b/>
          <w:color w:val="1F4E9A"/>
        </w:rPr>
        <w:t>reforzar</w:t>
      </w:r>
      <w:r>
        <w:t xml:space="preserve"> → reforzar | 부정사 | para 뒤 (활용 시 o→ue: refuerzo, z→c: reforcé)</w:t>
      </w:r>
    </w:p>
    <w:p>
      <w:pPr>
        <w:pStyle w:val="Heading3"/>
      </w:pPr>
      <w:r>
        <w:t xml:space="preserve">13-24. </w:t>
      </w:r>
      <w:r>
        <w:rPr>
          <w:b/>
        </w:rPr>
        <w:t>Álvaro:</w:t>
      </w:r>
      <w:r>
        <w:t xml:space="preserve"> Hazlo ya, por favor.</w:t>
      </w:r>
    </w:p>
    <w:p>
      <w:pPr>
        <w:pStyle w:val="ListBullet"/>
      </w:pPr>
      <w:r>
        <w:rPr>
          <w:b/>
        </w:rPr>
        <w:t>해석:</w:t>
      </w:r>
      <w:r>
        <w:t xml:space="preserve"> 지금 당장 해 줘, 부탁이야.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</w:t>
      </w:r>
      <w:r>
        <w:t xml:space="preserve"> (동사) 하다 / </w:t>
      </w:r>
      <w:r>
        <w:rPr>
          <w:b/>
          <w:color w:val="1F4E9A"/>
        </w:rPr>
        <w:t>ya</w:t>
      </w:r>
      <w:r>
        <w:t xml:space="preserve"> (부사) 지금 당장</w:t>
      </w:r>
    </w:p>
    <w:p>
      <w:pPr>
        <w:pStyle w:val="ListBullet"/>
      </w:pPr>
      <w:r>
        <w:rPr>
          <w:b/>
        </w:rPr>
        <w:t>문법:</w:t>
      </w:r>
      <w:r>
        <w:t xml:space="preserve"> 긍정 명령 뒤에 대명사 결합(Haz + lo). 부정 명령이면 No lo hagas.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</w:t>
      </w:r>
      <w:r>
        <w:t xml:space="preserve"> 명령문에서 "지금 바로".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Haz(lo)</w:t>
      </w:r>
      <w:r>
        <w:t xml:space="preserve"> → hacer | 명령법 2인칭 단수 긍정 (imperativo afirmativo, tú) | 하비에르에게 즉각 행동을 요구. 불규칙 명령형(haz)</w:t>
      </w:r>
    </w:p>
    <w:p>
      <w:pPr>
        <w:pStyle w:val="Heading1"/>
      </w:pPr>
      <w:r>
        <w:t>장면 14. 로셀요의 사무실</w:t>
      </w:r>
    </w:p>
    <w:p>
      <w:pPr>
        <w:pStyle w:val="IntenseQuote"/>
      </w:pPr>
      <w:r>
        <w:t>일주일 후, 카밀라가 로셀요의 개인 사무실을 방문합니다. 알바로와 요원들이 근처에서 대기합니다.</w:t>
      </w:r>
    </w:p>
    <w:p>
      <w:pPr>
        <w:pStyle w:val="Heading3"/>
      </w:pPr>
      <w:r>
        <w:t xml:space="preserve">14-1. </w:t>
      </w:r>
      <w:r>
        <w:rPr>
          <w:b/>
        </w:rPr>
        <w:t>Adrián:</w:t>
      </w:r>
      <w:r>
        <w:t xml:space="preserve"> (Recibiéndola en una oficina discreta, sin ningún letrero visible) Elena, gracias por venir.</w:t>
      </w:r>
    </w:p>
    <w:p>
      <w:pPr>
        <w:pStyle w:val="ListBullet"/>
      </w:pPr>
      <w:r>
        <w:rPr>
          <w:b/>
        </w:rPr>
        <w:t>해석:</w:t>
      </w:r>
      <w:r>
        <w:t xml:space="preserve"> (눈에 띄는 간판 하나 없는 조용한 사무실에서 그녀를 맞이하며) 엘레나, 와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recibir</w:t>
      </w:r>
      <w:r>
        <w:t xml:space="preserve"> (동사) 맞이하다 / </w:t>
      </w:r>
      <w:r>
        <w:rPr>
          <w:b/>
          <w:color w:val="1F4E9A"/>
        </w:rPr>
        <w:t>discreto</w:t>
      </w:r>
      <w:r>
        <w:t xml:space="preserve"> (형용사) 눈에 띄지 않는, 조용한 / </w:t>
      </w:r>
      <w:r>
        <w:rPr>
          <w:b/>
          <w:color w:val="1F4E9A"/>
        </w:rPr>
        <w:t>letrero</w:t>
      </w:r>
      <w:r>
        <w:t xml:space="preserve"> (남성명사) 간판 / </w:t>
      </w:r>
      <w:r>
        <w:rPr>
          <w:b/>
          <w:color w:val="1F4E9A"/>
        </w:rPr>
        <w:t>visible</w:t>
      </w:r>
      <w:r>
        <w:t xml:space="preserve"> (형용사) 보이는 / </w:t>
      </w:r>
      <w:r>
        <w:rPr>
          <w:b/>
          <w:color w:val="1F4E9A"/>
        </w:rPr>
        <w:t>venir</w:t>
      </w:r>
      <w:r>
        <w:t xml:space="preserve"> (동사) 오다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Recibiéndola</w:t>
      </w:r>
      <w:r>
        <w:t xml:space="preserve"> — 현재분사 뒤 대명사 결합, 강세 유지를 위해 악센트 표기(recibiendo → recibiéndola). </w:t>
      </w:r>
      <w:r>
        <w:rPr>
          <w:b/>
          <w:color w:val="1F4E9A"/>
        </w:rPr>
        <w:t>sin ningún</w:t>
      </w:r>
      <w:r>
        <w:t xml:space="preserve"> 부정어 결합. </w:t>
      </w:r>
      <w:r>
        <w:rPr>
          <w:b/>
          <w:color w:val="1F4E9A"/>
        </w:rPr>
        <w:t>gracias por + 부정사</w:t>
      </w:r>
      <w:r>
        <w:t xml:space="preserve"> "~해 주셔서 감사".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Recibiéndo(la)</w:t>
      </w:r>
      <w:r>
        <w:t xml:space="preserve"> → recibir | 현재분사 (gerundio) | 대사와 동시에 일어나는 동작</w:t>
      </w:r>
    </w:p>
    <w:p>
      <w:pPr>
        <w:pStyle w:val="ListBullet2"/>
      </w:pPr>
      <w:r>
        <w:rPr>
          <w:b/>
          <w:color w:val="1F4E9A"/>
        </w:rPr>
        <w:t>venir</w:t>
      </w:r>
      <w:r>
        <w:t xml:space="preserve"> → venir | 부정사 | 전치사 por 뒤</w:t>
      </w:r>
    </w:p>
    <w:p>
      <w:pPr>
        <w:pStyle w:val="Heading3"/>
      </w:pPr>
      <w:r>
        <w:t xml:space="preserve">14-2. </w:t>
      </w:r>
      <w:r>
        <w:rPr>
          <w:b/>
        </w:rPr>
        <w:t>Adrián:</w:t>
      </w:r>
      <w:r>
        <w:t xml:space="preserve"> Espero que no le haya costado encontrar el lugar.</w:t>
      </w:r>
    </w:p>
    <w:p>
      <w:pPr>
        <w:pStyle w:val="ListBullet"/>
      </w:pPr>
      <w:r>
        <w:rPr>
          <w:b/>
        </w:rPr>
        <w:t>해석:</w:t>
      </w:r>
      <w:r>
        <w:t xml:space="preserve"> 장소 찾는 데 어렵지 않으셨길 바랍니다.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costar</w:t>
      </w:r>
      <w:r>
        <w:t xml:space="preserve"> (동사) (비용이) 들다, 힘들다 /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lugar</w:t>
      </w:r>
      <w:r>
        <w:t xml:space="preserve"> (남성명사) 장소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 xml:space="preserve"> (희망). </w:t>
      </w:r>
      <w:r>
        <w:rPr>
          <w:b/>
          <w:color w:val="1F4E9A"/>
        </w:rPr>
        <w:t>costar</w:t>
      </w:r>
      <w:r>
        <w:t xml:space="preserve"> — gustar형: 주어는 부정사 encontrar el lugar, 힘든 사람은 간접목적어 le(usted).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costar + 부정사</w:t>
      </w:r>
      <w:r>
        <w:t xml:space="preserve"> "~하는 데 애먹다". 손님 맞이의 정중한 인사.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</w:t>
      </w:r>
    </w:p>
    <w:p>
      <w:pPr>
        <w:pStyle w:val="ListBullet2"/>
      </w:pPr>
      <w:r>
        <w:rPr>
          <w:b/>
          <w:color w:val="1F4E9A"/>
        </w:rPr>
        <w:t>haya costado</w:t>
      </w:r>
      <w:r>
        <w:t xml:space="preserve"> → costar | 접속법 현재완료 3인칭 단수 (pretérito perfecto de subjuntivo) | 희망(esperar) 뒤라 접속법 + 방금 전(오는 길)에 완료된 일이라 현재완료. haya는 haber의 불규칙 접속법</w:t>
      </w:r>
    </w:p>
    <w:p>
      <w:pPr>
        <w:pStyle w:val="ListBullet2"/>
      </w:pPr>
      <w:r>
        <w:rPr>
          <w:b/>
          <w:color w:val="1F4E9A"/>
        </w:rPr>
        <w:t>encontrar</w:t>
      </w:r>
      <w:r>
        <w:t xml:space="preserve"> → encontrar | 부정사 | costar의 주어 역할</w:t>
      </w:r>
    </w:p>
    <w:p>
      <w:pPr>
        <w:pStyle w:val="Heading3"/>
      </w:pPr>
      <w:r>
        <w:t xml:space="preserve">14-3. </w:t>
      </w:r>
      <w:r>
        <w:rPr>
          <w:b/>
        </w:rPr>
        <w:t>Camila:</w:t>
      </w:r>
      <w:r>
        <w:t xml:space="preserve"> En absoluto.</w:t>
      </w:r>
    </w:p>
    <w:p>
      <w:pPr>
        <w:pStyle w:val="ListBullet"/>
      </w:pPr>
      <w:r>
        <w:rPr>
          <w:b/>
        </w:rPr>
        <w:t>해석:</w:t>
      </w:r>
      <w:r>
        <w:t xml:space="preserve"> 전혀요.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absoluto</w:t>
      </w:r>
      <w:r>
        <w:t xml:space="preserve"> (부사구) 전혀 (아니다)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스페인에서 </w:t>
      </w:r>
      <w:r>
        <w:rPr>
          <w:b/>
          <w:color w:val="1F4E9A"/>
        </w:rPr>
        <w:t>en absoluto</w:t>
      </w:r>
      <w:r>
        <w:t>는 부정 대답 "전혀 아니에요"로 쓰임(영어 absolutely와 반대 의미이니 주의).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14-4. </w:t>
      </w:r>
      <w:r>
        <w:rPr>
          <w:b/>
        </w:rPr>
        <w:t>Camila:</w:t>
      </w:r>
      <w:r>
        <w:t xml:space="preserve"> Un sitio muy... privado, para hacer negocios.</w:t>
      </w:r>
    </w:p>
    <w:p>
      <w:pPr>
        <w:pStyle w:val="ListBullet"/>
      </w:pPr>
      <w:r>
        <w:rPr>
          <w:b/>
        </w:rPr>
        <w:t>해석:</w:t>
      </w:r>
      <w:r>
        <w:t xml:space="preserve"> 사업하기에… 아주 사적인 곳이네요.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sitio</w:t>
      </w:r>
      <w:r>
        <w:t xml:space="preserve"> (남성명사) 장소 / </w:t>
      </w:r>
      <w:r>
        <w:rPr>
          <w:b/>
          <w:color w:val="1F4E9A"/>
        </w:rPr>
        <w:t>privado</w:t>
      </w:r>
      <w:r>
        <w:t xml:space="preserve"> (형용사) 사적인, 은밀한 / </w:t>
      </w:r>
      <w:r>
        <w:rPr>
          <w:b/>
          <w:color w:val="1F4E9A"/>
        </w:rPr>
        <w:t>hacer negocios</w:t>
      </w:r>
      <w:r>
        <w:t xml:space="preserve"> (동사구) 사업을 하다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 문장.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muy...</w:t>
      </w:r>
      <w:r>
        <w:t xml:space="preserve"> 말줄임 — 단어를 고르는 듯한 뉘앙스로 은근한 비꼼/경계.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para 뒤</w:t>
      </w:r>
    </w:p>
    <w:p>
      <w:pPr>
        <w:pStyle w:val="Heading3"/>
      </w:pPr>
      <w:r>
        <w:t xml:space="preserve">14-5. </w:t>
      </w:r>
      <w:r>
        <w:rPr>
          <w:b/>
        </w:rPr>
        <w:t>Adrián:</w:t>
      </w:r>
      <w:r>
        <w:t xml:space="preserve"> La privacidad es esencial en mi línea de trabajo, como imaginará.</w:t>
      </w:r>
    </w:p>
    <w:p>
      <w:pPr>
        <w:pStyle w:val="ListBullet"/>
      </w:pPr>
      <w:r>
        <w:rPr>
          <w:b/>
        </w:rPr>
        <w:t>해석:</w:t>
      </w:r>
      <w:r>
        <w:t xml:space="preserve"> 짐작하시겠지만, 제 업계에선 사생활 보호가 필수죠.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privacidad</w:t>
      </w:r>
      <w:r>
        <w:t xml:space="preserve"> (여성명사) 사생활, 기밀성 / </w:t>
      </w:r>
      <w:r>
        <w:rPr>
          <w:b/>
          <w:color w:val="1F4E9A"/>
        </w:rPr>
        <w:t>esencial</w:t>
      </w:r>
      <w:r>
        <w:t xml:space="preserve"> (형용사) 필수적인 / </w:t>
      </w:r>
      <w:r>
        <w:rPr>
          <w:b/>
          <w:color w:val="1F4E9A"/>
        </w:rPr>
        <w:t>línea de trabajo</w:t>
      </w:r>
      <w:r>
        <w:t xml:space="preserve"> (명사구) 업종 / </w:t>
      </w:r>
      <w:r>
        <w:rPr>
          <w:b/>
          <w:color w:val="1F4E9A"/>
        </w:rPr>
        <w:t>imaginar</w:t>
      </w:r>
      <w:r>
        <w:t xml:space="preserve"> (동사) 상상하다, 짐작하다</w:t>
      </w:r>
    </w:p>
    <w:p>
      <w:pPr>
        <w:pStyle w:val="ListBullet"/>
      </w:pPr>
      <w:r>
        <w:rPr>
          <w:b/>
        </w:rPr>
        <w:t>문법:</w:t>
      </w:r>
      <w:r>
        <w:t xml:space="preserve"> 본질적 성격이라 ser.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como imaginará</w:t>
      </w:r>
      <w:r>
        <w:t xml:space="preserve"> "짐작하시겠지만" — 미래형으로 현재를 추측하는 정중한 삽입구.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사실</w:t>
      </w:r>
    </w:p>
    <w:p>
      <w:pPr>
        <w:pStyle w:val="ListBullet2"/>
      </w:pPr>
      <w:r>
        <w:rPr>
          <w:b/>
          <w:color w:val="1F4E9A"/>
        </w:rPr>
        <w:t>imaginará</w:t>
      </w:r>
      <w:r>
        <w:t xml:space="preserve"> → imaginar | 직설법 단순미래 3인칭 단수 (futuro simple, usted) | 미래가 아니라 현재에 대한 추측(futuro de probabilidad): "(아마) 짐작하시겠죠"</w:t>
      </w:r>
    </w:p>
    <w:p>
      <w:pPr>
        <w:pStyle w:val="Heading3"/>
      </w:pPr>
      <w:r>
        <w:t xml:space="preserve">14-6. </w:t>
      </w:r>
      <w:r>
        <w:rPr>
          <w:b/>
        </w:rPr>
        <w:t>Camila:</w:t>
      </w:r>
      <w:r>
        <w:t xml:space="preserve"> Lo imagino, sí.</w:t>
      </w:r>
    </w:p>
    <w:p>
      <w:pPr>
        <w:pStyle w:val="ListBullet"/>
      </w:pPr>
      <w:r>
        <w:rPr>
          <w:b/>
        </w:rPr>
        <w:t>해석:</w:t>
      </w:r>
      <w:r>
        <w:t xml:space="preserve"> 네, 짐작이 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imaginar</w:t>
      </w:r>
      <w:r>
        <w:t xml:space="preserve"> (동사) 짐작하다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 대명사 = 앞 내용.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imagino</w:t>
      </w:r>
      <w:r>
        <w:t xml:space="preserve"> → imaginar | 직설법 현재 1인칭 단수 | 상대의 추측(imaginará)에 현재형으로 확인</w:t>
      </w:r>
    </w:p>
    <w:p>
      <w:pPr>
        <w:pStyle w:val="Heading3"/>
      </w:pPr>
      <w:r>
        <w:t xml:space="preserve">14-7. </w:t>
      </w:r>
      <w:r>
        <w:rPr>
          <w:b/>
        </w:rPr>
        <w:t>Adrián:</w:t>
      </w:r>
      <w:r>
        <w:t xml:space="preserve"> Bien, hablemos claro.</w:t>
      </w:r>
    </w:p>
    <w:p>
      <w:pPr>
        <w:pStyle w:val="ListBullet"/>
      </w:pPr>
      <w:r>
        <w:rPr>
          <w:b/>
        </w:rPr>
        <w:t>해석:</w:t>
      </w:r>
      <w:r>
        <w:t xml:space="preserve"> 좋습니다, 솔직하게 얘기하죠.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 claro</w:t>
      </w:r>
      <w:r>
        <w:t xml:space="preserve"> (동사구) 터놓고 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hablemos</w:t>
      </w:r>
      <w:r>
        <w:t xml:space="preserve"> — nosotros 명령(접속법 현재 형태) "~합시다". </w:t>
      </w:r>
      <w:r>
        <w:rPr>
          <w:b/>
          <w:color w:val="1F4E9A"/>
        </w:rPr>
        <w:t>claro</w:t>
      </w:r>
      <w:r>
        <w:t>는 여기서 부사적 용법.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hablar claro</w:t>
      </w:r>
      <w:r>
        <w:t xml:space="preserve"> "까놓고 말하다".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hablemos</w:t>
      </w:r>
      <w:r>
        <w:t xml:space="preserve"> → hablar | 명령법 1인칭 복수 (= 접속법 현재형, imperativo de nosotros) | 함께 하자는 제안</w:t>
      </w:r>
    </w:p>
    <w:p>
      <w:pPr>
        <w:pStyle w:val="Heading3"/>
      </w:pPr>
      <w:r>
        <w:t xml:space="preserve">14-8. </w:t>
      </w:r>
      <w:r>
        <w:rPr>
          <w:b/>
        </w:rPr>
        <w:t>Adrián:</w:t>
      </w:r>
      <w:r>
        <w:t xml:space="preserve"> He investigado un poco sobre usted, Elena, o quienquiera que sea realmente.</w:t>
      </w:r>
    </w:p>
    <w:p>
      <w:pPr>
        <w:pStyle w:val="ListBullet"/>
      </w:pPr>
      <w:r>
        <w:rPr>
          <w:b/>
        </w:rPr>
        <w:t>해석:</w:t>
      </w:r>
      <w:r>
        <w:t xml:space="preserve"> 당신에 대해 조금 조사해 봤습니다, 엘레나 씨. 아니, 진짜로 누구든 간에요.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investigar</w:t>
      </w:r>
      <w:r>
        <w:t xml:space="preserve"> (동사) 조사하다 / </w:t>
      </w:r>
      <w:r>
        <w:rPr>
          <w:b/>
          <w:color w:val="1F4E9A"/>
        </w:rPr>
        <w:t>sobre</w:t>
      </w:r>
      <w:r>
        <w:t xml:space="preserve"> (전치사) ~에 대해 / </w:t>
      </w:r>
      <w:r>
        <w:rPr>
          <w:b/>
          <w:color w:val="1F4E9A"/>
        </w:rPr>
        <w:t>quienquiera que</w:t>
      </w:r>
      <w:r>
        <w:t xml:space="preserve"> (대명사) 누구든 / </w:t>
      </w:r>
      <w:r>
        <w:rPr>
          <w:b/>
          <w:color w:val="1F4E9A"/>
        </w:rPr>
        <w:t>realmente</w:t>
      </w:r>
      <w:r>
        <w:t xml:space="preserve"> (부사) 실제로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quienquiera que + 접속법</w:t>
      </w:r>
      <w:r>
        <w:t xml:space="preserve"> — 불특정·미지의 대상이라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o quienquiera que sea realmente</w:t>
      </w:r>
      <w:r>
        <w:t xml:space="preserve"> — 가명이라는 걸 안다는 위협적 암시.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investigado</w:t>
      </w:r>
      <w:r>
        <w:t xml:space="preserve"> → investigar | 직설법 현재완료 1인칭 단수 | 최근의 조사가 지금 대화와 직결되어 현재완료(스페인식). investigué면 과거의 사건으로 분리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quienquiera que 뒤 불확실한 정체라 접속법. 불규칙(sea)</w:t>
      </w:r>
    </w:p>
    <w:p>
      <w:pPr>
        <w:pStyle w:val="Heading3"/>
      </w:pPr>
      <w:r>
        <w:t xml:space="preserve">14-9. </w:t>
      </w:r>
      <w:r>
        <w:rPr>
          <w:b/>
        </w:rPr>
        <w:t>Camila:</w:t>
      </w:r>
      <w:r>
        <w:t xml:space="preserve"> (El corazón se le detiene un instante, mantiene la calma) No sé a qué se refiere.</w:t>
      </w:r>
    </w:p>
    <w:p>
      <w:pPr>
        <w:pStyle w:val="ListBullet"/>
      </w:pPr>
      <w:r>
        <w:rPr>
          <w:b/>
        </w:rPr>
        <w:t>해석:</w:t>
      </w:r>
      <w:r>
        <w:t xml:space="preserve"> (심장이 한순간 멎는 듯하지만 침착함을 유지한다) 무슨 말씀이신지 모르겠네요.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corazón</w:t>
      </w:r>
      <w:r>
        <w:t xml:space="preserve"> (남성명사) 심장 / </w:t>
      </w:r>
      <w:r>
        <w:rPr>
          <w:b/>
          <w:color w:val="1F4E9A"/>
        </w:rPr>
        <w:t>detenerse</w:t>
      </w:r>
      <w:r>
        <w:t xml:space="preserve"> (재귀동사) 멈추다 / </w:t>
      </w:r>
      <w:r>
        <w:rPr>
          <w:b/>
          <w:color w:val="1F4E9A"/>
        </w:rPr>
        <w:t>instante</w:t>
      </w:r>
      <w:r>
        <w:t xml:space="preserve"> (남성명사) 순간 /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calma</w:t>
      </w:r>
      <w:r>
        <w:t xml:space="preserve"> (여성명사) 침착 / </w:t>
      </w:r>
      <w:r>
        <w:rPr>
          <w:b/>
          <w:color w:val="1F4E9A"/>
        </w:rPr>
        <w:t>referirse a</w:t>
      </w:r>
      <w:r>
        <w:t xml:space="preserve"> (재귀동사) ~을 가리키다, 언급하다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detiene</w:t>
      </w:r>
      <w:r>
        <w:t xml:space="preserve"> — 재귀 se + 간접목적어 le(그녀에게): "그녀의 심장이 멈춘다"(비의도적 사건 구문). </w:t>
      </w:r>
      <w:r>
        <w:rPr>
          <w:b/>
          <w:color w:val="1F4E9A"/>
        </w:rPr>
        <w:t>a qué se refiere</w:t>
      </w:r>
      <w:r>
        <w:t xml:space="preserve"> 간접의문문, 전치사 a가 의문사 앞으로.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detiene</w:t>
      </w:r>
      <w:r>
        <w:t xml:space="preserve"> → detenerse | 직설법 현재 3인칭 단수 | 지문 서술 현재. tener 계열 불규칙(e→ie)</w:t>
      </w:r>
    </w:p>
    <w:p>
      <w:pPr>
        <w:pStyle w:val="ListBullet2"/>
      </w:pPr>
      <w:r>
        <w:rPr>
          <w:b/>
          <w:color w:val="1F4E9A"/>
        </w:rPr>
        <w:t>mantiene</w:t>
      </w:r>
      <w:r>
        <w:t xml:space="preserve"> → mantener | 직설법 현재 3인칭 단수 | 지문 현재. tener 계열 불규칙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 상태. 불규칙</w:t>
      </w:r>
    </w:p>
    <w:p>
      <w:pPr>
        <w:pStyle w:val="ListBullet2"/>
      </w:pPr>
      <w:r>
        <w:rPr>
          <w:b/>
          <w:color w:val="1F4E9A"/>
        </w:rPr>
        <w:t>refiere</w:t>
      </w:r>
      <w:r>
        <w:t xml:space="preserve"> → referirse | 직설법 현재 3인칭 단수 (usted) | 지금 하는 말을 가리킴. e→ie 어간변화</w:t>
      </w:r>
    </w:p>
    <w:p>
      <w:pPr>
        <w:pStyle w:val="Heading3"/>
      </w:pPr>
      <w:r>
        <w:t xml:space="preserve">14-10. </w:t>
      </w:r>
      <w:r>
        <w:rPr>
          <w:b/>
        </w:rPr>
        <w:t>Adrián:</w:t>
      </w:r>
      <w:r>
        <w:t xml:space="preserve"> La Universidad de los Andes no tiene registro de ninguna Elena Monturiol en las fechas que mencionó.</w:t>
      </w:r>
    </w:p>
    <w:p>
      <w:pPr>
        <w:pStyle w:val="ListBullet"/>
      </w:pPr>
      <w:r>
        <w:rPr>
          <w:b/>
        </w:rPr>
        <w:t>해석:</w:t>
      </w:r>
      <w:r>
        <w:t xml:space="preserve"> 안데스 대학교에는 당신이 말한 기간에 엘레나 몬투리올이라는 사람의 기록이 전혀 없더군요.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registro</w:t>
      </w:r>
      <w:r>
        <w:t xml:space="preserve"> (남성명사) 기록 / </w:t>
      </w:r>
      <w:r>
        <w:rPr>
          <w:b/>
          <w:color w:val="1F4E9A"/>
        </w:rPr>
        <w:t>ninguno</w:t>
      </w:r>
      <w:r>
        <w:t xml:space="preserve"> (형용사) 어떤 ~도 (없다) / </w:t>
      </w:r>
      <w:r>
        <w:rPr>
          <w:b/>
          <w:color w:val="1F4E9A"/>
        </w:rPr>
        <w:t>fecha</w:t>
      </w:r>
      <w:r>
        <w:t xml:space="preserve"> (여성명사) 날짜 / </w:t>
      </w:r>
      <w:r>
        <w:rPr>
          <w:b/>
          <w:color w:val="1F4E9A"/>
        </w:rPr>
        <w:t>mencionar</w:t>
      </w:r>
      <w:r>
        <w:t xml:space="preserve"> (동사) 언급하다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... ninguna</w:t>
      </w:r>
      <w:r>
        <w:t xml:space="preserve"> 이중부정. 관계대명사 que(las fechas que mencionó).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상태(기록이 없다)</w:t>
      </w:r>
    </w:p>
    <w:p>
      <w:pPr>
        <w:pStyle w:val="ListBullet2"/>
      </w:pPr>
      <w:r>
        <w:rPr>
          <w:b/>
          <w:color w:val="1F4E9A"/>
        </w:rPr>
        <w:t>mencionó</w:t>
      </w:r>
      <w:r>
        <w:t xml:space="preserve"> → mencionar | 직설법 단순과거 3인칭 단수 (usted) | 지난 통화에서 말한 완료된 사건</w:t>
      </w:r>
    </w:p>
    <w:p>
      <w:pPr>
        <w:pStyle w:val="Heading3"/>
      </w:pPr>
      <w:r>
        <w:t xml:space="preserve">14-11. </w:t>
      </w:r>
      <w:r>
        <w:rPr>
          <w:b/>
        </w:rPr>
        <w:t>Camila:</w:t>
      </w:r>
      <w:r>
        <w:t xml:space="preserve"> (Piensa rápido) Puede que use mi nombre de casada en algunos registros.</w:t>
      </w:r>
    </w:p>
    <w:p>
      <w:pPr>
        <w:pStyle w:val="ListBullet"/>
      </w:pPr>
      <w:r>
        <w:rPr>
          <w:b/>
        </w:rPr>
        <w:t>해석:</w:t>
      </w:r>
      <w:r>
        <w:t xml:space="preserve"> (재빨리 머리를 굴리며) 어떤 기록에는 결혼 후 성을 쓰고 있을지도 몰라요.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rápido</w:t>
      </w:r>
      <w:r>
        <w:t xml:space="preserve"> (부사) 빠르게 / </w:t>
      </w:r>
      <w:r>
        <w:rPr>
          <w:b/>
          <w:color w:val="1F4E9A"/>
        </w:rPr>
        <w:t>usar</w:t>
      </w:r>
      <w:r>
        <w:t xml:space="preserve"> (동사) 사용하다 / </w:t>
      </w:r>
      <w:r>
        <w:rPr>
          <w:b/>
          <w:color w:val="1F4E9A"/>
        </w:rPr>
        <w:t>nombre de casada</w:t>
      </w:r>
      <w:r>
        <w:t xml:space="preserve"> (명사구) 결혼 후 이름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Puede que + 접속법</w:t>
      </w:r>
      <w:r>
        <w:t xml:space="preserve"> "~일지도 모른다" — 가능성 표현 뒤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3인칭 단수 | 지문 현재. e→ie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(비인칭) | puede que 관용 구문. o→ue</w:t>
      </w:r>
    </w:p>
    <w:p>
      <w:pPr>
        <w:pStyle w:val="ListBullet2"/>
      </w:pPr>
      <w:r>
        <w:rPr>
          <w:b/>
          <w:color w:val="1F4E9A"/>
        </w:rPr>
        <w:t>use</w:t>
      </w:r>
      <w:r>
        <w:t xml:space="preserve"> → usar | 접속법 현재 1인칭 단수 | 불확실한 가능성이라 접속법</w:t>
      </w:r>
    </w:p>
    <w:p>
      <w:pPr>
        <w:pStyle w:val="Heading3"/>
      </w:pPr>
      <w:r>
        <w:t xml:space="preserve">14-12. </w:t>
      </w:r>
      <w:r>
        <w:rPr>
          <w:b/>
        </w:rPr>
        <w:t>Camila:</w:t>
      </w:r>
      <w:r>
        <w:t xml:space="preserve"> Es un error administrativo común.</w:t>
      </w:r>
    </w:p>
    <w:p>
      <w:pPr>
        <w:pStyle w:val="ListBullet"/>
      </w:pPr>
      <w:r>
        <w:rPr>
          <w:b/>
        </w:rPr>
        <w:t>해석:</w:t>
      </w:r>
      <w:r>
        <w:t xml:space="preserve"> 흔한 행정 착오예요.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error</w:t>
      </w:r>
      <w:r>
        <w:t xml:space="preserve"> (남성명사) 오류 / </w:t>
      </w:r>
      <w:r>
        <w:rPr>
          <w:b/>
          <w:color w:val="1F4E9A"/>
        </w:rPr>
        <w:t>administrativo</w:t>
      </w:r>
      <w:r>
        <w:t xml:space="preserve"> (형용사) 행정의 / </w:t>
      </w:r>
      <w:r>
        <w:rPr>
          <w:b/>
          <w:color w:val="1F4E9A"/>
        </w:rPr>
        <w:t>común</w:t>
      </w:r>
      <w:r>
        <w:t xml:space="preserve"> (형용사) 흔한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 (분류·정의라 ser)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사실</w:t>
      </w:r>
    </w:p>
    <w:p>
      <w:pPr>
        <w:pStyle w:val="Heading3"/>
      </w:pPr>
      <w:r>
        <w:t xml:space="preserve">14-13. </w:t>
      </w:r>
      <w:r>
        <w:rPr>
          <w:b/>
        </w:rPr>
        <w:t>Adrián:</w:t>
      </w:r>
      <w:r>
        <w:t xml:space="preserve"> (Sonríe fríamente) Interesante explicación.</w:t>
      </w:r>
    </w:p>
    <w:p>
      <w:pPr>
        <w:pStyle w:val="ListBullet"/>
      </w:pPr>
      <w:r>
        <w:rPr>
          <w:b/>
        </w:rPr>
        <w:t>해석:</w:t>
      </w:r>
      <w:r>
        <w:t xml:space="preserve"> (차갑게 웃으며) 흥미로운 설명이군요.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fríamente</w:t>
      </w:r>
      <w:r>
        <w:t xml:space="preserve"> (부사) 차갑게 / </w:t>
      </w:r>
      <w:r>
        <w:rPr>
          <w:b/>
          <w:color w:val="1F4E9A"/>
        </w:rPr>
        <w:t>explicación</w:t>
      </w:r>
      <w:r>
        <w:t xml:space="preserve"> (여성명사) 설명</w:t>
      </w:r>
    </w:p>
    <w:p>
      <w:pPr>
        <w:pStyle w:val="ListBullet"/>
      </w:pPr>
      <w:r>
        <w:rPr>
          <w:b/>
        </w:rPr>
        <w:t>문법:</w:t>
      </w:r>
      <w:r>
        <w:t xml:space="preserve"> 형용사 전치(Interesante explicación) — 감탄조 평가.</w:t>
      </w:r>
    </w:p>
    <w:p>
      <w:pPr>
        <w:pStyle w:val="ListBullet"/>
      </w:pPr>
      <w:r>
        <w:rPr>
          <w:b/>
        </w:rPr>
        <w:t>표현:</w:t>
      </w:r>
      <w:r>
        <w:t xml:space="preserve"> 비꼬는 말투.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현재. 불규칙(e→i, 악센트 sonríe)</w:t>
      </w:r>
    </w:p>
    <w:p>
      <w:pPr>
        <w:pStyle w:val="Heading3"/>
      </w:pPr>
      <w:r>
        <w:t xml:space="preserve">14-14. </w:t>
      </w:r>
      <w:r>
        <w:rPr>
          <w:b/>
        </w:rPr>
        <w:t>Adrián:</w:t>
      </w:r>
      <w:r>
        <w:t xml:space="preserve"> Aunque no la única irregularidad que he encontrado.</w:t>
      </w:r>
    </w:p>
    <w:p>
      <w:pPr>
        <w:pStyle w:val="ListBullet"/>
      </w:pPr>
      <w:r>
        <w:rPr>
          <w:b/>
        </w:rPr>
        <w:t>해석:</w:t>
      </w:r>
      <w:r>
        <w:t xml:space="preserve"> 하지만 제가 찾은 이상한 점이 그것만은 아니죠.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(접속사) 하지만 / </w:t>
      </w:r>
      <w:r>
        <w:rPr>
          <w:b/>
          <w:color w:val="1F4E9A"/>
        </w:rPr>
        <w:t>irregularidad</w:t>
      </w:r>
      <w:r>
        <w:t xml:space="preserve"> (여성명사) 이상한 점, 부정 / </w:t>
      </w:r>
      <w:r>
        <w:rPr>
          <w:b/>
          <w:color w:val="1F4E9A"/>
        </w:rPr>
        <w:t>encontrar</w:t>
      </w:r>
      <w:r>
        <w:t xml:space="preserve"> (동사) 발견하다</w:t>
      </w:r>
    </w:p>
    <w:p>
      <w:pPr>
        <w:pStyle w:val="ListBullet"/>
      </w:pPr>
      <w:r>
        <w:rPr>
          <w:b/>
        </w:rPr>
        <w:t>문법:</w:t>
      </w:r>
      <w:r>
        <w:t xml:space="preserve"> 생략문(Aunque [no es] la única...). 관계대명사 que. </w:t>
      </w:r>
      <w:r>
        <w:rPr>
          <w:b/>
          <w:color w:val="1F4E9A"/>
        </w:rPr>
        <w:t>la única</w:t>
      </w:r>
      <w:r>
        <w:t xml:space="preserve"> 유일한 것.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encontrado</w:t>
      </w:r>
      <w:r>
        <w:t xml:space="preserve"> → encontrar | 직설법 현재완료 1인칭 단수 | 최근 조사 결과가 현재에 유효하므로 현재완료</w:t>
      </w:r>
    </w:p>
    <w:p>
      <w:pPr>
        <w:pStyle w:val="Heading3"/>
      </w:pPr>
      <w:r>
        <w:t xml:space="preserve">14-15. </w:t>
      </w:r>
      <w:r>
        <w:rPr>
          <w:b/>
        </w:rPr>
        <w:t>Camila:</w:t>
      </w:r>
      <w:r>
        <w:t xml:space="preserve"> ¿A qué otra cosa se refiere?</w:t>
      </w:r>
    </w:p>
    <w:p>
      <w:pPr>
        <w:pStyle w:val="ListBullet"/>
      </w:pPr>
      <w:r>
        <w:rPr>
          <w:b/>
        </w:rPr>
        <w:t>해석:</w:t>
      </w:r>
      <w:r>
        <w:t xml:space="preserve"> 다른 무엇을 말씀하시는 거죠?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otra cosa</w:t>
      </w:r>
      <w:r>
        <w:t xml:space="preserve"> (명사구) 다른 것 / </w:t>
      </w:r>
      <w:r>
        <w:rPr>
          <w:b/>
          <w:color w:val="1F4E9A"/>
        </w:rPr>
        <w:t>referirse 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전치사 a가 의문사 앞에 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refiere</w:t>
      </w:r>
      <w:r>
        <w:t xml:space="preserve"> → referirse | 직설법 현재 3인칭 단수 (usted) | 앞에서 설명</w:t>
      </w:r>
    </w:p>
    <w:p>
      <w:pPr>
        <w:pStyle w:val="Heading3"/>
      </w:pPr>
      <w:r>
        <w:t xml:space="preserve">14-16. </w:t>
      </w:r>
      <w:r>
        <w:rPr>
          <w:b/>
        </w:rPr>
        <w:t>Adrián:</w:t>
      </w:r>
      <w:r>
        <w:t xml:space="preserve"> Su forma de hablar de estructuras patrimoniales tiene un acento muy específico, uno que reconozco de otro contexto completamente distinto.</w:t>
      </w:r>
    </w:p>
    <w:p>
      <w:pPr>
        <w:pStyle w:val="ListBullet"/>
      </w:pPr>
      <w:r>
        <w:rPr>
          <w:b/>
        </w:rPr>
        <w:t>해석:</w:t>
      </w:r>
      <w:r>
        <w:t xml:space="preserve"> 자산 구조에 대해 말하는 당신 방식에는 아주 특이한 억양이 있어요. 전혀 다른 맥락에서 제가 알아보는 그런 억양이요.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 de</w:t>
      </w:r>
      <w:r>
        <w:t xml:space="preserve"> (명사구) ~하는 방식 / </w:t>
      </w:r>
      <w:r>
        <w:rPr>
          <w:b/>
          <w:color w:val="1F4E9A"/>
        </w:rPr>
        <w:t>estructura patrimonial</w:t>
      </w:r>
      <w:r>
        <w:t xml:space="preserve"> (명사구) 자산 구조 / </w:t>
      </w:r>
      <w:r>
        <w:rPr>
          <w:b/>
          <w:color w:val="1F4E9A"/>
        </w:rPr>
        <w:t>acento</w:t>
      </w:r>
      <w:r>
        <w:t xml:space="preserve"> (남성명사) 억양, 말투 / </w:t>
      </w:r>
      <w:r>
        <w:rPr>
          <w:b/>
          <w:color w:val="1F4E9A"/>
        </w:rPr>
        <w:t>reconocer</w:t>
      </w:r>
      <w:r>
        <w:t xml:space="preserve"> (동사) 알아보다 / </w:t>
      </w:r>
      <w:r>
        <w:rPr>
          <w:b/>
          <w:color w:val="1F4E9A"/>
        </w:rPr>
        <w:t>contexto</w:t>
      </w:r>
      <w:r>
        <w:t xml:space="preserve"> (남성명사) 맥락 / </w:t>
      </w:r>
      <w:r>
        <w:rPr>
          <w:b/>
          <w:color w:val="1F4E9A"/>
        </w:rPr>
        <w:t>distinto</w:t>
      </w:r>
      <w:r>
        <w:t xml:space="preserve"> (형용사) 다른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uno que</w:t>
      </w:r>
      <w:r>
        <w:t xml:space="preserve"> — uno가 acento를 대신하는 대명사, 뒤에 관계절. </w:t>
      </w:r>
      <w:r>
        <w:rPr>
          <w:b/>
          <w:color w:val="1F4E9A"/>
        </w:rPr>
        <w:t>hablar de</w:t>
      </w:r>
      <w:r>
        <w:t xml:space="preserve"> ~에 대해 말하다.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acento</w:t>
      </w:r>
      <w:r>
        <w:t xml:space="preserve"> 여기선 비유적으로 "말투·전문 용어의 색깔"(수사관/세무 조사관 같은 말투라는 암시).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forma de 뒤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특징</w:t>
      </w:r>
    </w:p>
    <w:p>
      <w:pPr>
        <w:pStyle w:val="ListBullet2"/>
      </w:pPr>
      <w:r>
        <w:rPr>
          <w:b/>
          <w:color w:val="1F4E9A"/>
        </w:rPr>
        <w:t>reconozco</w:t>
      </w:r>
      <w:r>
        <w:t xml:space="preserve"> → reconocer | 직설법 현재 1인칭 단수 | 현재 인식. 불규칙 1인칭(c→zc)</w:t>
      </w:r>
    </w:p>
    <w:p>
      <w:pPr>
        <w:pStyle w:val="Heading3"/>
      </w:pPr>
      <w:r>
        <w:t xml:space="preserve">14-17. </w:t>
      </w:r>
      <w:r>
        <w:rPr>
          <w:b/>
        </w:rPr>
        <w:t>Camila:</w:t>
      </w:r>
      <w:r>
        <w:t xml:space="preserve"> (Manteniendo una calma que ya no siente por dentro) No estoy segura de entender la acusación.</w:t>
      </w:r>
    </w:p>
    <w:p>
      <w:pPr>
        <w:pStyle w:val="ListBullet"/>
      </w:pPr>
      <w:r>
        <w:rPr>
          <w:b/>
        </w:rPr>
        <w:t>해석:</w:t>
      </w:r>
      <w:r>
        <w:t xml:space="preserve"> (속으로는 이미 느끼지 못하는 침착함을 유지하며) 무슨 혐의를 말씀하시는 건지 잘 모르겠네요.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</w:t>
      </w:r>
      <w:r>
        <w:t xml:space="preserve"> (동사) 느끼다 / </w:t>
      </w:r>
      <w:r>
        <w:rPr>
          <w:b/>
          <w:color w:val="1F4E9A"/>
        </w:rPr>
        <w:t>por dentro</w:t>
      </w:r>
      <w:r>
        <w:t xml:space="preserve"> (부사구) 속으로 / </w:t>
      </w:r>
      <w:r>
        <w:rPr>
          <w:b/>
          <w:color w:val="1F4E9A"/>
        </w:rPr>
        <w:t>seguro</w:t>
      </w:r>
      <w:r>
        <w:t xml:space="preserve"> (형용사) 확신하는 /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acusación</w:t>
      </w:r>
      <w:r>
        <w:t xml:space="preserve"> (여성명사) 비난, 혐의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seguro/a de + 부정사</w:t>
      </w:r>
      <w:r>
        <w:t xml:space="preserve"> (주어 동일). 확신 상태라 estar, 화자 여성이라 segura.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Manteniendo</w:t>
      </w:r>
      <w:r>
        <w:t xml:space="preserve"> → mantener | 현재분사 | 동시 동작</w:t>
      </w:r>
    </w:p>
    <w:p>
      <w:pPr>
        <w:pStyle w:val="ListBullet2"/>
      </w:pPr>
      <w:r>
        <w:rPr>
          <w:b/>
          <w:color w:val="1F4E9A"/>
        </w:rPr>
        <w:t>siente</w:t>
      </w:r>
      <w:r>
        <w:t xml:space="preserve"> → sentir | 직설법 현재 3인칭 단수 | 지문 내 현재 상태. e→ie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 심리 상태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de 뒤</w:t>
      </w:r>
    </w:p>
    <w:p>
      <w:pPr>
        <w:pStyle w:val="Heading3"/>
      </w:pPr>
      <w:r>
        <w:t xml:space="preserve">14-18. </w:t>
      </w:r>
      <w:r>
        <w:rPr>
          <w:b/>
        </w:rPr>
        <w:t>Adrián:</w:t>
      </w:r>
      <w:r>
        <w:t xml:space="preserve"> No es una acusación todavía, Elena.</w:t>
      </w:r>
    </w:p>
    <w:p>
      <w:pPr>
        <w:pStyle w:val="ListBullet"/>
      </w:pPr>
      <w:r>
        <w:rPr>
          <w:b/>
        </w:rPr>
        <w:t>해석:</w:t>
      </w:r>
      <w:r>
        <w:t xml:space="preserve"> 아직 혐의는 아닙니다, 엘레나.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(부사) 아직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todavía</w:t>
      </w:r>
      <w:r>
        <w:t>가 "앞으로는 될 수 있다"는 위협을 암시.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규정</w:t>
      </w:r>
    </w:p>
    <w:p>
      <w:pPr>
        <w:pStyle w:val="Heading3"/>
      </w:pPr>
      <w:r>
        <w:t xml:space="preserve">14-19. </w:t>
      </w:r>
      <w:r>
        <w:rPr>
          <w:b/>
        </w:rPr>
        <w:t>Adrián:</w:t>
      </w:r>
      <w:r>
        <w:t xml:space="preserve"> Es solo... curiosidad, como le dije antes.</w:t>
      </w:r>
    </w:p>
    <w:p>
      <w:pPr>
        <w:pStyle w:val="ListBullet"/>
      </w:pPr>
      <w:r>
        <w:rPr>
          <w:b/>
        </w:rPr>
        <w:t>해석:</w:t>
      </w:r>
      <w:r>
        <w:t xml:space="preserve"> 그냥… 호기심일 뿐이에요, 전에 말씀드린 것처럼.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(부사) 단지 / </w:t>
      </w:r>
      <w:r>
        <w:rPr>
          <w:b/>
          <w:color w:val="1F4E9A"/>
        </w:rPr>
        <w:t>antes</w:t>
      </w:r>
      <w:r>
        <w:t xml:space="preserve"> (부사) 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 간접목적어(usted에게).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</w:t>
      </w:r>
    </w:p>
    <w:p>
      <w:pPr>
        <w:pStyle w:val="ListBullet2"/>
      </w:pPr>
      <w:r>
        <w:rPr>
          <w:b/>
          <w:color w:val="1F4E9A"/>
        </w:rPr>
        <w:t>dije</w:t>
      </w:r>
      <w:r>
        <w:t xml:space="preserve"> → decir | 직설법 단순과거 1인칭 단수 | 지난 통화의 완료된 발언. 불규칙(dij-, 강세 없는 -e)</w:t>
      </w:r>
    </w:p>
    <w:p>
      <w:pPr>
        <w:pStyle w:val="Heading3"/>
      </w:pPr>
      <w:r>
        <w:t xml:space="preserve">14-20. </w:t>
      </w:r>
      <w:r>
        <w:rPr>
          <w:b/>
        </w:rPr>
        <w:t>Adrián:</w:t>
      </w:r>
      <w:r>
        <w:t xml:space="preserve"> Aunque la curiosidad, en mi experiencia, rara vez se equivoca del todo.</w:t>
      </w:r>
    </w:p>
    <w:p>
      <w:pPr>
        <w:pStyle w:val="ListBullet"/>
      </w:pPr>
      <w:r>
        <w:rPr>
          <w:b/>
        </w:rPr>
        <w:t>해석:</w:t>
      </w:r>
      <w:r>
        <w:t xml:space="preserve"> 물론 제 경험상, 호기심이 완전히 틀리는 경우는 드물지만요.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experiencia</w:t>
      </w:r>
      <w:r>
        <w:t xml:space="preserve"> (여성명사) 경험 / </w:t>
      </w:r>
      <w:r>
        <w:rPr>
          <w:b/>
          <w:color w:val="1F4E9A"/>
        </w:rPr>
        <w:t>rara vez</w:t>
      </w:r>
      <w:r>
        <w:t xml:space="preserve"> (부사구) 좀처럼 ~않다 / </w:t>
      </w:r>
      <w:r>
        <w:rPr>
          <w:b/>
          <w:color w:val="1F4E9A"/>
        </w:rPr>
        <w:t>equivocarse</w:t>
      </w:r>
      <w:r>
        <w:t xml:space="preserve"> (재귀동사) 틀리다 / </w:t>
      </w:r>
      <w:r>
        <w:rPr>
          <w:b/>
          <w:color w:val="1F4E9A"/>
        </w:rPr>
        <w:t>del todo</w:t>
      </w:r>
      <w:r>
        <w:t xml:space="preserve"> (부사구) 완전히</w:t>
      </w:r>
    </w:p>
    <w:p>
      <w:pPr>
        <w:pStyle w:val="ListBullet"/>
      </w:pPr>
      <w:r>
        <w:rPr>
          <w:b/>
        </w:rPr>
        <w:t>문법:</w:t>
      </w:r>
      <w:r>
        <w:t xml:space="preserve"> 재귀동사 equivocarse. </w:t>
      </w:r>
      <w:r>
        <w:rPr>
          <w:b/>
          <w:color w:val="1F4E9A"/>
        </w:rPr>
        <w:t>rara vez</w:t>
      </w:r>
      <w:r>
        <w:t>는 no 없이 부정 의미.</w:t>
      </w:r>
    </w:p>
    <w:p>
      <w:pPr>
        <w:pStyle w:val="ListBullet"/>
      </w:pPr>
      <w:r>
        <w:rPr>
          <w:b/>
        </w:rPr>
        <w:t>표현:</w:t>
      </w:r>
      <w:r>
        <w:t xml:space="preserve"> 호기심을 의인화한 은근한 위협.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equivoca</w:t>
      </w:r>
      <w:r>
        <w:t xml:space="preserve"> → equivocarse | 직설법 현재 3인칭 단수 | 일반적 진리 현재</w:t>
      </w:r>
    </w:p>
    <w:p>
      <w:pPr>
        <w:pStyle w:val="Heading1"/>
      </w:pPr>
      <w:r>
        <w:t>장면 15. 위기 신호</w:t>
      </w:r>
    </w:p>
    <w:p>
      <w:pPr>
        <w:pStyle w:val="IntenseQuote"/>
      </w:pPr>
      <w:r>
        <w:t>카밀라가 미리 정한 위기 신호를 보내며 상황이 급박해집니다.</w:t>
      </w:r>
    </w:p>
    <w:p>
      <w:pPr>
        <w:pStyle w:val="Heading3"/>
      </w:pPr>
      <w:r>
        <w:t xml:space="preserve">15-1. </w:t>
      </w:r>
      <w:r>
        <w:rPr>
          <w:b/>
        </w:rPr>
        <w:t>Camila:</w:t>
      </w:r>
      <w:r>
        <w:t xml:space="preserve"> (Con calma forzada) Creo que esta conversación se ha desviado un poco del negocio, señor Roselló.</w:t>
      </w:r>
    </w:p>
    <w:p>
      <w:pPr>
        <w:pStyle w:val="ListBullet"/>
      </w:pPr>
      <w:r>
        <w:rPr>
          <w:b/>
        </w:rPr>
        <w:t>해석:</w:t>
      </w:r>
      <w:r>
        <w:t xml:space="preserve"> (억지로 침착함을 유지하며) 대화가 사업 얘기에서 좀 벗어난 것 같네요, 로셀요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forzado</w:t>
      </w:r>
      <w:r>
        <w:t xml:space="preserve"> (형용사) 억지의 / </w:t>
      </w:r>
      <w:r>
        <w:rPr>
          <w:b/>
          <w:color w:val="1F4E9A"/>
        </w:rPr>
        <w:t>creer</w:t>
      </w:r>
      <w:r>
        <w:t xml:space="preserve"> (동사) 생각하다 / </w:t>
      </w:r>
      <w:r>
        <w:rPr>
          <w:b/>
          <w:color w:val="1F4E9A"/>
        </w:rPr>
        <w:t>desviarse</w:t>
      </w:r>
      <w:r>
        <w:t xml:space="preserve"> (재귀동사) 벗어나다 / </w:t>
      </w:r>
      <w:r>
        <w:rPr>
          <w:b/>
          <w:color w:val="1F4E9A"/>
        </w:rPr>
        <w:t>negocio</w:t>
      </w:r>
      <w:r>
        <w:t xml:space="preserve"> (남성명사) 사업, 거래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creer que + 직설법</w:t>
      </w:r>
      <w:r>
        <w:t xml:space="preserve"> (긍정 의견은 직설법; No creo que면 접속법). </w:t>
      </w:r>
      <w:r>
        <w:rPr>
          <w:b/>
          <w:color w:val="1F4E9A"/>
        </w:rPr>
        <w:t>del</w:t>
      </w:r>
      <w:r>
        <w:t xml:space="preserve"> = de + el.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 의견</w:t>
      </w:r>
    </w:p>
    <w:p>
      <w:pPr>
        <w:pStyle w:val="ListBullet2"/>
      </w:pPr>
      <w:r>
        <w:rPr>
          <w:b/>
          <w:color w:val="1F4E9A"/>
        </w:rPr>
        <w:t>se ha desviado</w:t>
      </w:r>
      <w:r>
        <w:t xml:space="preserve"> → desviarse | 직설법 현재완료 3인칭 단수 | 방금까지의 대화 흐름 결과가 지금 드러나므로 현재완료</w:t>
      </w:r>
    </w:p>
    <w:p>
      <w:pPr>
        <w:pStyle w:val="Heading3"/>
      </w:pPr>
      <w:r>
        <w:t xml:space="preserve">15-2. </w:t>
      </w:r>
      <w:r>
        <w:rPr>
          <w:b/>
        </w:rPr>
        <w:t>Adrián:</w:t>
      </w:r>
      <w:r>
        <w:t xml:space="preserve"> (La observa fijamente) Tiene razón, disculpe.</w:t>
      </w:r>
    </w:p>
    <w:p>
      <w:pPr>
        <w:pStyle w:val="ListBullet"/>
      </w:pPr>
      <w:r>
        <w:rPr>
          <w:b/>
        </w:rPr>
        <w:t>해석:</w:t>
      </w:r>
      <w:r>
        <w:t xml:space="preserve"> (그녀를 뚫어지게 바라보며) 맞는 말씀입니다, 실례했습니다.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fijamente</w:t>
      </w:r>
      <w:r>
        <w:t xml:space="preserve"> (부사) 뚫어지게 / </w:t>
      </w:r>
      <w:r>
        <w:rPr>
          <w:b/>
          <w:color w:val="1F4E9A"/>
        </w:rPr>
        <w:t>disculpar</w:t>
      </w:r>
      <w:r>
        <w:t xml:space="preserve"> (동사) 용서하다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</w:t>
      </w:r>
      <w:r>
        <w:t xml:space="preserve"> 직접목적대명사. </w:t>
      </w:r>
      <w:r>
        <w:rPr>
          <w:b/>
          <w:color w:val="1F4E9A"/>
        </w:rPr>
        <w:t>disculpe</w:t>
      </w:r>
      <w:r>
        <w:t xml:space="preserve"> usted 명령형.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disculpe</w:t>
      </w:r>
      <w:r>
        <w:t xml:space="preserve"> "실례합니다/죄송합니다" 정중한 사과.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 3인칭 단수 | 지문 현재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(usted) | 앞에서 설명(tener razón)</w:t>
      </w:r>
    </w:p>
    <w:p>
      <w:pPr>
        <w:pStyle w:val="ListBullet2"/>
      </w:pPr>
      <w:r>
        <w:rPr>
          <w:b/>
          <w:color w:val="1F4E9A"/>
        </w:rPr>
        <w:t>disculpe</w:t>
      </w:r>
      <w:r>
        <w:t xml:space="preserve"> → disculpar | 명령법 usted형 (= 접속법 현재 3인칭 단수) | 정중한 사과 표현</w:t>
      </w:r>
    </w:p>
    <w:p>
      <w:pPr>
        <w:pStyle w:val="Heading3"/>
      </w:pPr>
      <w:r>
        <w:t xml:space="preserve">15-3. </w:t>
      </w:r>
      <w:r>
        <w:rPr>
          <w:b/>
        </w:rPr>
        <w:t>Adrián:</w:t>
      </w:r>
      <w:r>
        <w:t xml:space="preserve"> Volvamos a lo importante, entonces.</w:t>
      </w:r>
    </w:p>
    <w:p>
      <w:pPr>
        <w:pStyle w:val="ListBullet"/>
      </w:pPr>
      <w:r>
        <w:rPr>
          <w:b/>
        </w:rPr>
        <w:t>해석:</w:t>
      </w:r>
      <w:r>
        <w:t xml:space="preserve"> 그럼 중요한 얘기로 돌아가죠.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volver a</w:t>
      </w:r>
      <w:r>
        <w:t xml:space="preserve"> (동사구) ~로 돌아가다 / </w:t>
      </w:r>
      <w:r>
        <w:rPr>
          <w:b/>
          <w:color w:val="1F4E9A"/>
        </w:rPr>
        <w:t>lo importante</w:t>
      </w:r>
      <w:r>
        <w:t xml:space="preserve"> (명사구) 중요한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+ 형용사</w:t>
      </w:r>
      <w:r>
        <w:t xml:space="preserve"> 추상명사화. nosotros 명령.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Volvamos</w:t>
      </w:r>
      <w:r>
        <w:t xml:space="preserve"> → volver | 명령법 1인칭 복수 (= 접속법 현재) | "~합시다" 제안. 어간변화 o→ue는 nosotros에서 일어나지 않음(volvamos)</w:t>
      </w:r>
    </w:p>
    <w:p>
      <w:pPr>
        <w:pStyle w:val="Heading3"/>
      </w:pPr>
      <w:r>
        <w:t xml:space="preserve">15-4. </w:t>
      </w:r>
      <w:r>
        <w:rPr>
          <w:b/>
        </w:rPr>
        <w:t>Camila:</w:t>
      </w:r>
      <w:r>
        <w:t xml:space="preserve"> (Toca discretamente su pulsera, la señal acordada de alerta) Me encantaría, aunque se me hace tarde para otro compromiso.</w:t>
      </w:r>
    </w:p>
    <w:p>
      <w:pPr>
        <w:pStyle w:val="ListBullet"/>
      </w:pPr>
      <w:r>
        <w:rPr>
          <w:b/>
        </w:rPr>
        <w:t>해석:</w:t>
      </w:r>
      <w:r>
        <w:t xml:space="preserve"> (미리 약속한 경보 신호인 팔찌를 슬쩍 만지며) 그러고 싶지만, 다른 약속 때문에 시간이 늦어져서요.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tocar</w:t>
      </w:r>
      <w:r>
        <w:t xml:space="preserve"> (동사) 만지다 / </w:t>
      </w:r>
      <w:r>
        <w:rPr>
          <w:b/>
          <w:color w:val="1F4E9A"/>
        </w:rPr>
        <w:t>pulsera</w:t>
      </w:r>
      <w:r>
        <w:t xml:space="preserve"> (여성명사) 팔찌 / </w:t>
      </w:r>
      <w:r>
        <w:rPr>
          <w:b/>
          <w:color w:val="1F4E9A"/>
        </w:rPr>
        <w:t>señal</w:t>
      </w:r>
      <w:r>
        <w:t xml:space="preserve"> (여성명사) 신호 / </w:t>
      </w:r>
      <w:r>
        <w:rPr>
          <w:b/>
          <w:color w:val="1F4E9A"/>
        </w:rPr>
        <w:t>acordar</w:t>
      </w:r>
      <w:r>
        <w:t xml:space="preserve"> (동사) 합의하다 / </w:t>
      </w:r>
      <w:r>
        <w:rPr>
          <w:b/>
          <w:color w:val="1F4E9A"/>
        </w:rPr>
        <w:t>encantar</w:t>
      </w:r>
      <w:r>
        <w:t xml:space="preserve"> (동사) 매우 좋아하다 / </w:t>
      </w:r>
      <w:r>
        <w:rPr>
          <w:b/>
          <w:color w:val="1F4E9A"/>
        </w:rPr>
        <w:t>compromiso</w:t>
      </w:r>
      <w:r>
        <w:t xml:space="preserve"> (남성명사) 약속, 일정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encantar</w:t>
      </w:r>
      <w:r>
        <w:t xml:space="preserve"> gustar형. </w:t>
      </w:r>
      <w:r>
        <w:rPr>
          <w:b/>
          <w:color w:val="1F4E9A"/>
        </w:rPr>
        <w:t>se me hace tarde</w:t>
      </w:r>
      <w:r>
        <w:t xml:space="preserve"> — 비인칭 hacerse tarde + 간접목적어 me("나에게 늦어지다"). </w:t>
      </w:r>
      <w:r>
        <w:rPr>
          <w:b/>
          <w:color w:val="1F4E9A"/>
        </w:rPr>
        <w:t>acordada</w:t>
      </w:r>
      <w:r>
        <w:t xml:space="preserve"> 과거분사 형용사 용법(señal에 일치).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encantaría</w:t>
      </w:r>
      <w:r>
        <w:t xml:space="preserve"> 정중한 수락/완곡한 거절의 도입. </w:t>
      </w:r>
      <w:r>
        <w:rPr>
          <w:b/>
          <w:color w:val="1F4E9A"/>
        </w:rPr>
        <w:t>se me hace tarde</w:t>
      </w:r>
      <w:r>
        <w:t xml:space="preserve"> "늦어지고 있어요" — 자리를 뜨는 구실.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Toca</w:t>
      </w:r>
      <w:r>
        <w:t xml:space="preserve"> → tocar | 직설법 현재 3인칭 단수 | 지문 현재</w:t>
      </w:r>
    </w:p>
    <w:p>
      <w:pPr>
        <w:pStyle w:val="ListBullet2"/>
      </w:pPr>
      <w:r>
        <w:rPr>
          <w:b/>
          <w:color w:val="1F4E9A"/>
        </w:rPr>
        <w:t>acordada</w:t>
      </w:r>
      <w:r>
        <w:t xml:space="preserve"> → acordar | 과거분사 여성 단수 | "합의된"</w:t>
      </w:r>
    </w:p>
    <w:p>
      <w:pPr>
        <w:pStyle w:val="ListBullet2"/>
      </w:pPr>
      <w:r>
        <w:rPr>
          <w:b/>
          <w:color w:val="1F4E9A"/>
        </w:rPr>
        <w:t>encantaría</w:t>
      </w:r>
      <w:r>
        <w:t xml:space="preserve"> → encantar | 조건법 3인칭 단수 | 공손·완곡한 희망(실제로는 불가능함을 암시)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hacer(se) | 직설법 현재 3인칭 단수 | 지금 진행 중인 상황. 불규칙(hago)</w:t>
      </w:r>
    </w:p>
    <w:p>
      <w:pPr>
        <w:pStyle w:val="Heading3"/>
      </w:pPr>
      <w:r>
        <w:t xml:space="preserve">15-5. </w:t>
      </w:r>
      <w:r>
        <w:rPr>
          <w:b/>
        </w:rPr>
        <w:t>Adrián:</w:t>
      </w:r>
      <w:r>
        <w:t xml:space="preserve"> Qué lástima.</w:t>
      </w:r>
    </w:p>
    <w:p>
      <w:pPr>
        <w:pStyle w:val="ListBullet"/>
      </w:pPr>
      <w:r>
        <w:rPr>
          <w:b/>
        </w:rPr>
        <w:t>해석:</w:t>
      </w:r>
      <w:r>
        <w:t xml:space="preserve"> 아쉽네요.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lástima</w:t>
      </w:r>
      <w:r>
        <w:t xml:space="preserve"> (여성명사) 유감, 아쉬움</w:t>
      </w:r>
    </w:p>
    <w:p>
      <w:pPr>
        <w:pStyle w:val="ListBullet"/>
      </w:pPr>
      <w:r>
        <w:rPr>
          <w:b/>
        </w:rPr>
        <w:t>문법:</w:t>
      </w:r>
      <w:r>
        <w:t xml:space="preserve"> 감탄문 </w:t>
      </w:r>
      <w:r>
        <w:rPr>
          <w:b/>
          <w:color w:val="1F4E9A"/>
        </w:rPr>
        <w:t>Qué + 명사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15-6. </w:t>
      </w:r>
      <w:r>
        <w:rPr>
          <w:b/>
        </w:rPr>
        <w:t>Adrián:</w:t>
      </w:r>
      <w:r>
        <w:t xml:space="preserve"> Esperaba que pudiéramos hablar más largo y tendido.</w:t>
      </w:r>
    </w:p>
    <w:p>
      <w:pPr>
        <w:pStyle w:val="ListBullet"/>
      </w:pPr>
      <w:r>
        <w:rPr>
          <w:b/>
        </w:rPr>
        <w:t>해석:</w:t>
      </w:r>
      <w:r>
        <w:t xml:space="preserve"> 좀 더 느긋하게 길게 얘기할 수 있길 바랐는데요.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largo y tendido</w:t>
      </w:r>
      <w:r>
        <w:t xml:space="preserve"> (관용구) 길게, 느긋하게 충분히</w:t>
      </w:r>
    </w:p>
    <w:p>
      <w:pPr>
        <w:pStyle w:val="ListBullet"/>
      </w:pPr>
      <w:r>
        <w:rPr>
          <w:b/>
        </w:rPr>
        <w:t>문법:</w:t>
      </w:r>
      <w:r>
        <w:t xml:space="preserve"> 주절 과거(esperaba) + que + 접속법 과거 — 시제 일치(주절 과거 → 종속절 접속법 과거).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hablar largo y tendido</w:t>
      </w:r>
      <w:r>
        <w:t xml:space="preserve"> "실컷 이야기하다" 스페인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Esperaba</w:t>
      </w:r>
      <w:r>
        <w:t xml:space="preserve"> → esperar | 직설법 불완료과거 1인칭 단수 (pretérito imperfecto) | 과거에 지속되던 기대(이제 무산됨) + 공손한 완화. (esperé 단순과거는 "기다렸다"는 완료 사건 느낌)</w:t>
      </w:r>
    </w:p>
    <w:p>
      <w:pPr>
        <w:pStyle w:val="ListBullet2"/>
      </w:pPr>
      <w:r>
        <w:rPr>
          <w:b/>
          <w:color w:val="1F4E9A"/>
        </w:rPr>
        <w:t>pudiéramos</w:t>
      </w:r>
      <w:r>
        <w:t xml:space="preserve"> → poder | 접속법 불완료과거 1인칭 복수 | 희망 뒤 접속법 + 주절 과거에 맞춘 시제 일치. 불규칙(pud-)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poder 뒤</w:t>
      </w:r>
    </w:p>
    <w:p>
      <w:pPr>
        <w:pStyle w:val="Heading3"/>
      </w:pPr>
      <w:r>
        <w:t xml:space="preserve">15-7. </w:t>
      </w:r>
      <w:r>
        <w:rPr>
          <w:b/>
        </w:rPr>
        <w:t>Camila:</w:t>
      </w:r>
      <w:r>
        <w:t xml:space="preserve"> En otra ocasión, seguro.</w:t>
      </w:r>
    </w:p>
    <w:p>
      <w:pPr>
        <w:pStyle w:val="ListBullet"/>
      </w:pPr>
      <w:r>
        <w:rPr>
          <w:b/>
        </w:rPr>
        <w:t>해석:</w:t>
      </w:r>
      <w:r>
        <w:t xml:space="preserve"> 다음 기회에 꼭요.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ocasión</w:t>
      </w:r>
      <w:r>
        <w:t xml:space="preserve"> (여성명사) 기회 / </w:t>
      </w:r>
      <w:r>
        <w:rPr>
          <w:b/>
          <w:color w:val="1F4E9A"/>
        </w:rPr>
        <w:t>seguro</w:t>
      </w:r>
      <w:r>
        <w:t xml:space="preserve"> (부사적) 틀림없이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15-8. </w:t>
      </w:r>
      <w:r>
        <w:rPr>
          <w:b/>
        </w:rPr>
        <w:t>Adrián:</w:t>
      </w:r>
      <w:r>
        <w:t xml:space="preserve"> (Se levanta, bloqueando parcialmente la salida) Antes de que se vaya, Elena, una última pregunta.</w:t>
      </w:r>
    </w:p>
    <w:p>
      <w:pPr>
        <w:pStyle w:val="ListBullet"/>
      </w:pPr>
      <w:r>
        <w:rPr>
          <w:b/>
        </w:rPr>
        <w:t>해석:</w:t>
      </w:r>
      <w:r>
        <w:t xml:space="preserve"> (일어나서 출구를 반쯤 막아서며) 가시기 전에, 엘레나, 마지막으로 하나만 묻죠.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levantarse</w:t>
      </w:r>
      <w:r>
        <w:t xml:space="preserve"> (재귀동사) 일어나다 / </w:t>
      </w:r>
      <w:r>
        <w:rPr>
          <w:b/>
          <w:color w:val="1F4E9A"/>
        </w:rPr>
        <w:t>bloquear</w:t>
      </w:r>
      <w:r>
        <w:t xml:space="preserve"> (동사) 막다 / </w:t>
      </w:r>
      <w:r>
        <w:rPr>
          <w:b/>
          <w:color w:val="1F4E9A"/>
        </w:rPr>
        <w:t>parcialmente</w:t>
      </w:r>
      <w:r>
        <w:t xml:space="preserve"> (부사) 부분적으로 / </w:t>
      </w:r>
      <w:r>
        <w:rPr>
          <w:b/>
          <w:color w:val="1F4E9A"/>
        </w:rPr>
        <w:t>salida</w:t>
      </w:r>
      <w:r>
        <w:t xml:space="preserve"> (여성명사) 출구 / </w:t>
      </w:r>
      <w:r>
        <w:rPr>
          <w:b/>
          <w:color w:val="1F4E9A"/>
        </w:rPr>
        <w:t>irse</w:t>
      </w:r>
      <w:r>
        <w:t xml:space="preserve"> (재귀동사) 떠나다 / </w:t>
      </w:r>
      <w:r>
        <w:rPr>
          <w:b/>
          <w:color w:val="1F4E9A"/>
        </w:rPr>
        <w:t>último</w:t>
      </w:r>
      <w:r>
        <w:t xml:space="preserve"> (형용사) 마지막의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que + 접속법</w:t>
      </w:r>
      <w:r>
        <w:t xml:space="preserve">(항상 접속법). </w:t>
      </w:r>
      <w:r>
        <w:rPr>
          <w:b/>
          <w:color w:val="1F4E9A"/>
        </w:rPr>
        <w:t>irse</w:t>
      </w:r>
      <w:r>
        <w:t xml:space="preserve"> 재귀 — "떠나 버리다".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</w:t>
      </w:r>
      <w:r>
        <w:t xml:space="preserve"> → levantarse | 직설법 현재 3인칭 단수 | 지문 현재</w:t>
      </w:r>
    </w:p>
    <w:p>
      <w:pPr>
        <w:pStyle w:val="ListBullet2"/>
      </w:pPr>
      <w:r>
        <w:rPr>
          <w:b/>
          <w:color w:val="1F4E9A"/>
        </w:rPr>
        <w:t>bloqueando</w:t>
      </w:r>
      <w:r>
        <w:t xml:space="preserve"> → bloquear | 현재분사 | 동시 동작</w:t>
      </w:r>
    </w:p>
    <w:p>
      <w:pPr>
        <w:pStyle w:val="ListBullet2"/>
      </w:pPr>
      <w:r>
        <w:rPr>
          <w:b/>
          <w:color w:val="1F4E9A"/>
        </w:rPr>
        <w:t>vaya</w:t>
      </w:r>
      <w:r>
        <w:t xml:space="preserve"> → irse | 접속법 현재 3인칭 단수 (usted) | antes de que 뒤 접속법. 불규칙(vay-)</w:t>
      </w:r>
    </w:p>
    <w:p>
      <w:pPr>
        <w:pStyle w:val="Heading3"/>
      </w:pPr>
      <w:r>
        <w:t xml:space="preserve">15-9. </w:t>
      </w:r>
      <w:r>
        <w:rPr>
          <w:b/>
        </w:rPr>
        <w:t>Camila:</w:t>
      </w:r>
      <w:r>
        <w:t xml:space="preserve"> (El pulso acelerado al máximo) Dígame.</w:t>
      </w:r>
    </w:p>
    <w:p>
      <w:pPr>
        <w:pStyle w:val="ListBullet"/>
      </w:pPr>
      <w:r>
        <w:rPr>
          <w:b/>
        </w:rPr>
        <w:t>해석:</w:t>
      </w:r>
      <w:r>
        <w:t xml:space="preserve"> (맥박이 최고조로 빨라진 채) 말씀하세요.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pulso</w:t>
      </w:r>
      <w:r>
        <w:t xml:space="preserve"> (남성명사) 맥박 / </w:t>
      </w:r>
      <w:r>
        <w:rPr>
          <w:b/>
          <w:color w:val="1F4E9A"/>
        </w:rPr>
        <w:t>acelerado</w:t>
      </w:r>
      <w:r>
        <w:t xml:space="preserve"> (형용사) 빨라진 /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usted 긍정 명령 + 대명사 결합(Diga + me), 강세 유지 악센트.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Dígame</w:t>
      </w:r>
      <w:r>
        <w:t xml:space="preserve"> "말씀하세요" — 전화 받을 때도 쓰는 스페인식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acelerado</w:t>
      </w:r>
      <w:r>
        <w:t xml:space="preserve"> → acelerar | 과거분사 남성 단수 | 형용사적 상태 묘사</w:t>
      </w:r>
    </w:p>
    <w:p>
      <w:pPr>
        <w:pStyle w:val="ListBullet2"/>
      </w:pPr>
      <w:r>
        <w:rPr>
          <w:b/>
          <w:color w:val="1F4E9A"/>
        </w:rPr>
        <w:t>Díga(me)</w:t>
      </w:r>
      <w:r>
        <w:t xml:space="preserve"> → decir | 명령법 usted형 (= 접속법 현재 3인칭 단수) | 정중한 요청. 불규칙(dig-)</w:t>
      </w:r>
    </w:p>
    <w:p>
      <w:pPr>
        <w:pStyle w:val="Heading3"/>
      </w:pPr>
      <w:r>
        <w:t xml:space="preserve">15-10. </w:t>
      </w:r>
      <w:r>
        <w:rPr>
          <w:b/>
        </w:rPr>
        <w:t>Adrián:</w:t>
      </w:r>
      <w:r>
        <w:t xml:space="preserve"> ¿Trabaja usted para alguien más, aparte de sus supuestos clientes privados?</w:t>
      </w:r>
    </w:p>
    <w:p>
      <w:pPr>
        <w:pStyle w:val="ListBullet"/>
      </w:pPr>
      <w:r>
        <w:rPr>
          <w:b/>
        </w:rPr>
        <w:t>해석:</w:t>
      </w:r>
      <w:r>
        <w:t xml:space="preserve"> 그 자칭 개인 고객들 말고, 다른 누군가를 위해 일하고 계신가요?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trabajar para</w:t>
      </w:r>
      <w:r>
        <w:t xml:space="preserve"> (동사구) ~를 위해 일하다 / </w:t>
      </w:r>
      <w:r>
        <w:rPr>
          <w:b/>
          <w:color w:val="1F4E9A"/>
        </w:rPr>
        <w:t>alguien más</w:t>
      </w:r>
      <w:r>
        <w:t xml:space="preserve"> (대명사구) 다른 누군가 / </w:t>
      </w:r>
      <w:r>
        <w:rPr>
          <w:b/>
          <w:color w:val="1F4E9A"/>
        </w:rPr>
        <w:t>aparte de</w:t>
      </w:r>
      <w:r>
        <w:t xml:space="preserve"> (전치사구) ~외에 / </w:t>
      </w:r>
      <w:r>
        <w:rPr>
          <w:b/>
          <w:color w:val="1F4E9A"/>
        </w:rPr>
        <w:t>supuesto</w:t>
      </w:r>
      <w:r>
        <w:t xml:space="preserve"> (형용사) 이른바, 가짜일지 모르는</w:t>
      </w:r>
    </w:p>
    <w:p>
      <w:pPr>
        <w:pStyle w:val="ListBullet"/>
      </w:pPr>
      <w:r>
        <w:rPr>
          <w:b/>
        </w:rPr>
        <w:t>문법:</w:t>
      </w:r>
      <w:r>
        <w:t xml:space="preserve"> 의문문 주어 도치(Trabaja usted). </w:t>
      </w:r>
      <w:r>
        <w:rPr>
          <w:b/>
          <w:color w:val="1F4E9A"/>
        </w:rPr>
        <w:t>supuestos</w:t>
      </w:r>
      <w:r>
        <w:t xml:space="preserve"> 명사 앞에서 "소위"라는 의심의 뉘앙스.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supuestos clientes</w:t>
      </w:r>
      <w:r>
        <w:t xml:space="preserve"> 비꼬는 "자칭 고객들".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Trabaja</w:t>
      </w:r>
      <w:r>
        <w:t xml:space="preserve"> → trabajar | 직설법 현재 3인칭 단수 (usted) | 현재 지속되는 상황</w:t>
      </w:r>
    </w:p>
    <w:p>
      <w:pPr>
        <w:pStyle w:val="Heading3"/>
      </w:pPr>
      <w:r>
        <w:t xml:space="preserve">15-11. </w:t>
      </w:r>
      <w:r>
        <w:rPr>
          <w:b/>
        </w:rPr>
        <w:t>Camila:</w:t>
      </w:r>
      <w:r>
        <w:t xml:space="preserve"> (Manteniendo la mirada, sin ceder) No entiendo la pregunta.</w:t>
      </w:r>
    </w:p>
    <w:p>
      <w:pPr>
        <w:pStyle w:val="ListBullet"/>
      </w:pPr>
      <w:r>
        <w:rPr>
          <w:b/>
        </w:rPr>
        <w:t>해석:</w:t>
      </w:r>
      <w:r>
        <w:t xml:space="preserve"> (시선을 피하지 않고, 물러서지 않으며) 질문을 이해 못 하겠네요.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mirada</w:t>
      </w:r>
      <w:r>
        <w:t xml:space="preserve"> (여성명사) 시선 / </w:t>
      </w:r>
      <w:r>
        <w:rPr>
          <w:b/>
          <w:color w:val="1F4E9A"/>
        </w:rPr>
        <w:t>ceder</w:t>
      </w:r>
      <w:r>
        <w:t xml:space="preserve"> (동사) 굽히다 /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부정사</w:t>
      </w:r>
      <w:r>
        <w:t xml:space="preserve"> "~하지 않고".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mantener la mirada</w:t>
      </w:r>
      <w:r>
        <w:t xml:space="preserve"> "시선을 피하지 않다".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Manteniendo</w:t>
      </w:r>
      <w:r>
        <w:t xml:space="preserve"> → mantener | 현재분사 | 동시 동작</w:t>
      </w:r>
    </w:p>
    <w:p>
      <w:pPr>
        <w:pStyle w:val="ListBullet2"/>
      </w:pPr>
      <w:r>
        <w:rPr>
          <w:b/>
          <w:color w:val="1F4E9A"/>
        </w:rPr>
        <w:t>ceder</w:t>
      </w:r>
      <w:r>
        <w:t xml:space="preserve"> → ceder | 부정사 | sin 뒤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현재 상태. e→ie</w:t>
      </w:r>
    </w:p>
    <w:p>
      <w:pPr>
        <w:pStyle w:val="Heading3"/>
      </w:pPr>
      <w:r>
        <w:t xml:space="preserve">15-12. </w:t>
      </w:r>
      <w:r>
        <w:rPr>
          <w:b/>
        </w:rPr>
        <w:t>Adrián:</w:t>
      </w:r>
      <w:r>
        <w:t xml:space="preserve"> Creo que sí la entiende perfectamente.</w:t>
      </w:r>
    </w:p>
    <w:p>
      <w:pPr>
        <w:pStyle w:val="ListBullet"/>
      </w:pPr>
      <w:r>
        <w:rPr>
          <w:b/>
        </w:rPr>
        <w:t>해석:</w:t>
      </w:r>
      <w:r>
        <w:t xml:space="preserve"> 제 생각엔 아주 잘 이해하시는 것 같은데요.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perfectamente</w:t>
      </w:r>
      <w:r>
        <w:t xml:space="preserve"> (부사) 완벽하게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sí</w:t>
      </w:r>
      <w:r>
        <w:t xml:space="preserve"> 강조 부사 — 상대의 부정을 반박("실은 이해한다"). </w:t>
      </w:r>
      <w:r>
        <w:rPr>
          <w:b/>
          <w:color w:val="1F4E9A"/>
        </w:rPr>
        <w:t>la</w:t>
      </w:r>
      <w:r>
        <w:t xml:space="preserve"> = la pregunta. creer que + 직설법.</w:t>
      </w:r>
    </w:p>
    <w:p>
      <w:pPr>
        <w:pStyle w:val="ListBullet"/>
      </w:pPr>
      <w:r>
        <w:rPr>
          <w:b/>
        </w:rPr>
        <w:t>표현:</w:t>
      </w:r>
      <w:r>
        <w:t xml:space="preserve"> 동사 앞 </w:t>
      </w:r>
      <w:r>
        <w:rPr>
          <w:b/>
          <w:color w:val="1F4E9A"/>
        </w:rPr>
        <w:t>sí</w:t>
      </w:r>
      <w:r>
        <w:t xml:space="preserve"> 반박·강조 용법.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앞에서 설명</w:t>
      </w:r>
    </w:p>
    <w:p>
      <w:pPr>
        <w:pStyle w:val="ListBullet2"/>
      </w:pPr>
      <w:r>
        <w:rPr>
          <w:b/>
          <w:color w:val="1F4E9A"/>
        </w:rPr>
        <w:t>entiende</w:t>
      </w:r>
      <w:r>
        <w:t xml:space="preserve"> → entender | 직설법 현재 3인칭 단수 (usted) | 현재 상태. e→ie</w:t>
      </w:r>
    </w:p>
    <w:p>
      <w:pPr>
        <w:pStyle w:val="Heading1"/>
      </w:pPr>
      <w:r>
        <w:t>장면 16. 체포</w:t>
      </w:r>
    </w:p>
    <w:p>
      <w:pPr>
        <w:pStyle w:val="IntenseQuote"/>
      </w:pPr>
      <w:r>
        <w:t>바로 그 순간, 알바로와 요원들이 개입합니다.</w:t>
      </w:r>
    </w:p>
    <w:p>
      <w:pPr>
        <w:pStyle w:val="Heading3"/>
      </w:pPr>
      <w:r>
        <w:t xml:space="preserve">16-1. </w:t>
      </w:r>
      <w:r>
        <w:rPr>
          <w:b/>
        </w:rPr>
        <w:t>Álvaro:</w:t>
      </w:r>
      <w:r>
        <w:t xml:space="preserve"> (Irrumpe en la oficina con dos agentes, en voz alta) ¡Policía!</w:t>
      </w:r>
    </w:p>
    <w:p>
      <w:pPr>
        <w:pStyle w:val="ListBullet"/>
      </w:pPr>
      <w:r>
        <w:rPr>
          <w:b/>
        </w:rPr>
        <w:t>해석:</w:t>
      </w:r>
      <w:r>
        <w:t xml:space="preserve"> (요원 두 명과 함께 사무실로 들이닥치며 큰 소리로) 경찰이다!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irrumpir</w:t>
      </w:r>
      <w:r>
        <w:t xml:space="preserve"> (동사) 들이닥치다 / </w:t>
      </w:r>
      <w:r>
        <w:rPr>
          <w:b/>
          <w:color w:val="1F4E9A"/>
        </w:rPr>
        <w:t>agente</w:t>
      </w:r>
      <w:r>
        <w:t xml:space="preserve"> (남녀공용 명사) 요원 / </w:t>
      </w:r>
      <w:r>
        <w:rPr>
          <w:b/>
          <w:color w:val="1F4E9A"/>
        </w:rPr>
        <w:t>en voz alta</w:t>
      </w:r>
      <w:r>
        <w:t xml:space="preserve"> (부사구) 큰 소리로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Irrumpe</w:t>
      </w:r>
      <w:r>
        <w:t xml:space="preserve"> → irrumpir | 직설법 현재 3인칭 단수 | 지문 현재. 규칙 -ir</w:t>
      </w:r>
    </w:p>
    <w:p>
      <w:pPr>
        <w:pStyle w:val="Heading3"/>
      </w:pPr>
      <w:r>
        <w:t xml:space="preserve">16-2. </w:t>
      </w:r>
      <w:r>
        <w:rPr>
          <w:b/>
        </w:rPr>
        <w:t>Álvaro:</w:t>
      </w:r>
      <w:r>
        <w:t xml:space="preserve"> Nadie se mueva.</w:t>
      </w:r>
    </w:p>
    <w:p>
      <w:pPr>
        <w:pStyle w:val="ListBullet"/>
      </w:pPr>
      <w:r>
        <w:rPr>
          <w:b/>
        </w:rPr>
        <w:t>해석:</w:t>
      </w:r>
      <w:r>
        <w:t xml:space="preserve"> 아무도 움직이지 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nadie</w:t>
      </w:r>
      <w:r>
        <w:t xml:space="preserve"> (대명사) 아무도 / </w:t>
      </w:r>
      <w:r>
        <w:rPr>
          <w:b/>
          <w:color w:val="1F4E9A"/>
        </w:rPr>
        <w:t>moverse</w:t>
      </w:r>
      <w:r>
        <w:t xml:space="preserve"> (재귀동사) 움직이다</w:t>
      </w:r>
    </w:p>
    <w:p>
      <w:pPr>
        <w:pStyle w:val="ListBullet"/>
      </w:pPr>
      <w:r>
        <w:rPr>
          <w:b/>
        </w:rPr>
        <w:t>문법:</w:t>
      </w:r>
      <w:r>
        <w:t xml:space="preserve"> 3인칭 주어(nadie)에 대한 명령 — 접속법 현재로 표현. 재귀대명사 동사 앞.</w:t>
      </w:r>
    </w:p>
    <w:p>
      <w:pPr>
        <w:pStyle w:val="ListBullet"/>
      </w:pPr>
      <w:r>
        <w:rPr>
          <w:b/>
        </w:rPr>
        <w:t>표현:</w:t>
      </w:r>
      <w:r>
        <w:t xml:space="preserve"> 경찰 급습 시 정형 문구.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mueva</w:t>
      </w:r>
      <w:r>
        <w:t xml:space="preserve"> → moverse | 접속법 현재 3인칭 단수 (명령적 용법) | 3인칭 대상 명령은 접속법. o→ue 어간변화</w:t>
      </w:r>
    </w:p>
    <w:p>
      <w:pPr>
        <w:pStyle w:val="Heading3"/>
      </w:pPr>
      <w:r>
        <w:t xml:space="preserve">16-3. </w:t>
      </w:r>
      <w:r>
        <w:rPr>
          <w:b/>
        </w:rPr>
        <w:t>Adrián:</w:t>
      </w:r>
      <w:r>
        <w:t xml:space="preserve"> (Sorprendido, pero manteniendo la compostura) Esto es un allanamiento ilegal.</w:t>
      </w:r>
    </w:p>
    <w:p>
      <w:pPr>
        <w:pStyle w:val="ListBullet"/>
      </w:pPr>
      <w:r>
        <w:rPr>
          <w:b/>
        </w:rPr>
        <w:t>해석:</w:t>
      </w:r>
      <w:r>
        <w:t xml:space="preserve"> (놀랐지만 평정을 유지하며) 이건 불법 침입이오.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sorprendido</w:t>
      </w:r>
      <w:r>
        <w:t xml:space="preserve"> (형용사) 놀란 / </w:t>
      </w:r>
      <w:r>
        <w:rPr>
          <w:b/>
          <w:color w:val="1F4E9A"/>
        </w:rPr>
        <w:t>compostura</w:t>
      </w:r>
      <w:r>
        <w:t xml:space="preserve"> (여성명사) 평정, 침착 / </w:t>
      </w:r>
      <w:r>
        <w:rPr>
          <w:b/>
          <w:color w:val="1F4E9A"/>
        </w:rPr>
        <w:t>allanamiento</w:t>
      </w:r>
      <w:r>
        <w:t xml:space="preserve"> (남성명사) (가택) 침입, 압수수색 / </w:t>
      </w:r>
      <w:r>
        <w:rPr>
          <w:b/>
          <w:color w:val="1F4E9A"/>
        </w:rPr>
        <w:t>ilegal</w:t>
      </w:r>
      <w:r>
        <w:t xml:space="preserve"> (형용사) 불법의</w:t>
      </w:r>
    </w:p>
    <w:p>
      <w:pPr>
        <w:pStyle w:val="ListBullet"/>
      </w:pPr>
      <w:r>
        <w:rPr>
          <w:b/>
        </w:rPr>
        <w:t>문법:</w:t>
      </w:r>
      <w:r>
        <w:t xml:space="preserve"> 규정·분류라 ser.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allanamiento de morada</w:t>
      </w:r>
      <w:r>
        <w:t xml:space="preserve"> 주거침입 — 법률 용어.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Sorprendido</w:t>
      </w:r>
      <w:r>
        <w:t xml:space="preserve"> → sorprender | 과거분사 | 형용사적 상태</w:t>
      </w:r>
    </w:p>
    <w:p>
      <w:pPr>
        <w:pStyle w:val="ListBullet2"/>
      </w:pPr>
      <w:r>
        <w:rPr>
          <w:b/>
          <w:color w:val="1F4E9A"/>
        </w:rPr>
        <w:t>manteniendo</w:t>
      </w:r>
      <w:r>
        <w:t xml:space="preserve"> → mantener | 현재분사 | 동시 동작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판단</w:t>
      </w:r>
    </w:p>
    <w:p>
      <w:pPr>
        <w:pStyle w:val="Heading3"/>
      </w:pPr>
      <w:r>
        <w:t xml:space="preserve">16-4. </w:t>
      </w:r>
      <w:r>
        <w:rPr>
          <w:b/>
        </w:rPr>
        <w:t>Álvaro:</w:t>
      </w:r>
      <w:r>
        <w:t xml:space="preserve"> Tenemos una orden judicial, señor Roselló, o debería decir, Adrián Roselló, alias “El Arquitecto”.</w:t>
      </w:r>
    </w:p>
    <w:p>
      <w:pPr>
        <w:pStyle w:val="ListBullet"/>
      </w:pPr>
      <w:r>
        <w:rPr>
          <w:b/>
        </w:rPr>
        <w:t>해석:</w:t>
      </w:r>
      <w:r>
        <w:t xml:space="preserve"> 법원 영장이 있습니다, 로셀요 씨. 아니, 이렇게 불러야겠군요. 아드리안 로셀요, 일명 '건축가'.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orden judicial</w:t>
      </w:r>
      <w:r>
        <w:t xml:space="preserve"> (명사구) 법원 영장 /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alias</w:t>
      </w:r>
      <w:r>
        <w:t xml:space="preserve"> (부사) 일명, 별칭 / </w:t>
      </w:r>
      <w:r>
        <w:rPr>
          <w:b/>
          <w:color w:val="1F4E9A"/>
        </w:rPr>
        <w:t>arquitecto</w:t>
      </w:r>
      <w:r>
        <w:t xml:space="preserve"> (남성명사) 건축가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orden</w:t>
      </w:r>
      <w:r>
        <w:t>은 "명령·영장" 뜻일 때 여성(la orden), "순서" 뜻일 때 남성(el orden).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o debería decir</w:t>
      </w:r>
      <w:r>
        <w:t xml:space="preserve"> "아니, ~라고 해야 할까" — 말을 정정하며 극적으로 폭로.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보유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1인칭 단수 | 완곡한 의무("~해야 하겠지") — debo보다 부드럽고 수사적</w:t>
      </w:r>
    </w:p>
    <w:p>
      <w:pPr>
        <w:pStyle w:val="ListBullet2"/>
      </w:pPr>
      <w:r>
        <w:rPr>
          <w:b/>
          <w:color w:val="1F4E9A"/>
        </w:rPr>
        <w:t>decir</w:t>
      </w:r>
      <w:r>
        <w:t xml:space="preserve"> → decir | 부정사 | deber 뒤</w:t>
      </w:r>
    </w:p>
    <w:p>
      <w:pPr>
        <w:pStyle w:val="Heading3"/>
      </w:pPr>
      <w:r>
        <w:t xml:space="preserve">16-5. </w:t>
      </w:r>
      <w:r>
        <w:rPr>
          <w:b/>
        </w:rPr>
        <w:t>Adrián:</w:t>
      </w:r>
      <w:r>
        <w:t xml:space="preserve"> (Su expresión se hiela) Así que finalmente tiene un nombre para ponerme.</w:t>
      </w:r>
    </w:p>
    <w:p>
      <w:pPr>
        <w:pStyle w:val="ListBullet"/>
      </w:pPr>
      <w:r>
        <w:rPr>
          <w:b/>
        </w:rPr>
        <w:t>해석:</w:t>
      </w:r>
      <w:r>
        <w:t xml:space="preserve"> (그의 표정이 얼어붙는다) 그래서 결국 내게 붙일 이름을 갖게 됐군.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expresión</w:t>
      </w:r>
      <w:r>
        <w:t xml:space="preserve"> (여성명사) 표정 / </w:t>
      </w:r>
      <w:r>
        <w:rPr>
          <w:b/>
          <w:color w:val="1F4E9A"/>
        </w:rPr>
        <w:t>helarse</w:t>
      </w:r>
      <w:r>
        <w:t xml:space="preserve"> (재귀동사) 얼어붙다 / </w:t>
      </w:r>
      <w:r>
        <w:rPr>
          <w:b/>
          <w:color w:val="1F4E9A"/>
        </w:rPr>
        <w:t>así que</w:t>
      </w:r>
      <w:r>
        <w:t xml:space="preserve"> (접속사구) 그러니까, 그래서 / </w:t>
      </w:r>
      <w:r>
        <w:rPr>
          <w:b/>
          <w:color w:val="1F4E9A"/>
        </w:rPr>
        <w:t>finalmente</w:t>
      </w:r>
      <w:r>
        <w:t xml:space="preserve"> (부사) 결국 / </w:t>
      </w:r>
      <w:r>
        <w:rPr>
          <w:b/>
          <w:color w:val="1F4E9A"/>
        </w:rPr>
        <w:t>poner</w:t>
      </w:r>
      <w:r>
        <w:t xml:space="preserve"> (동사) 붙이다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ponerme</w:t>
      </w:r>
      <w:r>
        <w:t xml:space="preserve"> 부정사 + 간접목적대명사 me. </w:t>
      </w:r>
      <w:r>
        <w:rPr>
          <w:b/>
          <w:color w:val="1F4E9A"/>
        </w:rPr>
        <w:t>para + 부정사</w:t>
      </w:r>
      <w:r>
        <w:t>가 명사 수식("붙일 이름").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poner nombre a alguien</w:t>
      </w:r>
      <w:r>
        <w:t xml:space="preserve"> "~에게 이름을 붙이다" — 정체를 규정당했다는 씁쓸한 인정.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hiela</w:t>
      </w:r>
      <w:r>
        <w:t xml:space="preserve"> → helarse | 직설법 현재 3인칭 단수 | 지문 현재. e→ie 어간변화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(usted) | 현재 상태</w:t>
      </w:r>
    </w:p>
    <w:p>
      <w:pPr>
        <w:pStyle w:val="ListBullet2"/>
      </w:pPr>
      <w:r>
        <w:rPr>
          <w:b/>
          <w:color w:val="1F4E9A"/>
        </w:rPr>
        <w:t>poner(me)</w:t>
      </w:r>
      <w:r>
        <w:t xml:space="preserve"> → poner | 부정사 | para 뒤</w:t>
      </w:r>
    </w:p>
    <w:p>
      <w:pPr>
        <w:pStyle w:val="Heading3"/>
      </w:pPr>
      <w:r>
        <w:t xml:space="preserve">16-6. </w:t>
      </w:r>
      <w:r>
        <w:rPr>
          <w:b/>
        </w:rPr>
        <w:t>Camila:</w:t>
      </w:r>
      <w:r>
        <w:t xml:space="preserve"> (Se aparta rápidamente hacia Álvaro, con alivio visible) Justo a tiempo.</w:t>
      </w:r>
    </w:p>
    <w:p>
      <w:pPr>
        <w:pStyle w:val="ListBullet"/>
      </w:pPr>
      <w:r>
        <w:rPr>
          <w:b/>
        </w:rPr>
        <w:t>해석:</w:t>
      </w:r>
      <w:r>
        <w:t xml:space="preserve"> (눈에 띄게 안도하며 재빨리 알바로 쪽으로 물러난다) 딱 맞춰 왔네요.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apartarse</w:t>
      </w:r>
      <w:r>
        <w:t xml:space="preserve"> (재귀동사) 비켜서다, 물러나다 / </w:t>
      </w:r>
      <w:r>
        <w:rPr>
          <w:b/>
          <w:color w:val="1F4E9A"/>
        </w:rPr>
        <w:t>alivio</w:t>
      </w:r>
      <w:r>
        <w:t xml:space="preserve"> (남성명사) 안도 / </w:t>
      </w:r>
      <w:r>
        <w:rPr>
          <w:b/>
          <w:color w:val="1F4E9A"/>
        </w:rPr>
        <w:t>a tiempo</w:t>
      </w:r>
      <w:r>
        <w:t xml:space="preserve"> (부사구) 제때에</w:t>
      </w:r>
    </w:p>
    <w:p>
      <w:pPr>
        <w:pStyle w:val="ListBullet"/>
      </w:pPr>
      <w:r>
        <w:rPr>
          <w:b/>
        </w:rPr>
        <w:t>문법:</w:t>
      </w:r>
      <w:r>
        <w:t xml:space="preserve"> 동사 없는 생략문.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Justo a tiempo</w:t>
      </w:r>
      <w:r>
        <w:t xml:space="preserve"> "아슬아슬하게 제때".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aparta</w:t>
      </w:r>
      <w:r>
        <w:t xml:space="preserve"> → apartarse | 직설법 현재 3인칭 단수 | 지문 현재</w:t>
      </w:r>
    </w:p>
    <w:p>
      <w:pPr>
        <w:pStyle w:val="Heading3"/>
      </w:pPr>
      <w:r>
        <w:t xml:space="preserve">16-7. </w:t>
      </w:r>
      <w:r>
        <w:rPr>
          <w:b/>
        </w:rPr>
        <w:t>Adrián:</w:t>
      </w:r>
      <w:r>
        <w:t xml:space="preserve"> (Mirando a Camila con una mezcla de rabia y comprensión tardía) Colombia.</w:t>
      </w:r>
    </w:p>
    <w:p>
      <w:pPr>
        <w:pStyle w:val="ListBullet"/>
      </w:pPr>
      <w:r>
        <w:rPr>
          <w:b/>
        </w:rPr>
        <w:t>해석:</w:t>
      </w:r>
      <w:r>
        <w:t xml:space="preserve"> (분노와 뒤늦은 깨달음이 섞인 눈으로 카밀라를 보며) 콜롬비아.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rabia</w:t>
      </w:r>
      <w:r>
        <w:t xml:space="preserve"> (여성명사) 분노 / </w:t>
      </w:r>
      <w:r>
        <w:rPr>
          <w:b/>
          <w:color w:val="1F4E9A"/>
        </w:rPr>
        <w:t>comprensión</w:t>
      </w:r>
      <w:r>
        <w:t xml:space="preserve"> (여성명사) 이해, 깨달음 / </w:t>
      </w:r>
      <w:r>
        <w:rPr>
          <w:b/>
          <w:color w:val="1F4E9A"/>
        </w:rPr>
        <w:t>tardío</w:t>
      </w:r>
      <w:r>
        <w:t xml:space="preserve"> (형용사) 뒤늦은</w:t>
      </w:r>
    </w:p>
    <w:p>
      <w:pPr>
        <w:pStyle w:val="ListBullet"/>
      </w:pPr>
      <w:r>
        <w:rPr>
          <w:b/>
        </w:rPr>
        <w:t>문법:</w:t>
      </w:r>
      <w:r>
        <w:t xml:space="preserve"> 사람 직접목적어 앞 전치사 </w:t>
      </w:r>
      <w:r>
        <w:rPr>
          <w:b/>
          <w:color w:val="1F4E9A"/>
        </w:rPr>
        <w:t>a</w:t>
      </w:r>
      <w:r>
        <w:t>(a Camila).</w:t>
      </w:r>
    </w:p>
    <w:p>
      <w:pPr>
        <w:pStyle w:val="ListBullet"/>
      </w:pPr>
      <w:r>
        <w:rPr>
          <w:b/>
        </w:rPr>
        <w:t>표현:</w:t>
      </w:r>
      <w:r>
        <w:t xml:space="preserve"> 한 단어로 모든 것을 깨달았음을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Mirando</w:t>
      </w:r>
      <w:r>
        <w:t xml:space="preserve"> → mirar | 현재분사 | 동시 동작</w:t>
      </w:r>
    </w:p>
    <w:p>
      <w:pPr>
        <w:pStyle w:val="Heading3"/>
      </w:pPr>
      <w:r>
        <w:t xml:space="preserve">16-8. </w:t>
      </w:r>
      <w:r>
        <w:rPr>
          <w:b/>
        </w:rPr>
        <w:t>Adrián:</w:t>
      </w:r>
      <w:r>
        <w:t xml:space="preserve"> Debí haberlo sabido antes.</w:t>
      </w:r>
    </w:p>
    <w:p>
      <w:pPr>
        <w:pStyle w:val="ListBullet"/>
      </w:pPr>
      <w:r>
        <w:rPr>
          <w:b/>
        </w:rPr>
        <w:t>해석:</w:t>
      </w:r>
      <w:r>
        <w:t xml:space="preserve"> 진작 알았어야 했는데.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+ 완료부정사(haber + 과거분사)</w:t>
      </w:r>
      <w:r>
        <w:t xml:space="preserve"> — 과거에 하지 못한 일에 대한 후회. </w:t>
      </w:r>
      <w:r>
        <w:rPr>
          <w:b/>
          <w:color w:val="1F4E9A"/>
        </w:rPr>
        <w:t>haberlo</w:t>
      </w:r>
      <w:r>
        <w:t xml:space="preserve"> 부정사 뒤 대명사 결합(lo = 그 사실).</w:t>
      </w:r>
    </w:p>
    <w:p>
      <w:pPr>
        <w:pStyle w:val="ListBullet"/>
      </w:pPr>
      <w:r>
        <w:rPr>
          <w:b/>
        </w:rPr>
        <w:t>표현:</w:t>
      </w:r>
      <w:r>
        <w:t xml:space="preserve"> Debí haberlo sabido = Debería haberlo sabido와 유사 — "알았어야 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Debí</w:t>
      </w:r>
      <w:r>
        <w:t xml:space="preserve"> → deber | 직설법 단순과거 1인칭 단수 | 과거 특정 시점의 의무(이행 안 됨)를 완결된 것으로 봄</w:t>
      </w:r>
    </w:p>
    <w:p>
      <w:pPr>
        <w:pStyle w:val="ListBullet2"/>
      </w:pPr>
      <w:r>
        <w:rPr>
          <w:b/>
          <w:color w:val="1F4E9A"/>
        </w:rPr>
        <w:t>haber</w:t>
      </w:r>
      <w:r>
        <w:t xml:space="preserve"> → haber | 부정사 | 완료부정사의 조동사</w:t>
      </w:r>
    </w:p>
    <w:p>
      <w:pPr>
        <w:pStyle w:val="ListBullet2"/>
      </w:pPr>
      <w:r>
        <w:rPr>
          <w:b/>
          <w:color w:val="1F4E9A"/>
        </w:rPr>
        <w:t>sabido</w:t>
      </w:r>
      <w:r>
        <w:t xml:space="preserve"> → saber | 과거분사 | haber와 결합해 완료 의미</w:t>
      </w:r>
    </w:p>
    <w:p>
      <w:pPr>
        <w:pStyle w:val="Heading3"/>
      </w:pPr>
      <w:r>
        <w:t xml:space="preserve">16-9. </w:t>
      </w:r>
      <w:r>
        <w:rPr>
          <w:b/>
        </w:rPr>
        <w:t>Álvaro:</w:t>
      </w:r>
      <w:r>
        <w:t xml:space="preserve"> Queda detenido por corrupción de funcionarios públicos europeos, blanqueo de capitales, y coordinación de una red internacional de evasión fiscal.</w:t>
      </w:r>
    </w:p>
    <w:p>
      <w:pPr>
        <w:pStyle w:val="ListBullet"/>
      </w:pPr>
      <w:r>
        <w:rPr>
          <w:b/>
        </w:rPr>
        <w:t>해석:</w:t>
      </w:r>
      <w:r>
        <w:t xml:space="preserve"> 유럽 공무원 매수, 자금 세탁, 국제 탈세 조직 운영 혐의로 당신을 체포합니다.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</w:t>
      </w:r>
      <w:r>
        <w:t xml:space="preserve"> (동사) ~한 상태가 되다 / </w:t>
      </w:r>
      <w:r>
        <w:rPr>
          <w:b/>
          <w:color w:val="1F4E9A"/>
        </w:rPr>
        <w:t>detenido</w:t>
      </w:r>
      <w:r>
        <w:t xml:space="preserve"> (형용사) 체포된 / </w:t>
      </w:r>
      <w:r>
        <w:rPr>
          <w:b/>
          <w:color w:val="1F4E9A"/>
        </w:rPr>
        <w:t>corrupción</w:t>
      </w:r>
      <w:r>
        <w:t xml:space="preserve"> (여성명사) 부패, 매수 / </w:t>
      </w:r>
      <w:r>
        <w:rPr>
          <w:b/>
          <w:color w:val="1F4E9A"/>
        </w:rPr>
        <w:t>funcionario</w:t>
      </w:r>
      <w:r>
        <w:t xml:space="preserve"> (남성명사) 공무원 / </w:t>
      </w:r>
      <w:r>
        <w:rPr>
          <w:b/>
          <w:color w:val="1F4E9A"/>
        </w:rPr>
        <w:t>blanqueo de capitales</w:t>
      </w:r>
      <w:r>
        <w:t xml:space="preserve"> (명사구) 자금 세탁 / </w:t>
      </w:r>
      <w:r>
        <w:rPr>
          <w:b/>
          <w:color w:val="1F4E9A"/>
        </w:rPr>
        <w:t>red</w:t>
      </w:r>
      <w:r>
        <w:t xml:space="preserve"> (여성명사) 망, 조직 / </w:t>
      </w:r>
      <w:r>
        <w:rPr>
          <w:b/>
          <w:color w:val="1F4E9A"/>
        </w:rPr>
        <w:t>evasión fiscal</w:t>
      </w:r>
      <w:r>
        <w:t xml:space="preserve"> (명사구) 탈세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quedar + 과거분사</w:t>
      </w:r>
      <w:r>
        <w:t xml:space="preserve"> 결과 상태 "~하게 되다". </w:t>
      </w:r>
      <w:r>
        <w:rPr>
          <w:b/>
          <w:color w:val="1F4E9A"/>
        </w:rPr>
        <w:t>por</w:t>
      </w:r>
      <w:r>
        <w:t xml:space="preserve"> 원인·혐의.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Queda (usted) detenido</w:t>
      </w:r>
      <w:r>
        <w:t xml:space="preserve"> 스페인 경찰의 정형 체포 문구.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Queda</w:t>
      </w:r>
      <w:r>
        <w:t xml:space="preserve"> → quedar | 직설법 현재 3인칭 단수 (usted) | 선언과 동시에 효력이 생기는 수행적 현재</w:t>
      </w:r>
    </w:p>
    <w:p>
      <w:pPr>
        <w:pStyle w:val="ListBullet2"/>
      </w:pPr>
      <w:r>
        <w:rPr>
          <w:b/>
          <w:color w:val="1F4E9A"/>
        </w:rPr>
        <w:t>detenido</w:t>
      </w:r>
      <w:r>
        <w:t xml:space="preserve"> → detener | 과거분사 남성 단수 | 결과 상태. detener는 tener 계열 불규칙이나 과거분사는 규칙</w:t>
      </w:r>
    </w:p>
    <w:p>
      <w:pPr>
        <w:pStyle w:val="Heading3"/>
      </w:pPr>
      <w:r>
        <w:t xml:space="preserve">16-10. </w:t>
      </w:r>
      <w:r>
        <w:rPr>
          <w:b/>
        </w:rPr>
        <w:t>Adrián:</w:t>
      </w:r>
      <w:r>
        <w:t xml:space="preserve"> (Con calma fría, mientras lo esposan) Van a necesitar mucho más que esto para hacer que la acusación se sostenga.</w:t>
      </w:r>
    </w:p>
    <w:p>
      <w:pPr>
        <w:pStyle w:val="ListBullet"/>
      </w:pPr>
      <w:r>
        <w:rPr>
          <w:b/>
        </w:rPr>
        <w:t>해석:</w:t>
      </w:r>
      <w:r>
        <w:t xml:space="preserve"> (수갑이 채워지는 동안 차갑게 침착한 태도로) 혐의를 유지하려면 이것보다 훨씬 더 많은 게 필요할 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esposar</w:t>
      </w:r>
      <w:r>
        <w:t xml:space="preserve"> (동사) 수갑을 채우다 /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sostenerse</w:t>
      </w:r>
      <w:r>
        <w:t xml:space="preserve"> (재귀동사) 유지되다, 성립하다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mientras lo esposan</w:t>
      </w:r>
      <w:r>
        <w:t xml:space="preserve"> — 비인칭 3인칭 복수(누가 하는지 불특정). </w:t>
      </w:r>
      <w:r>
        <w:rPr>
          <w:b/>
          <w:color w:val="1F4E9A"/>
        </w:rPr>
        <w:t>hacer que + 접속법</w:t>
      </w:r>
      <w:r>
        <w:t xml:space="preserve"> 사역("~하게 만들다"). </w:t>
      </w:r>
      <w:r>
        <w:rPr>
          <w:b/>
          <w:color w:val="1F4E9A"/>
        </w:rPr>
        <w:t>más que esto</w:t>
      </w:r>
      <w:r>
        <w:t xml:space="preserve"> 비교.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esposan</w:t>
      </w:r>
      <w:r>
        <w:t xml:space="preserve"> → esposar | 직설법 현재 3인칭 복수 | 지문 속 동시 진행, 비인칭 주어</w:t>
      </w:r>
    </w:p>
    <w:p>
      <w:pPr>
        <w:pStyle w:val="ListBullet2"/>
      </w:pPr>
      <w:r>
        <w:rPr>
          <w:b/>
          <w:color w:val="1F4E9A"/>
        </w:rPr>
        <w:t>Van a</w:t>
      </w:r>
      <w:r>
        <w:t xml:space="preserve"> → ir | 직설법 현재 3인칭 복수 (ustedes) + a | 가까운 미래 예측</w:t>
      </w:r>
    </w:p>
    <w:p>
      <w:pPr>
        <w:pStyle w:val="ListBullet2"/>
      </w:pPr>
      <w:r>
        <w:rPr>
          <w:b/>
          <w:color w:val="1F4E9A"/>
        </w:rPr>
        <w:t>necesitar</w:t>
      </w:r>
      <w:r>
        <w:t xml:space="preserve"> → necesitar | 부정사 | ir a 뒤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para 뒤</w:t>
      </w:r>
    </w:p>
    <w:p>
      <w:pPr>
        <w:pStyle w:val="ListBullet2"/>
      </w:pPr>
      <w:r>
        <w:rPr>
          <w:b/>
          <w:color w:val="1F4E9A"/>
        </w:rPr>
        <w:t>sostenga</w:t>
      </w:r>
      <w:r>
        <w:t xml:space="preserve"> → sostenerse | 접속법 현재 3인칭 단수 | 사역 hacer que 뒤 접속법. tener 계열 불규칙(sosteng-)</w:t>
      </w:r>
    </w:p>
    <w:p>
      <w:pPr>
        <w:pStyle w:val="Heading3"/>
      </w:pPr>
      <w:r>
        <w:t xml:space="preserve">16-11. </w:t>
      </w:r>
      <w:r>
        <w:rPr>
          <w:b/>
        </w:rPr>
        <w:t>Álvaro:</w:t>
      </w:r>
      <w:r>
        <w:t xml:space="preserve"> Con lo que tenemos, dudo que tenga problemas para hacerlo.</w:t>
      </w:r>
    </w:p>
    <w:p>
      <w:pPr>
        <w:pStyle w:val="ListBullet"/>
      </w:pPr>
      <w:r>
        <w:rPr>
          <w:b/>
        </w:rPr>
        <w:t>해석:</w:t>
      </w:r>
      <w:r>
        <w:t xml:space="preserve"> 우리가 가진 걸로 보면, 그렇게 하는 데 문제가 있을 것 같진 않군요.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의심하다 / </w:t>
      </w:r>
      <w:r>
        <w:rPr>
          <w:b/>
          <w:color w:val="1F4E9A"/>
        </w:rPr>
        <w:t>problema</w:t>
      </w:r>
      <w:r>
        <w:t xml:space="preserve"> (남성명사, -a로 끝나지만 남성) 문제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"~하는 것". </w:t>
      </w:r>
      <w:r>
        <w:rPr>
          <w:b/>
          <w:color w:val="1F4E9A"/>
        </w:rPr>
        <w:t>dudar que + 접속법</w:t>
      </w:r>
      <w:r>
        <w:t xml:space="preserve"> — 의심 표현 뒤 접속법. </w:t>
      </w:r>
      <w:r>
        <w:rPr>
          <w:b/>
          <w:color w:val="1F4E9A"/>
        </w:rPr>
        <w:t>tenga</w:t>
      </w:r>
      <w:r>
        <w:t xml:space="preserve"> 주어는 비인칭적/재판 측(la fiscalía) 또는 usted로 해석 가능. </w:t>
      </w:r>
      <w:r>
        <w:rPr>
          <w:b/>
          <w:color w:val="1F4E9A"/>
        </w:rPr>
        <w:t>hacerlo</w:t>
      </w:r>
      <w:r>
        <w:t xml:space="preserve"> 부정사 + lo.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보유 증거</w:t>
      </w:r>
    </w:p>
    <w:p>
      <w:pPr>
        <w:pStyle w:val="ListBullet2"/>
      </w:pPr>
      <w:r>
        <w:rPr>
          <w:b/>
          <w:color w:val="1F4E9A"/>
        </w:rPr>
        <w:t>dudo</w:t>
      </w:r>
      <w:r>
        <w:t xml:space="preserve"> → dudar | 직설법 현재 1인칭 단수 | 현재 판단</w:t>
      </w:r>
    </w:p>
    <w:p>
      <w:pPr>
        <w:pStyle w:val="ListBullet2"/>
      </w:pPr>
      <w:r>
        <w:rPr>
          <w:b/>
          <w:color w:val="1F4E9A"/>
        </w:rPr>
        <w:t>tenga</w:t>
      </w:r>
      <w:r>
        <w:t xml:space="preserve"> → tener | 접속법 현재 3인칭 단수 | dudar que 뒤 접속법(no creo que와 같은 원리)</w:t>
      </w:r>
    </w:p>
    <w:p>
      <w:pPr>
        <w:pStyle w:val="ListBullet2"/>
      </w:pPr>
      <w:r>
        <w:rPr>
          <w:b/>
          <w:color w:val="1F4E9A"/>
        </w:rPr>
        <w:t>hacer(lo)</w:t>
      </w:r>
      <w:r>
        <w:t xml:space="preserve"> → hacer | 부정사 | para 뒤</w:t>
      </w:r>
    </w:p>
    <w:p>
      <w:pPr>
        <w:pStyle w:val="Heading3"/>
      </w:pPr>
      <w:r>
        <w:t xml:space="preserve">16-12. </w:t>
      </w:r>
      <w:r>
        <w:rPr>
          <w:b/>
        </w:rPr>
        <w:t>Adrián:</w:t>
      </w:r>
      <w:r>
        <w:t xml:space="preserve"> Ya lo veremos, señor Fuentes.</w:t>
      </w:r>
    </w:p>
    <w:p>
      <w:pPr>
        <w:pStyle w:val="ListBullet"/>
      </w:pPr>
      <w:r>
        <w:rPr>
          <w:b/>
        </w:rPr>
        <w:t>해석:</w:t>
      </w:r>
      <w:r>
        <w:t xml:space="preserve"> 두고 봅시다,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(동사) 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 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lo veremos</w:t>
      </w:r>
      <w:r>
        <w:t xml:space="preserve"> "두고 보자" — 도전적 관용 표현. 여기서 ya는 "언젠가, 결국".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veremos</w:t>
      </w:r>
      <w:r>
        <w:t xml:space="preserve"> → ver | 직설법 단순미래 1인칭 복수 | 앞으로 판가름 날 일. 규칙 미래(ver + -emos)</w:t>
      </w:r>
    </w:p>
    <w:p>
      <w:pPr>
        <w:pStyle w:val="Heading3"/>
      </w:pPr>
      <w:r>
        <w:t xml:space="preserve">16-13. </w:t>
      </w:r>
      <w:r>
        <w:rPr>
          <w:b/>
        </w:rPr>
        <w:t>Camila:</w:t>
      </w:r>
      <w:r>
        <w:t xml:space="preserve"> (A Álvaro, todavía temblando por la adrenalina) Por fin.</w:t>
      </w:r>
    </w:p>
    <w:p>
      <w:pPr>
        <w:pStyle w:val="ListBullet"/>
      </w:pPr>
      <w:r>
        <w:rPr>
          <w:b/>
        </w:rPr>
        <w:t>해석:</w:t>
      </w:r>
      <w:r>
        <w:t xml:space="preserve"> (아직 아드레날린 때문에 떨면서 알바로에게) 드디어.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temblar</w:t>
      </w:r>
      <w:r>
        <w:t xml:space="preserve"> (동사) 떨다 / </w:t>
      </w:r>
      <w:r>
        <w:rPr>
          <w:b/>
          <w:color w:val="1F4E9A"/>
        </w:rPr>
        <w:t>adrenalina</w:t>
      </w:r>
      <w:r>
        <w:t xml:space="preserve"> (여성명사) 아드레날린 / </w:t>
      </w:r>
      <w:r>
        <w:rPr>
          <w:b/>
          <w:color w:val="1F4E9A"/>
        </w:rPr>
        <w:t>por fin</w:t>
      </w:r>
      <w:r>
        <w:t xml:space="preserve"> (부사구) 마침내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temblando</w:t>
      </w:r>
      <w:r>
        <w:t xml:space="preserve"> → temblar | 현재분사 | 지속되는 상태(todavía와 함께 "아직 떨고 있는")</w:t>
      </w:r>
    </w:p>
    <w:p>
      <w:pPr>
        <w:pStyle w:val="Heading3"/>
      </w:pPr>
      <w:r>
        <w:t xml:space="preserve">16-14. </w:t>
      </w:r>
      <w:r>
        <w:rPr>
          <w:b/>
        </w:rPr>
        <w:t>Camila:</w:t>
      </w:r>
      <w:r>
        <w:t xml:space="preserve"> Después de todo este tiempo.</w:t>
      </w:r>
    </w:p>
    <w:p>
      <w:pPr>
        <w:pStyle w:val="ListBullet"/>
      </w:pPr>
      <w:r>
        <w:rPr>
          <w:b/>
        </w:rPr>
        <w:t>해석:</w:t>
      </w:r>
      <w:r>
        <w:t xml:space="preserve"> 그 오랜 시간이 지나고서야.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tiempo</w:t>
      </w:r>
      <w:r>
        <w:t xml:space="preserve"> (남성명사) 시간</w:t>
      </w:r>
    </w:p>
    <w:p>
      <w:pPr>
        <w:pStyle w:val="ListBullet"/>
      </w:pPr>
      <w:r>
        <w:rPr>
          <w:b/>
        </w:rPr>
        <w:t>문법:</w:t>
      </w:r>
      <w:r>
        <w:t xml:space="preserve"> 생략문.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16-15. </w:t>
      </w:r>
      <w:r>
        <w:rPr>
          <w:b/>
        </w:rPr>
        <w:t>Álvaro:</w:t>
      </w:r>
      <w:r>
        <w:t xml:space="preserve"> (La abraza brevemente) Por fin.</w:t>
      </w:r>
    </w:p>
    <w:p>
      <w:pPr>
        <w:pStyle w:val="ListBullet"/>
      </w:pPr>
      <w:r>
        <w:rPr>
          <w:b/>
        </w:rPr>
        <w:t>해석:</w:t>
      </w:r>
      <w:r>
        <w:t xml:space="preserve"> (그녀를 잠깐 안으며) 드디어.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abrazar</w:t>
      </w:r>
      <w:r>
        <w:t xml:space="preserve"> (동사) 안다 / </w:t>
      </w:r>
      <w:r>
        <w:rPr>
          <w:b/>
          <w:color w:val="1F4E9A"/>
        </w:rPr>
        <w:t>brevemente</w:t>
      </w:r>
      <w:r>
        <w:t xml:space="preserve"> (부사) 잠깐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</w:t>
      </w:r>
      <w:r>
        <w:t xml:space="preserve"> 직접목적대명사.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abraza</w:t>
      </w:r>
      <w:r>
        <w:t xml:space="preserve"> → abrazar | 직설법 현재 3인칭 단수 | 지문 현재</w:t>
      </w:r>
    </w:p>
    <w:p>
      <w:pPr>
        <w:pStyle w:val="Heading3"/>
      </w:pPr>
      <w:r>
        <w:t xml:space="preserve">16-16. </w:t>
      </w:r>
      <w:r>
        <w:rPr>
          <w:b/>
        </w:rPr>
        <w:t>Álvaro:</w:t>
      </w:r>
      <w:r>
        <w:t xml:space="preserve"> Estás a salvo, eso es lo único que importa ahora.</w:t>
      </w:r>
    </w:p>
    <w:p>
      <w:pPr>
        <w:pStyle w:val="ListBullet"/>
      </w:pPr>
      <w:r>
        <w:rPr>
          <w:b/>
        </w:rPr>
        <w:t>해석:</w:t>
      </w:r>
      <w:r>
        <w:t xml:space="preserve"> 넌 무사해. 지금은 그게 제일 중요해.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salvo</w:t>
      </w:r>
      <w:r>
        <w:t xml:space="preserve"> (부사구) 무사히, 안전하게 / </w:t>
      </w:r>
      <w:r>
        <w:rPr>
          <w:b/>
          <w:color w:val="1F4E9A"/>
        </w:rPr>
        <w:t>lo único</w:t>
      </w:r>
      <w:r>
        <w:t xml:space="preserve"> (명사구) 유일한 것 / </w:t>
      </w:r>
      <w:r>
        <w:rPr>
          <w:b/>
          <w:color w:val="1F4E9A"/>
        </w:rPr>
        <w:t>importar</w:t>
      </w:r>
      <w:r>
        <w:t xml:space="preserve"> (동사) 중요하다</w:t>
      </w:r>
    </w:p>
    <w:p>
      <w:pPr>
        <w:pStyle w:val="ListBullet"/>
      </w:pPr>
      <w:r>
        <w:rPr>
          <w:b/>
        </w:rPr>
        <w:t>문법:</w:t>
      </w:r>
      <w:r>
        <w:t xml:space="preserve"> 일시적 상태 </w:t>
      </w:r>
      <w:r>
        <w:rPr>
          <w:b/>
          <w:color w:val="1F4E9A"/>
        </w:rPr>
        <w:t>estar a salvo</w:t>
      </w:r>
      <w:r>
        <w:t xml:space="preserve">. 정의·동일시 </w:t>
      </w:r>
      <w:r>
        <w:rPr>
          <w:b/>
          <w:color w:val="1F4E9A"/>
        </w:rPr>
        <w:t>es lo único</w:t>
      </w:r>
      <w:r>
        <w:t>는 ser. 관계대명사 que.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Estás</w:t>
      </w:r>
      <w:r>
        <w:t xml:space="preserve"> → estar | 직설법 현재 2인칭 단수 | 현재 상태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판단</w:t>
      </w:r>
    </w:p>
    <w:p>
      <w:pPr>
        <w:pStyle w:val="ListBullet2"/>
      </w:pPr>
      <w:r>
        <w:rPr>
          <w:b/>
          <w:color w:val="1F4E9A"/>
        </w:rPr>
        <w:t>importa</w:t>
      </w:r>
      <w:r>
        <w:t xml:space="preserve"> → importar | 직설법 현재 3인칭 단수 | 현재 가치 판단</w:t>
      </w:r>
    </w:p>
    <w:p>
      <w:pPr>
        <w:pStyle w:val="Heading1"/>
      </w:pPr>
      <w:r>
        <w:t>장면 17. 동시 급습</w:t>
      </w:r>
    </w:p>
    <w:p>
      <w:pPr>
        <w:pStyle w:val="IntenseQuote"/>
      </w:pPr>
      <w:r>
        <w:t>동시에, 벨기에 당국이 메리디안 퍼블릭 어페어스 사무실을 급습합니다.</w:t>
      </w:r>
    </w:p>
    <w:p>
      <w:pPr>
        <w:pStyle w:val="Heading3"/>
      </w:pPr>
      <w:r>
        <w:t xml:space="preserve">17-1. </w:t>
      </w:r>
      <w:r>
        <w:rPr>
          <w:b/>
        </w:rPr>
        <w:t>Inspectora:</w:t>
      </w:r>
      <w:r>
        <w:t xml:space="preserve"> (Por radio, durante el operativo) Entrada confirmada en Meridian.</w:t>
      </w:r>
    </w:p>
    <w:p>
      <w:pPr>
        <w:pStyle w:val="ListBullet"/>
      </w:pPr>
      <w:r>
        <w:rPr>
          <w:b/>
        </w:rPr>
        <w:t>해석:</w:t>
      </w:r>
      <w:r>
        <w:t xml:space="preserve"> (작전 중 무전으로) 메리디안 진입 확인.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inspectora</w:t>
      </w:r>
      <w:r>
        <w:t xml:space="preserve"> (여성명사) 여성 경위, 수사관 / </w:t>
      </w:r>
      <w:r>
        <w:rPr>
          <w:b/>
          <w:color w:val="1F4E9A"/>
        </w:rPr>
        <w:t>operativo</w:t>
      </w:r>
      <w:r>
        <w:t xml:space="preserve"> (남성명사) 작전 / </w:t>
      </w:r>
      <w:r>
        <w:rPr>
          <w:b/>
          <w:color w:val="1F4E9A"/>
        </w:rPr>
        <w:t>entrada</w:t>
      </w:r>
      <w:r>
        <w:t xml:space="preserve"> (여성명사) 진입 / </w:t>
      </w:r>
      <w:r>
        <w:rPr>
          <w:b/>
          <w:color w:val="1F4E9A"/>
        </w:rPr>
        <w:t>confirmar</w:t>
      </w:r>
      <w:r>
        <w:t xml:space="preserve"> (동사) 확인하다</w:t>
      </w:r>
    </w:p>
    <w:p>
      <w:pPr>
        <w:pStyle w:val="ListBullet"/>
      </w:pPr>
      <w:r>
        <w:rPr>
          <w:b/>
        </w:rPr>
        <w:t>문법:</w:t>
      </w:r>
      <w:r>
        <w:t xml:space="preserve"> 무전 보고체 — 동사(ha sido/está) 생략, 과거분사가 형용사로 명사(entrada, 여성)에 일치.</w:t>
      </w:r>
    </w:p>
    <w:p>
      <w:pPr>
        <w:pStyle w:val="ListBullet"/>
      </w:pPr>
      <w:r>
        <w:rPr>
          <w:b/>
        </w:rPr>
        <w:t>표현:</w:t>
      </w:r>
      <w:r>
        <w:t xml:space="preserve"> 짧고 건조한 작전 보고 문체.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confirmada</w:t>
      </w:r>
      <w:r>
        <w:t xml:space="preserve"> → confirmar | 과거분사 여성 단수 | 생략된 수동·결과 상태("확인됨")</w:t>
      </w:r>
    </w:p>
    <w:p>
      <w:pPr>
        <w:pStyle w:val="Heading3"/>
      </w:pPr>
      <w:r>
        <w:t xml:space="preserve">17-2. </w:t>
      </w:r>
      <w:r>
        <w:rPr>
          <w:b/>
        </w:rPr>
        <w:t>Inspectora:</w:t>
      </w:r>
      <w:r>
        <w:t xml:space="preserve"> Casals detenido, documentación completa incautada.</w:t>
      </w:r>
    </w:p>
    <w:p>
      <w:pPr>
        <w:pStyle w:val="ListBullet"/>
      </w:pPr>
      <w:r>
        <w:rPr>
          <w:b/>
        </w:rPr>
        <w:t>해석:</w:t>
      </w:r>
      <w:r>
        <w:t xml:space="preserve"> 카살스 체포, 문서 일체 압수.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detener</w:t>
      </w:r>
      <w:r>
        <w:t xml:space="preserve"> (동사) 체포하다 / </w:t>
      </w:r>
      <w:r>
        <w:rPr>
          <w:b/>
          <w:color w:val="1F4E9A"/>
        </w:rPr>
        <w:t>documentación</w:t>
      </w:r>
      <w:r>
        <w:t xml:space="preserve"> (여성명사) 서류 일체 / </w:t>
      </w:r>
      <w:r>
        <w:rPr>
          <w:b/>
          <w:color w:val="1F4E9A"/>
        </w:rPr>
        <w:t>incautar</w:t>
      </w:r>
      <w:r>
        <w:t xml:space="preserve"> (동사) 압수하다</w:t>
      </w:r>
    </w:p>
    <w:p>
      <w:pPr>
        <w:pStyle w:val="ListBullet"/>
      </w:pPr>
      <w:r>
        <w:rPr>
          <w:b/>
        </w:rPr>
        <w:t>문법:</w:t>
      </w:r>
      <w:r>
        <w:t xml:space="preserve"> 보고체 생략문, 과거분사가 각 명사에 성 일치(Casals → detenido, documentación → incautada).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detenido</w:t>
      </w:r>
      <w:r>
        <w:t xml:space="preserve"> → detener | 과거분사 남성 단수 | 결과 상태</w:t>
      </w:r>
    </w:p>
    <w:p>
      <w:pPr>
        <w:pStyle w:val="ListBullet2"/>
      </w:pPr>
      <w:r>
        <w:rPr>
          <w:b/>
          <w:color w:val="1F4E9A"/>
        </w:rPr>
        <w:t>incautada</w:t>
      </w:r>
      <w:r>
        <w:t xml:space="preserve"> → incautar | 과거분사 여성 단수 | 결과 상태</w:t>
      </w:r>
    </w:p>
    <w:p>
      <w:pPr>
        <w:pStyle w:val="Heading3"/>
      </w:pPr>
      <w:r>
        <w:t xml:space="preserve">17-3. </w:t>
      </w:r>
      <w:r>
        <w:rPr>
          <w:b/>
        </w:rPr>
        <w:t>Carlos:</w:t>
      </w:r>
      <w:r>
        <w:t xml:space="preserve"> (A Álvaro, por teléfono) Todo controlado en ambos frentes.</w:t>
      </w:r>
    </w:p>
    <w:p>
      <w:pPr>
        <w:pStyle w:val="ListBullet"/>
      </w:pPr>
      <w:r>
        <w:rPr>
          <w:b/>
        </w:rPr>
        <w:t>해석:</w:t>
      </w:r>
      <w:r>
        <w:t xml:space="preserve"> (전화로 알바로에게) 양쪽 전선 모두 통제 완료.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controlar</w:t>
      </w:r>
      <w:r>
        <w:t xml:space="preserve"> (동사) 통제하다 / </w:t>
      </w:r>
      <w:r>
        <w:rPr>
          <w:b/>
          <w:color w:val="1F4E9A"/>
        </w:rPr>
        <w:t>ambos</w:t>
      </w:r>
      <w:r>
        <w:t xml:space="preserve"> (형용사) 양쪽의 / </w:t>
      </w:r>
      <w:r>
        <w:rPr>
          <w:b/>
          <w:color w:val="1F4E9A"/>
        </w:rPr>
        <w:t>frente</w:t>
      </w:r>
      <w:r>
        <w:t xml:space="preserve"> (남성명사) 전선</w:t>
      </w:r>
    </w:p>
    <w:p>
      <w:pPr>
        <w:pStyle w:val="ListBullet"/>
      </w:pPr>
      <w:r>
        <w:rPr>
          <w:b/>
        </w:rPr>
        <w:t>문법:</w:t>
      </w:r>
      <w:r>
        <w:t xml:space="preserve"> 동사 생략(Todo está controlado).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ambos frentes</w:t>
      </w:r>
      <w:r>
        <w:t xml:space="preserve"> "양쪽 모두에서"(브뤼셀·로셀요 사무실).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controlado</w:t>
      </w:r>
      <w:r>
        <w:t xml:space="preserve"> → controlar | 과거분사 남성 단수 | 생략된 estar + 과거분사 = 결과 상태</w:t>
      </w:r>
    </w:p>
    <w:p>
      <w:pPr>
        <w:pStyle w:val="Heading3"/>
      </w:pPr>
      <w:r>
        <w:t xml:space="preserve">17-4. </w:t>
      </w:r>
      <w:r>
        <w:rPr>
          <w:b/>
        </w:rPr>
        <w:t>Carlos:</w:t>
      </w:r>
      <w:r>
        <w:t xml:space="preserve"> Casals y Roselló, detenidos simultáneamente.</w:t>
      </w:r>
    </w:p>
    <w:p>
      <w:pPr>
        <w:pStyle w:val="ListBullet"/>
      </w:pPr>
      <w:r>
        <w:rPr>
          <w:b/>
        </w:rPr>
        <w:t>해석:</w:t>
      </w:r>
      <w:r>
        <w:t xml:space="preserve"> 카살스와 로셀요, 동시에 체포됐습니다.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simultáneamente</w:t>
      </w:r>
      <w:r>
        <w:t xml:space="preserve"> (부사) 동시에</w:t>
      </w:r>
    </w:p>
    <w:p>
      <w:pPr>
        <w:pStyle w:val="ListBullet"/>
      </w:pPr>
      <w:r>
        <w:rPr>
          <w:b/>
        </w:rPr>
        <w:t>문법:</w:t>
      </w:r>
      <w:r>
        <w:t xml:space="preserve"> 복수 주어에 맞춰 과거분사 복수 detenidos.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detenidos</w:t>
      </w:r>
      <w:r>
        <w:t xml:space="preserve"> → detener | 과거분사 남성 복수 | 결과 상태</w:t>
      </w:r>
    </w:p>
    <w:p>
      <w:pPr>
        <w:pStyle w:val="Heading3"/>
      </w:pPr>
      <w:r>
        <w:t xml:space="preserve">17-5. </w:t>
      </w:r>
      <w:r>
        <w:rPr>
          <w:b/>
        </w:rPr>
        <w:t>Álvaro:</w:t>
      </w:r>
      <w:r>
        <w:t xml:space="preserve"> ¿Y los eurodiputados implicados?</w:t>
      </w:r>
    </w:p>
    <w:p>
      <w:pPr>
        <w:pStyle w:val="ListBullet"/>
      </w:pPr>
      <w:r>
        <w:rPr>
          <w:b/>
        </w:rPr>
        <w:t>해석:</w:t>
      </w:r>
      <w:r>
        <w:t xml:space="preserve"> 연루된 유럽의회 의원들은요?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eurodiputado</w:t>
      </w:r>
      <w:r>
        <w:t xml:space="preserve"> (남성명사) 유럽의회 의원 / </w:t>
      </w:r>
      <w:r>
        <w:rPr>
          <w:b/>
          <w:color w:val="1F4E9A"/>
        </w:rPr>
        <w:t>implicado</w:t>
      </w:r>
      <w:r>
        <w:t xml:space="preserve"> (형용사) 연루된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의문문(¿Y ~?) "~는 어떻게 됐어?".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implicados</w:t>
      </w:r>
      <w:r>
        <w:t xml:space="preserve"> → implicar | 과거분사 남성 복수 | 형용사적 용법("연루된")</w:t>
      </w:r>
    </w:p>
    <w:p>
      <w:pPr>
        <w:pStyle w:val="Heading3"/>
      </w:pPr>
      <w:r>
        <w:t xml:space="preserve">17-6. </w:t>
      </w:r>
      <w:r>
        <w:rPr>
          <w:b/>
        </w:rPr>
        <w:t>Carlos:</w:t>
      </w:r>
      <w:r>
        <w:t xml:space="preserve"> El Parlamento Europeo ya ha sido informado formalmente.</w:t>
      </w:r>
    </w:p>
    <w:p>
      <w:pPr>
        <w:pStyle w:val="ListBullet"/>
      </w:pPr>
      <w:r>
        <w:rPr>
          <w:b/>
        </w:rPr>
        <w:t>해석:</w:t>
      </w:r>
      <w:r>
        <w:t xml:space="preserve"> 유럽의회에는 이미 공식 통보가 됐습니다.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Parlamento Europeo</w:t>
      </w:r>
      <w:r>
        <w:t xml:space="preserve"> (고유명사) 유럽의회 / </w:t>
      </w:r>
      <w:r>
        <w:rPr>
          <w:b/>
          <w:color w:val="1F4E9A"/>
        </w:rPr>
        <w:t>informar</w:t>
      </w:r>
      <w:r>
        <w:t xml:space="preserve"> (동사) 알리다 / </w:t>
      </w:r>
      <w:r>
        <w:rPr>
          <w:b/>
          <w:color w:val="1F4E9A"/>
        </w:rPr>
        <w:t>formalmente</w:t>
      </w:r>
      <w:r>
        <w:t xml:space="preserve"> (부사) 공식적으로</w:t>
      </w:r>
    </w:p>
    <w:p>
      <w:pPr>
        <w:pStyle w:val="ListBullet"/>
      </w:pPr>
      <w:r>
        <w:rPr>
          <w:b/>
        </w:rPr>
        <w:t>문법:</w:t>
      </w:r>
      <w:r>
        <w:t xml:space="preserve"> 수동태 </w:t>
      </w:r>
      <w:r>
        <w:rPr>
          <w:b/>
          <w:color w:val="1F4E9A"/>
        </w:rPr>
        <w:t>ser + 과거분사</w:t>
      </w:r>
      <w:r>
        <w:t>(주어와 성·수 일치).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sido informado</w:t>
      </w:r>
      <w:r>
        <w:t xml:space="preserve"> → informar | 직설법 현재완료 수동태 3인칭 단수 | ya와 함께 "이미 ~되었다" — 방금 완료되어 현재 유효한 결과라 현재완료. sido는 ser의 과거분사</w:t>
      </w:r>
    </w:p>
    <w:p>
      <w:pPr>
        <w:pStyle w:val="Heading3"/>
      </w:pPr>
      <w:r>
        <w:t xml:space="preserve">17-7. </w:t>
      </w:r>
      <w:r>
        <w:rPr>
          <w:b/>
        </w:rPr>
        <w:t>Carlos:</w:t>
      </w:r>
      <w:r>
        <w:t xml:space="preserve"> Habrá una investigación interna, además de la penal.</w:t>
      </w:r>
    </w:p>
    <w:p>
      <w:pPr>
        <w:pStyle w:val="ListBullet"/>
      </w:pPr>
      <w:r>
        <w:rPr>
          <w:b/>
        </w:rPr>
        <w:t>해석:</w:t>
      </w:r>
      <w:r>
        <w:t xml:space="preserve"> 형사 수사 외에 내부 조사도 있을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investigación</w:t>
      </w:r>
      <w:r>
        <w:t xml:space="preserve"> (여성명사) 조사 / </w:t>
      </w:r>
      <w:r>
        <w:rPr>
          <w:b/>
          <w:color w:val="1F4E9A"/>
        </w:rPr>
        <w:t>interno</w:t>
      </w:r>
      <w:r>
        <w:t xml:space="preserve"> (형용사) 내부의 / </w:t>
      </w:r>
      <w:r>
        <w:rPr>
          <w:b/>
          <w:color w:val="1F4E9A"/>
        </w:rPr>
        <w:t>además de</w:t>
      </w:r>
      <w:r>
        <w:t xml:space="preserve"> (전치사구) ~외에도 / </w:t>
      </w:r>
      <w:r>
        <w:rPr>
          <w:b/>
          <w:color w:val="1F4E9A"/>
        </w:rPr>
        <w:t>penal</w:t>
      </w:r>
      <w:r>
        <w:t xml:space="preserve"> (형용사) 형사의</w:t>
      </w:r>
    </w:p>
    <w:p>
      <w:pPr>
        <w:pStyle w:val="ListBullet"/>
      </w:pPr>
      <w:r>
        <w:rPr>
          <w:b/>
        </w:rPr>
        <w:t>문법:</w:t>
      </w:r>
      <w:r>
        <w:t xml:space="preserve"> 존재 동사 haber(비인칭, 항상 3인칭 단수). </w:t>
      </w:r>
      <w:r>
        <w:rPr>
          <w:b/>
          <w:color w:val="1F4E9A"/>
        </w:rPr>
        <w:t>la penal</w:t>
      </w:r>
      <w:r>
        <w:t xml:space="preserve"> = la investigación penal(명사 생략).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Habrá</w:t>
      </w:r>
      <w:r>
        <w:t xml:space="preserve"> → haber | 직설법 단순미래 3인칭 단수 (비인칭) | 앞으로 확실히 있을 일. 불규칙 어간 habr-</w:t>
      </w:r>
    </w:p>
    <w:p>
      <w:pPr>
        <w:pStyle w:val="Heading3"/>
      </w:pPr>
      <w:r>
        <w:t xml:space="preserve">17-8. </w:t>
      </w:r>
      <w:r>
        <w:rPr>
          <w:b/>
        </w:rPr>
        <w:t>Álvaro:</w:t>
      </w:r>
      <w:r>
        <w:t xml:space="preserve"> ¿Y la conexión con el caso de Ferrán, en España?</w:t>
      </w:r>
    </w:p>
    <w:p>
      <w:pPr>
        <w:pStyle w:val="ListBullet"/>
      </w:pPr>
      <w:r>
        <w:rPr>
          <w:b/>
        </w:rPr>
        <w:t>해석:</w:t>
      </w:r>
      <w:r>
        <w:t xml:space="preserve"> 스페인의 페란 사건과의 연관성은요?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conexión</w:t>
      </w:r>
      <w:r>
        <w:t xml:space="preserve"> (여성명사) 연결, 관련성 / </w:t>
      </w:r>
      <w:r>
        <w:rPr>
          <w:b/>
          <w:color w:val="1F4E9A"/>
        </w:rPr>
        <w:t>caso</w:t>
      </w:r>
      <w:r>
        <w:t xml:space="preserve"> (남성명사) 사건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17-9. </w:t>
      </w:r>
      <w:r>
        <w:rPr>
          <w:b/>
        </w:rPr>
        <w:t>Carlos:</w:t>
      </w:r>
      <w:r>
        <w:t xml:space="preserve"> Confirmada del todo.</w:t>
      </w:r>
    </w:p>
    <w:p>
      <w:pPr>
        <w:pStyle w:val="ListBullet"/>
      </w:pPr>
      <w:r>
        <w:rPr>
          <w:b/>
        </w:rPr>
        <w:t>해석:</w:t>
      </w:r>
      <w:r>
        <w:t xml:space="preserve"> 완전히 확인됐습니다.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del todo</w:t>
      </w:r>
      <w:r>
        <w:t xml:space="preserve"> 앞에서 설명(완전히)</w:t>
      </w:r>
    </w:p>
    <w:p>
      <w:pPr>
        <w:pStyle w:val="ListBullet"/>
      </w:pPr>
      <w:r>
        <w:rPr>
          <w:b/>
        </w:rPr>
        <w:t>문법:</w:t>
      </w:r>
      <w:r>
        <w:t xml:space="preserve"> 생략문(La conexión está confirmada), 과거분사가 conexión(여성)에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Confirmada</w:t>
      </w:r>
      <w:r>
        <w:t xml:space="preserve"> → confirmar | 과거분사 여성 단수 | 결과 상태</w:t>
      </w:r>
    </w:p>
    <w:p>
      <w:pPr>
        <w:pStyle w:val="Heading3"/>
      </w:pPr>
      <w:r>
        <w:t xml:space="preserve">17-10. </w:t>
      </w:r>
      <w:r>
        <w:rPr>
          <w:b/>
        </w:rPr>
        <w:t>Carlos:</w:t>
      </w:r>
      <w:r>
        <w:t xml:space="preserve"> Roselló dirigía ambas operaciones, la de evasión fiscal y la de lobby corrupto, como parte de la misma estructura.</w:t>
      </w:r>
    </w:p>
    <w:p>
      <w:pPr>
        <w:pStyle w:val="ListBullet"/>
      </w:pPr>
      <w:r>
        <w:rPr>
          <w:b/>
        </w:rPr>
        <w:t>해석:</w:t>
      </w:r>
      <w:r>
        <w:t xml:space="preserve"> 로셀요가 탈세 작전과 부패 로비 작전, 두 가지를 같은 조직의 일부로 지휘하고 있었습니다.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dirigir</w:t>
      </w:r>
      <w:r>
        <w:t xml:space="preserve"> (동사) 지휘하다 / </w:t>
      </w:r>
      <w:r>
        <w:rPr>
          <w:b/>
          <w:color w:val="1F4E9A"/>
        </w:rPr>
        <w:t>operación</w:t>
      </w:r>
      <w:r>
        <w:t xml:space="preserve"> (여성명사) 작전, 활동 / </w:t>
      </w:r>
      <w:r>
        <w:rPr>
          <w:b/>
          <w:color w:val="1F4E9A"/>
        </w:rPr>
        <w:t>lobby</w:t>
      </w:r>
      <w:r>
        <w:t xml:space="preserve"> (남성명사) 로비 / </w:t>
      </w:r>
      <w:r>
        <w:rPr>
          <w:b/>
          <w:color w:val="1F4E9A"/>
        </w:rPr>
        <w:t>corrupto</w:t>
      </w:r>
      <w:r>
        <w:t xml:space="preserve"> (형용사) 부패한 / </w:t>
      </w:r>
      <w:r>
        <w:rPr>
          <w:b/>
          <w:color w:val="1F4E9A"/>
        </w:rPr>
        <w:t>mismo</w:t>
      </w:r>
      <w:r>
        <w:t xml:space="preserve"> (형용사) 같은 / </w:t>
      </w:r>
      <w:r>
        <w:rPr>
          <w:b/>
          <w:color w:val="1F4E9A"/>
        </w:rPr>
        <w:t>estructura</w:t>
      </w:r>
      <w:r>
        <w:t xml:space="preserve"> (여성명사) 구조, 조직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de ~</w:t>
      </w:r>
      <w:r>
        <w:t xml:space="preserve"> = la operación de ~ (명사 반복 회피). </w:t>
      </w:r>
      <w:r>
        <w:rPr>
          <w:b/>
          <w:color w:val="1F4E9A"/>
        </w:rPr>
        <w:t>como parte de</w:t>
      </w:r>
      <w:r>
        <w:t xml:space="preserve"> "~의 일부로서".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dirigía</w:t>
      </w:r>
      <w:r>
        <w:t xml:space="preserve"> → dirigir | 직설법 불완료과거 3인칭 단수 (pretérito imperfecto) | 과거에 지속적으로 이어지던 상태·활동이라 불완료과거. (dirigió 단순과거면 끝난 한 건의 행위로 보임)</w:t>
      </w:r>
    </w:p>
    <w:p>
      <w:pPr>
        <w:pStyle w:val="Heading3"/>
      </w:pPr>
      <w:r>
        <w:t xml:space="preserve">17-11. </w:t>
      </w:r>
      <w:r>
        <w:rPr>
          <w:b/>
        </w:rPr>
        <w:t>Álvaro:</w:t>
      </w:r>
      <w:r>
        <w:t xml:space="preserve"> Entonces por fin tenemos al verdadero arquitecto de todo esto.</w:t>
      </w:r>
    </w:p>
    <w:p>
      <w:pPr>
        <w:pStyle w:val="ListBullet"/>
      </w:pPr>
      <w:r>
        <w:rPr>
          <w:b/>
        </w:rPr>
        <w:t>해석:</w:t>
      </w:r>
      <w:r>
        <w:t xml:space="preserve"> 그럼 드디어 이 모든 일의 진짜 설계자를 잡은 거군요.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verdadero</w:t>
      </w:r>
      <w:r>
        <w:t xml:space="preserve"> (형용사) 진짜의 / </w:t>
      </w:r>
      <w:r>
        <w:rPr>
          <w:b/>
          <w:color w:val="1F4E9A"/>
        </w:rPr>
        <w:t>arquitecto</w:t>
      </w:r>
      <w:r>
        <w:t xml:space="preserve"> (남성명사) 건축가, 설계자</w:t>
      </w:r>
    </w:p>
    <w:p>
      <w:pPr>
        <w:pStyle w:val="ListBullet"/>
      </w:pPr>
      <w:r>
        <w:rPr>
          <w:b/>
        </w:rPr>
        <w:t>문법:</w:t>
      </w:r>
      <w:r>
        <w:t xml:space="preserve"> 사람 직접목적어 앞 </w:t>
      </w:r>
      <w:r>
        <w:rPr>
          <w:b/>
          <w:color w:val="1F4E9A"/>
        </w:rPr>
        <w:t>a</w:t>
      </w:r>
      <w:r>
        <w:t xml:space="preserve"> (al = a + el).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arquitecto</w:t>
      </w:r>
      <w:r>
        <w:t xml:space="preserve"> — 로셀요의 별명 "El Arquitecto"를 이용한 말장난.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확보한 상태("손에 넣었다")</w:t>
      </w:r>
    </w:p>
    <w:p>
      <w:pPr>
        <w:pStyle w:val="Heading3"/>
      </w:pPr>
      <w:r>
        <w:t xml:space="preserve">17-12. </w:t>
      </w:r>
      <w:r>
        <w:rPr>
          <w:b/>
        </w:rPr>
        <w:t>Carlos:</w:t>
      </w:r>
      <w:r>
        <w:t xml:space="preserve"> Así es.</w:t>
      </w:r>
    </w:p>
    <w:p>
      <w:pPr>
        <w:pStyle w:val="ListBullet"/>
      </w:pPr>
      <w:r>
        <w:rPr>
          <w:b/>
        </w:rPr>
        <w:t>해석:</w:t>
      </w:r>
      <w:r>
        <w:t xml:space="preserve"> 그렇습니다.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(부사) 그렇게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동의·확인의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확인</w:t>
      </w:r>
    </w:p>
    <w:p>
      <w:pPr>
        <w:pStyle w:val="Heading3"/>
      </w:pPr>
      <w:r>
        <w:t xml:space="preserve">17-13. </w:t>
      </w:r>
      <w:r>
        <w:rPr>
          <w:b/>
        </w:rPr>
        <w:t>Carlos:</w:t>
      </w:r>
      <w:r>
        <w:t xml:space="preserve"> Y con la documentación de Meridian, probablemente encontremos vínculos con muchos más casos en otros países.</w:t>
      </w:r>
    </w:p>
    <w:p>
      <w:pPr>
        <w:pStyle w:val="ListBullet"/>
      </w:pPr>
      <w:r>
        <w:rPr>
          <w:b/>
        </w:rPr>
        <w:t>해석:</w:t>
      </w:r>
      <w:r>
        <w:t xml:space="preserve"> 그리고 메리디안 문서들로 다른 나라의 훨씬 많은 사건과의 연관성도 찾게 될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probablemente</w:t>
      </w:r>
      <w:r>
        <w:t xml:space="preserve"> (부사) 아마도 /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vínculo</w:t>
      </w:r>
      <w:r>
        <w:t xml:space="preserve"> (남성명사) 연결 고리 / </w:t>
      </w:r>
      <w:r>
        <w:rPr>
          <w:b/>
          <w:color w:val="1F4E9A"/>
        </w:rPr>
        <w:t>país</w:t>
      </w:r>
      <w:r>
        <w:t xml:space="preserve"> (남성명사) 나라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probablemente</w:t>
      </w:r>
      <w:r>
        <w:t xml:space="preserve">가 동사 앞에 오면 불확실성을 강조해 접속법 가능(직설법 encontraremos도 가능). </w:t>
      </w:r>
      <w:r>
        <w:rPr>
          <w:b/>
          <w:color w:val="1F4E9A"/>
        </w:rPr>
        <w:t>muchos más casos</w:t>
      </w:r>
      <w:r>
        <w:t xml:space="preserve"> "훨씬 더 많은 사건".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encontremos</w:t>
      </w:r>
      <w:r>
        <w:t xml:space="preserve"> → encontrar | 접속법 현재 1인칭 복수 | 동사 앞 probablemente로 가능성·불확실성 표현이라 접속법(미래 의미). o→ue 어간변화는 nosotros에서 없음</w:t>
      </w:r>
    </w:p>
    <w:p>
      <w:pPr>
        <w:pStyle w:val="Heading3"/>
      </w:pPr>
      <w:r>
        <w:t xml:space="preserve">17-14. </w:t>
      </w:r>
      <w:r>
        <w:rPr>
          <w:b/>
        </w:rPr>
        <w:t>Álvaro:</w:t>
      </w:r>
      <w:r>
        <w:t xml:space="preserve"> ¿Cómo está Camila?</w:t>
      </w:r>
    </w:p>
    <w:p>
      <w:pPr>
        <w:pStyle w:val="ListBullet"/>
      </w:pPr>
      <w:r>
        <w:rPr>
          <w:b/>
        </w:rPr>
        <w:t>해석:</w:t>
      </w:r>
      <w:r>
        <w:t xml:space="preserve"> 카밀라는 어때요?</w:t>
      </w:r>
    </w:p>
    <w:p>
      <w:pPr>
        <w:pStyle w:val="ListBullet"/>
      </w:pPr>
      <w:r>
        <w:rPr>
          <w:b/>
        </w:rPr>
        <w:t>문법:</w:t>
      </w:r>
      <w:r>
        <w:t xml:space="preserve"> 상태·건강을 물을 때 estar.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상태</w:t>
      </w:r>
    </w:p>
    <w:p>
      <w:pPr>
        <w:pStyle w:val="Heading3"/>
      </w:pPr>
      <w:r>
        <w:t xml:space="preserve">17-15. </w:t>
      </w:r>
      <w:r>
        <w:rPr>
          <w:b/>
        </w:rPr>
        <w:t>Carlos:</w:t>
      </w:r>
      <w:r>
        <w:t xml:space="preserve"> La están atendiendo los servicios médicos, por precaución, aunque física y fue solo la conmoción.</w:t>
      </w:r>
    </w:p>
    <w:p>
      <w:pPr>
        <w:pStyle w:val="ListBullet"/>
      </w:pPr>
      <w:r>
        <w:rPr>
          <w:b/>
        </w:rPr>
        <w:t>해석:</w:t>
      </w:r>
      <w:r>
        <w:t xml:space="preserve"> 만일에 대비해 의료진이 돌보고 있어요. 몸은 괜찮고, 그저 충격을 받은 것뿐이었어요.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atender</w:t>
      </w:r>
      <w:r>
        <w:t xml:space="preserve"> (동사) 돌보다, 응대하다 / </w:t>
      </w:r>
      <w:r>
        <w:rPr>
          <w:b/>
          <w:color w:val="1F4E9A"/>
        </w:rPr>
        <w:t>servicios médicos</w:t>
      </w:r>
      <w:r>
        <w:t xml:space="preserve"> (명사구) 의료진 / </w:t>
      </w:r>
      <w:r>
        <w:rPr>
          <w:b/>
          <w:color w:val="1F4E9A"/>
        </w:rPr>
        <w:t>precaución</w:t>
      </w:r>
      <w:r>
        <w:t xml:space="preserve"> (여성명사) 예방, 조심 / </w:t>
      </w:r>
      <w:r>
        <w:rPr>
          <w:b/>
          <w:color w:val="1F4E9A"/>
        </w:rPr>
        <w:t>físico</w:t>
      </w:r>
      <w:r>
        <w:t xml:space="preserve"> (형용사) 신체의 / </w:t>
      </w:r>
      <w:r>
        <w:rPr>
          <w:b/>
          <w:color w:val="1F4E9A"/>
        </w:rPr>
        <w:t>conmoción</w:t>
      </w:r>
      <w:r>
        <w:t xml:space="preserve"> (여성명사) 충격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están atendiendo</w:t>
      </w:r>
      <w:r>
        <w:t xml:space="preserve"> — 진행형 estar + 현재분사, 대명사 La가 앞에 옴(= están atendiéndola). 주어 los servicios médicos 후치. ※ 원문 </w:t>
      </w:r>
      <w:r>
        <w:rPr>
          <w:b/>
          <w:color w:val="1F4E9A"/>
        </w:rPr>
        <w:t>aunque física y fue solo la conmoción</w:t>
      </w:r>
      <w:r>
        <w:t xml:space="preserve">은 단어가 빠진 형태로 보임 — 의도는 </w:t>
      </w:r>
      <w:r>
        <w:rPr>
          <w:b/>
          <w:color w:val="1F4E9A"/>
        </w:rPr>
        <w:t>aunque físicamente está bien y fue solo la conmoción</w:t>
      </w:r>
      <w:r>
        <w:t>(몸은 괜찮고 충격뿐이었다) 정도로 해석.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precaución</w:t>
      </w:r>
      <w:r>
        <w:t xml:space="preserve"> "만약을 위해".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están atendiendo</w:t>
      </w:r>
      <w:r>
        <w:t xml:space="preserve"> → atender | 직설법 현재진행 3인칭 복수 (estar + gerundio) | 지금 이 순간 진행 중인 행동. atender는 e→ie 동사지만 현재분사는 규칙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 3인칭 단수 | 체포 순간의 충격을 완결된 과거 사건으로 봄. 불규칙(ser/ir 동형)</w:t>
      </w:r>
    </w:p>
    <w:p>
      <w:pPr>
        <w:pStyle w:val="ListBullet2"/>
      </w:pPr>
      <w:r>
        <w:t xml:space="preserve">(추정 보완형 </w:t>
      </w:r>
      <w:r>
        <w:rPr>
          <w:b/>
          <w:color w:val="1F4E9A"/>
        </w:rPr>
        <w:t>está</w:t>
      </w:r>
      <w:r>
        <w:t xml:space="preserve"> → estar | 직설법 현재 | 현재 몸 상태)</w:t>
      </w:r>
    </w:p>
    <w:p>
      <w:pPr>
        <w:pStyle w:val="Heading3"/>
      </w:pPr>
      <w:r>
        <w:t xml:space="preserve">17-16. </w:t>
      </w:r>
      <w:r>
        <w:rPr>
          <w:b/>
        </w:rPr>
        <w:t>Álvaro:</w:t>
      </w:r>
      <w:r>
        <w:t xml:space="preserve"> Voy para allá ahora mismo.</w:t>
      </w:r>
    </w:p>
    <w:p>
      <w:pPr>
        <w:pStyle w:val="ListBullet"/>
      </w:pPr>
      <w:r>
        <w:rPr>
          <w:b/>
        </w:rPr>
        <w:t>해석:</w:t>
      </w:r>
      <w:r>
        <w:t xml:space="preserve"> 지금 바로 그쪽으로 갈게요.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para allá</w:t>
      </w:r>
      <w:r>
        <w:t xml:space="preserve"> (부사구) 그쪽으로 / </w:t>
      </w:r>
      <w:r>
        <w:rPr>
          <w:b/>
          <w:color w:val="1F4E9A"/>
        </w:rPr>
        <w:t>ahora mismo</w:t>
      </w:r>
      <w:r>
        <w:t xml:space="preserve"> (부사구) 지금 당장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Voy para allá</w:t>
      </w:r>
      <w:r>
        <w:t xml:space="preserve"> "그리로 갈게"(스페인 구어, 가는 중/곧 출발).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곧 하는 행동을 현재로 확정적으로 표현(가까운 미래의 현재). 불규칙</w:t>
      </w:r>
    </w:p>
    <w:p>
      <w:pPr>
        <w:pStyle w:val="Heading1"/>
      </w:pPr>
      <w:r>
        <w:t>장면 18. 재회와 사건의 규모</w:t>
      </w:r>
    </w:p>
    <w:p>
      <w:pPr>
        <w:pStyle w:val="IntenseQuote"/>
      </w:pPr>
      <w:r>
        <w:t>몇 시간 후, 알바로가 카밀라와 재회하고, 하비에르가 사건의 전체 규모를 정리합니다.</w:t>
      </w:r>
    </w:p>
    <w:p>
      <w:pPr>
        <w:pStyle w:val="Heading3"/>
      </w:pPr>
      <w:r>
        <w:t xml:space="preserve">18-1. </w:t>
      </w:r>
      <w:r>
        <w:rPr>
          <w:b/>
        </w:rPr>
        <w:t>Álvaro:</w:t>
      </w:r>
      <w:r>
        <w:t xml:space="preserve"> (Entra en la sala donde está Camila) ¿Cómo te encuentras?</w:t>
      </w:r>
    </w:p>
    <w:p>
      <w:pPr>
        <w:pStyle w:val="ListBullet"/>
      </w:pPr>
      <w:r>
        <w:rPr>
          <w:b/>
        </w:rPr>
        <w:t>해석:</w:t>
      </w:r>
      <w:r>
        <w:t xml:space="preserve"> (카밀라가 있는 방으로 들어온다) 몸은 좀 어때?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entrar</w:t>
      </w:r>
      <w:r>
        <w:t xml:space="preserve"> (동사) 들어가다 / </w:t>
      </w:r>
      <w:r>
        <w:rPr>
          <w:b/>
          <w:color w:val="1F4E9A"/>
        </w:rPr>
        <w:t>sala</w:t>
      </w:r>
      <w:r>
        <w:t xml:space="preserve"> (여성명사) 방, 실 / </w:t>
      </w:r>
      <w:r>
        <w:rPr>
          <w:b/>
          <w:color w:val="1F4E9A"/>
        </w:rPr>
        <w:t>encontrarse</w:t>
      </w:r>
      <w:r>
        <w:t xml:space="preserve"> (재귀동사) (몸·기분이) ~한 상태이다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entrar en</w:t>
      </w:r>
      <w:r>
        <w:t xml:space="preserve"> + 장소(스페인에서는 en, 중남미에서는 a도 흔함). </w:t>
      </w:r>
      <w:r>
        <w:rPr>
          <w:b/>
          <w:color w:val="1F4E9A"/>
        </w:rPr>
        <w:t>donde</w:t>
      </w:r>
      <w:r>
        <w:t xml:space="preserve"> 관계부사로 장소 수식. </w:t>
      </w:r>
      <w:r>
        <w:rPr>
          <w:b/>
          <w:color w:val="1F4E9A"/>
        </w:rPr>
        <w:t>te encuentras</w:t>
      </w:r>
      <w:r>
        <w:t>는 재귀동사로 재귀대명사 te가 동사 앞.</w:t>
      </w:r>
    </w:p>
    <w:p>
      <w:pPr>
        <w:pStyle w:val="ListBullet"/>
      </w:pPr>
      <w:r>
        <w:rPr>
          <w:b/>
        </w:rPr>
        <w:t>표현:</w:t>
      </w:r>
      <w:r>
        <w:t xml:space="preserve"> ¿Cómo te encuentras? = ¿Cómo estás?보다 몸 상태·회복 정도를 묻는 조심스러운 뉘앙스. 사고·충격 뒤에 자주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Entra</w:t>
      </w:r>
      <w:r>
        <w:t xml:space="preserve"> → entrar | 직설법 현재 3인칭 단수 (presente de indicativo) | 지문은 무대 행동을 현재형으로 서술 |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위치를 나타내는 estar | 불규칙(강세 está)</w:t>
      </w:r>
    </w:p>
    <w:p>
      <w:pPr>
        <w:pStyle w:val="ListBullet2"/>
      </w:pPr>
      <w:r>
        <w:rPr>
          <w:b/>
          <w:color w:val="1F4E9A"/>
        </w:rPr>
        <w:t>encuentras</w:t>
      </w:r>
      <w:r>
        <w:t xml:space="preserve"> → encontrarse | 직설법 현재 2인칭 단수 | 지금 이 순간의 상태를 묻기 때문 | 어간모음변화 o→ue (encontr- → encuentr-)</w:t>
      </w:r>
    </w:p>
    <w:p>
      <w:pPr>
        <w:pStyle w:val="Heading3"/>
      </w:pPr>
      <w:r>
        <w:t xml:space="preserve">18-2. </w:t>
      </w:r>
      <w:r>
        <w:rPr>
          <w:b/>
        </w:rPr>
        <w:t>Camila:</w:t>
      </w:r>
      <w:r>
        <w:t xml:space="preserve"> (Todavía algo pálida, pero sonriendo) Mejor, ahora que sé que todo terminó bien.</w:t>
      </w:r>
    </w:p>
    <w:p>
      <w:pPr>
        <w:pStyle w:val="ListBullet"/>
      </w:pPr>
      <w:r>
        <w:rPr>
          <w:b/>
        </w:rPr>
        <w:t>해석:</w:t>
      </w:r>
      <w:r>
        <w:t xml:space="preserve"> (아직 조금 창백하지만 미소 지으며) 나아졌어, 모든 게 잘 끝났다는 걸 아니까.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(부사) 아직 / </w:t>
      </w:r>
      <w:r>
        <w:rPr>
          <w:b/>
          <w:color w:val="1F4E9A"/>
        </w:rPr>
        <w:t>algo</w:t>
      </w:r>
      <w:r>
        <w:t xml:space="preserve"> (부사) 약간 / </w:t>
      </w:r>
      <w:r>
        <w:rPr>
          <w:b/>
          <w:color w:val="1F4E9A"/>
        </w:rPr>
        <w:t>pálido/a</w:t>
      </w:r>
      <w:r>
        <w:t xml:space="preserve"> (형용사) 창백한 /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terminar</w:t>
      </w:r>
      <w:r>
        <w:t xml:space="preserve"> (동사) 끝나다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</w:t>
      </w:r>
      <w:r>
        <w:t xml:space="preserve"> + 형용사 = "약간 ~한"(대명사 '무언가'가 아니라 부사). </w:t>
      </w:r>
      <w:r>
        <w:rPr>
          <w:b/>
          <w:color w:val="1F4E9A"/>
        </w:rPr>
        <w:t>ahora que</w:t>
      </w:r>
      <w:r>
        <w:t xml:space="preserve"> + 직설법 = "이제 ~하니까"(이유·계기). </w:t>
      </w:r>
      <w:r>
        <w:rPr>
          <w:b/>
          <w:color w:val="1F4E9A"/>
        </w:rPr>
        <w:t>saber que</w:t>
      </w:r>
      <w:r>
        <w:t xml:space="preserve"> + 직설법(확실한 사실).</w:t>
      </w:r>
    </w:p>
    <w:p>
      <w:pPr>
        <w:pStyle w:val="ListBullet"/>
      </w:pPr>
      <w:r>
        <w:rPr>
          <w:b/>
        </w:rPr>
        <w:t>표현:</w:t>
      </w:r>
      <w:r>
        <w:t xml:space="preserve"> Mejor. = (Estoy) mejor. 동사를 생략한 구어체 답변.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sonriendo</w:t>
      </w:r>
      <w:r>
        <w:t xml:space="preserve"> → sonreír | 현재분사 (gerundio) | 창백하면서도 동시에 미소 짓는 동작을 묘사 | 불규칙: e→i (sonre- → sonri-endo)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지금 알고 있는 상태 | 불규칙 1인칭 sé</w:t>
      </w:r>
    </w:p>
    <w:p>
      <w:pPr>
        <w:pStyle w:val="ListBullet2"/>
      </w:pPr>
      <w:r>
        <w:rPr>
          <w:b/>
          <w:color w:val="1F4E9A"/>
        </w:rPr>
        <w:t>terminó</w:t>
      </w:r>
      <w:r>
        <w:t xml:space="preserve"> → terminar | 직설법 단순과거 3인칭 단수 (pretérito indefinido) | 작전이라는 한정된 사건이 완결됨 | 규칙. 불완료과거 terminaba라면 "끝나 가고 있었다"는 진행 느낌이 되어 부적절</w:t>
      </w:r>
    </w:p>
    <w:p>
      <w:pPr>
        <w:pStyle w:val="Heading3"/>
      </w:pPr>
      <w:r>
        <w:t xml:space="preserve">18-3. </w:t>
      </w:r>
      <w:r>
        <w:rPr>
          <w:b/>
        </w:rPr>
        <w:t>Álvaro:</w:t>
      </w:r>
      <w:r>
        <w:t xml:space="preserve"> (Se sienta a su lado, le toma la mano) Estuviste increíble ahí dentro.</w:t>
      </w:r>
    </w:p>
    <w:p>
      <w:pPr>
        <w:pStyle w:val="ListBullet"/>
      </w:pPr>
      <w:r>
        <w:rPr>
          <w:b/>
        </w:rPr>
        <w:t>해석:</w:t>
      </w:r>
      <w:r>
        <w:t xml:space="preserve"> (그녀 옆에 앉아 손을 잡는다) 안에서 정말 대단했어.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sentarse</w:t>
      </w:r>
      <w:r>
        <w:t xml:space="preserve"> (재귀동사) 앉다 / </w:t>
      </w:r>
      <w:r>
        <w:rPr>
          <w:b/>
          <w:color w:val="1F4E9A"/>
        </w:rPr>
        <w:t>a su lado</w:t>
      </w:r>
      <w:r>
        <w:t xml:space="preserve"> 그의/그녀의 옆에 / </w:t>
      </w:r>
      <w:r>
        <w:rPr>
          <w:b/>
          <w:color w:val="1F4E9A"/>
        </w:rPr>
        <w:t>tomar</w:t>
      </w:r>
      <w:r>
        <w:t xml:space="preserve"> (동사) 잡다 / </w:t>
      </w:r>
      <w:r>
        <w:rPr>
          <w:b/>
          <w:color w:val="1F4E9A"/>
        </w:rPr>
        <w:t>increíble</w:t>
      </w:r>
      <w:r>
        <w:t xml:space="preserve"> (형용사) 믿을 수 없는, 대단한 / </w:t>
      </w:r>
      <w:r>
        <w:rPr>
          <w:b/>
          <w:color w:val="1F4E9A"/>
        </w:rPr>
        <w:t>ahí dentro</w:t>
      </w:r>
      <w:r>
        <w:t xml:space="preserve"> 저 안에서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toma la mano</w:t>
      </w:r>
      <w:r>
        <w:t>: 신체 부위는 소유형용사 대신 정관사(la mano) + 간접목적 대명사(le)로 소유자 표시. 스페인어의 전형적 구조.</w:t>
      </w:r>
    </w:p>
    <w:p>
      <w:pPr>
        <w:pStyle w:val="ListBullet"/>
      </w:pPr>
      <w:r>
        <w:rPr>
          <w:b/>
        </w:rPr>
        <w:t>표현:</w:t>
      </w:r>
      <w:r>
        <w:t xml:space="preserve"> Estuviste increíble = 칭찬 표현 "너 정말 멋졌어". ahí dentro = 작전 현장(안)을 가리킴.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sienta</w:t>
      </w:r>
      <w:r>
        <w:t xml:space="preserve"> → sentarse | 직설법 현재 3인칭 단수 | 지문 속 동작 | 어간모음변화 e→ie (sent- → sient-)</w:t>
      </w:r>
    </w:p>
    <w:p>
      <w:pPr>
        <w:pStyle w:val="ListBullet2"/>
      </w:pPr>
      <w:r>
        <w:rPr>
          <w:b/>
          <w:color w:val="1F4E9A"/>
        </w:rPr>
        <w:t>toma</w:t>
      </w:r>
      <w:r>
        <w:t xml:space="preserve"> → tomar | 직설법 현재 3인칭 단수 | 지문 속 동작 | 규칙</w:t>
      </w:r>
    </w:p>
    <w:p>
      <w:pPr>
        <w:pStyle w:val="ListBullet2"/>
      </w:pPr>
      <w:r>
        <w:rPr>
          <w:b/>
          <w:color w:val="1F4E9A"/>
        </w:rPr>
        <w:t>Estuviste</w:t>
      </w:r>
      <w:r>
        <w:t xml:space="preserve"> → estar | 직설법 단순과거 2인칭 단수 | 끝난 특정 사건(작전 중)의 모습을 한 덩어리로 평가 | 불규칙 어간 estuv-. 불완료과거 estabas는 배경 묘사라 "대단했었어(그 당시 상태)" 정도로 약해짐</w:t>
      </w:r>
    </w:p>
    <w:p>
      <w:pPr>
        <w:pStyle w:val="Heading3"/>
      </w:pPr>
      <w:r>
        <w:t xml:space="preserve">18-4. </w:t>
      </w:r>
      <w:r>
        <w:rPr>
          <w:b/>
        </w:rPr>
        <w:t>Camila:</w:t>
      </w:r>
      <w:r>
        <w:t xml:space="preserve"> Tuve mucho miedo, la verdad.</w:t>
      </w:r>
    </w:p>
    <w:p>
      <w:pPr>
        <w:pStyle w:val="ListBullet"/>
      </w:pPr>
      <w:r>
        <w:rPr>
          <w:b/>
        </w:rPr>
        <w:t>해석:</w:t>
      </w:r>
      <w:r>
        <w:t xml:space="preserve"> 사실 정말 무서웠어.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miedo</w:t>
      </w:r>
      <w:r>
        <w:t xml:space="preserve"> 무서워하다 / </w:t>
      </w:r>
      <w:r>
        <w:rPr>
          <w:b/>
          <w:color w:val="1F4E9A"/>
        </w:rPr>
        <w:t>la verdad</w:t>
      </w:r>
      <w:r>
        <w:t xml:space="preserve"> 사실은, 솔직히</w:t>
      </w:r>
    </w:p>
    <w:p>
      <w:pPr>
        <w:pStyle w:val="ListBullet"/>
      </w:pPr>
      <w:r>
        <w:rPr>
          <w:b/>
        </w:rPr>
        <w:t>문법:</w:t>
      </w:r>
      <w:r>
        <w:t xml:space="preserve"> tener + 명사(miedo, hambre, frío) 구조에서 강조는 mucho(형용사, miedo와 남성 단수 일치).</w:t>
      </w:r>
    </w:p>
    <w:p>
      <w:pPr>
        <w:pStyle w:val="ListBullet"/>
      </w:pPr>
      <w:r>
        <w:rPr>
          <w:b/>
        </w:rPr>
        <w:t>표현:</w:t>
      </w:r>
      <w:r>
        <w:t xml:space="preserve"> la verdad = 문장 끝에 붙는 구어체 "솔직히 말하면".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Tuve</w:t>
      </w:r>
      <w:r>
        <w:t xml:space="preserve"> → tener | 직설법 단순과거 1인칭 단수 | 작전이라는 한정된 기간에 느낀 감정을 완결된 것으로 표현 | 불규칙 어간 tuv-. tenía miedo(불완료)는 "무서워하고 있었다"는 배경 상태, tuve miedo는 "(그때) 무서움을 겪었다"</w:t>
      </w:r>
    </w:p>
    <w:p>
      <w:pPr>
        <w:pStyle w:val="Heading3"/>
      </w:pPr>
      <w:r>
        <w:t xml:space="preserve">18-5. </w:t>
      </w:r>
      <w:r>
        <w:rPr>
          <w:b/>
        </w:rPr>
        <w:t>Camila:</w:t>
      </w:r>
      <w:r>
        <w:t xml:space="preserve"> Pero sabía que estabais cerca.</w:t>
      </w:r>
    </w:p>
    <w:p>
      <w:pPr>
        <w:pStyle w:val="ListBullet"/>
      </w:pPr>
      <w:r>
        <w:rPr>
          <w:b/>
        </w:rPr>
        <w:t>해석:</w:t>
      </w:r>
      <w:r>
        <w:t xml:space="preserve"> 그래도 너희가 가까이 있다는 걸 알고 있었어.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cerca</w:t>
      </w:r>
      <w:r>
        <w:t xml:space="preserve"> (부사) 가까이</w:t>
      </w:r>
    </w:p>
    <w:p>
      <w:pPr>
        <w:pStyle w:val="ListBullet"/>
      </w:pPr>
      <w:r>
        <w:rPr>
          <w:b/>
        </w:rPr>
        <w:t>문법:</w:t>
      </w:r>
      <w:r>
        <w:t xml:space="preserve"> saber que + 직설법. 과거 시점의 동시 상태이므로 종속절도 불완료과거로 시제 일치.</w:t>
      </w:r>
    </w:p>
    <w:p>
      <w:pPr>
        <w:pStyle w:val="ListBullet"/>
      </w:pPr>
      <w:r>
        <w:rPr>
          <w:b/>
        </w:rPr>
        <w:t>표현:</w:t>
      </w:r>
      <w:r>
        <w:t xml:space="preserve"> estabais: vosotros형 — 스페인식 2인칭 복수(알바로와 하비에르 등).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sabía</w:t>
      </w:r>
      <w:r>
        <w:t xml:space="preserve"> → saber | 직설법 불완료과거 1인칭 단수 (pretérito imperfecto) | 무서웠던 동안 내내 지속된 앎·배경 상태 | 규칙(-er → -ía). supe(단순과거)는 "알게 되었다"는 뜻이 되어 의미가 달라짐</w:t>
      </w:r>
    </w:p>
    <w:p>
      <w:pPr>
        <w:pStyle w:val="ListBullet2"/>
      </w:pPr>
      <w:r>
        <w:rPr>
          <w:b/>
          <w:color w:val="1F4E9A"/>
        </w:rPr>
        <w:t>estabais</w:t>
      </w:r>
      <w:r>
        <w:t xml:space="preserve"> → estar | 직설법 불완료과거 2인칭 복수 (vosotros) | 과거의 지속적 위치·상태 | 규칙</w:t>
      </w:r>
    </w:p>
    <w:p>
      <w:pPr>
        <w:pStyle w:val="Heading3"/>
      </w:pPr>
      <w:r>
        <w:t xml:space="preserve">18-6. </w:t>
      </w:r>
      <w:r>
        <w:rPr>
          <w:b/>
        </w:rPr>
        <w:t>Javier:</w:t>
      </w:r>
      <w:r>
        <w:t xml:space="preserve"> (Entra con su ordenador) Chicos, la magnitud de esto es enorme.</w:t>
      </w:r>
    </w:p>
    <w:p>
      <w:pPr>
        <w:pStyle w:val="ListBullet"/>
      </w:pPr>
      <w:r>
        <w:rPr>
          <w:b/>
        </w:rPr>
        <w:t>해석:</w:t>
      </w:r>
      <w:r>
        <w:t xml:space="preserve"> (노트북을 들고 들어온다) 얘들아, 이번 일의 규모가 엄청나.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ordenador</w:t>
      </w:r>
      <w:r>
        <w:t xml:space="preserve"> (남성명사) 컴퓨터(스페인식; 중남미는 computadora) / </w:t>
      </w:r>
      <w:r>
        <w:rPr>
          <w:b/>
          <w:color w:val="1F4E9A"/>
        </w:rPr>
        <w:t>magnitud</w:t>
      </w:r>
      <w:r>
        <w:t xml:space="preserve"> (여성명사) 규모, 크기 / </w:t>
      </w:r>
      <w:r>
        <w:rPr>
          <w:b/>
          <w:color w:val="1F4E9A"/>
        </w:rPr>
        <w:t>enorme</w:t>
      </w:r>
      <w:r>
        <w:t xml:space="preserve"> (형용사) 거대한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 esto</w:t>
      </w:r>
      <w:r>
        <w:t>: 중성 지시대명사 esto(이 일 전체). ser + 형용사로 본질적 특성 평가.</w:t>
      </w:r>
    </w:p>
    <w:p>
      <w:pPr>
        <w:pStyle w:val="ListBullet"/>
      </w:pPr>
      <w:r>
        <w:rPr>
          <w:b/>
        </w:rPr>
        <w:t>표현:</w:t>
      </w:r>
      <w:r>
        <w:t xml:space="preserve"> Chicos = 남녀 섞인 친구·동료 무리를 부르는 구어체.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Entra</w:t>
      </w:r>
      <w:r>
        <w:t xml:space="preserve"> → entrar | 직설법 현재 3인칭 단수 | 지문 | 앞에서 설명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판단한 사건의 본질적 규모 | 불규칙</w:t>
      </w:r>
    </w:p>
    <w:p>
      <w:pPr>
        <w:pStyle w:val="Heading3"/>
      </w:pPr>
      <w:r>
        <w:t xml:space="preserve">18-7. </w:t>
      </w:r>
      <w:r>
        <w:rPr>
          <w:b/>
        </w:rPr>
        <w:t>Javier:</w:t>
      </w:r>
      <w:r>
        <w:t xml:space="preserve"> Meridian trabajaba con al menos doce eurodiputados de distintos países.</w:t>
      </w:r>
    </w:p>
    <w:p>
      <w:pPr>
        <w:pStyle w:val="ListBullet"/>
      </w:pPr>
      <w:r>
        <w:rPr>
          <w:b/>
        </w:rPr>
        <w:t>해석:</w:t>
      </w:r>
      <w:r>
        <w:t xml:space="preserve"> 메리디안은 여러 나라 출신의 유럽의회 의원 최소 열두 명과 일하고 있었어.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menos</w:t>
      </w:r>
      <w:r>
        <w:t xml:space="preserve"> 최소한 / </w:t>
      </w:r>
      <w:r>
        <w:rPr>
          <w:b/>
          <w:color w:val="1F4E9A"/>
        </w:rPr>
        <w:t>eurodiputado</w:t>
      </w:r>
      <w:r>
        <w:t xml:space="preserve"> (남성명사) 유럽의회 의원 / </w:t>
      </w:r>
      <w:r>
        <w:rPr>
          <w:b/>
          <w:color w:val="1F4E9A"/>
        </w:rPr>
        <w:t>distinto</w:t>
      </w:r>
      <w:r>
        <w:t xml:space="preserve"> (형용사) 서로 다른, 여러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distintos</w:t>
      </w:r>
      <w:r>
        <w:t xml:space="preserve"> + 복수명사가 명사 앞에 오면 "여러 가지의"라는 뜻.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trabajaba</w:t>
      </w:r>
      <w:r>
        <w:t xml:space="preserve"> → trabajar | 직설법 불완료과거 3인칭 단수 | 과거에 지속·반복된 관계(어느 한 순간이 아니라 계속된 협력) | 규칙(-ar → -aba). trabajó는 "(한 번/한 기간) 일했다"로 완결 의미</w:t>
      </w:r>
    </w:p>
    <w:p>
      <w:pPr>
        <w:pStyle w:val="Heading3"/>
      </w:pPr>
      <w:r>
        <w:t xml:space="preserve">18-8. </w:t>
      </w:r>
      <w:r>
        <w:rPr>
          <w:b/>
        </w:rPr>
        <w:t>Álvaro:</w:t>
      </w:r>
      <w:r>
        <w:t xml:space="preserve"> ¿Doce?</w:t>
      </w:r>
    </w:p>
    <w:p>
      <w:pPr>
        <w:pStyle w:val="ListBullet"/>
      </w:pPr>
      <w:r>
        <w:rPr>
          <w:b/>
        </w:rPr>
        <w:t>해석:</w:t>
      </w:r>
      <w:r>
        <w:t xml:space="preserve"> 열두 명?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doce</w:t>
      </w:r>
      <w:r>
        <w:t xml:space="preserve"> (수사) 12</w:t>
      </w:r>
    </w:p>
    <w:p>
      <w:pPr>
        <w:pStyle w:val="ListBullet"/>
      </w:pPr>
      <w:r>
        <w:rPr>
          <w:b/>
        </w:rPr>
        <w:t>문법:</w:t>
      </w:r>
      <w:r>
        <w:t xml:space="preserve"> 특이사항 없음 (놀람의 반문)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18-9. </w:t>
      </w:r>
      <w:r>
        <w:rPr>
          <w:b/>
        </w:rPr>
        <w:t>Javier:</w:t>
      </w:r>
      <w:r>
        <w:t xml:space="preserve"> Y la red de Roselló, según los primeros documentos, tiene ramificaciones en al menos ocho países europeos, más allá de España.</w:t>
      </w:r>
    </w:p>
    <w:p>
      <w:pPr>
        <w:pStyle w:val="ListBullet"/>
      </w:pPr>
      <w:r>
        <w:rPr>
          <w:b/>
        </w:rPr>
        <w:t>해석:</w:t>
      </w:r>
      <w:r>
        <w:t xml:space="preserve"> 그리고 첫 문서들에 따르면 로셀요의 네트워크는 스페인을 넘어 최소 여덟 개 유럽 국가에 가지를 뻗고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red</w:t>
      </w:r>
      <w:r>
        <w:t xml:space="preserve"> (여성명사) 네트워크, 조직망 / </w:t>
      </w:r>
      <w:r>
        <w:rPr>
          <w:b/>
          <w:color w:val="1F4E9A"/>
        </w:rPr>
        <w:t>según</w:t>
      </w:r>
      <w:r>
        <w:t xml:space="preserve"> (전치사) ~에 따르면 / </w:t>
      </w:r>
      <w:r>
        <w:rPr>
          <w:b/>
          <w:color w:val="1F4E9A"/>
        </w:rPr>
        <w:t>ramificación</w:t>
      </w:r>
      <w:r>
        <w:t xml:space="preserve"> (여성명사) 분기, 파생 조직 / </w:t>
      </w:r>
      <w:r>
        <w:rPr>
          <w:b/>
          <w:color w:val="1F4E9A"/>
        </w:rPr>
        <w:t>más allá de</w:t>
      </w:r>
      <w:r>
        <w:t xml:space="preserve"> ~을 넘어서</w:t>
      </w:r>
    </w:p>
    <w:p>
      <w:pPr>
        <w:pStyle w:val="ListBullet"/>
      </w:pPr>
      <w:r>
        <w:rPr>
          <w:b/>
        </w:rPr>
        <w:t>문법:</w:t>
      </w:r>
      <w:r>
        <w:t xml:space="preserve"> según 뒤에는 인칭대명사일 때 전치격이 아닌 주격(según yo). primeros는 primero의 복수로 명사 앞에서도 형태 유지(단수 남성만 primer).</w:t>
      </w:r>
    </w:p>
    <w:p>
      <w:pPr>
        <w:pStyle w:val="ListBullet"/>
      </w:pPr>
      <w:r>
        <w:rPr>
          <w:b/>
        </w:rPr>
        <w:t>표현:</w:t>
      </w:r>
      <w:r>
        <w:t xml:space="preserve"> tener ramificaciones = 조직·사건이 "여러 곳에 연결고리가 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드러난 사실 | 불규칙 e→ie + 1인칭 tengo</w:t>
      </w:r>
    </w:p>
    <w:p>
      <w:pPr>
        <w:pStyle w:val="Heading3"/>
      </w:pPr>
      <w:r>
        <w:t xml:space="preserve">18-10. </w:t>
      </w:r>
      <w:r>
        <w:rPr>
          <w:b/>
        </w:rPr>
        <w:t>Camila:</w:t>
      </w:r>
      <w:r>
        <w:t xml:space="preserve"> Entonces esto va a ser mucho más grande que cualquier cosa que hayamos investigado antes.</w:t>
      </w:r>
    </w:p>
    <w:p>
      <w:pPr>
        <w:pStyle w:val="ListBullet"/>
      </w:pPr>
      <w:r>
        <w:rPr>
          <w:b/>
        </w:rPr>
        <w:t>해석:</w:t>
      </w:r>
      <w:r>
        <w:t xml:space="preserve"> 그럼 이건 우리가 전에 조사했던 그 어떤 것보다 훨씬 커지겠네.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그렇다면 / </w:t>
      </w:r>
      <w:r>
        <w:rPr>
          <w:b/>
          <w:color w:val="1F4E9A"/>
        </w:rPr>
        <w:t>cualquier</w:t>
      </w:r>
      <w:r>
        <w:t xml:space="preserve"> (형용사) 어떤 ~이든 / </w:t>
      </w:r>
      <w:r>
        <w:rPr>
          <w:b/>
          <w:color w:val="1F4E9A"/>
        </w:rPr>
        <w:t>investigar</w:t>
      </w:r>
      <w:r>
        <w:t xml:space="preserve"> (동사) 조사하다</w:t>
      </w:r>
    </w:p>
    <w:p>
      <w:pPr>
        <w:pStyle w:val="ListBullet"/>
      </w:pPr>
      <w:r>
        <w:rPr>
          <w:b/>
        </w:rPr>
        <w:t>문법:</w:t>
      </w:r>
      <w:r>
        <w:t xml:space="preserve"> 비교급 mucho más + 형용사 + que. </w:t>
      </w:r>
      <w:r>
        <w:rPr>
          <w:b/>
          <w:color w:val="1F4E9A"/>
        </w:rPr>
        <w:t>cualquier cosa que</w:t>
      </w:r>
      <w:r>
        <w:t xml:space="preserve"> + </w:t>
      </w:r>
      <w:r>
        <w:rPr>
          <w:b/>
        </w:rPr>
        <w:t>접속법</w:t>
      </w:r>
      <w:r>
        <w:t>: 선행사가 특정되지 않은 막연한 대상("어떤 것이든")이라 관계절에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 a ser</w:t>
      </w:r>
      <w:r>
        <w:t xml:space="preserve"> → ir a + ser | ir 직설법 현재 3인칭 단수 + 부정사 (perífrasis ir a + infinitivo) | 현재 정황으로 보아 곧 확실해질 가까운 미래·예측 | ir 불규칙(voy, vas, va)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부정사 | ir a 뒤 부정사</w:t>
      </w:r>
    </w:p>
    <w:p>
      <w:pPr>
        <w:pStyle w:val="ListBullet2"/>
      </w:pPr>
      <w:r>
        <w:rPr>
          <w:b/>
          <w:color w:val="1F4E9A"/>
        </w:rPr>
        <w:t>hayamos investigado</w:t>
      </w:r>
      <w:r>
        <w:t xml:space="preserve"> → investigar | 접속법 현재완료 1인칭 복수 (pretérito perfecto de subjuntivo) | 불특정 선행사라 접속법, 지금까지의 경험 전체를 포괄해서 완료 | haber 접속법 haya- + 과거분사 investigado. 직설법이라면 hemos investigado</w:t>
      </w:r>
    </w:p>
    <w:p>
      <w:pPr>
        <w:pStyle w:val="Heading3"/>
      </w:pPr>
      <w:r>
        <w:t xml:space="preserve">18-11. </w:t>
      </w:r>
      <w:r>
        <w:rPr>
          <w:b/>
        </w:rPr>
        <w:t>Javier:</w:t>
      </w:r>
      <w:r>
        <w:t xml:space="preserve"> Sin duda.</w:t>
      </w:r>
    </w:p>
    <w:p>
      <w:pPr>
        <w:pStyle w:val="ListBullet"/>
      </w:pPr>
      <w:r>
        <w:rPr>
          <w:b/>
        </w:rPr>
        <w:t>해석:</w:t>
      </w:r>
      <w:r>
        <w:t xml:space="preserve"> 틀림없어.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</w:t>
      </w:r>
      <w:r>
        <w:t xml:space="preserve"> (여성명사) 의심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Sin duda = "물론이지, 의심의 여지 없이"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18-12. </w:t>
      </w:r>
      <w:r>
        <w:rPr>
          <w:b/>
        </w:rPr>
        <w:t>Javier:</w:t>
      </w:r>
      <w:r>
        <w:t xml:space="preserve"> Esto podría convertirse en uno de los mayores escándalos de corrupción institucional de la década.</w:t>
      </w:r>
    </w:p>
    <w:p>
      <w:pPr>
        <w:pStyle w:val="ListBullet"/>
      </w:pPr>
      <w:r>
        <w:rPr>
          <w:b/>
        </w:rPr>
        <w:t>해석:</w:t>
      </w:r>
      <w:r>
        <w:t xml:space="preserve"> 이건 이번 십 년 동안 가장 큰 제도적 부패 스캔들 중 하나가 될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convertirse en</w:t>
      </w:r>
      <w:r>
        <w:t xml:space="preserve"> (재귀동사) ~이 되다, ~로 변하다 / </w:t>
      </w:r>
      <w:r>
        <w:rPr>
          <w:b/>
          <w:color w:val="1F4E9A"/>
        </w:rPr>
        <w:t>mayor</w:t>
      </w:r>
      <w:r>
        <w:t xml:space="preserve"> (형용사) 더 큰(grande의 비교급) / </w:t>
      </w:r>
      <w:r>
        <w:rPr>
          <w:b/>
          <w:color w:val="1F4E9A"/>
        </w:rPr>
        <w:t>escándalo</w:t>
      </w:r>
      <w:r>
        <w:t xml:space="preserve"> (남성명사) 스캔들 / </w:t>
      </w:r>
      <w:r>
        <w:rPr>
          <w:b/>
          <w:color w:val="1F4E9A"/>
        </w:rPr>
        <w:t>década</w:t>
      </w:r>
      <w:r>
        <w:t xml:space="preserve"> (여성명사) 10년</w:t>
      </w:r>
    </w:p>
    <w:p>
      <w:pPr>
        <w:pStyle w:val="ListBullet"/>
      </w:pPr>
      <w:r>
        <w:rPr>
          <w:b/>
        </w:rPr>
        <w:t>문법:</w:t>
      </w:r>
      <w:r>
        <w:t xml:space="preserve"> 최상급: 정관사 + mayores + 명사 + de(범위). uno de los + 복수명사 = "~중 하나". 재귀대명사 se가 부정사 뒤에 붙음(convertirse); se podría convertir도 가능.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단순형 3인칭 단수 (condicional simple) | 가능성·추측을 조심스럽게 표현("~일 수도 있다") | 불규칙 어간 podr-</w:t>
      </w:r>
    </w:p>
    <w:p>
      <w:pPr>
        <w:pStyle w:val="ListBullet2"/>
      </w:pPr>
      <w:r>
        <w:rPr>
          <w:b/>
          <w:color w:val="1F4E9A"/>
        </w:rPr>
        <w:t>convertirse</w:t>
      </w:r>
      <w:r>
        <w:t xml:space="preserve"> → convertirse | 부정사 (재귀) | poder 뒤 부정사 | 현재형에서 e→ie (se convierte)</w:t>
      </w:r>
    </w:p>
    <w:p>
      <w:pPr>
        <w:pStyle w:val="Heading3"/>
      </w:pPr>
      <w:r>
        <w:t xml:space="preserve">18-13. </w:t>
      </w:r>
      <w:r>
        <w:rPr>
          <w:b/>
        </w:rPr>
        <w:t>Álvaro:</w:t>
      </w:r>
      <w:r>
        <w:t xml:space="preserve"> Y todo empezó con un abogado madrileño ofreciendo “optimización fiscal”.</w:t>
      </w:r>
    </w:p>
    <w:p>
      <w:pPr>
        <w:pStyle w:val="ListBullet"/>
      </w:pPr>
      <w:r>
        <w:rPr>
          <w:b/>
        </w:rPr>
        <w:t>해석:</w:t>
      </w:r>
      <w:r>
        <w:t xml:space="preserve"> 그리고 모든 게 "세금 최적화"를 제안하던 마드리드 변호사 한 명에서 시작됐지.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madrileño</w:t>
      </w:r>
      <w:r>
        <w:t xml:space="preserve"> (형용사) 마드리드의 / </w:t>
      </w:r>
      <w:r>
        <w:rPr>
          <w:b/>
          <w:color w:val="1F4E9A"/>
        </w:rPr>
        <w:t>ofrecer</w:t>
      </w:r>
      <w:r>
        <w:t xml:space="preserve"> (동사) 제공하다, 제안하다 / </w:t>
      </w:r>
      <w:r>
        <w:rPr>
          <w:b/>
          <w:color w:val="1F4E9A"/>
        </w:rPr>
        <w:t>optimización fiscal</w:t>
      </w:r>
      <w:r>
        <w:t xml:space="preserve"> 세금 최적화(절세의 완곡어)</w:t>
      </w:r>
    </w:p>
    <w:p>
      <w:pPr>
        <w:pStyle w:val="ListBullet"/>
      </w:pPr>
      <w:r>
        <w:rPr>
          <w:b/>
        </w:rPr>
        <w:t>문법:</w:t>
      </w:r>
      <w:r>
        <w:t xml:space="preserve"> 현재분사 ofreciendo가 명사(un abogado)를 수식하는 용법(= que ofrecía). 규범적으로는 관계절이 권장되지만 구어·저널리즘에서 흔함.</w:t>
      </w:r>
    </w:p>
    <w:p>
      <w:pPr>
        <w:pStyle w:val="ListBullet"/>
      </w:pPr>
      <w:r>
        <w:rPr>
          <w:b/>
        </w:rPr>
        <w:t>표현:</w:t>
      </w:r>
      <w:r>
        <w:t xml:space="preserve"> 따옴표는 완곡어·비꼼 표시.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empezó</w:t>
      </w:r>
      <w:r>
        <w:t xml:space="preserve"> → empezar | 직설법 단순과거 3인칭 단수 | 과거 특정 시점의 시작, 완결된 사건 | 규칙(단수 3인칭에선 어간변화 없음; 1인칭 empecé는 z→c)</w:t>
      </w:r>
    </w:p>
    <w:p>
      <w:pPr>
        <w:pStyle w:val="ListBullet2"/>
      </w:pPr>
      <w:r>
        <w:rPr>
          <w:b/>
          <w:color w:val="1F4E9A"/>
        </w:rPr>
        <w:t>ofreciendo</w:t>
      </w:r>
      <w:r>
        <w:t xml:space="preserve"> → ofrecer | 현재분사 | 그 변호사가 하고 있던 행동을 묘사 | 규칙 (-er → -iendo)</w:t>
      </w:r>
    </w:p>
    <w:p>
      <w:pPr>
        <w:pStyle w:val="Heading3"/>
      </w:pPr>
      <w:r>
        <w:t xml:space="preserve">18-14. </w:t>
      </w:r>
      <w:r>
        <w:rPr>
          <w:b/>
        </w:rPr>
        <w:t>Javier:</w:t>
      </w:r>
      <w:r>
        <w:t xml:space="preserve"> A veces los casos más grandes empiezan así, con algo pequeño que no termina de encajar.</w:t>
      </w:r>
    </w:p>
    <w:p>
      <w:pPr>
        <w:pStyle w:val="ListBullet"/>
      </w:pPr>
      <w:r>
        <w:rPr>
          <w:b/>
        </w:rPr>
        <w:t>해석:</w:t>
      </w:r>
      <w:r>
        <w:t xml:space="preserve"> 때로는 가장 큰 사건들이 이렇게, 뭔가 딱 들어맞지 않는 작은 것에서 시작되지.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veces</w:t>
      </w:r>
      <w:r>
        <w:t xml:space="preserve"> 때때로 / </w:t>
      </w:r>
      <w:r>
        <w:rPr>
          <w:b/>
          <w:color w:val="1F4E9A"/>
        </w:rPr>
        <w:t>caso</w:t>
      </w:r>
      <w:r>
        <w:t xml:space="preserve"> (남성명사) 사건 / </w:t>
      </w:r>
      <w:r>
        <w:rPr>
          <w:b/>
          <w:color w:val="1F4E9A"/>
        </w:rPr>
        <w:t>así</w:t>
      </w:r>
      <w:r>
        <w:t xml:space="preserve"> (부사) 이렇게 / </w:t>
      </w:r>
      <w:r>
        <w:rPr>
          <w:b/>
          <w:color w:val="1F4E9A"/>
        </w:rPr>
        <w:t>encajar</w:t>
      </w:r>
      <w:r>
        <w:t xml:space="preserve"> (동사) 들어맞다</w:t>
      </w:r>
    </w:p>
    <w:p>
      <w:pPr>
        <w:pStyle w:val="ListBullet"/>
      </w:pPr>
      <w:r>
        <w:rPr>
          <w:b/>
        </w:rPr>
        <w:t>문법:</w:t>
      </w:r>
      <w:r>
        <w:t xml:space="preserve"> 최상급 los casos más grandes. 관계절 que no termina de encajar는 직설법(일반적 경험칙 서술).</w:t>
      </w:r>
    </w:p>
    <w:p>
      <w:pPr>
        <w:pStyle w:val="ListBullet"/>
      </w:pPr>
      <w:r>
        <w:rPr>
          <w:b/>
        </w:rPr>
        <w:t>표현:</w:t>
      </w:r>
      <w:r>
        <w:t xml:space="preserve"> no terminar de + 부정사 = "완전히 ~하지는 않다, 영 ~하지 않다" (스페인에서 자주 쓰는 구어적 완곡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empiezan</w:t>
      </w:r>
      <w:r>
        <w:t xml:space="preserve"> → empezar | 직설법 현재 3인칭 복수 | 일반적 진리·경향 | 어간모음변화 e→ie</w:t>
      </w:r>
    </w:p>
    <w:p>
      <w:pPr>
        <w:pStyle w:val="ListBullet2"/>
      </w:pPr>
      <w:r>
        <w:rPr>
          <w:b/>
          <w:color w:val="1F4E9A"/>
        </w:rPr>
        <w:t>termina</w:t>
      </w:r>
      <w:r>
        <w:t xml:space="preserve"> → terminar | 직설법 현재 3인칭 단수 | 일반적 서술 | 규칙</w:t>
      </w:r>
    </w:p>
    <w:p>
      <w:pPr>
        <w:pStyle w:val="ListBullet2"/>
      </w:pPr>
      <w:r>
        <w:rPr>
          <w:b/>
          <w:color w:val="1F4E9A"/>
        </w:rPr>
        <w:t>encajar</w:t>
      </w:r>
      <w:r>
        <w:t xml:space="preserve"> → 부정사 | terminar de 뒤 부정사</w:t>
      </w:r>
    </w:p>
    <w:p>
      <w:pPr>
        <w:pStyle w:val="Heading3"/>
      </w:pPr>
      <w:r>
        <w:t xml:space="preserve">18-15. </w:t>
      </w:r>
      <w:r>
        <w:rPr>
          <w:b/>
        </w:rPr>
        <w:t>Camila:</w:t>
      </w:r>
      <w:r>
        <w:t xml:space="preserve"> Me alegra haber podido aportar algo a que esto llegara hasta aquí.</w:t>
      </w:r>
    </w:p>
    <w:p>
      <w:pPr>
        <w:pStyle w:val="ListBullet"/>
      </w:pPr>
      <w:r>
        <w:rPr>
          <w:b/>
        </w:rPr>
        <w:t>해석:</w:t>
      </w:r>
      <w:r>
        <w:t xml:space="preserve"> 이 일이 여기까지 오는 데 내가 뭔가 보탬이 될 수 있어서 기뻐.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aportar</w:t>
      </w:r>
      <w:r>
        <w:t xml:space="preserve"> (동사) 기여하다, 보태다 / </w:t>
      </w:r>
      <w:r>
        <w:rPr>
          <w:b/>
          <w:color w:val="1F4E9A"/>
        </w:rPr>
        <w:t>llegar hasta</w:t>
      </w:r>
      <w:r>
        <w:t xml:space="preserve"> ~까지 이르다</w:t>
      </w:r>
    </w:p>
    <w:p>
      <w:pPr>
        <w:pStyle w:val="ListBullet"/>
      </w:pPr>
      <w:r>
        <w:rPr>
          <w:b/>
        </w:rPr>
        <w:t>문법:</w:t>
      </w:r>
      <w:r>
        <w:t xml:space="preserve"> alegrar는 gustar형 동사: 주어는 haber podido aportar...(부정사구), 감정을 느끼는 사람은 간접목적어 me. 완료부정사 haber + 과거분사 = 이미 한 일. </w:t>
      </w:r>
      <w:r>
        <w:rPr>
          <w:b/>
          <w:color w:val="1F4E9A"/>
        </w:rPr>
        <w:t>aportar algo a que</w:t>
      </w:r>
      <w:r>
        <w:t xml:space="preserve"> + 접속법(= contribuir a que): 목적·결과를 향한 기여 뒤에는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지금 느끼는 기쁨 | 규칙</w:t>
      </w:r>
    </w:p>
    <w:p>
      <w:pPr>
        <w:pStyle w:val="ListBullet2"/>
      </w:pPr>
      <w:r>
        <w:rPr>
          <w:b/>
          <w:color w:val="1F4E9A"/>
        </w:rPr>
        <w:t>haber podido</w:t>
      </w:r>
      <w:r>
        <w:t xml:space="preserve"> → poder | 완료부정사 (infinitivo compuesto) | 이미 끝난 과거의 기여를 가리킴 | podido 규칙 과거분사</w:t>
      </w:r>
    </w:p>
    <w:p>
      <w:pPr>
        <w:pStyle w:val="ListBullet2"/>
      </w:pPr>
      <w:r>
        <w:rPr>
          <w:b/>
          <w:color w:val="1F4E9A"/>
        </w:rPr>
        <w:t>aportar</w:t>
      </w:r>
      <w:r>
        <w:t xml:space="preserve"> → 부정사 | poder 뒤</w:t>
      </w:r>
    </w:p>
    <w:p>
      <w:pPr>
        <w:pStyle w:val="ListBullet2"/>
      </w:pPr>
      <w:r>
        <w:rPr>
          <w:b/>
          <w:color w:val="1F4E9A"/>
        </w:rPr>
        <w:t>llegara</w:t>
      </w:r>
      <w:r>
        <w:t xml:space="preserve"> → llegar | 접속법 불완료과거 3인칭 단수 (pretérito imperfecto de subjuntivo) | a que 뒤 접속법, 과거에 이루어진 일을 가리키므로 과거 접속법 | 단순과거 3복 llegaron → llegara. llegase도 가능</w:t>
      </w:r>
    </w:p>
    <w:p>
      <w:pPr>
        <w:pStyle w:val="Heading3"/>
      </w:pPr>
      <w:r>
        <w:t xml:space="preserve">18-16. </w:t>
      </w:r>
      <w:r>
        <w:rPr>
          <w:b/>
        </w:rPr>
        <w:t>Álvaro:</w:t>
      </w:r>
      <w:r>
        <w:t xml:space="preserve"> Aportaste mucho más que algo, Camila.</w:t>
      </w:r>
    </w:p>
    <w:p>
      <w:pPr>
        <w:pStyle w:val="ListBullet"/>
      </w:pPr>
      <w:r>
        <w:rPr>
          <w:b/>
        </w:rPr>
        <w:t>해석:</w:t>
      </w:r>
      <w:r>
        <w:t xml:space="preserve"> 넌 "뭔가" 이상을 훨씬 많이 보탰어,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aportar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mucho más que + 명사/대명사 = "~보다 훨씬 더". 카밀라가 쓴 algo를 받아 말장난처럼 되받음.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Aportaste</w:t>
      </w:r>
      <w:r>
        <w:t xml:space="preserve"> → aportar | 직설법 단순과거 2인칭 단수 | 끝난 작전에서의 기여를 완결된 사실로 | 규칙</w:t>
      </w:r>
    </w:p>
    <w:p>
      <w:pPr>
        <w:pStyle w:val="Heading3"/>
      </w:pPr>
      <w:r>
        <w:t xml:space="preserve">18-17. </w:t>
      </w:r>
      <w:r>
        <w:rPr>
          <w:b/>
        </w:rPr>
        <w:t>Álvaro:</w:t>
      </w:r>
      <w:r>
        <w:t xml:space="preserve"> Sin ti, Roselló seguiría siendo un fantasma sin rostro.</w:t>
      </w:r>
    </w:p>
    <w:p>
      <w:pPr>
        <w:pStyle w:val="ListBullet"/>
      </w:pPr>
      <w:r>
        <w:rPr>
          <w:b/>
        </w:rPr>
        <w:t>해석:</w:t>
      </w:r>
      <w:r>
        <w:t xml:space="preserve"> 네가 없었다면 로셀요는 여전히 얼굴 없는 유령으로 남아 있었을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fantasma</w:t>
      </w:r>
      <w:r>
        <w:t xml:space="preserve"> (남성명사) 유령 / </w:t>
      </w:r>
      <w:r>
        <w:rPr>
          <w:b/>
          <w:color w:val="1F4E9A"/>
        </w:rPr>
        <w:t>rostro</w:t>
      </w:r>
      <w:r>
        <w:t xml:space="preserve"> (남성명사) 얼굴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ti</w:t>
      </w:r>
      <w:r>
        <w:t xml:space="preserve"> = 조건절 대용(Si no fuera por ti / Si no hubieras estado). 전치사 뒤 인칭대명사 ti(conmigo, contigo 예외 주의). fantasma는 -a로 끝나지만 남성명사.</w:t>
      </w:r>
    </w:p>
    <w:p>
      <w:pPr>
        <w:pStyle w:val="ListBullet"/>
      </w:pPr>
      <w:r>
        <w:rPr>
          <w:b/>
        </w:rPr>
        <w:t>표현:</w:t>
      </w:r>
      <w:r>
        <w:t xml:space="preserve"> fantasma sin rostro = 정체가 드러나지 않은 인물.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seguiría</w:t>
      </w:r>
      <w:r>
        <w:t xml:space="preserve"> → seguir | 조건법 단순형 3인칭 단수 | 사실과 반대되는 가정(네가 없었다면)의 결과로서 현재까지 이어질 상태 | 규칙 조건법 어미(원형 + -ía)</w:t>
      </w:r>
    </w:p>
    <w:p>
      <w:pPr>
        <w:pStyle w:val="ListBullet2"/>
      </w:pPr>
      <w:r>
        <w:rPr>
          <w:b/>
          <w:color w:val="1F4E9A"/>
        </w:rPr>
        <w:t>siendo</w:t>
      </w:r>
      <w:r>
        <w:t xml:space="preserve"> → ser | 현재분사 | seguir + 현재분사 = "계속 ~이다" | 규칙형 siendo</w:t>
      </w:r>
    </w:p>
    <w:p>
      <w:pPr>
        <w:pStyle w:val="Heading1"/>
      </w:pPr>
      <w:r>
        <w:t>장면 19. 유럽의회 공개 청문회</w:t>
      </w:r>
    </w:p>
    <w:p>
      <w:pPr>
        <w:pStyle w:val="IntenseQuote"/>
      </w:pPr>
      <w:r>
        <w:t>몇 주 후, 유럽의회 반부패위원회가 소집한 공개 청문회에서 코발스키 의원이 질의를 받습니다. 알바로와 하비에르가 취재합니다.</w:t>
      </w:r>
    </w:p>
    <w:p>
      <w:pPr>
        <w:pStyle w:val="Heading3"/>
      </w:pPr>
      <w:r>
        <w:t xml:space="preserve">19-1. </w:t>
      </w:r>
      <w:r>
        <w:rPr>
          <w:b/>
        </w:rPr>
        <w:t>Presidenta:</w:t>
      </w:r>
      <w:r>
        <w:t xml:space="preserve"> (Presidenta de la comisión) Se abre la sesión.</w:t>
      </w:r>
    </w:p>
    <w:p>
      <w:pPr>
        <w:pStyle w:val="ListBullet"/>
      </w:pPr>
      <w:r>
        <w:rPr>
          <w:b/>
        </w:rPr>
        <w:t>해석:</w:t>
      </w:r>
      <w:r>
        <w:t xml:space="preserve"> (위원장) 회의를 개회합니다.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presidenta</w:t>
      </w:r>
      <w:r>
        <w:t xml:space="preserve"> (여성명사) 위원장 / </w:t>
      </w:r>
      <w:r>
        <w:rPr>
          <w:b/>
          <w:color w:val="1F4E9A"/>
        </w:rPr>
        <w:t>comisión</w:t>
      </w:r>
      <w:r>
        <w:t xml:space="preserve"> (여성명사) 위원회 / </w:t>
      </w:r>
      <w:r>
        <w:rPr>
          <w:b/>
          <w:color w:val="1F4E9A"/>
        </w:rPr>
        <w:t>abrir</w:t>
      </w:r>
      <w:r>
        <w:t xml:space="preserve"> (동사) 열다 / </w:t>
      </w:r>
      <w:r>
        <w:rPr>
          <w:b/>
          <w:color w:val="1F4E9A"/>
        </w:rPr>
        <w:t>sesión</w:t>
      </w:r>
      <w:r>
        <w:t xml:space="preserve"> (여성명사) 회의, 개회</w:t>
      </w:r>
    </w:p>
    <w:p>
      <w:pPr>
        <w:pStyle w:val="ListBullet"/>
      </w:pPr>
      <w:r>
        <w:rPr>
          <w:b/>
        </w:rPr>
        <w:t>문법:</w:t>
      </w:r>
      <w:r>
        <w:t xml:space="preserve"> 수동/비인칭 se: se + 3인칭 동사 + 주어(la sesión). 행위자를 드러내지 않는 공식 표현.</w:t>
      </w:r>
    </w:p>
    <w:p>
      <w:pPr>
        <w:pStyle w:val="ListBullet"/>
      </w:pPr>
      <w:r>
        <w:rPr>
          <w:b/>
        </w:rPr>
        <w:t>표현:</w:t>
      </w:r>
      <w:r>
        <w:t xml:space="preserve"> Se abre la sesión = 회의·재판 개회 정형 문구.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abre</w:t>
      </w:r>
      <w:r>
        <w:t xml:space="preserve"> → abrir | 직설법 현재 3인칭 단수 | 말하는 순간 이루어지는 행위(수행문) | 규칙(과거분사만 불규칙 abierto)</w:t>
      </w:r>
    </w:p>
    <w:p>
      <w:pPr>
        <w:pStyle w:val="Heading3"/>
      </w:pPr>
      <w:r>
        <w:t xml:space="preserve">19-2. </w:t>
      </w:r>
      <w:r>
        <w:rPr>
          <w:b/>
        </w:rPr>
        <w:t>Presidenta:</w:t>
      </w:r>
      <w:r>
        <w:t xml:space="preserve"> Señor Kowalski, la comisión tiene varias preguntas sobre su relación con Meridian Public Affairs.</w:t>
      </w:r>
    </w:p>
    <w:p>
      <w:pPr>
        <w:pStyle w:val="ListBullet"/>
      </w:pPr>
      <w:r>
        <w:rPr>
          <w:b/>
        </w:rPr>
        <w:t>해석:</w:t>
      </w:r>
      <w:r>
        <w:t xml:space="preserve"> 코발스키 의원님, 위원회는 메리디안 퍼블릭 어페어스와의 관계에 대해 여러 질문이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varios/as</w:t>
      </w:r>
      <w:r>
        <w:t xml:space="preserve"> (형용사) 여러 / </w:t>
      </w:r>
      <w:r>
        <w:rPr>
          <w:b/>
          <w:color w:val="1F4E9A"/>
        </w:rPr>
        <w:t>pregunta</w:t>
      </w:r>
      <w:r>
        <w:t xml:space="preserve"> (여성명사) 질문 / </w:t>
      </w:r>
      <w:r>
        <w:rPr>
          <w:b/>
          <w:color w:val="1F4E9A"/>
        </w:rPr>
        <w:t>sobre</w:t>
      </w:r>
      <w:r>
        <w:t xml:space="preserve"> (전치사) ~에 관해 / </w:t>
      </w:r>
      <w:r>
        <w:rPr>
          <w:b/>
          <w:color w:val="1F4E9A"/>
        </w:rPr>
        <w:t>relación</w:t>
      </w:r>
      <w:r>
        <w:t xml:space="preserve"> (여성명사) 관계</w:t>
      </w:r>
    </w:p>
    <w:p>
      <w:pPr>
        <w:pStyle w:val="ListBullet"/>
      </w:pPr>
      <w:r>
        <w:rPr>
          <w:b/>
        </w:rPr>
        <w:t>문법:</w:t>
      </w:r>
      <w:r>
        <w:t xml:space="preserve"> su = usted의 소유형용사(존칭).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상황 | 앞에서 설명</w:t>
      </w:r>
    </w:p>
    <w:p>
      <w:pPr>
        <w:pStyle w:val="Heading3"/>
      </w:pPr>
      <w:r>
        <w:t xml:space="preserve">19-3. </w:t>
      </w:r>
      <w:r>
        <w:rPr>
          <w:b/>
        </w:rPr>
        <w:t>Marek:</w:t>
      </w:r>
      <w:r>
        <w:t xml:space="preserve"> Estoy dispuesto a colaborar plenamente con esta comisión.</w:t>
      </w:r>
    </w:p>
    <w:p>
      <w:pPr>
        <w:pStyle w:val="ListBullet"/>
      </w:pPr>
      <w:r>
        <w:rPr>
          <w:b/>
        </w:rPr>
        <w:t>해석:</w:t>
      </w:r>
      <w:r>
        <w:t xml:space="preserve"> 저는 이 위원회에 전적으로 협조할 용의가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dispuesto</w:t>
      </w:r>
      <w:r>
        <w:t xml:space="preserve"> (형용사) ~할 용의가 있는 / </w:t>
      </w:r>
      <w:r>
        <w:rPr>
          <w:b/>
          <w:color w:val="1F4E9A"/>
        </w:rPr>
        <w:t>colaborar</w:t>
      </w:r>
      <w:r>
        <w:t xml:space="preserve"> (동사) 협력하다 / </w:t>
      </w:r>
      <w:r>
        <w:rPr>
          <w:b/>
          <w:color w:val="1F4E9A"/>
        </w:rPr>
        <w:t>plenamente</w:t>
      </w:r>
      <w:r>
        <w:t xml:space="preserve"> (부사) 전적으로</w:t>
      </w:r>
    </w:p>
    <w:p>
      <w:pPr>
        <w:pStyle w:val="ListBullet"/>
      </w:pPr>
      <w:r>
        <w:rPr>
          <w:b/>
        </w:rPr>
        <w:t>문법:</w:t>
      </w:r>
      <w:r>
        <w:t xml:space="preserve"> estar dispuesto a + 부정사 = "~할 준비·의향이 있다". 과거분사가 형용사로 쓰여 주어와 성수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현재의 태도·상태 | 불규칙 estoy</w:t>
      </w:r>
    </w:p>
    <w:p>
      <w:pPr>
        <w:pStyle w:val="ListBullet2"/>
      </w:pPr>
      <w:r>
        <w:rPr>
          <w:b/>
          <w:color w:val="1F4E9A"/>
        </w:rPr>
        <w:t>dispuesto</w:t>
      </w:r>
      <w:r>
        <w:t xml:space="preserve"> → disponer | 과거분사(형용사적) | 상태 표현 | 불규칙 과거분사 (disponer → dispuesto, poner → puesto와 같은 패턴)</w:t>
      </w:r>
    </w:p>
    <w:p>
      <w:pPr>
        <w:pStyle w:val="ListBullet2"/>
      </w:pPr>
      <w:r>
        <w:rPr>
          <w:b/>
          <w:color w:val="1F4E9A"/>
        </w:rPr>
        <w:t>colaborar</w:t>
      </w:r>
      <w:r>
        <w:t xml:space="preserve"> → 부정사 | 전치사 a 뒤</w:t>
      </w:r>
    </w:p>
    <w:p>
      <w:pPr>
        <w:pStyle w:val="Heading3"/>
      </w:pPr>
      <w:r>
        <w:t xml:space="preserve">19-4. </w:t>
      </w:r>
      <w:r>
        <w:rPr>
          <w:b/>
        </w:rPr>
        <w:t>Presidenta:</w:t>
      </w:r>
      <w:r>
        <w:t xml:space="preserve"> ¿Puede confirmar que se reunió cinco veces con Íñigo Casals en los meses previos a presentar sus enmiendas?</w:t>
      </w:r>
    </w:p>
    <w:p>
      <w:pPr>
        <w:pStyle w:val="ListBullet"/>
      </w:pPr>
      <w:r>
        <w:rPr>
          <w:b/>
        </w:rPr>
        <w:t>해석:</w:t>
      </w:r>
      <w:r>
        <w:t xml:space="preserve"> 수정안을 제출하기 전 몇 달 동안 이니고 카살스와 다섯 차례 만났다는 사실을 확인해 주시겠습니까?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reunirse con</w:t>
      </w:r>
      <w:r>
        <w:t xml:space="preserve"> (재귀동사) ~와 만나다, 회동하다 / </w:t>
      </w:r>
      <w:r>
        <w:rPr>
          <w:b/>
          <w:color w:val="1F4E9A"/>
        </w:rPr>
        <w:t>vez</w:t>
      </w:r>
      <w:r>
        <w:t xml:space="preserve"> (여성명사) 번(복수 veces) / </w:t>
      </w:r>
      <w:r>
        <w:rPr>
          <w:b/>
          <w:color w:val="1F4E9A"/>
        </w:rPr>
        <w:t>previo a</w:t>
      </w:r>
      <w:r>
        <w:t xml:space="preserve"> ~이전의 / </w:t>
      </w:r>
      <w:r>
        <w:rPr>
          <w:b/>
          <w:color w:val="1F4E9A"/>
        </w:rPr>
        <w:t>presentar</w:t>
      </w:r>
      <w:r>
        <w:t xml:space="preserve"> (동사) 제출하다 / </w:t>
      </w:r>
      <w:r>
        <w:rPr>
          <w:b/>
          <w:color w:val="1F4E9A"/>
        </w:rPr>
        <w:t>enmienda</w:t>
      </w:r>
      <w:r>
        <w:t xml:space="preserve"> (여성명사) 수정안</w:t>
      </w:r>
    </w:p>
    <w:p>
      <w:pPr>
        <w:pStyle w:val="ListBullet"/>
      </w:pPr>
      <w:r>
        <w:rPr>
          <w:b/>
        </w:rPr>
        <w:t>문법:</w:t>
      </w:r>
      <w:r>
        <w:t xml:space="preserve"> ¿Puede + 부정사? = usted에 대한 공손한 요청/질문. previo a 뒤에는 전치사 다음이므로 부정사(presentar).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(usted) | 현재 요청 | 어간모음변화 o→ue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부정사 | poder 뒤</w:t>
      </w:r>
    </w:p>
    <w:p>
      <w:pPr>
        <w:pStyle w:val="ListBullet2"/>
      </w:pPr>
      <w:r>
        <w:rPr>
          <w:b/>
          <w:color w:val="1F4E9A"/>
        </w:rPr>
        <w:t>se reunió</w:t>
      </w:r>
      <w:r>
        <w:t xml:space="preserve"> → reunirse | 직설법 단순과거 3인칭 단수 (usted) | 횟수(cinco veces)가 정해진 완결된 과거 사건 — 횟수가 명시되면 단순과거 | 강세 표기 주의(reunió, 현재형은 reúne)</w:t>
      </w:r>
    </w:p>
    <w:p>
      <w:pPr>
        <w:pStyle w:val="ListBullet2"/>
      </w:pPr>
      <w:r>
        <w:rPr>
          <w:b/>
          <w:color w:val="1F4E9A"/>
        </w:rPr>
        <w:t>presentar</w:t>
      </w:r>
      <w:r>
        <w:t xml:space="preserve"> → 부정사 | 전치사 a 뒤</w:t>
      </w:r>
    </w:p>
    <w:p>
      <w:pPr>
        <w:pStyle w:val="Heading3"/>
      </w:pPr>
      <w:r>
        <w:t xml:space="preserve">19-5. </w:t>
      </w:r>
      <w:r>
        <w:rPr>
          <w:b/>
        </w:rPr>
        <w:t>Marek:</w:t>
      </w:r>
      <w:r>
        <w:t xml:space="preserve"> El registro de transparencia lo confirma, sí.</w:t>
      </w:r>
    </w:p>
    <w:p>
      <w:pPr>
        <w:pStyle w:val="ListBullet"/>
      </w:pPr>
      <w:r>
        <w:rPr>
          <w:b/>
        </w:rPr>
        <w:t>해석:</w:t>
      </w:r>
      <w:r>
        <w:t xml:space="preserve"> 투명성 등록부에 그렇게 나와 있습니다,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registro</w:t>
      </w:r>
      <w:r>
        <w:t xml:space="preserve"> (남성명사) 등록부 / </w:t>
      </w:r>
      <w:r>
        <w:rPr>
          <w:b/>
          <w:color w:val="1F4E9A"/>
        </w:rPr>
        <w:t>transparencia</w:t>
      </w:r>
      <w:r>
        <w:t xml:space="preserve"> (여성명사) 투명성</w:t>
      </w:r>
    </w:p>
    <w:p>
      <w:pPr>
        <w:pStyle w:val="ListBullet"/>
      </w:pPr>
      <w:r>
        <w:rPr>
          <w:b/>
        </w:rPr>
        <w:t>문법:</w:t>
      </w:r>
      <w:r>
        <w:t xml:space="preserve"> lo = 앞 질문의 내용 전체(중성 대명사 lo)를 받음.</w:t>
      </w:r>
    </w:p>
    <w:p>
      <w:pPr>
        <w:pStyle w:val="ListBullet"/>
      </w:pPr>
      <w:r>
        <w:rPr>
          <w:b/>
        </w:rPr>
        <w:t>표현:</w:t>
      </w:r>
      <w:r>
        <w:t xml:space="preserve"> 짧게 사실만 인정하는 방어적 답변. "Registro de transparencia"는 EU 로비 등록 제도.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</w:t>
      </w:r>
      <w:r>
        <w:t xml:space="preserve"> → confirmar | 직설법 현재 3인칭 단수 | 현재 유효한 기록 내용 | 규칙</w:t>
      </w:r>
    </w:p>
    <w:p>
      <w:pPr>
        <w:pStyle w:val="Heading3"/>
      </w:pPr>
      <w:r>
        <w:t xml:space="preserve">19-6. </w:t>
      </w:r>
      <w:r>
        <w:rPr>
          <w:b/>
        </w:rPr>
        <w:t>Presidenta:</w:t>
      </w:r>
      <w:r>
        <w:t xml:space="preserve"> ¿Y recibió algún tipo de compensación, directa o indirecta, por esas enmiendas?</w:t>
      </w:r>
    </w:p>
    <w:p>
      <w:pPr>
        <w:pStyle w:val="ListBullet"/>
      </w:pPr>
      <w:r>
        <w:rPr>
          <w:b/>
        </w:rPr>
        <w:t>해석:</w:t>
      </w:r>
      <w:r>
        <w:t xml:space="preserve"> 그리고 그 수정안들 대가로 직접적이든 간접적이든 어떤 형태의 보상을 받았습니까?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recibir</w:t>
      </w:r>
      <w:r>
        <w:t xml:space="preserve"> (동사) 받다 / </w:t>
      </w:r>
      <w:r>
        <w:rPr>
          <w:b/>
          <w:color w:val="1F4E9A"/>
        </w:rPr>
        <w:t>algún</w:t>
      </w:r>
      <w:r>
        <w:t xml:space="preserve"> (형용사) 어떤(alguno의 남성단수 앞 탈락형) / </w:t>
      </w:r>
      <w:r>
        <w:rPr>
          <w:b/>
          <w:color w:val="1F4E9A"/>
        </w:rPr>
        <w:t>compensación</w:t>
      </w:r>
      <w:r>
        <w:t xml:space="preserve"> (여성명사) 보상 / </w:t>
      </w:r>
      <w:r>
        <w:rPr>
          <w:b/>
          <w:color w:val="1F4E9A"/>
        </w:rPr>
        <w:t>directo/indirecto</w:t>
      </w:r>
      <w:r>
        <w:t xml:space="preserve"> 직접/간접의</w:t>
      </w:r>
    </w:p>
    <w:p>
      <w:pPr>
        <w:pStyle w:val="ListBullet"/>
      </w:pPr>
      <w:r>
        <w:rPr>
          <w:b/>
        </w:rPr>
        <w:t>문법:</w:t>
      </w:r>
      <w:r>
        <w:t xml:space="preserve"> por = 대가·원인("~에 대한 대가로"). directa o indirecta는 compensación(여성)에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recibió</w:t>
      </w:r>
      <w:r>
        <w:t xml:space="preserve"> → recibir | 직설법 단순과거 3인칭 단수 (usted) | 특정 과거 시점(수정안 관련)의 완결된 행위를 묻기 때문 | 규칙</w:t>
      </w:r>
    </w:p>
    <w:p>
      <w:pPr>
        <w:pStyle w:val="Heading3"/>
      </w:pPr>
      <w:r>
        <w:t xml:space="preserve">19-7. </w:t>
      </w:r>
      <w:r>
        <w:rPr>
          <w:b/>
        </w:rPr>
        <w:t>Marek:</w:t>
      </w:r>
      <w:r>
        <w:t xml:space="preserve"> (Duda, visiblemente incómodo) He recibido invitaciones a eventos, cenas de trabajo, nada fuera de lo habitual en este tipo de relaciones profesionales.</w:t>
      </w:r>
    </w:p>
    <w:p>
      <w:pPr>
        <w:pStyle w:val="ListBullet"/>
      </w:pPr>
      <w:r>
        <w:rPr>
          <w:b/>
        </w:rPr>
        <w:t>해석:</w:t>
      </w:r>
      <w:r>
        <w:t xml:space="preserve"> (눈에 띄게 불편한 기색으로 머뭇거린다) 행사 초대, 업무 만찬 같은 것은 받았습니다. 이런 직업적 관계에서 통상적인 범위를 벗어난 것은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망설이다 / </w:t>
      </w:r>
      <w:r>
        <w:rPr>
          <w:b/>
          <w:color w:val="1F4E9A"/>
        </w:rPr>
        <w:t>visiblemente</w:t>
      </w:r>
      <w:r>
        <w:t xml:space="preserve"> (부사) 눈에 띄게 / </w:t>
      </w:r>
      <w:r>
        <w:rPr>
          <w:b/>
          <w:color w:val="1F4E9A"/>
        </w:rPr>
        <w:t>incómodo</w:t>
      </w:r>
      <w:r>
        <w:t xml:space="preserve"> (형용사) 불편한 / </w:t>
      </w:r>
      <w:r>
        <w:rPr>
          <w:b/>
          <w:color w:val="1F4E9A"/>
        </w:rPr>
        <w:t>invitación</w:t>
      </w:r>
      <w:r>
        <w:t xml:space="preserve"> (여성명사) 초대 / </w:t>
      </w:r>
      <w:r>
        <w:rPr>
          <w:b/>
          <w:color w:val="1F4E9A"/>
        </w:rPr>
        <w:t>cena de trabajo</w:t>
      </w:r>
      <w:r>
        <w:t xml:space="preserve"> 업무 만찬 / </w:t>
      </w:r>
      <w:r>
        <w:rPr>
          <w:b/>
          <w:color w:val="1F4E9A"/>
        </w:rPr>
        <w:t>fuera de</w:t>
      </w:r>
      <w:r>
        <w:t xml:space="preserve"> ~밖에 / </w:t>
      </w:r>
      <w:r>
        <w:rPr>
          <w:b/>
          <w:color w:val="1F4E9A"/>
        </w:rPr>
        <w:t>lo habitual</w:t>
      </w:r>
      <w:r>
        <w:t xml:space="preserve"> 일상적인 것</w:t>
      </w:r>
    </w:p>
    <w:p>
      <w:pPr>
        <w:pStyle w:val="ListBullet"/>
      </w:pPr>
      <w:r>
        <w:rPr>
          <w:b/>
        </w:rPr>
        <w:t>문법:</w:t>
      </w:r>
      <w:r>
        <w:t xml:space="preserve"> lo + 형용사(lo habitual) = 추상명사화("통상적인 것"). nada fuera de... = 동사 생략된 설명 추가.</w:t>
      </w:r>
    </w:p>
    <w:p>
      <w:pPr>
        <w:pStyle w:val="ListBullet"/>
      </w:pPr>
      <w:r>
        <w:rPr>
          <w:b/>
        </w:rPr>
        <w:t>표현:</w:t>
      </w:r>
      <w:r>
        <w:t xml:space="preserve"> 책임 회피용 완곡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</w:t>
      </w:r>
      <w:r>
        <w:t xml:space="preserve"> → dudar | 직설법 현재 3인칭 단수 | 지문 | 규칙</w:t>
      </w:r>
    </w:p>
    <w:p>
      <w:pPr>
        <w:pStyle w:val="ListBullet2"/>
      </w:pPr>
      <w:r>
        <w:rPr>
          <w:b/>
          <w:color w:val="1F4E9A"/>
        </w:rPr>
        <w:t>He recibido</w:t>
      </w:r>
      <w:r>
        <w:t xml:space="preserve"> → recibir | 직설법 현재완료 1인칭 단수 (pretérito perfecto compuesto) | 특정 시점이 아니라 지금까지의 경험 전체로 말을 흐림 | haber(he) + 과거분사 recibido. 질문은 단순과거 recibió(특정 사건)였는데 답은 현재완료로 바꿔 범위를 모호하게 만드는 점에 주목</w:t>
      </w:r>
    </w:p>
    <w:p>
      <w:pPr>
        <w:pStyle w:val="Heading3"/>
      </w:pPr>
      <w:r>
        <w:t xml:space="preserve">19-8. </w:t>
      </w:r>
      <w:r>
        <w:rPr>
          <w:b/>
        </w:rPr>
        <w:t>Diputado2:</w:t>
      </w:r>
      <w:r>
        <w:t xml:space="preserve"> (Otro miembro de la comisión) ¿Y viajes?</w:t>
      </w:r>
    </w:p>
    <w:p>
      <w:pPr>
        <w:pStyle w:val="ListBullet"/>
      </w:pPr>
      <w:r>
        <w:rPr>
          <w:b/>
        </w:rPr>
        <w:t>해석:</w:t>
      </w:r>
      <w:r>
        <w:t xml:space="preserve"> (또 다른 위원) 그럼 여행은요?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miembro</w:t>
      </w:r>
      <w:r>
        <w:t xml:space="preserve"> (남성명사) 구성원, 위원 / </w:t>
      </w:r>
      <w:r>
        <w:rPr>
          <w:b/>
          <w:color w:val="1F4E9A"/>
        </w:rPr>
        <w:t>viaje</w:t>
      </w:r>
      <w:r>
        <w:t xml:space="preserve"> (남성명사) 여행, 출장</w:t>
      </w:r>
    </w:p>
    <w:p>
      <w:pPr>
        <w:pStyle w:val="ListBullet"/>
      </w:pPr>
      <w:r>
        <w:rPr>
          <w:b/>
        </w:rPr>
        <w:t>문법:</w:t>
      </w:r>
      <w:r>
        <w:t xml:space="preserve"> 특이사항 없음 (동사를 생략한 추가 질문, ¿Y + 명사?)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19-9. </w:t>
      </w:r>
      <w:r>
        <w:rPr>
          <w:b/>
        </w:rPr>
        <w:t>Diputado2:</w:t>
      </w:r>
      <w:r>
        <w:t xml:space="preserve"> Tenemos constancia de al menos dos viajes pagados por una fundación vinculada a Meridian.</w:t>
      </w:r>
    </w:p>
    <w:p>
      <w:pPr>
        <w:pStyle w:val="ListBullet"/>
      </w:pPr>
      <w:r>
        <w:rPr>
          <w:b/>
        </w:rPr>
        <w:t>해석:</w:t>
      </w:r>
      <w:r>
        <w:t xml:space="preserve"> 메리디안과 연관된 재단이 비용을 댄 여행이 최소 두 건 있었다는 기록이 우리에게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constancia</w:t>
      </w:r>
      <w:r>
        <w:t xml:space="preserve"> (여성명사) 증거, 기록 / </w:t>
      </w:r>
      <w:r>
        <w:rPr>
          <w:b/>
          <w:color w:val="1F4E9A"/>
        </w:rPr>
        <w:t>pagar</w:t>
      </w:r>
      <w:r>
        <w:t xml:space="preserve"> (동사) 지불하다 / </w:t>
      </w:r>
      <w:r>
        <w:rPr>
          <w:b/>
          <w:color w:val="1F4E9A"/>
        </w:rPr>
        <w:t>fundación</w:t>
      </w:r>
      <w:r>
        <w:t xml:space="preserve"> (여성명사) 재단 / </w:t>
      </w:r>
      <w:r>
        <w:rPr>
          <w:b/>
          <w:color w:val="1F4E9A"/>
        </w:rPr>
        <w:t>vinculado a</w:t>
      </w:r>
      <w:r>
        <w:t xml:space="preserve"> ~와 연관된</w:t>
      </w:r>
    </w:p>
    <w:p>
      <w:pPr>
        <w:pStyle w:val="ListBullet"/>
      </w:pPr>
      <w:r>
        <w:rPr>
          <w:b/>
        </w:rPr>
        <w:t>문법:</w:t>
      </w:r>
      <w:r>
        <w:t xml:space="preserve"> 과거분사의 형용사 용법: viajes pagados(남성복수), fundación vinculada(여성단수). por + 행위자(수동 의미).</w:t>
      </w:r>
    </w:p>
    <w:p>
      <w:pPr>
        <w:pStyle w:val="ListBullet"/>
      </w:pPr>
      <w:r>
        <w:rPr>
          <w:b/>
        </w:rPr>
        <w:t>표현:</w:t>
      </w:r>
      <w:r>
        <w:t xml:space="preserve"> tener constancia de = "~에 대한 공식적 기록·증거를 갖고 있다"(공문서·법률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보유한 증거 | 불규칙(1인칭 단수 tengo), 복수형은 규칙적</w:t>
      </w:r>
    </w:p>
    <w:p>
      <w:pPr>
        <w:pStyle w:val="ListBullet2"/>
      </w:pPr>
      <w:r>
        <w:rPr>
          <w:b/>
          <w:color w:val="1F4E9A"/>
        </w:rPr>
        <w:t>pagados</w:t>
      </w:r>
      <w:r>
        <w:t xml:space="preserve"> → pagar | 과거분사 (남성 복수) | 수동적 상태 | 규칙</w:t>
      </w:r>
    </w:p>
    <w:p>
      <w:pPr>
        <w:pStyle w:val="ListBullet2"/>
      </w:pPr>
      <w:r>
        <w:rPr>
          <w:b/>
          <w:color w:val="1F4E9A"/>
        </w:rPr>
        <w:t>vinculada</w:t>
      </w:r>
      <w:r>
        <w:t xml:space="preserve"> → vincular | 과거분사 (여성 단수) | 상태 | 규칙</w:t>
      </w:r>
    </w:p>
    <w:p>
      <w:pPr>
        <w:pStyle w:val="Heading3"/>
      </w:pPr>
      <w:r>
        <w:t xml:space="preserve">19-10. </w:t>
      </w:r>
      <w:r>
        <w:rPr>
          <w:b/>
        </w:rPr>
        <w:t>Marek:</w:t>
      </w:r>
      <w:r>
        <w:t xml:space="preserve"> (Más tenso) Esos viajes tenían un propósito formativo legítimo, relacionado con mi trabajo en la comisión.</w:t>
      </w:r>
    </w:p>
    <w:p>
      <w:pPr>
        <w:pStyle w:val="ListBullet"/>
      </w:pPr>
      <w:r>
        <w:rPr>
          <w:b/>
        </w:rPr>
        <w:t>해석:</w:t>
      </w:r>
      <w:r>
        <w:t xml:space="preserve"> (더 긴장해서) 그 여행들은 위원회에서의 제 업무와 관련된 정당한 연수 목적이 있었습니다.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tenso</w:t>
      </w:r>
      <w:r>
        <w:t xml:space="preserve"> (형용사) 긴장한 / </w:t>
      </w:r>
      <w:r>
        <w:rPr>
          <w:b/>
          <w:color w:val="1F4E9A"/>
        </w:rPr>
        <w:t>propósito</w:t>
      </w:r>
      <w:r>
        <w:t xml:space="preserve"> (남성명사) 목적 / </w:t>
      </w:r>
      <w:r>
        <w:rPr>
          <w:b/>
          <w:color w:val="1F4E9A"/>
        </w:rPr>
        <w:t>formativo</w:t>
      </w:r>
      <w:r>
        <w:t xml:space="preserve"> (형용사) 교육·연수의 / </w:t>
      </w:r>
      <w:r>
        <w:rPr>
          <w:b/>
          <w:color w:val="1F4E9A"/>
        </w:rPr>
        <w:t>legítimo</w:t>
      </w:r>
      <w:r>
        <w:t xml:space="preserve"> (형용사) 정당한 / </w:t>
      </w:r>
      <w:r>
        <w:rPr>
          <w:b/>
          <w:color w:val="1F4E9A"/>
        </w:rPr>
        <w:t>relacionado con</w:t>
      </w:r>
      <w:r>
        <w:t xml:space="preserve"> ~와 관련된</w:t>
      </w:r>
    </w:p>
    <w:p>
      <w:pPr>
        <w:pStyle w:val="ListBullet"/>
      </w:pPr>
      <w:r>
        <w:rPr>
          <w:b/>
        </w:rPr>
        <w:t>문법:</w:t>
      </w:r>
      <w:r>
        <w:t xml:space="preserve"> relacionado는 propósito(남성단수)에 일치하는 과거분사.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tenían</w:t>
      </w:r>
      <w:r>
        <w:t xml:space="preserve"> → tener | 직설법 불완료과거 3인칭 복수 | 행위가 아니라 여행의 성격·목적(배경적 속성) 묘사 | 규칙 불완료과거(tenía-)</w:t>
      </w:r>
    </w:p>
    <w:p>
      <w:pPr>
        <w:pStyle w:val="ListBullet2"/>
      </w:pPr>
      <w:r>
        <w:rPr>
          <w:b/>
          <w:color w:val="1F4E9A"/>
        </w:rPr>
        <w:t>relacionado</w:t>
      </w:r>
      <w:r>
        <w:t xml:space="preserve"> → relacionar | 과거분사 | 형용사적 | 규칙</w:t>
      </w:r>
    </w:p>
    <w:p>
      <w:pPr>
        <w:pStyle w:val="Heading3"/>
      </w:pPr>
      <w:r>
        <w:t xml:space="preserve">19-11. </w:t>
      </w:r>
      <w:r>
        <w:rPr>
          <w:b/>
        </w:rPr>
        <w:t>Presidenta:</w:t>
      </w:r>
      <w:r>
        <w:t xml:space="preserve"> ¿Considera normal que una consultora que representa intereses directamente afectados por su legislación pague sus viajes formativos?</w:t>
      </w:r>
    </w:p>
    <w:p>
      <w:pPr>
        <w:pStyle w:val="ListBullet"/>
      </w:pPr>
      <w:r>
        <w:rPr>
          <w:b/>
        </w:rPr>
        <w:t>해석:</w:t>
      </w:r>
      <w:r>
        <w:t xml:space="preserve"> 귀하의 입법에 직접 영향을 받는 이해관계를 대변하는 컨설팅 회사가 귀하의 연수 여행 비용을 대는 것이 정상이라고 보십니까?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considerar</w:t>
      </w:r>
      <w:r>
        <w:t xml:space="preserve"> (동사) 여기다 / </w:t>
      </w:r>
      <w:r>
        <w:rPr>
          <w:b/>
          <w:color w:val="1F4E9A"/>
        </w:rPr>
        <w:t>consultora</w:t>
      </w:r>
      <w:r>
        <w:t xml:space="preserve"> (여성명사) 컨설팅 회사 / </w:t>
      </w:r>
      <w:r>
        <w:rPr>
          <w:b/>
          <w:color w:val="1F4E9A"/>
        </w:rPr>
        <w:t>representar</w:t>
      </w:r>
      <w:r>
        <w:t xml:space="preserve"> (동사) 대표·대변하다 / </w:t>
      </w:r>
      <w:r>
        <w:rPr>
          <w:b/>
          <w:color w:val="1F4E9A"/>
        </w:rPr>
        <w:t>interés</w:t>
      </w:r>
      <w:r>
        <w:t xml:space="preserve"> (남성명사) 이해관계 / </w:t>
      </w:r>
      <w:r>
        <w:rPr>
          <w:b/>
          <w:color w:val="1F4E9A"/>
        </w:rPr>
        <w:t>afectar</w:t>
      </w:r>
      <w:r>
        <w:t xml:space="preserve"> (동사) 영향을 주다 / </w:t>
      </w:r>
      <w:r>
        <w:rPr>
          <w:b/>
          <w:color w:val="1F4E9A"/>
        </w:rPr>
        <w:t>legislación</w:t>
      </w:r>
      <w:r>
        <w:t xml:space="preserve"> (여성명사) 입법</w:t>
      </w:r>
    </w:p>
    <w:p>
      <w:pPr>
        <w:pStyle w:val="ListBullet"/>
      </w:pPr>
      <w:r>
        <w:rPr>
          <w:b/>
        </w:rPr>
        <w:t>문법:</w:t>
      </w:r>
      <w:r>
        <w:t xml:space="preserve"> considerar + 형용사 + que + </w:t>
      </w:r>
      <w:r>
        <w:rPr>
          <w:b/>
        </w:rPr>
        <w:t>접속법</w:t>
      </w:r>
      <w:r>
        <w:t>: 가치판단("~이 정상이라고 여기다") 뒤의 que절은 접속법(pague). 안쪽 관계절 que representa는 실제로 존재하는 회사(메리디안)를 가리키므로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Considera</w:t>
      </w:r>
      <w:r>
        <w:t xml:space="preserve"> → considerar | 직설법 현재 3인칭 단수 (usted) | 현재 의견을 물음 | 규칙</w:t>
      </w:r>
    </w:p>
    <w:p>
      <w:pPr>
        <w:pStyle w:val="ListBullet2"/>
      </w:pPr>
      <w:r>
        <w:rPr>
          <w:b/>
          <w:color w:val="1F4E9A"/>
        </w:rPr>
        <w:t>representa</w:t>
      </w:r>
      <w:r>
        <w:t xml:space="preserve"> → representar | 직설법 현재 3인칭 단수 | 실제 선행사에 대한 사실 서술 | 규칙</w:t>
      </w:r>
    </w:p>
    <w:p>
      <w:pPr>
        <w:pStyle w:val="ListBullet2"/>
      </w:pPr>
      <w:r>
        <w:rPr>
          <w:b/>
          <w:color w:val="1F4E9A"/>
        </w:rPr>
        <w:t>afectados</w:t>
      </w:r>
      <w:r>
        <w:t xml:space="preserve"> → afectar | 과거분사 (남성 복수, intereses 일치) | 수동적 상태 | 규칙</w:t>
      </w:r>
    </w:p>
    <w:p>
      <w:pPr>
        <w:pStyle w:val="ListBullet2"/>
      </w:pPr>
      <w:r>
        <w:rPr>
          <w:b/>
          <w:color w:val="1F4E9A"/>
        </w:rPr>
        <w:t>pague</w:t>
      </w:r>
      <w:r>
        <w:t xml:space="preserve"> → pagar | 접속법 현재 3인칭 단수 | 가치판단 표현 뒤 접속법 | 철자 변화 g→gu (pag-e → pague, 발음 유지)</w:t>
      </w:r>
    </w:p>
    <w:p>
      <w:pPr>
        <w:pStyle w:val="Heading3"/>
      </w:pPr>
      <w:r>
        <w:t xml:space="preserve">19-12. </w:t>
      </w:r>
      <w:r>
        <w:rPr>
          <w:b/>
        </w:rPr>
        <w:t>Marek:</w:t>
      </w:r>
      <w:r>
        <w:t xml:space="preserve"> (Con la voz más débil) Con perspectiva, entiendo que puede generar la apariencia de un conflicto de interés.</w:t>
      </w:r>
    </w:p>
    <w:p>
      <w:pPr>
        <w:pStyle w:val="ListBullet"/>
      </w:pPr>
      <w:r>
        <w:rPr>
          <w:b/>
        </w:rPr>
        <w:t>해석:</w:t>
      </w:r>
      <w:r>
        <w:t xml:space="preserve"> (더 힘없는 목소리로) 돌이켜 보면, 그것이 이해충돌처럼 보일 수 있다는 점은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débil</w:t>
      </w:r>
      <w:r>
        <w:t xml:space="preserve"> (형용사) 약한 / </w:t>
      </w:r>
      <w:r>
        <w:rPr>
          <w:b/>
          <w:color w:val="1F4E9A"/>
        </w:rPr>
        <w:t>perspectiva</w:t>
      </w:r>
      <w:r>
        <w:t xml:space="preserve"> (여성명사) 관점, 거리를 둔 시각 /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generar</w:t>
      </w:r>
      <w:r>
        <w:t xml:space="preserve"> (동사) 만들어 내다 / </w:t>
      </w:r>
      <w:r>
        <w:rPr>
          <w:b/>
          <w:color w:val="1F4E9A"/>
        </w:rPr>
        <w:t>apariencia</w:t>
      </w:r>
      <w:r>
        <w:t xml:space="preserve"> (여성명사) 겉모습 / </w:t>
      </w:r>
      <w:r>
        <w:rPr>
          <w:b/>
          <w:color w:val="1F4E9A"/>
        </w:rPr>
        <w:t>conflicto de interés</w:t>
      </w:r>
      <w:r>
        <w:t xml:space="preserve"> 이해충돌</w:t>
      </w:r>
    </w:p>
    <w:p>
      <w:pPr>
        <w:pStyle w:val="ListBullet"/>
      </w:pPr>
      <w:r>
        <w:rPr>
          <w:b/>
        </w:rPr>
        <w:t>문법:</w:t>
      </w:r>
      <w:r>
        <w:t xml:space="preserve"> entender que + 직설법(인정·이해한 사실). poder + 부정사로 가능성.</w:t>
      </w:r>
    </w:p>
    <w:p>
      <w:pPr>
        <w:pStyle w:val="ListBullet"/>
      </w:pPr>
      <w:r>
        <w:rPr>
          <w:b/>
        </w:rPr>
        <w:t>표현:</w:t>
      </w:r>
      <w:r>
        <w:t xml:space="preserve"> Con perspectiva = "시간이 지나고 보니, 돌이켜 보면". la apariencia de... = 실제 충돌은 인정하지 않고 "보이는 것"만 인정하는 정치적 화법.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지금의 인식 | 어간모음변화 e→ie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| 일반적 가능성 | o→ue</w:t>
      </w:r>
    </w:p>
    <w:p>
      <w:pPr>
        <w:pStyle w:val="ListBullet2"/>
      </w:pPr>
      <w:r>
        <w:rPr>
          <w:b/>
          <w:color w:val="1F4E9A"/>
        </w:rPr>
        <w:t>generar</w:t>
      </w:r>
      <w:r>
        <w:t xml:space="preserve"> → 부정사 | poder 뒤</w:t>
      </w:r>
    </w:p>
    <w:p>
      <w:pPr>
        <w:pStyle w:val="Heading3"/>
      </w:pPr>
      <w:r>
        <w:t xml:space="preserve">19-13. </w:t>
      </w:r>
      <w:r>
        <w:rPr>
          <w:b/>
        </w:rPr>
        <w:t>Diputado2:</w:t>
      </w:r>
      <w:r>
        <w:t xml:space="preserve"> “La apariencia”, o el conflicto real, señor Kowalski.</w:t>
      </w:r>
    </w:p>
    <w:p>
      <w:pPr>
        <w:pStyle w:val="ListBullet"/>
      </w:pPr>
      <w:r>
        <w:rPr>
          <w:b/>
        </w:rPr>
        <w:t>해석:</w:t>
      </w:r>
      <w:r>
        <w:t xml:space="preserve"> "보이는 것"입니까, 아니면 실제 충돌입니까, 코발스키 의원님.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real</w:t>
      </w:r>
      <w:r>
        <w:t xml:space="preserve"> (형용사) 실제의</w:t>
      </w:r>
    </w:p>
    <w:p>
      <w:pPr>
        <w:pStyle w:val="ListBullet"/>
      </w:pPr>
      <w:r>
        <w:rPr>
          <w:b/>
        </w:rPr>
        <w:t>문법:</w:t>
      </w:r>
      <w:r>
        <w:t xml:space="preserve"> 동사 생략. 상대의 말을 따옴표로 인용해 반박하는 구조.</w:t>
      </w:r>
    </w:p>
    <w:p>
      <w:pPr>
        <w:pStyle w:val="ListBullet"/>
      </w:pPr>
      <w:r>
        <w:rPr>
          <w:b/>
        </w:rPr>
        <w:t>표현:</w:t>
      </w:r>
      <w:r>
        <w:t xml:space="preserve"> 상대의 완곡어를 되받아 날카롭게 꼬집는 화법.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19-14. </w:t>
      </w:r>
      <w:r>
        <w:rPr>
          <w:b/>
        </w:rPr>
        <w:t>Marek:</w:t>
      </w:r>
      <w:r>
        <w:t xml:space="preserve"> No puedo responder por las intenciones de Meridian, solo por las mías propias.</w:t>
      </w:r>
    </w:p>
    <w:p>
      <w:pPr>
        <w:pStyle w:val="ListBullet"/>
      </w:pPr>
      <w:r>
        <w:rPr>
          <w:b/>
        </w:rPr>
        <w:t>해석:</w:t>
      </w:r>
      <w:r>
        <w:t xml:space="preserve"> 메리디안의 의도에 대해서는 제가 답할 수 없습니다. 제 자신의 의도에 대해서만 답할 수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responder por</w:t>
      </w:r>
      <w:r>
        <w:t xml:space="preserve"> ~에 대해 책임지고 답하다 / </w:t>
      </w:r>
      <w:r>
        <w:rPr>
          <w:b/>
          <w:color w:val="1F4E9A"/>
        </w:rPr>
        <w:t>intención</w:t>
      </w:r>
      <w:r>
        <w:t xml:space="preserve"> (여성명사) 의도 / </w:t>
      </w:r>
      <w:r>
        <w:rPr>
          <w:b/>
          <w:color w:val="1F4E9A"/>
        </w:rPr>
        <w:t>propio</w:t>
      </w:r>
      <w:r>
        <w:t xml:space="preserve"> (형용사) 자기 자신의</w:t>
      </w:r>
    </w:p>
    <w:p>
      <w:pPr>
        <w:pStyle w:val="ListBullet"/>
      </w:pPr>
      <w:r>
        <w:rPr>
          <w:b/>
        </w:rPr>
        <w:t>문법:</w:t>
      </w:r>
      <w:r>
        <w:t xml:space="preserve"> 소유대명사 las mías(= mis intenciones). propias로 강조. 두 번째 절은 동사 생략(solo [puedo responder] por...).</w:t>
      </w:r>
    </w:p>
    <w:p>
      <w:pPr>
        <w:pStyle w:val="ListBullet"/>
      </w:pPr>
      <w:r>
        <w:rPr>
          <w:b/>
        </w:rPr>
        <w:t>표현:</w:t>
      </w:r>
      <w:r>
        <w:t xml:space="preserve"> responder por = "~을 대변하다, 보증하다".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 능력·입장 | o→ue</w:t>
      </w:r>
    </w:p>
    <w:p>
      <w:pPr>
        <w:pStyle w:val="ListBullet2"/>
      </w:pPr>
      <w:r>
        <w:rPr>
          <w:b/>
          <w:color w:val="1F4E9A"/>
        </w:rPr>
        <w:t>responder</w:t>
      </w:r>
      <w:r>
        <w:t xml:space="preserve"> → 부정사 | poder 뒤</w:t>
      </w:r>
    </w:p>
    <w:p>
      <w:pPr>
        <w:pStyle w:val="Heading3"/>
      </w:pPr>
      <w:r>
        <w:t xml:space="preserve">19-15. </w:t>
      </w:r>
      <w:r>
        <w:rPr>
          <w:b/>
        </w:rPr>
        <w:t>Presidenta:</w:t>
      </w:r>
      <w:r>
        <w:t xml:space="preserve"> Esta comisión evaluará toda la evidencia disponible antes de emitir sus conclusiones.</w:t>
      </w:r>
    </w:p>
    <w:p>
      <w:pPr>
        <w:pStyle w:val="ListBullet"/>
      </w:pPr>
      <w:r>
        <w:rPr>
          <w:b/>
        </w:rPr>
        <w:t>해석:</w:t>
      </w:r>
      <w:r>
        <w:t xml:space="preserve"> 본 위원회는 결론을 내리기 전에 이용 가능한 모든 증거를 평가할 것입니다.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evaluar</w:t>
      </w:r>
      <w:r>
        <w:t xml:space="preserve"> (동사) 평가하다 / </w:t>
      </w:r>
      <w:r>
        <w:rPr>
          <w:b/>
          <w:color w:val="1F4E9A"/>
        </w:rPr>
        <w:t>evidencia</w:t>
      </w:r>
      <w:r>
        <w:t xml:space="preserve"> (여성명사) 증거 / </w:t>
      </w:r>
      <w:r>
        <w:rPr>
          <w:b/>
          <w:color w:val="1F4E9A"/>
        </w:rPr>
        <w:t>disponible</w:t>
      </w:r>
      <w:r>
        <w:t xml:space="preserve"> (형용사) 이용 가능한 / </w:t>
      </w:r>
      <w:r>
        <w:rPr>
          <w:b/>
          <w:color w:val="1F4E9A"/>
        </w:rPr>
        <w:t>emitir</w:t>
      </w:r>
      <w:r>
        <w:t xml:space="preserve"> (동사) 발표하다, 내다 / </w:t>
      </w:r>
      <w:r>
        <w:rPr>
          <w:b/>
          <w:color w:val="1F4E9A"/>
        </w:rPr>
        <w:t>conclusión</w:t>
      </w:r>
      <w:r>
        <w:t xml:space="preserve"> (여성명사) 결론</w:t>
      </w:r>
    </w:p>
    <w:p>
      <w:pPr>
        <w:pStyle w:val="ListBullet"/>
      </w:pPr>
      <w:r>
        <w:rPr>
          <w:b/>
        </w:rPr>
        <w:t>문법:</w:t>
      </w:r>
      <w:r>
        <w:t xml:space="preserve"> antes de + 부정사(주어가 같을 때). 주어가 다르면 antes de que +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evaluará</w:t>
      </w:r>
      <w:r>
        <w:t xml:space="preserve"> → evaluar | 직설법 단순미래 3인칭 단수 (futuro simple) | 공식적·확정적 절차의 선언(ir a보다 격식 있음) | 규칙 (원형 + -á)</w:t>
      </w:r>
    </w:p>
    <w:p>
      <w:pPr>
        <w:pStyle w:val="ListBullet2"/>
      </w:pPr>
      <w:r>
        <w:rPr>
          <w:b/>
          <w:color w:val="1F4E9A"/>
        </w:rPr>
        <w:t>emitir</w:t>
      </w:r>
      <w:r>
        <w:t xml:space="preserve"> → 부정사 | 전치사 뒤</w:t>
      </w:r>
    </w:p>
    <w:p>
      <w:pPr>
        <w:pStyle w:val="Heading3"/>
      </w:pPr>
      <w:r>
        <w:t xml:space="preserve">19-16. </w:t>
      </w:r>
      <w:r>
        <w:rPr>
          <w:b/>
        </w:rPr>
        <w:t>Presidenta:</w:t>
      </w:r>
      <w:r>
        <w:t xml:space="preserve"> Se suspende la sesión hasta mañana.</w:t>
      </w:r>
    </w:p>
    <w:p>
      <w:pPr>
        <w:pStyle w:val="ListBullet"/>
      </w:pPr>
      <w:r>
        <w:rPr>
          <w:b/>
        </w:rPr>
        <w:t>해석:</w:t>
      </w:r>
      <w:r>
        <w:t xml:space="preserve"> 내일까지 정회합니다.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suspender</w:t>
      </w:r>
      <w:r>
        <w:t xml:space="preserve"> (동사) 중단하다, 정회하다 / </w:t>
      </w:r>
      <w:r>
        <w:rPr>
          <w:b/>
          <w:color w:val="1F4E9A"/>
        </w:rPr>
        <w:t>hasta</w:t>
      </w:r>
      <w:r>
        <w:t xml:space="preserve"> (전치사) ~까지</w:t>
      </w:r>
    </w:p>
    <w:p>
      <w:pPr>
        <w:pStyle w:val="ListBullet"/>
      </w:pPr>
      <w:r>
        <w:rPr>
          <w:b/>
        </w:rPr>
        <w:t>문법:</w:t>
      </w:r>
      <w:r>
        <w:t xml:space="preserve"> 수동 se (19-1과 같은 구조).</w:t>
      </w:r>
    </w:p>
    <w:p>
      <w:pPr>
        <w:pStyle w:val="ListBullet"/>
      </w:pPr>
      <w:r>
        <w:rPr>
          <w:b/>
        </w:rPr>
        <w:t>표현:</w:t>
      </w:r>
      <w:r>
        <w:t xml:space="preserve"> 회의·재판 정회 정형 문구.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suspende</w:t>
      </w:r>
      <w:r>
        <w:t xml:space="preserve"> → suspender | 직설법 현재 3인칭 단수 | 말하는 순간 이루어지는 선언 | 규칙</w:t>
      </w:r>
    </w:p>
    <w:p>
      <w:pPr>
        <w:pStyle w:val="Heading1"/>
      </w:pPr>
      <w:r>
        <w:t>장면 20. 증언 준비</w:t>
      </w:r>
    </w:p>
    <w:p>
      <w:pPr>
        <w:pStyle w:val="IntenseQuote"/>
      </w:pPr>
      <w:r>
        <w:t>몇 주 후, 카밀라가 벨기에 재판을 위한 증언 준비 과정에서 변호사와 상세히 논의합니다.</w:t>
      </w:r>
    </w:p>
    <w:p>
      <w:pPr>
        <w:pStyle w:val="Heading3"/>
      </w:pPr>
      <w:r>
        <w:t xml:space="preserve">20-1. </w:t>
      </w:r>
      <w:r>
        <w:rPr>
          <w:b/>
        </w:rPr>
        <w:t>Abogada:</w:t>
      </w:r>
      <w:r>
        <w:t xml:space="preserve"> (Abogada de la fiscalía belga) Camila, necesitamos repasar su testimonio con mucho cuidado antes de la vista.</w:t>
      </w:r>
    </w:p>
    <w:p>
      <w:pPr>
        <w:pStyle w:val="ListBullet"/>
      </w:pPr>
      <w:r>
        <w:rPr>
          <w:b/>
        </w:rPr>
        <w:t>해석:</w:t>
      </w:r>
      <w:r>
        <w:t xml:space="preserve"> (벨기에 검찰 측 변호사) 카밀라, 공판 전에 당신의 증언을 아주 꼼꼼하게 검토해야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abogada</w:t>
      </w:r>
      <w:r>
        <w:t xml:space="preserve"> (여성명사) 변호사 / </w:t>
      </w:r>
      <w:r>
        <w:rPr>
          <w:b/>
          <w:color w:val="1F4E9A"/>
        </w:rPr>
        <w:t>fiscalía</w:t>
      </w:r>
      <w:r>
        <w:t xml:space="preserve"> (여성명사) 검찰 / </w:t>
      </w:r>
      <w:r>
        <w:rPr>
          <w:b/>
          <w:color w:val="1F4E9A"/>
        </w:rPr>
        <w:t>repasar</w:t>
      </w:r>
      <w:r>
        <w:t xml:space="preserve"> (동사) 복습·검토하다 / </w:t>
      </w:r>
      <w:r>
        <w:rPr>
          <w:b/>
          <w:color w:val="1F4E9A"/>
        </w:rPr>
        <w:t>testimonio</w:t>
      </w:r>
      <w:r>
        <w:t xml:space="preserve"> (남성명사) 증언 / </w:t>
      </w:r>
      <w:r>
        <w:rPr>
          <w:b/>
          <w:color w:val="1F4E9A"/>
        </w:rPr>
        <w:t>cuidado</w:t>
      </w:r>
      <w:r>
        <w:t xml:space="preserve"> (남성명사) 주의 / </w:t>
      </w:r>
      <w:r>
        <w:rPr>
          <w:b/>
          <w:color w:val="1F4E9A"/>
        </w:rPr>
        <w:t>vista</w:t>
      </w:r>
      <w:r>
        <w:t xml:space="preserve"> (여성명사) 공판, 심리</w:t>
      </w:r>
    </w:p>
    <w:p>
      <w:pPr>
        <w:pStyle w:val="ListBullet"/>
      </w:pPr>
      <w:r>
        <w:rPr>
          <w:b/>
        </w:rPr>
        <w:t>문법:</w:t>
      </w:r>
      <w:r>
        <w:t xml:space="preserve"> necesitar + 부정사(주어 동일). su = usted의 소유형용사(존칭 사용).</w:t>
      </w:r>
    </w:p>
    <w:p>
      <w:pPr>
        <w:pStyle w:val="ListBullet"/>
      </w:pPr>
      <w:r>
        <w:rPr>
          <w:b/>
        </w:rPr>
        <w:t>표현:</w:t>
      </w:r>
      <w:r>
        <w:t xml:space="preserve"> la vista = 법률 용어로 "공판·심리"(일상적 의미 '시야'와 구별).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 | 규칙</w:t>
      </w:r>
    </w:p>
    <w:p>
      <w:pPr>
        <w:pStyle w:val="ListBullet2"/>
      </w:pPr>
      <w:r>
        <w:rPr>
          <w:b/>
          <w:color w:val="1F4E9A"/>
        </w:rPr>
        <w:t>repasar</w:t>
      </w:r>
      <w:r>
        <w:t xml:space="preserve"> → 부정사 | necesitar 뒤</w:t>
      </w:r>
    </w:p>
    <w:p>
      <w:pPr>
        <w:pStyle w:val="Heading3"/>
      </w:pPr>
      <w:r>
        <w:t xml:space="preserve">20-2. </w:t>
      </w:r>
      <w:r>
        <w:rPr>
          <w:b/>
        </w:rPr>
        <w:t>Camila:</w:t>
      </w:r>
      <w:r>
        <w:t xml:space="preserve"> Estoy preparada.</w:t>
      </w:r>
    </w:p>
    <w:p>
      <w:pPr>
        <w:pStyle w:val="ListBullet"/>
      </w:pPr>
      <w:r>
        <w:rPr>
          <w:b/>
        </w:rPr>
        <w:t>해석:</w:t>
      </w:r>
      <w:r>
        <w:t xml:space="preserve"> 준비됐어요.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preparado/a</w:t>
      </w:r>
      <w:r>
        <w:t xml:space="preserve"> (형용사) 준비된</w:t>
      </w:r>
    </w:p>
    <w:p>
      <w:pPr>
        <w:pStyle w:val="ListBullet"/>
      </w:pPr>
      <w:r>
        <w:rPr>
          <w:b/>
        </w:rPr>
        <w:t>문법:</w:t>
      </w:r>
      <w:r>
        <w:t xml:space="preserve"> estar + 과거분사 = 결과 상태. 화자가 여성이라 preparada.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 상태 | 앞에서 설명</w:t>
      </w:r>
    </w:p>
    <w:p>
      <w:pPr>
        <w:pStyle w:val="ListBullet2"/>
      </w:pPr>
      <w:r>
        <w:rPr>
          <w:b/>
          <w:color w:val="1F4E9A"/>
        </w:rPr>
        <w:t>preparada</w:t>
      </w:r>
      <w:r>
        <w:t xml:space="preserve"> → preparar | 과거분사 (여성 단수) | 형용사적 상태 | 규칙</w:t>
      </w:r>
    </w:p>
    <w:p>
      <w:pPr>
        <w:pStyle w:val="Heading3"/>
      </w:pPr>
      <w:r>
        <w:t xml:space="preserve">20-3. </w:t>
      </w:r>
      <w:r>
        <w:rPr>
          <w:b/>
        </w:rPr>
        <w:t>Camila:</w:t>
      </w:r>
      <w:r>
        <w:t xml:space="preserve"> He pasado por esto antes, con el caso de Rigoberto.</w:t>
      </w:r>
    </w:p>
    <w:p>
      <w:pPr>
        <w:pStyle w:val="ListBullet"/>
      </w:pPr>
      <w:r>
        <w:rPr>
          <w:b/>
        </w:rPr>
        <w:t>해석:</w:t>
      </w:r>
      <w:r>
        <w:t xml:space="preserve"> 전에 리고베르토 사건 때 이런 일을 겪어 봤어요.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 por</w:t>
      </w:r>
      <w:r>
        <w:t xml:space="preserve"> ~을 겪다 / </w:t>
      </w:r>
      <w:r>
        <w:rPr>
          <w:b/>
          <w:color w:val="1F4E9A"/>
        </w:rPr>
        <w:t>antes</w:t>
      </w:r>
      <w:r>
        <w:t xml:space="preserve"> (부사) 이전에 / </w:t>
      </w:r>
      <w:r>
        <w:rPr>
          <w:b/>
          <w:color w:val="1F4E9A"/>
        </w:rPr>
        <w:t>caso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pasar por + 경험·과정 = "~을 거치다, 겪다".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pasado</w:t>
      </w:r>
      <w:r>
        <w:t xml:space="preserve"> → pasar | 직설법 현재완료 1인칭 단수 | 시점이 아닌 "경험"(지금까지 해 본 적 있음)을 말하므로 현재완료 | haber(he) + pasado. 스페인 스페인어에서 경험 표현은 현재완료가 일반적</w:t>
      </w:r>
    </w:p>
    <w:p>
      <w:pPr>
        <w:pStyle w:val="Heading3"/>
      </w:pPr>
      <w:r>
        <w:t xml:space="preserve">20-4. </w:t>
      </w:r>
      <w:r>
        <w:rPr>
          <w:b/>
        </w:rPr>
        <w:t>Abogada:</w:t>
      </w:r>
      <w:r>
        <w:t xml:space="preserve"> Lo sé, y eso ayuda.</w:t>
      </w:r>
    </w:p>
    <w:p>
      <w:pPr>
        <w:pStyle w:val="ListBullet"/>
      </w:pPr>
      <w:r>
        <w:rPr>
          <w:b/>
        </w:rPr>
        <w:t>해석:</w:t>
      </w:r>
      <w:r>
        <w:t xml:space="preserve"> 알아요, 그리고 그게 도움이 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ayudar</w:t>
      </w:r>
      <w:r>
        <w:t xml:space="preserve"> (동사) 돕다</w:t>
      </w:r>
    </w:p>
    <w:p>
      <w:pPr>
        <w:pStyle w:val="ListBullet"/>
      </w:pPr>
      <w:r>
        <w:rPr>
          <w:b/>
        </w:rPr>
        <w:t>문법:</w:t>
      </w:r>
      <w:r>
        <w:t xml:space="preserve"> lo = 앞 문장 내용 전체를 받는 중성 대명사. eso = 중성 지시대명사.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앞에서 설명</w:t>
      </w:r>
    </w:p>
    <w:p>
      <w:pPr>
        <w:pStyle w:val="ListBullet2"/>
      </w:pPr>
      <w:r>
        <w:rPr>
          <w:b/>
          <w:color w:val="1F4E9A"/>
        </w:rPr>
        <w:t>ayuda</w:t>
      </w:r>
      <w:r>
        <w:t xml:space="preserve"> → ayudar | 직설법 현재 3인칭 단수 | 현재에도 유효한 사실 | 규칙</w:t>
      </w:r>
    </w:p>
    <w:p>
      <w:pPr>
        <w:pStyle w:val="Heading3"/>
      </w:pPr>
      <w:r>
        <w:t xml:space="preserve">20-5. </w:t>
      </w:r>
      <w:r>
        <w:rPr>
          <w:b/>
        </w:rPr>
        <w:t>Abogada:</w:t>
      </w:r>
      <w:r>
        <w:t xml:space="preserve"> Aunque esta vez el contexto es distinto: corrupción institucional, no solo criminalidad organizada tradicional.</w:t>
      </w:r>
    </w:p>
    <w:p>
      <w:pPr>
        <w:pStyle w:val="ListBullet"/>
      </w:pPr>
      <w:r>
        <w:rPr>
          <w:b/>
        </w:rPr>
        <w:t>해석:</w:t>
      </w:r>
      <w:r>
        <w:t xml:space="preserve"> 다만 이번에는 맥락이 달라요. 전통적인 조직범죄만이 아니라 제도적 부패니까요.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(접속사) ~이지만, 다만 / </w:t>
      </w:r>
      <w:r>
        <w:rPr>
          <w:b/>
          <w:color w:val="1F4E9A"/>
        </w:rPr>
        <w:t>contexto</w:t>
      </w:r>
      <w:r>
        <w:t xml:space="preserve"> (남성명사) 맥락 / </w:t>
      </w:r>
      <w:r>
        <w:rPr>
          <w:b/>
          <w:color w:val="1F4E9A"/>
        </w:rPr>
        <w:t>criminalidad organizada</w:t>
      </w:r>
      <w:r>
        <w:t xml:space="preserve"> 조직범죄 / </w:t>
      </w:r>
      <w:r>
        <w:rPr>
          <w:b/>
          <w:color w:val="1F4E9A"/>
        </w:rPr>
        <w:t>tradicional</w:t>
      </w:r>
      <w:r>
        <w:t xml:space="preserve"> (형용사) 전통적인</w:t>
      </w:r>
    </w:p>
    <w:p>
      <w:pPr>
        <w:pStyle w:val="ListBullet"/>
      </w:pPr>
      <w:r>
        <w:rPr>
          <w:b/>
        </w:rPr>
        <w:t>문법:</w:t>
      </w:r>
      <w:r>
        <w:t xml:space="preserve"> aunque + 직설법 = 실제 사실을 양보로 제시("~이긴 하지만"). 여기서는 문장 앞에서 "다만"처럼 앞말을 보완. 접속법이면 가정·불확실.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본질적 차이 평가 | 앞에서 설명</w:t>
      </w:r>
    </w:p>
    <w:p>
      <w:pPr>
        <w:pStyle w:val="Heading3"/>
      </w:pPr>
      <w:r>
        <w:t xml:space="preserve">20-6. </w:t>
      </w:r>
      <w:r>
        <w:rPr>
          <w:b/>
        </w:rPr>
        <w:t>Camila:</w:t>
      </w:r>
      <w:r>
        <w:t xml:space="preserve"> ¿Qué diferencia hay en cómo debo declarar?</w:t>
      </w:r>
    </w:p>
    <w:p>
      <w:pPr>
        <w:pStyle w:val="ListBullet"/>
      </w:pPr>
      <w:r>
        <w:rPr>
          <w:b/>
        </w:rPr>
        <w:t>해석:</w:t>
      </w:r>
      <w:r>
        <w:t xml:space="preserve"> 제가 증언하는 방식에서 어떤 차이가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diferencia</w:t>
      </w:r>
      <w:r>
        <w:t xml:space="preserve"> (여성명사) 차이 /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declarar</w:t>
      </w:r>
      <w:r>
        <w:t xml:space="preserve"> (동사) 진술·증언하다</w:t>
      </w:r>
    </w:p>
    <w:p>
      <w:pPr>
        <w:pStyle w:val="ListBullet"/>
      </w:pPr>
      <w:r>
        <w:rPr>
          <w:b/>
        </w:rPr>
        <w:t>문법:</w:t>
      </w:r>
      <w:r>
        <w:t xml:space="preserve"> hay (haber 비인칭 존재). 전치사 en + 간접의문 cómo...(강세 유지).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3인칭 단수(비인칭) | 존재 표현 | 불규칙 특수형 hay</w:t>
      </w:r>
    </w:p>
    <w:p>
      <w:pPr>
        <w:pStyle w:val="ListBullet2"/>
      </w:pPr>
      <w:r>
        <w:rPr>
          <w:b/>
          <w:color w:val="1F4E9A"/>
        </w:rPr>
        <w:t>debo</w:t>
      </w:r>
      <w:r>
        <w:t xml:space="preserve"> → deber | 직설법 현재 1인칭 단수 | 의무 | 규칙</w:t>
      </w:r>
    </w:p>
    <w:p>
      <w:pPr>
        <w:pStyle w:val="ListBullet2"/>
      </w:pPr>
      <w:r>
        <w:rPr>
          <w:b/>
          <w:color w:val="1F4E9A"/>
        </w:rPr>
        <w:t>declarar</w:t>
      </w:r>
      <w:r>
        <w:t xml:space="preserve"> → 부정사 | deber 뒤</w:t>
      </w:r>
    </w:p>
    <w:p>
      <w:pPr>
        <w:pStyle w:val="Heading3"/>
      </w:pPr>
      <w:r>
        <w:t xml:space="preserve">20-7. </w:t>
      </w:r>
      <w:r>
        <w:rPr>
          <w:b/>
        </w:rPr>
        <w:t>Abogada:</w:t>
      </w:r>
      <w:r>
        <w:t xml:space="preserve"> Necesitamos que sea muy precisa sobre las palabras exactas de Roselló, especialmente cuando mencionó “incentivos discretos” para eurodiputados.</w:t>
      </w:r>
    </w:p>
    <w:p>
      <w:pPr>
        <w:pStyle w:val="ListBullet"/>
      </w:pPr>
      <w:r>
        <w:rPr>
          <w:b/>
        </w:rPr>
        <w:t>해석:</w:t>
      </w:r>
      <w:r>
        <w:t xml:space="preserve"> 로셀요가 한 정확한 말에 대해, 특히 유럽의회 의원들을 위한 "은밀한 인센티브"를 언급했을 때에 대해 아주 정확하게 말해 주셔야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preciso</w:t>
      </w:r>
      <w:r>
        <w:t xml:space="preserve"> (형용사) 정확한 / </w:t>
      </w:r>
      <w:r>
        <w:rPr>
          <w:b/>
          <w:color w:val="1F4E9A"/>
        </w:rPr>
        <w:t>exacto</w:t>
      </w:r>
      <w:r>
        <w:t xml:space="preserve"> (형용사) 정확한 / </w:t>
      </w:r>
      <w:r>
        <w:rPr>
          <w:b/>
          <w:color w:val="1F4E9A"/>
        </w:rPr>
        <w:t>especialmente</w:t>
      </w:r>
      <w:r>
        <w:t xml:space="preserve"> (부사) 특히 / </w:t>
      </w:r>
      <w:r>
        <w:rPr>
          <w:b/>
          <w:color w:val="1F4E9A"/>
        </w:rPr>
        <w:t>mencionar</w:t>
      </w:r>
      <w:r>
        <w:t xml:space="preserve"> (동사) 언급하다 / </w:t>
      </w:r>
      <w:r>
        <w:rPr>
          <w:b/>
          <w:color w:val="1F4E9A"/>
        </w:rPr>
        <w:t>incentivo</w:t>
      </w:r>
      <w:r>
        <w:t xml:space="preserve"> (남성명사) 인센티브 / </w:t>
      </w:r>
      <w:r>
        <w:rPr>
          <w:b/>
          <w:color w:val="1F4E9A"/>
        </w:rPr>
        <w:t>discreto</w:t>
      </w:r>
      <w:r>
        <w:t xml:space="preserve"> (형용사) 은밀한, 신중한</w:t>
      </w:r>
    </w:p>
    <w:p>
      <w:pPr>
        <w:pStyle w:val="ListBullet"/>
      </w:pPr>
      <w:r>
        <w:rPr>
          <w:b/>
        </w:rPr>
        <w:t>문법:</w:t>
      </w:r>
      <w:r>
        <w:t xml:space="preserve"> necesitar que + </w:t>
      </w:r>
      <w:r>
        <w:rPr>
          <w:b/>
        </w:rPr>
        <w:t>접속법</w:t>
      </w:r>
      <w:r>
        <w:t>: 주절과 종속절 주어가 다르고(우리 → 당신) 필요·요구를 나타내므로 접속법(sea). cuando + 과거 사실은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앞에서 설명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(usted) | 요구·필요 표현 뒤 | 불규칙 (se-)</w:t>
      </w:r>
    </w:p>
    <w:p>
      <w:pPr>
        <w:pStyle w:val="ListBullet2"/>
      </w:pPr>
      <w:r>
        <w:rPr>
          <w:b/>
          <w:color w:val="1F4E9A"/>
        </w:rPr>
        <w:t>mencionó</w:t>
      </w:r>
      <w:r>
        <w:t xml:space="preserve"> → mencionar | 직설법 단순과거 3인칭 단수 | 과거 특정 대화 시점의 완결된 발언 | 규칙</w:t>
      </w:r>
    </w:p>
    <w:p>
      <w:pPr>
        <w:pStyle w:val="Heading3"/>
      </w:pPr>
      <w:r>
        <w:t xml:space="preserve">20-8. </w:t>
      </w:r>
      <w:r>
        <w:rPr>
          <w:b/>
        </w:rPr>
        <w:t>Camila:</w:t>
      </w:r>
      <w:r>
        <w:t xml:space="preserve"> Recuerdo la conversación con mucha claridad, se lo aseguro.</w:t>
      </w:r>
    </w:p>
    <w:p>
      <w:pPr>
        <w:pStyle w:val="ListBullet"/>
      </w:pPr>
      <w:r>
        <w:rPr>
          <w:b/>
        </w:rPr>
        <w:t>해석:</w:t>
      </w:r>
      <w:r>
        <w:t xml:space="preserve"> 그 대화를 아주 선명하게 기억해요, 장담해요.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recordar</w:t>
      </w:r>
      <w:r>
        <w:t xml:space="preserve"> (동사) 기억하다 / </w:t>
      </w:r>
      <w:r>
        <w:rPr>
          <w:b/>
          <w:color w:val="1F4E9A"/>
        </w:rPr>
        <w:t>claridad</w:t>
      </w:r>
      <w:r>
        <w:t xml:space="preserve"> (여성명사) 명료함 / </w:t>
      </w:r>
      <w:r>
        <w:rPr>
          <w:b/>
          <w:color w:val="1F4E9A"/>
        </w:rPr>
        <w:t>asegurar</w:t>
      </w:r>
      <w:r>
        <w:t xml:space="preserve"> (동사) 보장하다, 장담하다</w:t>
      </w:r>
    </w:p>
    <w:p>
      <w:pPr>
        <w:pStyle w:val="ListBullet"/>
      </w:pPr>
      <w:r>
        <w:rPr>
          <w:b/>
        </w:rPr>
        <w:t>문법:</w:t>
      </w:r>
      <w:r>
        <w:t xml:space="preserve"> se lo aseguro: 간접목적 le(usted에게)가 직접목적 lo 앞에서 se로 바뀜(le lo → se lo). lo = 앞 내용.</w:t>
      </w:r>
    </w:p>
    <w:p>
      <w:pPr>
        <w:pStyle w:val="ListBullet"/>
      </w:pPr>
      <w:r>
        <w:rPr>
          <w:b/>
        </w:rPr>
        <w:t>표현:</w:t>
      </w:r>
      <w:r>
        <w:t xml:space="preserve"> Se lo aseguro = "정말이에요, 장담합니다"(존칭).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Recuerdo</w:t>
      </w:r>
      <w:r>
        <w:t xml:space="preserve"> → recordar | 직설법 현재 1인칭 단수 | 현재의 기억 상태 | 어간모음변화 o→ue</w:t>
      </w:r>
    </w:p>
    <w:p>
      <w:pPr>
        <w:pStyle w:val="ListBullet2"/>
      </w:pPr>
      <w:r>
        <w:rPr>
          <w:b/>
          <w:color w:val="1F4E9A"/>
        </w:rPr>
        <w:t>aseguro</w:t>
      </w:r>
      <w:r>
        <w:t xml:space="preserve"> → asegurar | 직설법 현재 1인칭 단수 | 말하는 순간의 확언 | 규칙</w:t>
      </w:r>
    </w:p>
    <w:p>
      <w:pPr>
        <w:pStyle w:val="Heading3"/>
      </w:pPr>
      <w:r>
        <w:t xml:space="preserve">20-9. </w:t>
      </w:r>
      <w:r>
        <w:rPr>
          <w:b/>
        </w:rPr>
        <w:t>Abogada: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20-10. </w:t>
      </w:r>
      <w:r>
        <w:rPr>
          <w:b/>
        </w:rPr>
        <w:t>Abogada:</w:t>
      </w:r>
      <w:r>
        <w:t xml:space="preserve"> También esperamos que la defensa intente cuestionar su credibilidad, dado que actuó bajo identidad falsa.</w:t>
      </w:r>
    </w:p>
    <w:p>
      <w:pPr>
        <w:pStyle w:val="ListBullet"/>
      </w:pPr>
      <w:r>
        <w:rPr>
          <w:b/>
        </w:rPr>
        <w:t>해석:</w:t>
      </w:r>
      <w:r>
        <w:t xml:space="preserve"> 또한 당신이 가짜 신분으로 활동했기 때문에 변호인 측이 당신의 신뢰성을 문제 삼으려 할 것으로 예상합니다.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예상하다, 기대하다 / </w:t>
      </w:r>
      <w:r>
        <w:rPr>
          <w:b/>
          <w:color w:val="1F4E9A"/>
        </w:rPr>
        <w:t>defensa</w:t>
      </w:r>
      <w:r>
        <w:t xml:space="preserve"> (여성명사) 변호인 측 /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cuestionar</w:t>
      </w:r>
      <w:r>
        <w:t xml:space="preserve"> (동사) 의문을 제기하다 / </w:t>
      </w:r>
      <w:r>
        <w:rPr>
          <w:b/>
          <w:color w:val="1F4E9A"/>
        </w:rPr>
        <w:t>credibilidad</w:t>
      </w:r>
      <w:r>
        <w:t xml:space="preserve"> (여성명사) 신뢰성 / </w:t>
      </w:r>
      <w:r>
        <w:rPr>
          <w:b/>
          <w:color w:val="1F4E9A"/>
        </w:rPr>
        <w:t>dado que</w:t>
      </w:r>
      <w:r>
        <w:t xml:space="preserve"> ~이므로 / </w:t>
      </w:r>
      <w:r>
        <w:rPr>
          <w:b/>
          <w:color w:val="1F4E9A"/>
        </w:rPr>
        <w:t>actuar</w:t>
      </w:r>
      <w:r>
        <w:t xml:space="preserve"> (동사) 행동하다 / </w:t>
      </w:r>
      <w:r>
        <w:rPr>
          <w:b/>
          <w:color w:val="1F4E9A"/>
        </w:rPr>
        <w:t>bajo</w:t>
      </w:r>
      <w:r>
        <w:t xml:space="preserve"> (전치사) ~하에</w:t>
      </w:r>
    </w:p>
    <w:p>
      <w:pPr>
        <w:pStyle w:val="ListBullet"/>
      </w:pPr>
      <w:r>
        <w:rPr>
          <w:b/>
        </w:rPr>
        <w:t>문법:</w:t>
      </w:r>
      <w:r>
        <w:t xml:space="preserve"> esperar que + </w:t>
      </w:r>
      <w:r>
        <w:rPr>
          <w:b/>
        </w:rPr>
        <w:t>접속법</w:t>
      </w:r>
      <w:r>
        <w:t>(intente): 기대·예상 동사 뒤. dado que + 직설법 = 이미 알려진 이유.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esperamos</w:t>
      </w:r>
      <w:r>
        <w:t xml:space="preserve"> → esperar | 직설법 현재 1인칭 복수 | 현재의 예상 | 규칙</w:t>
      </w:r>
    </w:p>
    <w:p>
      <w:pPr>
        <w:pStyle w:val="ListBullet2"/>
      </w:pPr>
      <w:r>
        <w:rPr>
          <w:b/>
          <w:color w:val="1F4E9A"/>
        </w:rPr>
        <w:t>intente</w:t>
      </w:r>
      <w:r>
        <w:t xml:space="preserve"> → intentar | 접속법 현재 3인칭 단수 | esperar que 뒤 접속법, 미래의 일 | 규칙 (-ar → -e)</w:t>
      </w:r>
    </w:p>
    <w:p>
      <w:pPr>
        <w:pStyle w:val="ListBullet2"/>
      </w:pPr>
      <w:r>
        <w:rPr>
          <w:b/>
          <w:color w:val="1F4E9A"/>
        </w:rPr>
        <w:t>cuestionar</w:t>
      </w:r>
      <w:r>
        <w:t xml:space="preserve"> → 부정사 | intentar 뒤</w:t>
      </w:r>
    </w:p>
    <w:p>
      <w:pPr>
        <w:pStyle w:val="ListBullet2"/>
      </w:pPr>
      <w:r>
        <w:rPr>
          <w:b/>
          <w:color w:val="1F4E9A"/>
        </w:rPr>
        <w:t>dado</w:t>
      </w:r>
      <w:r>
        <w:t xml:space="preserve"> → dar | 과거분사 (접속사구 dado que의 일부) | 고정 표현 | 규칙형 dado</w:t>
      </w:r>
    </w:p>
    <w:p>
      <w:pPr>
        <w:pStyle w:val="ListBullet2"/>
      </w:pPr>
      <w:r>
        <w:rPr>
          <w:b/>
          <w:color w:val="1F4E9A"/>
        </w:rPr>
        <w:t>actuó</w:t>
      </w:r>
      <w:r>
        <w:t xml:space="preserve"> → actuar | 직설법 단순과거 3인칭 단수 (usted) | 과거의 완결된 잠입 활동 | 강세 표기(actuó, 현재형 actúa)</w:t>
      </w:r>
    </w:p>
    <w:p>
      <w:pPr>
        <w:pStyle w:val="Heading3"/>
      </w:pPr>
      <w:r>
        <w:t xml:space="preserve">20-11. </w:t>
      </w:r>
      <w:r>
        <w:rPr>
          <w:b/>
        </w:rPr>
        <w:t>Camila:</w:t>
      </w:r>
      <w:r>
        <w:t xml:space="preserve"> Estoy preparada para eso también.</w:t>
      </w:r>
    </w:p>
    <w:p>
      <w:pPr>
        <w:pStyle w:val="ListBullet"/>
      </w:pPr>
      <w:r>
        <w:rPr>
          <w:b/>
        </w:rPr>
        <w:t>해석:</w:t>
      </w:r>
      <w:r>
        <w:t xml:space="preserve"> 그것에도 준비돼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preparado para</w:t>
      </w:r>
      <w:r>
        <w:t xml:space="preserve"> ~에 대비된</w:t>
      </w:r>
    </w:p>
    <w:p>
      <w:pPr>
        <w:pStyle w:val="ListBullet"/>
      </w:pPr>
      <w:r>
        <w:rPr>
          <w:b/>
        </w:rPr>
        <w:t>문법:</w:t>
      </w:r>
      <w:r>
        <w:t xml:space="preserve"> estar preparado/a para + 명사/부정사.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앞에서 설명</w:t>
      </w:r>
    </w:p>
    <w:p>
      <w:pPr>
        <w:pStyle w:val="ListBullet2"/>
      </w:pPr>
      <w:r>
        <w:rPr>
          <w:b/>
          <w:color w:val="1F4E9A"/>
        </w:rPr>
        <w:t>preparada</w:t>
      </w:r>
      <w:r>
        <w:t xml:space="preserve"> → preparar | 과거분사 | 앞에서 설명</w:t>
      </w:r>
    </w:p>
    <w:p>
      <w:pPr>
        <w:pStyle w:val="Heading3"/>
      </w:pPr>
      <w:r>
        <w:t xml:space="preserve">20-12. </w:t>
      </w:r>
      <w:r>
        <w:rPr>
          <w:b/>
        </w:rPr>
        <w:t>Abogada:</w:t>
      </w:r>
      <w:r>
        <w:t xml:space="preserve"> ¿Cómo maneja la presión de un interrogatorio hostil, después de todo lo que ha vivido?</w:t>
      </w:r>
    </w:p>
    <w:p>
      <w:pPr>
        <w:pStyle w:val="ListBullet"/>
      </w:pPr>
      <w:r>
        <w:rPr>
          <w:b/>
        </w:rPr>
        <w:t>해석:</w:t>
      </w:r>
      <w:r>
        <w:t xml:space="preserve"> 그동안 겪은 모든 일 이후에, 적대적인 신문의 압박은 어떻게 감당하세요?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manejar</w:t>
      </w:r>
      <w:r>
        <w:t xml:space="preserve"> (동사) 다루다, 감당하다 / </w:t>
      </w:r>
      <w:r>
        <w:rPr>
          <w:b/>
          <w:color w:val="1F4E9A"/>
        </w:rPr>
        <w:t>presión</w:t>
      </w:r>
      <w:r>
        <w:t xml:space="preserve"> (여성명사) 압박 / </w:t>
      </w:r>
      <w:r>
        <w:rPr>
          <w:b/>
          <w:color w:val="1F4E9A"/>
        </w:rPr>
        <w:t>interrogatorio</w:t>
      </w:r>
      <w:r>
        <w:t xml:space="preserve"> (남성명사) 신문 / </w:t>
      </w:r>
      <w:r>
        <w:rPr>
          <w:b/>
          <w:color w:val="1F4E9A"/>
        </w:rPr>
        <w:t>hostil</w:t>
      </w:r>
      <w:r>
        <w:t xml:space="preserve"> (형용사) 적대적인 / </w:t>
      </w:r>
      <w:r>
        <w:rPr>
          <w:b/>
          <w:color w:val="1F4E9A"/>
        </w:rPr>
        <w:t>vivir</w:t>
      </w:r>
      <w:r>
        <w:t xml:space="preserve"> (동사) 겪다, 살다</w:t>
      </w:r>
    </w:p>
    <w:p>
      <w:pPr>
        <w:pStyle w:val="ListBullet"/>
      </w:pPr>
      <w:r>
        <w:rPr>
          <w:b/>
        </w:rPr>
        <w:t>문법:</w:t>
      </w:r>
      <w:r>
        <w:t xml:space="preserve"> todo lo que = "~한 모든 것"(중성 관계구문). después de + 명사구.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maneja</w:t>
      </w:r>
      <w:r>
        <w:t xml:space="preserve"> → manejar | 직설법 현재 3인칭 단수 (usted) | 평소의 대처 방식(습관적 현재) | 규칙</w:t>
      </w:r>
    </w:p>
    <w:p>
      <w:pPr>
        <w:pStyle w:val="ListBullet2"/>
      </w:pPr>
      <w:r>
        <w:rPr>
          <w:b/>
          <w:color w:val="1F4E9A"/>
        </w:rPr>
        <w:t>ha vivido</w:t>
      </w:r>
      <w:r>
        <w:t xml:space="preserve"> → vivir | 직설법 현재완료 3인칭 단수 (usted) | 지금까지 겪어 온 경험 전체, 현재에 영향 | haber(ha) + vivido</w:t>
      </w:r>
    </w:p>
    <w:p>
      <w:pPr>
        <w:pStyle w:val="Heading3"/>
      </w:pPr>
      <w:r>
        <w:t xml:space="preserve">20-13. </w:t>
      </w:r>
      <w:r>
        <w:rPr>
          <w:b/>
        </w:rPr>
        <w:t>Camila:</w:t>
      </w:r>
      <w:r>
        <w:t xml:space="preserve"> Con la misma calma que aprendí a mantener durante tres años trabajando para gente peligrosa, sin que se dieran cuenta de mi miedo.</w:t>
      </w:r>
    </w:p>
    <w:p>
      <w:pPr>
        <w:pStyle w:val="ListBullet"/>
      </w:pPr>
      <w:r>
        <w:rPr>
          <w:b/>
        </w:rPr>
        <w:t>해석:</w:t>
      </w:r>
      <w:r>
        <w:t xml:space="preserve"> 위험한 사람들 밑에서 3년 동안 일하면서, 그들이 제 두려움을 눈치채지 못하게 유지하는 법을 배웠던 바로 그 침착함으로요.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(형용사) 같은 / </w:t>
      </w:r>
      <w:r>
        <w:rPr>
          <w:b/>
          <w:color w:val="1F4E9A"/>
        </w:rPr>
        <w:t>calma</w:t>
      </w:r>
      <w:r>
        <w:t xml:space="preserve"> (여성명사) 침착함 / </w:t>
      </w:r>
      <w:r>
        <w:rPr>
          <w:b/>
          <w:color w:val="1F4E9A"/>
        </w:rPr>
        <w:t>aprender a</w:t>
      </w:r>
      <w:r>
        <w:t xml:space="preserve"> ~하는 법을 배우다 /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peligroso</w:t>
      </w:r>
      <w:r>
        <w:t xml:space="preserve"> (형용사) 위험한 / </w:t>
      </w:r>
      <w:r>
        <w:rPr>
          <w:b/>
          <w:color w:val="1F4E9A"/>
        </w:rPr>
        <w:t>darse cuenta de</w:t>
      </w:r>
      <w:r>
        <w:t xml:space="preserve"> 깨닫다, 눈치채다</w:t>
      </w:r>
    </w:p>
    <w:p>
      <w:pPr>
        <w:pStyle w:val="ListBullet"/>
      </w:pPr>
      <w:r>
        <w:rPr>
          <w:b/>
        </w:rPr>
        <w:t>문법:</w:t>
      </w:r>
      <w:r>
        <w:t xml:space="preserve"> la misma + 명사 + que = "~한 것과 같은". sin que + </w:t>
      </w:r>
      <w:r>
        <w:rPr>
          <w:b/>
        </w:rPr>
        <w:t>항상 접속법</w:t>
      </w:r>
      <w:r>
        <w:t>. 주절 과거(aprendí)에 맞춰 접속법 불완료과거(dieran). gente는 단수 집합명사지만 뒤 동사는 의미상 복수(se dieran)로 받음.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aprendí</w:t>
      </w:r>
      <w:r>
        <w:t xml:space="preserve"> → aprender | 직설법 단순과거 1인칭 단수 | 3년이라는 한정된 기간의 결과로 익힌 것 — 기간이 명시되어도 전체를 묶어 완결로 봄 | 규칙</w:t>
      </w:r>
    </w:p>
    <w:p>
      <w:pPr>
        <w:pStyle w:val="ListBullet2"/>
      </w:pPr>
      <w:r>
        <w:rPr>
          <w:b/>
          <w:color w:val="1F4E9A"/>
        </w:rPr>
        <w:t>mantener</w:t>
      </w:r>
      <w:r>
        <w:t xml:space="preserve"> → 부정사 | aprender a 뒤 | (tener형 불규칙: mantengo, mantuve)</w:t>
      </w:r>
    </w:p>
    <w:p>
      <w:pPr>
        <w:pStyle w:val="ListBullet2"/>
      </w:pPr>
      <w:r>
        <w:rPr>
          <w:b/>
          <w:color w:val="1F4E9A"/>
        </w:rPr>
        <w:t>trabajando</w:t>
      </w:r>
      <w:r>
        <w:t xml:space="preserve"> → trabajar | 현재분사 | 그 기간 동안 동시에 진행되던 상황 | 규칙</w:t>
      </w:r>
    </w:p>
    <w:p>
      <w:pPr>
        <w:pStyle w:val="ListBullet2"/>
      </w:pPr>
      <w:r>
        <w:rPr>
          <w:b/>
          <w:color w:val="1F4E9A"/>
        </w:rPr>
        <w:t>se dieran</w:t>
      </w:r>
      <w:r>
        <w:t xml:space="preserve"> → darse | 접속법 불완료과거 3인칭 복수 | sin que 뒤 접속법, 과거 문맥 | 단순과거 3복 dieron → dieran (dar 불규칙 단순과거 di, diste, dio...). diesen도 가능</w:t>
      </w:r>
    </w:p>
    <w:p>
      <w:pPr>
        <w:pStyle w:val="Heading3"/>
      </w:pPr>
      <w:r>
        <w:t xml:space="preserve">20-14. </w:t>
      </w:r>
      <w:r>
        <w:rPr>
          <w:b/>
        </w:rPr>
        <w:t>Abogada:</w:t>
      </w:r>
      <w:r>
        <w:t xml:space="preserve"> Esa experiencia, aunque dolorosa, la ha preparado mejor que a la mayoría de testigos que veo.</w:t>
      </w:r>
    </w:p>
    <w:p>
      <w:pPr>
        <w:pStyle w:val="ListBullet"/>
      </w:pPr>
      <w:r>
        <w:rPr>
          <w:b/>
        </w:rPr>
        <w:t>해석:</w:t>
      </w:r>
      <w:r>
        <w:t xml:space="preserve"> 그 경험은 고통스럽긴 했지만, 제가 보는 대부분의 증인들보다 당신을 더 잘 준비시켰어요.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experiencia</w:t>
      </w:r>
      <w:r>
        <w:t xml:space="preserve"> (여성명사) 경험 / </w:t>
      </w:r>
      <w:r>
        <w:rPr>
          <w:b/>
          <w:color w:val="1F4E9A"/>
        </w:rPr>
        <w:t>doloroso</w:t>
      </w:r>
      <w:r>
        <w:t xml:space="preserve"> (형용사) 고통스러운 / </w:t>
      </w:r>
      <w:r>
        <w:rPr>
          <w:b/>
          <w:color w:val="1F4E9A"/>
        </w:rPr>
        <w:t>preparar</w:t>
      </w:r>
      <w:r>
        <w:t xml:space="preserve"> (동사) 준비시키다 / </w:t>
      </w:r>
      <w:r>
        <w:rPr>
          <w:b/>
          <w:color w:val="1F4E9A"/>
        </w:rPr>
        <w:t>mayoría</w:t>
      </w:r>
      <w:r>
        <w:t xml:space="preserve"> (여성명사) 대부분 / </w:t>
      </w:r>
      <w:r>
        <w:rPr>
          <w:b/>
          <w:color w:val="1F4E9A"/>
        </w:rPr>
        <w:t>testigo</w:t>
      </w:r>
      <w:r>
        <w:t xml:space="preserve"> (명사) 증인</w:t>
      </w:r>
    </w:p>
    <w:p>
      <w:pPr>
        <w:pStyle w:val="ListBullet"/>
      </w:pPr>
      <w:r>
        <w:rPr>
          <w:b/>
        </w:rPr>
        <w:t>문법:</w:t>
      </w:r>
      <w:r>
        <w:t xml:space="preserve"> aunque dolorosa = 동사 생략(aunque fue/es dolorosa). la = usted(여성) 직접목적 대명사. 비교 대상도 사람 직접목적어라 인칭 a 반복(que a la mayoría).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preparado</w:t>
      </w:r>
      <w:r>
        <w:t xml:space="preserve"> → preparar | 직설법 현재완료 3인칭 단수 | 과거 경험이 현재의 준비 상태로 이어짐 | haber(ha) + preparado</w:t>
      </w:r>
    </w:p>
    <w:p>
      <w:pPr>
        <w:pStyle w:val="ListBullet2"/>
      </w:pPr>
      <w:r>
        <w:rPr>
          <w:b/>
          <w:color w:val="1F4E9A"/>
        </w:rPr>
        <w:t>veo</w:t>
      </w:r>
      <w:r>
        <w:t xml:space="preserve"> → ver | 직설법 현재 1인칭 단수 | 직업상 습관적으로 보는 것 | 불규칙 1인칭 veo</w:t>
      </w:r>
    </w:p>
    <w:p>
      <w:pPr>
        <w:pStyle w:val="Heading3"/>
      </w:pPr>
      <w:r>
        <w:t xml:space="preserve">20-15. </w:t>
      </w:r>
      <w:r>
        <w:rPr>
          <w:b/>
        </w:rPr>
        <w:t>Camila:</w:t>
      </w:r>
      <w:r>
        <w:t xml:space="preserve"> Prefiero pensar que ese dolor por fin sirve para algo bueno.</w:t>
      </w:r>
    </w:p>
    <w:p>
      <w:pPr>
        <w:pStyle w:val="ListBullet"/>
      </w:pPr>
      <w:r>
        <w:rPr>
          <w:b/>
        </w:rPr>
        <w:t>해석:</w:t>
      </w:r>
      <w:r>
        <w:t xml:space="preserve"> 그 고통이 마침내 뭔가 좋은 일에 쓰인다고 생각하고 싶어요.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dolor</w:t>
      </w:r>
      <w:r>
        <w:t xml:space="preserve"> (남성명사) 고통 / </w:t>
      </w:r>
      <w:r>
        <w:rPr>
          <w:b/>
          <w:color w:val="1F4E9A"/>
        </w:rPr>
        <w:t>por fin</w:t>
      </w:r>
      <w:r>
        <w:t xml:space="preserve"> 마침내 / </w:t>
      </w:r>
      <w:r>
        <w:rPr>
          <w:b/>
          <w:color w:val="1F4E9A"/>
        </w:rPr>
        <w:t>servir para</w:t>
      </w:r>
      <w:r>
        <w:t xml:space="preserve"> ~에 쓸모가 있다</w:t>
      </w:r>
    </w:p>
    <w:p>
      <w:pPr>
        <w:pStyle w:val="ListBullet"/>
      </w:pPr>
      <w:r>
        <w:rPr>
          <w:b/>
        </w:rPr>
        <w:t>문법:</w:t>
      </w:r>
      <w:r>
        <w:t xml:space="preserve"> preferir + 부정사(주어 동일). pensar que + 직설법(긍정 사고동사).</w:t>
      </w:r>
    </w:p>
    <w:p>
      <w:pPr>
        <w:pStyle w:val="ListBullet"/>
      </w:pPr>
      <w:r>
        <w:rPr>
          <w:b/>
        </w:rPr>
        <w:t>표현:</w:t>
      </w:r>
      <w:r>
        <w:t xml:space="preserve"> Prefiero pensar que... = "~라고 여기고 싶다"(긍정적으로 해석하려는 태도).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현재의 선택 | 어간모음변화 e→ie</w:t>
      </w:r>
    </w:p>
    <w:p>
      <w:pPr>
        <w:pStyle w:val="ListBullet2"/>
      </w:pPr>
      <w:r>
        <w:rPr>
          <w:b/>
          <w:color w:val="1F4E9A"/>
        </w:rPr>
        <w:t>pensar</w:t>
      </w:r>
      <w:r>
        <w:t xml:space="preserve"> → 부정사 | preferir 뒤</w:t>
      </w:r>
    </w:p>
    <w:p>
      <w:pPr>
        <w:pStyle w:val="ListBullet2"/>
      </w:pPr>
      <w:r>
        <w:rPr>
          <w:b/>
          <w:color w:val="1F4E9A"/>
        </w:rPr>
        <w:t>sirve</w:t>
      </w:r>
      <w:r>
        <w:t xml:space="preserve"> → servir | 직설법 현재 3인칭 단수 | 현재의 의미 부여 | 어간모음변화 e→i</w:t>
      </w:r>
    </w:p>
    <w:p>
      <w:pPr>
        <w:pStyle w:val="Heading1"/>
      </w:pPr>
      <w:r>
        <w:t>장면 21. 벨기에 재판, 카밀라의 증언</w:t>
      </w:r>
    </w:p>
    <w:p>
      <w:pPr>
        <w:pStyle w:val="IntenseQuote"/>
      </w:pPr>
      <w:r>
        <w:t>벨기에 재판이 시작됩니다. 카밀라가 증인으로 출석합니다.</w:t>
      </w:r>
    </w:p>
    <w:p>
      <w:pPr>
        <w:pStyle w:val="Heading3"/>
      </w:pPr>
      <w:r>
        <w:t xml:space="preserve">21-1. </w:t>
      </w:r>
      <w:r>
        <w:rPr>
          <w:b/>
        </w:rPr>
        <w:t>Juez:</w:t>
      </w:r>
      <w:r>
        <w:t xml:space="preserve"> (Tribunal belga) Fiscalía, proceda con el testimonio de la testigo.</w:t>
      </w:r>
    </w:p>
    <w:p>
      <w:pPr>
        <w:pStyle w:val="ListBullet"/>
      </w:pPr>
      <w:r>
        <w:rPr>
          <w:b/>
        </w:rPr>
        <w:t>해석:</w:t>
      </w:r>
      <w:r>
        <w:t xml:space="preserve"> (벨기에 법정) 검찰 측, 증인 신문을 진행하세요.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juez</w:t>
      </w:r>
      <w:r>
        <w:t xml:space="preserve"> (명사) 판사 / </w:t>
      </w:r>
      <w:r>
        <w:rPr>
          <w:b/>
          <w:color w:val="1F4E9A"/>
        </w:rPr>
        <w:t>tribunal</w:t>
      </w:r>
      <w:r>
        <w:t xml:space="preserve"> (남성명사) 법정 / </w:t>
      </w:r>
      <w:r>
        <w:rPr>
          <w:b/>
          <w:color w:val="1F4E9A"/>
        </w:rPr>
        <w:t>proceder con</w:t>
      </w:r>
      <w:r>
        <w:t xml:space="preserve"> ~을 진행하다 / </w:t>
      </w:r>
      <w:r>
        <w:rPr>
          <w:b/>
          <w:color w:val="1F4E9A"/>
        </w:rPr>
        <w:t>testigo</w:t>
      </w:r>
      <w:r>
        <w:t xml:space="preserve"> 앞에서 설명(la testigo = 여성 증인)</w:t>
      </w:r>
    </w:p>
    <w:p>
      <w:pPr>
        <w:pStyle w:val="ListBullet"/>
      </w:pPr>
      <w:r>
        <w:rPr>
          <w:b/>
        </w:rPr>
        <w:t>문법:</w:t>
      </w:r>
      <w:r>
        <w:t xml:space="preserve"> usted에 대한 명령형 = 접속법 현재 3인칭 형태. testigo는 남녀 공통형으로 관사로 성 구분.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proceda</w:t>
      </w:r>
      <w:r>
        <w:t xml:space="preserve"> → proceder | 명령법 usted형 (= 접속법 현재 3인칭 단수) | 판사의 공식 지시 | 규칙 (-er → -a)</w:t>
      </w:r>
    </w:p>
    <w:p>
      <w:pPr>
        <w:pStyle w:val="Heading3"/>
      </w:pPr>
      <w:r>
        <w:t xml:space="preserve">21-2. </w:t>
      </w:r>
      <w:r>
        <w:rPr>
          <w:b/>
        </w:rPr>
        <w:t>Fiscal:</w:t>
      </w:r>
      <w:r>
        <w:t xml:space="preserve"> Señoría, la testigo se infiltró en Meridian Public Affairs bajo identidad encubierta, con la colaboración de las autoridades españolas y belgas.</w:t>
      </w:r>
    </w:p>
    <w:p>
      <w:pPr>
        <w:pStyle w:val="ListBullet"/>
      </w:pPr>
      <w:r>
        <w:rPr>
          <w:b/>
        </w:rPr>
        <w:t>해석:</w:t>
      </w:r>
      <w:r>
        <w:t xml:space="preserve"> 재판장님, 증인은 스페인과 벨기에 당국의 협조 아래 위장 신분으로 메리디안 퍼블릭 어페어스에 잠입했습니다.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señoría</w:t>
      </w:r>
      <w:r>
        <w:t xml:space="preserve"> (여성명사) 재판장님(판사 존칭) / </w:t>
      </w:r>
      <w:r>
        <w:rPr>
          <w:b/>
          <w:color w:val="1F4E9A"/>
        </w:rPr>
        <w:t>infiltrarse en</w:t>
      </w:r>
      <w:r>
        <w:t xml:space="preserve"> ~에 잠입하다 / </w:t>
      </w:r>
      <w:r>
        <w:rPr>
          <w:b/>
          <w:color w:val="1F4E9A"/>
        </w:rPr>
        <w:t>encubierto</w:t>
      </w:r>
      <w:r>
        <w:t xml:space="preserve"> (형용사) 위장된 / </w:t>
      </w:r>
      <w:r>
        <w:rPr>
          <w:b/>
          <w:color w:val="1F4E9A"/>
        </w:rPr>
        <w:t>colaboración</w:t>
      </w:r>
      <w:r>
        <w:t xml:space="preserve"> (여성명사) 협력 / </w:t>
      </w:r>
      <w:r>
        <w:rPr>
          <w:b/>
          <w:color w:val="1F4E9A"/>
        </w:rPr>
        <w:t>autoridad</w:t>
      </w:r>
      <w:r>
        <w:t xml:space="preserve"> (여성명사) 당국</w:t>
      </w:r>
    </w:p>
    <w:p>
      <w:pPr>
        <w:pStyle w:val="ListBullet"/>
      </w:pPr>
      <w:r>
        <w:rPr>
          <w:b/>
        </w:rPr>
        <w:t>문법:</w:t>
      </w:r>
      <w:r>
        <w:t xml:space="preserve"> 재귀동사 infiltrarse + en. encubierta는 identidad(여성)에 일치.</w:t>
      </w:r>
    </w:p>
    <w:p>
      <w:pPr>
        <w:pStyle w:val="ListBullet"/>
      </w:pPr>
      <w:r>
        <w:rPr>
          <w:b/>
        </w:rPr>
        <w:t>표현:</w:t>
      </w:r>
      <w:r>
        <w:t xml:space="preserve"> Señoría = 법정에서 판사를 부르는 호칭(Su Señoría).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infiltró</w:t>
      </w:r>
      <w:r>
        <w:t xml:space="preserve"> → infiltrarse | 직설법 단순과거 3인칭 단수 | 과거 완결 사건 서술 | 규칙</w:t>
      </w:r>
    </w:p>
    <w:p>
      <w:pPr>
        <w:pStyle w:val="ListBullet2"/>
      </w:pPr>
      <w:r>
        <w:rPr>
          <w:b/>
          <w:color w:val="1F4E9A"/>
        </w:rPr>
        <w:t>encubierta</w:t>
      </w:r>
      <w:r>
        <w:t xml:space="preserve"> → encubrir | 과거분사 (여성 단수) | 형용사적 | 불규칙 과거분사 (cubrir → cubierto 패턴)</w:t>
      </w:r>
    </w:p>
    <w:p>
      <w:pPr>
        <w:pStyle w:val="Heading3"/>
      </w:pPr>
      <w:r>
        <w:t xml:space="preserve">21-3. </w:t>
      </w:r>
      <w:r>
        <w:rPr>
          <w:b/>
        </w:rPr>
        <w:t>Camila:</w:t>
      </w:r>
      <w:r>
        <w:t xml:space="preserve"> (En el estrado) Durante mi tiempo en Meridian, el señor Casals me explicó explícitamente que la consultora facilita “incentivos discretos” a legisladores favorables a sus clientes.</w:t>
      </w:r>
    </w:p>
    <w:p>
      <w:pPr>
        <w:pStyle w:val="ListBullet"/>
      </w:pPr>
      <w:r>
        <w:rPr>
          <w:b/>
        </w:rPr>
        <w:t>해석:</w:t>
      </w:r>
      <w:r>
        <w:t xml:space="preserve"> (증인석에서) 메리디안에 있는 동안 카살스 씨는 그 회사가 고객에게 우호적인 입법자들에게 "은밀한 인센티브"를 제공한다고 제게 명시적으로 설명했습니다.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estrado</w:t>
      </w:r>
      <w:r>
        <w:t xml:space="preserve"> (남성명사) 증인석, 단상 / </w:t>
      </w:r>
      <w:r>
        <w:rPr>
          <w:b/>
          <w:color w:val="1F4E9A"/>
        </w:rPr>
        <w:t>durante</w:t>
      </w:r>
      <w:r>
        <w:t xml:space="preserve"> (전치사) ~동안 / </w:t>
      </w:r>
      <w:r>
        <w:rPr>
          <w:b/>
          <w:color w:val="1F4E9A"/>
        </w:rPr>
        <w:t>explicar</w:t>
      </w:r>
      <w:r>
        <w:t xml:space="preserve"> (동사) 설명하다 / </w:t>
      </w:r>
      <w:r>
        <w:rPr>
          <w:b/>
          <w:color w:val="1F4E9A"/>
        </w:rPr>
        <w:t>explícitamente</w:t>
      </w:r>
      <w:r>
        <w:t xml:space="preserve"> (부사) 명시적으로 / </w:t>
      </w:r>
      <w:r>
        <w:rPr>
          <w:b/>
          <w:color w:val="1F4E9A"/>
        </w:rPr>
        <w:t>facilitar</w:t>
      </w:r>
      <w:r>
        <w:t xml:space="preserve"> (동사) 제공하다, 마련해 주다 / </w:t>
      </w:r>
      <w:r>
        <w:rPr>
          <w:b/>
          <w:color w:val="1F4E9A"/>
        </w:rPr>
        <w:t>legislador</w:t>
      </w:r>
      <w:r>
        <w:t xml:space="preserve"> (남성명사) 입법자 / </w:t>
      </w:r>
      <w:r>
        <w:rPr>
          <w:b/>
          <w:color w:val="1F4E9A"/>
        </w:rPr>
        <w:t>favorable a</w:t>
      </w:r>
      <w:r>
        <w:t xml:space="preserve"> ~에 우호적인</w:t>
      </w:r>
    </w:p>
    <w:p>
      <w:pPr>
        <w:pStyle w:val="ListBullet"/>
      </w:pPr>
      <w:r>
        <w:rPr>
          <w:b/>
        </w:rPr>
        <w:t>문법:</w:t>
      </w:r>
      <w:r>
        <w:t xml:space="preserve"> 간접화법에서 주절이 과거(explicó)지만 종속절이 현재형(facilita): 지금도 여전히 유효한 사실이라 시제 일치를 하지 않음. facilitaba로도 가능.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explicó</w:t>
      </w:r>
      <w:r>
        <w:t xml:space="preserve"> → explicar | 직설법 단순과거 3인칭 단수 | 과거 특정 대화에서의 완결된 행위 | 규칙 (1인칭은 expliqué, c→qu)</w:t>
      </w:r>
    </w:p>
    <w:p>
      <w:pPr>
        <w:pStyle w:val="ListBullet2"/>
      </w:pPr>
      <w:r>
        <w:rPr>
          <w:b/>
          <w:color w:val="1F4E9A"/>
        </w:rPr>
        <w:t>facilita</w:t>
      </w:r>
      <w:r>
        <w:t xml:space="preserve"> → facilitar | 직설법 현재 3인칭 단수 | 회사의 현재까지 지속되는 관행을 사실로 제시 | 규칙</w:t>
      </w:r>
    </w:p>
    <w:p>
      <w:pPr>
        <w:pStyle w:val="Heading3"/>
      </w:pPr>
      <w:r>
        <w:t xml:space="preserve">21-4. </w:t>
      </w:r>
      <w:r>
        <w:rPr>
          <w:b/>
        </w:rPr>
        <w:t>Abogado2:</w:t>
      </w:r>
      <w:r>
        <w:t xml:space="preserve"> (De la defensa) ¿Puede citar las palabras exactas que usó?</w:t>
      </w:r>
    </w:p>
    <w:p>
      <w:pPr>
        <w:pStyle w:val="ListBullet"/>
      </w:pPr>
      <w:r>
        <w:rPr>
          <w:b/>
        </w:rPr>
        <w:t>해석:</w:t>
      </w:r>
      <w:r>
        <w:t xml:space="preserve"> (변호인 측) 그가 사용한 정확한 말을 인용할 수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citar</w:t>
      </w:r>
      <w:r>
        <w:t xml:space="preserve"> (동사) 인용하다 / </w:t>
      </w:r>
      <w:r>
        <w:rPr>
          <w:b/>
          <w:color w:val="1F4E9A"/>
        </w:rPr>
        <w:t>usar</w:t>
      </w:r>
      <w:r>
        <w:t xml:space="preserve"> (동사) 사용하다</w:t>
      </w:r>
    </w:p>
    <w:p>
      <w:pPr>
        <w:pStyle w:val="ListBullet"/>
      </w:pPr>
      <w:r>
        <w:rPr>
          <w:b/>
        </w:rPr>
        <w:t>문법:</w:t>
      </w:r>
      <w:r>
        <w:t xml:space="preserve"> 관계절 que usó: 실제 존재하는 특정 선행사라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앞에서 설명</w:t>
      </w:r>
    </w:p>
    <w:p>
      <w:pPr>
        <w:pStyle w:val="ListBullet2"/>
      </w:pPr>
      <w:r>
        <w:rPr>
          <w:b/>
          <w:color w:val="1F4E9A"/>
        </w:rPr>
        <w:t>citar</w:t>
      </w:r>
      <w:r>
        <w:t xml:space="preserve"> → 부정사 | poder 뒤</w:t>
      </w:r>
    </w:p>
    <w:p>
      <w:pPr>
        <w:pStyle w:val="ListBullet2"/>
      </w:pPr>
      <w:r>
        <w:rPr>
          <w:b/>
          <w:color w:val="1F4E9A"/>
        </w:rPr>
        <w:t>usó</w:t>
      </w:r>
      <w:r>
        <w:t xml:space="preserve"> → usar | 직설법 단순과거 3인칭 단수 | 과거 특정 발언 | 규칙</w:t>
      </w:r>
    </w:p>
    <w:p>
      <w:pPr>
        <w:pStyle w:val="Heading3"/>
      </w:pPr>
      <w:r>
        <w:t xml:space="preserve">21-5. </w:t>
      </w:r>
      <w:r>
        <w:rPr>
          <w:b/>
        </w:rPr>
        <w:t>Camila:</w:t>
      </w:r>
      <w:r>
        <w:t xml:space="preserve"> Dijo, textualmente: “Hay formas, discretas, de generar esa sensibilidad adicional”, refiriéndose a influir en la postura de ciertos eurodiputados.</w:t>
      </w:r>
    </w:p>
    <w:p>
      <w:pPr>
        <w:pStyle w:val="ListBullet"/>
      </w:pPr>
      <w:r>
        <w:rPr>
          <w:b/>
        </w:rPr>
        <w:t>해석:</w:t>
      </w:r>
      <w:r>
        <w:t xml:space="preserve"> 그는 그대로 이렇게 말했습니다. "그런 추가적인 감수성을 만들어 낼 은밀한 방법들이 있다"고요. 특정 유럽의회 의원들의 입장에 영향을 주는 것을 가리킨 말이었습니다.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textualmente</w:t>
      </w:r>
      <w:r>
        <w:t xml:space="preserve"> (부사) 글자 그대로 / </w:t>
      </w:r>
      <w:r>
        <w:rPr>
          <w:b/>
          <w:color w:val="1F4E9A"/>
        </w:rPr>
        <w:t>forma</w:t>
      </w:r>
      <w:r>
        <w:t xml:space="preserve"> (여성명사) 방법 / </w:t>
      </w:r>
      <w:r>
        <w:rPr>
          <w:b/>
          <w:color w:val="1F4E9A"/>
        </w:rPr>
        <w:t>sensibilidad</w:t>
      </w:r>
      <w:r>
        <w:t xml:space="preserve"> (여성명사) 감수성, 호의적 태도 / </w:t>
      </w:r>
      <w:r>
        <w:rPr>
          <w:b/>
          <w:color w:val="1F4E9A"/>
        </w:rPr>
        <w:t>adicional</w:t>
      </w:r>
      <w:r>
        <w:t xml:space="preserve"> (형용사) 추가적인 / </w:t>
      </w:r>
      <w:r>
        <w:rPr>
          <w:b/>
          <w:color w:val="1F4E9A"/>
        </w:rPr>
        <w:t>referirse a</w:t>
      </w:r>
      <w:r>
        <w:t xml:space="preserve"> ~을 가리키다 / </w:t>
      </w:r>
      <w:r>
        <w:rPr>
          <w:b/>
          <w:color w:val="1F4E9A"/>
        </w:rPr>
        <w:t>influir en</w:t>
      </w:r>
      <w:r>
        <w:t xml:space="preserve"> ~에 영향을 주다 / </w:t>
      </w:r>
      <w:r>
        <w:rPr>
          <w:b/>
          <w:color w:val="1F4E9A"/>
        </w:rPr>
        <w:t>postura</w:t>
      </w:r>
      <w:r>
        <w:t xml:space="preserve"> (여성명사) 입장 / </w:t>
      </w:r>
      <w:r>
        <w:rPr>
          <w:b/>
          <w:color w:val="1F4E9A"/>
        </w:rPr>
        <w:t>cierto</w:t>
      </w:r>
      <w:r>
        <w:t xml:space="preserve"> (형용사) 어떤, 특정한</w:t>
      </w:r>
    </w:p>
    <w:p>
      <w:pPr>
        <w:pStyle w:val="ListBullet"/>
      </w:pPr>
      <w:r>
        <w:rPr>
          <w:b/>
        </w:rPr>
        <w:t>문법:</w:t>
      </w:r>
      <w:r>
        <w:t xml:space="preserve"> 현재분사에 재귀대명사가 붙으면 강세 표시(refiriéndose). formas de + 부정사. cierto가 명사 앞에서 "어떤 특정한"(뒤에 오면 "확실한").</w:t>
      </w:r>
    </w:p>
    <w:p>
      <w:pPr>
        <w:pStyle w:val="ListBullet"/>
      </w:pPr>
      <w:r>
        <w:rPr>
          <w:b/>
        </w:rPr>
        <w:t>표현:</w:t>
      </w:r>
      <w:r>
        <w:t xml:space="preserve"> sensibilidad adicional = 뇌물을 암시하는 완곡어.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Dijo</w:t>
      </w:r>
      <w:r>
        <w:t xml:space="preserve"> → decir | 직설법 단순과거 3인칭 단수 | 과거 특정 발언 | 불규칙 어간 dij- (dije, dijiste, dijo, dijeron)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현재(비인칭) | 인용문 속 일반적 사실 | 앞에서 설명</w:t>
      </w:r>
    </w:p>
    <w:p>
      <w:pPr>
        <w:pStyle w:val="ListBullet2"/>
      </w:pPr>
      <w:r>
        <w:rPr>
          <w:b/>
          <w:color w:val="1F4E9A"/>
        </w:rPr>
        <w:t>generar</w:t>
      </w:r>
      <w:r>
        <w:t xml:space="preserve"> → 부정사 | de 뒤</w:t>
      </w:r>
    </w:p>
    <w:p>
      <w:pPr>
        <w:pStyle w:val="ListBullet2"/>
      </w:pPr>
      <w:r>
        <w:rPr>
          <w:b/>
          <w:color w:val="1F4E9A"/>
        </w:rPr>
        <w:t>refiriéndose</w:t>
      </w:r>
      <w:r>
        <w:t xml:space="preserve"> → referirse | 현재분사 | 발언과 동시에 그 의미를 설명 | 불규칙 e→i (refer- → refiri-endo)</w:t>
      </w:r>
    </w:p>
    <w:p>
      <w:pPr>
        <w:pStyle w:val="ListBullet2"/>
      </w:pPr>
      <w:r>
        <w:rPr>
          <w:b/>
          <w:color w:val="1F4E9A"/>
        </w:rPr>
        <w:t>influir</w:t>
      </w:r>
      <w:r>
        <w:t xml:space="preserve"> → 부정사 | 전치사 a 뒤 | (현재형 influyo: -uir 동사 y 삽입)</w:t>
      </w:r>
    </w:p>
    <w:p>
      <w:pPr>
        <w:pStyle w:val="Heading3"/>
      </w:pPr>
      <w:r>
        <w:t xml:space="preserve">21-6. </w:t>
      </w:r>
      <w:r>
        <w:rPr>
          <w:b/>
        </w:rPr>
        <w:t>Abogado2:</w:t>
      </w:r>
      <w:r>
        <w:t xml:space="preserve"> Eso podría interpretarse de muchas maneras, no necesariamente como soborno directo.</w:t>
      </w:r>
    </w:p>
    <w:p>
      <w:pPr>
        <w:pStyle w:val="ListBullet"/>
      </w:pPr>
      <w:r>
        <w:rPr>
          <w:b/>
        </w:rPr>
        <w:t>해석:</w:t>
      </w:r>
      <w:r>
        <w:t xml:space="preserve"> 그건 여러 방식으로 해석될 수 있지, 반드시 직접적 뇌물로만 볼 건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interpretar</w:t>
      </w:r>
      <w:r>
        <w:t xml:space="preserve"> (동사) 해석하다 / </w:t>
      </w:r>
      <w:r>
        <w:rPr>
          <w:b/>
          <w:color w:val="1F4E9A"/>
        </w:rPr>
        <w:t>manera</w:t>
      </w:r>
      <w:r>
        <w:t xml:space="preserve"> (여성명사) 방식 / </w:t>
      </w:r>
      <w:r>
        <w:rPr>
          <w:b/>
          <w:color w:val="1F4E9A"/>
        </w:rPr>
        <w:t>necesariamente</w:t>
      </w:r>
      <w:r>
        <w:t xml:space="preserve"> (부사) 반드시 / </w:t>
      </w:r>
      <w:r>
        <w:rPr>
          <w:b/>
          <w:color w:val="1F4E9A"/>
        </w:rPr>
        <w:t>soborno</w:t>
      </w:r>
      <w:r>
        <w:t xml:space="preserve"> (남성명사) 뇌물</w:t>
      </w:r>
    </w:p>
    <w:p>
      <w:pPr>
        <w:pStyle w:val="ListBullet"/>
      </w:pPr>
      <w:r>
        <w:rPr>
          <w:b/>
        </w:rPr>
        <w:t>문법:</w:t>
      </w:r>
      <w:r>
        <w:t xml:space="preserve"> interpretarse = 수동 se("해석되다"). se가 부정사 뒤에 붙음.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단순형 3인칭 단수 | 단정 피하며 가능성 제시(변호인의 신중한 반박) | 앞에서 설명</w:t>
      </w:r>
    </w:p>
    <w:p>
      <w:pPr>
        <w:pStyle w:val="ListBullet2"/>
      </w:pPr>
      <w:r>
        <w:rPr>
          <w:b/>
          <w:color w:val="1F4E9A"/>
        </w:rPr>
        <w:t>interpretarse</w:t>
      </w:r>
      <w:r>
        <w:t xml:space="preserve"> → 부정사 (수동 se) | poder 뒤 | 규칙</w:t>
      </w:r>
    </w:p>
    <w:p>
      <w:pPr>
        <w:pStyle w:val="Heading3"/>
      </w:pPr>
      <w:r>
        <w:t xml:space="preserve">21-7. </w:t>
      </w:r>
      <w:r>
        <w:rPr>
          <w:b/>
        </w:rPr>
        <w:t>Camila:</w:t>
      </w:r>
      <w:r>
        <w:t xml:space="preserve"> En el contexto de la conversación, la interpretación era completamente clara para cualquiera familiarizado con este tipo de estructuras.</w:t>
      </w:r>
    </w:p>
    <w:p>
      <w:pPr>
        <w:pStyle w:val="ListBullet"/>
      </w:pPr>
      <w:r>
        <w:rPr>
          <w:b/>
        </w:rPr>
        <w:t>해석:</w:t>
      </w:r>
      <w:r>
        <w:t xml:space="preserve"> 대화의 맥락에서 보면, 이런 종류의 구조를 잘 아는 사람이라면 누구에게나 그 해석은 완전히 명확했습니다.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interpretación</w:t>
      </w:r>
      <w:r>
        <w:t xml:space="preserve"> (여성명사) 해석 / </w:t>
      </w:r>
      <w:r>
        <w:rPr>
          <w:b/>
          <w:color w:val="1F4E9A"/>
        </w:rPr>
        <w:t>completamente</w:t>
      </w:r>
      <w:r>
        <w:t xml:space="preserve"> (부사) 완전히 / </w:t>
      </w:r>
      <w:r>
        <w:rPr>
          <w:b/>
          <w:color w:val="1F4E9A"/>
        </w:rPr>
        <w:t>claro</w:t>
      </w:r>
      <w:r>
        <w:t xml:space="preserve"> (형용사) 명확한 / </w:t>
      </w:r>
      <w:r>
        <w:rPr>
          <w:b/>
          <w:color w:val="1F4E9A"/>
        </w:rPr>
        <w:t>cualquiera</w:t>
      </w:r>
      <w:r>
        <w:t xml:space="preserve"> (대명사) 누구든 / </w:t>
      </w:r>
      <w:r>
        <w:rPr>
          <w:b/>
          <w:color w:val="1F4E9A"/>
        </w:rPr>
        <w:t>familiarizado con</w:t>
      </w:r>
      <w:r>
        <w:t xml:space="preserve"> ~에 익숙한 / </w:t>
      </w:r>
      <w:r>
        <w:rPr>
          <w:b/>
          <w:color w:val="1F4E9A"/>
        </w:rPr>
        <w:t>estructura</w:t>
      </w:r>
      <w:r>
        <w:t xml:space="preserve"> (여성명사) 구조</w:t>
      </w:r>
    </w:p>
    <w:p>
      <w:pPr>
        <w:pStyle w:val="ListBullet"/>
      </w:pPr>
      <w:r>
        <w:rPr>
          <w:b/>
        </w:rPr>
        <w:t>문법:</w:t>
      </w:r>
      <w:r>
        <w:t xml:space="preserve"> cualquiera(대명사형, 명사 앞 형용사형은 cualquier). familiarizado는 과거분사로 cualquiera 수식.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era</w:t>
      </w:r>
      <w:r>
        <w:t xml:space="preserve"> → ser | 직설법 불완료과거 3인칭 단수 | 과거 대화 당시의 상태·성격 묘사 | 불규칙 (era, eras, era...)</w:t>
      </w:r>
    </w:p>
    <w:p>
      <w:pPr>
        <w:pStyle w:val="ListBullet2"/>
      </w:pPr>
      <w:r>
        <w:rPr>
          <w:b/>
          <w:color w:val="1F4E9A"/>
        </w:rPr>
        <w:t>familiarizado</w:t>
      </w:r>
      <w:r>
        <w:t xml:space="preserve"> → familiarizar | 과거분사 | 형용사적 | 규칙</w:t>
      </w:r>
    </w:p>
    <w:p>
      <w:pPr>
        <w:pStyle w:val="Heading3"/>
      </w:pPr>
      <w:r>
        <w:t xml:space="preserve">21-8. </w:t>
      </w:r>
      <w:r>
        <w:rPr>
          <w:b/>
        </w:rPr>
        <w:t>Abogado2:</w:t>
      </w:r>
      <w:r>
        <w:t xml:space="preserve"> ¿Y el señor Roselló?</w:t>
      </w:r>
    </w:p>
    <w:p>
      <w:pPr>
        <w:pStyle w:val="ListBullet"/>
      </w:pPr>
      <w:r>
        <w:rPr>
          <w:b/>
        </w:rPr>
        <w:t>해석:</w:t>
      </w:r>
      <w:r>
        <w:t xml:space="preserve"> 그럼 로셀요 씨는요?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señor</w:t>
      </w:r>
      <w:r>
        <w:t xml:space="preserve"> (남성명사) ~씨</w:t>
      </w:r>
    </w:p>
    <w:p>
      <w:pPr>
        <w:pStyle w:val="ListBullet"/>
      </w:pPr>
      <w:r>
        <w:rPr>
          <w:b/>
        </w:rPr>
        <w:t>문법:</w:t>
      </w:r>
      <w:r>
        <w:t xml:space="preserve"> 특이사항 없음 (동사 생략 질문)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21-9. </w:t>
      </w:r>
      <w:r>
        <w:rPr>
          <w:b/>
        </w:rPr>
        <w:t>Abogado2:</w:t>
      </w:r>
      <w:r>
        <w:t xml:space="preserve"> ¿Qué relación exacta observó entre él y Meridian?</w:t>
      </w:r>
    </w:p>
    <w:p>
      <w:pPr>
        <w:pStyle w:val="ListBullet"/>
      </w:pPr>
      <w:r>
        <w:rPr>
          <w:b/>
        </w:rPr>
        <w:t>해석:</w:t>
      </w:r>
      <w:r>
        <w:t xml:space="preserve"> 그와 메리디안 사이에서 정확히 어떤 관계를 목격했습니까?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관찰하다, 목격하다 / </w:t>
      </w:r>
      <w:r>
        <w:rPr>
          <w:b/>
          <w:color w:val="1F4E9A"/>
        </w:rPr>
        <w:t>entre</w:t>
      </w:r>
      <w:r>
        <w:t xml:space="preserve"> (전치사) ~사이에</w:t>
      </w:r>
    </w:p>
    <w:p>
      <w:pPr>
        <w:pStyle w:val="ListBullet"/>
      </w:pPr>
      <w:r>
        <w:rPr>
          <w:b/>
        </w:rPr>
        <w:t>문법:</w:t>
      </w:r>
      <w:r>
        <w:t xml:space="preserve"> entre 뒤에는 전치격이 아닌 주격 대명사 사용(entre tú y yo). él은 3인칭이라 형태 같음.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observó</w:t>
      </w:r>
      <w:r>
        <w:t xml:space="preserve"> → observar | 직설법 단순과거 3인칭 단수 (usted) | 잠입 기간의 구체적 관찰을 완결된 사실로 | 규칙</w:t>
      </w:r>
    </w:p>
    <w:p>
      <w:pPr>
        <w:pStyle w:val="Heading3"/>
      </w:pPr>
      <w:r>
        <w:t xml:space="preserve">21-10. </w:t>
      </w:r>
      <w:r>
        <w:rPr>
          <w:b/>
        </w:rPr>
        <w:t>Camila:</w:t>
      </w:r>
      <w:r>
        <w:t xml:space="preserve"> Se presentó como “socio estratégico desde hace años”, y habló abiertamente de “facilitar soluciones discretas para asuntos financieros internacionales”, en el mismo lenguaje que usó anteriormente en España.</w:t>
      </w:r>
    </w:p>
    <w:p>
      <w:pPr>
        <w:pStyle w:val="ListBullet"/>
      </w:pPr>
      <w:r>
        <w:rPr>
          <w:b/>
        </w:rPr>
        <w:t>해석:</w:t>
      </w:r>
      <w:r>
        <w:t xml:space="preserve"> 그는 자신을 "수년 전부터의 전략적 파트너"라고 소개했고, 스페인에서 예전에 썼던 것과 똑같은 말투로 "국제 금융 문제에 대한 은밀한 해결책을 마련한다"고 공공연히 말했습니다.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presentarse como</w:t>
      </w:r>
      <w:r>
        <w:t xml:space="preserve"> 자신을 ~로 소개하다 / </w:t>
      </w:r>
      <w:r>
        <w:rPr>
          <w:b/>
          <w:color w:val="1F4E9A"/>
        </w:rPr>
        <w:t>socio</w:t>
      </w:r>
      <w:r>
        <w:t xml:space="preserve"> (남성명사) 파트너 / </w:t>
      </w:r>
      <w:r>
        <w:rPr>
          <w:b/>
          <w:color w:val="1F4E9A"/>
        </w:rPr>
        <w:t>estratégico</w:t>
      </w:r>
      <w:r>
        <w:t xml:space="preserve"> (형용사) 전략적인 / </w:t>
      </w:r>
      <w:r>
        <w:rPr>
          <w:b/>
          <w:color w:val="1F4E9A"/>
        </w:rPr>
        <w:t>abiertamente</w:t>
      </w:r>
      <w:r>
        <w:t xml:space="preserve"> (부사) 공공연히 / </w:t>
      </w:r>
      <w:r>
        <w:rPr>
          <w:b/>
          <w:color w:val="1F4E9A"/>
        </w:rPr>
        <w:t>solución</w:t>
      </w:r>
      <w:r>
        <w:t xml:space="preserve"> (여성명사) 해결책 / </w:t>
      </w:r>
      <w:r>
        <w:rPr>
          <w:b/>
          <w:color w:val="1F4E9A"/>
        </w:rPr>
        <w:t>asunto</w:t>
      </w:r>
      <w:r>
        <w:t xml:space="preserve"> (남성명사) 문제, 사안 / </w:t>
      </w:r>
      <w:r>
        <w:rPr>
          <w:b/>
          <w:color w:val="1F4E9A"/>
        </w:rPr>
        <w:t>lenguaje</w:t>
      </w:r>
      <w:r>
        <w:t xml:space="preserve"> (남성명사) 언어, 말투 / </w:t>
      </w:r>
      <w:r>
        <w:rPr>
          <w:b/>
          <w:color w:val="1F4E9A"/>
        </w:rPr>
        <w:t>anteriormente</w:t>
      </w:r>
      <w:r>
        <w:t xml:space="preserve"> (부사) 이전에</w:t>
      </w:r>
    </w:p>
    <w:p>
      <w:pPr>
        <w:pStyle w:val="ListBullet"/>
      </w:pPr>
      <w:r>
        <w:rPr>
          <w:b/>
        </w:rPr>
        <w:t>문법:</w:t>
      </w:r>
      <w:r>
        <w:t xml:space="preserve"> desde hace + 기간 = "~전부터". hablar de + 부정사. el mismo... que = "~와 같은".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presentó</w:t>
      </w:r>
      <w:r>
        <w:t xml:space="preserve"> → presentarse | 직설법 단순과거 3인칭 단수 | 과거 특정 만남에서의 완결 행위 | 규칙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단수(비인칭, 경과 시간) | 인용문 속 desde hace años | 불규칙 1인칭 hago</w:t>
      </w:r>
    </w:p>
    <w:p>
      <w:pPr>
        <w:pStyle w:val="ListBullet2"/>
      </w:pPr>
      <w:r>
        <w:rPr>
          <w:b/>
          <w:color w:val="1F4E9A"/>
        </w:rPr>
        <w:t>habló</w:t>
      </w:r>
      <w:r>
        <w:t xml:space="preserve"> → hablar | 직설법 단순과거 3인칭 단수 | 완결된 발언 | 규칙</w:t>
      </w:r>
    </w:p>
    <w:p>
      <w:pPr>
        <w:pStyle w:val="ListBullet2"/>
      </w:pPr>
      <w:r>
        <w:rPr>
          <w:b/>
          <w:color w:val="1F4E9A"/>
        </w:rPr>
        <w:t>facilitar</w:t>
      </w:r>
      <w:r>
        <w:t xml:space="preserve"> → 부정사 | de 뒤</w:t>
      </w:r>
    </w:p>
    <w:p>
      <w:pPr>
        <w:pStyle w:val="ListBullet2"/>
      </w:pPr>
      <w:r>
        <w:rPr>
          <w:b/>
          <w:color w:val="1F4E9A"/>
        </w:rPr>
        <w:t>usó</w:t>
      </w:r>
      <w:r>
        <w:t xml:space="preserve"> → usar | 직설법 단순과거 3인칭 단수 | 스페인에서의 과거 발언(완결) | 규칙</w:t>
      </w:r>
    </w:p>
    <w:p>
      <w:pPr>
        <w:pStyle w:val="Heading3"/>
      </w:pPr>
      <w:r>
        <w:t xml:space="preserve">21-11. </w:t>
      </w:r>
      <w:r>
        <w:rPr>
          <w:b/>
        </w:rPr>
        <w:t>Fiscal:</w:t>
      </w:r>
      <w:r>
        <w:t xml:space="preserve"> No tengo más preguntas, señoría.</w:t>
      </w:r>
    </w:p>
    <w:p>
      <w:pPr>
        <w:pStyle w:val="ListBullet"/>
      </w:pPr>
      <w:r>
        <w:rPr>
          <w:b/>
        </w:rPr>
        <w:t>해석:</w:t>
      </w:r>
      <w:r>
        <w:t xml:space="preserve"> 더 이상 질문 없습니다, 재판장님.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fiscal</w:t>
      </w:r>
      <w:r>
        <w:t xml:space="preserve"> (명사) 검사 / </w:t>
      </w:r>
      <w:r>
        <w:rPr>
          <w:b/>
          <w:color w:val="1F4E9A"/>
        </w:rPr>
        <w:t>más</w:t>
      </w:r>
      <w:r>
        <w:t xml:space="preserve"> 더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신문 종료를 알리는 법정 정형 문구.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현재 상태 | 불규칙 tengo</w:t>
      </w:r>
    </w:p>
    <w:p>
      <w:pPr>
        <w:pStyle w:val="Heading3"/>
      </w:pPr>
      <w:r>
        <w:t xml:space="preserve">21-12. </w:t>
      </w:r>
      <w:r>
        <w:rPr>
          <w:b/>
        </w:rPr>
        <w:t>Juez:</w:t>
      </w:r>
      <w:r>
        <w:t xml:space="preserve"> Gracias, señora Reyes.</w:t>
      </w:r>
    </w:p>
    <w:p>
      <w:pPr>
        <w:pStyle w:val="ListBullet"/>
      </w:pPr>
      <w:r>
        <w:rPr>
          <w:b/>
        </w:rPr>
        <w:t>해석:</w:t>
      </w:r>
      <w:r>
        <w:t xml:space="preserve"> 감사합니다, 레예스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감사합니다 / </w:t>
      </w:r>
      <w:r>
        <w:rPr>
          <w:b/>
          <w:color w:val="1F4E9A"/>
        </w:rPr>
        <w:t>señora</w:t>
      </w:r>
      <w:r>
        <w:t xml:space="preserve"> ~씨(여성)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21-13. </w:t>
      </w:r>
      <w:r>
        <w:rPr>
          <w:b/>
        </w:rPr>
        <w:t>Juez:</w:t>
      </w:r>
      <w:r>
        <w:t xml:space="preserve"> Se suspende la sesión hasta mañana.</w:t>
      </w:r>
    </w:p>
    <w:p>
      <w:pPr>
        <w:pStyle w:val="ListBullet"/>
      </w:pPr>
      <w:r>
        <w:rPr>
          <w:b/>
        </w:rPr>
        <w:t>해석:</w:t>
      </w:r>
      <w:r>
        <w:t xml:space="preserve"> 내일까지 휴정합니다.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설명(19-16)</w:t>
      </w:r>
    </w:p>
    <w:p>
      <w:pPr>
        <w:pStyle w:val="ListBullet"/>
      </w:pPr>
      <w:r>
        <w:rPr>
          <w:b/>
        </w:rPr>
        <w:t>문법:</w:t>
      </w:r>
      <w:r>
        <w:t xml:space="preserve"> 수동 se, 앞에서 설명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suspende</w:t>
      </w:r>
      <w:r>
        <w:t xml:space="preserve"> → suspender | 직설법 현재 3인칭 단수 | 앞에서 설명</w:t>
      </w:r>
    </w:p>
    <w:p>
      <w:pPr>
        <w:pStyle w:val="Heading1"/>
      </w:pPr>
      <w:r>
        <w:t>장면 22. 로셀요의 증언</w:t>
      </w:r>
    </w:p>
    <w:p>
      <w:pPr>
        <w:pStyle w:val="IntenseQuote"/>
      </w:pPr>
      <w:r>
        <w:t>재판 중, 로셀요가 직접 증언대에 서서 알바로와 간접적으로 맞섭니다.</w:t>
      </w:r>
    </w:p>
    <w:p>
      <w:pPr>
        <w:pStyle w:val="Heading3"/>
      </w:pPr>
      <w:r>
        <w:t xml:space="preserve">22-1. </w:t>
      </w:r>
      <w:r>
        <w:rPr>
          <w:b/>
        </w:rPr>
        <w:t>Fiscal:</w:t>
      </w:r>
      <w:r>
        <w:t xml:space="preserve"> Señor Roselló, ¿reconoce haber coordinado pagos a eurodiputados a través de Meridian Public Affairs?</w:t>
      </w:r>
    </w:p>
    <w:p>
      <w:pPr>
        <w:pStyle w:val="ListBullet"/>
      </w:pPr>
      <w:r>
        <w:rPr>
          <w:b/>
        </w:rPr>
        <w:t>해석:</w:t>
      </w:r>
      <w:r>
        <w:t xml:space="preserve"> 로셀요 씨, 메리디안 퍼블릭 어페어스를 통해 유럽의회 의원들에게 돈이 지급되도록 조율한 것을 인정합니까?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reconocer</w:t>
      </w:r>
      <w:r>
        <w:t xml:space="preserve"> (동사) 인정하다 / </w:t>
      </w:r>
      <w:r>
        <w:rPr>
          <w:b/>
          <w:color w:val="1F4E9A"/>
        </w:rPr>
        <w:t>coordinar</w:t>
      </w:r>
      <w:r>
        <w:t xml:space="preserve"> (동사) 조율하다 / </w:t>
      </w:r>
      <w:r>
        <w:rPr>
          <w:b/>
          <w:color w:val="1F4E9A"/>
        </w:rPr>
        <w:t>pago</w:t>
      </w:r>
      <w:r>
        <w:t xml:space="preserve"> (남성명사) 지불금 / </w:t>
      </w:r>
      <w:r>
        <w:rPr>
          <w:b/>
          <w:color w:val="1F4E9A"/>
        </w:rPr>
        <w:t>a través de</w:t>
      </w:r>
      <w:r>
        <w:t xml:space="preserve"> ~을 통해</w:t>
      </w:r>
    </w:p>
    <w:p>
      <w:pPr>
        <w:pStyle w:val="ListBullet"/>
      </w:pPr>
      <w:r>
        <w:rPr>
          <w:b/>
        </w:rPr>
        <w:t>문법:</w:t>
      </w:r>
      <w:r>
        <w:t xml:space="preserve"> reconocer + 완료부정사(haber + 과거분사) = 과거에 한 일을 인정함(주어 동일).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reconoce</w:t>
      </w:r>
      <w:r>
        <w:t xml:space="preserve"> → reconocer | 직설법 현재 3인칭 단수 (usted) | 지금 인정하는지 물음 | 1인칭만 불규칙 reconozco</w:t>
      </w:r>
    </w:p>
    <w:p>
      <w:pPr>
        <w:pStyle w:val="ListBullet2"/>
      </w:pPr>
      <w:r>
        <w:rPr>
          <w:b/>
          <w:color w:val="1F4E9A"/>
        </w:rPr>
        <w:t>haber coordinado</w:t>
      </w:r>
      <w:r>
        <w:t xml:space="preserve"> → coordinar | 완료부정사 | 이미 끝난 과거 행위 | 규칙 과거분사</w:t>
      </w:r>
    </w:p>
    <w:p>
      <w:pPr>
        <w:pStyle w:val="Heading3"/>
      </w:pPr>
      <w:r>
        <w:t xml:space="preserve">22-2. </w:t>
      </w:r>
      <w:r>
        <w:rPr>
          <w:b/>
        </w:rPr>
        <w:t>Adrián:</w:t>
      </w:r>
      <w:r>
        <w:t xml:space="preserve"> (Con calma calculada) Reconozco haber sido cliente de Meridian, como muchos otros actores del sector financiero.</w:t>
      </w:r>
    </w:p>
    <w:p>
      <w:pPr>
        <w:pStyle w:val="ListBullet"/>
      </w:pPr>
      <w:r>
        <w:rPr>
          <w:b/>
        </w:rPr>
        <w:t>해석:</w:t>
      </w:r>
      <w:r>
        <w:t xml:space="preserve"> (계산된 침착함으로) 금융 업계의 다른 많은 주체들처럼 제가 메리디안의 고객이었다는 것은 인정합니다.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calculado</w:t>
      </w:r>
      <w:r>
        <w:t xml:space="preserve"> (형용사) 계산된 / </w:t>
      </w:r>
      <w:r>
        <w:rPr>
          <w:b/>
          <w:color w:val="1F4E9A"/>
        </w:rPr>
        <w:t>cliente</w:t>
      </w:r>
      <w:r>
        <w:t xml:space="preserve"> (명사) 고객 / </w:t>
      </w:r>
      <w:r>
        <w:rPr>
          <w:b/>
          <w:color w:val="1F4E9A"/>
        </w:rPr>
        <w:t>actor</w:t>
      </w:r>
      <w:r>
        <w:t xml:space="preserve"> (남성명사) (경제·정치의) 주체, 행위자 / </w:t>
      </w:r>
      <w:r>
        <w:rPr>
          <w:b/>
          <w:color w:val="1F4E9A"/>
        </w:rPr>
        <w:t>sector</w:t>
      </w:r>
      <w:r>
        <w:t xml:space="preserve"> (남성명사) 업계</w:t>
      </w:r>
    </w:p>
    <w:p>
      <w:pPr>
        <w:pStyle w:val="ListBullet"/>
      </w:pPr>
      <w:r>
        <w:rPr>
          <w:b/>
        </w:rPr>
        <w:t>문법:</w:t>
      </w:r>
      <w:r>
        <w:t xml:space="preserve"> 직업·신분 앞 ser 뒤 관사 생략(cliente). como = "~처럼".</w:t>
      </w:r>
    </w:p>
    <w:p>
      <w:pPr>
        <w:pStyle w:val="ListBullet"/>
      </w:pPr>
      <w:r>
        <w:rPr>
          <w:b/>
        </w:rPr>
        <w:t>표현:</w:t>
      </w:r>
      <w:r>
        <w:t xml:space="preserve"> 질문의 핵심(뇌물 조율)을 피하고 무해한 부분만 인정하는 회피 화법.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calculada</w:t>
      </w:r>
      <w:r>
        <w:t xml:space="preserve"> → calcular | 과거분사 (여성 단수, calma 일치) | 지문 속 형용사적 용법 | 규칙</w:t>
      </w:r>
    </w:p>
    <w:p>
      <w:pPr>
        <w:pStyle w:val="ListBullet2"/>
      </w:pPr>
      <w:r>
        <w:rPr>
          <w:b/>
          <w:color w:val="1F4E9A"/>
        </w:rPr>
        <w:t>Reconozco</w:t>
      </w:r>
      <w:r>
        <w:t xml:space="preserve"> → reconocer | 직설법 현재 1인칭 단수 | 지금 하는 인정 | 불규칙 -cer → -zco</w:t>
      </w:r>
    </w:p>
    <w:p>
      <w:pPr>
        <w:pStyle w:val="ListBullet2"/>
      </w:pPr>
      <w:r>
        <w:rPr>
          <w:b/>
          <w:color w:val="1F4E9A"/>
        </w:rPr>
        <w:t>haber sido</w:t>
      </w:r>
      <w:r>
        <w:t xml:space="preserve"> → ser | 완료부정사 | 과거의 신분 | sido 규칙</w:t>
      </w:r>
    </w:p>
    <w:p>
      <w:pPr>
        <w:pStyle w:val="Heading3"/>
      </w:pPr>
      <w:r>
        <w:t xml:space="preserve">22-3. </w:t>
      </w:r>
      <w:r>
        <w:rPr>
          <w:b/>
        </w:rPr>
        <w:t>Fiscal:</w:t>
      </w:r>
      <w:r>
        <w:t xml:space="preserve"> ¿Y reconoce haber diseñado la estructura de sociedades pantalla utilizada por Custodio Ferrán en España?</w:t>
      </w:r>
    </w:p>
    <w:p>
      <w:pPr>
        <w:pStyle w:val="ListBullet"/>
      </w:pPr>
      <w:r>
        <w:rPr>
          <w:b/>
        </w:rPr>
        <w:t>해석:</w:t>
      </w:r>
      <w:r>
        <w:t xml:space="preserve"> 그리고 쿠스토디오 페란이 스페인에서 사용한 페이퍼 컴퍼니 구조를 설계했다는 것도 인정합니까?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diseñar</w:t>
      </w:r>
      <w:r>
        <w:t xml:space="preserve"> (동사) 설계하다 / </w:t>
      </w:r>
      <w:r>
        <w:rPr>
          <w:b/>
          <w:color w:val="1F4E9A"/>
        </w:rPr>
        <w:t>sociedad pantalla</w:t>
      </w:r>
      <w:r>
        <w:t xml:space="preserve"> 페이퍼 컴퍼니 / </w:t>
      </w:r>
      <w:r>
        <w:rPr>
          <w:b/>
          <w:color w:val="1F4E9A"/>
        </w:rPr>
        <w:t>utilizar</w:t>
      </w:r>
      <w:r>
        <w:t xml:space="preserve"> (동사) 이용하다</w:t>
      </w:r>
    </w:p>
    <w:p>
      <w:pPr>
        <w:pStyle w:val="ListBullet"/>
      </w:pPr>
      <w:r>
        <w:rPr>
          <w:b/>
        </w:rPr>
        <w:t>문법:</w:t>
      </w:r>
      <w:r>
        <w:t xml:space="preserve"> utilizada는 estructura(여성 단수)에 일치하는 과거분사 + por(행위자).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reconoce</w:t>
      </w:r>
      <w:r>
        <w:t xml:space="preserve"> → reconocer | 앞에서 설명</w:t>
      </w:r>
    </w:p>
    <w:p>
      <w:pPr>
        <w:pStyle w:val="ListBullet2"/>
      </w:pPr>
      <w:r>
        <w:rPr>
          <w:b/>
          <w:color w:val="1F4E9A"/>
        </w:rPr>
        <w:t>haber diseñado</w:t>
      </w:r>
      <w:r>
        <w:t xml:space="preserve"> → diseñar | 완료부정사 | 과거 행위 | 규칙</w:t>
      </w:r>
    </w:p>
    <w:p>
      <w:pPr>
        <w:pStyle w:val="ListBullet2"/>
      </w:pPr>
      <w:r>
        <w:rPr>
          <w:b/>
          <w:color w:val="1F4E9A"/>
        </w:rPr>
        <w:t>utilizada</w:t>
      </w:r>
      <w:r>
        <w:t xml:space="preserve"> → utilizar | 과거분사 (여성 단수) | 수동적 의미 | 규칙</w:t>
      </w:r>
    </w:p>
    <w:p>
      <w:pPr>
        <w:pStyle w:val="Heading3"/>
      </w:pPr>
      <w:r>
        <w:t xml:space="preserve">22-4. </w:t>
      </w:r>
      <w:r>
        <w:rPr>
          <w:b/>
        </w:rPr>
        <w:t>Adrián:</w:t>
      </w:r>
      <w:r>
        <w:t xml:space="preserve"> Ofrecí consultoría de estructuración patrimonial, dentro de lo que consideraba un marco legal razonable.</w:t>
      </w:r>
    </w:p>
    <w:p>
      <w:pPr>
        <w:pStyle w:val="ListBullet"/>
      </w:pPr>
      <w:r>
        <w:rPr>
          <w:b/>
        </w:rPr>
        <w:t>해석:</w:t>
      </w:r>
      <w:r>
        <w:t xml:space="preserve"> 저는 제가 합리적인 법적 틀이라고 여긴 범위 안에서 자산 구조화 컨설팅을 제공했습니다.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consultoría</w:t>
      </w:r>
      <w:r>
        <w:t xml:space="preserve"> (여성명사) 컨설팅 / </w:t>
      </w:r>
      <w:r>
        <w:rPr>
          <w:b/>
          <w:color w:val="1F4E9A"/>
        </w:rPr>
        <w:t>estructuración</w:t>
      </w:r>
      <w:r>
        <w:t xml:space="preserve"> (여성명사) 구조화 / </w:t>
      </w:r>
      <w:r>
        <w:rPr>
          <w:b/>
          <w:color w:val="1F4E9A"/>
        </w:rPr>
        <w:t>patrimonial</w:t>
      </w:r>
      <w:r>
        <w:t xml:space="preserve"> (형용사) 자산의 / </w:t>
      </w:r>
      <w:r>
        <w:rPr>
          <w:b/>
          <w:color w:val="1F4E9A"/>
        </w:rPr>
        <w:t>dentro de</w:t>
      </w:r>
      <w:r>
        <w:t xml:space="preserve"> ~안에서 / </w:t>
      </w:r>
      <w:r>
        <w:rPr>
          <w:b/>
          <w:color w:val="1F4E9A"/>
        </w:rPr>
        <w:t>marco</w:t>
      </w:r>
      <w:r>
        <w:t xml:space="preserve"> (남성명사) 틀 / </w:t>
      </w:r>
      <w:r>
        <w:rPr>
          <w:b/>
          <w:color w:val="1F4E9A"/>
        </w:rPr>
        <w:t>razonable</w:t>
      </w:r>
      <w:r>
        <w:t xml:space="preserve"> (형용사) 합리적인</w:t>
      </w:r>
    </w:p>
    <w:p>
      <w:pPr>
        <w:pStyle w:val="ListBullet"/>
      </w:pPr>
      <w:r>
        <w:rPr>
          <w:b/>
        </w:rPr>
        <w:t>문법:</w:t>
      </w:r>
      <w:r>
        <w:t xml:space="preserve"> lo que = "~한 것"(중성 관계사).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Ofrecí</w:t>
      </w:r>
      <w:r>
        <w:t xml:space="preserve"> → ofrecer | 직설법 단순과거 1인칭 단수 | 과거에 완결된 서비스 제공 | 규칙 (현재 1인칭만 ofrezco)</w:t>
      </w:r>
    </w:p>
    <w:p>
      <w:pPr>
        <w:pStyle w:val="ListBullet2"/>
      </w:pPr>
      <w:r>
        <w:rPr>
          <w:b/>
          <w:color w:val="1F4E9A"/>
        </w:rPr>
        <w:t>consideraba</w:t>
      </w:r>
      <w:r>
        <w:t xml:space="preserve"> → considerar | 직설법 불완료과거 1인칭 단수 | 당시 지속된 생각·판단(배경) | 규칙. 단순과거 consideré와 달리 "그때 계속 그렇게 여기고 있었다"</w:t>
      </w:r>
    </w:p>
    <w:p>
      <w:pPr>
        <w:pStyle w:val="Heading3"/>
      </w:pPr>
      <w:r>
        <w:t xml:space="preserve">22-5. </w:t>
      </w:r>
      <w:r>
        <w:rPr>
          <w:b/>
        </w:rPr>
        <w:t>Fiscal:</w:t>
      </w:r>
      <w:r>
        <w:t xml:space="preserve"> ¿Considera legal sobornar a legisladores para debilitar normativa contra el blanqueo de capitales?</w:t>
      </w:r>
    </w:p>
    <w:p>
      <w:pPr>
        <w:pStyle w:val="ListBullet"/>
      </w:pPr>
      <w:r>
        <w:rPr>
          <w:b/>
        </w:rPr>
        <w:t>해석:</w:t>
      </w:r>
      <w:r>
        <w:t xml:space="preserve"> 자금세탁 방지 규정을 약화시키려고 입법자들에게 뇌물을 주는 것이 합법이라고 생각합니까?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legal</w:t>
      </w:r>
      <w:r>
        <w:t xml:space="preserve"> (형용사) 합법적인 / </w:t>
      </w:r>
      <w:r>
        <w:rPr>
          <w:b/>
          <w:color w:val="1F4E9A"/>
        </w:rPr>
        <w:t>sobornar</w:t>
      </w:r>
      <w:r>
        <w:t xml:space="preserve"> (동사) 뇌물을 주다 / </w:t>
      </w:r>
      <w:r>
        <w:rPr>
          <w:b/>
          <w:color w:val="1F4E9A"/>
        </w:rPr>
        <w:t>debilitar</w:t>
      </w:r>
      <w:r>
        <w:t xml:space="preserve"> (동사) 약화시키다 / </w:t>
      </w:r>
      <w:r>
        <w:rPr>
          <w:b/>
          <w:color w:val="1F4E9A"/>
        </w:rPr>
        <w:t>normativa</w:t>
      </w:r>
      <w:r>
        <w:t xml:space="preserve"> (여성명사) 규정 / </w:t>
      </w:r>
      <w:r>
        <w:rPr>
          <w:b/>
          <w:color w:val="1F4E9A"/>
        </w:rPr>
        <w:t>blanqueo de capitales</w:t>
      </w:r>
      <w:r>
        <w:t xml:space="preserve"> 자금세탁</w:t>
      </w:r>
    </w:p>
    <w:p>
      <w:pPr>
        <w:pStyle w:val="ListBullet"/>
      </w:pPr>
      <w:r>
        <w:rPr>
          <w:b/>
        </w:rPr>
        <w:t>문법:</w:t>
      </w:r>
      <w:r>
        <w:t xml:space="preserve"> considerar + 형용사 + 부정사(주어 불특정 일반 행위 → 부정사, que절 아님). 사람 직접목적어 앞 인칭 a(a legisladores). para + 부정사 = 목적.</w:t>
      </w:r>
    </w:p>
    <w:p>
      <w:pPr>
        <w:pStyle w:val="ListBullet"/>
      </w:pPr>
      <w:r>
        <w:rPr>
          <w:b/>
        </w:rPr>
        <w:t>표현:</w:t>
      </w:r>
      <w:r>
        <w:t xml:space="preserve"> blanqueo de capitales = 스페인식 "자금세탁"(중남미 lavado de dinero).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Considera</w:t>
      </w:r>
      <w:r>
        <w:t xml:space="preserve"> → considerar | 앞에서 설명</w:t>
      </w:r>
    </w:p>
    <w:p>
      <w:pPr>
        <w:pStyle w:val="ListBullet2"/>
      </w:pPr>
      <w:r>
        <w:rPr>
          <w:b/>
          <w:color w:val="1F4E9A"/>
        </w:rPr>
        <w:t>sobornar</w:t>
      </w:r>
      <w:r>
        <w:t xml:space="preserve"> → 부정사 | 판단 대상</w:t>
      </w:r>
    </w:p>
    <w:p>
      <w:pPr>
        <w:pStyle w:val="ListBullet2"/>
      </w:pPr>
      <w:r>
        <w:rPr>
          <w:b/>
          <w:color w:val="1F4E9A"/>
        </w:rPr>
        <w:t>debilitar</w:t>
      </w:r>
      <w:r>
        <w:t xml:space="preserve"> → 부정사 | para 뒤</w:t>
      </w:r>
    </w:p>
    <w:p>
      <w:pPr>
        <w:pStyle w:val="Heading3"/>
      </w:pPr>
      <w:r>
        <w:t xml:space="preserve">22-6. </w:t>
      </w:r>
      <w:r>
        <w:rPr>
          <w:b/>
        </w:rPr>
        <w:t>Adrián:</w:t>
      </w:r>
      <w:r>
        <w:t xml:space="preserve"> No he sobornado a nadie personalmente.</w:t>
      </w:r>
    </w:p>
    <w:p>
      <w:pPr>
        <w:pStyle w:val="ListBullet"/>
      </w:pPr>
      <w:r>
        <w:rPr>
          <w:b/>
        </w:rPr>
        <w:t>해석:</w:t>
      </w:r>
      <w:r>
        <w:t xml:space="preserve"> 저는 개인적으로 누구에게도 뇌물을 준 적이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nadie</w:t>
      </w:r>
      <w:r>
        <w:t xml:space="preserve"> (대명사) 아무도 / </w:t>
      </w:r>
      <w:r>
        <w:rPr>
          <w:b/>
          <w:color w:val="1F4E9A"/>
        </w:rPr>
        <w:t>personalmente</w:t>
      </w:r>
      <w:r>
        <w:t xml:space="preserve"> (부사) 개인적으로, 직접</w:t>
      </w:r>
    </w:p>
    <w:p>
      <w:pPr>
        <w:pStyle w:val="ListBullet"/>
      </w:pPr>
      <w:r>
        <w:rPr>
          <w:b/>
        </w:rPr>
        <w:t>문법:</w:t>
      </w:r>
      <w:r>
        <w:t xml:space="preserve"> 이중부정 no ... nadie. 인칭 a + nadie. personalmente로 "직접은 아니다"는 빠져나갈 구멍을 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sobornado</w:t>
      </w:r>
      <w:r>
        <w:t xml:space="preserve"> → sobornar | 직설법 현재완료 1인칭 단수 | 특정 시점이 아닌 "지금까지 한 번도"라는 경험 부정 | haber(he) + sobornado</w:t>
      </w:r>
    </w:p>
    <w:p>
      <w:pPr>
        <w:pStyle w:val="Heading3"/>
      </w:pPr>
      <w:r>
        <w:t xml:space="preserve">22-7. </w:t>
      </w:r>
      <w:r>
        <w:rPr>
          <w:b/>
        </w:rPr>
        <w:t>Adrián:</w:t>
      </w:r>
      <w:r>
        <w:t xml:space="preserve"> Cualquier interpretación en ese sentido es especulación.</w:t>
      </w:r>
    </w:p>
    <w:p>
      <w:pPr>
        <w:pStyle w:val="ListBullet"/>
      </w:pPr>
      <w:r>
        <w:rPr>
          <w:b/>
        </w:rPr>
        <w:t>해석:</w:t>
      </w:r>
      <w:r>
        <w:t xml:space="preserve"> 그런 의미의 어떤 해석도 추측일 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sentido</w:t>
      </w:r>
      <w:r>
        <w:t xml:space="preserve"> (남성명사) 의미, 방향 / </w:t>
      </w:r>
      <w:r>
        <w:rPr>
          <w:b/>
          <w:color w:val="1F4E9A"/>
        </w:rPr>
        <w:t>especulación</w:t>
      </w:r>
      <w:r>
        <w:t xml:space="preserve"> (여성명사) 추측</w:t>
      </w:r>
    </w:p>
    <w:p>
      <w:pPr>
        <w:pStyle w:val="ListBullet"/>
      </w:pPr>
      <w:r>
        <w:rPr>
          <w:b/>
        </w:rPr>
        <w:t>문법:</w:t>
      </w:r>
      <w:r>
        <w:t xml:space="preserve"> cualquier(명사 앞 형용사형).</w:t>
      </w:r>
    </w:p>
    <w:p>
      <w:pPr>
        <w:pStyle w:val="ListBullet"/>
      </w:pPr>
      <w:r>
        <w:rPr>
          <w:b/>
        </w:rPr>
        <w:t>표현:</w:t>
      </w:r>
      <w:r>
        <w:t xml:space="preserve"> en ese sentido = "그런 의미에서, 그런 방향의".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단정적 평가 | 앞에서 설명</w:t>
      </w:r>
    </w:p>
    <w:p>
      <w:pPr>
        <w:pStyle w:val="Heading3"/>
      </w:pPr>
      <w:r>
        <w:t xml:space="preserve">22-8. </w:t>
      </w:r>
      <w:r>
        <w:rPr>
          <w:b/>
        </w:rPr>
        <w:t>Fiscal:</w:t>
      </w:r>
      <w:r>
        <w:t xml:space="preserve"> Tenemos testimonio directo, y documentación, que sugiere lo contrario.</w:t>
      </w:r>
    </w:p>
    <w:p>
      <w:pPr>
        <w:pStyle w:val="ListBullet"/>
      </w:pPr>
      <w:r>
        <w:rPr>
          <w:b/>
        </w:rPr>
        <w:t>해석:</w:t>
      </w:r>
      <w:r>
        <w:t xml:space="preserve"> 우리는 그 반대를 시사하는 직접 증언과 문서를 갖고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(여성명사) 문서 자료 / </w:t>
      </w:r>
      <w:r>
        <w:rPr>
          <w:b/>
          <w:color w:val="1F4E9A"/>
        </w:rPr>
        <w:t>sugerir</w:t>
      </w:r>
      <w:r>
        <w:t xml:space="preserve"> (동사) 시사하다 / </w:t>
      </w:r>
      <w:r>
        <w:rPr>
          <w:b/>
          <w:color w:val="1F4E9A"/>
        </w:rPr>
        <w:t>lo contrario</w:t>
      </w:r>
      <w:r>
        <w:t xml:space="preserve"> 그 반대</w:t>
      </w:r>
    </w:p>
    <w:p>
      <w:pPr>
        <w:pStyle w:val="ListBullet"/>
      </w:pPr>
      <w:r>
        <w:rPr>
          <w:b/>
        </w:rPr>
        <w:t>문법:</w:t>
      </w:r>
      <w:r>
        <w:t xml:space="preserve"> 관계절 que sugiere는 실제 존재하는 증거를 가리키므로 직설법. 두 명사를 하나의 증거 묶음으로 보아 동사 단수(sugiere).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앞에서 설명</w:t>
      </w:r>
    </w:p>
    <w:p>
      <w:pPr>
        <w:pStyle w:val="ListBullet2"/>
      </w:pPr>
      <w:r>
        <w:rPr>
          <w:b/>
          <w:color w:val="1F4E9A"/>
        </w:rPr>
        <w:t>sugiere</w:t>
      </w:r>
      <w:r>
        <w:t xml:space="preserve"> → sugerir | 직설법 현재 3인칭 단수 | 현재 증거가 갖는 의미 | 어간모음변화 e→ie</w:t>
      </w:r>
    </w:p>
    <w:p>
      <w:pPr>
        <w:pStyle w:val="Heading3"/>
      </w:pPr>
      <w:r>
        <w:t xml:space="preserve">22-9. </w:t>
      </w:r>
      <w:r>
        <w:rPr>
          <w:b/>
        </w:rPr>
        <w:t>Adrián:</w:t>
      </w:r>
      <w:r>
        <w:t xml:space="preserve"> Los testimonios pueden malinterpretarse, especialmente los obtenidos mediante engaño e identidades falsas.</w:t>
      </w:r>
    </w:p>
    <w:p>
      <w:pPr>
        <w:pStyle w:val="ListBullet"/>
      </w:pPr>
      <w:r>
        <w:rPr>
          <w:b/>
        </w:rPr>
        <w:t>해석:</w:t>
      </w:r>
      <w:r>
        <w:t xml:space="preserve"> 증언이란 잘못 해석될 수 있습니다. 특히 속임수와 가짜 신분으로 얻어진 증언은 더 그렇죠.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malinterpretar</w:t>
      </w:r>
      <w:r>
        <w:t xml:space="preserve"> (동사) 잘못 해석하다 / </w:t>
      </w:r>
      <w:r>
        <w:rPr>
          <w:b/>
          <w:color w:val="1F4E9A"/>
        </w:rPr>
        <w:t>obtener</w:t>
      </w:r>
      <w:r>
        <w:t xml:space="preserve"> (동사) 얻다 / </w:t>
      </w:r>
      <w:r>
        <w:rPr>
          <w:b/>
          <w:color w:val="1F4E9A"/>
        </w:rPr>
        <w:t>mediante</w:t>
      </w:r>
      <w:r>
        <w:t xml:space="preserve"> (전치사) ~을 통해 / </w:t>
      </w:r>
      <w:r>
        <w:rPr>
          <w:b/>
          <w:color w:val="1F4E9A"/>
        </w:rPr>
        <w:t>engaño</w:t>
      </w:r>
      <w:r>
        <w:t xml:space="preserve"> (남성명사) 기만, 속임수</w:t>
      </w:r>
    </w:p>
    <w:p>
      <w:pPr>
        <w:pStyle w:val="ListBullet"/>
      </w:pPr>
      <w:r>
        <w:rPr>
          <w:b/>
        </w:rPr>
        <w:t>문법:</w:t>
      </w:r>
      <w:r>
        <w:t xml:space="preserve"> malinterpretarse = 수동 se. los obtenidos = 관사 + 과거분사로 명사 생략(los testimonios obtenidos). y가 i로 시작하는 단어 앞에서 e로 변함(e identidades).</w:t>
      </w:r>
    </w:p>
    <w:p>
      <w:pPr>
        <w:pStyle w:val="ListBullet"/>
      </w:pPr>
      <w:r>
        <w:rPr>
          <w:b/>
        </w:rPr>
        <w:t>표현:</w:t>
      </w:r>
      <w:r>
        <w:t xml:space="preserve"> 카밀라의 위장 잠입을 겨냥한 간접 공격.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pueden</w:t>
      </w:r>
      <w:r>
        <w:t xml:space="preserve"> → poder | 직설법 현재 3인칭 복수 | 일반적 가능성 | o→ue</w:t>
      </w:r>
    </w:p>
    <w:p>
      <w:pPr>
        <w:pStyle w:val="ListBullet2"/>
      </w:pPr>
      <w:r>
        <w:rPr>
          <w:b/>
          <w:color w:val="1F4E9A"/>
        </w:rPr>
        <w:t>malinterpretarse</w:t>
      </w:r>
      <w:r>
        <w:t xml:space="preserve"> → 부정사 (수동 se) | poder 뒤 | 규칙</w:t>
      </w:r>
    </w:p>
    <w:p>
      <w:pPr>
        <w:pStyle w:val="ListBullet2"/>
      </w:pPr>
      <w:r>
        <w:rPr>
          <w:b/>
          <w:color w:val="1F4E9A"/>
        </w:rPr>
        <w:t>obtenidos</w:t>
      </w:r>
      <w:r>
        <w:t xml:space="preserve"> → obtener | 과거분사 (남성 복수) | 수동적 상태 | 과거분사는 규칙형 obtenido (현재 obtengo, 단순과거 obtuve는 불규칙)</w:t>
      </w:r>
    </w:p>
    <w:p>
      <w:pPr>
        <w:pStyle w:val="Heading3"/>
      </w:pPr>
      <w:r>
        <w:t xml:space="preserve">22-10. </w:t>
      </w:r>
      <w:r>
        <w:rPr>
          <w:b/>
        </w:rPr>
        <w:t>Fiscal:</w:t>
      </w:r>
      <w:r>
        <w:t xml:space="preserve"> ¿Está cuestionando la validez de un testimonio obtenido mediante una investigación autorizada judicialmente?</w:t>
      </w:r>
    </w:p>
    <w:p>
      <w:pPr>
        <w:pStyle w:val="ListBullet"/>
      </w:pPr>
      <w:r>
        <w:rPr>
          <w:b/>
        </w:rPr>
        <w:t>해석:</w:t>
      </w:r>
      <w:r>
        <w:t xml:space="preserve"> 사법적으로 승인된 수사를 통해 얻은 증언의 유효성에 이의를 제기하는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validez</w:t>
      </w:r>
      <w:r>
        <w:t xml:space="preserve"> (여성명사) 유효성 / </w:t>
      </w:r>
      <w:r>
        <w:rPr>
          <w:b/>
          <w:color w:val="1F4E9A"/>
        </w:rPr>
        <w:t>investigación</w:t>
      </w:r>
      <w:r>
        <w:t xml:space="preserve"> (여성명사) 수사 / </w:t>
      </w:r>
      <w:r>
        <w:rPr>
          <w:b/>
          <w:color w:val="1F4E9A"/>
        </w:rPr>
        <w:t>autorizar</w:t>
      </w:r>
      <w:r>
        <w:t xml:space="preserve"> (동사) 승인하다 / </w:t>
      </w:r>
      <w:r>
        <w:rPr>
          <w:b/>
          <w:color w:val="1F4E9A"/>
        </w:rPr>
        <w:t>judicialmente</w:t>
      </w:r>
      <w:r>
        <w:t xml:space="preserve"> (부사) 사법적으로</w:t>
      </w:r>
    </w:p>
    <w:p>
      <w:pPr>
        <w:pStyle w:val="ListBullet"/>
      </w:pPr>
      <w:r>
        <w:rPr>
          <w:b/>
        </w:rPr>
        <w:t>문법:</w:t>
      </w:r>
      <w:r>
        <w:t xml:space="preserve"> estar + 현재분사 = 진행형. 과거분사 obtenido(testimonio 남성), autorizada(investigación 여성) 성수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 cuestionando</w:t>
      </w:r>
      <w:r>
        <w:t xml:space="preserve"> → cuestionar | 직설법 현재진행 3인칭 단수 (estar 현재 + gerundio) | "바로 지금 하고 있는 말이" 그런 의미냐고 추궁 | 규칙</w:t>
      </w:r>
    </w:p>
    <w:p>
      <w:pPr>
        <w:pStyle w:val="ListBullet2"/>
      </w:pPr>
      <w:r>
        <w:rPr>
          <w:b/>
          <w:color w:val="1F4E9A"/>
        </w:rPr>
        <w:t>obtenido</w:t>
      </w:r>
      <w:r>
        <w:t xml:space="preserve"> → obtener | 과거분사 | 앞에서 설명</w:t>
      </w:r>
    </w:p>
    <w:p>
      <w:pPr>
        <w:pStyle w:val="ListBullet2"/>
      </w:pPr>
      <w:r>
        <w:rPr>
          <w:b/>
          <w:color w:val="1F4E9A"/>
        </w:rPr>
        <w:t>autorizada</w:t>
      </w:r>
      <w:r>
        <w:t xml:space="preserve"> → autorizar | 과거분사 (여성 단수) | 수동적 상태 | 규칙</w:t>
      </w:r>
    </w:p>
    <w:p>
      <w:pPr>
        <w:pStyle w:val="Heading3"/>
      </w:pPr>
      <w:r>
        <w:t xml:space="preserve">22-11. </w:t>
      </w:r>
      <w:r>
        <w:rPr>
          <w:b/>
        </w:rPr>
        <w:t>Adrián:</w:t>
      </w:r>
      <w:r>
        <w:t xml:space="preserve"> Solo señalo que la fiabilidad de esa evidencia merece un escrutinio muy cuidadoso, señoría.</w:t>
      </w:r>
    </w:p>
    <w:p>
      <w:pPr>
        <w:pStyle w:val="ListBullet"/>
      </w:pPr>
      <w:r>
        <w:rPr>
          <w:b/>
        </w:rPr>
        <w:t>해석:</w:t>
      </w:r>
      <w:r>
        <w:t xml:space="preserve"> 저는 다만 그 증거의 신뢰성이 매우 신중한 검토를 받을 만하다는 점을 지적할 뿐입니다, 재판장님.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señalar</w:t>
      </w:r>
      <w:r>
        <w:t xml:space="preserve"> (동사) 지적하다 / </w:t>
      </w:r>
      <w:r>
        <w:rPr>
          <w:b/>
          <w:color w:val="1F4E9A"/>
        </w:rPr>
        <w:t>fiabilidad</w:t>
      </w:r>
      <w:r>
        <w:t xml:space="preserve"> (여성명사) 신뢰성 / </w:t>
      </w:r>
      <w:r>
        <w:rPr>
          <w:b/>
          <w:color w:val="1F4E9A"/>
        </w:rPr>
        <w:t>merecer</w:t>
      </w:r>
      <w:r>
        <w:t xml:space="preserve"> (동사) ~을 받을 만하다 / </w:t>
      </w:r>
      <w:r>
        <w:rPr>
          <w:b/>
          <w:color w:val="1F4E9A"/>
        </w:rPr>
        <w:t>escrutinio</w:t>
      </w:r>
      <w:r>
        <w:t xml:space="preserve"> (남성명사) 정밀 검토 / </w:t>
      </w:r>
      <w:r>
        <w:rPr>
          <w:b/>
          <w:color w:val="1F4E9A"/>
        </w:rPr>
        <w:t>cuidadoso</w:t>
      </w:r>
      <w:r>
        <w:t xml:space="preserve"> (형용사) 신중한</w:t>
      </w:r>
    </w:p>
    <w:p>
      <w:pPr>
        <w:pStyle w:val="ListBullet"/>
      </w:pPr>
      <w:r>
        <w:rPr>
          <w:b/>
        </w:rPr>
        <w:t>문법:</w:t>
      </w:r>
      <w:r>
        <w:t xml:space="preserve"> señalar que + 직설법(사실 진술).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señalo</w:t>
      </w:r>
      <w:r>
        <w:t xml:space="preserve"> → señalar | 직설법 현재 1인칭 단수 | 말하는 순간의 행위 | 규칙</w:t>
      </w:r>
    </w:p>
    <w:p>
      <w:pPr>
        <w:pStyle w:val="ListBullet2"/>
      </w:pPr>
      <w:r>
        <w:rPr>
          <w:b/>
          <w:color w:val="1F4E9A"/>
        </w:rPr>
        <w:t>merece</w:t>
      </w:r>
      <w:r>
        <w:t xml:space="preserve"> → merecer | 직설법 현재 3인칭 단수 | 현재 평가 | 1인칭만 불규칙 merezco</w:t>
      </w:r>
    </w:p>
    <w:p>
      <w:pPr>
        <w:pStyle w:val="Heading3"/>
      </w:pPr>
      <w:r>
        <w:t xml:space="preserve">22-12. </w:t>
      </w:r>
      <w:r>
        <w:rPr>
          <w:b/>
        </w:rPr>
        <w:t>Juez:</w:t>
      </w:r>
      <w:r>
        <w:t xml:space="preserve"> Ese escrutinio se realizará conforme al procedimiento establecido, señor Roselló.</w:t>
      </w:r>
    </w:p>
    <w:p>
      <w:pPr>
        <w:pStyle w:val="ListBullet"/>
      </w:pPr>
      <w:r>
        <w:rPr>
          <w:b/>
        </w:rPr>
        <w:t>해석:</w:t>
      </w:r>
      <w:r>
        <w:t xml:space="preserve"> 그 검토는 정해진 절차에 따라 이루어질 것입니다, 로셀요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realizar</w:t>
      </w:r>
      <w:r>
        <w:t xml:space="preserve"> (동사) 실행하다 / </w:t>
      </w:r>
      <w:r>
        <w:rPr>
          <w:b/>
          <w:color w:val="1F4E9A"/>
        </w:rPr>
        <w:t>conforme a</w:t>
      </w:r>
      <w:r>
        <w:t xml:space="preserve"> ~에 따라 / </w:t>
      </w:r>
      <w:r>
        <w:rPr>
          <w:b/>
          <w:color w:val="1F4E9A"/>
        </w:rPr>
        <w:t>procedimiento</w:t>
      </w:r>
      <w:r>
        <w:t xml:space="preserve"> (남성명사) 절차 / </w:t>
      </w:r>
      <w:r>
        <w:rPr>
          <w:b/>
          <w:color w:val="1F4E9A"/>
        </w:rPr>
        <w:t>establecer</w:t>
      </w:r>
      <w:r>
        <w:t xml:space="preserve"> (동사) 정하다</w:t>
      </w:r>
    </w:p>
    <w:p>
      <w:pPr>
        <w:pStyle w:val="ListBullet"/>
      </w:pPr>
      <w:r>
        <w:rPr>
          <w:b/>
        </w:rPr>
        <w:t>문법:</w:t>
      </w:r>
      <w:r>
        <w:t xml:space="preserve"> 수동 se(se realizará). conforme a + el → al.</w:t>
      </w:r>
    </w:p>
    <w:p>
      <w:pPr>
        <w:pStyle w:val="ListBullet"/>
      </w:pPr>
      <w:r>
        <w:rPr>
          <w:b/>
        </w:rPr>
        <w:t>표현:</w:t>
      </w:r>
      <w:r>
        <w:t xml:space="preserve"> 피고의 의도를 차단하는 판사의 단호한 공식 답변.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realizará</w:t>
      </w:r>
      <w:r>
        <w:t xml:space="preserve"> → realizar | 직설법 단순미래 3인칭 단수 | 공식적·확정적 절차 선언 | 규칙</w:t>
      </w:r>
    </w:p>
    <w:p>
      <w:pPr>
        <w:pStyle w:val="ListBullet2"/>
      </w:pPr>
      <w:r>
        <w:rPr>
          <w:b/>
          <w:color w:val="1F4E9A"/>
        </w:rPr>
        <w:t>establecido</w:t>
      </w:r>
      <w:r>
        <w:t xml:space="preserve"> → establecer | 과거분사 (남성 단수) | 형용사적 | 규칙 (현재 1인칭 establezco)</w:t>
      </w:r>
    </w:p>
    <w:p>
      <w:pPr>
        <w:pStyle w:val="Heading3"/>
      </w:pPr>
      <w:r>
        <w:t xml:space="preserve">22-13. </w:t>
      </w:r>
      <w:r>
        <w:rPr>
          <w:b/>
        </w:rPr>
        <w:t>Adrián:</w:t>
      </w:r>
      <w:r>
        <w:t xml:space="preserve"> (Con una sonrisa mínima, calculada) Confío plenamente en la justicia de este tribunal.</w:t>
      </w:r>
    </w:p>
    <w:p>
      <w:pPr>
        <w:pStyle w:val="ListBullet"/>
      </w:pPr>
      <w:r>
        <w:rPr>
          <w:b/>
        </w:rPr>
        <w:t>해석:</w:t>
      </w:r>
      <w:r>
        <w:t xml:space="preserve"> (아주 옅은, 계산된 미소를 지으며) 저는 이 법정의 정의를 전적으로 신뢰합니다.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sonrisa</w:t>
      </w:r>
      <w:r>
        <w:t xml:space="preserve"> (여성명사) 미소 / </w:t>
      </w:r>
      <w:r>
        <w:rPr>
          <w:b/>
          <w:color w:val="1F4E9A"/>
        </w:rPr>
        <w:t>mínimo</w:t>
      </w:r>
      <w:r>
        <w:t xml:space="preserve"> (형용사) 최소한의 / </w:t>
      </w:r>
      <w:r>
        <w:rPr>
          <w:b/>
          <w:color w:val="1F4E9A"/>
        </w:rPr>
        <w:t>confiar en</w:t>
      </w:r>
      <w:r>
        <w:t xml:space="preserve"> ~을 신뢰하다 / </w:t>
      </w:r>
      <w:r>
        <w:rPr>
          <w:b/>
          <w:color w:val="1F4E9A"/>
        </w:rPr>
        <w:t>justicia</w:t>
      </w:r>
      <w:r>
        <w:t xml:space="preserve"> (여성명사) 정의, 사법</w:t>
      </w:r>
    </w:p>
    <w:p>
      <w:pPr>
        <w:pStyle w:val="ListBullet"/>
      </w:pPr>
      <w:r>
        <w:rPr>
          <w:b/>
        </w:rPr>
        <w:t>문법:</w:t>
      </w:r>
      <w:r>
        <w:t xml:space="preserve"> confiar + en.</w:t>
      </w:r>
    </w:p>
    <w:p>
      <w:pPr>
        <w:pStyle w:val="ListBullet"/>
      </w:pPr>
      <w:r>
        <w:rPr>
          <w:b/>
        </w:rPr>
        <w:t>표현:</w:t>
      </w:r>
      <w:r>
        <w:t xml:space="preserve"> 겉으로는 공손하지만 여유와 도발이 담긴 대사.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calculada</w:t>
      </w:r>
      <w:r>
        <w:t xml:space="preserve"> → calcular | 과거분사 | 앞에서 설명</w:t>
      </w:r>
    </w:p>
    <w:p>
      <w:pPr>
        <w:pStyle w:val="ListBullet2"/>
      </w:pPr>
      <w:r>
        <w:rPr>
          <w:b/>
          <w:color w:val="1F4E9A"/>
        </w:rPr>
        <w:t>Confío</w:t>
      </w:r>
      <w:r>
        <w:t xml:space="preserve"> → confiar | 직설법 현재 1인칭 단수 | 현재의 태도 | 강세 변화 (confío, confías, confía; nosotros confiamos)</w:t>
      </w:r>
    </w:p>
    <w:p>
      <w:pPr>
        <w:pStyle w:val="Heading3"/>
      </w:pPr>
      <w:r>
        <w:t xml:space="preserve">22-14. </w:t>
      </w:r>
      <w:r>
        <w:rPr>
          <w:b/>
        </w:rPr>
        <w:t>Fiscal:</w:t>
      </w:r>
      <w:r>
        <w:t xml:space="preserve"> No tengo más preguntas, señoría.</w:t>
      </w:r>
    </w:p>
    <w:p>
      <w:pPr>
        <w:pStyle w:val="ListBullet"/>
      </w:pPr>
      <w:r>
        <w:rPr>
          <w:b/>
        </w:rPr>
        <w:t>해석:</w:t>
      </w:r>
      <w:r>
        <w:t xml:space="preserve"> 더 이상 질문 없습니다, 재판장님.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설명(21-11)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앞에서 설명</w:t>
      </w:r>
    </w:p>
    <w:p>
      <w:pPr>
        <w:pStyle w:val="Heading1"/>
      </w:pPr>
      <w:r>
        <w:t>장면 23. 최종 판결</w:t>
      </w:r>
    </w:p>
    <w:p>
      <w:pPr>
        <w:pStyle w:val="IntenseQuote"/>
      </w:pPr>
      <w:r>
        <w:t>몇 달 후, 최종 판결이 내려집니다.</w:t>
      </w:r>
    </w:p>
    <w:p>
      <w:pPr>
        <w:pStyle w:val="Heading3"/>
      </w:pPr>
      <w:r>
        <w:t xml:space="preserve">23-1. </w:t>
      </w:r>
      <w:r>
        <w:rPr>
          <w:b/>
        </w:rPr>
        <w:t>Juez:</w:t>
      </w:r>
      <w:r>
        <w:t xml:space="preserve"> (Leyendo el fallo) Este tribunal declara a Adrián Roselló e Íñigo Casals culpables de corrupción de funcionarios públicos europeos, y de coordinación de una red internacional de blanqueo de capitales.</w:t>
      </w:r>
    </w:p>
    <w:p>
      <w:pPr>
        <w:pStyle w:val="ListBullet"/>
      </w:pPr>
      <w:r>
        <w:rPr>
          <w:b/>
        </w:rPr>
        <w:t>해석:</w:t>
      </w:r>
      <w:r>
        <w:t xml:space="preserve"> (판결문을 읽으며) 본 법정은 아드리안 로셀로와 이니고 카살스에게 유럽 공무원 매수(부패) 및 국제 자금세탁 조직 지휘 혐의로 유죄를 선고합니다.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fallo</w:t>
      </w:r>
      <w:r>
        <w:t xml:space="preserve"> (명사, 남) 판결 / </w:t>
      </w:r>
      <w:r>
        <w:rPr>
          <w:b/>
          <w:color w:val="1F4E9A"/>
        </w:rPr>
        <w:t>tribunal</w:t>
      </w:r>
      <w:r>
        <w:t xml:space="preserve"> (명사, 남) 법정 / </w:t>
      </w:r>
      <w:r>
        <w:rPr>
          <w:b/>
          <w:color w:val="1F4E9A"/>
        </w:rPr>
        <w:t>declarar</w:t>
      </w:r>
      <w:r>
        <w:t xml:space="preserve"> (동사) 선언하다, 선고하다 / </w:t>
      </w:r>
      <w:r>
        <w:rPr>
          <w:b/>
          <w:color w:val="1F4E9A"/>
        </w:rPr>
        <w:t>culpable</w:t>
      </w:r>
      <w:r>
        <w:t xml:space="preserve"> (형용사) 유죄의 / </w:t>
      </w:r>
      <w:r>
        <w:rPr>
          <w:b/>
          <w:color w:val="1F4E9A"/>
        </w:rPr>
        <w:t>corrupción</w:t>
      </w:r>
      <w:r>
        <w:t xml:space="preserve"> (명사, 여) 부패, 매수 / </w:t>
      </w:r>
      <w:r>
        <w:rPr>
          <w:b/>
          <w:color w:val="1F4E9A"/>
        </w:rPr>
        <w:t>funcionario</w:t>
      </w:r>
      <w:r>
        <w:t xml:space="preserve"> (명사, 남) 공무원 / </w:t>
      </w:r>
      <w:r>
        <w:rPr>
          <w:b/>
          <w:color w:val="1F4E9A"/>
        </w:rPr>
        <w:t>coordinación</w:t>
      </w:r>
      <w:r>
        <w:t xml:space="preserve"> (명사, 여) 조정, 지휘 / </w:t>
      </w:r>
      <w:r>
        <w:rPr>
          <w:b/>
          <w:color w:val="1F4E9A"/>
        </w:rPr>
        <w:t>red</w:t>
      </w:r>
      <w:r>
        <w:t xml:space="preserve"> (명사, 여) 망, 조직 / </w:t>
      </w:r>
      <w:r>
        <w:rPr>
          <w:b/>
          <w:color w:val="1F4E9A"/>
        </w:rPr>
        <w:t>blanqueo de capitales</w:t>
      </w:r>
      <w:r>
        <w:t xml:space="preserve"> 자금세탁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declarar a alguien + 형용사</w:t>
      </w:r>
      <w:r>
        <w:t xml:space="preserve"> 구조로 형용사 culpables가 목적보어 역할을 하고, 목적어가 두 사람이라 복수형입니다. 사람 직접목적어 앞에 전치사 a(a personal)를 씁니다. 접속사 y는 i-/hi- 발음 앞에서 e로 바뀝니다(e Íñigo). </w:t>
      </w:r>
      <w:r>
        <w:rPr>
          <w:b/>
          <w:color w:val="1F4E9A"/>
        </w:rPr>
        <w:t>culpable de</w:t>
      </w:r>
      <w:r>
        <w:t xml:space="preserve"> = ~에 대해 유죄.</w:t>
      </w:r>
    </w:p>
    <w:p>
      <w:pPr>
        <w:pStyle w:val="ListBullet"/>
      </w:pPr>
      <w:r>
        <w:rPr>
          <w:b/>
        </w:rPr>
        <w:t>표현:</w:t>
      </w:r>
      <w:r>
        <w:t xml:space="preserve"> "declara culpable(s)"은 법정에서 유죄를 선고하는 공식 표현입니다.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Leyendo</w:t>
      </w:r>
      <w:r>
        <w:t xml:space="preserve"> → leer | 현재분사 (gerundio) | 판결문을 읽는 동작이 발언과 동시에 진행됨을 나타내는 지문 | 불규칙: 모음 사이 i가 y로 바뀜 (le-i-endo → leyendo)</w:t>
      </w:r>
    </w:p>
    <w:p>
      <w:pPr>
        <w:pStyle w:val="ListBullet2"/>
      </w:pPr>
      <w:r>
        <w:rPr>
          <w:b/>
          <w:color w:val="1F4E9A"/>
        </w:rPr>
        <w:t>declara</w:t>
      </w:r>
      <w:r>
        <w:t xml:space="preserve"> → declarar | 직설법 현재 (presente de indicativo) 3인칭 단수 | 말하는 순간 곧 선고가 이루어지는 수행적 현재(판결 선고) | 규칙</w:t>
      </w:r>
    </w:p>
    <w:p>
      <w:pPr>
        <w:pStyle w:val="Heading3"/>
      </w:pPr>
      <w:r>
        <w:t xml:space="preserve">23-2. </w:t>
      </w:r>
      <w:r>
        <w:rPr>
          <w:b/>
        </w:rPr>
        <w:t>Juez:</w:t>
      </w:r>
      <w:r>
        <w:t xml:space="preserve"> Se condena a Roselló a catorce años de prisión, y a Casals a nueve años, además de la disolución inmediata de Meridian Public Affairs.</w:t>
      </w:r>
    </w:p>
    <w:p>
      <w:pPr>
        <w:pStyle w:val="ListBullet"/>
      </w:pPr>
      <w:r>
        <w:rPr>
          <w:b/>
        </w:rPr>
        <w:t>해석:</w:t>
      </w:r>
      <w:r>
        <w:t xml:space="preserve"> 로셀로에게 징역 14년, 카살스에게 징역 9년을 선고하며, 아울러 메리디안 퍼블릭 어페어스의 즉시 해산을 명합니다.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condenar</w:t>
      </w:r>
      <w:r>
        <w:t xml:space="preserve"> (동사) 형을 선고하다 / </w:t>
      </w:r>
      <w:r>
        <w:rPr>
          <w:b/>
          <w:color w:val="1F4E9A"/>
        </w:rPr>
        <w:t>prisión</w:t>
      </w:r>
      <w:r>
        <w:t xml:space="preserve"> (명사, 여) 징역, 감옥 / </w:t>
      </w:r>
      <w:r>
        <w:rPr>
          <w:b/>
          <w:color w:val="1F4E9A"/>
        </w:rPr>
        <w:t>además de</w:t>
      </w:r>
      <w:r>
        <w:t xml:space="preserve"> ~외에도, 아울러 / </w:t>
      </w:r>
      <w:r>
        <w:rPr>
          <w:b/>
          <w:color w:val="1F4E9A"/>
        </w:rPr>
        <w:t>disolución</w:t>
      </w:r>
      <w:r>
        <w:t xml:space="preserve"> (명사, 여) 해산 / </w:t>
      </w:r>
      <w:r>
        <w:rPr>
          <w:b/>
          <w:color w:val="1F4E9A"/>
        </w:rPr>
        <w:t>inmediato</w:t>
      </w:r>
      <w:r>
        <w:t xml:space="preserve"> (형용사) 즉각적인</w:t>
      </w:r>
    </w:p>
    <w:p>
      <w:pPr>
        <w:pStyle w:val="ListBullet"/>
      </w:pPr>
      <w:r>
        <w:rPr>
          <w:b/>
        </w:rPr>
        <w:t>문법:</w:t>
      </w:r>
      <w:r>
        <w:t xml:space="preserve"> 비인칭 se(se impersonal) + a personal: 목적어가 사람(a Roselló)이라 수동 se가 아닌 비인칭 se이며 동사는 단수로 고정됩니다. </w:t>
      </w:r>
      <w:r>
        <w:rPr>
          <w:b/>
          <w:color w:val="1F4E9A"/>
        </w:rPr>
        <w:t>condenar a alguien a + 형벌</w:t>
      </w:r>
      <w:r>
        <w:t xml:space="preserve"> = ~에게 ~형을 선고하다. 두 번째 절에서는 동사가 생략(y a Casals a nueve años)되었습니다.</w:t>
      </w:r>
    </w:p>
    <w:p>
      <w:pPr>
        <w:pStyle w:val="ListBullet"/>
      </w:pPr>
      <w:r>
        <w:rPr>
          <w:b/>
        </w:rPr>
        <w:t>표현:</w:t>
      </w:r>
      <w:r>
        <w:t xml:space="preserve"> 판결문 특유의 비인칭 구문으로, 판사 개인이 아니라 법정의 이름으로 선고하는 느낌입니다.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condena</w:t>
      </w:r>
      <w:r>
        <w:t xml:space="preserve"> → condenar | 직설법 현재 3인칭 단수 (비인칭 se) | 선고하는 순간 효력이 생기는 수행적 현재 | 규칙</w:t>
      </w:r>
    </w:p>
    <w:p>
      <w:pPr>
        <w:pStyle w:val="Heading3"/>
      </w:pPr>
      <w:r>
        <w:t xml:space="preserve">23-3. </w:t>
      </w:r>
      <w:r>
        <w:rPr>
          <w:b/>
        </w:rPr>
        <w:t>Camila:</w:t>
      </w:r>
      <w:r>
        <w:t xml:space="preserve"> (En voz baja, a Álvaro) Catorce años.</w:t>
      </w:r>
    </w:p>
    <w:p>
      <w:pPr>
        <w:pStyle w:val="ListBullet"/>
      </w:pPr>
      <w:r>
        <w:rPr>
          <w:b/>
        </w:rPr>
        <w:t>해석:</w:t>
      </w:r>
      <w:r>
        <w:t xml:space="preserve"> (낮은 목소리로 알바로에게) 14년이래.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voz baja</w:t>
      </w:r>
      <w:r>
        <w:t xml:space="preserve"> 낮은 목소리로 / </w:t>
      </w:r>
      <w:r>
        <w:rPr>
          <w:b/>
          <w:color w:val="1F4E9A"/>
        </w:rPr>
        <w:t>catorce</w:t>
      </w:r>
      <w:r>
        <w:t xml:space="preserve"> 14</w:t>
      </w:r>
    </w:p>
    <w:p>
      <w:pPr>
        <w:pStyle w:val="ListBullet"/>
      </w:pPr>
      <w:r>
        <w:rPr>
          <w:b/>
        </w:rPr>
        <w:t>문법:</w:t>
      </w:r>
      <w:r>
        <w:t xml:space="preserve"> 특이사항 없음 (명사구만으로 된 문장)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23-4. </w:t>
      </w:r>
      <w:r>
        <w:rPr>
          <w:b/>
        </w:rPr>
        <w:t>Camila:</w:t>
      </w:r>
      <w:r>
        <w:t xml:space="preserve"> Después de tanto tiempo como fantasma, por fin tiene una condena real.</w:t>
      </w:r>
    </w:p>
    <w:p>
      <w:pPr>
        <w:pStyle w:val="ListBullet"/>
      </w:pPr>
      <w:r>
        <w:rPr>
          <w:b/>
        </w:rPr>
        <w:t>해석:</w:t>
      </w:r>
      <w:r>
        <w:t xml:space="preserve"> 그렇게 오랫동안 유령처럼 숨어 지내더니, 마침내 진짜 형벌을 받게 됐네.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fantasma</w:t>
      </w:r>
      <w:r>
        <w:t xml:space="preserve"> (명사, 남) 유령 / </w:t>
      </w:r>
      <w:r>
        <w:rPr>
          <w:b/>
          <w:color w:val="1F4E9A"/>
        </w:rPr>
        <w:t>por fin</w:t>
      </w:r>
      <w:r>
        <w:t xml:space="preserve"> 마침내 / </w:t>
      </w:r>
      <w:r>
        <w:rPr>
          <w:b/>
          <w:color w:val="1F4E9A"/>
        </w:rPr>
        <w:t>condena</w:t>
      </w:r>
      <w:r>
        <w:t xml:space="preserve"> (명사, 여) 형벌, 유죄 판결 / </w:t>
      </w:r>
      <w:r>
        <w:rPr>
          <w:b/>
          <w:color w:val="1F4E9A"/>
        </w:rPr>
        <w:t>real</w:t>
      </w:r>
      <w:r>
        <w:t xml:space="preserve"> (형용사) 실제의, 진짜의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tanto + 명사</w:t>
      </w:r>
      <w:r>
        <w:t xml:space="preserve"> (tanto tiempo) = 그렇게 많은 ~. </w:t>
      </w:r>
      <w:r>
        <w:rPr>
          <w:b/>
          <w:color w:val="1F4E9A"/>
        </w:rPr>
        <w:t>como</w:t>
      </w:r>
      <w:r>
        <w:t xml:space="preserve"> = ~로서(자격). fantasma는 -a로 끝나지만 남성명사입니다.</w:t>
      </w:r>
    </w:p>
    <w:p>
      <w:pPr>
        <w:pStyle w:val="ListBullet"/>
      </w:pPr>
      <w:r>
        <w:rPr>
          <w:b/>
        </w:rPr>
        <w:t>표현:</w:t>
      </w:r>
      <w:r>
        <w:t xml:space="preserve"> "como fantasma"는 로셀로가 정체를 드러내지 않은 채 활동하던 존재였다는 뜻입니다.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지금 막 확정된 현재의 상태 | 불규칙: 어간 모음 e→ie (tengo, tienes, tiene)</w:t>
      </w:r>
    </w:p>
    <w:p>
      <w:pPr>
        <w:pStyle w:val="Heading3"/>
      </w:pPr>
      <w:r>
        <w:t xml:space="preserve">23-5. </w:t>
      </w:r>
      <w:r>
        <w:rPr>
          <w:b/>
        </w:rPr>
        <w:t>Álvaro:</w:t>
      </w:r>
      <w:r>
        <w:t xml:space="preserve"> Se lo merece, con creces.</w:t>
      </w:r>
    </w:p>
    <w:p>
      <w:pPr>
        <w:pStyle w:val="ListBullet"/>
      </w:pPr>
      <w:r>
        <w:rPr>
          <w:b/>
        </w:rPr>
        <w:t>해석:</w:t>
      </w:r>
      <w:r>
        <w:t xml:space="preserve"> 그럴 만하지, 충분하고도 남아.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merecer(se)</w:t>
      </w:r>
      <w:r>
        <w:t xml:space="preserve"> (동사) ~을 받을 만하다 / </w:t>
      </w:r>
      <w:r>
        <w:rPr>
          <w:b/>
          <w:color w:val="1F4E9A"/>
        </w:rPr>
        <w:t>con creces</w:t>
      </w:r>
      <w:r>
        <w:t xml:space="preserve"> 넉넉히, 충분하고도 남게</w:t>
      </w:r>
    </w:p>
    <w:p>
      <w:pPr>
        <w:pStyle w:val="ListBullet"/>
      </w:pPr>
      <w:r>
        <w:rPr>
          <w:b/>
        </w:rPr>
        <w:t>문법:</w:t>
      </w:r>
      <w:r>
        <w:t xml:space="preserve"> merecerse는 merecer에 강조의 재귀대명사 se가 붙은 형태이고, lo는 '그 형벌'을 가리키는 직접목적어입니다. 대명사는 활용 동사 앞에 se → lo 순서로 놓입니다.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creces</w:t>
      </w:r>
      <w:r>
        <w:t xml:space="preserve"> = 기대 이상으로, 넘치도록. "Se lo merece"는 "자업자득이다/받을 만하다"는 뜻의 자주 쓰는 구어 표현입니다.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merece</w:t>
      </w:r>
      <w:r>
        <w:t xml:space="preserve"> → merecer | 직설법 현재 3인칭 단수 | 현재의 평가·판단 | 1인칭만 불규칙: -cer → -zco (merezco)</w:t>
      </w:r>
    </w:p>
    <w:p>
      <w:pPr>
        <w:pStyle w:val="Heading3"/>
      </w:pPr>
      <w:r>
        <w:t xml:space="preserve">23-6. </w:t>
      </w:r>
      <w:r>
        <w:rPr>
          <w:b/>
        </w:rPr>
        <w:t>Juez:</w:t>
      </w:r>
      <w:r>
        <w:t xml:space="preserve"> Se levanta la sesión.</w:t>
      </w:r>
    </w:p>
    <w:p>
      <w:pPr>
        <w:pStyle w:val="ListBullet"/>
      </w:pPr>
      <w:r>
        <w:rPr>
          <w:b/>
        </w:rPr>
        <w:t>해석:</w:t>
      </w:r>
      <w:r>
        <w:t xml:space="preserve"> 이것으로 폐정합니다.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들어 올리다; (회의·재판을) 마치다 / </w:t>
      </w:r>
      <w:r>
        <w:rPr>
          <w:b/>
          <w:color w:val="1F4E9A"/>
        </w:rPr>
        <w:t>sesión</w:t>
      </w:r>
      <w:r>
        <w:t xml:space="preserve"> (명사, 여) 회기, 개정</w:t>
      </w:r>
    </w:p>
    <w:p>
      <w:pPr>
        <w:pStyle w:val="ListBullet"/>
      </w:pPr>
      <w:r>
        <w:rPr>
          <w:b/>
        </w:rPr>
        <w:t>문법:</w:t>
      </w:r>
      <w:r>
        <w:t xml:space="preserve"> 수동 se(pasiva refleja): la sesión이 문법상 주어이고 동사가 3인칭 단수로 일치합니다.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levantar la sesión</w:t>
      </w:r>
      <w:r>
        <w:t xml:space="preserve"> = 회의·재판을 마치다(폐회/폐정). 법정·의회의 정형 표현입니다.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</w:t>
      </w:r>
      <w:r>
        <w:t xml:space="preserve"> → levantar | 직설법 현재 3인칭 단수 | 말하는 순간 폐정이 이루어지는 수행적 현재 | 규칙</w:t>
      </w:r>
    </w:p>
    <w:p>
      <w:pPr>
        <w:pStyle w:val="Heading3"/>
      </w:pPr>
      <w:r>
        <w:t xml:space="preserve">23-7. </w:t>
      </w:r>
      <w:r>
        <w:rPr>
          <w:b/>
        </w:rPr>
        <w:t>Javier:</w:t>
      </w:r>
      <w:r>
        <w:t xml:space="preserve"> (Fuera del tribunal) El Parlamento Europeo también ha anunciado la expulsión de Kowalski y los otros dos eurodiputados implicados.</w:t>
      </w:r>
    </w:p>
    <w:p>
      <w:pPr>
        <w:pStyle w:val="ListBullet"/>
      </w:pPr>
      <w:r>
        <w:rPr>
          <w:b/>
        </w:rPr>
        <w:t>해석:</w:t>
      </w:r>
      <w:r>
        <w:t xml:space="preserve"> (법정 밖에서) 유럽의회도 코발스키와 연루된 다른 유럽의회 의원 두 명의 제명을 발표했어.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anunciar</w:t>
      </w:r>
      <w:r>
        <w:t xml:space="preserve"> (동사) 발표하다 / </w:t>
      </w:r>
      <w:r>
        <w:rPr>
          <w:b/>
          <w:color w:val="1F4E9A"/>
        </w:rPr>
        <w:t>expulsión</w:t>
      </w:r>
      <w:r>
        <w:t xml:space="preserve"> (명사, 여) 제명, 추방 / </w:t>
      </w:r>
      <w:r>
        <w:rPr>
          <w:b/>
          <w:color w:val="1F4E9A"/>
        </w:rPr>
        <w:t>eurodiputado</w:t>
      </w:r>
      <w:r>
        <w:t xml:space="preserve"> (명사, 남) 유럽의회 의원 / </w:t>
      </w:r>
      <w:r>
        <w:rPr>
          <w:b/>
          <w:color w:val="1F4E9A"/>
        </w:rPr>
        <w:t>implicado</w:t>
      </w:r>
      <w:r>
        <w:t xml:space="preserve"> (implicar의 과거분사, 형용사) 연루된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los otros dos + 명사</w:t>
      </w:r>
      <w:r>
        <w:t xml:space="preserve"> 어순(정관사 + otros + 수사 + 명사)에 주의. implicados는 과거분사가 형용사로 쓰여 eurodiputados에 성·수 일치합니다.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anunciado</w:t>
      </w:r>
      <w:r>
        <w:t xml:space="preserve"> → anunciar | 직설법 현재완료 (pretérito perfecto compuesto) 3인칭 단수 | 최근에 일어나 지금 전하는 따끈한 소식이라 현재완료(스페인에서는 가까운 과거에 현재완료를 선호) | 규칙</w:t>
      </w:r>
    </w:p>
    <w:p>
      <w:pPr>
        <w:pStyle w:val="ListBullet2"/>
      </w:pPr>
      <w:r>
        <w:rPr>
          <w:b/>
          <w:color w:val="1F4E9A"/>
        </w:rPr>
        <w:t>implicados</w:t>
      </w:r>
      <w:r>
        <w:t xml:space="preserve"> → implicar | 과거분사 (participio), 남성 복수 형용사 용법 | '연루된' 상태를 나타냄 | 규칙</w:t>
      </w:r>
    </w:p>
    <w:p>
      <w:pPr>
        <w:pStyle w:val="Heading3"/>
      </w:pPr>
      <w:r>
        <w:t xml:space="preserve">23-8. </w:t>
      </w:r>
      <w:r>
        <w:rPr>
          <w:b/>
        </w:rPr>
        <w:t>Álvaro:</w:t>
      </w:r>
      <w:r>
        <w:t xml:space="preserve"> Buenas noticias, aunque tardías.</w:t>
      </w:r>
    </w:p>
    <w:p>
      <w:pPr>
        <w:pStyle w:val="ListBullet"/>
      </w:pPr>
      <w:r>
        <w:rPr>
          <w:b/>
        </w:rPr>
        <w:t>해석:</w:t>
      </w:r>
      <w:r>
        <w:t xml:space="preserve"> 좋은 소식이네, 늦긴 했지만.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noticia</w:t>
      </w:r>
      <w:r>
        <w:t xml:space="preserve"> (명사, 여) 소식, 뉴스 / </w:t>
      </w:r>
      <w:r>
        <w:rPr>
          <w:b/>
          <w:color w:val="1F4E9A"/>
        </w:rPr>
        <w:t>tardío</w:t>
      </w:r>
      <w:r>
        <w:t xml:space="preserve"> (형용사) 늦은, 뒤늦은 / </w:t>
      </w:r>
      <w:r>
        <w:rPr>
          <w:b/>
          <w:color w:val="1F4E9A"/>
        </w:rPr>
        <w:t>aunque</w:t>
      </w:r>
      <w:r>
        <w:t xml:space="preserve"> (접속사) ~이지만</w:t>
      </w:r>
    </w:p>
    <w:p>
      <w:pPr>
        <w:pStyle w:val="ListBullet"/>
      </w:pPr>
      <w:r>
        <w:rPr>
          <w:b/>
        </w:rPr>
        <w:t>문법:</w:t>
      </w:r>
      <w:r>
        <w:t xml:space="preserve"> aunque 뒤에 동사가 생략되고 형용사만 온 구조(aunque [son] tardías). tardías는 noticias에 맞춰 여성 복수.</w:t>
      </w:r>
    </w:p>
    <w:p>
      <w:pPr>
        <w:pStyle w:val="ListBullet"/>
      </w:pPr>
      <w:r>
        <w:rPr>
          <w:b/>
        </w:rPr>
        <w:t>표현:</w:t>
      </w:r>
      <w:r>
        <w:t xml:space="preserve"> 스페인어에서 '좋은 소식'은 보통 복수 buenas noticias로 말합니다.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23-9. </w:t>
      </w:r>
      <w:r>
        <w:rPr>
          <w:b/>
        </w:rPr>
        <w:t>Javier:</w:t>
      </w:r>
      <w:r>
        <w:t xml:space="preserve"> Y la Comisión Europea ha propuesto una revisión completa de las normas de transparencia para actividades de lobby.</w:t>
      </w:r>
    </w:p>
    <w:p>
      <w:pPr>
        <w:pStyle w:val="ListBullet"/>
      </w:pPr>
      <w:r>
        <w:rPr>
          <w:b/>
        </w:rPr>
        <w:t>해석:</w:t>
      </w:r>
      <w:r>
        <w:t xml:space="preserve"> 그리고 유럽위원회는 로비 활동에 관한 투명성 규정의 전면 개정을 제안했어.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revisión</w:t>
      </w:r>
      <w:r>
        <w:t xml:space="preserve"> (명사, 여) 재검토, 개정 / </w:t>
      </w:r>
      <w:r>
        <w:rPr>
          <w:b/>
          <w:color w:val="1F4E9A"/>
        </w:rPr>
        <w:t>norma</w:t>
      </w:r>
      <w:r>
        <w:t xml:space="preserve"> (명사, 여) 규정 / </w:t>
      </w:r>
      <w:r>
        <w:rPr>
          <w:b/>
          <w:color w:val="1F4E9A"/>
        </w:rPr>
        <w:t>transparencia</w:t>
      </w:r>
      <w:r>
        <w:t xml:space="preserve"> (명사, 여) 투명성 / </w:t>
      </w:r>
      <w:r>
        <w:rPr>
          <w:b/>
          <w:color w:val="1F4E9A"/>
        </w:rPr>
        <w:t>lobby</w:t>
      </w:r>
      <w:r>
        <w:t xml:space="preserve"> (명사, 남) 로비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propuesto</w:t>
      </w:r>
      <w:r>
        <w:t xml:space="preserve"> → proponer | 직설법 현재완료 3인칭 단수 | 앞 문장과 같이 최근의, 현재와 연결된 소식 | 불규칙 과거분사: poner → puesto 이므로 proponer → propuesto</w:t>
      </w:r>
    </w:p>
    <w:p>
      <w:pPr>
        <w:pStyle w:val="Heading3"/>
      </w:pPr>
      <w:r>
        <w:t xml:space="preserve">23-10. </w:t>
      </w:r>
      <w:r>
        <w:rPr>
          <w:b/>
        </w:rPr>
        <w:t>Camila:</w:t>
      </w:r>
      <w:r>
        <w:t xml:space="preserve"> Eso, a largo plazo, podría importar más que cualquier condena individual.</w:t>
      </w:r>
    </w:p>
    <w:p>
      <w:pPr>
        <w:pStyle w:val="ListBullet"/>
      </w:pPr>
      <w:r>
        <w:rPr>
          <w:b/>
        </w:rPr>
        <w:t>해석:</w:t>
      </w:r>
      <w:r>
        <w:t xml:space="preserve"> 그게 장기적으로는 어떤 개별 판결보다 더 중요할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largo plazo</w:t>
      </w:r>
      <w:r>
        <w:t xml:space="preserve"> 장기적으로 / </w:t>
      </w:r>
      <w:r>
        <w:rPr>
          <w:b/>
          <w:color w:val="1F4E9A"/>
        </w:rPr>
        <w:t>importar</w:t>
      </w:r>
      <w:r>
        <w:t xml:space="preserve"> (동사) 중요하다 / </w:t>
      </w:r>
      <w:r>
        <w:rPr>
          <w:b/>
          <w:color w:val="1F4E9A"/>
        </w:rPr>
        <w:t>cualquier</w:t>
      </w:r>
      <w:r>
        <w:t xml:space="preserve"> (형용사) 어떤 ~이든 / </w:t>
      </w:r>
      <w:r>
        <w:rPr>
          <w:b/>
          <w:color w:val="1F4E9A"/>
        </w:rPr>
        <w:t>individual</w:t>
      </w:r>
      <w:r>
        <w:t xml:space="preserve"> (형용사) 개별의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que</w:t>
      </w:r>
      <w:r>
        <w:t xml:space="preserve"> 비교. cualquiera는 명사 앞에서 cualquier로 어미가 탈락합니다.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(condicional simple) 3인칭 단수 | 가능성을 단정하지 않고 조심스럽게 말하는 추측·완곡 | 불규칙 어간: podr- (poder의 e 탈락)</w:t>
      </w:r>
    </w:p>
    <w:p>
      <w:pPr>
        <w:pStyle w:val="ListBullet2"/>
      </w:pPr>
      <w:r>
        <w:rPr>
          <w:b/>
          <w:color w:val="1F4E9A"/>
        </w:rPr>
        <w:t>importar</w:t>
      </w:r>
      <w:r>
        <w:t xml:space="preserve"> → importar | 부정사 (infinitivo) | poder 뒤에 오는 동사 원형 | 규칙</w:t>
      </w:r>
    </w:p>
    <w:p>
      <w:pPr>
        <w:pStyle w:val="Heading3"/>
      </w:pPr>
      <w:r>
        <w:t xml:space="preserve">23-11. </w:t>
      </w:r>
      <w:r>
        <w:rPr>
          <w:b/>
        </w:rPr>
        <w:t>Javier:</w:t>
      </w:r>
      <w:r>
        <w:t xml:space="preserve"> Coincido.</w:t>
      </w:r>
    </w:p>
    <w:p>
      <w:pPr>
        <w:pStyle w:val="ListBullet"/>
      </w:pPr>
      <w:r>
        <w:rPr>
          <w:b/>
        </w:rPr>
        <w:t>해석:</w:t>
      </w:r>
      <w:r>
        <w:t xml:space="preserve"> 동감이야.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coincidir</w:t>
      </w:r>
      <w:r>
        <w:t xml:space="preserve"> (동사) 의견이 일치하다, 동의하다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Coincido</w:t>
      </w:r>
      <w:r>
        <w:t xml:space="preserve"> → coincidir | 직설법 현재 1인칭 단수 | 지금 이 순간의 의견 표명 | 규칙</w:t>
      </w:r>
    </w:p>
    <w:p>
      <w:pPr>
        <w:pStyle w:val="Heading3"/>
      </w:pPr>
      <w:r>
        <w:t xml:space="preserve">23-12. </w:t>
      </w:r>
      <w:r>
        <w:rPr>
          <w:b/>
        </w:rPr>
        <w:t>Javier:</w:t>
      </w:r>
      <w:r>
        <w:t xml:space="preserve"> Prevenir es mejor que perseguir, siempre.</w:t>
      </w:r>
    </w:p>
    <w:p>
      <w:pPr>
        <w:pStyle w:val="ListBullet"/>
      </w:pPr>
      <w:r>
        <w:rPr>
          <w:b/>
        </w:rPr>
        <w:t>해석:</w:t>
      </w:r>
      <w:r>
        <w:t xml:space="preserve"> 처벌하러 쫓아가는 것보다 예방하는 게 낫지, 언제나.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prevenir</w:t>
      </w:r>
      <w:r>
        <w:t xml:space="preserve"> (동사) 예방하다 / </w:t>
      </w:r>
      <w:r>
        <w:rPr>
          <w:b/>
          <w:color w:val="1F4E9A"/>
        </w:rPr>
        <w:t>mejor que</w:t>
      </w:r>
      <w:r>
        <w:t xml:space="preserve"> ~보다 나은 / </w:t>
      </w:r>
      <w:r>
        <w:rPr>
          <w:b/>
          <w:color w:val="1F4E9A"/>
        </w:rPr>
        <w:t>perseguir</w:t>
      </w:r>
      <w:r>
        <w:t xml:space="preserve"> (동사) 추적하다, 처벌하다(기소하다)</w:t>
      </w:r>
    </w:p>
    <w:p>
      <w:pPr>
        <w:pStyle w:val="ListBullet"/>
      </w:pPr>
      <w:r>
        <w:rPr>
          <w:b/>
        </w:rPr>
        <w:t>문법:</w:t>
      </w:r>
      <w:r>
        <w:t xml:space="preserve"> 부정사가 명사처럼 주어(Prevenir)와 비교 대상(perseguir)으로 쓰였습니다.</w:t>
      </w:r>
    </w:p>
    <w:p>
      <w:pPr>
        <w:pStyle w:val="ListBullet"/>
      </w:pPr>
      <w:r>
        <w:rPr>
          <w:b/>
        </w:rPr>
        <w:t>표현:</w:t>
      </w:r>
      <w:r>
        <w:t xml:space="preserve"> 속담 "Más vale prevenir que curar"(치료보다 예방이 낫다)를 변형한 표현입니다.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Prevenir</w:t>
      </w:r>
      <w:r>
        <w:t xml:space="preserve"> → prevenir | 부정사, 명사적 용법(주어) | 일반적인 행위 자체를 가리킴 | 활용 시 venir처럼 불규칙(prevengo, previene)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시간과 무관한 일반적 진리 | 불규칙</w:t>
      </w:r>
    </w:p>
    <w:p>
      <w:pPr>
        <w:pStyle w:val="ListBullet2"/>
      </w:pPr>
      <w:r>
        <w:rPr>
          <w:b/>
          <w:color w:val="1F4E9A"/>
        </w:rPr>
        <w:t>perseguir</w:t>
      </w:r>
      <w:r>
        <w:t xml:space="preserve"> → perseguir | 부정사, 명사적 용법 | 비교 대상 | 활용 시 e→i, gu→g 불규칙(persigo)</w:t>
      </w:r>
    </w:p>
    <w:p>
      <w:pPr>
        <w:pStyle w:val="Heading1"/>
      </w:pPr>
      <w:r>
        <w:t>장면 24. 사건의 여파</w:t>
      </w:r>
    </w:p>
    <w:p>
      <w:pPr>
        <w:pStyle w:val="IntenseQuote"/>
      </w:pPr>
      <w:r>
        <w:t>판결 이후, 카를로스가 알바로에게 이 사건의 광범위한 여파를 정리해줍니다.</w:t>
      </w:r>
    </w:p>
    <w:p>
      <w:pPr>
        <w:pStyle w:val="Heading3"/>
      </w:pPr>
      <w:r>
        <w:t xml:space="preserve">24-1. </w:t>
      </w:r>
      <w:r>
        <w:rPr>
          <w:b/>
        </w:rPr>
        <w:t>Carlos:</w:t>
      </w:r>
      <w:r>
        <w:t xml:space="preserve"> Álvaro, la documentación de Meridian ha abierto investigaciones en al menos seis países europeos más.</w:t>
      </w:r>
    </w:p>
    <w:p>
      <w:pPr>
        <w:pStyle w:val="ListBullet"/>
      </w:pPr>
      <w:r>
        <w:rPr>
          <w:b/>
        </w:rPr>
        <w:t>해석:</w:t>
      </w:r>
      <w:r>
        <w:t xml:space="preserve"> 알바로, 메리디안 문서 덕분에 적어도 유럽 여섯 나라에서 추가로 수사가 시작됐어.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(명사, 여) 문서 자료 / </w:t>
      </w:r>
      <w:r>
        <w:rPr>
          <w:b/>
          <w:color w:val="1F4E9A"/>
        </w:rPr>
        <w:t>abrir</w:t>
      </w:r>
      <w:r>
        <w:t xml:space="preserve"> (동사) 열다, (수사를) 개시하다 / </w:t>
      </w:r>
      <w:r>
        <w:rPr>
          <w:b/>
          <w:color w:val="1F4E9A"/>
        </w:rPr>
        <w:t>investigación</w:t>
      </w:r>
      <w:r>
        <w:t xml:space="preserve"> (명사, 여) 수사 / </w:t>
      </w:r>
      <w:r>
        <w:rPr>
          <w:b/>
          <w:color w:val="1F4E9A"/>
        </w:rPr>
        <w:t>al menos</w:t>
      </w:r>
      <w:r>
        <w:t xml:space="preserve"> 적어도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seis países más</w:t>
      </w:r>
      <w:r>
        <w:t xml:space="preserve"> = 여섯 나라 더(추가로). 무생물(문서)이 주어로 쓰였습니다.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abierto</w:t>
      </w:r>
      <w:r>
        <w:t xml:space="preserve"> → abrir | 직설법 현재완료 3인칭 단수 | 판결 이후 지금까지 이어진 결과를 전함 | 불규칙 과거분사: abrir → abierto</w:t>
      </w:r>
    </w:p>
    <w:p>
      <w:pPr>
        <w:pStyle w:val="Heading3"/>
      </w:pPr>
      <w:r>
        <w:t xml:space="preserve">24-2. </w:t>
      </w:r>
      <w:r>
        <w:rPr>
          <w:b/>
        </w:rPr>
        <w:t>Álvaro:</w:t>
      </w:r>
      <w:r>
        <w:t xml:space="preserve"> Una red mucho más grande de lo que cualquiera de nosotros imaginó al principio.</w:t>
      </w:r>
    </w:p>
    <w:p>
      <w:pPr>
        <w:pStyle w:val="ListBullet"/>
      </w:pPr>
      <w:r>
        <w:rPr>
          <w:b/>
        </w:rPr>
        <w:t>해석:</w:t>
      </w:r>
      <w:r>
        <w:t xml:space="preserve"> 우리 중 누구도 처음에 상상했던 것보다 훨씬 큰 조직이었네.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red</w:t>
      </w:r>
      <w:r>
        <w:t xml:space="preserve"> 앞에서 설명 / </w:t>
      </w:r>
      <w:r>
        <w:rPr>
          <w:b/>
          <w:color w:val="1F4E9A"/>
        </w:rPr>
        <w:t>cualquiera</w:t>
      </w:r>
      <w:r>
        <w:t xml:space="preserve"> (대명사) 누구든 / </w:t>
      </w:r>
      <w:r>
        <w:rPr>
          <w:b/>
          <w:color w:val="1F4E9A"/>
        </w:rPr>
        <w:t>imaginar</w:t>
      </w:r>
      <w:r>
        <w:t xml:space="preserve"> (동사) 상상하다 / </w:t>
      </w:r>
      <w:r>
        <w:rPr>
          <w:b/>
          <w:color w:val="1F4E9A"/>
        </w:rPr>
        <w:t>al principio</w:t>
      </w:r>
      <w:r>
        <w:t xml:space="preserve"> 처음에</w:t>
      </w:r>
    </w:p>
    <w:p>
      <w:pPr>
        <w:pStyle w:val="ListBullet"/>
      </w:pPr>
      <w:r>
        <w:rPr>
          <w:b/>
        </w:rPr>
        <w:t>문법:</w:t>
      </w:r>
      <w:r>
        <w:t xml:space="preserve"> 비교 대상이 절일 때 </w:t>
      </w:r>
      <w:r>
        <w:rPr>
          <w:b/>
          <w:color w:val="1F4E9A"/>
        </w:rPr>
        <w:t>más + 형용사 + de lo que + 절</w:t>
      </w:r>
      <w:r>
        <w:t>을 씁니다(que가 아니라 de lo que). mucho는 비교급 강조(훨씬).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imaginó</w:t>
      </w:r>
      <w:r>
        <w:t xml:space="preserve"> → imaginar | 직설법 단순과거 (pretérito indefinido) 3인칭 단수 | '처음에'라는 특정 과거 시점의 완결된 생각 | 규칙 / 불완료과거 imaginaba를 쓰면 '(당시) 상상하고 있던' 배경 묘사 느낌</w:t>
      </w:r>
    </w:p>
    <w:p>
      <w:pPr>
        <w:pStyle w:val="Heading3"/>
      </w:pPr>
      <w:r>
        <w:t xml:space="preserve">24-3. </w:t>
      </w:r>
      <w:r>
        <w:rPr>
          <w:b/>
        </w:rPr>
        <w:t>Carlos:</w:t>
      </w:r>
      <w:r>
        <w:t xml:space="preserve"> Empezando con un simple caso de evasión fiscal en Madrid, y terminando aquí, en el corazón de las instituciones europeas.</w:t>
      </w:r>
    </w:p>
    <w:p>
      <w:pPr>
        <w:pStyle w:val="ListBullet"/>
      </w:pPr>
      <w:r>
        <w:rPr>
          <w:b/>
        </w:rPr>
        <w:t>해석:</w:t>
      </w:r>
      <w:r>
        <w:t xml:space="preserve"> 마드리드의 단순한 탈세 사건에서 시작해서, 여기 유럽 기관들의 심장부에서 끝났지.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evasión fiscal</w:t>
      </w:r>
      <w:r>
        <w:t xml:space="preserve"> 탈세 / </w:t>
      </w:r>
      <w:r>
        <w:rPr>
          <w:b/>
          <w:color w:val="1F4E9A"/>
        </w:rPr>
        <w:t>simple</w:t>
      </w:r>
      <w:r>
        <w:t xml:space="preserve"> (형용사) 단순한 / </w:t>
      </w:r>
      <w:r>
        <w:rPr>
          <w:b/>
          <w:color w:val="1F4E9A"/>
        </w:rPr>
        <w:t>corazón</w:t>
      </w:r>
      <w:r>
        <w:t xml:space="preserve"> (명사, 남) 심장, 중심부 / </w:t>
      </w:r>
      <w:r>
        <w:rPr>
          <w:b/>
          <w:color w:val="1F4E9A"/>
        </w:rPr>
        <w:t>institución</w:t>
      </w:r>
      <w:r>
        <w:t xml:space="preserve"> (명사, 여) 기관</w:t>
      </w:r>
    </w:p>
    <w:p>
      <w:pPr>
        <w:pStyle w:val="ListBullet"/>
      </w:pPr>
      <w:r>
        <w:rPr>
          <w:b/>
        </w:rPr>
        <w:t>문법:</w:t>
      </w:r>
      <w:r>
        <w:t xml:space="preserve"> 주동사 없이 현재분사 두 개로 과정을 요약하는 구어적 구문. simple은 명사 앞에서 '단순한, 그저 ~인'의 뜻입니다.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Empezando</w:t>
      </w:r>
      <w:r>
        <w:t xml:space="preserve"> → empezar | 현재분사 | 사건의 시작 과정을 묘사 | 규칙 현재분사(활용 시 e→ie)</w:t>
      </w:r>
    </w:p>
    <w:p>
      <w:pPr>
        <w:pStyle w:val="ListBullet2"/>
      </w:pPr>
      <w:r>
        <w:rPr>
          <w:b/>
          <w:color w:val="1F4E9A"/>
        </w:rPr>
        <w:t>terminando</w:t>
      </w:r>
      <w:r>
        <w:t xml:space="preserve"> → terminar | 현재분사 | 사건의 끝을 대비시켜 묘사 | 규칙</w:t>
      </w:r>
    </w:p>
    <w:p>
      <w:pPr>
        <w:pStyle w:val="Heading3"/>
      </w:pPr>
      <w:r>
        <w:t xml:space="preserve">24-4. </w:t>
      </w:r>
      <w:r>
        <w:rPr>
          <w:b/>
        </w:rPr>
        <w:t>Álvaro:</w:t>
      </w:r>
      <w:r>
        <w:t xml:space="preserve"> ¿Y la conexión con Rueda?</w:t>
      </w:r>
    </w:p>
    <w:p>
      <w:pPr>
        <w:pStyle w:val="ListBullet"/>
      </w:pPr>
      <w:r>
        <w:rPr>
          <w:b/>
        </w:rPr>
        <w:t>해석:</w:t>
      </w:r>
      <w:r>
        <w:t xml:space="preserve"> 그럼 루에다와의 연결고리는?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conexión</w:t>
      </w:r>
      <w:r>
        <w:t xml:space="preserve"> (명사, 여) 연결, 관련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24-5. </w:t>
      </w:r>
      <w:r>
        <w:rPr>
          <w:b/>
        </w:rPr>
        <w:t>Álvaro:</w:t>
      </w:r>
      <w:r>
        <w:t xml:space="preserve"> Nunca llegamos a confirmarla del todo con Roselló.</w:t>
      </w:r>
    </w:p>
    <w:p>
      <w:pPr>
        <w:pStyle w:val="ListBullet"/>
      </w:pPr>
      <w:r>
        <w:rPr>
          <w:b/>
        </w:rPr>
        <w:t>해석:</w:t>
      </w:r>
      <w:r>
        <w:t xml:space="preserve"> 로셀로 쪽으로는 끝내 완전히 확인하지 못했잖아.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llegar a + 부정사</w:t>
      </w:r>
      <w:r>
        <w:t xml:space="preserve"> 결국 ~하기에 이르다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직접목적어 la(= la conexión)가 부정사 뒤에 붙었습니다. nunca가 동사 앞에 오면 no가 필요 없습니다.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llegamos</w:t>
      </w:r>
      <w:r>
        <w:t xml:space="preserve"> → llegar | 직설법 단순과거 1인칭 복수 | 수사 과정이 끝난 과거의 일 | 규칙. nosotros 현재형과 형태가 같아 문맥으로 과거로 판단</w:t>
      </w:r>
    </w:p>
    <w:p>
      <w:pPr>
        <w:pStyle w:val="ListBullet2"/>
      </w:pPr>
      <w:r>
        <w:rPr>
          <w:b/>
          <w:color w:val="1F4E9A"/>
        </w:rPr>
        <w:t>confirmarla</w:t>
      </w:r>
      <w:r>
        <w:t xml:space="preserve"> → confirmar | 부정사 + 목적대명사 | llegar a 뒤의 동사 원형 | 규칙</w:t>
      </w:r>
    </w:p>
    <w:p>
      <w:pPr>
        <w:pStyle w:val="Heading3"/>
      </w:pPr>
      <w:r>
        <w:t xml:space="preserve">24-6. </w:t>
      </w:r>
      <w:r>
        <w:rPr>
          <w:b/>
        </w:rPr>
        <w:t>Carlos:</w:t>
      </w:r>
      <w:r>
        <w:t xml:space="preserve"> Todavía la estamos investigando.</w:t>
      </w:r>
    </w:p>
    <w:p>
      <w:pPr>
        <w:pStyle w:val="ListBullet"/>
      </w:pPr>
      <w:r>
        <w:rPr>
          <w:b/>
        </w:rPr>
        <w:t>해석:</w:t>
      </w:r>
      <w:r>
        <w:t xml:space="preserve"> 아직 조사 중이야.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아직 / </w:t>
      </w:r>
      <w:r>
        <w:rPr>
          <w:b/>
          <w:color w:val="1F4E9A"/>
        </w:rPr>
        <w:t>investigar</w:t>
      </w:r>
      <w:r>
        <w:t xml:space="preserve"> (동사) 조사하다</w:t>
      </w:r>
    </w:p>
    <w:p>
      <w:pPr>
        <w:pStyle w:val="ListBullet"/>
      </w:pPr>
      <w:r>
        <w:rPr>
          <w:b/>
        </w:rPr>
        <w:t>문법:</w:t>
      </w:r>
      <w:r>
        <w:t xml:space="preserve"> 진행형에서 목적대명사 la는 조동사 앞(la estamos investigando) 또는 현재분사 뒤(estamos investigándola, 강세 표시 추가) 둘 다 가능합니다.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 investigando</w:t>
      </w:r>
      <w:r>
        <w:t xml:space="preserve"> → estar + investigar | 현재진행 (estar 직설법 현재 1인칭 복수 + 현재분사) | 지금 계속 진행 중인 조사 | estar는 불규칙(estoy), investigando는 규칙</w:t>
      </w:r>
    </w:p>
    <w:p>
      <w:pPr>
        <w:pStyle w:val="Heading3"/>
      </w:pPr>
      <w:r>
        <w:t xml:space="preserve">24-7. </w:t>
      </w:r>
      <w:r>
        <w:rPr>
          <w:b/>
        </w:rPr>
        <w:t>Carlos:</w:t>
      </w:r>
      <w:r>
        <w:t xml:space="preserve"> Con la documentación incautada, podría haber alguna conexión indirecta, aunque no tan directa como con Rigoberto.</w:t>
      </w:r>
    </w:p>
    <w:p>
      <w:pPr>
        <w:pStyle w:val="ListBullet"/>
      </w:pPr>
      <w:r>
        <w:rPr>
          <w:b/>
        </w:rPr>
        <w:t>해석:</w:t>
      </w:r>
      <w:r>
        <w:t xml:space="preserve"> 압수된 문서를 보면 간접적인 연결은 있을 수도 있어, 리고베르토만큼 직접적이진 않겠지만.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incautar</w:t>
      </w:r>
      <w:r>
        <w:t xml:space="preserve"> (동사) 압수하다 / </w:t>
      </w:r>
      <w:r>
        <w:rPr>
          <w:b/>
          <w:color w:val="1F4E9A"/>
        </w:rPr>
        <w:t>alguno</w:t>
      </w:r>
      <w:r>
        <w:t xml:space="preserve"> (형용사) 어떤 / </w:t>
      </w:r>
      <w:r>
        <w:rPr>
          <w:b/>
          <w:color w:val="1F4E9A"/>
        </w:rPr>
        <w:t>indirecto</w:t>
      </w:r>
      <w:r>
        <w:t xml:space="preserve"> (형용사) 간접적인 / </w:t>
      </w:r>
      <w:r>
        <w:rPr>
          <w:b/>
          <w:color w:val="1F4E9A"/>
        </w:rPr>
        <w:t>tan ... como</w:t>
      </w:r>
      <w:r>
        <w:t xml:space="preserve"> ~만큼</w:t>
      </w:r>
    </w:p>
    <w:p>
      <w:pPr>
        <w:pStyle w:val="ListBullet"/>
      </w:pPr>
      <w:r>
        <w:rPr>
          <w:b/>
        </w:rPr>
        <w:t>문법:</w:t>
      </w:r>
      <w:r>
        <w:t xml:space="preserve"> 존재를 나타내는 비인칭 haber(hay의 원형). </w:t>
      </w:r>
      <w:r>
        <w:rPr>
          <w:b/>
          <w:color w:val="1F4E9A"/>
        </w:rPr>
        <w:t>tan + 형용사 + como</w:t>
      </w:r>
      <w:r>
        <w:t xml:space="preserve"> 동등 비교의 부정형.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incautada</w:t>
      </w:r>
      <w:r>
        <w:t xml:space="preserve"> → incautar | 과거분사, 여성 단수 형용사 | '압수된' 상태 | 규칙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확신 없는 가능성·추측 | 불규칙 어간 podr- (앞에서 설명)</w:t>
      </w:r>
    </w:p>
    <w:p>
      <w:pPr>
        <w:pStyle w:val="ListBullet2"/>
      </w:pPr>
      <w:r>
        <w:rPr>
          <w:b/>
          <w:color w:val="1F4E9A"/>
        </w:rPr>
        <w:t>haber</w:t>
      </w:r>
      <w:r>
        <w:t xml:space="preserve"> → haber | 부정사 (비인칭, 존재) | poder 뒤의 원형; "있을 수 있다" | 활용 시 불규칙(hay)</w:t>
      </w:r>
    </w:p>
    <w:p>
      <w:pPr>
        <w:pStyle w:val="Heading3"/>
      </w:pPr>
      <w:r>
        <w:t xml:space="preserve">24-8. </w:t>
      </w:r>
      <w:r>
        <w:rPr>
          <w:b/>
        </w:rPr>
        <w:t>Álvaro:</w:t>
      </w:r>
      <w:r>
        <w:t xml:space="preserve"> Entonces Rueda sigue siendo la sombra que nunca terminamos de atrapar.</w:t>
      </w:r>
    </w:p>
    <w:p>
      <w:pPr>
        <w:pStyle w:val="ListBullet"/>
      </w:pPr>
      <w:r>
        <w:rPr>
          <w:b/>
        </w:rPr>
        <w:t>해석:</w:t>
      </w:r>
      <w:r>
        <w:t xml:space="preserve"> 그럼 루에다는 여전히 우리가 끝내 잡지 못하는 그림자로 남아 있는 거네.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계속 ~하다 / </w:t>
      </w:r>
      <w:r>
        <w:rPr>
          <w:b/>
          <w:color w:val="1F4E9A"/>
        </w:rPr>
        <w:t>sombra</w:t>
      </w:r>
      <w:r>
        <w:t xml:space="preserve"> (명사, 여) 그림자 / </w:t>
      </w:r>
      <w:r>
        <w:rPr>
          <w:b/>
          <w:color w:val="1F4E9A"/>
        </w:rPr>
        <w:t>terminar de + 부정사</w:t>
      </w:r>
      <w:r>
        <w:t xml:space="preserve"> 끝까지 ~하다 / </w:t>
      </w:r>
      <w:r>
        <w:rPr>
          <w:b/>
          <w:color w:val="1F4E9A"/>
        </w:rPr>
        <w:t>atrapar</w:t>
      </w:r>
      <w:r>
        <w:t xml:space="preserve"> (동사) 붙잡다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siendo</w:t>
      </w:r>
      <w:r>
        <w:t xml:space="preserve"> = 여전히 ~이다. que는 관계대명사(선행사 la sombra). </w:t>
      </w:r>
      <w:r>
        <w:rPr>
          <w:b/>
          <w:color w:val="1F4E9A"/>
        </w:rPr>
        <w:t>nunca terminar de</w:t>
      </w:r>
      <w:r>
        <w:t xml:space="preserve"> = 좀처럼 끝까지 ~하지 못하다.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 3인칭 단수 | 현재까지 이어지는 상태 | 불규칙: e→i, gu→g (sigo, sigues, sigue)</w:t>
      </w:r>
    </w:p>
    <w:p>
      <w:pPr>
        <w:pStyle w:val="ListBullet2"/>
      </w:pPr>
      <w:r>
        <w:rPr>
          <w:b/>
          <w:color w:val="1F4E9A"/>
        </w:rPr>
        <w:t>siendo</w:t>
      </w:r>
      <w:r>
        <w:t xml:space="preserve"> → ser | 현재분사 | seguir와 결합해 상태의 지속 | 불규칙 현재분사</w:t>
      </w:r>
    </w:p>
    <w:p>
      <w:pPr>
        <w:pStyle w:val="ListBullet2"/>
      </w:pPr>
      <w:r>
        <w:rPr>
          <w:b/>
          <w:color w:val="1F4E9A"/>
        </w:rPr>
        <w:t>terminamos</w:t>
      </w:r>
      <w:r>
        <w:t xml:space="preserve"> → terminar | 직설법 현재 1인칭 복수 (단순과거와 형태 동일) | '늘 끝내 잡지 못한다'는 현재까지 이어지는 상황으로 읽는 것이 자연스러움(과거로 읽으면 '끝내 잡지 못했다') | 규칙</w:t>
      </w:r>
    </w:p>
    <w:p>
      <w:pPr>
        <w:pStyle w:val="ListBullet2"/>
      </w:pPr>
      <w:r>
        <w:rPr>
          <w:b/>
          <w:color w:val="1F4E9A"/>
        </w:rPr>
        <w:t>atrapar</w:t>
      </w:r>
      <w:r>
        <w:t xml:space="preserve"> → atrapar | 부정사 | terminar de 뒤의 원형 | 규칙</w:t>
      </w:r>
    </w:p>
    <w:p>
      <w:pPr>
        <w:pStyle w:val="Heading3"/>
      </w:pPr>
      <w:r>
        <w:t xml:space="preserve">24-9. </w:t>
      </w:r>
      <w:r>
        <w:rPr>
          <w:b/>
        </w:rPr>
        <w:t>Carlos:</w:t>
      </w:r>
      <w:r>
        <w:t xml:space="preserve"> Por ahora.</w:t>
      </w:r>
    </w:p>
    <w:p>
      <w:pPr>
        <w:pStyle w:val="ListBullet"/>
      </w:pPr>
      <w:r>
        <w:rPr>
          <w:b/>
        </w:rPr>
        <w:t>해석:</w:t>
      </w:r>
      <w:r>
        <w:t xml:space="preserve"> 지금으로선 그렇지.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ahora</w:t>
      </w:r>
      <w:r>
        <w:t xml:space="preserve"> 당분간, 지금으로서는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24-10. </w:t>
      </w:r>
      <w:r>
        <w:rPr>
          <w:b/>
        </w:rPr>
        <w:t>Carlos:</w:t>
      </w:r>
      <w:r>
        <w:t xml:space="preserve"> Pero cada pieza que cerramos, incluida esta, nos acerca un poco más.</w:t>
      </w:r>
    </w:p>
    <w:p>
      <w:pPr>
        <w:pStyle w:val="ListBullet"/>
      </w:pPr>
      <w:r>
        <w:rPr>
          <w:b/>
        </w:rPr>
        <w:t>해석:</w:t>
      </w:r>
      <w:r>
        <w:t xml:space="preserve"> 하지만 이번 것도 포함해서, 우리가 매듭짓는 조각 하나하나가 우리를 조금씩 더 가까이 데려가.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pieza</w:t>
      </w:r>
      <w:r>
        <w:t xml:space="preserve"> (명사, 여) 조각 / </w:t>
      </w:r>
      <w:r>
        <w:rPr>
          <w:b/>
          <w:color w:val="1F4E9A"/>
        </w:rPr>
        <w:t>cerrar</w:t>
      </w:r>
      <w:r>
        <w:t xml:space="preserve"> (동사) 닫다, (사건을) 종결하다 / </w:t>
      </w:r>
      <w:r>
        <w:rPr>
          <w:b/>
          <w:color w:val="1F4E9A"/>
        </w:rPr>
        <w:t>incluido</w:t>
      </w:r>
      <w:r>
        <w:t xml:space="preserve"> (형용사) 포함된 / </w:t>
      </w:r>
      <w:r>
        <w:rPr>
          <w:b/>
          <w:color w:val="1F4E9A"/>
        </w:rPr>
        <w:t>acercar</w:t>
      </w:r>
      <w:r>
        <w:t xml:space="preserve"> (동사) 가까이 가져가다</w:t>
      </w:r>
    </w:p>
    <w:p>
      <w:pPr>
        <w:pStyle w:val="ListBullet"/>
      </w:pPr>
      <w:r>
        <w:rPr>
          <w:b/>
        </w:rPr>
        <w:t>문법:</w:t>
      </w:r>
      <w:r>
        <w:t xml:space="preserve"> cada + 단수 명사 → 동사도 단수(acerca). incluida는 pieza에 맞춰 여성 단수, esta는 '이번 조각(사건)'. nos는 직접목적어.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cerramos</w:t>
      </w:r>
      <w:r>
        <w:t xml:space="preserve"> → cerrar | 직설법 현재 1인칭 복수 | 반복적으로 일어나는 일반적 행위 | nosotros형은 규칙 (다른 인칭은 e→ie: cierro)</w:t>
      </w:r>
    </w:p>
    <w:p>
      <w:pPr>
        <w:pStyle w:val="ListBullet2"/>
      </w:pPr>
      <w:r>
        <w:rPr>
          <w:b/>
          <w:color w:val="1F4E9A"/>
        </w:rPr>
        <w:t>incluida</w:t>
      </w:r>
      <w:r>
        <w:t xml:space="preserve"> → incluir | 과거분사, 여성 단수 | '포함된'이라는 부가 설명 | 규칙 과거분사 (활용 시 y 삽입: incluyo)</w:t>
      </w:r>
    </w:p>
    <w:p>
      <w:pPr>
        <w:pStyle w:val="ListBullet2"/>
      </w:pPr>
      <w:r>
        <w:rPr>
          <w:b/>
          <w:color w:val="1F4E9A"/>
        </w:rPr>
        <w:t>acerca</w:t>
      </w:r>
      <w:r>
        <w:t xml:space="preserve"> → acercar | 직설법 현재 3인칭 단수 | 일반적 사실·진행 중인 경향 | 규칙 (접속법·단순과거 1인칭에서 c→qu)</w:t>
      </w:r>
    </w:p>
    <w:p>
      <w:pPr>
        <w:pStyle w:val="Heading3"/>
      </w:pPr>
      <w:r>
        <w:t xml:space="preserve">24-11. </w:t>
      </w:r>
      <w:r>
        <w:rPr>
          <w:b/>
        </w:rPr>
        <w:t>Álvaro:</w:t>
      </w:r>
      <w:r>
        <w:t xml:space="preserve"> Eso espero, de verdad.</w:t>
      </w:r>
    </w:p>
    <w:p>
      <w:pPr>
        <w:pStyle w:val="ListBullet"/>
      </w:pPr>
      <w:r>
        <w:rPr>
          <w:b/>
        </w:rPr>
        <w:t>해석:</w:t>
      </w:r>
      <w:r>
        <w:t xml:space="preserve"> 정말 그러길 바라.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바라다, 기다리다 / </w:t>
      </w:r>
      <w:r>
        <w:rPr>
          <w:b/>
          <w:color w:val="1F4E9A"/>
        </w:rPr>
        <w:t>de verdad</w:t>
      </w:r>
      <w:r>
        <w:t xml:space="preserve"> 정말로</w:t>
      </w:r>
    </w:p>
    <w:p>
      <w:pPr>
        <w:pStyle w:val="ListBullet"/>
      </w:pPr>
      <w:r>
        <w:rPr>
          <w:b/>
        </w:rPr>
        <w:t>문법:</w:t>
      </w:r>
      <w:r>
        <w:t xml:space="preserve"> 목적어 Eso를 앞으로 내세운 강조 어순(Espero eso → Eso espero).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</w:t>
      </w:r>
    </w:p>
    <w:p>
      <w:pPr>
        <w:pStyle w:val="Heading3"/>
      </w:pPr>
      <w:r>
        <w:t xml:space="preserve">24-12. </w:t>
      </w:r>
      <w:r>
        <w:rPr>
          <w:b/>
        </w:rPr>
        <w:t>Carlos:</w:t>
      </w:r>
      <w:r>
        <w:t xml:space="preserve"> Bueno, Álvaro, esta vez, más que nunca, te has ganado un descanso largo.</w:t>
      </w:r>
    </w:p>
    <w:p>
      <w:pPr>
        <w:pStyle w:val="ListBullet"/>
      </w:pPr>
      <w:r>
        <w:rPr>
          <w:b/>
        </w:rPr>
        <w:t>해석:</w:t>
      </w:r>
      <w:r>
        <w:t xml:space="preserve"> 자, 알바로, 이번엔 그 어느 때보다도 긴 휴식을 누릴 자격이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ganarse</w:t>
      </w:r>
      <w:r>
        <w:t xml:space="preserve"> (동사) (노력으로) 얻다, 받을 자격을 얻다 / </w:t>
      </w:r>
      <w:r>
        <w:rPr>
          <w:b/>
          <w:color w:val="1F4E9A"/>
        </w:rPr>
        <w:t>descanso</w:t>
      </w:r>
      <w:r>
        <w:t xml:space="preserve"> (명사, 남) 휴식 / </w:t>
      </w:r>
      <w:r>
        <w:rPr>
          <w:b/>
          <w:color w:val="1F4E9A"/>
        </w:rPr>
        <w:t>más que nunca</w:t>
      </w:r>
      <w:r>
        <w:t xml:space="preserve"> 그 어느 때보다</w:t>
      </w:r>
    </w:p>
    <w:p>
      <w:pPr>
        <w:pStyle w:val="ListBullet"/>
      </w:pPr>
      <w:r>
        <w:rPr>
          <w:b/>
        </w:rPr>
        <w:t>문법:</w:t>
      </w:r>
      <w:r>
        <w:t xml:space="preserve"> ganarse의 재귀대명사 te가 조동사 앞에 옵니다.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ganarse algo</w:t>
      </w:r>
      <w:r>
        <w:t xml:space="preserve"> = 스스로 ~을 받을 만한 자격을 얻다. "Te lo has ganado"(넌 그럴 자격 있어)도 자주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has ganado</w:t>
      </w:r>
      <w:r>
        <w:t xml:space="preserve"> → ganar(se) | 직설법 현재완료 2인칭 단수 | 지금까지의 노력 결과가 현재 자격으로 이어짐 | 규칙</w:t>
      </w:r>
    </w:p>
    <w:p>
      <w:pPr>
        <w:pStyle w:val="Heading3"/>
      </w:pPr>
      <w:r>
        <w:t xml:space="preserve">24-13. </w:t>
      </w:r>
      <w:r>
        <w:rPr>
          <w:b/>
        </w:rPr>
        <w:t>Álvaro:</w:t>
      </w:r>
      <w:r>
        <w:t xml:space="preserve"> Con Camila, espero disfrutarlo como se merece.</w:t>
      </w:r>
    </w:p>
    <w:p>
      <w:pPr>
        <w:pStyle w:val="ListBullet"/>
      </w:pPr>
      <w:r>
        <w:rPr>
          <w:b/>
        </w:rPr>
        <w:t>해석:</w:t>
      </w:r>
      <w:r>
        <w:t xml:space="preserve"> 카밀라와 함께 제대로 누리고 싶어.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disfrutar</w:t>
      </w:r>
      <w:r>
        <w:t xml:space="preserve"> (동사) 즐기다 / </w:t>
      </w:r>
      <w:r>
        <w:rPr>
          <w:b/>
          <w:color w:val="1F4E9A"/>
        </w:rPr>
        <w:t>merecer(se)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주어가 같으므로 </w:t>
      </w:r>
      <w:r>
        <w:rPr>
          <w:b/>
          <w:color w:val="1F4E9A"/>
        </w:rPr>
        <w:t>esperar + 부정사</w:t>
      </w:r>
      <w:r>
        <w:t xml:space="preserve">(esperar que + 접속법 아님). lo(= el descanso)는 부정사 뒤에 붙음. </w:t>
      </w:r>
      <w:r>
        <w:rPr>
          <w:b/>
          <w:color w:val="1F4E9A"/>
        </w:rPr>
        <w:t>como se merece</w:t>
      </w:r>
      <w:r>
        <w:t xml:space="preserve"> = 그것(휴식)이 받을 만한 방식대로, 즉 '제대로'.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</w:t>
      </w:r>
    </w:p>
    <w:p>
      <w:pPr>
        <w:pStyle w:val="ListBullet2"/>
      </w:pPr>
      <w:r>
        <w:rPr>
          <w:b/>
          <w:color w:val="1F4E9A"/>
        </w:rPr>
        <w:t>disfrutarlo</w:t>
      </w:r>
      <w:r>
        <w:t xml:space="preserve"> → disfrutar | 부정사 + 목적대명사 | esperar 뒤의 원형 | 규칙</w:t>
      </w:r>
    </w:p>
    <w:p>
      <w:pPr>
        <w:pStyle w:val="ListBullet2"/>
      </w:pPr>
      <w:r>
        <w:rPr>
          <w:b/>
          <w:color w:val="1F4E9A"/>
        </w:rPr>
        <w:t>merece</w:t>
      </w:r>
      <w:r>
        <w:t xml:space="preserve"> → merecer | 직설법 현재 3인칭 단수 (주어: el descanso) | 일반적 평가 | 1인칭 merezco 불규칙 (앞에서 설명)</w:t>
      </w:r>
    </w:p>
    <w:p>
      <w:pPr>
        <w:pStyle w:val="Heading3"/>
      </w:pPr>
      <w:r>
        <w:t xml:space="preserve">24-14. </w:t>
      </w:r>
      <w:r>
        <w:rPr>
          <w:b/>
        </w:rPr>
        <w:t>Carlos:</w:t>
      </w:r>
      <w:r>
        <w:t xml:space="preserve"> (Sonríe) Me alegra veros así, después de todo lo que habéis pasado juntos.</w:t>
      </w:r>
    </w:p>
    <w:p>
      <w:pPr>
        <w:pStyle w:val="ListBullet"/>
      </w:pPr>
      <w:r>
        <w:rPr>
          <w:b/>
        </w:rPr>
        <w:t>해석:</w:t>
      </w:r>
      <w:r>
        <w:t xml:space="preserve"> (미소 지으며) 그 모든 일을 함께 겪고 나서 너희가 이렇게 지내는 걸 보니 기쁘다.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pasar</w:t>
      </w:r>
      <w:r>
        <w:t xml:space="preserve"> (동사) 겪다 / </w:t>
      </w:r>
      <w:r>
        <w:rPr>
          <w:b/>
          <w:color w:val="1F4E9A"/>
        </w:rPr>
        <w:t>juntos</w:t>
      </w:r>
      <w:r>
        <w:t xml:space="preserve"> 함께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alegra + 부정사</w:t>
      </w:r>
      <w:r>
        <w:t xml:space="preserve">는 gustar형 구문으로 부정사 veros가 주어입니다. veros = ver + os(vosotros 목적대명사). </w:t>
      </w:r>
      <w:r>
        <w:rPr>
          <w:b/>
          <w:color w:val="1F4E9A"/>
        </w:rPr>
        <w:t>todo lo que</w:t>
      </w:r>
      <w:r>
        <w:t xml:space="preserve"> = ~한 모든 것.</w:t>
      </w:r>
    </w:p>
    <w:p>
      <w:pPr>
        <w:pStyle w:val="ListBullet"/>
      </w:pPr>
      <w:r>
        <w:rPr>
          <w:b/>
        </w:rPr>
        <w:t>표현:</w:t>
      </w:r>
      <w:r>
        <w:t xml:space="preserve"> os, habéis 등 vosotros 형태는 스페인식 2인칭 복수입니다.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(지문) | 지문은 현재형으로 동작 묘사 | 불규칙: e→i, 강세 í (sonrío, sonríes, sonríe)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지금 느끼는 감정 | 규칙</w:t>
      </w:r>
    </w:p>
    <w:p>
      <w:pPr>
        <w:pStyle w:val="ListBullet2"/>
      </w:pPr>
      <w:r>
        <w:rPr>
          <w:b/>
          <w:color w:val="1F4E9A"/>
        </w:rPr>
        <w:t>veros</w:t>
      </w:r>
      <w:r>
        <w:t xml:space="preserve"> → ver | 부정사 + os | alegrar의 주어가 되는 명사적 부정사 | 활용 시 불규칙(veo)</w:t>
      </w:r>
    </w:p>
    <w:p>
      <w:pPr>
        <w:pStyle w:val="ListBullet2"/>
      </w:pPr>
      <w:r>
        <w:rPr>
          <w:b/>
          <w:color w:val="1F4E9A"/>
        </w:rPr>
        <w:t>habéis pasado</w:t>
      </w:r>
      <w:r>
        <w:t xml:space="preserve"> → pasar | 직설법 현재완료 2인칭 복수 | 지금까지 겪어온 일 전체(경험, 현재와 연결) | 규칙</w:t>
      </w:r>
    </w:p>
    <w:p>
      <w:pPr>
        <w:pStyle w:val="Heading1"/>
      </w:pPr>
      <w:r>
        <w:t>장면 25. 최종 보도 준비</w:t>
      </w:r>
    </w:p>
    <w:p>
      <w:pPr>
        <w:pStyle w:val="IntenseQuote"/>
      </w:pPr>
      <w:r>
        <w:t>알바로와 하비에르가 최종 보도를 준비하며, 이번 사건이 남긴 의미를 정리합니다.</w:t>
      </w:r>
    </w:p>
    <w:p>
      <w:pPr>
        <w:pStyle w:val="Heading3"/>
      </w:pPr>
      <w:r>
        <w:t xml:space="preserve">25-1. </w:t>
      </w:r>
      <w:r>
        <w:rPr>
          <w:b/>
        </w:rPr>
        <w:t>Javier:</w:t>
      </w:r>
      <w:r>
        <w:t xml:space="preserve"> Álvaro, con la sentencia ya firme, podemos publicar la serie completa, desde Ferrán hasta Roselló y el Parlamento Europeo.</w:t>
      </w:r>
    </w:p>
    <w:p>
      <w:pPr>
        <w:pStyle w:val="ListBullet"/>
      </w:pPr>
      <w:r>
        <w:rPr>
          <w:b/>
        </w:rPr>
        <w:t>해석:</w:t>
      </w:r>
      <w:r>
        <w:t xml:space="preserve"> 알바로, 판결이 이제 확정됐으니 페란부터 로셀로, 유럽의회까지 시리즈 전체를 공개할 수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sentencia</w:t>
      </w:r>
      <w:r>
        <w:t xml:space="preserve"> (명사, 여) 판결 / </w:t>
      </w:r>
      <w:r>
        <w:rPr>
          <w:b/>
          <w:color w:val="1F4E9A"/>
        </w:rPr>
        <w:t>firme</w:t>
      </w:r>
      <w:r>
        <w:t xml:space="preserve"> (형용사) 확정된, 확고한 / </w:t>
      </w:r>
      <w:r>
        <w:rPr>
          <w:b/>
          <w:color w:val="1F4E9A"/>
        </w:rPr>
        <w:t>publicar</w:t>
      </w:r>
      <w:r>
        <w:t xml:space="preserve"> (동사) 게재하다 / </w:t>
      </w:r>
      <w:r>
        <w:rPr>
          <w:b/>
          <w:color w:val="1F4E9A"/>
        </w:rPr>
        <w:t>serie</w:t>
      </w:r>
      <w:r>
        <w:t xml:space="preserve"> (명사, 여) 연재, 시리즈 / </w:t>
      </w:r>
      <w:r>
        <w:rPr>
          <w:b/>
          <w:color w:val="1F4E9A"/>
        </w:rPr>
        <w:t>desde ... hasta</w:t>
      </w:r>
      <w:r>
        <w:t xml:space="preserve"> ~부터 ~까지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 + 형용사</w:t>
      </w:r>
      <w:r>
        <w:t>는 '~한 상태이니'라는 이유·상황을 나타내는 절대구문입니다.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sentencia firme</w:t>
      </w:r>
      <w:r>
        <w:t xml:space="preserve"> = 더 이상 항소할 수 없는 확정 판결(법률 용어).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 1인칭 복수 | 현재의 가능성 | nosotros형은 규칙 (다른 인칭은 o→ue)</w:t>
      </w:r>
    </w:p>
    <w:p>
      <w:pPr>
        <w:pStyle w:val="ListBullet2"/>
      </w:pPr>
      <w:r>
        <w:rPr>
          <w:b/>
          <w:color w:val="1F4E9A"/>
        </w:rPr>
        <w:t>publicar</w:t>
      </w:r>
      <w:r>
        <w:t xml:space="preserve"> → publicar | 부정사 | poder 뒤의 원형 | 규칙</w:t>
      </w:r>
    </w:p>
    <w:p>
      <w:pPr>
        <w:pStyle w:val="Heading3"/>
      </w:pPr>
      <w:r>
        <w:t xml:space="preserve">25-2. </w:t>
      </w:r>
      <w:r>
        <w:rPr>
          <w:b/>
        </w:rPr>
        <w:t>Álvaro:</w:t>
      </w:r>
      <w:r>
        <w:t xml:space="preserve"> ¿Cómo la estructuramos?</w:t>
      </w:r>
    </w:p>
    <w:p>
      <w:pPr>
        <w:pStyle w:val="ListBullet"/>
      </w:pPr>
      <w:r>
        <w:rPr>
          <w:b/>
        </w:rPr>
        <w:t>해석:</w:t>
      </w:r>
      <w:r>
        <w:t xml:space="preserve"> 어떻게 구성할까?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estructurar</w:t>
      </w:r>
      <w:r>
        <w:t xml:space="preserve"> (동사) 구성하다, 짜다</w:t>
      </w:r>
    </w:p>
    <w:p>
      <w:pPr>
        <w:pStyle w:val="ListBullet"/>
      </w:pPr>
      <w:r>
        <w:rPr>
          <w:b/>
        </w:rPr>
        <w:t>문법:</w:t>
      </w:r>
      <w:r>
        <w:t xml:space="preserve"> la = la serie (직접목적어, 동사 앞).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estructuramos</w:t>
      </w:r>
      <w:r>
        <w:t xml:space="preserve"> → estructurar | 직설법 현재 1인칭 복수 | "~할까?"라는 제안·의논을 현재형으로 표현 | 규칙</w:t>
      </w:r>
    </w:p>
    <w:p>
      <w:pPr>
        <w:pStyle w:val="Heading3"/>
      </w:pPr>
      <w:r>
        <w:t xml:space="preserve">25-3. </w:t>
      </w:r>
      <w:r>
        <w:rPr>
          <w:b/>
        </w:rPr>
        <w:t>Javier:</w:t>
      </w:r>
      <w:r>
        <w:t xml:space="preserve"> Cinco partes: el origen con Ferrán, la huida hacia Bruselas, la identificación de Roselló, el juicio, y el impacto institucional.</w:t>
      </w:r>
    </w:p>
    <w:p>
      <w:pPr>
        <w:pStyle w:val="ListBullet"/>
      </w:pPr>
      <w:r>
        <w:rPr>
          <w:b/>
        </w:rPr>
        <w:t>해석:</w:t>
      </w:r>
      <w:r>
        <w:t xml:space="preserve"> 다섯 부분이야. 페란과 얽힌 시작, 브뤼셀로의 도주, 로셀로의 정체 확인, 재판, 그리고 제도적 파장.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origen</w:t>
      </w:r>
      <w:r>
        <w:t xml:space="preserve"> (명사, 남) 기원, 시작 / </w:t>
      </w:r>
      <w:r>
        <w:rPr>
          <w:b/>
          <w:color w:val="1F4E9A"/>
        </w:rPr>
        <w:t>huida</w:t>
      </w:r>
      <w:r>
        <w:t xml:space="preserve"> (명사, 여) 도주 (huir에서) / </w:t>
      </w:r>
      <w:r>
        <w:rPr>
          <w:b/>
          <w:color w:val="1F4E9A"/>
        </w:rPr>
        <w:t>identificación</w:t>
      </w:r>
      <w:r>
        <w:t xml:space="preserve"> (명사, 여) 신원 확인 / </w:t>
      </w:r>
      <w:r>
        <w:rPr>
          <w:b/>
          <w:color w:val="1F4E9A"/>
        </w:rPr>
        <w:t>juicio</w:t>
      </w:r>
      <w:r>
        <w:t xml:space="preserve"> (명사, 남) 재판 / </w:t>
      </w:r>
      <w:r>
        <w:rPr>
          <w:b/>
          <w:color w:val="1F4E9A"/>
        </w:rPr>
        <w:t>impacto</w:t>
      </w:r>
      <w:r>
        <w:t xml:space="preserve"> (명사, 남) 영향, 파장</w:t>
      </w:r>
    </w:p>
    <w:p>
      <w:pPr>
        <w:pStyle w:val="ListBullet"/>
      </w:pPr>
      <w:r>
        <w:rPr>
          <w:b/>
        </w:rPr>
        <w:t>문법:</w:t>
      </w:r>
      <w:r>
        <w:t xml:space="preserve"> 특이사항 없음 (명사 나열)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25-4. </w:t>
      </w:r>
      <w:r>
        <w:rPr>
          <w:b/>
        </w:rPr>
        <w:t>Álvaro:</w:t>
      </w:r>
      <w:r>
        <w:t xml:space="preserve"> Me parece la estructura correcta.</w:t>
      </w:r>
    </w:p>
    <w:p>
      <w:pPr>
        <w:pStyle w:val="ListBullet"/>
      </w:pPr>
      <w:r>
        <w:rPr>
          <w:b/>
        </w:rPr>
        <w:t>해석:</w:t>
      </w:r>
      <w:r>
        <w:t xml:space="preserve"> 올바른 구성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보이다, ~라고 생각되다 / </w:t>
      </w:r>
      <w:r>
        <w:rPr>
          <w:b/>
          <w:color w:val="1F4E9A"/>
        </w:rPr>
        <w:t>correcto</w:t>
      </w:r>
      <w:r>
        <w:t xml:space="preserve"> (형용사) 올바른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parece + 명사/형용사</w:t>
      </w:r>
      <w:r>
        <w:t xml:space="preserve"> = 내 생각엔 ~인 것 같다 (me는 간접목적어).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현재의 의견 | 1인칭만 불규칙(parezco)</w:t>
      </w:r>
    </w:p>
    <w:p>
      <w:pPr>
        <w:pStyle w:val="Heading3"/>
      </w:pPr>
      <w:r>
        <w:t xml:space="preserve">25-5. </w:t>
      </w:r>
      <w:r>
        <w:rPr>
          <w:b/>
        </w:rPr>
        <w:t>Álvaro:</w:t>
      </w:r>
      <w:r>
        <w:t xml:space="preserve"> Aunque quiero asegurarme de proteger bien el papel de Camila en todo esto.</w:t>
      </w:r>
    </w:p>
    <w:p>
      <w:pPr>
        <w:pStyle w:val="ListBullet"/>
      </w:pPr>
      <w:r>
        <w:rPr>
          <w:b/>
        </w:rPr>
        <w:t>해석:</w:t>
      </w:r>
      <w:r>
        <w:t xml:space="preserve"> 다만 이 모든 일에서 카밀라의 역할은 확실히 잘 보호하고 싶어.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asegurarse de</w:t>
      </w:r>
      <w:r>
        <w:t xml:space="preserve"> (동사) ~을 확실히 하다 / </w:t>
      </w:r>
      <w:r>
        <w:rPr>
          <w:b/>
          <w:color w:val="1F4E9A"/>
        </w:rPr>
        <w:t>proteger</w:t>
      </w:r>
      <w:r>
        <w:t xml:space="preserve"> (동사) 보호하다 / </w:t>
      </w:r>
      <w:r>
        <w:rPr>
          <w:b/>
          <w:color w:val="1F4E9A"/>
        </w:rPr>
        <w:t>papel</w:t>
      </w:r>
      <w:r>
        <w:t xml:space="preserve"> (명사, 남) 역할</w:t>
      </w:r>
    </w:p>
    <w:p>
      <w:pPr>
        <w:pStyle w:val="ListBullet"/>
      </w:pPr>
      <w:r>
        <w:rPr>
          <w:b/>
        </w:rPr>
        <w:t>문법:</w:t>
      </w:r>
      <w:r>
        <w:t xml:space="preserve"> 문장 첫머리 aunque = '다만, 그래도'(앞 말에 단서를 다는 용법), 사실을 말하므로 직설법. 재귀대명사 me가 부정사 asegurar에 붙음. </w:t>
      </w:r>
      <w:r>
        <w:rPr>
          <w:b/>
          <w:color w:val="1F4E9A"/>
        </w:rPr>
        <w:t>asegurarse de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바람 | 불규칙: e→ie</w:t>
      </w:r>
    </w:p>
    <w:p>
      <w:pPr>
        <w:pStyle w:val="ListBullet2"/>
      </w:pPr>
      <w:r>
        <w:rPr>
          <w:b/>
          <w:color w:val="1F4E9A"/>
        </w:rPr>
        <w:t>asegurarme</w:t>
      </w:r>
      <w:r>
        <w:t xml:space="preserve"> → asegurarse | 부정사 (재귀) | querer 뒤의 원형 | 규칙</w:t>
      </w:r>
    </w:p>
    <w:p>
      <w:pPr>
        <w:pStyle w:val="ListBullet2"/>
      </w:pPr>
      <w:r>
        <w:rPr>
          <w:b/>
          <w:color w:val="1F4E9A"/>
        </w:rPr>
        <w:t>proteger</w:t>
      </w:r>
      <w:r>
        <w:t xml:space="preserve"> → proteger | 부정사 | asegurarse de 뒤의 원형 | 활용 시 g→j (protejo)</w:t>
      </w:r>
    </w:p>
    <w:p>
      <w:pPr>
        <w:pStyle w:val="Heading3"/>
      </w:pPr>
      <w:r>
        <w:t xml:space="preserve">25-6. </w:t>
      </w:r>
      <w:r>
        <w:rPr>
          <w:b/>
        </w:rPr>
        <w:t>Javier: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물론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25-7. </w:t>
      </w:r>
      <w:r>
        <w:rPr>
          <w:b/>
        </w:rPr>
        <w:t>Javier:</w:t>
      </w:r>
      <w:r>
        <w:t xml:space="preserve"> Ya hablamos con ella sobre qué detalles está dispuesta a que se hagan públicos.</w:t>
      </w:r>
    </w:p>
    <w:p>
      <w:pPr>
        <w:pStyle w:val="ListBullet"/>
      </w:pPr>
      <w:r>
        <w:rPr>
          <w:b/>
        </w:rPr>
        <w:t>해석:</w:t>
      </w:r>
      <w:r>
        <w:t xml:space="preserve"> 어떤 세부 사항까지 공개돼도 괜찮은지 이미 그녀와 이야기했어.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detalle</w:t>
      </w:r>
      <w:r>
        <w:t xml:space="preserve"> (명사, 남) 세부 사항 / </w:t>
      </w:r>
      <w:r>
        <w:rPr>
          <w:b/>
          <w:color w:val="1F4E9A"/>
        </w:rPr>
        <w:t>dispuesto a</w:t>
      </w:r>
      <w:r>
        <w:t xml:space="preserve"> (형용사) ~할 의향이 있는 / </w:t>
      </w:r>
      <w:r>
        <w:rPr>
          <w:b/>
          <w:color w:val="1F4E9A"/>
        </w:rPr>
        <w:t>hacerse público</w:t>
      </w:r>
      <w:r>
        <w:t xml:space="preserve"> 공개되다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dispuesto/a a que + 접속법</w:t>
      </w:r>
      <w:r>
        <w:t xml:space="preserve">: 다른 주어의 일을 받아들일 의향 → que절은 접속법. qué detalles는 간접의문. </w:t>
      </w:r>
      <w:r>
        <w:rPr>
          <w:b/>
          <w:color w:val="1F4E9A"/>
        </w:rPr>
        <w:t>hacerse + 형용사</w:t>
      </w:r>
      <w:r>
        <w:t xml:space="preserve"> = ~이 되다(públicos는 detalles에 일치).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hablamos</w:t>
      </w:r>
      <w:r>
        <w:t xml:space="preserve"> → hablar | 직설법 단순과거 1인칭 복수 | ya와 함께 완료된 과거 행위(현재형과 형태 동일, 문맥상 과거). 스페인에서는 ya hemos hablado(현재완료)도 흔함 |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현재의 의향 상태 | 불규칙(estoy)</w:t>
      </w:r>
    </w:p>
    <w:p>
      <w:pPr>
        <w:pStyle w:val="ListBullet2"/>
      </w:pPr>
      <w:r>
        <w:rPr>
          <w:b/>
          <w:color w:val="1F4E9A"/>
        </w:rPr>
        <w:t>dispuesta</w:t>
      </w:r>
      <w:r>
        <w:t xml:space="preserve"> → disponer | 과거분사, 여성 단수 형용사 | '준비된, 의향이 있는' 상태 | 불규칙 과거분사: poner → puesto, disponer → dispuesto</w:t>
      </w:r>
    </w:p>
    <w:p>
      <w:pPr>
        <w:pStyle w:val="ListBullet2"/>
      </w:pPr>
      <w:r>
        <w:rPr>
          <w:b/>
          <w:color w:val="1F4E9A"/>
        </w:rPr>
        <w:t>hagan</w:t>
      </w:r>
      <w:r>
        <w:t xml:space="preserve"> → hacer | 접속법 현재 (presente de subjuntivo) 3인칭 복수 | dispuesta a que 뒤라 접속법 | 불규칙 어간 hag- (hago에서)</w:t>
      </w:r>
    </w:p>
    <w:p>
      <w:pPr>
        <w:pStyle w:val="Heading3"/>
      </w:pPr>
      <w:r>
        <w:t xml:space="preserve">25-8. </w:t>
      </w:r>
      <w:r>
        <w:rPr>
          <w:b/>
        </w:rPr>
        <w:t>Álvaro:</w:t>
      </w:r>
      <w:r>
        <w:t xml:space="preserve"> ¿Y qué decidió?</w:t>
      </w:r>
    </w:p>
    <w:p>
      <w:pPr>
        <w:pStyle w:val="ListBullet"/>
      </w:pPr>
      <w:r>
        <w:rPr>
          <w:b/>
        </w:rPr>
        <w:t>해석:</w:t>
      </w:r>
      <w:r>
        <w:t xml:space="preserve"> 그래서 뭐라고 결정했어?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decidir</w:t>
      </w:r>
      <w:r>
        <w:t xml:space="preserve"> (동사) 결정하다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decidió</w:t>
      </w:r>
      <w:r>
        <w:t xml:space="preserve"> → decidir | 직설법 단순과거 3인칭 단수 | 과거의 완결된 결정 | 규칙</w:t>
      </w:r>
    </w:p>
    <w:p>
      <w:pPr>
        <w:pStyle w:val="Heading3"/>
      </w:pPr>
      <w:r>
        <w:t xml:space="preserve">25-9. </w:t>
      </w:r>
      <w:r>
        <w:rPr>
          <w:b/>
        </w:rPr>
        <w:t>Javier:</w:t>
      </w:r>
      <w:r>
        <w:t xml:space="preserve"> Que su nombre real aparezca, esta vez.</w:t>
      </w:r>
    </w:p>
    <w:p>
      <w:pPr>
        <w:pStyle w:val="ListBullet"/>
      </w:pPr>
      <w:r>
        <w:rPr>
          <w:b/>
        </w:rPr>
        <w:t>해석:</w:t>
      </w:r>
      <w:r>
        <w:t xml:space="preserve"> 이번엔 자기 본명이 나오게 하겠대.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nombre real</w:t>
      </w:r>
      <w:r>
        <w:t xml:space="preserve"> 본명 / </w:t>
      </w:r>
      <w:r>
        <w:rPr>
          <w:b/>
          <w:color w:val="1F4E9A"/>
        </w:rPr>
        <w:t>aparecer</w:t>
      </w:r>
      <w:r>
        <w:t xml:space="preserve"> (동사) 나타나다, 실리다</w:t>
      </w:r>
    </w:p>
    <w:p>
      <w:pPr>
        <w:pStyle w:val="ListBullet"/>
      </w:pPr>
      <w:r>
        <w:rPr>
          <w:b/>
        </w:rPr>
        <w:t>문법:</w:t>
      </w:r>
      <w:r>
        <w:t xml:space="preserve"> 앞 질문을 받아 (Decidió) que ~가 생략된 구조. '~하도록 결정하다'는 의지·요구의 의미라 que절이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aparezca</w:t>
      </w:r>
      <w:r>
        <w:t xml:space="preserve"> → aparecer | 접속법 현재 3인칭 단수 | 결정(의지)의 내용이라 접속법 | 불규칙: -cer → -zc- (aparezco → aparezca)</w:t>
      </w:r>
    </w:p>
    <w:p>
      <w:pPr>
        <w:pStyle w:val="Heading3"/>
      </w:pPr>
      <w:r>
        <w:t xml:space="preserve">25-10. </w:t>
      </w:r>
      <w:r>
        <w:rPr>
          <w:b/>
        </w:rPr>
        <w:t>Javier:</w:t>
      </w:r>
      <w:r>
        <w:t xml:space="preserve"> Dice que ya no quiere esconderse de lo que hizo, ni de quién es.</w:t>
      </w:r>
    </w:p>
    <w:p>
      <w:pPr>
        <w:pStyle w:val="ListBullet"/>
      </w:pPr>
      <w:r>
        <w:rPr>
          <w:b/>
        </w:rPr>
        <w:t>해석:</w:t>
      </w:r>
      <w:r>
        <w:t xml:space="preserve"> 자기가 한 일로부터도, 자기가 누구인지로부터도 더는 숨고 싶지 않대.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 no</w:t>
      </w:r>
      <w:r>
        <w:t xml:space="preserve"> 더 이상 ~않다 / </w:t>
      </w:r>
      <w:r>
        <w:rPr>
          <w:b/>
          <w:color w:val="1F4E9A"/>
        </w:rPr>
        <w:t>esconderse</w:t>
      </w:r>
      <w:r>
        <w:t xml:space="preserve"> (동사) 숨다 / </w:t>
      </w:r>
      <w:r>
        <w:rPr>
          <w:b/>
          <w:color w:val="1F4E9A"/>
        </w:rPr>
        <w:t>ni</w:t>
      </w:r>
      <w:r>
        <w:t xml:space="preserve"> ~도 아니다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= ~한 것. quién es는 간접의문(강세 유지). 부정문 뒤 ni로 부정을 이어감. 재귀대명사 se가 부정사에 붙음.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Dice</w:t>
      </w:r>
      <w:r>
        <w:t xml:space="preserve"> → decir | 직설법 현재 3인칭 단수 | 남의 말을 전달하는 현재 | 불규칙: e→i, 1인칭 digo</w:t>
      </w:r>
    </w:p>
    <w:p>
      <w:pPr>
        <w:pStyle w:val="ListBullet2"/>
      </w:pPr>
      <w:r>
        <w:rPr>
          <w:b/>
          <w:color w:val="1F4E9A"/>
        </w:rPr>
        <w:t>quiere</w:t>
      </w:r>
      <w:r>
        <w:t xml:space="preserve"> → querer | 직설법 현재 3인칭 단수 | 현재의 바람 | 불규칙: e→ie</w:t>
      </w:r>
    </w:p>
    <w:p>
      <w:pPr>
        <w:pStyle w:val="ListBullet2"/>
      </w:pPr>
      <w:r>
        <w:rPr>
          <w:b/>
          <w:color w:val="1F4E9A"/>
        </w:rPr>
        <w:t>esconderse</w:t>
      </w:r>
      <w:r>
        <w:t xml:space="preserve"> → esconderse | 부정사 (재귀) | querer 뒤의 원형 | 규칙</w:t>
      </w:r>
    </w:p>
    <w:p>
      <w:pPr>
        <w:pStyle w:val="ListBullet2"/>
      </w:pPr>
      <w:r>
        <w:rPr>
          <w:b/>
          <w:color w:val="1F4E9A"/>
        </w:rPr>
        <w:t>hizo</w:t>
      </w:r>
      <w:r>
        <w:t xml:space="preserve"> → hacer | 직설법 단순과거 3인칭 단수 | 과거에 완결된 행위 | 불규칙: 어간 hic-, 3인칭 단수에서 c→z (hizo)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정체성 | 불규칙</w:t>
      </w:r>
    </w:p>
    <w:p>
      <w:pPr>
        <w:pStyle w:val="Heading3"/>
      </w:pPr>
      <w:r>
        <w:t xml:space="preserve">25-11. </w:t>
      </w:r>
      <w:r>
        <w:rPr>
          <w:b/>
        </w:rPr>
        <w:t>Álvaro:</w:t>
      </w:r>
      <w:r>
        <w:t xml:space="preserve"> (Sonríe con orgullo) Eso suena exactamente a ella.</w:t>
      </w:r>
    </w:p>
    <w:p>
      <w:pPr>
        <w:pStyle w:val="ListBullet"/>
      </w:pPr>
      <w:r>
        <w:rPr>
          <w:b/>
        </w:rPr>
        <w:t>해석:</w:t>
      </w:r>
      <w:r>
        <w:t xml:space="preserve"> (자랑스럽게 미소 지으며) 딱 그녀다운 말이네.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orgullo</w:t>
      </w:r>
      <w:r>
        <w:t xml:space="preserve"> (명사, 남) 자부심 / </w:t>
      </w:r>
      <w:r>
        <w:rPr>
          <w:b/>
          <w:color w:val="1F4E9A"/>
        </w:rPr>
        <w:t>sonar a</w:t>
      </w:r>
      <w:r>
        <w:t xml:space="preserve"> ~처럼 들리다, ~답다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sonar a + 사람/사물</w:t>
      </w:r>
      <w:r>
        <w:t xml:space="preserve"> = ~같은 느낌이 나다.</w:t>
      </w:r>
    </w:p>
    <w:p>
      <w:pPr>
        <w:pStyle w:val="ListBullet"/>
      </w:pPr>
      <w:r>
        <w:rPr>
          <w:b/>
        </w:rPr>
        <w:t>표현:</w:t>
      </w:r>
      <w:r>
        <w:t xml:space="preserve"> "Eso suena a ella" = 그녀가 할 법한 말이다.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(지문) | 앞에서 설명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 3인칭 단수 | 현재의 인상 | 불규칙: o→ue</w:t>
      </w:r>
    </w:p>
    <w:p>
      <w:pPr>
        <w:pStyle w:val="Heading3"/>
      </w:pPr>
      <w:r>
        <w:t xml:space="preserve">25-12. </w:t>
      </w:r>
      <w:r>
        <w:rPr>
          <w:b/>
        </w:rPr>
        <w:t>Javier:</w:t>
      </w:r>
      <w:r>
        <w:t xml:space="preserve"> Ha sido un caso extraordinario, Álvaro.</w:t>
      </w:r>
    </w:p>
    <w:p>
      <w:pPr>
        <w:pStyle w:val="ListBullet"/>
      </w:pPr>
      <w:r>
        <w:rPr>
          <w:b/>
        </w:rPr>
        <w:t>해석:</w:t>
      </w:r>
      <w:r>
        <w:t xml:space="preserve"> 정말 대단한 사건이었어,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extraordinario</w:t>
      </w:r>
      <w:r>
        <w:t xml:space="preserve"> (형용사) 특별한, 비범한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 3인칭 단수 | 막 마무리되어 현재와 연결된 경험을 되돌아보는 평가 | 과거분사 sido(규칙형), ser 자체는 불규칙 / 단순과거 fue는 완전히 지난 일로 떼어 놓는 느낌</w:t>
      </w:r>
    </w:p>
    <w:p>
      <w:pPr>
        <w:pStyle w:val="Heading3"/>
      </w:pPr>
      <w:r>
        <w:t xml:space="preserve">25-13. </w:t>
      </w:r>
      <w:r>
        <w:rPr>
          <w:b/>
        </w:rPr>
        <w:t>Javier:</w:t>
      </w:r>
      <w:r>
        <w:t xml:space="preserve"> Empezando en un despacho de abogados en Madrid, terminando en el corazón de Europa.</w:t>
      </w:r>
    </w:p>
    <w:p>
      <w:pPr>
        <w:pStyle w:val="ListBullet"/>
      </w:pPr>
      <w:r>
        <w:rPr>
          <w:b/>
        </w:rPr>
        <w:t>해석:</w:t>
      </w:r>
      <w:r>
        <w:t xml:space="preserve"> 마드리드의 한 법률사무소에서 시작해서, 유럽의 심장부에서 끝났지.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despacho de abogados</w:t>
      </w:r>
      <w:r>
        <w:t xml:space="preserve"> 법률사무소 / </w:t>
      </w:r>
      <w:r>
        <w:rPr>
          <w:b/>
          <w:color w:val="1F4E9A"/>
        </w:rPr>
        <w:t>corazón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24-3과 같은 현재분사 요약 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Empezando</w:t>
      </w:r>
      <w:r>
        <w:t xml:space="preserve"> → empezar | 현재분사 | 앞에서 설명</w:t>
      </w:r>
    </w:p>
    <w:p>
      <w:pPr>
        <w:pStyle w:val="ListBullet2"/>
      </w:pPr>
      <w:r>
        <w:rPr>
          <w:b/>
          <w:color w:val="1F4E9A"/>
        </w:rPr>
        <w:t>terminando</w:t>
      </w:r>
      <w:r>
        <w:t xml:space="preserve"> → terminar | 현재분사 | 앞에서 설명</w:t>
      </w:r>
    </w:p>
    <w:p>
      <w:pPr>
        <w:pStyle w:val="Heading3"/>
      </w:pPr>
      <w:r>
        <w:t xml:space="preserve">25-14. </w:t>
      </w:r>
      <w:r>
        <w:rPr>
          <w:b/>
        </w:rPr>
        <w:t>Álvaro:</w:t>
      </w:r>
      <w:r>
        <w:t xml:space="preserve"> Y con una historia personal en medio de todo, que nunca esperé que se convirtiera en algo tan importante para mí.</w:t>
      </w:r>
    </w:p>
    <w:p>
      <w:pPr>
        <w:pStyle w:val="ListBullet"/>
      </w:pPr>
      <w:r>
        <w:rPr>
          <w:b/>
        </w:rPr>
        <w:t>해석:</w:t>
      </w:r>
      <w:r>
        <w:t xml:space="preserve"> 그리고 그 모든 일 한가운데에 개인적인 이야기도 있었지. 그게 나한테 이렇게 소중해질 줄은 전혀 몰랐어.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medio de</w:t>
      </w:r>
      <w:r>
        <w:t xml:space="preserve"> ~의 한가운데에 / </w:t>
      </w:r>
      <w:r>
        <w:rPr>
          <w:b/>
          <w:color w:val="1F4E9A"/>
        </w:rPr>
        <w:t>esperar</w:t>
      </w:r>
      <w:r>
        <w:t xml:space="preserve"> (동사) 예상하다 / </w:t>
      </w:r>
      <w:r>
        <w:rPr>
          <w:b/>
          <w:color w:val="1F4E9A"/>
        </w:rPr>
        <w:t>convertirse en</w:t>
      </w:r>
      <w:r>
        <w:t xml:space="preserve"> ~이 되다</w:t>
      </w:r>
    </w:p>
    <w:p>
      <w:pPr>
        <w:pStyle w:val="ListBullet"/>
      </w:pPr>
      <w:r>
        <w:rPr>
          <w:b/>
        </w:rPr>
        <w:t>문법:</w:t>
      </w:r>
      <w:r>
        <w:t xml:space="preserve"> 첫 que는 관계사(선행사 una historia personal), 둘째 que는 esperar의 목적절. </w:t>
      </w:r>
      <w:r>
        <w:rPr>
          <w:b/>
          <w:color w:val="1F4E9A"/>
        </w:rPr>
        <w:t>esperar que + 접속법</w:t>
      </w:r>
      <w:r>
        <w:t>이며 주절이 과거(esperé)라서 시제 일치로 접속법 불완료과거를 씁니다.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esperé</w:t>
      </w:r>
      <w:r>
        <w:t xml:space="preserve"> → esperar | 직설법 단순과거 1인칭 단수 | 과거 시점의 예상(한 번도 하지 않았다) | 규칙</w:t>
      </w:r>
    </w:p>
    <w:p>
      <w:pPr>
        <w:pStyle w:val="ListBullet2"/>
      </w:pPr>
      <w:r>
        <w:rPr>
          <w:b/>
          <w:color w:val="1F4E9A"/>
        </w:rPr>
        <w:t>convirtiera</w:t>
      </w:r>
      <w:r>
        <w:t xml:space="preserve"> → convertirse | 접속법 불완료과거 (pretérito imperfecto de subjuntivo) 3인칭 단수, -ra형 | 과거 주절의 esperar 뒤라 접속법 과거 | 불규칙: 단순과거 3인칭 복수 convirtieron(e→i)에서 어간을 취함</w:t>
      </w:r>
    </w:p>
    <w:p>
      <w:pPr>
        <w:pStyle w:val="Heading3"/>
      </w:pPr>
      <w:r>
        <w:t xml:space="preserve">25-15. </w:t>
      </w:r>
      <w:r>
        <w:rPr>
          <w:b/>
        </w:rPr>
        <w:t>Javier:</w:t>
      </w:r>
      <w:r>
        <w:t xml:space="preserve"> Me alegro mucho por los dos, de verdad.</w:t>
      </w:r>
    </w:p>
    <w:p>
      <w:pPr>
        <w:pStyle w:val="ListBullet"/>
      </w:pPr>
      <w:r>
        <w:rPr>
          <w:b/>
        </w:rPr>
        <w:t>해석:</w:t>
      </w:r>
      <w:r>
        <w:t xml:space="preserve"> 두 사람 일, 진심으로 정말 기뻐.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alegrarse por</w:t>
      </w:r>
      <w:r>
        <w:t xml:space="preserve"> (동사) ~에 대해 기뻐하다 / </w:t>
      </w:r>
      <w:r>
        <w:rPr>
          <w:b/>
          <w:color w:val="1F4E9A"/>
        </w:rPr>
        <w:t>los dos</w:t>
      </w:r>
      <w:r>
        <w:t xml:space="preserve"> 두 사람</w:t>
      </w:r>
    </w:p>
    <w:p>
      <w:pPr>
        <w:pStyle w:val="ListBullet"/>
      </w:pPr>
      <w:r>
        <w:rPr>
          <w:b/>
        </w:rPr>
        <w:t>문법:</w:t>
      </w:r>
      <w:r>
        <w:t xml:space="preserve"> 재귀동사 alegrarse (24-14의 me alegra + 부정사 구문과 비교: 여기선 사람이 주어).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alegro</w:t>
      </w:r>
      <w:r>
        <w:t xml:space="preserve"> → alegrarse | 직설법 현재 1인칭 단수 | 지금의 감정 | 규칙</w:t>
      </w:r>
    </w:p>
    <w:p>
      <w:pPr>
        <w:pStyle w:val="Heading3"/>
      </w:pPr>
      <w:r>
        <w:t xml:space="preserve">25-16. </w:t>
      </w:r>
      <w:r>
        <w:rPr>
          <w:b/>
        </w:rPr>
        <w:t>Álvaro:</w:t>
      </w:r>
      <w:r>
        <w:t xml:space="preserve"> Gracias, Javier.</w:t>
      </w:r>
    </w:p>
    <w:p>
      <w:pPr>
        <w:pStyle w:val="ListBullet"/>
      </w:pPr>
      <w:r>
        <w:rPr>
          <w:b/>
        </w:rPr>
        <w:t>해석:</w:t>
      </w:r>
      <w:r>
        <w:t xml:space="preserve"> 고마워, 하비에르.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고마워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25-17. </w:t>
      </w:r>
      <w:r>
        <w:rPr>
          <w:b/>
        </w:rPr>
        <w:t>Álvaro:</w:t>
      </w:r>
      <w:r>
        <w:t xml:space="preserve"> Por todo, en realidad, desde el principio de todo esto.</w:t>
      </w:r>
    </w:p>
    <w:p>
      <w:pPr>
        <w:pStyle w:val="ListBullet"/>
      </w:pPr>
      <w:r>
        <w:rPr>
          <w:b/>
        </w:rPr>
        <w:t>해석:</w:t>
      </w:r>
      <w:r>
        <w:t xml:space="preserve"> 사실 모든 것에 대해서, 이 모든 일의 처음부터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realidad</w:t>
      </w:r>
      <w:r>
        <w:t xml:space="preserve"> 사실은 / </w:t>
      </w:r>
      <w:r>
        <w:rPr>
          <w:b/>
          <w:color w:val="1F4E9A"/>
        </w:rPr>
        <w:t>desde el principio</w:t>
      </w:r>
      <w:r>
        <w:t xml:space="preserve"> 처음부터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</w:t>
      </w:r>
      <w:r>
        <w:t xml:space="preserve"> = 감사의 이유(Gracias por ~).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26. 마드리드의 아침</w:t>
      </w:r>
    </w:p>
    <w:p>
      <w:pPr>
        <w:pStyle w:val="IntenseQuote"/>
      </w:pPr>
      <w:r>
        <w:t>몇 주 후, 마드리드의 작은 아파트에서 알바로와 카밀라가 함께 아침을 맞이합니다. 시리즈 전체를 마무리하는 조용하고 따뜻한 장면입니다.</w:t>
      </w:r>
    </w:p>
    <w:p>
      <w:pPr>
        <w:pStyle w:val="Heading3"/>
      </w:pPr>
      <w:r>
        <w:t xml:space="preserve">26-1. </w:t>
      </w:r>
      <w:r>
        <w:rPr>
          <w:b/>
        </w:rPr>
        <w:t>Camila:</w:t>
      </w:r>
      <w:r>
        <w:t xml:space="preserve"> (Preparando café en la cocina) Buenos días.</w:t>
      </w:r>
    </w:p>
    <w:p>
      <w:pPr>
        <w:pStyle w:val="ListBullet"/>
      </w:pPr>
      <w:r>
        <w:rPr>
          <w:b/>
        </w:rPr>
        <w:t>해석:</w:t>
      </w:r>
      <w:r>
        <w:t xml:space="preserve"> (부엌에서 커피를 준비하며) 좋은 아침.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preparar</w:t>
      </w:r>
      <w:r>
        <w:t xml:space="preserve"> (동사) 준비하다 / </w:t>
      </w:r>
      <w:r>
        <w:rPr>
          <w:b/>
          <w:color w:val="1F4E9A"/>
        </w:rPr>
        <w:t>cocina</w:t>
      </w:r>
      <w:r>
        <w:t xml:space="preserve"> (명사, 여) 부엌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Preparando</w:t>
      </w:r>
      <w:r>
        <w:t xml:space="preserve"> → preparar | 현재분사 (지문) | 말하는 동안 진행 중인 동작 | 규칙</w:t>
      </w:r>
    </w:p>
    <w:p>
      <w:pPr>
        <w:pStyle w:val="Heading3"/>
      </w:pPr>
      <w:r>
        <w:t xml:space="preserve">26-2. </w:t>
      </w:r>
      <w:r>
        <w:rPr>
          <w:b/>
        </w:rPr>
        <w:t>Camila:</w:t>
      </w:r>
      <w:r>
        <w:t xml:space="preserve"> Dormiste bien, por primera vez en semanas.</w:t>
      </w:r>
    </w:p>
    <w:p>
      <w:pPr>
        <w:pStyle w:val="ListBullet"/>
      </w:pPr>
      <w:r>
        <w:rPr>
          <w:b/>
        </w:rPr>
        <w:t>해석:</w:t>
      </w:r>
      <w:r>
        <w:t xml:space="preserve"> 몇 주 만에 처음으로 푹 잤네.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dormir</w:t>
      </w:r>
      <w:r>
        <w:t xml:space="preserve"> (동사) 자다 / </w:t>
      </w:r>
      <w:r>
        <w:rPr>
          <w:b/>
          <w:color w:val="1F4E9A"/>
        </w:rPr>
        <w:t>por primera vez</w:t>
      </w:r>
      <w:r>
        <w:t xml:space="preserve"> 처음으로 / </w:t>
      </w:r>
      <w:r>
        <w:rPr>
          <w:b/>
          <w:color w:val="1F4E9A"/>
        </w:rPr>
        <w:t>en semanas</w:t>
      </w:r>
      <w:r>
        <w:t xml:space="preserve"> 몇 주 만에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Dormiste</w:t>
      </w:r>
      <w:r>
        <w:t xml:space="preserve"> → dormir | 직설법 단순과거 2인칭 단수 | 지난밤이라는 끝난 시간의 완결된 행위 | 단순과거에서 o→u 변화는 3인칭(durmió, durmieron)에만 있고 tú형 dormiste는 규칙 / 현재완료 has dormido도 가능하나 '어젯밤'을 끝난 시간으로 보면 단순과거</w:t>
      </w:r>
    </w:p>
    <w:p>
      <w:pPr>
        <w:pStyle w:val="Heading3"/>
      </w:pPr>
      <w:r>
        <w:t xml:space="preserve">26-3. </w:t>
      </w:r>
      <w:r>
        <w:rPr>
          <w:b/>
        </w:rPr>
        <w:t>Álvaro:</w:t>
      </w:r>
      <w:r>
        <w:t xml:space="preserve"> (Sonriendo, todavía medio dormido) Se nota que la tensión por fin bajó.</w:t>
      </w:r>
    </w:p>
    <w:p>
      <w:pPr>
        <w:pStyle w:val="ListBullet"/>
      </w:pPr>
      <w:r>
        <w:rPr>
          <w:b/>
        </w:rPr>
        <w:t>해석:</w:t>
      </w:r>
      <w:r>
        <w:t xml:space="preserve"> (미소 지으며, 아직 반쯤 잠에 취한 채) 드디어 긴장이 풀린 게 느껴지네.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medio</w:t>
      </w:r>
      <w:r>
        <w:t xml:space="preserve"> (부사) 반쯤 / </w:t>
      </w:r>
      <w:r>
        <w:rPr>
          <w:b/>
          <w:color w:val="1F4E9A"/>
        </w:rPr>
        <w:t>notarse</w:t>
      </w:r>
      <w:r>
        <w:t xml:space="preserve"> (동사) 티가 나다, 느껴지다 / </w:t>
      </w:r>
      <w:r>
        <w:rPr>
          <w:b/>
          <w:color w:val="1F4E9A"/>
        </w:rPr>
        <w:t>tensión</w:t>
      </w:r>
      <w:r>
        <w:t xml:space="preserve"> (명사, 여) 긴장 / </w:t>
      </w:r>
      <w:r>
        <w:rPr>
          <w:b/>
          <w:color w:val="1F4E9A"/>
        </w:rPr>
        <w:t>bajar</w:t>
      </w:r>
      <w:r>
        <w:t xml:space="preserve"> (동사) 내려가다</w:t>
      </w:r>
    </w:p>
    <w:p>
      <w:pPr>
        <w:pStyle w:val="ListBullet"/>
      </w:pPr>
      <w:r>
        <w:rPr>
          <w:b/>
        </w:rPr>
        <w:t>문법:</w:t>
      </w:r>
      <w:r>
        <w:t xml:space="preserve"> medio가 부사로 쓰여 형용사 dormido를 꾸밀 때는 형태 불변. </w:t>
      </w:r>
      <w:r>
        <w:rPr>
          <w:b/>
          <w:color w:val="1F4E9A"/>
        </w:rPr>
        <w:t>se nota que + 직설법</w:t>
      </w:r>
      <w:r>
        <w:t xml:space="preserve"> = ~인 게 티 난다(비인칭 se).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Sonriendo</w:t>
      </w:r>
      <w:r>
        <w:t xml:space="preserve"> → sonreír | 현재분사 (지문) | 동시 동작 | 불규칙 현재분사: sonreír → sonriendo</w:t>
      </w:r>
    </w:p>
    <w:p>
      <w:pPr>
        <w:pStyle w:val="ListBullet2"/>
      </w:pPr>
      <w:r>
        <w:rPr>
          <w:b/>
          <w:color w:val="1F4E9A"/>
        </w:rPr>
        <w:t>dormido</w:t>
      </w:r>
      <w:r>
        <w:t xml:space="preserve"> → dormir | 과거분사, 형용사 용법 | '잠든' 상태 | 규칙 과거분사</w:t>
      </w:r>
    </w:p>
    <w:p>
      <w:pPr>
        <w:pStyle w:val="ListBullet2"/>
      </w:pPr>
      <w:r>
        <w:rPr>
          <w:b/>
          <w:color w:val="1F4E9A"/>
        </w:rPr>
        <w:t>nota</w:t>
      </w:r>
      <w:r>
        <w:t xml:space="preserve"> → notar | 직설법 현재 3인칭 단수 (비인칭 se) | 지금 느껴지는 것 | 규칙</w:t>
      </w:r>
    </w:p>
    <w:p>
      <w:pPr>
        <w:pStyle w:val="ListBullet2"/>
      </w:pPr>
      <w:r>
        <w:rPr>
          <w:b/>
          <w:color w:val="1F4E9A"/>
        </w:rPr>
        <w:t>bajó</w:t>
      </w:r>
      <w:r>
        <w:t xml:space="preserve"> → bajar | 직설법 단순과거 3인칭 단수 | 긴장이 풀린 변화가 과거에 완결됨 | 규칙</w:t>
      </w:r>
    </w:p>
    <w:p>
      <w:pPr>
        <w:pStyle w:val="Heading3"/>
      </w:pPr>
      <w:r>
        <w:t xml:space="preserve">26-4. </w:t>
      </w:r>
      <w:r>
        <w:rPr>
          <w:b/>
        </w:rPr>
        <w:t>Camila:</w:t>
      </w:r>
      <w:r>
        <w:t xml:space="preserve"> Se nota en los dos, la verdad.</w:t>
      </w:r>
    </w:p>
    <w:p>
      <w:pPr>
        <w:pStyle w:val="ListBullet"/>
      </w:pPr>
      <w:r>
        <w:rPr>
          <w:b/>
        </w:rPr>
        <w:t>해석:</w:t>
      </w:r>
      <w:r>
        <w:t xml:space="preserve"> 솔직히 우리 둘 다 티가 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verdad</w:t>
      </w:r>
      <w:r>
        <w:t xml:space="preserve"> 솔직히, 사실</w:t>
      </w:r>
    </w:p>
    <w:p>
      <w:pPr>
        <w:pStyle w:val="ListBullet"/>
      </w:pPr>
      <w:r>
        <w:rPr>
          <w:b/>
        </w:rPr>
        <w:t>문법:</w:t>
      </w:r>
      <w:r>
        <w:t xml:space="preserve"> 비인칭 se (앞에서 설명)</w:t>
      </w:r>
    </w:p>
    <w:p>
      <w:pPr>
        <w:pStyle w:val="ListBullet"/>
      </w:pPr>
      <w:r>
        <w:rPr>
          <w:b/>
        </w:rPr>
        <w:t>표현:</w:t>
      </w:r>
      <w:r>
        <w:t xml:space="preserve"> 문장 끝의 "la verdad"는 '솔직히 말해'라는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nota</w:t>
      </w:r>
      <w:r>
        <w:t xml:space="preserve"> → notar | 직설법 현재 3인칭 단수 | 앞에서 설명</w:t>
      </w:r>
    </w:p>
    <w:p>
      <w:pPr>
        <w:pStyle w:val="Heading3"/>
      </w:pPr>
      <w:r>
        <w:t xml:space="preserve">26-5. </w:t>
      </w:r>
      <w:r>
        <w:rPr>
          <w:b/>
        </w:rPr>
        <w:t>Camila:</w:t>
      </w:r>
      <w:r>
        <w:t xml:space="preserve"> Hasta yo dejé de despertarme sobresaltada a mitad de la noche.</w:t>
      </w:r>
    </w:p>
    <w:p>
      <w:pPr>
        <w:pStyle w:val="ListBullet"/>
      </w:pPr>
      <w:r>
        <w:rPr>
          <w:b/>
        </w:rPr>
        <w:t>해석:</w:t>
      </w:r>
      <w:r>
        <w:t xml:space="preserve"> 나조차도 한밤중에 깜짝 놀라 깨는 일이 없어졌어.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hasta</w:t>
      </w:r>
      <w:r>
        <w:t xml:space="preserve"> (부사) ~조차 / </w:t>
      </w:r>
      <w:r>
        <w:rPr>
          <w:b/>
          <w:color w:val="1F4E9A"/>
        </w:rPr>
        <w:t>dejar de + 부정사</w:t>
      </w:r>
      <w:r>
        <w:t xml:space="preserve"> ~하기를 그만두다 / </w:t>
      </w:r>
      <w:r>
        <w:rPr>
          <w:b/>
          <w:color w:val="1F4E9A"/>
        </w:rPr>
        <w:t>despertarse</w:t>
      </w:r>
      <w:r>
        <w:t xml:space="preserve"> (동사) 잠에서 깨다 / </w:t>
      </w:r>
      <w:r>
        <w:rPr>
          <w:b/>
          <w:color w:val="1F4E9A"/>
        </w:rPr>
        <w:t>sobresaltado</w:t>
      </w:r>
      <w:r>
        <w:t xml:space="preserve"> (형용사) 깜짝 놀란 / </w:t>
      </w:r>
      <w:r>
        <w:rPr>
          <w:b/>
          <w:color w:val="1F4E9A"/>
        </w:rPr>
        <w:t>a mitad de</w:t>
      </w:r>
      <w:r>
        <w:t xml:space="preserve"> ~의 한가운데에</w:t>
      </w:r>
    </w:p>
    <w:p>
      <w:pPr>
        <w:pStyle w:val="ListBullet"/>
      </w:pPr>
      <w:r>
        <w:rPr>
          <w:b/>
        </w:rPr>
        <w:t>문법:</w:t>
      </w:r>
      <w:r>
        <w:t xml:space="preserve"> hasta가 주어 앞에서 '~조차'의 뜻. 재귀대명사 me가 부정사에 붙음. sobresaltada는 주어(여성)에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dejé</w:t>
      </w:r>
      <w:r>
        <w:t xml:space="preserve"> → dejar | 직설법 단순과거 1인칭 단수 | 변화가 일어난 과거의 완결 시점 | 규칙</w:t>
      </w:r>
    </w:p>
    <w:p>
      <w:pPr>
        <w:pStyle w:val="ListBullet2"/>
      </w:pPr>
      <w:r>
        <w:rPr>
          <w:b/>
          <w:color w:val="1F4E9A"/>
        </w:rPr>
        <w:t>despertarme</w:t>
      </w:r>
      <w:r>
        <w:t xml:space="preserve"> → despertarse | 부정사 (재귀) | dejar de 뒤의 원형 | 활용 시 e→ie (me despierto)</w:t>
      </w:r>
    </w:p>
    <w:p>
      <w:pPr>
        <w:pStyle w:val="ListBullet2"/>
      </w:pPr>
      <w:r>
        <w:rPr>
          <w:b/>
          <w:color w:val="1F4E9A"/>
        </w:rPr>
        <w:t>sobresaltada</w:t>
      </w:r>
      <w:r>
        <w:t xml:space="preserve"> → sobresaltar | 과거분사, 여성 단수 형용사 | 깰 때의 상태 | 규칙</w:t>
      </w:r>
    </w:p>
    <w:p>
      <w:pPr>
        <w:pStyle w:val="Heading3"/>
      </w:pPr>
      <w:r>
        <w:t xml:space="preserve">26-6. </w:t>
      </w:r>
      <w:r>
        <w:rPr>
          <w:b/>
        </w:rPr>
        <w:t>Álvaro:</w:t>
      </w:r>
      <w:r>
        <w:t xml:space="preserve"> Progreso real, entonces.</w:t>
      </w:r>
    </w:p>
    <w:p>
      <w:pPr>
        <w:pStyle w:val="ListBullet"/>
      </w:pPr>
      <w:r>
        <w:rPr>
          <w:b/>
        </w:rPr>
        <w:t>해석:</w:t>
      </w:r>
      <w:r>
        <w:t xml:space="preserve"> 그럼 진짜 진전이네.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progreso</w:t>
      </w:r>
      <w:r>
        <w:t xml:space="preserve"> (명사, 남) 진전 / </w:t>
      </w:r>
      <w:r>
        <w:rPr>
          <w:b/>
          <w:color w:val="1F4E9A"/>
        </w:rPr>
        <w:t>entonces</w:t>
      </w:r>
      <w:r>
        <w:t xml:space="preserve"> 그럼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26-7. </w:t>
      </w:r>
      <w:r>
        <w:rPr>
          <w:b/>
        </w:rPr>
        <w:t>Camila:</w:t>
      </w:r>
      <w:r>
        <w:t xml:space="preserve"> Mi hermano llamó ayer.</w:t>
      </w:r>
    </w:p>
    <w:p>
      <w:pPr>
        <w:pStyle w:val="ListBullet"/>
      </w:pPr>
      <w:r>
        <w:rPr>
          <w:b/>
        </w:rPr>
        <w:t>해석:</w:t>
      </w:r>
      <w:r>
        <w:t xml:space="preserve"> 어제 내 동생이 전화했어.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hermano</w:t>
      </w:r>
      <w:r>
        <w:t xml:space="preserve"> (명사, 남) 남자 형제 /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ayer</w:t>
      </w:r>
      <w:r>
        <w:t xml:space="preserve"> 어제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llamó</w:t>
      </w:r>
      <w:r>
        <w:t xml:space="preserve"> → llamar | 직설법 단순과거 3인칭 단수 | ayer(끝난 과거 시점)와 함께라 단순과거 | 규칙</w:t>
      </w:r>
    </w:p>
    <w:p>
      <w:pPr>
        <w:pStyle w:val="Heading3"/>
      </w:pPr>
      <w:r>
        <w:t xml:space="preserve">26-8. </w:t>
      </w:r>
      <w:r>
        <w:rPr>
          <w:b/>
        </w:rPr>
        <w:t>Camila:</w:t>
      </w:r>
      <w:r>
        <w:t xml:space="preserve"> Dice que empieza un curso de formación profesional la próxima semana, aquí en Madrid.</w:t>
      </w:r>
    </w:p>
    <w:p>
      <w:pPr>
        <w:pStyle w:val="ListBullet"/>
      </w:pPr>
      <w:r>
        <w:rPr>
          <w:b/>
        </w:rPr>
        <w:t>해석:</w:t>
      </w:r>
      <w:r>
        <w:t xml:space="preserve"> 다음 주에 여기 마드리드에서 직업훈련 과정을 시작한대.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curso</w:t>
      </w:r>
      <w:r>
        <w:t xml:space="preserve"> (명사, 남) 과정 / </w:t>
      </w:r>
      <w:r>
        <w:rPr>
          <w:b/>
          <w:color w:val="1F4E9A"/>
        </w:rPr>
        <w:t>formación profesional</w:t>
      </w:r>
      <w:r>
        <w:t xml:space="preserve"> 직업훈련 / </w:t>
      </w:r>
      <w:r>
        <w:rPr>
          <w:b/>
          <w:color w:val="1F4E9A"/>
        </w:rPr>
        <w:t>la próxima semana</w:t>
      </w:r>
      <w:r>
        <w:t xml:space="preserve"> 다음 주</w:t>
      </w:r>
    </w:p>
    <w:p>
      <w:pPr>
        <w:pStyle w:val="ListBullet"/>
      </w:pPr>
      <w:r>
        <w:rPr>
          <w:b/>
        </w:rPr>
        <w:t>문법:</w:t>
      </w:r>
      <w:r>
        <w:t xml:space="preserve"> 확정된 가까운 미래 일정을 현재형으로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Dice</w:t>
      </w:r>
      <w:r>
        <w:t xml:space="preserve"> → decir | 직설법 현재 3인칭 단수 | 전달 현재 (앞에서 설명)</w:t>
      </w:r>
    </w:p>
    <w:p>
      <w:pPr>
        <w:pStyle w:val="ListBullet2"/>
      </w:pPr>
      <w:r>
        <w:rPr>
          <w:b/>
          <w:color w:val="1F4E9A"/>
        </w:rPr>
        <w:t>empieza</w:t>
      </w:r>
      <w:r>
        <w:t xml:space="preserve"> → empezar | 직설법 현재 3인칭 단수 | 이미 정해진 미래 일정이라 현재형 | 불규칙: e→ie</w:t>
      </w:r>
    </w:p>
    <w:p>
      <w:pPr>
        <w:pStyle w:val="Heading3"/>
      </w:pPr>
      <w:r>
        <w:t xml:space="preserve">26-9. </w:t>
      </w:r>
      <w:r>
        <w:rPr>
          <w:b/>
        </w:rPr>
        <w:t>Álvaro:</w:t>
      </w:r>
      <w:r>
        <w:t xml:space="preserve"> Eso es una gran noticia.</w:t>
      </w:r>
    </w:p>
    <w:p>
      <w:pPr>
        <w:pStyle w:val="ListBullet"/>
      </w:pPr>
      <w:r>
        <w:rPr>
          <w:b/>
        </w:rPr>
        <w:t>해석:</w:t>
      </w:r>
      <w:r>
        <w:t xml:space="preserve"> 그거 정말 좋은 소식이네.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gran</w:t>
      </w:r>
      <w:r>
        <w:t xml:space="preserve"> (형용사) 큰, 대단한</w:t>
      </w:r>
    </w:p>
    <w:p>
      <w:pPr>
        <w:pStyle w:val="ListBullet"/>
      </w:pPr>
      <w:r>
        <w:rPr>
          <w:b/>
        </w:rPr>
        <w:t>문법:</w:t>
      </w:r>
      <w:r>
        <w:t xml:space="preserve"> grande는 단수 명사 앞에서 gran으로 줄어들고 '대단한'의 뜻이 됩니다.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평가 | 불규칙</w:t>
      </w:r>
    </w:p>
    <w:p>
      <w:pPr>
        <w:pStyle w:val="Heading3"/>
      </w:pPr>
      <w:r>
        <w:t xml:space="preserve">26-10. </w:t>
      </w:r>
      <w:r>
        <w:rPr>
          <w:b/>
        </w:rPr>
        <w:t>Camila:</w:t>
      </w:r>
      <w:r>
        <w:t xml:space="preserve"> Lo es.</w:t>
      </w:r>
    </w:p>
    <w:p>
      <w:pPr>
        <w:pStyle w:val="ListBullet"/>
      </w:pPr>
      <w:r>
        <w:rPr>
          <w:b/>
        </w:rPr>
        <w:t>해석:</w:t>
      </w:r>
      <w:r>
        <w:t xml:space="preserve"> 정말 그래.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</w:t>
      </w:r>
      <w:r>
        <w:t xml:space="preserve"> (중성 대명사)</w:t>
      </w:r>
    </w:p>
    <w:p>
      <w:pPr>
        <w:pStyle w:val="ListBullet"/>
      </w:pPr>
      <w:r>
        <w:rPr>
          <w:b/>
        </w:rPr>
        <w:t>문법:</w:t>
      </w:r>
      <w:r>
        <w:t xml:space="preserve"> 중성 대명사 lo가 앞 문장의 속사(una gran noticia)를 받아 ser/estar 앞에 옴. "Sí, lo es" = 그렇다.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앞에서 설명</w:t>
      </w:r>
    </w:p>
    <w:p>
      <w:pPr>
        <w:pStyle w:val="Heading3"/>
      </w:pPr>
      <w:r>
        <w:t xml:space="preserve">26-11. </w:t>
      </w:r>
      <w:r>
        <w:rPr>
          <w:b/>
        </w:rPr>
        <w:t>Camila:</w:t>
      </w:r>
      <w:r>
        <w:t xml:space="preserve"> Cada pequeño paso hacia una vida normal se siente como un regalo, después de todo lo que pasamos.</w:t>
      </w:r>
    </w:p>
    <w:p>
      <w:pPr>
        <w:pStyle w:val="ListBullet"/>
      </w:pPr>
      <w:r>
        <w:rPr>
          <w:b/>
        </w:rPr>
        <w:t>해석:</w:t>
      </w:r>
      <w:r>
        <w:t xml:space="preserve"> 우리가 겪은 그 모든 일 뒤라서, 평범한 삶을 향한 작은 걸음 하나하나가 선물처럼 느껴져.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paso</w:t>
      </w:r>
      <w:r>
        <w:t xml:space="preserve"> (명사, 남) 걸음 / </w:t>
      </w:r>
      <w:r>
        <w:rPr>
          <w:b/>
          <w:color w:val="1F4E9A"/>
        </w:rPr>
        <w:t>hacia</w:t>
      </w:r>
      <w:r>
        <w:t xml:space="preserve"> ~을 향해 / </w:t>
      </w:r>
      <w:r>
        <w:rPr>
          <w:b/>
          <w:color w:val="1F4E9A"/>
        </w:rPr>
        <w:t>sentirse</w:t>
      </w:r>
      <w:r>
        <w:t xml:space="preserve"> (동사) ~하게 느껴지다 / </w:t>
      </w:r>
      <w:r>
        <w:rPr>
          <w:b/>
          <w:color w:val="1F4E9A"/>
        </w:rPr>
        <w:t>regalo</w:t>
      </w:r>
      <w:r>
        <w:t xml:space="preserve"> (명사, 남) 선물</w:t>
      </w:r>
    </w:p>
    <w:p>
      <w:pPr>
        <w:pStyle w:val="ListBullet"/>
      </w:pPr>
      <w:r>
        <w:rPr>
          <w:b/>
        </w:rPr>
        <w:t>문법:</w:t>
      </w:r>
      <w:r>
        <w:t xml:space="preserve"> cada + 단수 → 동사 단수. </w:t>
      </w:r>
      <w:r>
        <w:rPr>
          <w:b/>
          <w:color w:val="1F4E9A"/>
        </w:rPr>
        <w:t>sentirse como</w:t>
      </w:r>
      <w:r>
        <w:t xml:space="preserve"> = ~처럼 느껴지다.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siente</w:t>
      </w:r>
      <w:r>
        <w:t xml:space="preserve"> → sentirse | 직설법 현재 3인칭 단수 | 지금의 느낌·일반적 경향 | 불규칙: e→ie</w:t>
      </w:r>
    </w:p>
    <w:p>
      <w:pPr>
        <w:pStyle w:val="ListBullet2"/>
      </w:pPr>
      <w:r>
        <w:rPr>
          <w:b/>
          <w:color w:val="1F4E9A"/>
        </w:rPr>
        <w:t>pasamos</w:t>
      </w:r>
      <w:r>
        <w:t xml:space="preserve"> → pasar | 직설법 단순과거 1인칭 복수 (현재형과 동형) | 이제 끝난 과거의 고난으로 봄 / 24-14 Carlos의 habéis pasado(현재완료)와 비교: 현재완료는 지금까지 이어진 경험, 단순과거는 끝난 일로 떼어 봄 | 규칙</w:t>
      </w:r>
    </w:p>
    <w:p>
      <w:pPr>
        <w:pStyle w:val="Heading3"/>
      </w:pPr>
      <w:r>
        <w:t xml:space="preserve">26-12. </w:t>
      </w:r>
      <w:r>
        <w:rPr>
          <w:b/>
        </w:rPr>
        <w:t>Álvaro:</w:t>
      </w:r>
      <w:r>
        <w:t xml:space="preserve"> (La abraza por detrás, mirando por la ventana) ¿Y tú?</w:t>
      </w:r>
    </w:p>
    <w:p>
      <w:pPr>
        <w:pStyle w:val="ListBullet"/>
      </w:pPr>
      <w:r>
        <w:rPr>
          <w:b/>
        </w:rPr>
        <w:t>해석:</w:t>
      </w:r>
      <w:r>
        <w:t xml:space="preserve"> (뒤에서 그녀를 안고 창밖을 바라보며) 너는?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abrazar</w:t>
      </w:r>
      <w:r>
        <w:t xml:space="preserve"> (동사) 껴안다 / </w:t>
      </w:r>
      <w:r>
        <w:rPr>
          <w:b/>
          <w:color w:val="1F4E9A"/>
        </w:rPr>
        <w:t>por detrás</w:t>
      </w:r>
      <w:r>
        <w:t xml:space="preserve"> 뒤에서 / </w:t>
      </w:r>
      <w:r>
        <w:rPr>
          <w:b/>
          <w:color w:val="1F4E9A"/>
        </w:rPr>
        <w:t>mirar por la ventana</w:t>
      </w:r>
      <w:r>
        <w:t xml:space="preserve"> 창밖을 보다</w:t>
      </w:r>
    </w:p>
    <w:p>
      <w:pPr>
        <w:pStyle w:val="ListBullet"/>
      </w:pPr>
      <w:r>
        <w:rPr>
          <w:b/>
        </w:rPr>
        <w:t>문법:</w:t>
      </w:r>
      <w:r>
        <w:t xml:space="preserve"> la는 직접목적어(카밀라).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abraza</w:t>
      </w:r>
      <w:r>
        <w:t xml:space="preserve"> → abrazar | 직설법 현재 3인칭 단수 (지문) | 지문의 동작 묘사 현재 | 규칙 (접속법에서 z→c: abrace)</w:t>
      </w:r>
    </w:p>
    <w:p>
      <w:pPr>
        <w:pStyle w:val="ListBullet2"/>
      </w:pPr>
      <w:r>
        <w:rPr>
          <w:b/>
          <w:color w:val="1F4E9A"/>
        </w:rPr>
        <w:t>mirando</w:t>
      </w:r>
      <w:r>
        <w:t xml:space="preserve"> → mirar | 현재분사 | 동시 동작 | 규칙</w:t>
      </w:r>
    </w:p>
    <w:p>
      <w:pPr>
        <w:pStyle w:val="Heading3"/>
      </w:pPr>
      <w:r>
        <w:t xml:space="preserve">26-13. </w:t>
      </w:r>
      <w:r>
        <w:rPr>
          <w:b/>
        </w:rPr>
        <w:t>Álvaro:</w:t>
      </w:r>
      <w:r>
        <w:t xml:space="preserve"> ¿Cómo te sientes, con todo esto ya publicado?</w:t>
      </w:r>
    </w:p>
    <w:p>
      <w:pPr>
        <w:pStyle w:val="ListBullet"/>
      </w:pPr>
      <w:r>
        <w:rPr>
          <w:b/>
        </w:rPr>
        <w:t>해석:</w:t>
      </w:r>
      <w:r>
        <w:t xml:space="preserve"> 이 모든 게 이제 다 공개됐는데, 기분이 어때?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sentirse</w:t>
      </w:r>
      <w:r>
        <w:t xml:space="preserve"> 앞에서 설명 / </w:t>
      </w:r>
      <w:r>
        <w:rPr>
          <w:b/>
          <w:color w:val="1F4E9A"/>
        </w:rPr>
        <w:t>publicado</w:t>
      </w:r>
      <w:r>
        <w:t xml:space="preserve"> (형용사) 공개된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 + 과거분사</w:t>
      </w:r>
      <w:r>
        <w:t xml:space="preserve"> 절대구문(25-1과 같은 구조).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sientes</w:t>
      </w:r>
      <w:r>
        <w:t xml:space="preserve"> → sentirse | 직설법 현재 2인칭 단수 | 지금의 기분 | 불규칙: e→ie</w:t>
      </w:r>
    </w:p>
    <w:p>
      <w:pPr>
        <w:pStyle w:val="ListBullet2"/>
      </w:pPr>
      <w:r>
        <w:rPr>
          <w:b/>
          <w:color w:val="1F4E9A"/>
        </w:rPr>
        <w:t>publicado</w:t>
      </w:r>
      <w:r>
        <w:t xml:space="preserve"> → publicar | 과거분사, 형용사 용법 | '공개된' 상태 | 규칙</w:t>
      </w:r>
    </w:p>
    <w:p>
      <w:pPr>
        <w:pStyle w:val="Heading3"/>
      </w:pPr>
      <w:r>
        <w:t xml:space="preserve">26-14. </w:t>
      </w:r>
      <w:r>
        <w:rPr>
          <w:b/>
        </w:rPr>
        <w:t>Camila:</w:t>
      </w:r>
      <w:r>
        <w:t xml:space="preserve"> Liberada, de una forma que no esperaba.</w:t>
      </w:r>
    </w:p>
    <w:p>
      <w:pPr>
        <w:pStyle w:val="ListBullet"/>
      </w:pPr>
      <w:r>
        <w:rPr>
          <w:b/>
        </w:rPr>
        <w:t>해석:</w:t>
      </w:r>
      <w:r>
        <w:t xml:space="preserve"> 해방된 기분이야, 생각지도 못한 방식으로.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liberado</w:t>
      </w:r>
      <w:r>
        <w:t xml:space="preserve"> (형용사) 해방된 / </w:t>
      </w:r>
      <w:r>
        <w:rPr>
          <w:b/>
          <w:color w:val="1F4E9A"/>
        </w:rPr>
        <w:t>de una forma</w:t>
      </w:r>
      <w:r>
        <w:t xml:space="preserve"> ~한 방식으로</w:t>
      </w:r>
    </w:p>
    <w:p>
      <w:pPr>
        <w:pStyle w:val="ListBullet"/>
      </w:pPr>
      <w:r>
        <w:rPr>
          <w:b/>
        </w:rPr>
        <w:t>문법:</w:t>
      </w:r>
      <w:r>
        <w:t xml:space="preserve"> (Me siento) liberada에서 동사가 생략됨. liberada는 여성 화자에 일치. que는 관계사.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Liberada</w:t>
      </w:r>
      <w:r>
        <w:t xml:space="preserve"> → liberar | 과거분사, 여성 단수 형용사 | 현재의 상태 | 규칙</w:t>
      </w:r>
    </w:p>
    <w:p>
      <w:pPr>
        <w:pStyle w:val="ListBullet2"/>
      </w:pPr>
      <w:r>
        <w:rPr>
          <w:b/>
          <w:color w:val="1F4E9A"/>
        </w:rPr>
        <w:t>esperaba</w:t>
      </w:r>
      <w:r>
        <w:t xml:space="preserve"> → esperar | 직설법 불완료과거 (pretérito imperfecto) 1인칭 단수 | 과거에 품고 있던 기대(상태) 묘사라 불완료과거 / 단순과거 esperé는 특정 시점의 완결된 예상에 씀 | 규칙</w:t>
      </w:r>
    </w:p>
    <w:p>
      <w:pPr>
        <w:pStyle w:val="Heading3"/>
      </w:pPr>
      <w:r>
        <w:t xml:space="preserve">26-15. </w:t>
      </w:r>
      <w:r>
        <w:rPr>
          <w:b/>
        </w:rPr>
        <w:t>Camila:</w:t>
      </w:r>
      <w:r>
        <w:t xml:space="preserve"> Ya no tengo que esconder quién soy, ni lo que hice para sobrevivir.</w:t>
      </w:r>
    </w:p>
    <w:p>
      <w:pPr>
        <w:pStyle w:val="ListBullet"/>
      </w:pPr>
      <w:r>
        <w:rPr>
          <w:b/>
        </w:rPr>
        <w:t>해석:</w:t>
      </w:r>
      <w:r>
        <w:t xml:space="preserve"> 이제 내가 누구인지도, 살아남으려고 한 일도 숨길 필요가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que + 부정사</w:t>
      </w:r>
      <w:r>
        <w:t xml:space="preserve"> ~해야 한다 / </w:t>
      </w:r>
      <w:r>
        <w:rPr>
          <w:b/>
          <w:color w:val="1F4E9A"/>
        </w:rPr>
        <w:t>esconder</w:t>
      </w:r>
      <w:r>
        <w:t xml:space="preserve"> (동사) 숨기다 / </w:t>
      </w:r>
      <w:r>
        <w:rPr>
          <w:b/>
          <w:color w:val="1F4E9A"/>
        </w:rPr>
        <w:t>sobrevivir</w:t>
      </w:r>
      <w:r>
        <w:t xml:space="preserve"> (동사) 살아남다</w:t>
      </w:r>
    </w:p>
    <w:p>
      <w:pPr>
        <w:pStyle w:val="ListBullet"/>
      </w:pPr>
      <w:r>
        <w:rPr>
          <w:b/>
        </w:rPr>
        <w:t>문법:</w:t>
      </w:r>
      <w:r>
        <w:t xml:space="preserve"> ya no tener que = 더 이상 ~할 필요 없다. quién soy 간접의문, lo que = ~한 것, para + 부정사 = 목적.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현재의 상황 | 불규칙 (tengo)</w:t>
      </w:r>
    </w:p>
    <w:p>
      <w:pPr>
        <w:pStyle w:val="ListBullet2"/>
      </w:pPr>
      <w:r>
        <w:rPr>
          <w:b/>
          <w:color w:val="1F4E9A"/>
        </w:rPr>
        <w:t>esconder</w:t>
      </w:r>
      <w:r>
        <w:t xml:space="preserve"> → esconder | 부정사 | tener que 뒤의 원형 | 규칙</w:t>
      </w:r>
    </w:p>
    <w:p>
      <w:pPr>
        <w:pStyle w:val="ListBullet2"/>
      </w:pPr>
      <w:r>
        <w:rPr>
          <w:b/>
          <w:color w:val="1F4E9A"/>
        </w:rPr>
        <w:t>soy</w:t>
      </w:r>
      <w:r>
        <w:t xml:space="preserve"> → ser | 직설법 현재 1인칭 단수 | 정체성 | 불규칙</w:t>
      </w:r>
    </w:p>
    <w:p>
      <w:pPr>
        <w:pStyle w:val="ListBullet2"/>
      </w:pPr>
      <w:r>
        <w:rPr>
          <w:b/>
          <w:color w:val="1F4E9A"/>
        </w:rPr>
        <w:t>hice</w:t>
      </w:r>
      <w:r>
        <w:t xml:space="preserve"> → hacer | 직설법 단순과거 1인칭 단수 | 과거에 완결된 행위 | 불규칙 어간 hic-, 강세 없는 어미 -e</w:t>
      </w:r>
    </w:p>
    <w:p>
      <w:pPr>
        <w:pStyle w:val="ListBullet2"/>
      </w:pPr>
      <w:r>
        <w:rPr>
          <w:b/>
          <w:color w:val="1F4E9A"/>
        </w:rPr>
        <w:t>sobrevivir</w:t>
      </w:r>
      <w:r>
        <w:t xml:space="preserve"> → sobrevivir | 부정사 | para 뒤의 목적 | 규칙</w:t>
      </w:r>
    </w:p>
    <w:p>
      <w:pPr>
        <w:pStyle w:val="Heading3"/>
      </w:pPr>
      <w:r>
        <w:t xml:space="preserve">26-16. </w:t>
      </w:r>
      <w:r>
        <w:rPr>
          <w:b/>
        </w:rPr>
        <w:t>Álvaro:</w:t>
      </w:r>
      <w:r>
        <w:t xml:space="preserve"> Nunca tuviste que avergonzarte de eso, Camila.</w:t>
      </w:r>
    </w:p>
    <w:p>
      <w:pPr>
        <w:pStyle w:val="ListBullet"/>
      </w:pPr>
      <w:r>
        <w:rPr>
          <w:b/>
        </w:rPr>
        <w:t>해석:</w:t>
      </w:r>
      <w:r>
        <w:t xml:space="preserve"> 넌 그걸 부끄러워할 필요가 전혀 없었어,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avergonzarse de</w:t>
      </w:r>
      <w:r>
        <w:t xml:space="preserve"> (동사) ~을 부끄러워하다</w:t>
      </w:r>
    </w:p>
    <w:p>
      <w:pPr>
        <w:pStyle w:val="ListBullet"/>
      </w:pPr>
      <w:r>
        <w:rPr>
          <w:b/>
        </w:rPr>
        <w:t>문법:</w:t>
      </w:r>
      <w:r>
        <w:t xml:space="preserve"> 재귀대명사 te가 부정사에 붙음. nunca가 동사 앞이라 no 불필요.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tuviste</w:t>
      </w:r>
      <w:r>
        <w:t xml:space="preserve"> → tener | 직설법 단순과거 2인칭 단수 | 과거 전체를 하나의 완결된 사실로 판단 | 불규칙 어간 tuv-</w:t>
      </w:r>
    </w:p>
    <w:p>
      <w:pPr>
        <w:pStyle w:val="ListBullet2"/>
      </w:pPr>
      <w:r>
        <w:rPr>
          <w:b/>
          <w:color w:val="1F4E9A"/>
        </w:rPr>
        <w:t>avergonzarte</w:t>
      </w:r>
      <w:r>
        <w:t xml:space="preserve"> → avergonzarse | 부정사 (재귀) | tener que 뒤의 원형 | 활용 시 o→üe, z→c 등 불규칙 (me avergüenzo)</w:t>
      </w:r>
    </w:p>
    <w:p>
      <w:pPr>
        <w:pStyle w:val="Heading3"/>
      </w:pPr>
      <w:r>
        <w:t xml:space="preserve">26-17. </w:t>
      </w:r>
      <w:r>
        <w:rPr>
          <w:b/>
        </w:rPr>
        <w:t>Camila:</w:t>
      </w:r>
      <w:r>
        <w:t xml:space="preserve"> Lo sé, ahora.</w:t>
      </w:r>
    </w:p>
    <w:p>
      <w:pPr>
        <w:pStyle w:val="ListBullet"/>
      </w:pPr>
      <w:r>
        <w:rPr>
          <w:b/>
        </w:rPr>
        <w:t>해석:</w:t>
      </w:r>
      <w:r>
        <w:t xml:space="preserve"> 이제는 알아.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lo는 앞 문장 내용을 받는 중성 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현재의 인식 | 불규칙: 1인칭 sé</w:t>
      </w:r>
    </w:p>
    <w:p>
      <w:pPr>
        <w:pStyle w:val="Heading3"/>
      </w:pPr>
      <w:r>
        <w:t xml:space="preserve">26-18. </w:t>
      </w:r>
      <w:r>
        <w:rPr>
          <w:b/>
        </w:rPr>
        <w:t>Camila:</w:t>
      </w:r>
      <w:r>
        <w:t xml:space="preserve"> Me costó tiempo entenderlo del todo.</w:t>
      </w:r>
    </w:p>
    <w:p>
      <w:pPr>
        <w:pStyle w:val="ListBullet"/>
      </w:pPr>
      <w:r>
        <w:rPr>
          <w:b/>
        </w:rPr>
        <w:t>해석:</w:t>
      </w:r>
      <w:r>
        <w:t xml:space="preserve"> 그걸 완전히 이해하는 데 시간이 걸렸어.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costar</w:t>
      </w:r>
      <w:r>
        <w:t xml:space="preserve"> (동사) (비용·노력이) 들다 /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costarle a alguien + 부정사</w:t>
      </w:r>
      <w:r>
        <w:t xml:space="preserve"> = ~하는 게 힘들다/시간이 걸리다; 부정사 entenderlo가 의미상 주어, me는 간접목적어. lo는 부정사에 부착.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costó</w:t>
      </w:r>
      <w:r>
        <w:t xml:space="preserve"> → costar | 직설법 단순과거 3인칭 단수 | 과거에 완결된 경험 | 현재에서는 o→ue(cuesta)지만 단순과거는 규칙</w:t>
      </w:r>
    </w:p>
    <w:p>
      <w:pPr>
        <w:pStyle w:val="ListBullet2"/>
      </w:pPr>
      <w:r>
        <w:rPr>
          <w:b/>
          <w:color w:val="1F4E9A"/>
        </w:rPr>
        <w:t>entenderlo</w:t>
      </w:r>
      <w:r>
        <w:t xml:space="preserve"> → entender | 부정사 + lo | costar의 의미상 주어 | 활용 시 e→ie</w:t>
      </w:r>
    </w:p>
    <w:p>
      <w:pPr>
        <w:pStyle w:val="Heading3"/>
      </w:pPr>
      <w:r>
        <w:t xml:space="preserve">26-19. </w:t>
      </w:r>
      <w:r>
        <w:rPr>
          <w:b/>
        </w:rPr>
        <w:t>Álvaro:</w:t>
      </w:r>
      <w:r>
        <w:t xml:space="preserve"> ¿Y el futuro?</w:t>
      </w:r>
    </w:p>
    <w:p>
      <w:pPr>
        <w:pStyle w:val="ListBullet"/>
      </w:pPr>
      <w:r>
        <w:rPr>
          <w:b/>
        </w:rPr>
        <w:t>해석:</w:t>
      </w:r>
      <w:r>
        <w:t xml:space="preserve"> 그럼 앞으로는?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futuro</w:t>
      </w:r>
      <w:r>
        <w:t xml:space="preserve"> (명사, 남) 미래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26-20. </w:t>
      </w:r>
      <w:r>
        <w:rPr>
          <w:b/>
        </w:rPr>
        <w:t>Álvaro:</w:t>
      </w:r>
      <w:r>
        <w:t xml:space="preserve"> ¿Has pensado en qué quieres hacer, ahora que puedes elegir de verdad?</w:t>
      </w:r>
    </w:p>
    <w:p>
      <w:pPr>
        <w:pStyle w:val="ListBullet"/>
      </w:pPr>
      <w:r>
        <w:rPr>
          <w:b/>
        </w:rPr>
        <w:t>해석:</w:t>
      </w:r>
      <w:r>
        <w:t xml:space="preserve"> 이제 정말로 선택할 수 있게 됐는데, 뭘 하고 싶은지 생각해 봤어?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 en</w:t>
      </w:r>
      <w:r>
        <w:t xml:space="preserve"> ~에 대해 생각하다 / </w:t>
      </w:r>
      <w:r>
        <w:rPr>
          <w:b/>
          <w:color w:val="1F4E9A"/>
        </w:rPr>
        <w:t>ahora que</w:t>
      </w:r>
      <w:r>
        <w:t xml:space="preserve"> 이제 ~이니까 / </w:t>
      </w:r>
      <w:r>
        <w:rPr>
          <w:b/>
          <w:color w:val="1F4E9A"/>
        </w:rPr>
        <w:t>elegir</w:t>
      </w:r>
      <w:r>
        <w:t xml:space="preserve"> (동사) 선택하다</w:t>
      </w:r>
    </w:p>
    <w:p>
      <w:pPr>
        <w:pStyle w:val="ListBullet"/>
      </w:pPr>
      <w:r>
        <w:rPr>
          <w:b/>
        </w:rPr>
        <w:t>문법:</w:t>
      </w:r>
      <w:r>
        <w:t xml:space="preserve"> qué quieres hacer는 간접의문. </w:t>
      </w:r>
      <w:r>
        <w:rPr>
          <w:b/>
          <w:color w:val="1F4E9A"/>
        </w:rPr>
        <w:t>ahora que + 직설법</w:t>
      </w:r>
      <w:r>
        <w:t>(사실).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Has pensado</w:t>
      </w:r>
      <w:r>
        <w:t xml:space="preserve"> → pensar | 직설법 현재완료 2인칭 단수 | 지금까지 생각해 본 적 있는지 묻는 경험·현재 연결 | 규칙 과거분사</w:t>
      </w:r>
    </w:p>
    <w:p>
      <w:pPr>
        <w:pStyle w:val="ListBullet2"/>
      </w:pPr>
      <w:r>
        <w:rPr>
          <w:b/>
          <w:color w:val="1F4E9A"/>
        </w:rPr>
        <w:t>quieres</w:t>
      </w:r>
      <w:r>
        <w:t xml:space="preserve"> → querer | 직설법 현재 2인칭 단수 | 현재의 바람 | 불규칙: e→ie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querer 뒤의 원형 | 활용 불규칙</w:t>
      </w:r>
    </w:p>
    <w:p>
      <w:pPr>
        <w:pStyle w:val="ListBullet2"/>
      </w:pPr>
      <w:r>
        <w:rPr>
          <w:b/>
          <w:color w:val="1F4E9A"/>
        </w:rPr>
        <w:t>puedes</w:t>
      </w:r>
      <w:r>
        <w:t xml:space="preserve"> → poder | 직설법 현재 2인칭 단수 | 현재의 가능성 | 불규칙: o→ue</w:t>
      </w:r>
    </w:p>
    <w:p>
      <w:pPr>
        <w:pStyle w:val="ListBullet2"/>
      </w:pPr>
      <w:r>
        <w:rPr>
          <w:b/>
          <w:color w:val="1F4E9A"/>
        </w:rPr>
        <w:t>elegir</w:t>
      </w:r>
      <w:r>
        <w:t xml:space="preserve"> → elegir | 부정사 | poder 뒤의 원형 | 활용 시 e→i, g→j (elijo)</w:t>
      </w:r>
    </w:p>
    <w:p>
      <w:pPr>
        <w:pStyle w:val="Heading3"/>
      </w:pPr>
      <w:r>
        <w:t xml:space="preserve">26-21. </w:t>
      </w:r>
      <w:r>
        <w:rPr>
          <w:b/>
        </w:rPr>
        <w:t>Camila:</w:t>
      </w:r>
      <w:r>
        <w:t xml:space="preserve"> (Se gira hacia él, sonriendo) Empezar de cero, en algo relacionado con la contabilidad, pero del lado correcto de la ley, por una vez.</w:t>
      </w:r>
    </w:p>
    <w:p>
      <w:pPr>
        <w:pStyle w:val="ListBullet"/>
      </w:pPr>
      <w:r>
        <w:rPr>
          <w:b/>
        </w:rPr>
        <w:t>해석:</w:t>
      </w:r>
      <w:r>
        <w:t xml:space="preserve"> (그를 향해 돌아서며 미소 짓고) 처음부터 다시 시작하는 거. 회계 관련 일로, 하지만 이번만큼은 법의 올바른 편에서.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girarse</w:t>
      </w:r>
      <w:r>
        <w:t xml:space="preserve"> (동사) 돌아서다 / </w:t>
      </w:r>
      <w:r>
        <w:rPr>
          <w:b/>
          <w:color w:val="1F4E9A"/>
        </w:rPr>
        <w:t>empezar de cero</w:t>
      </w:r>
      <w:r>
        <w:t xml:space="preserve"> 처음부터 시작하다 / </w:t>
      </w:r>
      <w:r>
        <w:rPr>
          <w:b/>
          <w:color w:val="1F4E9A"/>
        </w:rPr>
        <w:t>relacionado con</w:t>
      </w:r>
      <w:r>
        <w:t xml:space="preserve"> ~와 관련된 / </w:t>
      </w:r>
      <w:r>
        <w:rPr>
          <w:b/>
          <w:color w:val="1F4E9A"/>
        </w:rPr>
        <w:t>contabilidad</w:t>
      </w:r>
      <w:r>
        <w:t xml:space="preserve"> (명사, 여) 회계 / </w:t>
      </w:r>
      <w:r>
        <w:rPr>
          <w:b/>
          <w:color w:val="1F4E9A"/>
        </w:rPr>
        <w:t>lado</w:t>
      </w:r>
      <w:r>
        <w:t xml:space="preserve"> (명사, 남) 편, 쪽 / </w:t>
      </w:r>
      <w:r>
        <w:rPr>
          <w:b/>
          <w:color w:val="1F4E9A"/>
        </w:rPr>
        <w:t>por una vez</w:t>
      </w:r>
      <w:r>
        <w:t xml:space="preserve"> 이번 한 번만은</w:t>
      </w:r>
    </w:p>
    <w:p>
      <w:pPr>
        <w:pStyle w:val="ListBullet"/>
      </w:pPr>
      <w:r>
        <w:rPr>
          <w:b/>
        </w:rPr>
        <w:t>문법:</w:t>
      </w:r>
      <w:r>
        <w:t xml:space="preserve"> 질문(qué quieres hacer)에 대한 대답이라 부정사 Empezar만으로 답함. del = de + el.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del lado correcto de la ley</w:t>
      </w:r>
      <w:r>
        <w:t xml:space="preserve"> = 법을 지키는 쪽에서(과거 불법 회계를 했던 것과 대비).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gira</w:t>
      </w:r>
      <w:r>
        <w:t xml:space="preserve"> → girarse | 직설법 현재 3인칭 단수 (지문, 재귀) | 지문의 동작 묘사 | 규칙</w:t>
      </w:r>
    </w:p>
    <w:p>
      <w:pPr>
        <w:pStyle w:val="ListBullet2"/>
      </w:pPr>
      <w:r>
        <w:rPr>
          <w:b/>
          <w:color w:val="1F4E9A"/>
        </w:rPr>
        <w:t>sonriendo</w:t>
      </w:r>
      <w:r>
        <w:t xml:space="preserve"> → sonreír | 현재분사 | 앞에서 설명</w:t>
      </w:r>
    </w:p>
    <w:p>
      <w:pPr>
        <w:pStyle w:val="ListBullet2"/>
      </w:pPr>
      <w:r>
        <w:rPr>
          <w:b/>
          <w:color w:val="1F4E9A"/>
        </w:rPr>
        <w:t>Empezar</w:t>
      </w:r>
      <w:r>
        <w:t xml:space="preserve"> → empezar | 부정사 | 질문의 hacer 자리를 받는 대답 | 활용 시 e→ie</w:t>
      </w:r>
    </w:p>
    <w:p>
      <w:pPr>
        <w:pStyle w:val="ListBullet2"/>
      </w:pPr>
      <w:r>
        <w:rPr>
          <w:b/>
          <w:color w:val="1F4E9A"/>
        </w:rPr>
        <w:t>relacionado</w:t>
      </w:r>
      <w:r>
        <w:t xml:space="preserve"> → relacionar | 과거분사, 형용사 | '관련된' | 규칙</w:t>
      </w:r>
    </w:p>
    <w:p>
      <w:pPr>
        <w:pStyle w:val="Heading3"/>
      </w:pPr>
      <w:r>
        <w:t xml:space="preserve">26-22. </w:t>
      </w:r>
      <w:r>
        <w:rPr>
          <w:b/>
        </w:rPr>
        <w:t>Álvaro:</w:t>
      </w:r>
      <w:r>
        <w:t xml:space="preserve"> Me parece un plan excelente.</w:t>
      </w:r>
    </w:p>
    <w:p>
      <w:pPr>
        <w:pStyle w:val="ListBullet"/>
      </w:pPr>
      <w:r>
        <w:rPr>
          <w:b/>
        </w:rPr>
        <w:t>해석:</w:t>
      </w:r>
      <w:r>
        <w:t xml:space="preserve"> 훌륭한 계획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excelente</w:t>
      </w:r>
      <w:r>
        <w:t xml:space="preserve"> (형용사) 훌륭한</w:t>
      </w:r>
    </w:p>
    <w:p>
      <w:pPr>
        <w:pStyle w:val="ListBullet"/>
      </w:pPr>
      <w:r>
        <w:rPr>
          <w:b/>
        </w:rPr>
        <w:t>문법:</w:t>
      </w:r>
      <w:r>
        <w:t xml:space="preserve"> me parece 앞에서 설명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앞에서 설명</w:t>
      </w:r>
    </w:p>
    <w:p>
      <w:pPr>
        <w:pStyle w:val="Heading3"/>
      </w:pPr>
      <w:r>
        <w:t xml:space="preserve">26-23. </w:t>
      </w:r>
      <w:r>
        <w:rPr>
          <w:b/>
        </w:rPr>
        <w:t>Camila:</w:t>
      </w:r>
      <w:r>
        <w:t xml:space="preserve"> ¿Y tú, Álvaro?</w:t>
      </w:r>
    </w:p>
    <w:p>
      <w:pPr>
        <w:pStyle w:val="ListBullet"/>
      </w:pPr>
      <w:r>
        <w:rPr>
          <w:b/>
        </w:rPr>
        <w:t>해석:</w:t>
      </w:r>
      <w:r>
        <w:t xml:space="preserve"> 그럼 너는, 알바로?</w:t>
      </w:r>
    </w:p>
    <w:p>
      <w:pPr>
        <w:pStyle w:val="ListBullet"/>
      </w:pPr>
      <w:r>
        <w:rPr>
          <w:b/>
        </w:rPr>
        <w:t>주요 단어:</w:t>
      </w:r>
      <w:r>
        <w:t xml:space="preserve"> 특이사항 없음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26-24. </w:t>
      </w:r>
      <w:r>
        <w:rPr>
          <w:b/>
        </w:rPr>
        <w:t>Camila:</w:t>
      </w:r>
      <w:r>
        <w:t xml:space="preserve"> ¿Vas a seguir aceptando casos como estos, para siempre?</w:t>
      </w:r>
    </w:p>
    <w:p>
      <w:pPr>
        <w:pStyle w:val="ListBullet"/>
      </w:pPr>
      <w:r>
        <w:rPr>
          <w:b/>
        </w:rPr>
        <w:t>해석:</w:t>
      </w:r>
      <w:r>
        <w:t xml:space="preserve"> 이런 사건들을 앞으로도 영원히 계속 맡을 거야?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계속 ~하다 / </w:t>
      </w:r>
      <w:r>
        <w:rPr>
          <w:b/>
          <w:color w:val="1F4E9A"/>
        </w:rPr>
        <w:t>aceptar</w:t>
      </w:r>
      <w:r>
        <w:t xml:space="preserve"> (동사) 받아들이다, 맡다 / </w:t>
      </w:r>
      <w:r>
        <w:rPr>
          <w:b/>
          <w:color w:val="1F4E9A"/>
        </w:rPr>
        <w:t>para siempre</w:t>
      </w:r>
      <w:r>
        <w:t xml:space="preserve"> 영원히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(앞으로의 계획) 안에 </w:t>
      </w:r>
      <w:r>
        <w:rPr>
          <w:b/>
          <w:color w:val="1F4E9A"/>
        </w:rPr>
        <w:t>seguir + 현재분사</w:t>
      </w:r>
      <w:r>
        <w:t>(지속)가 겹친 구조.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Vas</w:t>
      </w:r>
      <w:r>
        <w:t xml:space="preserve"> → ir | 직설법 현재 2인칭 단수 | ir a + 부정사로 앞으로의 의도·계획을 물음 | 불규칙 (voy, vas, va)</w:t>
      </w:r>
    </w:p>
    <w:p>
      <w:pPr>
        <w:pStyle w:val="ListBullet2"/>
      </w:pPr>
      <w:r>
        <w:rPr>
          <w:b/>
          <w:color w:val="1F4E9A"/>
        </w:rPr>
        <w:t>seguir</w:t>
      </w:r>
      <w:r>
        <w:t xml:space="preserve"> → seguir | 부정사 | ir a 뒤의 원형 | 활용 불규칙 (앞에서 설명)</w:t>
      </w:r>
    </w:p>
    <w:p>
      <w:pPr>
        <w:pStyle w:val="ListBullet2"/>
      </w:pPr>
      <w:r>
        <w:rPr>
          <w:b/>
          <w:color w:val="1F4E9A"/>
        </w:rPr>
        <w:t>aceptando</w:t>
      </w:r>
      <w:r>
        <w:t xml:space="preserve"> → aceptar | 현재분사 | seguir와 결합한 지속 | 규칙</w:t>
      </w:r>
    </w:p>
    <w:p>
      <w:pPr>
        <w:pStyle w:val="Heading3"/>
      </w:pPr>
      <w:r>
        <w:t xml:space="preserve">26-25. </w:t>
      </w:r>
      <w:r>
        <w:rPr>
          <w:b/>
        </w:rPr>
        <w:t>Álvaro:</w:t>
      </w:r>
      <w:r>
        <w:t xml:space="preserve"> Mientras haga falta gente dispuesta a hacerlo, sí.</w:t>
      </w:r>
    </w:p>
    <w:p>
      <w:pPr>
        <w:pStyle w:val="ListBullet"/>
      </w:pPr>
      <w:r>
        <w:rPr>
          <w:b/>
        </w:rPr>
        <w:t>해석:</w:t>
      </w:r>
      <w:r>
        <w:t xml:space="preserve"> 그 일을 할 사람이 필요한 동안은, 그래.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mientras</w:t>
      </w:r>
      <w:r>
        <w:t xml:space="preserve"> ~하는 동안 / </w:t>
      </w:r>
      <w:r>
        <w:rPr>
          <w:b/>
          <w:color w:val="1F4E9A"/>
        </w:rPr>
        <w:t>hacer falta</w:t>
      </w:r>
      <w:r>
        <w:t xml:space="preserve"> 필요하다 / </w:t>
      </w:r>
      <w:r>
        <w:rPr>
          <w:b/>
          <w:color w:val="1F4E9A"/>
        </w:rPr>
        <w:t>gente</w:t>
      </w:r>
      <w:r>
        <w:t xml:space="preserve"> (명사, 여) 사람들 / </w:t>
      </w:r>
      <w:r>
        <w:rPr>
          <w:b/>
          <w:color w:val="1F4E9A"/>
        </w:rPr>
        <w:t>dispuesto 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mientras + 접속법</w:t>
      </w:r>
      <w:r>
        <w:t xml:space="preserve"> = 앞으로 ~하는 한(미래의 불확실한 기간·조건). 사실을 말하는 '~하는 동안'이면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haga</w:t>
      </w:r>
      <w:r>
        <w:t xml:space="preserve"> → hacer | 접속법 현재 3인칭 단수 | 미래의 불확실한 조건을 여는 mientras 뒤라 접속법 | 불규칙 어간 hag-</w:t>
      </w:r>
    </w:p>
    <w:p>
      <w:pPr>
        <w:pStyle w:val="ListBullet2"/>
      </w:pPr>
      <w:r>
        <w:rPr>
          <w:b/>
          <w:color w:val="1F4E9A"/>
        </w:rPr>
        <w:t>dispuesta</w:t>
      </w:r>
      <w:r>
        <w:t xml:space="preserve"> → disponer | 과거분사, 여성 단수(gente에 일치) | 앞에서 설명</w:t>
      </w:r>
    </w:p>
    <w:p>
      <w:pPr>
        <w:pStyle w:val="ListBullet2"/>
      </w:pPr>
      <w:r>
        <w:rPr>
          <w:b/>
          <w:color w:val="1F4E9A"/>
        </w:rPr>
        <w:t>hacerlo</w:t>
      </w:r>
      <w:r>
        <w:t xml:space="preserve"> → hacer | 부정사 + lo | dispuesta a 뒤의 원형 | 활용 불규칙</w:t>
      </w:r>
    </w:p>
    <w:p>
      <w:pPr>
        <w:pStyle w:val="Heading3"/>
      </w:pPr>
      <w:r>
        <w:t xml:space="preserve">26-26. </w:t>
      </w:r>
      <w:r>
        <w:rPr>
          <w:b/>
        </w:rPr>
        <w:t>Álvaro:</w:t>
      </w:r>
      <w:r>
        <w:t xml:space="preserve"> Aunque, con suerte, cada vez con más tiempo entre uno y otro, para disfrutar de mañanas como esta.</w:t>
      </w:r>
    </w:p>
    <w:p>
      <w:pPr>
        <w:pStyle w:val="ListBullet"/>
      </w:pPr>
      <w:r>
        <w:rPr>
          <w:b/>
        </w:rPr>
        <w:t>해석:</w:t>
      </w:r>
      <w:r>
        <w:t xml:space="preserve"> 그래도 운이 좋다면, 사건과 사건 사이에 점점 더 여유를 두고, 이런 아침을 즐길 수 있게 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 suerte</w:t>
      </w:r>
      <w:r>
        <w:t xml:space="preserve"> 운이 좋다면 / </w:t>
      </w:r>
      <w:r>
        <w:rPr>
          <w:b/>
          <w:color w:val="1F4E9A"/>
        </w:rPr>
        <w:t>cada vez más</w:t>
      </w:r>
      <w:r>
        <w:t xml:space="preserve"> 점점 더 / </w:t>
      </w:r>
      <w:r>
        <w:rPr>
          <w:b/>
          <w:color w:val="1F4E9A"/>
        </w:rPr>
        <w:t>entre uno y otro</w:t>
      </w:r>
      <w:r>
        <w:t xml:space="preserve"> 하나와 다른 하나 사이(사건 사이) / </w:t>
      </w:r>
      <w:r>
        <w:rPr>
          <w:b/>
          <w:color w:val="1F4E9A"/>
        </w:rPr>
        <w:t>disfrutar de</w:t>
      </w:r>
      <w:r>
        <w:t xml:space="preserve"> ~을 즐기다 / </w:t>
      </w:r>
      <w:r>
        <w:rPr>
          <w:b/>
          <w:color w:val="1F4E9A"/>
        </w:rPr>
        <w:t>mañana</w:t>
      </w:r>
      <w:r>
        <w:t xml:space="preserve"> (명사, 여) 아침</w:t>
      </w:r>
    </w:p>
    <w:p>
      <w:pPr>
        <w:pStyle w:val="ListBullet"/>
      </w:pPr>
      <w:r>
        <w:rPr>
          <w:b/>
        </w:rPr>
        <w:t>문법:</w:t>
      </w:r>
      <w:r>
        <w:t xml:space="preserve"> 주동사가 생략된 구어적 문장. para + 부정사 = 목적. esta = esta mañana(지시대명사).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disfrutar</w:t>
      </w:r>
      <w:r>
        <w:t xml:space="preserve"> → disfrutar | 부정사 | para 뒤의 목적 | 규칙</w:t>
      </w:r>
    </w:p>
    <w:p>
      <w:pPr>
        <w:pStyle w:val="Heading3"/>
      </w:pPr>
      <w:r>
        <w:t xml:space="preserve">26-27. </w:t>
      </w:r>
      <w:r>
        <w:rPr>
          <w:b/>
        </w:rPr>
        <w:t>Camila:</w:t>
      </w:r>
      <w:r>
        <w:t xml:space="preserve"> Con eso me conformo, de verdad.</w:t>
      </w:r>
    </w:p>
    <w:p>
      <w:pPr>
        <w:pStyle w:val="ListBullet"/>
      </w:pPr>
      <w:r>
        <w:rPr>
          <w:b/>
        </w:rPr>
        <w:t>해석:</w:t>
      </w:r>
      <w:r>
        <w:t xml:space="preserve"> 정말 그걸로 충분해.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conformarse con</w:t>
      </w:r>
      <w:r>
        <w:t xml:space="preserve"> (동사) ~로 만족하다</w:t>
      </w:r>
    </w:p>
    <w:p>
      <w:pPr>
        <w:pStyle w:val="ListBullet"/>
      </w:pPr>
      <w:r>
        <w:rPr>
          <w:b/>
        </w:rPr>
        <w:t>문법:</w:t>
      </w:r>
      <w:r>
        <w:t xml:space="preserve"> 재귀동사 conformarse. Con eso를 앞으로 내세운 강조 어순.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conformo</w:t>
      </w:r>
      <w:r>
        <w:t xml:space="preserve"> → conformarse | 직설법 현재 1인칭 단수 | 현재의 마음 | 규칙</w:t>
      </w:r>
    </w:p>
    <w:p>
      <w:pPr>
        <w:pStyle w:val="Heading3"/>
      </w:pPr>
      <w:r>
        <w:t xml:space="preserve">26-28. </w:t>
      </w:r>
      <w:r>
        <w:rPr>
          <w:b/>
        </w:rPr>
        <w:t>Álvaro:</w:t>
      </w:r>
      <w:r>
        <w:t xml:space="preserve"> (La besa suavemente en la frente) Vamos a construir esa vida normal que ambos merecemos, poco a poco.</w:t>
      </w:r>
    </w:p>
    <w:p>
      <w:pPr>
        <w:pStyle w:val="ListBullet"/>
      </w:pPr>
      <w:r>
        <w:rPr>
          <w:b/>
        </w:rPr>
        <w:t>해석:</w:t>
      </w:r>
      <w:r>
        <w:t xml:space="preserve"> (그녀의 이마에 살며시 입 맞추며) 우리 둘 다 누릴 자격이 있는 그 평범한 삶을, 조금씩 만들어 가자.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besar</w:t>
      </w:r>
      <w:r>
        <w:t xml:space="preserve"> (동사) 입 맞추다 / </w:t>
      </w:r>
      <w:r>
        <w:rPr>
          <w:b/>
          <w:color w:val="1F4E9A"/>
        </w:rPr>
        <w:t>suavemente</w:t>
      </w:r>
      <w:r>
        <w:t xml:space="preserve"> 부드럽게 / </w:t>
      </w:r>
      <w:r>
        <w:rPr>
          <w:b/>
          <w:color w:val="1F4E9A"/>
        </w:rPr>
        <w:t>frente</w:t>
      </w:r>
      <w:r>
        <w:t xml:space="preserve"> (명사, 여) 이마 / </w:t>
      </w:r>
      <w:r>
        <w:rPr>
          <w:b/>
          <w:color w:val="1F4E9A"/>
        </w:rPr>
        <w:t>construir</w:t>
      </w:r>
      <w:r>
        <w:t xml:space="preserve"> (동사) 짓다, 만들다 / </w:t>
      </w:r>
      <w:r>
        <w:rPr>
          <w:b/>
          <w:color w:val="1F4E9A"/>
        </w:rPr>
        <w:t>ambos</w:t>
      </w:r>
      <w:r>
        <w:t xml:space="preserve"> 둘 다 / </w:t>
      </w:r>
      <w:r>
        <w:rPr>
          <w:b/>
          <w:color w:val="1F4E9A"/>
        </w:rPr>
        <w:t>poco a poco</w:t>
      </w:r>
      <w:r>
        <w:t xml:space="preserve"> 조금씩</w:t>
      </w:r>
    </w:p>
    <w:p>
      <w:pPr>
        <w:pStyle w:val="ListBullet"/>
      </w:pPr>
      <w:r>
        <w:rPr>
          <w:b/>
        </w:rPr>
        <w:t>문법:</w:t>
      </w:r>
      <w:r>
        <w:t xml:space="preserve"> 신체 부위에는 소유사 대신 정관사(en la frente). </w:t>
      </w:r>
      <w:r>
        <w:rPr>
          <w:b/>
          <w:color w:val="1F4E9A"/>
        </w:rPr>
        <w:t>vamos a + 부정사</w:t>
      </w:r>
      <w:r>
        <w:t xml:space="preserve"> = ~하자(권유) / ~할 것이다. que는 관계사.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besa</w:t>
      </w:r>
      <w:r>
        <w:t xml:space="preserve"> → besar | 직설법 현재 3인칭 단수 (지문) | 지문의 동작 묘사 | 규칙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vamos a + 부정사로 함께하자는 권유·다짐 | 불규칙</w:t>
      </w:r>
    </w:p>
    <w:p>
      <w:pPr>
        <w:pStyle w:val="ListBullet2"/>
      </w:pPr>
      <w:r>
        <w:rPr>
          <w:b/>
          <w:color w:val="1F4E9A"/>
        </w:rPr>
        <w:t>construir</w:t>
      </w:r>
      <w:r>
        <w:t xml:space="preserve"> → construir | 부정사 | ir a 뒤의 원형 | 활용 시 y 삽입 (construyo)</w:t>
      </w:r>
    </w:p>
    <w:p>
      <w:pPr>
        <w:pStyle w:val="ListBullet2"/>
      </w:pPr>
      <w:r>
        <w:rPr>
          <w:b/>
          <w:color w:val="1F4E9A"/>
        </w:rPr>
        <w:t>merecemos</w:t>
      </w:r>
      <w:r>
        <w:t xml:space="preserve"> → merecer | 직설법 현재 1인칭 복수 | 현재의 평가 | nosotros형은 규칙 (1인칭 단수만 merezco)</w:t>
      </w:r>
    </w:p>
    <w:p>
      <w:pPr>
        <w:pStyle w:val="Heading3"/>
      </w:pPr>
      <w:r>
        <w:t xml:space="preserve">26-29. </w:t>
      </w:r>
      <w:r>
        <w:rPr>
          <w:b/>
        </w:rPr>
        <w:t>Camila:</w:t>
      </w:r>
      <w:r>
        <w:t xml:space="preserve"> Poco a poco, juntos.</w:t>
      </w:r>
    </w:p>
    <w:p>
      <w:pPr>
        <w:pStyle w:val="ListBullet"/>
      </w:pPr>
      <w:r>
        <w:rPr>
          <w:b/>
        </w:rPr>
        <w:t>해석:</w:t>
      </w:r>
      <w:r>
        <w:t xml:space="preserve"> 조금씩, 함께.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poco a poco</w:t>
      </w:r>
      <w:r>
        <w:t xml:space="preserve"> 앞에서 설명 / </w:t>
      </w:r>
      <w:r>
        <w:rPr>
          <w:b/>
          <w:color w:val="1F4E9A"/>
        </w:rPr>
        <w:t>juntos</w:t>
      </w:r>
      <w:r>
        <w:t xml:space="preserve"> 함께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27. 로비 투명성 개혁 기자회견</w:t>
      </w:r>
    </w:p>
    <w:p>
      <w:pPr>
        <w:pStyle w:val="IntenseQuote"/>
      </w:pPr>
      <w:r>
        <w:t>몇 주 후, 유럽위원회가 로비 투명성 개혁안을 발표하는 기자회견이 열립니다. 하비에르가 취재합니다.</w:t>
      </w:r>
    </w:p>
    <w:p>
      <w:pPr>
        <w:pStyle w:val="Heading3"/>
      </w:pPr>
      <w:r>
        <w:t xml:space="preserve">27-1. </w:t>
      </w:r>
      <w:r>
        <w:rPr>
          <w:b/>
        </w:rPr>
        <w:t>Portavoz:</w:t>
      </w:r>
      <w:r>
        <w:t xml:space="preserve"> (Portavoz de la Comisión Europea) Buenos días a todos.</w:t>
      </w:r>
    </w:p>
    <w:p>
      <w:pPr>
        <w:pStyle w:val="ListBullet"/>
      </w:pPr>
      <w:r>
        <w:rPr>
          <w:b/>
        </w:rPr>
        <w:t>해석:</w:t>
      </w:r>
      <w:r>
        <w:t xml:space="preserve"> (유럽위원회 대변인) 여러분, 안녕하십니까.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portavoz</w:t>
      </w:r>
      <w:r>
        <w:t xml:space="preserve"> (명사, 남녀 공용) 대변인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27-2. </w:t>
      </w:r>
      <w:r>
        <w:rPr>
          <w:b/>
        </w:rPr>
        <w:t>Portavoz:</w:t>
      </w:r>
      <w:r>
        <w:t xml:space="preserve"> Tras el escándalo revelado por la investigación conjunta de varios medios europeos, la Comisión propone hoy una reforma integral del registro de transparencia.</w:t>
      </w:r>
    </w:p>
    <w:p>
      <w:pPr>
        <w:pStyle w:val="ListBullet"/>
      </w:pPr>
      <w:r>
        <w:rPr>
          <w:b/>
        </w:rPr>
        <w:t>해석:</w:t>
      </w:r>
      <w:r>
        <w:t xml:space="preserve"> 유럽 여러 언론사의 공동 취재로 드러난 스캔들 이후, 위원회는 오늘 투명성 등록제의 전면 개혁을 제안합니다.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tras</w:t>
      </w:r>
      <w:r>
        <w:t xml:space="preserve"> (전치사) ~후에 (격식체, = después de) / </w:t>
      </w:r>
      <w:r>
        <w:rPr>
          <w:b/>
          <w:color w:val="1F4E9A"/>
        </w:rPr>
        <w:t>escándalo</w:t>
      </w:r>
      <w:r>
        <w:t xml:space="preserve"> (명사, 남) 스캔들 / </w:t>
      </w:r>
      <w:r>
        <w:rPr>
          <w:b/>
          <w:color w:val="1F4E9A"/>
        </w:rPr>
        <w:t>revelar</w:t>
      </w:r>
      <w:r>
        <w:t xml:space="preserve"> (동사) 폭로하다 / </w:t>
      </w:r>
      <w:r>
        <w:rPr>
          <w:b/>
          <w:color w:val="1F4E9A"/>
        </w:rPr>
        <w:t>conjunto</w:t>
      </w:r>
      <w:r>
        <w:t xml:space="preserve"> (형용사) 공동의 / </w:t>
      </w:r>
      <w:r>
        <w:rPr>
          <w:b/>
          <w:color w:val="1F4E9A"/>
        </w:rPr>
        <w:t>medio</w:t>
      </w:r>
      <w:r>
        <w:t xml:space="preserve"> (명사, 남) 언론 매체 / </w:t>
      </w:r>
      <w:r>
        <w:rPr>
          <w:b/>
          <w:color w:val="1F4E9A"/>
        </w:rPr>
        <w:t>reforma integral</w:t>
      </w:r>
      <w:r>
        <w:t xml:space="preserve"> 전면 개혁 / </w:t>
      </w:r>
      <w:r>
        <w:rPr>
          <w:b/>
          <w:color w:val="1F4E9A"/>
        </w:rPr>
        <w:t>registro</w:t>
      </w:r>
      <w:r>
        <w:t xml:space="preserve"> (명사, 남) 등록부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과거분사 + por + 행위자</w:t>
      </w:r>
      <w:r>
        <w:t xml:space="preserve"> = 수동의 의미(revelado por ~에 의해 드러난). del = de + el.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revelado</w:t>
      </w:r>
      <w:r>
        <w:t xml:space="preserve"> → revelar | 과거분사, 남성 단수 형용사(수동) | 스캔들이 '드러난' 것 | 규칙</w:t>
      </w:r>
    </w:p>
    <w:p>
      <w:pPr>
        <w:pStyle w:val="ListBullet2"/>
      </w:pPr>
      <w:r>
        <w:rPr>
          <w:b/>
          <w:color w:val="1F4E9A"/>
        </w:rPr>
        <w:t>propone</w:t>
      </w:r>
      <w:r>
        <w:t xml:space="preserve"> → proponer | 직설법 현재 3인칭 단수 | hoy와 함께 오늘의 공식 발표를 현재로 | 불규칙: poner형 (propongo)</w:t>
      </w:r>
    </w:p>
    <w:p>
      <w:pPr>
        <w:pStyle w:val="Heading3"/>
      </w:pPr>
      <w:r>
        <w:t xml:space="preserve">27-3. </w:t>
      </w:r>
      <w:r>
        <w:rPr>
          <w:b/>
        </w:rPr>
        <w:t>Javier:</w:t>
      </w:r>
      <w:r>
        <w:t xml:space="preserve"> (Levanta la mano) ¿Podría detallar los cambios principales de esta reforma?</w:t>
      </w:r>
    </w:p>
    <w:p>
      <w:pPr>
        <w:pStyle w:val="ListBullet"/>
      </w:pPr>
      <w:r>
        <w:rPr>
          <w:b/>
        </w:rPr>
        <w:t>해석:</w:t>
      </w:r>
      <w:r>
        <w:t xml:space="preserve"> (손을 들며) 이번 개혁의 주요 변경 사항을 자세히 설명해 주시겠습니까?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 la mano</w:t>
      </w:r>
      <w:r>
        <w:t xml:space="preserve"> 손을 들다 / </w:t>
      </w:r>
      <w:r>
        <w:rPr>
          <w:b/>
          <w:color w:val="1F4E9A"/>
        </w:rPr>
        <w:t>detallar</w:t>
      </w:r>
      <w:r>
        <w:t xml:space="preserve"> (동사) 상세히 설명하다 / </w:t>
      </w:r>
      <w:r>
        <w:rPr>
          <w:b/>
          <w:color w:val="1F4E9A"/>
        </w:rPr>
        <w:t>cambio</w:t>
      </w:r>
      <w:r>
        <w:t xml:space="preserve"> (명사, 남) 변경</w:t>
      </w:r>
    </w:p>
    <w:p>
      <w:pPr>
        <w:pStyle w:val="ListBullet"/>
      </w:pPr>
      <w:r>
        <w:rPr>
          <w:b/>
        </w:rPr>
        <w:t>문법:</w:t>
      </w:r>
      <w:r>
        <w:t xml:space="preserve"> usted에게 하는 공손한 질문(3인칭 단수 동사).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</w:t>
      </w:r>
      <w:r>
        <w:t xml:space="preserve"> → levantar | 직설법 현재 3인칭 단수 (지문) | 지문의 동작 묘사 | 규칙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(usted) | 공손한 요청이라 조건법 | 불규칙 어간 podr-</w:t>
      </w:r>
    </w:p>
    <w:p>
      <w:pPr>
        <w:pStyle w:val="ListBullet2"/>
      </w:pPr>
      <w:r>
        <w:rPr>
          <w:b/>
          <w:color w:val="1F4E9A"/>
        </w:rPr>
        <w:t>detallar</w:t>
      </w:r>
      <w:r>
        <w:t xml:space="preserve"> → detallar | 부정사 | poder 뒤의 원형 | 규칙</w:t>
      </w:r>
    </w:p>
    <w:p>
      <w:pPr>
        <w:pStyle w:val="Heading3"/>
      </w:pPr>
      <w:r>
        <w:t xml:space="preserve">27-4. </w:t>
      </w:r>
      <w:r>
        <w:rPr>
          <w:b/>
        </w:rPr>
        <w:t>Portavoz:</w:t>
      </w:r>
      <w:r>
        <w:t xml:space="preserve"> Registro obligatorio de todas las reuniones con legisladores, sanciones económicas severas por incumplimiento, y auditorías periódicas independientes de las consultoras de asuntos públicos.</w:t>
      </w:r>
    </w:p>
    <w:p>
      <w:pPr>
        <w:pStyle w:val="ListBullet"/>
      </w:pPr>
      <w:r>
        <w:rPr>
          <w:b/>
        </w:rPr>
        <w:t>해석:</w:t>
      </w:r>
      <w:r>
        <w:t xml:space="preserve"> 입법자와의 모든 회의 의무 등록, 위반 시 엄중한 금전 제재, 그리고 공공정책 컨설팅사에 대한 정기적인 독립 감사입니다.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obligatorio</w:t>
      </w:r>
      <w:r>
        <w:t xml:space="preserve"> (형용사) 의무적인 / </w:t>
      </w:r>
      <w:r>
        <w:rPr>
          <w:b/>
          <w:color w:val="1F4E9A"/>
        </w:rPr>
        <w:t>legislador</w:t>
      </w:r>
      <w:r>
        <w:t xml:space="preserve"> (명사, 남) 입법자, 의원 / </w:t>
      </w:r>
      <w:r>
        <w:rPr>
          <w:b/>
          <w:color w:val="1F4E9A"/>
        </w:rPr>
        <w:t>sanción</w:t>
      </w:r>
      <w:r>
        <w:t xml:space="preserve"> (명사, 여) 제재 / </w:t>
      </w:r>
      <w:r>
        <w:rPr>
          <w:b/>
          <w:color w:val="1F4E9A"/>
        </w:rPr>
        <w:t>incumplimiento</w:t>
      </w:r>
      <w:r>
        <w:t xml:space="preserve"> (명사, 남) 불이행, 위반 / </w:t>
      </w:r>
      <w:r>
        <w:rPr>
          <w:b/>
          <w:color w:val="1F4E9A"/>
        </w:rPr>
        <w:t>auditoría</w:t>
      </w:r>
      <w:r>
        <w:t xml:space="preserve"> (명사, 여) 감사 / </w:t>
      </w:r>
      <w:r>
        <w:rPr>
          <w:b/>
          <w:color w:val="1F4E9A"/>
        </w:rPr>
        <w:t>consultora</w:t>
      </w:r>
      <w:r>
        <w:t xml:space="preserve"> (명사, 여) 컨설팅 회사 / </w:t>
      </w:r>
      <w:r>
        <w:rPr>
          <w:b/>
          <w:color w:val="1F4E9A"/>
        </w:rPr>
        <w:t>asuntos públicos</w:t>
      </w:r>
      <w:r>
        <w:t xml:space="preserve"> 공공 업무(대관)</w:t>
      </w:r>
    </w:p>
    <w:p>
      <w:pPr>
        <w:pStyle w:val="ListBullet"/>
      </w:pPr>
      <w:r>
        <w:rPr>
          <w:b/>
        </w:rPr>
        <w:t>문법:</w:t>
      </w:r>
      <w:r>
        <w:t xml:space="preserve"> 특이사항 없음 (명사구 나열)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27-5. </w:t>
      </w:r>
      <w:r>
        <w:rPr>
          <w:b/>
        </w:rPr>
        <w:t>Periodista2:</w:t>
      </w:r>
      <w:r>
        <w:t xml:space="preserve"> ¿Y sobre los viajes y regalos a eurodiputados?</w:t>
      </w:r>
    </w:p>
    <w:p>
      <w:pPr>
        <w:pStyle w:val="ListBullet"/>
      </w:pPr>
      <w:r>
        <w:rPr>
          <w:b/>
        </w:rPr>
        <w:t>해석:</w:t>
      </w:r>
      <w:r>
        <w:t xml:space="preserve"> 그러면 유럽의회 의원들에 대한 여행 및 선물 제공은요?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viaje</w:t>
      </w:r>
      <w:r>
        <w:t xml:space="preserve"> (명사, 남) 여행 / </w:t>
      </w:r>
      <w:r>
        <w:rPr>
          <w:b/>
          <w:color w:val="1F4E9A"/>
        </w:rPr>
        <w:t>regalo</w:t>
      </w:r>
      <w:r>
        <w:t xml:space="preserve"> 앞에서 설명 / </w:t>
      </w:r>
      <w:r>
        <w:rPr>
          <w:b/>
          <w:color w:val="1F4E9A"/>
        </w:rPr>
        <w:t>eurodiputado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27-6. </w:t>
      </w:r>
      <w:r>
        <w:rPr>
          <w:b/>
        </w:rPr>
        <w:t>Portavoz:</w:t>
      </w:r>
      <w:r>
        <w:t xml:space="preserve"> Se prohibirán completamente los viajes financiados por terceros con intereses directos en la legislación que afecta a esos legisladores.</w:t>
      </w:r>
    </w:p>
    <w:p>
      <w:pPr>
        <w:pStyle w:val="ListBullet"/>
      </w:pPr>
      <w:r>
        <w:rPr>
          <w:b/>
        </w:rPr>
        <w:t>해석:</w:t>
      </w:r>
      <w:r>
        <w:t xml:space="preserve"> 해당 의원들에게 영향을 미치는 법안에 직접적 이해관계가 있는 제3자가 비용을 댄 여행은 전면 금지될 것입니다.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prohibir</w:t>
      </w:r>
      <w:r>
        <w:t xml:space="preserve"> (동사) 금지하다 / </w:t>
      </w:r>
      <w:r>
        <w:rPr>
          <w:b/>
          <w:color w:val="1F4E9A"/>
        </w:rPr>
        <w:t>financiar</w:t>
      </w:r>
      <w:r>
        <w:t xml:space="preserve"> (동사) 자금을 대다 / </w:t>
      </w:r>
      <w:r>
        <w:rPr>
          <w:b/>
          <w:color w:val="1F4E9A"/>
        </w:rPr>
        <w:t>tercero</w:t>
      </w:r>
      <w:r>
        <w:t xml:space="preserve"> (명사, 남) 제3자 / </w:t>
      </w:r>
      <w:r>
        <w:rPr>
          <w:b/>
          <w:color w:val="1F4E9A"/>
        </w:rPr>
        <w:t>interés</w:t>
      </w:r>
      <w:r>
        <w:t xml:space="preserve"> (명사, 남) 이해관계 / </w:t>
      </w:r>
      <w:r>
        <w:rPr>
          <w:b/>
          <w:color w:val="1F4E9A"/>
        </w:rPr>
        <w:t>afectar</w:t>
      </w:r>
      <w:r>
        <w:t xml:space="preserve"> (동사) 영향을 미치다</w:t>
      </w:r>
    </w:p>
    <w:p>
      <w:pPr>
        <w:pStyle w:val="ListBullet"/>
      </w:pPr>
      <w:r>
        <w:rPr>
          <w:b/>
        </w:rPr>
        <w:t>문법:</w:t>
      </w:r>
      <w:r>
        <w:t xml:space="preserve"> 수동 se: 주어 los viajes가 복수라 동사도 복수(prohibirán). financiados por = ~가 자금을 댄(수동). que는 관계사(선행사 la legislación).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prohibirán</w:t>
      </w:r>
      <w:r>
        <w:t xml:space="preserve"> → prohibir | 직설법 미래 (futuro simple) 3인칭 복수 | 앞으로 시행될 정책을 공식적으로 발표하는 미래 | 미래는 규칙 (현재에서는 강세 불규칙: prohíbo)</w:t>
      </w:r>
    </w:p>
    <w:p>
      <w:pPr>
        <w:pStyle w:val="ListBullet2"/>
      </w:pPr>
      <w:r>
        <w:rPr>
          <w:b/>
          <w:color w:val="1F4E9A"/>
        </w:rPr>
        <w:t>financiados</w:t>
      </w:r>
      <w:r>
        <w:t xml:space="preserve"> → financiar | 과거분사, 남성 복수 형용사 | viajes를 수식하는 수동 | 규칙</w:t>
      </w:r>
    </w:p>
    <w:p>
      <w:pPr>
        <w:pStyle w:val="ListBullet2"/>
      </w:pPr>
      <w:r>
        <w:rPr>
          <w:b/>
          <w:color w:val="1F4E9A"/>
        </w:rPr>
        <w:t>afecta</w:t>
      </w:r>
      <w:r>
        <w:t xml:space="preserve"> → afectar | 직설법 현재 3인칭 단수 | 일반적 사실 | 규칙</w:t>
      </w:r>
    </w:p>
    <w:p>
      <w:pPr>
        <w:pStyle w:val="Heading3"/>
      </w:pPr>
      <w:r>
        <w:t xml:space="preserve">27-7. </w:t>
      </w:r>
      <w:r>
        <w:rPr>
          <w:b/>
        </w:rPr>
        <w:t>Javier:</w:t>
      </w:r>
      <w:r>
        <w:t xml:space="preserve"> ¿Cómo van a garantizar que esta reforma no se convierta en papel mojado, como ocurrió con las normas anteriores?</w:t>
      </w:r>
    </w:p>
    <w:p>
      <w:pPr>
        <w:pStyle w:val="ListBullet"/>
      </w:pPr>
      <w:r>
        <w:rPr>
          <w:b/>
        </w:rPr>
        <w:t>해석:</w:t>
      </w:r>
      <w:r>
        <w:t xml:space="preserve"> 이전 규정들이 그랬던 것처럼 이번 개혁이 유명무실해지지 않도록 어떻게 보장하실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garantizar</w:t>
      </w:r>
      <w:r>
        <w:t xml:space="preserve"> (동사) 보장하다 / </w:t>
      </w:r>
      <w:r>
        <w:rPr>
          <w:b/>
          <w:color w:val="1F4E9A"/>
        </w:rPr>
        <w:t>convertirse en</w:t>
      </w:r>
      <w:r>
        <w:t xml:space="preserve"> 앞에서 설명 / </w:t>
      </w:r>
      <w:r>
        <w:rPr>
          <w:b/>
          <w:color w:val="1F4E9A"/>
        </w:rPr>
        <w:t>papel mojado</w:t>
      </w:r>
      <w:r>
        <w:t xml:space="preserve"> 휴지 조각, 유명무실한 것 / </w:t>
      </w:r>
      <w:r>
        <w:rPr>
          <w:b/>
          <w:color w:val="1F4E9A"/>
        </w:rPr>
        <w:t>ocurrir</w:t>
      </w:r>
      <w:r>
        <w:t xml:space="preserve"> (동사) 일어나다 / </w:t>
      </w:r>
      <w:r>
        <w:rPr>
          <w:b/>
          <w:color w:val="1F4E9A"/>
        </w:rPr>
        <w:t>anterior</w:t>
      </w:r>
      <w:r>
        <w:t xml:space="preserve"> (형용사) 이전의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garantizar que + 접속법</w:t>
      </w:r>
      <w:r>
        <w:t>: 아직 일어나지 않은, 이루어져야 할 결과를 보장한다는 뜻이라 접속법. 주어는 ustedes(위원회)라 van.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papel mojado</w:t>
      </w:r>
      <w:r>
        <w:t xml:space="preserve"> (직역: 젖은 종이) = 실효성 없는 규정.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van</w:t>
      </w:r>
      <w:r>
        <w:t xml:space="preserve"> → ir | 직설법 현재 3인칭 복수 (ustedes) | ir a + 부정사로 앞으로의 계획을 물음 | 불규칙</w:t>
      </w:r>
    </w:p>
    <w:p>
      <w:pPr>
        <w:pStyle w:val="ListBullet2"/>
      </w:pPr>
      <w:r>
        <w:rPr>
          <w:b/>
          <w:color w:val="1F4E9A"/>
        </w:rPr>
        <w:t>garantizar</w:t>
      </w:r>
      <w:r>
        <w:t xml:space="preserve"> → garantizar | 부정사 | ir a 뒤의 원형 | 활용 시 z→c (garantice)</w:t>
      </w:r>
    </w:p>
    <w:p>
      <w:pPr>
        <w:pStyle w:val="ListBullet2"/>
      </w:pPr>
      <w:r>
        <w:rPr>
          <w:b/>
          <w:color w:val="1F4E9A"/>
        </w:rPr>
        <w:t>convierta</w:t>
      </w:r>
      <w:r>
        <w:t xml:space="preserve"> → convertirse | 접속법 현재 3인칭 단수 | garantizar que 뒤 미실현 결과라 접속법 | 불규칙: e→ie</w:t>
      </w:r>
    </w:p>
    <w:p>
      <w:pPr>
        <w:pStyle w:val="ListBullet2"/>
      </w:pPr>
      <w:r>
        <w:rPr>
          <w:b/>
          <w:color w:val="1F4E9A"/>
        </w:rPr>
        <w:t>ocurrió</w:t>
      </w:r>
      <w:r>
        <w:t xml:space="preserve"> → ocurrir | 직설법 단순과거 3인칭 단수 | 과거에 완결된 사례 | 규칙</w:t>
      </w:r>
    </w:p>
    <w:p>
      <w:pPr>
        <w:pStyle w:val="Heading3"/>
      </w:pPr>
      <w:r>
        <w:t xml:space="preserve">27-8. </w:t>
      </w:r>
      <w:r>
        <w:rPr>
          <w:b/>
        </w:rPr>
        <w:t>Portavoz:</w:t>
      </w:r>
      <w:r>
        <w:t xml:space="preserve"> Se creará una unidad de investigación independiente, con capacidad sancionadora directa, no solo consultiva.</w:t>
      </w:r>
    </w:p>
    <w:p>
      <w:pPr>
        <w:pStyle w:val="ListBullet"/>
      </w:pPr>
      <w:r>
        <w:rPr>
          <w:b/>
        </w:rPr>
        <w:t>해석:</w:t>
      </w:r>
      <w:r>
        <w:t xml:space="preserve"> 단순 자문 기능이 아니라 직접 제재 권한을 가진 독립 조사 기구가 신설될 것입니다.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crear</w:t>
      </w:r>
      <w:r>
        <w:t xml:space="preserve"> (동사) 만들다, 신설하다 / </w:t>
      </w:r>
      <w:r>
        <w:rPr>
          <w:b/>
          <w:color w:val="1F4E9A"/>
        </w:rPr>
        <w:t>unidad</w:t>
      </w:r>
      <w:r>
        <w:t xml:space="preserve"> (명사, 여) 부서, 기구 / </w:t>
      </w:r>
      <w:r>
        <w:rPr>
          <w:b/>
          <w:color w:val="1F4E9A"/>
        </w:rPr>
        <w:t>capacidad sancionadora</w:t>
      </w:r>
      <w:r>
        <w:t xml:space="preserve"> 제재 권한 / </w:t>
      </w:r>
      <w:r>
        <w:rPr>
          <w:b/>
          <w:color w:val="1F4E9A"/>
        </w:rPr>
        <w:t>consultivo</w:t>
      </w:r>
      <w:r>
        <w:t xml:space="preserve"> (형용사) 자문의</w:t>
      </w:r>
    </w:p>
    <w:p>
      <w:pPr>
        <w:pStyle w:val="ListBullet"/>
      </w:pPr>
      <w:r>
        <w:rPr>
          <w:b/>
        </w:rPr>
        <w:t>문법:</w:t>
      </w:r>
      <w:r>
        <w:t xml:space="preserve"> 수동 se(주어 una unidad, 단수). no solo = ~뿐만 아니라.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creará</w:t>
      </w:r>
      <w:r>
        <w:t xml:space="preserve"> → crear | 직설법 미래 3인칭 단수 | 앞으로 시행될 조치의 공식 발표 | 규칙</w:t>
      </w:r>
    </w:p>
    <w:p>
      <w:pPr>
        <w:pStyle w:val="Heading3"/>
      </w:pPr>
      <w:r>
        <w:t xml:space="preserve">27-9. </w:t>
      </w:r>
      <w:r>
        <w:rPr>
          <w:b/>
        </w:rPr>
        <w:t>Periodista3:</w:t>
      </w:r>
      <w:r>
        <w:t xml:space="preserve"> ¿Hay planes de revisar retroactivamente la legislación aprobada bajo la influencia de Meridian?</w:t>
      </w:r>
    </w:p>
    <w:p>
      <w:pPr>
        <w:pStyle w:val="ListBullet"/>
      </w:pPr>
      <w:r>
        <w:rPr>
          <w:b/>
        </w:rPr>
        <w:t>해석:</w:t>
      </w:r>
      <w:r>
        <w:t xml:space="preserve"> 메리디안의 영향 아래 통과된 법안을 소급해서 재검토할 계획이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plan</w:t>
      </w:r>
      <w:r>
        <w:t xml:space="preserve"> (명사, 남) 계획 / </w:t>
      </w:r>
      <w:r>
        <w:rPr>
          <w:b/>
          <w:color w:val="1F4E9A"/>
        </w:rPr>
        <w:t>revisar</w:t>
      </w:r>
      <w:r>
        <w:t xml:space="preserve"> (동사) 재검토하다 / </w:t>
      </w:r>
      <w:r>
        <w:rPr>
          <w:b/>
          <w:color w:val="1F4E9A"/>
        </w:rPr>
        <w:t>retroactivamente</w:t>
      </w:r>
      <w:r>
        <w:t xml:space="preserve"> (부사) 소급해서 / </w:t>
      </w:r>
      <w:r>
        <w:rPr>
          <w:b/>
          <w:color w:val="1F4E9A"/>
        </w:rPr>
        <w:t>aprobar</w:t>
      </w:r>
      <w:r>
        <w:t xml:space="preserve"> (동사) 승인하다, 통과시키다 / </w:t>
      </w:r>
      <w:r>
        <w:rPr>
          <w:b/>
          <w:color w:val="1F4E9A"/>
        </w:rPr>
        <w:t>bajo</w:t>
      </w:r>
      <w:r>
        <w:t xml:space="preserve"> (전치사) ~아래 / </w:t>
      </w:r>
      <w:r>
        <w:rPr>
          <w:b/>
          <w:color w:val="1F4E9A"/>
        </w:rPr>
        <w:t>influencia</w:t>
      </w:r>
      <w:r>
        <w:t xml:space="preserve"> (명사, 여) 영향</w:t>
      </w:r>
    </w:p>
    <w:p>
      <w:pPr>
        <w:pStyle w:val="ListBullet"/>
      </w:pPr>
      <w:r>
        <w:rPr>
          <w:b/>
        </w:rPr>
        <w:t>문법:</w:t>
      </w:r>
      <w:r>
        <w:t xml:space="preserve"> 존재의 비인칭 hay + 복수 명사. </w:t>
      </w:r>
      <w:r>
        <w:rPr>
          <w:b/>
          <w:color w:val="1F4E9A"/>
        </w:rPr>
        <w:t>plan de + 부정사</w:t>
      </w:r>
      <w:r>
        <w:t xml:space="preserve"> = ~할 계획.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3인칭 단수 (비인칭) | 현재 존재 여부 | 불규칙 (hay)</w:t>
      </w:r>
    </w:p>
    <w:p>
      <w:pPr>
        <w:pStyle w:val="ListBullet2"/>
      </w:pPr>
      <w:r>
        <w:rPr>
          <w:b/>
          <w:color w:val="1F4E9A"/>
        </w:rPr>
        <w:t>revisar</w:t>
      </w:r>
      <w:r>
        <w:t xml:space="preserve"> → revisar | 부정사 | de 뒤의 원형 | 규칙</w:t>
      </w:r>
    </w:p>
    <w:p>
      <w:pPr>
        <w:pStyle w:val="ListBullet2"/>
      </w:pPr>
      <w:r>
        <w:rPr>
          <w:b/>
          <w:color w:val="1F4E9A"/>
        </w:rPr>
        <w:t>aprobada</w:t>
      </w:r>
      <w:r>
        <w:t xml:space="preserve"> → aprobar | 과거분사, 여성 단수 형용사 | '통과된' 법안 | 규칙 과거분사 (현재는 o→ue: apruebo)</w:t>
      </w:r>
    </w:p>
    <w:p>
      <w:pPr>
        <w:pStyle w:val="Heading3"/>
      </w:pPr>
      <w:r>
        <w:t xml:space="preserve">27-10. </w:t>
      </w:r>
      <w:r>
        <w:rPr>
          <w:b/>
        </w:rPr>
        <w:t>Portavoz:</w:t>
      </w:r>
      <w:r>
        <w:t xml:space="preserve"> Se está evaluando esa posibilidad, aunque el proceso legal sería complejo.</w:t>
      </w:r>
    </w:p>
    <w:p>
      <w:pPr>
        <w:pStyle w:val="ListBullet"/>
      </w:pPr>
      <w:r>
        <w:rPr>
          <w:b/>
        </w:rPr>
        <w:t>해석:</w:t>
      </w:r>
      <w:r>
        <w:t xml:space="preserve"> 그 가능성을 검토하고 있습니다만, 법적 절차는 복잡할 것입니다.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evaluar</w:t>
      </w:r>
      <w:r>
        <w:t xml:space="preserve"> (동사) 평가하다, 검토하다 / </w:t>
      </w:r>
      <w:r>
        <w:rPr>
          <w:b/>
          <w:color w:val="1F4E9A"/>
        </w:rPr>
        <w:t>posibilidad</w:t>
      </w:r>
      <w:r>
        <w:t xml:space="preserve"> (명사, 여) 가능성 / </w:t>
      </w:r>
      <w:r>
        <w:rPr>
          <w:b/>
          <w:color w:val="1F4E9A"/>
        </w:rPr>
        <w:t>proceso legal</w:t>
      </w:r>
      <w:r>
        <w:t xml:space="preserve"> 법적 절차 / </w:t>
      </w:r>
      <w:r>
        <w:rPr>
          <w:b/>
          <w:color w:val="1F4E9A"/>
        </w:rPr>
        <w:t>complejo</w:t>
      </w:r>
      <w:r>
        <w:t xml:space="preserve"> (형용사) 복잡한</w:t>
      </w:r>
    </w:p>
    <w:p>
      <w:pPr>
        <w:pStyle w:val="ListBullet"/>
      </w:pPr>
      <w:r>
        <w:rPr>
          <w:b/>
        </w:rPr>
        <w:t>문법:</w:t>
      </w:r>
      <w:r>
        <w:t xml:space="preserve"> 수동 se + 진행형(se está evaluando: 주어 esa posibilidad). aunque + 직설법(사실 인정).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 evaluando</w:t>
      </w:r>
      <w:r>
        <w:t xml:space="preserve"> → estar + evaluar | 현재진행 (수동 se) | 지금 검토가 진행 중 | estar 불규칙, evaluando 규칙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단순 3인칭 단수 | '실제로 한다면' 이라는 가정 아래의 추측이라 조건법 | 조건법 어미는 규칙(ser+ía)</w:t>
      </w:r>
    </w:p>
    <w:p>
      <w:pPr>
        <w:pStyle w:val="Heading3"/>
      </w:pPr>
      <w:r>
        <w:t xml:space="preserve">27-11. </w:t>
      </w:r>
      <w:r>
        <w:rPr>
          <w:b/>
        </w:rPr>
        <w:t>Portavoz:</w:t>
      </w:r>
      <w:r>
        <w:t xml:space="preserve"> Lo que sí puedo confirmar es que la directiva contra el blanqueo de capitales se revisará sin las enmiendas cuestionadas.</w:t>
      </w:r>
    </w:p>
    <w:p>
      <w:pPr>
        <w:pStyle w:val="ListBullet"/>
      </w:pPr>
      <w:r>
        <w:rPr>
          <w:b/>
        </w:rPr>
        <w:t>해석:</w:t>
      </w:r>
      <w:r>
        <w:t xml:space="preserve"> 분명히 확인해 드릴 수 있는 것은, 자금세탁방지 지침이 문제가 된 수정안 없이 재검토될 것이라는 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앞에서 설명 / </w:t>
      </w:r>
      <w:r>
        <w:rPr>
          <w:b/>
          <w:color w:val="1F4E9A"/>
        </w:rPr>
        <w:t>directiva</w:t>
      </w:r>
      <w:r>
        <w:t xml:space="preserve"> (명사, 여) (EU) 지침 / </w:t>
      </w:r>
      <w:r>
        <w:rPr>
          <w:b/>
          <w:color w:val="1F4E9A"/>
        </w:rPr>
        <w:t>enmienda</w:t>
      </w:r>
      <w:r>
        <w:t xml:space="preserve"> (명사, 여) 수정안 / </w:t>
      </w:r>
      <w:r>
        <w:rPr>
          <w:b/>
          <w:color w:val="1F4E9A"/>
        </w:rPr>
        <w:t>cuestionado</w:t>
      </w:r>
      <w:r>
        <w:t xml:space="preserve"> (형용사) 논란이 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 ... es que ~</w:t>
      </w:r>
      <w:r>
        <w:t xml:space="preserve"> 강조 구문(~인 것은 ~이다). sí는 '분명히'라는 긍정 강조. se revisará 수동 se.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 가능한 일 | 불규칙: o→ue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poder 뒤의 원형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강조 구문의 연결 | 불규칙</w:t>
      </w:r>
    </w:p>
    <w:p>
      <w:pPr>
        <w:pStyle w:val="ListBullet2"/>
      </w:pPr>
      <w:r>
        <w:rPr>
          <w:b/>
          <w:color w:val="1F4E9A"/>
        </w:rPr>
        <w:t>revisará</w:t>
      </w:r>
      <w:r>
        <w:t xml:space="preserve"> → revisar | 직설법 미래 3인칭 단수 (수동 se) | 앞으로 확정된 조치 | 규칙</w:t>
      </w:r>
    </w:p>
    <w:p>
      <w:pPr>
        <w:pStyle w:val="ListBullet2"/>
      </w:pPr>
      <w:r>
        <w:rPr>
          <w:b/>
          <w:color w:val="1F4E9A"/>
        </w:rPr>
        <w:t>cuestionadas</w:t>
      </w:r>
      <w:r>
        <w:t xml:space="preserve"> → cuestionar | 과거분사, 여성 복수 형용사 | '의문이 제기된' | 규칙</w:t>
      </w:r>
    </w:p>
    <w:p>
      <w:pPr>
        <w:pStyle w:val="Heading3"/>
      </w:pPr>
      <w:r>
        <w:t xml:space="preserve">27-12. </w:t>
      </w:r>
      <w:r>
        <w:rPr>
          <w:b/>
        </w:rPr>
        <w:t>Javier:</w:t>
      </w:r>
      <w:r>
        <w:t xml:space="preserve"> Eso significa que la directiva original, la que Meridian intentó debilitar, volverá a su forma más estricta.</w:t>
      </w:r>
    </w:p>
    <w:p>
      <w:pPr>
        <w:pStyle w:val="ListBullet"/>
      </w:pPr>
      <w:r>
        <w:rPr>
          <w:b/>
        </w:rPr>
        <w:t>해석:</w:t>
      </w:r>
      <w:r>
        <w:t xml:space="preserve"> 그러니까 메리디안이 약화시키려 했던 원래 지침이 더 엄격한 원래 형태로 돌아간다는 뜻이군요.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debilitar</w:t>
      </w:r>
      <w:r>
        <w:t xml:space="preserve"> (동사) 약화시키다 / </w:t>
      </w:r>
      <w:r>
        <w:rPr>
          <w:b/>
          <w:color w:val="1F4E9A"/>
        </w:rPr>
        <w:t>volver a</w:t>
      </w:r>
      <w:r>
        <w:t xml:space="preserve"> ~로 돌아가다 / </w:t>
      </w:r>
      <w:r>
        <w:rPr>
          <w:b/>
          <w:color w:val="1F4E9A"/>
        </w:rPr>
        <w:t>estricto</w:t>
      </w:r>
      <w:r>
        <w:t xml:space="preserve"> (형용사) 엄격한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que</w:t>
      </w:r>
      <w:r>
        <w:t xml:space="preserve"> = ~하는 것(관계대명사, 선행사 la directiva를 다시 받아 설명하는 삽입구). su forma más estricta = 최상급 의미.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현재의 해석 | 규칙 (접속법에서 c→qu)</w:t>
      </w:r>
    </w:p>
    <w:p>
      <w:pPr>
        <w:pStyle w:val="ListBullet2"/>
      </w:pPr>
      <w:r>
        <w:rPr>
          <w:b/>
          <w:color w:val="1F4E9A"/>
        </w:rPr>
        <w:t>intentó</w:t>
      </w:r>
      <w:r>
        <w:t xml:space="preserve"> → intentar | 직설법 단순과거 3인칭 단수 | 과거에 완결된 시도 | 규칙</w:t>
      </w:r>
    </w:p>
    <w:p>
      <w:pPr>
        <w:pStyle w:val="ListBullet2"/>
      </w:pPr>
      <w:r>
        <w:rPr>
          <w:b/>
          <w:color w:val="1F4E9A"/>
        </w:rPr>
        <w:t>debilitar</w:t>
      </w:r>
      <w:r>
        <w:t xml:space="preserve"> → debilitar | 부정사 | intentar 뒤의 원형 | 규칙</w:t>
      </w:r>
    </w:p>
    <w:p>
      <w:pPr>
        <w:pStyle w:val="ListBullet2"/>
      </w:pPr>
      <w:r>
        <w:rPr>
          <w:b/>
          <w:color w:val="1F4E9A"/>
        </w:rPr>
        <w:t>volverá</w:t>
      </w:r>
      <w:r>
        <w:t xml:space="preserve"> → volver | 직설법 미래 3인칭 단수 | 앞으로 일어날 결과 | 미래는 규칙 (현재 o→ue, 과거분사 vuelto 불규칙)</w:t>
      </w:r>
    </w:p>
    <w:p>
      <w:pPr>
        <w:pStyle w:val="Heading3"/>
      </w:pPr>
      <w:r>
        <w:t xml:space="preserve">27-13. </w:t>
      </w:r>
      <w:r>
        <w:rPr>
          <w:b/>
        </w:rPr>
        <w:t>Portavoz:</w:t>
      </w:r>
      <w:r>
        <w:t xml:space="preserve"> Así es, señor Ruiz.</w:t>
      </w:r>
    </w:p>
    <w:p>
      <w:pPr>
        <w:pStyle w:val="ListBullet"/>
      </w:pPr>
      <w:r>
        <w:rPr>
          <w:b/>
        </w:rPr>
        <w:t>해석:</w:t>
      </w:r>
      <w:r>
        <w:t xml:space="preserve"> 그렇습니다, 루이스 기자님.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 es</w:t>
      </w:r>
      <w:r>
        <w:t xml:space="preserve"> 그렇습니다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Así es</w:t>
      </w:r>
      <w:r>
        <w:t xml:space="preserve"> = 맞습니다(공식적인 긍정 대답).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확인 | 불규칙</w:t>
      </w:r>
    </w:p>
    <w:p>
      <w:pPr>
        <w:pStyle w:val="Heading3"/>
      </w:pPr>
      <w:r>
        <w:t xml:space="preserve">27-14. </w:t>
      </w:r>
      <w:r>
        <w:rPr>
          <w:b/>
        </w:rPr>
        <w:t>Portavoz:</w:t>
      </w:r>
      <w:r>
        <w:t xml:space="preserve"> A veces la corrupción, al ser expuesta, termina fortaleciendo exactamente lo que intentaba destruir.</w:t>
      </w:r>
    </w:p>
    <w:p>
      <w:pPr>
        <w:pStyle w:val="ListBullet"/>
      </w:pPr>
      <w:r>
        <w:rPr>
          <w:b/>
        </w:rPr>
        <w:t>해석:</w:t>
      </w:r>
      <w:r>
        <w:t xml:space="preserve"> 때로 부패는 드러나는 순간, 오히려 자신이 무너뜨리려던 바로 그것을 강화하게 되기도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veces</w:t>
      </w:r>
      <w:r>
        <w:t xml:space="preserve"> 때때로 / </w:t>
      </w:r>
      <w:r>
        <w:rPr>
          <w:b/>
          <w:color w:val="1F4E9A"/>
        </w:rPr>
        <w:t>exponer</w:t>
      </w:r>
      <w:r>
        <w:t xml:space="preserve"> (동사) 드러내다, 폭로하다 / </w:t>
      </w:r>
      <w:r>
        <w:rPr>
          <w:b/>
          <w:color w:val="1F4E9A"/>
        </w:rPr>
        <w:t>terminar + 현재분사</w:t>
      </w:r>
      <w:r>
        <w:t xml:space="preserve"> 결국 ~하게 되다 / </w:t>
      </w:r>
      <w:r>
        <w:rPr>
          <w:b/>
          <w:color w:val="1F4E9A"/>
        </w:rPr>
        <w:t>fortalecer</w:t>
      </w:r>
      <w:r>
        <w:t xml:space="preserve"> (동사) 강화하다 / </w:t>
      </w:r>
      <w:r>
        <w:rPr>
          <w:b/>
          <w:color w:val="1F4E9A"/>
        </w:rPr>
        <w:t>destruir</w:t>
      </w:r>
      <w:r>
        <w:t xml:space="preserve"> (동사) 파괴하다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 + 부정사</w:t>
      </w:r>
      <w:r>
        <w:t xml:space="preserve"> = ~할 때 / ~함으로써. </w:t>
      </w:r>
      <w:r>
        <w:rPr>
          <w:b/>
          <w:color w:val="1F4E9A"/>
        </w:rPr>
        <w:t>ser + 과거분사</w:t>
      </w:r>
      <w:r>
        <w:t xml:space="preserve"> 수동태(ser expuesta, corrupción에 맞춰 여성). lo que = ~한 것.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(al + 부정사, 수동태 조동사) | 동시·원인 | 불규칙 동사</w:t>
      </w:r>
    </w:p>
    <w:p>
      <w:pPr>
        <w:pStyle w:val="ListBullet2"/>
      </w:pPr>
      <w:r>
        <w:rPr>
          <w:b/>
          <w:color w:val="1F4E9A"/>
        </w:rPr>
        <w:t>expuesta</w:t>
      </w:r>
      <w:r>
        <w:t xml:space="preserve"> → exponer | 과거분사, 여성 단수 (수동태) | '드러나다' | 불규칙 과거분사: poner → puesto, exponer → expuesto</w:t>
      </w:r>
    </w:p>
    <w:p>
      <w:pPr>
        <w:pStyle w:val="ListBullet2"/>
      </w:pPr>
      <w:r>
        <w:rPr>
          <w:b/>
          <w:color w:val="1F4E9A"/>
        </w:rPr>
        <w:t>termina</w:t>
      </w:r>
      <w:r>
        <w:t xml:space="preserve"> → terminar | 직설법 현재 3인칭 단수 | a veces와 함께 일반적 진리·경향 | 규칙</w:t>
      </w:r>
    </w:p>
    <w:p>
      <w:pPr>
        <w:pStyle w:val="ListBullet2"/>
      </w:pPr>
      <w:r>
        <w:rPr>
          <w:b/>
          <w:color w:val="1F4E9A"/>
        </w:rPr>
        <w:t>fortaleciendo</w:t>
      </w:r>
      <w:r>
        <w:t xml:space="preserve"> → fortalecer | 현재분사 | terminar와 결합해 '결국 ~하게 되다' | 규칙 현재분사 (활용 시 1인칭 fortalezco)</w:t>
      </w:r>
    </w:p>
    <w:p>
      <w:pPr>
        <w:pStyle w:val="ListBullet2"/>
      </w:pPr>
      <w:r>
        <w:rPr>
          <w:b/>
          <w:color w:val="1F4E9A"/>
        </w:rPr>
        <w:t>intentaba</w:t>
      </w:r>
      <w:r>
        <w:t xml:space="preserve"> → intentar | 직설법 불완료과거 3인칭 단수 | 과거에 지속적으로 품어 온 의도 묘사라 불완료과거 / 단순과거 intentó(27-12)는 한 번의 완결된 시도 | 규칙</w:t>
      </w:r>
    </w:p>
    <w:p>
      <w:pPr>
        <w:pStyle w:val="ListBullet2"/>
      </w:pPr>
      <w:r>
        <w:rPr>
          <w:b/>
          <w:color w:val="1F4E9A"/>
        </w:rPr>
        <w:t>destruir</w:t>
      </w:r>
      <w:r>
        <w:t xml:space="preserve"> → destruir | 부정사 | intentar 뒤의 원형 | 활용 시 y 삽입 (destruyo)</w:t>
      </w:r>
    </w:p>
    <w:p>
      <w:pPr>
        <w:pStyle w:val="Heading1"/>
      </w:pPr>
      <w:r>
        <w:t>장면 28. 유럽 전역으로 번진 수사</w:t>
      </w:r>
    </w:p>
    <w:p>
      <w:pPr>
        <w:pStyle w:val="IntenseQuote"/>
      </w:pPr>
      <w:r>
        <w:t>몇 달 후, 카를로스가 알바로에게 유럽 전역으로 확산된 수사 상황을 정리해줍니다.</w:t>
      </w:r>
    </w:p>
    <w:p>
      <w:pPr>
        <w:pStyle w:val="Heading3"/>
      </w:pPr>
      <w:r>
        <w:t xml:space="preserve">28-1. </w:t>
      </w:r>
      <w:r>
        <w:rPr>
          <w:b/>
        </w:rPr>
        <w:t>Carlos:</w:t>
      </w:r>
      <w:r>
        <w:t xml:space="preserve"> Álvaro, quería ponerte al día sobre cómo ha evolucionado todo esto a nivel europeo.</w:t>
      </w:r>
    </w:p>
    <w:p>
      <w:pPr>
        <w:pStyle w:val="ListBullet"/>
      </w:pPr>
      <w:r>
        <w:rPr>
          <w:b/>
        </w:rPr>
        <w:t>해석:</w:t>
      </w:r>
      <w:r>
        <w:t xml:space="preserve"> 알바로, 이 모든 일이 유럽 차원에서 어떻게 전개됐는지 최신 상황을 알려주고 싶었어요.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poner al día</w:t>
      </w:r>
      <w:r>
        <w:t xml:space="preserve"> (관용구) 최신 소식을 알려주다 / </w:t>
      </w:r>
      <w:r>
        <w:rPr>
          <w:b/>
          <w:color w:val="1F4E9A"/>
        </w:rPr>
        <w:t>evolucionar</w:t>
      </w:r>
      <w:r>
        <w:t xml:space="preserve"> (동사) 전개되다, 발전하다 / </w:t>
      </w:r>
      <w:r>
        <w:rPr>
          <w:b/>
          <w:color w:val="1F4E9A"/>
        </w:rPr>
        <w:t>nivel</w:t>
      </w:r>
      <w:r>
        <w:t xml:space="preserve"> (명사, 남) 수준, 차원</w:t>
      </w:r>
    </w:p>
    <w:p>
      <w:pPr>
        <w:pStyle w:val="ListBullet"/>
      </w:pPr>
      <w:r>
        <w:rPr>
          <w:b/>
        </w:rPr>
        <w:t>문법:</w:t>
      </w:r>
      <w:r>
        <w:t xml:space="preserve"> 간접목적대명사 te가 부정사 뒤에 붙음(poner</w:t>
      </w:r>
      <w:r>
        <w:rPr>
          <w:b/>
        </w:rPr>
        <w:t>te</w:t>
      </w:r>
      <w:r>
        <w:t xml:space="preserve">). </w:t>
      </w:r>
      <w:r>
        <w:rPr>
          <w:b/>
          <w:color w:val="1F4E9A"/>
        </w:rPr>
        <w:t>sobre cómo...</w:t>
      </w:r>
      <w:r>
        <w:t xml:space="preserve"> = "어떻게 ~했는지에 대해"(간접의문문, 의문사 cómo에 강세 유지). </w:t>
      </w:r>
      <w:r>
        <w:rPr>
          <w:b/>
          <w:color w:val="1F4E9A"/>
        </w:rPr>
        <w:t>a nivel + 형용사</w:t>
      </w:r>
      <w:r>
        <w:t xml:space="preserve"> = "~ 차원에서".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ponerte al día</w:t>
      </w:r>
      <w:r>
        <w:t xml:space="preserve"> = "너에게 업데이트해 주다", 업무 보고에서 자주 쓰는 표현. </w:t>
      </w:r>
      <w:r>
        <w:rPr>
          <w:b/>
          <w:color w:val="1F4E9A"/>
        </w:rPr>
        <w:t>todo esto</w:t>
      </w:r>
      <w:r>
        <w:t xml:space="preserve"> = "이 모든 일".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1인칭 단수 (pretérito imperfecto) | 공손하게 용건을 꺼내는 '공손의 불완료과거'. 현재 quiero보다 부드럽고, 조건법 querría와 비슷한 효과</w:t>
      </w:r>
    </w:p>
    <w:p>
      <w:pPr>
        <w:pStyle w:val="ListBullet2"/>
      </w:pPr>
      <w:r>
        <w:rPr>
          <w:b/>
          <w:color w:val="1F4E9A"/>
        </w:rPr>
        <w:t>poner</w:t>
      </w:r>
      <w:r>
        <w:t xml:space="preserve"> → poner | 부정사 | querer + 부정사</w:t>
      </w:r>
    </w:p>
    <w:p>
      <w:pPr>
        <w:pStyle w:val="ListBullet2"/>
      </w:pPr>
      <w:r>
        <w:rPr>
          <w:b/>
          <w:color w:val="1F4E9A"/>
        </w:rPr>
        <w:t>ha evolucionado</w:t>
      </w:r>
      <w:r>
        <w:t xml:space="preserve"> → evolucionar | 직설법 현재완료 3인칭 단수 (pretérito perfecto compuesto) | 지금까지 이어져 현재 상태에 영향을 주는 변화라 현재완료. 과거분사 evolucionado(규칙)</w:t>
      </w:r>
    </w:p>
    <w:p>
      <w:pPr>
        <w:pStyle w:val="Heading3"/>
      </w:pPr>
      <w:r>
        <w:t xml:space="preserve">28-2. </w:t>
      </w:r>
      <w:r>
        <w:rPr>
          <w:b/>
        </w:rPr>
        <w:t>Álvaro:</w:t>
      </w:r>
      <w:r>
        <w:t xml:space="preserve"> Cuéntame.</w:t>
      </w:r>
    </w:p>
    <w:p>
      <w:pPr>
        <w:pStyle w:val="ListBullet"/>
      </w:pPr>
      <w:r>
        <w:rPr>
          <w:b/>
        </w:rPr>
        <w:t>해석:</w:t>
      </w:r>
      <w:r>
        <w:t xml:space="preserve"> 말해 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이야기하다, 세다</w:t>
      </w:r>
    </w:p>
    <w:p>
      <w:pPr>
        <w:pStyle w:val="ListBullet"/>
      </w:pPr>
      <w:r>
        <w:rPr>
          <w:b/>
        </w:rPr>
        <w:t>문법:</w:t>
      </w:r>
      <w:r>
        <w:t xml:space="preserve"> tú 긍정명령 + 간접목적대명사 me가 뒤에 붙음 → 강세 표시(cuént</w:t>
      </w:r>
      <w:r>
        <w:rPr>
          <w:b/>
        </w:rPr>
        <w:t>a</w:t>
      </w:r>
      <w:r>
        <w:t>me).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Cuéntame</w:t>
      </w:r>
      <w:r>
        <w:t xml:space="preserve"> = "말해 봐, 들어볼게" — 상대의 이야기를 재촉하는 구어적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Cuéntame</w:t>
      </w:r>
      <w:r>
        <w:t xml:space="preserve"> → contar | 명령법 긍정 2인칭 단수 tú (imperativo afirmativo) | 이야기를 해달라는 요청 | 불규칙(어간모음 o→ue: cont- → cuent-)</w:t>
      </w:r>
    </w:p>
    <w:p>
      <w:pPr>
        <w:pStyle w:val="Heading3"/>
      </w:pPr>
      <w:r>
        <w:t xml:space="preserve">28-3. </w:t>
      </w:r>
      <w:r>
        <w:rPr>
          <w:b/>
        </w:rPr>
        <w:t>Carlos:</w:t>
      </w:r>
      <w:r>
        <w:t xml:space="preserve"> Alemania, Francia, Italia, Países Bajos, Polonia y Rumanía han abierto investigaciones propias, basadas en la documentación de Meridian.</w:t>
      </w:r>
    </w:p>
    <w:p>
      <w:pPr>
        <w:pStyle w:val="ListBullet"/>
      </w:pPr>
      <w:r>
        <w:rPr>
          <w:b/>
        </w:rPr>
        <w:t>해석:</w:t>
      </w:r>
      <w:r>
        <w:t xml:space="preserve"> 독일, 프랑스, 이탈리아, 네덜란드, 폴란드, 루마니아가 메리디안의 문서를 바탕으로 자체 수사를 시작했어요.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abrir</w:t>
      </w:r>
      <w:r>
        <w:t xml:space="preserve"> (동사) 열다, (수사를) 개시하다 / </w:t>
      </w:r>
      <w:r>
        <w:rPr>
          <w:b/>
          <w:color w:val="1F4E9A"/>
        </w:rPr>
        <w:t>investigación</w:t>
      </w:r>
      <w:r>
        <w:t xml:space="preserve"> (명사, 여) 수사, 조사 / </w:t>
      </w:r>
      <w:r>
        <w:rPr>
          <w:b/>
          <w:color w:val="1F4E9A"/>
        </w:rPr>
        <w:t>propio</w:t>
      </w:r>
      <w:r>
        <w:t xml:space="preserve"> (형용사) 자신의, 자체의 / </w:t>
      </w:r>
      <w:r>
        <w:rPr>
          <w:b/>
          <w:color w:val="1F4E9A"/>
        </w:rPr>
        <w:t>basado</w:t>
      </w:r>
      <w:r>
        <w:t xml:space="preserve"> (형용사, basar의 과거분사) ~에 근거한 / </w:t>
      </w:r>
      <w:r>
        <w:rPr>
          <w:b/>
          <w:color w:val="1F4E9A"/>
        </w:rPr>
        <w:t>documentación</w:t>
      </w:r>
      <w:r>
        <w:t xml:space="preserve"> (명사, 여) 문서, 자료</w:t>
      </w:r>
    </w:p>
    <w:p>
      <w:pPr>
        <w:pStyle w:val="ListBullet"/>
      </w:pPr>
      <w:r>
        <w:rPr>
          <w:b/>
        </w:rPr>
        <w:t>문법:</w:t>
      </w:r>
      <w:r>
        <w:t xml:space="preserve"> 주어가 여러 나라(복수) → 동사 3인칭 복수. </w:t>
      </w:r>
      <w:r>
        <w:rPr>
          <w:b/>
          <w:color w:val="1F4E9A"/>
        </w:rPr>
        <w:t>basadas</w:t>
      </w:r>
      <w:r>
        <w:t xml:space="preserve">는 과거분사가 형용사로 쓰여 investigaciones(여성 복수)에 성·수 일치. </w:t>
      </w:r>
      <w:r>
        <w:rPr>
          <w:b/>
          <w:color w:val="1F4E9A"/>
        </w:rPr>
        <w:t>basado en</w:t>
      </w:r>
      <w:r>
        <w:t xml:space="preserve"> = "~에 기반한". </w:t>
      </w:r>
      <w:r>
        <w:rPr>
          <w:b/>
          <w:color w:val="1F4E9A"/>
        </w:rPr>
        <w:t>propias</w:t>
      </w:r>
      <w:r>
        <w:t>가 명사 뒤에 와서 "자체의".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Países Bajos</w:t>
      </w:r>
      <w:r>
        <w:t xml:space="preserve"> = 네덜란드(직역: 낮은 나라들). </w:t>
      </w:r>
      <w:r>
        <w:rPr>
          <w:b/>
          <w:color w:val="1F4E9A"/>
        </w:rPr>
        <w:t>abrir una investigación</w:t>
      </w:r>
      <w:r>
        <w:t xml:space="preserve"> = "수사에 착수하다".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han abierto</w:t>
      </w:r>
      <w:r>
        <w:t xml:space="preserve"> → abrir | 직설법 현재완료 3인칭 복수 (pretérito perfecto compuesto) | 최근 일어나 현재까지 결과가 이어지는 일(수사 진행 중)이라 현재완료 | 과거분사 불규칙: abrir → abierto</w:t>
      </w:r>
    </w:p>
    <w:p>
      <w:pPr>
        <w:pStyle w:val="ListBullet2"/>
      </w:pPr>
      <w:r>
        <w:rPr>
          <w:b/>
          <w:color w:val="1F4E9A"/>
        </w:rPr>
        <w:t>basadas</w:t>
      </w:r>
      <w:r>
        <w:t xml:space="preserve"> → basar | 과거분사 (participio), 여성 복수 | 형용사 역할로 "근거한" 상태 묘사 | 규칙</w:t>
      </w:r>
    </w:p>
    <w:p>
      <w:pPr>
        <w:pStyle w:val="Heading3"/>
      </w:pPr>
      <w:r>
        <w:t xml:space="preserve">28-4. </w:t>
      </w:r>
      <w:r>
        <w:rPr>
          <w:b/>
        </w:rPr>
        <w:t>Álvaro:</w:t>
      </w:r>
      <w:r>
        <w:t xml:space="preserve"> Seis países más.</w:t>
      </w:r>
    </w:p>
    <w:p>
      <w:pPr>
        <w:pStyle w:val="ListBullet"/>
      </w:pPr>
      <w:r>
        <w:rPr>
          <w:b/>
        </w:rPr>
        <w:t>해석:</w:t>
      </w:r>
      <w:r>
        <w:t xml:space="preserve"> 여섯 나라가 더 늘었네요.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país</w:t>
      </w:r>
      <w:r>
        <w:t xml:space="preserve"> (명사, 남) 나라 / </w:t>
      </w:r>
      <w:r>
        <w:rPr>
          <w:b/>
          <w:color w:val="1F4E9A"/>
        </w:rPr>
        <w:t>más</w:t>
      </w:r>
      <w:r>
        <w:t xml:space="preserve"> (부사) 더</w:t>
      </w:r>
    </w:p>
    <w:p>
      <w:pPr>
        <w:pStyle w:val="ListBullet"/>
      </w:pPr>
      <w:r>
        <w:rPr>
          <w:b/>
        </w:rPr>
        <w:t>문법:</w:t>
      </w:r>
      <w:r>
        <w:t xml:space="preserve"> 수사 + 명사 + más = "~개 더". 동사 없는 명사구 문장.</w:t>
      </w:r>
    </w:p>
    <w:p>
      <w:pPr>
        <w:pStyle w:val="ListBullet"/>
      </w:pPr>
      <w:r>
        <w:rPr>
          <w:b/>
        </w:rPr>
        <w:t>표현:</w:t>
      </w:r>
      <w:r>
        <w:t xml:space="preserve"> 놀라움을 담아 짧게 정리하는 반응.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28-5. </w:t>
      </w:r>
      <w:r>
        <w:rPr>
          <w:b/>
        </w:rPr>
        <w:t>Álvaro:</w:t>
      </w:r>
      <w:r>
        <w:t xml:space="preserve"> Es una escala que nunca imaginé al principio de todo esto.</w:t>
      </w:r>
    </w:p>
    <w:p>
      <w:pPr>
        <w:pStyle w:val="ListBullet"/>
      </w:pPr>
      <w:r>
        <w:rPr>
          <w:b/>
        </w:rPr>
        <w:t>해석:</w:t>
      </w:r>
      <w:r>
        <w:t xml:space="preserve"> 이 모든 일이 시작될 때는 상상도 못 했던 규모예요.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escala</w:t>
      </w:r>
      <w:r>
        <w:t xml:space="preserve"> (명사, 여) 규모 / </w:t>
      </w:r>
      <w:r>
        <w:rPr>
          <w:b/>
          <w:color w:val="1F4E9A"/>
        </w:rPr>
        <w:t>nunca</w:t>
      </w:r>
      <w:r>
        <w:t xml:space="preserve"> (부사) 결코 ~않다 / </w:t>
      </w:r>
      <w:r>
        <w:rPr>
          <w:b/>
          <w:color w:val="1F4E9A"/>
        </w:rPr>
        <w:t>imaginar</w:t>
      </w:r>
      <w:r>
        <w:t xml:space="preserve"> (동사) 상상하다 / </w:t>
      </w:r>
      <w:r>
        <w:rPr>
          <w:b/>
          <w:color w:val="1F4E9A"/>
        </w:rPr>
        <w:t>principio</w:t>
      </w:r>
      <w:r>
        <w:t xml:space="preserve"> (명사, 남) 시작, 처음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 xml:space="preserve">(선행사 una escala, 목적어 역할). </w:t>
      </w:r>
      <w:r>
        <w:rPr>
          <w:b/>
          <w:color w:val="1F4E9A"/>
        </w:rPr>
        <w:t>nunca</w:t>
      </w:r>
      <w:r>
        <w:t xml:space="preserve">가 동사 앞에 오면 no 불필요. </w:t>
      </w:r>
      <w:r>
        <w:rPr>
          <w:b/>
          <w:color w:val="1F4E9A"/>
        </w:rPr>
        <w:t>al principio de</w:t>
      </w:r>
      <w:r>
        <w:t xml:space="preserve"> = "~의 처음에". ser로 정체·성격 규정.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상황에 대한 규정 | 불규칙</w:t>
      </w:r>
    </w:p>
    <w:p>
      <w:pPr>
        <w:pStyle w:val="ListBullet2"/>
      </w:pPr>
      <w:r>
        <w:rPr>
          <w:b/>
          <w:color w:val="1F4E9A"/>
        </w:rPr>
        <w:t>imaginé</w:t>
      </w:r>
      <w:r>
        <w:t xml:space="preserve"> → imaginar | 직설법 단순과거 1인칭 단수 (pretérito indefinido) | "처음에"라는 끝난 과거 시점에 한정된 일이라 단순과거. 불완료과거 imaginaba는 "(당시 늘) 상상하곤 했다"는 배경 묘사가 됨 | 규칙</w:t>
      </w:r>
    </w:p>
    <w:p>
      <w:pPr>
        <w:pStyle w:val="Heading3"/>
      </w:pPr>
      <w:r>
        <w:t xml:space="preserve">28-6. </w:t>
      </w:r>
      <w:r>
        <w:rPr>
          <w:b/>
        </w:rPr>
        <w:t>Carlos:</w:t>
      </w:r>
      <w:r>
        <w:t xml:space="preserve"> Y sigue creciendo.</w:t>
      </w:r>
    </w:p>
    <w:p>
      <w:pPr>
        <w:pStyle w:val="ListBullet"/>
      </w:pPr>
      <w:r>
        <w:rPr>
          <w:b/>
        </w:rPr>
        <w:t>해석:</w:t>
      </w:r>
      <w:r>
        <w:t xml:space="preserve"> 게다가 계속 커지고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crecer</w:t>
      </w:r>
      <w:r>
        <w:t xml:space="preserve"> (동사) 자라다, 커지다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= "계속 ~하고 있다"(진행의 지속). 주어(la escala/esto)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 3인칭 단수 | 현재 진행 중인 지속 | 불규칙(어간모음 e→i: seg- → sig-)</w:t>
      </w:r>
    </w:p>
    <w:p>
      <w:pPr>
        <w:pStyle w:val="ListBullet2"/>
      </w:pPr>
      <w:r>
        <w:rPr>
          <w:b/>
          <w:color w:val="1F4E9A"/>
        </w:rPr>
        <w:t>creciendo</w:t>
      </w:r>
      <w:r>
        <w:t xml:space="preserve"> → crecer | 현재분사 (gerundio) | seguir와 결합해 진행 중인 동작 | 규칙형 gerundio</w:t>
      </w:r>
    </w:p>
    <w:p>
      <w:pPr>
        <w:pStyle w:val="Heading3"/>
      </w:pPr>
      <w:r>
        <w:t xml:space="preserve">28-7. </w:t>
      </w:r>
      <w:r>
        <w:rPr>
          <w:b/>
        </w:rPr>
        <w:t>Carlos:</w:t>
      </w:r>
      <w:r>
        <w:t xml:space="preserve"> Cada país encuentra sus propias conexiones, sus propios legisladores comprometidos.</w:t>
      </w:r>
    </w:p>
    <w:p>
      <w:pPr>
        <w:pStyle w:val="ListBullet"/>
      </w:pPr>
      <w:r>
        <w:rPr>
          <w:b/>
        </w:rPr>
        <w:t>해석:</w:t>
      </w:r>
      <w:r>
        <w:t xml:space="preserve"> 나라마다 자기 나라만의 연결고리, 연루된 자국 입법자들을 찾아내고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cada</w:t>
      </w:r>
      <w:r>
        <w:t xml:space="preserve"> (한정사) 각각의 / </w:t>
      </w:r>
      <w:r>
        <w:rPr>
          <w:b/>
          <w:color w:val="1F4E9A"/>
        </w:rPr>
        <w:t>encontrar</w:t>
      </w:r>
      <w:r>
        <w:t xml:space="preserve"> (동사) 찾다, 발견하다 / </w:t>
      </w:r>
      <w:r>
        <w:rPr>
          <w:b/>
          <w:color w:val="1F4E9A"/>
        </w:rPr>
        <w:t>conexión</w:t>
      </w:r>
      <w:r>
        <w:t xml:space="preserve"> (명사, 여) 연결 / </w:t>
      </w:r>
      <w:r>
        <w:rPr>
          <w:b/>
          <w:color w:val="1F4E9A"/>
        </w:rPr>
        <w:t>legislador</w:t>
      </w:r>
      <w:r>
        <w:t xml:space="preserve"> (명사, 남) 입법자, 의원 / </w:t>
      </w:r>
      <w:r>
        <w:rPr>
          <w:b/>
          <w:color w:val="1F4E9A"/>
        </w:rPr>
        <w:t>comprometido</w:t>
      </w:r>
      <w:r>
        <w:t xml:space="preserve"> (형용사) 연루된, 헌신적인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cada + 단수 명사</w:t>
      </w:r>
      <w:r>
        <w:t xml:space="preserve"> → 동사 3인칭 단수. </w:t>
      </w:r>
      <w:r>
        <w:rPr>
          <w:b/>
          <w:color w:val="1F4E9A"/>
        </w:rPr>
        <w:t>propias/propios</w:t>
      </w:r>
      <w:r>
        <w:t>가 명사 앞에서 "자기 자신의"를 강조하며 성·수 일치. 두 번째 명사구는 동격 나열.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comprometido</w:t>
      </w:r>
      <w:r>
        <w:t>는 문맥에 따라 "헌신적인" 또는 여기처럼 "(스캔들에) 연루된, 곤란한 처지의" 뜻.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encuentra</w:t>
      </w:r>
      <w:r>
        <w:t xml:space="preserve"> → encontrar | 직설법 현재 3인칭 단수 | 지금 반복·진행되는 일반적 상황 | 불규칙(어간모음 o→ue: encontr- → encuentr-)</w:t>
      </w:r>
    </w:p>
    <w:p>
      <w:pPr>
        <w:pStyle w:val="ListBullet2"/>
      </w:pPr>
      <w:r>
        <w:rPr>
          <w:b/>
          <w:color w:val="1F4E9A"/>
        </w:rPr>
        <w:t>comprometidos</w:t>
      </w:r>
      <w:r>
        <w:t xml:space="preserve"> → comprometer | 과거분사, 남성 복수 | 형용사로 legisladores 수식(연루된 상태) | 규칙</w:t>
      </w:r>
    </w:p>
    <w:p>
      <w:pPr>
        <w:pStyle w:val="Heading3"/>
      </w:pPr>
      <w:r>
        <w:t xml:space="preserve">28-8. </w:t>
      </w:r>
      <w:r>
        <w:rPr>
          <w:b/>
        </w:rPr>
        <w:t>Álvaro:</w:t>
      </w:r>
      <w:r>
        <w:t xml:space="preserve"> ¿Alguna cifra total de eurodiputados implicados, a nivel continental?</w:t>
      </w:r>
    </w:p>
    <w:p>
      <w:pPr>
        <w:pStyle w:val="ListBullet"/>
      </w:pPr>
      <w:r>
        <w:rPr>
          <w:b/>
        </w:rPr>
        <w:t>해석:</w:t>
      </w:r>
      <w:r>
        <w:t xml:space="preserve"> 대륙 전체로 봤을 때 연루된 유럽의회 의원이 총 몇 명인지 수치가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alguno</w:t>
      </w:r>
      <w:r>
        <w:t xml:space="preserve"> (한정사) 어떤 / </w:t>
      </w:r>
      <w:r>
        <w:rPr>
          <w:b/>
          <w:color w:val="1F4E9A"/>
        </w:rPr>
        <w:t>cifra</w:t>
      </w:r>
      <w:r>
        <w:t xml:space="preserve"> (명사, 여) 수치 / </w:t>
      </w:r>
      <w:r>
        <w:rPr>
          <w:b/>
          <w:color w:val="1F4E9A"/>
        </w:rPr>
        <w:t>eurodiputado</w:t>
      </w:r>
      <w:r>
        <w:t xml:space="preserve"> (명사, 남) 유럽의회 의원 / </w:t>
      </w:r>
      <w:r>
        <w:rPr>
          <w:b/>
          <w:color w:val="1F4E9A"/>
        </w:rPr>
        <w:t>implicado</w:t>
      </w:r>
      <w:r>
        <w:t xml:space="preserve"> (형용사, implicar의 과거분사) 연루된 / </w:t>
      </w:r>
      <w:r>
        <w:rPr>
          <w:b/>
          <w:color w:val="1F4E9A"/>
        </w:rPr>
        <w:t>continental</w:t>
      </w:r>
      <w:r>
        <w:t xml:space="preserve"> (형용사) 대륙의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의문문(¿Hay/Tienes alguna cifra...? 생략). </w:t>
      </w:r>
      <w:r>
        <w:rPr>
          <w:b/>
          <w:color w:val="1F4E9A"/>
        </w:rPr>
        <w:t>alguna</w:t>
      </w:r>
      <w:r>
        <w:t>는 cifra(여성)에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nivel continental</w:t>
      </w:r>
      <w:r>
        <w:t xml:space="preserve"> = "대륙 차원에서" (앞의 a nivel europeo와 같은 구조).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implicados</w:t>
      </w:r>
      <w:r>
        <w:t xml:space="preserve"> → implicar | 과거분사, 남성 복수 | 형용사로 "연루된" 상태 묘사 | 규칙</w:t>
      </w:r>
    </w:p>
    <w:p>
      <w:pPr>
        <w:pStyle w:val="Heading3"/>
      </w:pPr>
      <w:r>
        <w:t xml:space="preserve">28-9. </w:t>
      </w:r>
      <w:r>
        <w:rPr>
          <w:b/>
        </w:rPr>
        <w:t>Carlos:</w:t>
      </w:r>
      <w:r>
        <w:t xml:space="preserve"> Veintitrés, hasta ahora, entre los seis países más los tres originales.</w:t>
      </w:r>
    </w:p>
    <w:p>
      <w:pPr>
        <w:pStyle w:val="ListBullet"/>
      </w:pPr>
      <w:r>
        <w:rPr>
          <w:b/>
        </w:rPr>
        <w:t>해석:</w:t>
      </w:r>
      <w:r>
        <w:t xml:space="preserve"> 지금까지 스물세 명이에요. 여섯 나라에 원래 세 나라를 합쳐서요.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veintitrés</w:t>
      </w:r>
      <w:r>
        <w:t xml:space="preserve"> (수사) 23 / </w:t>
      </w:r>
      <w:r>
        <w:rPr>
          <w:b/>
          <w:color w:val="1F4E9A"/>
        </w:rPr>
        <w:t>hasta ahora</w:t>
      </w:r>
      <w:r>
        <w:t xml:space="preserve"> (부사구) 지금까지 / </w:t>
      </w:r>
      <w:r>
        <w:rPr>
          <w:b/>
          <w:color w:val="1F4E9A"/>
        </w:rPr>
        <w:t>entre</w:t>
      </w:r>
      <w:r>
        <w:t xml:space="preserve"> (전치사) ~사이에, ~을 합쳐 / </w:t>
      </w:r>
      <w:r>
        <w:rPr>
          <w:b/>
          <w:color w:val="1F4E9A"/>
        </w:rPr>
        <w:t>original</w:t>
      </w:r>
      <w:r>
        <w:t xml:space="preserve"> (형용사) 원래의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entre A más B</w:t>
      </w:r>
      <w:r>
        <w:t xml:space="preserve"> = "A와 B를 합쳐서". 여기서 </w:t>
      </w:r>
      <w:r>
        <w:rPr>
          <w:b/>
          <w:color w:val="1F4E9A"/>
        </w:rPr>
        <w:t>más</w:t>
      </w:r>
      <w:r>
        <w:t xml:space="preserve">는 "더하기(plus)". </w:t>
      </w:r>
      <w:r>
        <w:rPr>
          <w:b/>
          <w:color w:val="1F4E9A"/>
        </w:rPr>
        <w:t>los tres originales</w:t>
      </w:r>
      <w:r>
        <w:t>는 países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28-10. </w:t>
      </w:r>
      <w:r>
        <w:rPr>
          <w:b/>
        </w:rPr>
        <w:t>Álvaro:</w:t>
      </w:r>
      <w:r>
        <w:t xml:space="preserve"> Veintitrés personas que se supone que representan a millones de ciudadanos, vendiendo su influencia.</w:t>
      </w:r>
    </w:p>
    <w:p>
      <w:pPr>
        <w:pStyle w:val="ListBullet"/>
      </w:pPr>
      <w:r>
        <w:rPr>
          <w:b/>
        </w:rPr>
        <w:t>해석:</w:t>
      </w:r>
      <w:r>
        <w:t xml:space="preserve"> 수백만 시민을 대표한다는 사람들 스물세 명이 자기 영향력을 팔아넘기고 있었다니.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suponer</w:t>
      </w:r>
      <w:r>
        <w:t xml:space="preserve"> (동사) 가정하다, 추정하다 / </w:t>
      </w:r>
      <w:r>
        <w:rPr>
          <w:b/>
          <w:color w:val="1F4E9A"/>
        </w:rPr>
        <w:t>representar</w:t>
      </w:r>
      <w:r>
        <w:t xml:space="preserve"> (동사) 대표하다 / </w:t>
      </w:r>
      <w:r>
        <w:rPr>
          <w:b/>
          <w:color w:val="1F4E9A"/>
        </w:rPr>
        <w:t>millón</w:t>
      </w:r>
      <w:r>
        <w:t xml:space="preserve"> (명사, 남) 백만 / </w:t>
      </w:r>
      <w:r>
        <w:rPr>
          <w:b/>
          <w:color w:val="1F4E9A"/>
        </w:rPr>
        <w:t>ciudadano</w:t>
      </w:r>
      <w:r>
        <w:t xml:space="preserve"> (명사, 남) 시민 / </w:t>
      </w:r>
      <w:r>
        <w:rPr>
          <w:b/>
          <w:color w:val="1F4E9A"/>
        </w:rPr>
        <w:t>vender</w:t>
      </w:r>
      <w:r>
        <w:t xml:space="preserve"> (동사) 팔다 / </w:t>
      </w:r>
      <w:r>
        <w:rPr>
          <w:b/>
          <w:color w:val="1F4E9A"/>
        </w:rPr>
        <w:t>influencia</w:t>
      </w:r>
      <w:r>
        <w:t xml:space="preserve"> (명사, 여) 영향력</w:t>
      </w:r>
    </w:p>
    <w:p>
      <w:pPr>
        <w:pStyle w:val="ListBullet"/>
      </w:pPr>
      <w:r>
        <w:rPr>
          <w:b/>
        </w:rPr>
        <w:t>문법:</w:t>
      </w:r>
      <w:r>
        <w:t xml:space="preserve"> 관계사 </w:t>
      </w:r>
      <w:r>
        <w:rPr>
          <w:b/>
          <w:color w:val="1F4E9A"/>
        </w:rPr>
        <w:t>que</w:t>
      </w:r>
      <w:r>
        <w:t xml:space="preserve">(선행사 personas) 안에 </w:t>
      </w:r>
      <w:r>
        <w:rPr>
          <w:b/>
          <w:color w:val="1F4E9A"/>
        </w:rPr>
        <w:t>se supone que + 직설법</w:t>
      </w:r>
      <w:r>
        <w:t xml:space="preserve"> = "~라고 여겨진다, ~하기로 되어 있다"(무인칭 se). 사람 목적어 앞 인칭 a(</w:t>
      </w:r>
      <w:r>
        <w:rPr>
          <w:b/>
          <w:color w:val="1F4E9A"/>
        </w:rPr>
        <w:t>a millones</w:t>
      </w:r>
      <w:r>
        <w:t xml:space="preserve">). </w:t>
      </w:r>
      <w:r>
        <w:rPr>
          <w:b/>
          <w:color w:val="1F4E9A"/>
        </w:rPr>
        <w:t>millones de + 명사</w:t>
      </w:r>
      <w:r>
        <w:t xml:space="preserve">. 현재분사구 </w:t>
      </w:r>
      <w:r>
        <w:rPr>
          <w:b/>
          <w:color w:val="1F4E9A"/>
        </w:rPr>
        <w:t>vendiendo...</w:t>
      </w:r>
      <w:r>
        <w:t>가 사람들의 행위를 부연.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supone que...</w:t>
      </w:r>
      <w:r>
        <w:t xml:space="preserve"> = "원래 ~해야 하는 건데"라는 기대와 현실의 괴리를 드러내는 비판적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supone</w:t>
      </w:r>
      <w:r>
        <w:t xml:space="preserve"> → suponerse (무인칭 se + suponer) | 직설법 현재 3인칭 단수 | 일반적으로 통용되는 전제 | 불규칙 동사(poner 계열)지만 현재 3인칭 단수는 규칙형</w:t>
      </w:r>
    </w:p>
    <w:p>
      <w:pPr>
        <w:pStyle w:val="ListBullet2"/>
      </w:pPr>
      <w:r>
        <w:rPr>
          <w:b/>
          <w:color w:val="1F4E9A"/>
        </w:rPr>
        <w:t>representan</w:t>
      </w:r>
      <w:r>
        <w:t xml:space="preserve"> → representar | 직설법 현재 3인칭 복수 | se supone que 뒤는 직설법(사실로 전제된 내용) | 규칙</w:t>
      </w:r>
    </w:p>
    <w:p>
      <w:pPr>
        <w:pStyle w:val="ListBullet2"/>
      </w:pPr>
      <w:r>
        <w:rPr>
          <w:b/>
          <w:color w:val="1F4E9A"/>
        </w:rPr>
        <w:t>vendiendo</w:t>
      </w:r>
      <w:r>
        <w:t xml:space="preserve"> → vender | 현재분사 (gerundio) | 동시에 벌어지는 행위를 부가 설명 | 규칙</w:t>
      </w:r>
    </w:p>
    <w:p>
      <w:pPr>
        <w:pStyle w:val="Heading3"/>
      </w:pPr>
      <w:r>
        <w:t xml:space="preserve">28-11. </w:t>
      </w:r>
      <w:r>
        <w:rPr>
          <w:b/>
        </w:rPr>
        <w:t>Carlos:</w:t>
      </w:r>
      <w:r>
        <w:t xml:space="preserve"> Exactamente.</w:t>
      </w:r>
    </w:p>
    <w:p>
      <w:pPr>
        <w:pStyle w:val="ListBullet"/>
      </w:pPr>
      <w:r>
        <w:rPr>
          <w:b/>
        </w:rPr>
        <w:t>해석:</w:t>
      </w:r>
      <w:r>
        <w:t xml:space="preserve"> 바로 그거예요.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상대 말에 강하게 동의하는 맞장구.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28-12. </w:t>
      </w:r>
      <w:r>
        <w:rPr>
          <w:b/>
        </w:rPr>
        <w:t>Carlos:</w:t>
      </w:r>
      <w:r>
        <w:t xml:space="preserve"> Por eso esta reforma de transparencia importa tanto, más allá de las condenas individuales.</w:t>
      </w:r>
    </w:p>
    <w:p>
      <w:pPr>
        <w:pStyle w:val="ListBullet"/>
      </w:pPr>
      <w:r>
        <w:rPr>
          <w:b/>
        </w:rPr>
        <w:t>해석:</w:t>
      </w:r>
      <w:r>
        <w:t xml:space="preserve"> 그래서 이번 투명성 개혁이 개인에 대한 유죄 판결 이상으로 그렇게 중요한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reforma</w:t>
      </w:r>
      <w:r>
        <w:t xml:space="preserve"> (명사, 여) 개혁 / </w:t>
      </w:r>
      <w:r>
        <w:rPr>
          <w:b/>
          <w:color w:val="1F4E9A"/>
        </w:rPr>
        <w:t>transparencia</w:t>
      </w:r>
      <w:r>
        <w:t xml:space="preserve"> (명사, 여) 투명성 / </w:t>
      </w:r>
      <w:r>
        <w:rPr>
          <w:b/>
          <w:color w:val="1F4E9A"/>
        </w:rPr>
        <w:t>importar</w:t>
      </w:r>
      <w:r>
        <w:t xml:space="preserve"> (동사) 중요하다 / </w:t>
      </w:r>
      <w:r>
        <w:rPr>
          <w:b/>
          <w:color w:val="1F4E9A"/>
        </w:rPr>
        <w:t>tanto</w:t>
      </w:r>
      <w:r>
        <w:t xml:space="preserve"> (부사) 그렇게 많이 / </w:t>
      </w:r>
      <w:r>
        <w:rPr>
          <w:b/>
          <w:color w:val="1F4E9A"/>
        </w:rPr>
        <w:t>más allá de</w:t>
      </w:r>
      <w:r>
        <w:t xml:space="preserve"> (전치사구) ~을 넘어서 / </w:t>
      </w:r>
      <w:r>
        <w:rPr>
          <w:b/>
          <w:color w:val="1F4E9A"/>
        </w:rPr>
        <w:t>condena</w:t>
      </w:r>
      <w:r>
        <w:t xml:space="preserve"> (명사, 여) 유죄 판결, 형 선고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 eso</w:t>
      </w:r>
      <w:r>
        <w:t xml:space="preserve"> = "그래서, 그렇기 때문에". </w:t>
      </w:r>
      <w:r>
        <w:rPr>
          <w:b/>
          <w:color w:val="1F4E9A"/>
        </w:rPr>
        <w:t>importar</w:t>
      </w:r>
      <w:r>
        <w:t xml:space="preserve">가 여기선 "중요하다"(주어 esta reforma)로 자동사 용법. </w:t>
      </w:r>
      <w:r>
        <w:rPr>
          <w:b/>
          <w:color w:val="1F4E9A"/>
        </w:rPr>
        <w:t>más allá de</w:t>
      </w:r>
      <w:r>
        <w:t xml:space="preserve"> + 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importa</w:t>
      </w:r>
      <w:r>
        <w:t xml:space="preserve"> → importar | 직설법 현재 3인칭 단수 | 현재의 일반적 가치 판단 | 규칙</w:t>
      </w:r>
    </w:p>
    <w:p>
      <w:pPr>
        <w:pStyle w:val="Heading3"/>
      </w:pPr>
      <w:r>
        <w:t xml:space="preserve">28-13. </w:t>
      </w:r>
      <w:r>
        <w:rPr>
          <w:b/>
        </w:rPr>
        <w:t>Álvaro:</w:t>
      </w:r>
      <w:r>
        <w:t xml:space="preserve"> ¿Y Rueda?</w:t>
      </w:r>
    </w:p>
    <w:p>
      <w:pPr>
        <w:pStyle w:val="ListBullet"/>
      </w:pPr>
      <w:r>
        <w:rPr>
          <w:b/>
        </w:rPr>
        <w:t>해석:</w:t>
      </w:r>
      <w:r>
        <w:t xml:space="preserve"> 그럼 루에다는요?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Rueda</w:t>
      </w:r>
      <w:r>
        <w:t xml:space="preserve"> (고유명사) 인물 이름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+ 명사?</w:t>
      </w:r>
      <w:r>
        <w:t xml:space="preserve"> = "그럼 ~은?" 화제 전환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28-14. </w:t>
      </w:r>
      <w:r>
        <w:rPr>
          <w:b/>
        </w:rPr>
        <w:t>Álvaro:</w:t>
      </w:r>
      <w:r>
        <w:t xml:space="preserve"> ¿Alguna novedad sobre esa conexión?</w:t>
      </w:r>
    </w:p>
    <w:p>
      <w:pPr>
        <w:pStyle w:val="ListBullet"/>
      </w:pPr>
      <w:r>
        <w:rPr>
          <w:b/>
        </w:rPr>
        <w:t>해석:</w:t>
      </w:r>
      <w:r>
        <w:t xml:space="preserve"> 그 연결고리에 대해 새로운 소식이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novedad</w:t>
      </w:r>
      <w:r>
        <w:t xml:space="preserve"> (명사, 여) 새 소식, 새로운 것 / </w:t>
      </w:r>
      <w:r>
        <w:rPr>
          <w:b/>
          <w:color w:val="1F4E9A"/>
        </w:rPr>
        <w:t>sobre</w:t>
      </w:r>
      <w:r>
        <w:t xml:space="preserve"> (전치사) ~에 관해 / </w:t>
      </w:r>
      <w:r>
        <w:rPr>
          <w:b/>
          <w:color w:val="1F4E9A"/>
        </w:rPr>
        <w:t>conexión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의문문(¿Hay alguna novedad...?).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¿Alguna novedad?</w:t>
      </w:r>
      <w:r>
        <w:t xml:space="preserve"> = "뭐 새로운 거 있어?" 일상적으로 자주 쓰는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28-15. </w:t>
      </w:r>
      <w:r>
        <w:rPr>
          <w:b/>
        </w:rPr>
        <w:t>Carlos:</w:t>
      </w:r>
      <w:r>
        <w:t xml:space="preserve"> Seguimos investigando, aunque con esto ocupando tantos recursos, avanza más despacio de lo que quisiera.</w:t>
      </w:r>
    </w:p>
    <w:p>
      <w:pPr>
        <w:pStyle w:val="ListBullet"/>
      </w:pPr>
      <w:r>
        <w:rPr>
          <w:b/>
        </w:rPr>
        <w:t>해석:</w:t>
      </w:r>
      <w:r>
        <w:t xml:space="preserve"> 계속 수사 중이에요. 다만 이 사건이 워낙 많은 인력과 자원을 잡아먹고 있어서, 제가 바라는 것보다 느리게 진행되고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(앞에서 설명) / </w:t>
      </w:r>
      <w:r>
        <w:rPr>
          <w:b/>
          <w:color w:val="1F4E9A"/>
        </w:rPr>
        <w:t>investigar</w:t>
      </w:r>
      <w:r>
        <w:t xml:space="preserve"> (동사) 조사하다 / </w:t>
      </w:r>
      <w:r>
        <w:rPr>
          <w:b/>
          <w:color w:val="1F4E9A"/>
        </w:rPr>
        <w:t>aunque</w:t>
      </w:r>
      <w:r>
        <w:t xml:space="preserve"> (접속사) ~이지만 / </w:t>
      </w:r>
      <w:r>
        <w:rPr>
          <w:b/>
          <w:color w:val="1F4E9A"/>
        </w:rPr>
        <w:t>ocupar</w:t>
      </w:r>
      <w:r>
        <w:t xml:space="preserve"> (동사) 차지하다 / </w:t>
      </w:r>
      <w:r>
        <w:rPr>
          <w:b/>
          <w:color w:val="1F4E9A"/>
        </w:rPr>
        <w:t>recurso</w:t>
      </w:r>
      <w:r>
        <w:t xml:space="preserve"> (명사, 남) 자원 / </w:t>
      </w:r>
      <w:r>
        <w:rPr>
          <w:b/>
          <w:color w:val="1F4E9A"/>
        </w:rPr>
        <w:t>avanzar</w:t>
      </w:r>
      <w:r>
        <w:t xml:space="preserve"> (동사) 진척되다 / </w:t>
      </w:r>
      <w:r>
        <w:rPr>
          <w:b/>
          <w:color w:val="1F4E9A"/>
        </w:rPr>
        <w:t>despacio</w:t>
      </w:r>
      <w:r>
        <w:t xml:space="preserve"> (부사) 천천히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(계속 ~하다). </w:t>
      </w:r>
      <w:r>
        <w:rPr>
          <w:b/>
          <w:color w:val="1F4E9A"/>
        </w:rPr>
        <w:t>con + 명사 + 현재분사</w:t>
      </w:r>
      <w:r>
        <w:t xml:space="preserve"> = "~가 …하고 있는 상황에서"(절대 구문, 원인 표현). </w:t>
      </w:r>
      <w:r>
        <w:rPr>
          <w:b/>
          <w:color w:val="1F4E9A"/>
        </w:rPr>
        <w:t>más despacio de lo que + 절</w:t>
      </w:r>
      <w:r>
        <w:t xml:space="preserve"> = "~한 것보다 더 느리게"(비교 대상이 절일 때 de lo que). </w:t>
      </w:r>
      <w:r>
        <w:rPr>
          <w:b/>
          <w:color w:val="1F4E9A"/>
        </w:rPr>
        <w:t>aunque + 직설법</w:t>
      </w:r>
      <w:r>
        <w:t xml:space="preserve"> = 사실인 양보.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lo que quisiera</w:t>
      </w:r>
      <w:r>
        <w:t xml:space="preserve"> = "내가 바라는 것보다" — 접속법 과거로 완곡하게 희망을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Seguimos</w:t>
      </w:r>
      <w:r>
        <w:t xml:space="preserve"> → seguir | 직설법 현재 1인칭 복수 | 현재 진행 중인 일 | 불규칙 동사지만 nosotros형은 어간 변화 없음(seguimos)</w:t>
      </w:r>
    </w:p>
    <w:p>
      <w:pPr>
        <w:pStyle w:val="ListBullet2"/>
      </w:pPr>
      <w:r>
        <w:rPr>
          <w:b/>
          <w:color w:val="1F4E9A"/>
        </w:rPr>
        <w:t>investigando</w:t>
      </w:r>
      <w:r>
        <w:t xml:space="preserve"> → investigar | 현재분사 | seguir와 결합해 지속 | 규칙</w:t>
      </w:r>
    </w:p>
    <w:p>
      <w:pPr>
        <w:pStyle w:val="ListBullet2"/>
      </w:pPr>
      <w:r>
        <w:rPr>
          <w:b/>
          <w:color w:val="1F4E9A"/>
        </w:rPr>
        <w:t>ocupando</w:t>
      </w:r>
      <w:r>
        <w:t xml:space="preserve"> → ocupar | 현재분사 | con 절대 구문에서 원인이 되는 진행 상황 | 규칙</w:t>
      </w:r>
    </w:p>
    <w:p>
      <w:pPr>
        <w:pStyle w:val="ListBullet2"/>
      </w:pPr>
      <w:r>
        <w:rPr>
          <w:b/>
          <w:color w:val="1F4E9A"/>
        </w:rPr>
        <w:t>avanza</w:t>
      </w:r>
      <w:r>
        <w:t xml:space="preserve"> → avanzar | 직설법 현재 3인칭 단수 | 현재 수사 진행 상황 묘사 | 규칙</w:t>
      </w:r>
    </w:p>
    <w:p>
      <w:pPr>
        <w:pStyle w:val="ListBullet2"/>
      </w:pPr>
      <w:r>
        <w:rPr>
          <w:b/>
          <w:color w:val="1F4E9A"/>
        </w:rPr>
        <w:t>quisiera</w:t>
      </w:r>
      <w:r>
        <w:t xml:space="preserve"> → querer | 접속법 불완료과거 1인칭 단수 (pretérito imperfecto de subjuntivo) | querer의 접속법 과거는 조건법 querría 대신 쓰여 공손·완곡한 희망("바랄 텐데")을 나타냄. 직설법 quiero보다 부드러움 | 불규칙(단순과거 quisieron → quisiera)</w:t>
      </w:r>
    </w:p>
    <w:p>
      <w:pPr>
        <w:pStyle w:val="Heading3"/>
      </w:pPr>
      <w:r>
        <w:t xml:space="preserve">28-16. </w:t>
      </w:r>
      <w:r>
        <w:rPr>
          <w:b/>
        </w:rPr>
        <w:t>Álvaro:</w:t>
      </w:r>
      <w:r>
        <w:t xml:space="preserve"> Entiendo.</w:t>
      </w:r>
    </w:p>
    <w:p>
      <w:pPr>
        <w:pStyle w:val="ListBullet"/>
      </w:pPr>
      <w:r>
        <w:rPr>
          <w:b/>
        </w:rPr>
        <w:t>해석:</w:t>
      </w:r>
      <w:r>
        <w:t xml:space="preserve"> 이해해요.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지금 말하는 순간의 이해 | 불규칙(어간모음 e→ie: entend- → entiend-)</w:t>
      </w:r>
    </w:p>
    <w:p>
      <w:pPr>
        <w:pStyle w:val="Heading3"/>
      </w:pPr>
      <w:r>
        <w:t xml:space="preserve">28-17. </w:t>
      </w:r>
      <w:r>
        <w:rPr>
          <w:b/>
        </w:rPr>
        <w:t>Álvaro:</w:t>
      </w:r>
      <w:r>
        <w:t xml:space="preserve"> Algún día lo atraparemos del todo, Carlos.</w:t>
      </w:r>
    </w:p>
    <w:p>
      <w:pPr>
        <w:pStyle w:val="ListBullet"/>
      </w:pPr>
      <w:r>
        <w:rPr>
          <w:b/>
        </w:rPr>
        <w:t>해석:</w:t>
      </w:r>
      <w:r>
        <w:t xml:space="preserve"> 언젠가는 그를 완전히 잡아낼 거예요, 카를로스.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algún día</w:t>
      </w:r>
      <w:r>
        <w:t xml:space="preserve"> (부사구) 언젠가 / </w:t>
      </w:r>
      <w:r>
        <w:rPr>
          <w:b/>
          <w:color w:val="1F4E9A"/>
        </w:rPr>
        <w:t>atrapar</w:t>
      </w:r>
      <w:r>
        <w:t xml:space="preserve"> (동사) 붙잡다 / </w:t>
      </w:r>
      <w:r>
        <w:rPr>
          <w:b/>
          <w:color w:val="1F4E9A"/>
        </w:rPr>
        <w:t>del todo</w:t>
      </w:r>
      <w:r>
        <w:t xml:space="preserve"> (부사구) 완전히</w:t>
      </w:r>
    </w:p>
    <w:p>
      <w:pPr>
        <w:pStyle w:val="ListBullet"/>
      </w:pPr>
      <w:r>
        <w:rPr>
          <w:b/>
        </w:rPr>
        <w:t>문법:</w:t>
      </w:r>
      <w:r>
        <w:t xml:space="preserve"> 직접목적대명사 </w:t>
      </w:r>
      <w:r>
        <w:rPr>
          <w:b/>
          <w:color w:val="1F4E9A"/>
        </w:rPr>
        <w:t>lo</w:t>
      </w:r>
      <w:r>
        <w:t xml:space="preserve">(= Rueda)가 활용동사 앞. </w:t>
      </w:r>
      <w:r>
        <w:rPr>
          <w:b/>
          <w:color w:val="1F4E9A"/>
        </w:rPr>
        <w:t>algún</w:t>
      </w:r>
      <w:r>
        <w:t>은 alguno가 남성 단수 명사 앞에서 어미 탈락.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del todo</w:t>
      </w:r>
      <w:r>
        <w:t xml:space="preserve"> = "완전히, 끝까지" (앞 장면들에서도 반복되는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atraparemos</w:t>
      </w:r>
      <w:r>
        <w:t xml:space="preserve"> → atrapar | 직설법 단순미래 1인칭 복수 (futuro simple) | 먼 미래에 대한 다짐·확신이라 단순미래. ir a + 부정사(vamos a atraparlo)는 더 가까운 계획처럼 들림 | 규칙</w:t>
      </w:r>
    </w:p>
    <w:p>
      <w:pPr>
        <w:pStyle w:val="Heading3"/>
      </w:pPr>
      <w:r>
        <w:t xml:space="preserve">28-18. </w:t>
      </w:r>
      <w:r>
        <w:rPr>
          <w:b/>
        </w:rPr>
        <w:t>Carlos:</w:t>
      </w:r>
      <w:r>
        <w:t xml:space="preserve"> Eso espero, de verdad.</w:t>
      </w:r>
    </w:p>
    <w:p>
      <w:pPr>
        <w:pStyle w:val="ListBullet"/>
      </w:pPr>
      <w:r>
        <w:rPr>
          <w:b/>
        </w:rPr>
        <w:t>해석:</w:t>
      </w:r>
      <w:r>
        <w:t xml:space="preserve"> 정말 그러길 바라요.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바라다, 기대하다 / </w:t>
      </w:r>
      <w:r>
        <w:rPr>
          <w:b/>
          <w:color w:val="1F4E9A"/>
        </w:rPr>
        <w:t>de verdad</w:t>
      </w:r>
      <w:r>
        <w:t xml:space="preserve"> (부사구) 정말로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Eso</w:t>
      </w:r>
      <w:r>
        <w:t>가 목적어로 앞에 나와 강조된 어순(= Espero eso).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espero</w:t>
      </w:r>
      <w:r>
        <w:t xml:space="preserve"> = "그러길 바라"(I hope so). 짧은 관용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</w:t>
      </w:r>
    </w:p>
    <w:p>
      <w:pPr>
        <w:pStyle w:val="Heading3"/>
      </w:pPr>
      <w:r>
        <w:t xml:space="preserve">28-19. </w:t>
      </w:r>
      <w:r>
        <w:rPr>
          <w:b/>
        </w:rPr>
        <w:t>Carlos:</w:t>
      </w:r>
      <w:r>
        <w:t xml:space="preserve"> Pero por ahora, esto ya es una victoria enorme, aunque incompleta.</w:t>
      </w:r>
    </w:p>
    <w:p>
      <w:pPr>
        <w:pStyle w:val="ListBullet"/>
      </w:pPr>
      <w:r>
        <w:rPr>
          <w:b/>
        </w:rPr>
        <w:t>해석:</w:t>
      </w:r>
      <w:r>
        <w:t xml:space="preserve"> 하지만 지금으로서는 이것만 해도 이미 엄청난 승리예요. 완전하진 않지만요.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ahora</w:t>
      </w:r>
      <w:r>
        <w:t xml:space="preserve"> (부사구) 지금으로서는 / </w:t>
      </w:r>
      <w:r>
        <w:rPr>
          <w:b/>
          <w:color w:val="1F4E9A"/>
        </w:rPr>
        <w:t>ya</w:t>
      </w:r>
      <w:r>
        <w:t xml:space="preserve"> (부사) 이미 / </w:t>
      </w:r>
      <w:r>
        <w:rPr>
          <w:b/>
          <w:color w:val="1F4E9A"/>
        </w:rPr>
        <w:t>victoria</w:t>
      </w:r>
      <w:r>
        <w:t xml:space="preserve"> (명사, 여) 승리 / </w:t>
      </w:r>
      <w:r>
        <w:rPr>
          <w:b/>
          <w:color w:val="1F4E9A"/>
        </w:rPr>
        <w:t>enorme</w:t>
      </w:r>
      <w:r>
        <w:t xml:space="preserve"> (형용사) 거대한 / </w:t>
      </w:r>
      <w:r>
        <w:rPr>
          <w:b/>
          <w:color w:val="1F4E9A"/>
        </w:rPr>
        <w:t>incompleto</w:t>
      </w:r>
      <w:r>
        <w:t xml:space="preserve"> (형용사) 불완전한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형용사</w:t>
      </w:r>
      <w:r>
        <w:t xml:space="preserve">로 동사를 생략한 양보(= aunque sea incompleta). </w:t>
      </w:r>
      <w:r>
        <w:rPr>
          <w:b/>
          <w:color w:val="1F4E9A"/>
        </w:rPr>
        <w:t>incompleta</w:t>
      </w:r>
      <w:r>
        <w:t>는 victoria에 일치. ser로 본질적 평가.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상황에 대한 평가 | 불규칙</w:t>
      </w:r>
    </w:p>
    <w:p>
      <w:pPr>
        <w:pStyle w:val="Heading1"/>
      </w:pPr>
      <w:r>
        <w:t>장면 29. 마드리드 시장에서의 재회</w:t>
      </w:r>
    </w:p>
    <w:p>
      <w:pPr>
        <w:pStyle w:val="IntenseQuote"/>
      </w:pPr>
      <w:r>
        <w:t>몇 주 후, 알바로와 카밀라가 마드리드에서 루벤(노동착취 아크의 NGO 대표)과 우연히 재회합니다.</w:t>
      </w:r>
    </w:p>
    <w:p>
      <w:pPr>
        <w:pStyle w:val="Heading3"/>
      </w:pPr>
      <w:r>
        <w:t xml:space="preserve">29-1. </w:t>
      </w:r>
      <w:r>
        <w:rPr>
          <w:b/>
        </w:rPr>
        <w:t>Rubén:</w:t>
      </w:r>
      <w:r>
        <w:t xml:space="preserve"> (En un mercado de Madrid) ¡Álvaro!</w:t>
      </w:r>
    </w:p>
    <w:p>
      <w:pPr>
        <w:pStyle w:val="ListBullet"/>
      </w:pPr>
      <w:r>
        <w:rPr>
          <w:b/>
        </w:rPr>
        <w:t>해석:</w:t>
      </w:r>
      <w:r>
        <w:t xml:space="preserve"> (마드리드의 한 시장에서) 알바로!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mercado</w:t>
      </w:r>
      <w:r>
        <w:t xml:space="preserve"> (명사, 남) 시장</w:t>
      </w:r>
    </w:p>
    <w:p>
      <w:pPr>
        <w:pStyle w:val="ListBullet"/>
      </w:pPr>
      <w:r>
        <w:rPr>
          <w:b/>
        </w:rPr>
        <w:t>문법:</w:t>
      </w:r>
      <w:r>
        <w:t xml:space="preserve"> 지문은 장소를 나타내는 전치사구 </w:t>
      </w:r>
      <w:r>
        <w:rPr>
          <w:b/>
          <w:color w:val="1F4E9A"/>
        </w:rPr>
        <w:t>en + 장소</w:t>
      </w:r>
      <w:r>
        <w:t>. 이름을 부르는 감탄문.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29-2. </w:t>
      </w:r>
      <w:r>
        <w:rPr>
          <w:b/>
        </w:rPr>
        <w:t>Rubén:</w:t>
      </w:r>
      <w:r>
        <w:t xml:space="preserve"> Cuánto tiempo sin verte.</w:t>
      </w:r>
    </w:p>
    <w:p>
      <w:pPr>
        <w:pStyle w:val="ListBullet"/>
      </w:pPr>
      <w:r>
        <w:rPr>
          <w:b/>
        </w:rPr>
        <w:t>해석:</w:t>
      </w:r>
      <w:r>
        <w:t xml:space="preserve"> 정말 오랜만이야.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cuánto</w:t>
      </w:r>
      <w:r>
        <w:t xml:space="preserve"> (감탄사/한정사) 얼마나 / </w:t>
      </w:r>
      <w:r>
        <w:rPr>
          <w:b/>
          <w:color w:val="1F4E9A"/>
        </w:rPr>
        <w:t>tiempo</w:t>
      </w:r>
      <w:r>
        <w:t xml:space="preserve"> (명사, 남) 시간 / </w:t>
      </w:r>
      <w:r>
        <w:rPr>
          <w:b/>
          <w:color w:val="1F4E9A"/>
        </w:rPr>
        <w:t>ver</w:t>
      </w:r>
      <w:r>
        <w:t xml:space="preserve"> (동사) 보다</w:t>
      </w:r>
    </w:p>
    <w:p>
      <w:pPr>
        <w:pStyle w:val="ListBullet"/>
      </w:pPr>
      <w:r>
        <w:rPr>
          <w:b/>
        </w:rPr>
        <w:t>문법:</w:t>
      </w:r>
      <w:r>
        <w:t xml:space="preserve"> 감탄문 </w:t>
      </w:r>
      <w:r>
        <w:rPr>
          <w:b/>
          <w:color w:val="1F4E9A"/>
        </w:rPr>
        <w:t>Cuánto + 명사</w:t>
      </w:r>
      <w:r>
        <w:t xml:space="preserve"> = "얼마나 많은 ~". </w:t>
      </w:r>
      <w:r>
        <w:rPr>
          <w:b/>
          <w:color w:val="1F4E9A"/>
        </w:rPr>
        <w:t>sin + 부정사</w:t>
      </w:r>
      <w:r>
        <w:t>, 목적대명사 te가 부정사 뒤에 붙음(ver</w:t>
      </w:r>
      <w:r>
        <w:rPr>
          <w:b/>
        </w:rPr>
        <w:t>te</w:t>
      </w:r>
      <w:r>
        <w:t>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¡Cuánto tiempo (sin verte)!</w:t>
      </w:r>
      <w:r>
        <w:t xml:space="preserve"> = "오랜만이다!" 재회 인사의 대표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verte</w:t>
      </w:r>
      <w:r>
        <w:t xml:space="preserve"> → ver | 부정사 + 대명사 te | sin 뒤라 부정사</w:t>
      </w:r>
    </w:p>
    <w:p>
      <w:pPr>
        <w:pStyle w:val="Heading3"/>
      </w:pPr>
      <w:r>
        <w:t xml:space="preserve">29-3. </w:t>
      </w:r>
      <w:r>
        <w:rPr>
          <w:b/>
        </w:rPr>
        <w:t>Álvaro:</w:t>
      </w:r>
      <w:r>
        <w:t xml:space="preserve"> ¡Rubén!</w:t>
      </w:r>
    </w:p>
    <w:p>
      <w:pPr>
        <w:pStyle w:val="ListBullet"/>
      </w:pPr>
      <w:r>
        <w:rPr>
          <w:b/>
        </w:rPr>
        <w:t>해석:</w:t>
      </w:r>
      <w:r>
        <w:t xml:space="preserve"> 루벤!</w:t>
      </w:r>
    </w:p>
    <w:p>
      <w:pPr>
        <w:pStyle w:val="ListBullet"/>
      </w:pPr>
      <w:r>
        <w:rPr>
          <w:b/>
        </w:rPr>
        <w:t>주요 단어:</w:t>
      </w:r>
      <w:r>
        <w:t xml:space="preserve"> 고유명사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29-4. </w:t>
      </w:r>
      <w:r>
        <w:rPr>
          <w:b/>
        </w:rPr>
        <w:t>Álvaro:</w:t>
      </w:r>
      <w:r>
        <w:t xml:space="preserve"> Qué alegría.</w:t>
      </w:r>
    </w:p>
    <w:p>
      <w:pPr>
        <w:pStyle w:val="ListBullet"/>
      </w:pPr>
      <w:r>
        <w:rPr>
          <w:b/>
        </w:rPr>
        <w:t>해석:</w:t>
      </w:r>
      <w:r>
        <w:t xml:space="preserve"> 정말 반갑다.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alegría</w:t>
      </w:r>
      <w:r>
        <w:t xml:space="preserve"> (명사, 여) 기쁨</w:t>
      </w:r>
    </w:p>
    <w:p>
      <w:pPr>
        <w:pStyle w:val="ListBullet"/>
      </w:pPr>
      <w:r>
        <w:rPr>
          <w:b/>
        </w:rPr>
        <w:t>문법:</w:t>
      </w:r>
      <w:r>
        <w:t xml:space="preserve"> 감탄문 </w:t>
      </w:r>
      <w:r>
        <w:rPr>
          <w:b/>
          <w:color w:val="1F4E9A"/>
        </w:rPr>
        <w:t>Qué + 명사</w:t>
      </w:r>
      <w:r>
        <w:t xml:space="preserve"> = "정말 ~하다!"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¡Qué alegría (verte)!</w:t>
      </w:r>
      <w:r>
        <w:t xml:space="preserve"> = 반가움을 표현하는 인사.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29-5. </w:t>
      </w:r>
      <w:r>
        <w:rPr>
          <w:b/>
        </w:rPr>
        <w:t>Álvaro:</w:t>
      </w:r>
      <w:r>
        <w:t xml:space="preserve"> Te presento a Camila.</w:t>
      </w:r>
    </w:p>
    <w:p>
      <w:pPr>
        <w:pStyle w:val="ListBullet"/>
      </w:pPr>
      <w:r>
        <w:rPr>
          <w:b/>
        </w:rPr>
        <w:t>해석:</w:t>
      </w:r>
      <w:r>
        <w:t xml:space="preserve"> 카밀라를 소개할게.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presentar</w:t>
      </w:r>
      <w:r>
        <w:t xml:space="preserve"> (동사) 소개하다</w:t>
      </w:r>
    </w:p>
    <w:p>
      <w:pPr>
        <w:pStyle w:val="ListBullet"/>
      </w:pPr>
      <w:r>
        <w:rPr>
          <w:b/>
        </w:rPr>
        <w:t>문법:</w:t>
      </w:r>
      <w:r>
        <w:t xml:space="preserve"> 간접목적대명사 te(너에게) + 인칭 a + 사람 직접목적어(a Camila).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 presento a...</w:t>
      </w:r>
      <w:r>
        <w:t xml:space="preserve"> = 사람을 소개할 때 쓰는 정형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presento</w:t>
      </w:r>
      <w:r>
        <w:t xml:space="preserve"> → presentar | 직설법 현재 1인칭 단수 | 말하는 순간 수행하는 행위(수행 현재) | 규칙</w:t>
      </w:r>
    </w:p>
    <w:p>
      <w:pPr>
        <w:pStyle w:val="Heading3"/>
      </w:pPr>
      <w:r>
        <w:t xml:space="preserve">29-6. </w:t>
      </w:r>
      <w:r>
        <w:rPr>
          <w:b/>
        </w:rPr>
        <w:t>Rubén:</w:t>
      </w:r>
      <w:r>
        <w:t xml:space="preserve"> (Estrechándole la mano) Un placer.</w:t>
      </w:r>
    </w:p>
    <w:p>
      <w:pPr>
        <w:pStyle w:val="ListBullet"/>
      </w:pPr>
      <w:r>
        <w:rPr>
          <w:b/>
        </w:rPr>
        <w:t>해석:</w:t>
      </w:r>
      <w:r>
        <w:t xml:space="preserve"> (그녀와 악수하며) 반가워요.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estrechar</w:t>
      </w:r>
      <w:r>
        <w:t xml:space="preserve"> (동사) 꽉 쥐다, (손을) 맞잡다 / </w:t>
      </w:r>
      <w:r>
        <w:rPr>
          <w:b/>
          <w:color w:val="1F4E9A"/>
        </w:rPr>
        <w:t>mano</w:t>
      </w:r>
      <w:r>
        <w:t xml:space="preserve"> (명사, 여; -o로 끝나지만 여성) 손 / </w:t>
      </w:r>
      <w:r>
        <w:rPr>
          <w:b/>
          <w:color w:val="1F4E9A"/>
        </w:rPr>
        <w:t>placer</w:t>
      </w:r>
      <w:r>
        <w:t xml:space="preserve"> (명사, 남) 기쁨</w:t>
      </w:r>
    </w:p>
    <w:p>
      <w:pPr>
        <w:pStyle w:val="ListBullet"/>
      </w:pPr>
      <w:r>
        <w:rPr>
          <w:b/>
        </w:rPr>
        <w:t>문법:</w:t>
      </w:r>
      <w:r>
        <w:t xml:space="preserve"> 간접목적대명사 le(그녀에게)가 현재분사 뒤에 붙고 강세 표시(estrech</w:t>
      </w:r>
      <w:r>
        <w:rPr>
          <w:b/>
        </w:rPr>
        <w:t>á</w:t>
      </w:r>
      <w:r>
        <w:t>ndole). 신체 부위에는 소유사 대신 정관사(la mano) + 간접목적대명사.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estrechar la mano</w:t>
      </w:r>
      <w:r>
        <w:t xml:space="preserve"> = "악수하다". </w:t>
      </w:r>
      <w:r>
        <w:rPr>
          <w:b/>
          <w:color w:val="1F4E9A"/>
        </w:rPr>
        <w:t>Un placer</w:t>
      </w:r>
      <w:r>
        <w:t xml:space="preserve"> = </w:t>
      </w:r>
      <w:r>
        <w:rPr>
          <w:b/>
          <w:color w:val="1F4E9A"/>
        </w:rPr>
        <w:t>Es un placer (conocerte)</w:t>
      </w:r>
      <w:r>
        <w:t>의 줄임, "만나서 반가워요".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Estrechándole</w:t>
      </w:r>
      <w:r>
        <w:t xml:space="preserve"> → estrechar | 현재분사 (gerundio) + 대명사 | 대사와 동시에 하는 동작 | 규칙</w:t>
      </w:r>
    </w:p>
    <w:p>
      <w:pPr>
        <w:pStyle w:val="Heading3"/>
      </w:pPr>
      <w:r>
        <w:t xml:space="preserve">29-7. </w:t>
      </w:r>
      <w:r>
        <w:rPr>
          <w:b/>
        </w:rPr>
        <w:t>Rubén:</w:t>
      </w:r>
      <w:r>
        <w:t xml:space="preserve"> He oído hablar de la investigación en Bruselas, impresionante trabajo.</w:t>
      </w:r>
    </w:p>
    <w:p>
      <w:pPr>
        <w:pStyle w:val="ListBullet"/>
      </w:pPr>
      <w:r>
        <w:rPr>
          <w:b/>
        </w:rPr>
        <w:t>해석:</w:t>
      </w:r>
      <w:r>
        <w:t xml:space="preserve"> 브뤼셀 수사 얘기 들었어요. 대단한 일을 하셨더군요.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oír</w:t>
      </w:r>
      <w:r>
        <w:t xml:space="preserve"> (동사) 듣다 / </w:t>
      </w:r>
      <w:r>
        <w:rPr>
          <w:b/>
          <w:color w:val="1F4E9A"/>
        </w:rPr>
        <w:t>hablar de</w:t>
      </w:r>
      <w:r>
        <w:t xml:space="preserve"> (동사구) ~에 대해 말하다 / </w:t>
      </w:r>
      <w:r>
        <w:rPr>
          <w:b/>
          <w:color w:val="1F4E9A"/>
        </w:rPr>
        <w:t>impresionante</w:t>
      </w:r>
      <w:r>
        <w:t xml:space="preserve"> (형용사) 인상적인, 대단한 / </w:t>
      </w:r>
      <w:r>
        <w:rPr>
          <w:b/>
          <w:color w:val="1F4E9A"/>
        </w:rPr>
        <w:t>trabajo</w:t>
      </w:r>
      <w:r>
        <w:t xml:space="preserve"> (명사, 남) 일, 작업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oír hablar de + 명사</w:t>
      </w:r>
      <w:r>
        <w:t xml:space="preserve"> = "~에 대해 (남들이 말하는 걸) 듣다", 지각동사 + 부정사 구문. 형용사 impresionante가 명사 앞에 와서 감정적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oído</w:t>
      </w:r>
      <w:r>
        <w:t xml:space="preserve"> → oír | 직설법 현재완료 1인칭 단수 (pretérito perfecto compuesto) | 들은 시점이 막연하고 지금 알고 있다는 결과가 중요하므로 현재완료 | 과거분사 oído(강세 표시 주의)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지각동사 oír 뒤의 부정사</w:t>
      </w:r>
    </w:p>
    <w:p>
      <w:pPr>
        <w:pStyle w:val="Heading3"/>
      </w:pPr>
      <w:r>
        <w:t xml:space="preserve">29-8. </w:t>
      </w:r>
      <w:r>
        <w:rPr>
          <w:b/>
        </w:rPr>
        <w:t>Camila:</w:t>
      </w:r>
      <w:r>
        <w:t xml:space="preserve"> Gracias.</w:t>
      </w:r>
    </w:p>
    <w:p>
      <w:pPr>
        <w:pStyle w:val="ListBullet"/>
      </w:pPr>
      <w:r>
        <w:rPr>
          <w:b/>
        </w:rPr>
        <w:t>해석:</w:t>
      </w:r>
      <w:r>
        <w:t xml:space="preserve"> 고마워요.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(감탄사) 감사합니다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29-9. </w:t>
      </w:r>
      <w:r>
        <w:rPr>
          <w:b/>
        </w:rPr>
        <w:t>Camila:</w:t>
      </w:r>
      <w:r>
        <w:t xml:space="preserve"> Álvaro me ha contado sobre el caso de la finca, con Omar y Yusuf.</w:t>
      </w:r>
    </w:p>
    <w:p>
      <w:pPr>
        <w:pStyle w:val="ListBullet"/>
      </w:pPr>
      <w:r>
        <w:rPr>
          <w:b/>
        </w:rPr>
        <w:t>해석:</w:t>
      </w:r>
      <w:r>
        <w:t xml:space="preserve"> 알바로가 농장 사건 얘기를 해줬어요. 오마르와 유수프 일이요.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(앞에서 설명) / </w:t>
      </w:r>
      <w:r>
        <w:rPr>
          <w:b/>
          <w:color w:val="1F4E9A"/>
        </w:rPr>
        <w:t>caso</w:t>
      </w:r>
      <w:r>
        <w:t xml:space="preserve"> (명사, 남) 사건 / </w:t>
      </w:r>
      <w:r>
        <w:rPr>
          <w:b/>
          <w:color w:val="1F4E9A"/>
        </w:rPr>
        <w:t>finca</w:t>
      </w:r>
      <w:r>
        <w:t xml:space="preserve"> (명사, 여) 농장, 농원</w:t>
      </w:r>
    </w:p>
    <w:p>
      <w:pPr>
        <w:pStyle w:val="ListBullet"/>
      </w:pPr>
      <w:r>
        <w:rPr>
          <w:b/>
        </w:rPr>
        <w:t>문법:</w:t>
      </w:r>
      <w:r>
        <w:t xml:space="preserve"> 간접목적대명사 me가 조동사 앞. </w:t>
      </w:r>
      <w:r>
        <w:rPr>
          <w:b/>
          <w:color w:val="1F4E9A"/>
        </w:rPr>
        <w:t>contar sobre</w:t>
      </w:r>
      <w:r>
        <w:t xml:space="preserve"> = "~에 대해 이야기하다"(contar algo 형태가 더 일반적이지만 구어에서 흔함).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finca</w:t>
      </w:r>
      <w:r>
        <w:t xml:space="preserve"> = 스페인에서 시골 농장·영지.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contado</w:t>
      </w:r>
      <w:r>
        <w:t xml:space="preserve"> → contar | 직설법 현재완료 3인칭 단수 | 시점이 특정되지 않은 과거 경험으로 현재 알고 있는 결과가 중요해 현재완료 | 과거분사 contado는 규칙(현재형의 o→ue 변화는 분사에 적용되지 않음)</w:t>
      </w:r>
    </w:p>
    <w:p>
      <w:pPr>
        <w:pStyle w:val="Heading3"/>
      </w:pPr>
      <w:r>
        <w:t xml:space="preserve">29-10. </w:t>
      </w:r>
      <w:r>
        <w:rPr>
          <w:b/>
        </w:rPr>
        <w:t>Camila:</w:t>
      </w:r>
      <w:r>
        <w:t xml:space="preserve"> Un trabajo admirable, el suyo también.</w:t>
      </w:r>
    </w:p>
    <w:p>
      <w:pPr>
        <w:pStyle w:val="ListBullet"/>
      </w:pPr>
      <w:r>
        <w:rPr>
          <w:b/>
        </w:rPr>
        <w:t>해석:</w:t>
      </w:r>
      <w:r>
        <w:t xml:space="preserve"> 당신의 일도 정말 존경스러운 일이에요.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admirable</w:t>
      </w:r>
      <w:r>
        <w:t xml:space="preserve"> (형용사) 존경할 만한 / </w:t>
      </w:r>
      <w:r>
        <w:rPr>
          <w:b/>
          <w:color w:val="1F4E9A"/>
        </w:rPr>
        <w:t>suyo</w:t>
      </w:r>
      <w:r>
        <w:t xml:space="preserve"> (소유대명사) 당신의 것</w:t>
      </w:r>
    </w:p>
    <w:p>
      <w:pPr>
        <w:pStyle w:val="ListBullet"/>
      </w:pPr>
      <w:r>
        <w:rPr>
          <w:b/>
        </w:rPr>
        <w:t>문법:</w:t>
      </w:r>
      <w:r>
        <w:t xml:space="preserve"> 동사 생략 문장(= El suyo también es un trabajo admirable). </w:t>
      </w:r>
      <w:r>
        <w:rPr>
          <w:b/>
          <w:color w:val="1F4E9A"/>
        </w:rPr>
        <w:t>el suyo</w:t>
      </w:r>
      <w:r>
        <w:t xml:space="preserve"> = 소유대명사, 여기서 suyo는 usted(루벤)를 가리킴 → 처음 만난 사이라 usted 사용.</w:t>
      </w:r>
    </w:p>
    <w:p>
      <w:pPr>
        <w:pStyle w:val="ListBullet"/>
      </w:pPr>
      <w:r>
        <w:rPr>
          <w:b/>
        </w:rPr>
        <w:t>표현:</w:t>
      </w:r>
      <w:r>
        <w:t xml:space="preserve"> 칭찬을 되돌려주는 공손한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29-11. </w:t>
      </w:r>
      <w:r>
        <w:rPr>
          <w:b/>
        </w:rPr>
        <w:t>Rubén:</w:t>
      </w:r>
      <w:r>
        <w:t xml:space="preserve"> Seguimos con eso, de hecho.</w:t>
      </w:r>
    </w:p>
    <w:p>
      <w:pPr>
        <w:pStyle w:val="ListBullet"/>
      </w:pPr>
      <w:r>
        <w:rPr>
          <w:b/>
        </w:rPr>
        <w:t>해석:</w:t>
      </w:r>
      <w:r>
        <w:t xml:space="preserve"> 사실 그 일을 아직 계속하고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con</w:t>
      </w:r>
      <w:r>
        <w:t xml:space="preserve"> (동사구) ~을 계속하다 / </w:t>
      </w:r>
      <w:r>
        <w:rPr>
          <w:b/>
          <w:color w:val="1F4E9A"/>
        </w:rPr>
        <w:t>de hecho</w:t>
      </w:r>
      <w:r>
        <w:t xml:space="preserve"> (부사구) 사실은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con + 명사</w:t>
      </w:r>
      <w:r>
        <w:t xml:space="preserve"> = "~을 계속하다".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hecho</w:t>
      </w:r>
      <w:r>
        <w:t xml:space="preserve"> = "실은, 사실상" — 앞 말을 보강할 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Seguimos</w:t>
      </w:r>
      <w:r>
        <w:t xml:space="preserve"> → seguir | 직설법 현재 1인칭 복수 | 현재까지 이어지는 활동 | nosotros형은 어간 변화 없음</w:t>
      </w:r>
    </w:p>
    <w:p>
      <w:pPr>
        <w:pStyle w:val="Heading3"/>
      </w:pPr>
      <w:r>
        <w:t xml:space="preserve">29-12. </w:t>
      </w:r>
      <w:r>
        <w:rPr>
          <w:b/>
        </w:rPr>
        <w:t>Rubén:</w:t>
      </w:r>
      <w:r>
        <w:t xml:space="preserve"> Encontramos otra red similar la semana pasada, en Murcia esta vez.</w:t>
      </w:r>
    </w:p>
    <w:p>
      <w:pPr>
        <w:pStyle w:val="ListBullet"/>
      </w:pPr>
      <w:r>
        <w:rPr>
          <w:b/>
        </w:rPr>
        <w:t>해석:</w:t>
      </w:r>
      <w:r>
        <w:t xml:space="preserve"> 지난주에 비슷한 조직을 또 하나 찾아냈어요. 이번엔 무르시아에서요.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encontrar</w:t>
      </w:r>
      <w:r>
        <w:t xml:space="preserve"> (앞에서 설명) / </w:t>
      </w:r>
      <w:r>
        <w:rPr>
          <w:b/>
          <w:color w:val="1F4E9A"/>
        </w:rPr>
        <w:t>red</w:t>
      </w:r>
      <w:r>
        <w:t xml:space="preserve"> (명사, 여) 네트워크, 조직 / </w:t>
      </w:r>
      <w:r>
        <w:rPr>
          <w:b/>
          <w:color w:val="1F4E9A"/>
        </w:rPr>
        <w:t>similar</w:t>
      </w:r>
      <w:r>
        <w:t xml:space="preserve"> (형용사) 비슷한 / </w:t>
      </w:r>
      <w:r>
        <w:rPr>
          <w:b/>
          <w:color w:val="1F4E9A"/>
        </w:rPr>
        <w:t>semana pasada</w:t>
      </w:r>
      <w:r>
        <w:t xml:space="preserve"> 지난주 / </w:t>
      </w:r>
      <w:r>
        <w:rPr>
          <w:b/>
          <w:color w:val="1F4E9A"/>
        </w:rPr>
        <w:t>vez</w:t>
      </w:r>
      <w:r>
        <w:t xml:space="preserve"> (명사, 여) 번, 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otra</w:t>
      </w:r>
      <w:r>
        <w:t xml:space="preserve">는 부정관사 없이 바로 명사 앞(× una otra). 시간 표현 </w:t>
      </w:r>
      <w:r>
        <w:rPr>
          <w:b/>
          <w:color w:val="1F4E9A"/>
        </w:rPr>
        <w:t>la semana pasada</w:t>
      </w:r>
      <w:r>
        <w:t>는 전치사 없이 부사적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Encontramos</w:t>
      </w:r>
      <w:r>
        <w:t xml:space="preserve"> → encontrar | 직설법 단순과거 1인칭 복수 (pretérito indefinido) | "지난주"라는 끝난 기간이 명시돼 단순과거(스페인에서도 이런 경우 현재완료 대신 단순과거). nosotros형은 현재형과 형태가 같아 시간 표현으로 구별 | 단순과거에서는 어간 변화 없음</w:t>
      </w:r>
    </w:p>
    <w:p>
      <w:pPr>
        <w:pStyle w:val="Heading3"/>
      </w:pPr>
      <w:r>
        <w:t xml:space="preserve">29-13. </w:t>
      </w:r>
      <w:r>
        <w:rPr>
          <w:b/>
        </w:rPr>
        <w:t>Álvaro:</w:t>
      </w:r>
      <w:r>
        <w:t xml:space="preserve"> El trabajo nunca termina del todo, ¿verdad?</w:t>
      </w:r>
    </w:p>
    <w:p>
      <w:pPr>
        <w:pStyle w:val="ListBullet"/>
      </w:pPr>
      <w:r>
        <w:rPr>
          <w:b/>
        </w:rPr>
        <w:t>해석:</w:t>
      </w:r>
      <w:r>
        <w:t xml:space="preserve"> 일은 절대 완전히 끝나지 않는 법이죠, 그렇죠?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terminar</w:t>
      </w:r>
      <w:r>
        <w:t xml:space="preserve"> (동사) 끝나다 / </w:t>
      </w:r>
      <w:r>
        <w:rPr>
          <w:b/>
          <w:color w:val="1F4E9A"/>
        </w:rPr>
        <w:t>del todo</w:t>
      </w:r>
      <w:r>
        <w:t xml:space="preserve"> (앞에서 설명) / </w:t>
      </w:r>
      <w:r>
        <w:rPr>
          <w:b/>
          <w:color w:val="1F4E9A"/>
        </w:rPr>
        <w:t>verdad</w:t>
      </w:r>
      <w:r>
        <w:t xml:space="preserve"> (명사, 여) 진실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nunca</w:t>
      </w:r>
      <w:r>
        <w:t xml:space="preserve"> + 동사(no 불필요). 부가의문문 </w:t>
      </w:r>
      <w:r>
        <w:rPr>
          <w:b/>
          <w:color w:val="1F4E9A"/>
        </w:rPr>
        <w:t>¿verdad?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termina</w:t>
      </w:r>
      <w:r>
        <w:t xml:space="preserve"> → terminar | 직설법 현재 3인칭 단수 | 일반적 진리·경향을 말하는 현재 | 규칙</w:t>
      </w:r>
    </w:p>
    <w:p>
      <w:pPr>
        <w:pStyle w:val="Heading3"/>
      </w:pPr>
      <w:r>
        <w:t xml:space="preserve">29-14. </w:t>
      </w:r>
      <w:r>
        <w:rPr>
          <w:b/>
        </w:rPr>
        <w:t>Rubén:</w:t>
      </w:r>
      <w:r>
        <w:t xml:space="preserve"> Nunca.</w:t>
      </w:r>
    </w:p>
    <w:p>
      <w:pPr>
        <w:pStyle w:val="ListBullet"/>
      </w:pPr>
      <w:r>
        <w:rPr>
          <w:b/>
        </w:rPr>
        <w:t>해석:</w:t>
      </w:r>
      <w:r>
        <w:t xml:space="preserve"> 절대로요.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nunca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부사 단독 대답.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29-15. </w:t>
      </w:r>
      <w:r>
        <w:rPr>
          <w:b/>
        </w:rPr>
        <w:t>Rubén:</w:t>
      </w:r>
      <w:r>
        <w:t xml:space="preserve"> Pero cada red que cerramos, hace un poco más difícil que la siguiente crezca tan grande.</w:t>
      </w:r>
    </w:p>
    <w:p>
      <w:pPr>
        <w:pStyle w:val="ListBullet"/>
      </w:pPr>
      <w:r>
        <w:rPr>
          <w:b/>
        </w:rPr>
        <w:t>해석:</w:t>
      </w:r>
      <w:r>
        <w:t xml:space="preserve"> 하지만 조직을 하나 무너뜨릴 때마다, 다음 조직이 그렇게 크게 자라기가 조금 더 어려워지죠.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cerrar</w:t>
      </w:r>
      <w:r>
        <w:t xml:space="preserve"> (동사) 닫다, 폐쇄하다 / </w:t>
      </w:r>
      <w:r>
        <w:rPr>
          <w:b/>
          <w:color w:val="1F4E9A"/>
        </w:rPr>
        <w:t>hacer</w:t>
      </w:r>
      <w:r>
        <w:t xml:space="preserve"> (동사) 만들다 / </w:t>
      </w:r>
      <w:r>
        <w:rPr>
          <w:b/>
          <w:color w:val="1F4E9A"/>
        </w:rPr>
        <w:t>difícil</w:t>
      </w:r>
      <w:r>
        <w:t xml:space="preserve"> (형용사) 어려운 / </w:t>
      </w:r>
      <w:r>
        <w:rPr>
          <w:b/>
          <w:color w:val="1F4E9A"/>
        </w:rPr>
        <w:t>siguiente</w:t>
      </w:r>
      <w:r>
        <w:t xml:space="preserve"> (형용사) 다음의 / </w:t>
      </w:r>
      <w:r>
        <w:rPr>
          <w:b/>
          <w:color w:val="1F4E9A"/>
        </w:rPr>
        <w:t>crecer</w:t>
      </w:r>
      <w:r>
        <w:t xml:space="preserve"> (앞에서 설명) / </w:t>
      </w:r>
      <w:r>
        <w:rPr>
          <w:b/>
          <w:color w:val="1F4E9A"/>
        </w:rPr>
        <w:t>tan</w:t>
      </w:r>
      <w:r>
        <w:t xml:space="preserve"> (부사) 그렇게</w:t>
      </w:r>
    </w:p>
    <w:p>
      <w:pPr>
        <w:pStyle w:val="ListBullet"/>
      </w:pPr>
      <w:r>
        <w:rPr>
          <w:b/>
        </w:rPr>
        <w:t>문법:</w:t>
      </w:r>
      <w:r>
        <w:t xml:space="preserve"> 관계사 </w:t>
      </w:r>
      <w:r>
        <w:rPr>
          <w:b/>
          <w:color w:val="1F4E9A"/>
        </w:rPr>
        <w:t>que</w:t>
      </w:r>
      <w:r>
        <w:t xml:space="preserve">(선행사 red). </w:t>
      </w:r>
      <w:r>
        <w:rPr>
          <w:b/>
          <w:color w:val="1F4E9A"/>
        </w:rPr>
        <w:t>hacer + 형용사 + que + 접속법</w:t>
      </w:r>
      <w:r>
        <w:t xml:space="preserve"> = "~하는 것을 …하게 만들다". </w:t>
      </w:r>
      <w:r>
        <w:rPr>
          <w:b/>
          <w:color w:val="1F4E9A"/>
        </w:rPr>
        <w:t>difícil que</w:t>
      </w:r>
      <w:r>
        <w:t xml:space="preserve"> 뒤는 판단·가능성 표현이라 접속법. 주어(cada red que cerramos) 뒤 쉼표는 구어적 호흡(표준 문법상 주어-동사 사이 쉼표는 비권장).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cerramos</w:t>
      </w:r>
      <w:r>
        <w:t xml:space="preserve"> → cerrar | 직설법 현재 1인칭 복수 | 습관적으로 반복되는 행위 | cerrar는 e→ie 어간변화 동사지만 nosotros형은 변화 없음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일반적 결과 | 불규칙 동사(현재 3인칭 단수는 규칙적 형태)</w:t>
      </w:r>
    </w:p>
    <w:p>
      <w:pPr>
        <w:pStyle w:val="ListBullet2"/>
      </w:pPr>
      <w:r>
        <w:rPr>
          <w:b/>
          <w:color w:val="1F4E9A"/>
        </w:rPr>
        <w:t>crezca</w:t>
      </w:r>
      <w:r>
        <w:t xml:space="preserve"> → crecer | 접속법 현재 3인칭 단수 (presente de subjuntivo) | difícil que 뒤, 가능성/판단의 대상이라 접속법 | 불규칙(-cer 동사: 1인칭 crezco → 접속법 crezca)</w:t>
      </w:r>
    </w:p>
    <w:p>
      <w:pPr>
        <w:pStyle w:val="Heading3"/>
      </w:pPr>
      <w:r>
        <w:t xml:space="preserve">29-16. </w:t>
      </w:r>
      <w:r>
        <w:rPr>
          <w:b/>
        </w:rPr>
        <w:t>Camila:</w:t>
      </w:r>
      <w:r>
        <w:t xml:space="preserve"> Es exactamente lo que pienso sobre nuestro caso también.</w:t>
      </w:r>
    </w:p>
    <w:p>
      <w:pPr>
        <w:pStyle w:val="ListBullet"/>
      </w:pPr>
      <w:r>
        <w:rPr>
          <w:b/>
        </w:rPr>
        <w:t>해석:</w:t>
      </w:r>
      <w:r>
        <w:t xml:space="preserve"> 저도 우리 사건에 대해 딱 그렇게 생각해요.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nuestro</w:t>
      </w:r>
      <w:r>
        <w:t xml:space="preserve"> (소유형용사) 우리의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= "~하는 것"(중성 관계사). ser로 동일시.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판단 | 불규칙</w:t>
      </w:r>
    </w:p>
    <w:p>
      <w:pPr>
        <w:pStyle w:val="ListBullet2"/>
      </w:pPr>
      <w:r>
        <w:rPr>
          <w:b/>
          <w:color w:val="1F4E9A"/>
        </w:rPr>
        <w:t>pienso</w:t>
      </w:r>
      <w:r>
        <w:t xml:space="preserve"> → pensar | 직설법 현재 1인칭 단수 | 현재의 생각 | 불규칙(e→ie: pens- → piens-)</w:t>
      </w:r>
    </w:p>
    <w:p>
      <w:pPr>
        <w:pStyle w:val="Heading3"/>
      </w:pPr>
      <w:r>
        <w:t xml:space="preserve">29-17. </w:t>
      </w:r>
      <w:r>
        <w:rPr>
          <w:b/>
        </w:rPr>
        <w:t>Rubén:</w:t>
      </w:r>
      <w:r>
        <w:t xml:space="preserve"> Por cierto, Omar pregunta por ti a menudo.</w:t>
      </w:r>
    </w:p>
    <w:p>
      <w:pPr>
        <w:pStyle w:val="ListBullet"/>
      </w:pPr>
      <w:r>
        <w:rPr>
          <w:b/>
        </w:rPr>
        <w:t>해석:</w:t>
      </w:r>
      <w:r>
        <w:t xml:space="preserve"> 그런데 말이야, 오마르가 자주 네 안부를 물어.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cierto</w:t>
      </w:r>
      <w:r>
        <w:t xml:space="preserve"> (부사구) 그런데, 참고로 / </w:t>
      </w:r>
      <w:r>
        <w:rPr>
          <w:b/>
          <w:color w:val="1F4E9A"/>
        </w:rPr>
        <w:t>preguntar por</w:t>
      </w:r>
      <w:r>
        <w:t xml:space="preserve"> (동사구) ~의 안부를 묻다 / </w:t>
      </w:r>
      <w:r>
        <w:rPr>
          <w:b/>
          <w:color w:val="1F4E9A"/>
        </w:rPr>
        <w:t>a menudo</w:t>
      </w:r>
      <w:r>
        <w:t xml:space="preserve"> (부사구) 자주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preguntar por + 사람</w:t>
      </w:r>
      <w:r>
        <w:t xml:space="preserve"> = "~의 안부를 묻다"(preguntar a alguien = ~에게 묻다와 구별). 전치사 뒤 tú → ti.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cierto</w:t>
      </w:r>
      <w:r>
        <w:t xml:space="preserve"> = 화제 전환 "아 참, 그건 그렇고".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pregunta</w:t>
      </w:r>
      <w:r>
        <w:t xml:space="preserve"> → preguntar | 직설법 현재 3인칭 단수 | 습관적으로 반복되는 행위(a menudo) | 규칙</w:t>
      </w:r>
    </w:p>
    <w:p>
      <w:pPr>
        <w:pStyle w:val="Heading3"/>
      </w:pPr>
      <w:r>
        <w:t xml:space="preserve">29-18. </w:t>
      </w:r>
      <w:r>
        <w:rPr>
          <w:b/>
        </w:rPr>
        <w:t>Rubén:</w:t>
      </w:r>
      <w:r>
        <w:t xml:space="preserve"> Le va muy bien en su nuevo trabajo.</w:t>
      </w:r>
    </w:p>
    <w:p>
      <w:pPr>
        <w:pStyle w:val="ListBullet"/>
      </w:pPr>
      <w:r>
        <w:rPr>
          <w:b/>
        </w:rPr>
        <w:t>해석:</w:t>
      </w:r>
      <w:r>
        <w:t xml:space="preserve"> 새 직장에서 아주 잘 지내고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 bien</w:t>
      </w:r>
      <w:r>
        <w:t xml:space="preserve"> (동사구) 잘 되다 / </w:t>
      </w:r>
      <w:r>
        <w:rPr>
          <w:b/>
          <w:color w:val="1F4E9A"/>
        </w:rPr>
        <w:t>nuevo</w:t>
      </w:r>
      <w:r>
        <w:t xml:space="preserve"> (형용사) 새로운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 alguien le va bien/mal</w:t>
      </w:r>
      <w:r>
        <w:t xml:space="preserve"> = "~가 잘/잘못 지내다"(gustar형 구조, 간접목적대명사 le = Omar).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¿Cómo te va?</w:t>
      </w:r>
      <w:r>
        <w:t xml:space="preserve"> / </w:t>
      </w:r>
      <w:r>
        <w:rPr>
          <w:b/>
          <w:color w:val="1F4E9A"/>
        </w:rPr>
        <w:t>Le va bien</w:t>
      </w:r>
      <w:r>
        <w:t xml:space="preserve"> = 근황을 묻고 답하는 기본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현재 상황 | 불규칙(ir → va)</w:t>
      </w:r>
    </w:p>
    <w:p>
      <w:pPr>
        <w:pStyle w:val="Heading3"/>
      </w:pPr>
      <w:r>
        <w:t xml:space="preserve">29-19. </w:t>
      </w:r>
      <w:r>
        <w:rPr>
          <w:b/>
        </w:rPr>
        <w:t>Álvaro:</w:t>
      </w:r>
      <w:r>
        <w:t xml:space="preserve"> Me alegra muchísimo oír eso.</w:t>
      </w:r>
    </w:p>
    <w:p>
      <w:pPr>
        <w:pStyle w:val="ListBullet"/>
      </w:pPr>
      <w:r>
        <w:rPr>
          <w:b/>
        </w:rPr>
        <w:t>해석:</w:t>
      </w:r>
      <w:r>
        <w:t xml:space="preserve"> 그 얘기 들으니 정말 기쁘다.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muchísimo</w:t>
      </w:r>
      <w:r>
        <w:t xml:space="preserve"> (부사, mucho의 절대최상급) 아주 많이 / </w:t>
      </w:r>
      <w:r>
        <w:rPr>
          <w:b/>
          <w:color w:val="1F4E9A"/>
        </w:rPr>
        <w:t>oír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alegra + 부정사</w:t>
      </w:r>
      <w:r>
        <w:t xml:space="preserve"> = "~해서 기쁘다"(주어는 부정사구 oír eso, gustar형 구조).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지금 느끼는 감정 | 규칙</w:t>
      </w:r>
    </w:p>
    <w:p>
      <w:pPr>
        <w:pStyle w:val="ListBullet2"/>
      </w:pPr>
      <w:r>
        <w:rPr>
          <w:b/>
          <w:color w:val="1F4E9A"/>
        </w:rPr>
        <w:t>oír</w:t>
      </w:r>
      <w:r>
        <w:t xml:space="preserve"> → oír | 부정사 | alegra의 주어 역할</w:t>
      </w:r>
    </w:p>
    <w:p>
      <w:pPr>
        <w:pStyle w:val="Heading3"/>
      </w:pPr>
      <w:r>
        <w:t xml:space="preserve">29-20. </w:t>
      </w:r>
      <w:r>
        <w:rPr>
          <w:b/>
        </w:rPr>
        <w:t>Álvaro:</w:t>
      </w:r>
      <w:r>
        <w:t xml:space="preserve"> Dile que algún día debería venir a cenar con nosotros.</w:t>
      </w:r>
    </w:p>
    <w:p>
      <w:pPr>
        <w:pStyle w:val="ListBullet"/>
      </w:pPr>
      <w:r>
        <w:rPr>
          <w:b/>
        </w:rPr>
        <w:t>해석:</w:t>
      </w:r>
      <w:r>
        <w:t xml:space="preserve"> 언제 한번 우리랑 저녁 먹으러 오라고 전해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cenar</w:t>
      </w:r>
      <w:r>
        <w:t xml:space="preserve"> (동사) 저녁을 먹다</w:t>
      </w:r>
    </w:p>
    <w:p>
      <w:pPr>
        <w:pStyle w:val="ListBullet"/>
      </w:pPr>
      <w:r>
        <w:rPr>
          <w:b/>
        </w:rPr>
        <w:t>문법:</w:t>
      </w:r>
      <w:r>
        <w:t xml:space="preserve"> tú 긍정명령 di + 간접목적대명사 le가 붙음(Di</w:t>
      </w:r>
      <w:r>
        <w:rPr>
          <w:b/>
        </w:rPr>
        <w:t>le</w:t>
      </w:r>
      <w:r>
        <w:t xml:space="preserve">). 간접화법 </w:t>
      </w:r>
      <w:r>
        <w:rPr>
          <w:b/>
          <w:color w:val="1F4E9A"/>
        </w:rPr>
        <w:t>decir que + 직설법/조건법</w:t>
      </w:r>
      <w:r>
        <w:t xml:space="preserve">(전달만 하므로 직설 계열; "하라고 명령"하는 뜻이면 접속법 venga를 쓸 수도 있음). </w:t>
      </w:r>
      <w:r>
        <w:rPr>
          <w:b/>
          <w:color w:val="1F4E9A"/>
        </w:rPr>
        <w:t>venir a + 부정사</w:t>
      </w:r>
      <w:r>
        <w:t xml:space="preserve"> = "~하러 오다".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algún día</w:t>
      </w:r>
      <w:r>
        <w:t xml:space="preserve"> = "언젠가, 언제 한번" — 가벼운 초대.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Dile</w:t>
      </w:r>
      <w:r>
        <w:t xml:space="preserve"> → decir | 명령법 긍정 2인칭 단수 tú + le | 전달 부탁 | 불규칙(decir → di)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 3인칭 단수 (condicional simple) | 권유를 부드럽게 하는 조건법("~하면 좋을 텐데") | 규칙</w:t>
      </w:r>
    </w:p>
    <w:p>
      <w:pPr>
        <w:pStyle w:val="ListBullet2"/>
      </w:pPr>
      <w:r>
        <w:rPr>
          <w:b/>
          <w:color w:val="1F4E9A"/>
        </w:rPr>
        <w:t>venir</w:t>
      </w:r>
      <w:r>
        <w:t xml:space="preserve"> → venir | 부정사 | deber + 부정사</w:t>
      </w:r>
    </w:p>
    <w:p>
      <w:pPr>
        <w:pStyle w:val="ListBullet2"/>
      </w:pPr>
      <w:r>
        <w:rPr>
          <w:b/>
          <w:color w:val="1F4E9A"/>
        </w:rPr>
        <w:t>cenar</w:t>
      </w:r>
      <w:r>
        <w:t xml:space="preserve"> → cenar | 부정사 | 목적의 a + 부정사</w:t>
      </w:r>
    </w:p>
    <w:p>
      <w:pPr>
        <w:pStyle w:val="Heading3"/>
      </w:pPr>
      <w:r>
        <w:t xml:space="preserve">29-21. </w:t>
      </w:r>
      <w:r>
        <w:rPr>
          <w:b/>
        </w:rPr>
        <w:t>Rubén:</w:t>
      </w:r>
      <w:r>
        <w:t xml:space="preserve"> Se lo diré, seguro que le encantará la idea.</w:t>
      </w:r>
    </w:p>
    <w:p>
      <w:pPr>
        <w:pStyle w:val="ListBullet"/>
      </w:pPr>
      <w:r>
        <w:rPr>
          <w:b/>
        </w:rPr>
        <w:t>해석:</w:t>
      </w:r>
      <w:r>
        <w:t xml:space="preserve"> 전할게. 분명 그 생각을 아주 좋아할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(앞에서 설명) / </w:t>
      </w:r>
      <w:r>
        <w:rPr>
          <w:b/>
          <w:color w:val="1F4E9A"/>
        </w:rPr>
        <w:t>seguro que</w:t>
      </w:r>
      <w:r>
        <w:t xml:space="preserve"> (부사구) 분명히 ~ / </w:t>
      </w:r>
      <w:r>
        <w:rPr>
          <w:b/>
          <w:color w:val="1F4E9A"/>
        </w:rPr>
        <w:t>encantar</w:t>
      </w:r>
      <w:r>
        <w:t xml:space="preserve"> (동사) 아주 좋아하게 하다 / </w:t>
      </w:r>
      <w:r>
        <w:rPr>
          <w:b/>
          <w:color w:val="1F4E9A"/>
        </w:rPr>
        <w:t>idea</w:t>
      </w:r>
      <w:r>
        <w:t xml:space="preserve"> (명사, 여) 생각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 xml:space="preserve"> = le lo → se lo(간접목적대명사 le가 lo 앞에서 se로 변함). se = a Omar, lo = 그 말. </w:t>
      </w:r>
      <w:r>
        <w:rPr>
          <w:b/>
          <w:color w:val="1F4E9A"/>
        </w:rPr>
        <w:t>seguro que + 직설법</w:t>
      </w:r>
      <w:r>
        <w:t xml:space="preserve">(확신이므로 직설법). </w:t>
      </w:r>
      <w:r>
        <w:rPr>
          <w:b/>
          <w:color w:val="1F4E9A"/>
        </w:rPr>
        <w:t>encantar</w:t>
      </w:r>
      <w:r>
        <w:t>는 gustar형(le = Omar, 주어 la idea).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diré</w:t>
      </w:r>
      <w:r>
        <w:t xml:space="preserve"> → decir | 직설법 단순미래 1인칭 단수 (futuro simple) | 앞으로 할 일에 대한 약속 | 불규칙 어간 dir-</w:t>
      </w:r>
    </w:p>
    <w:p>
      <w:pPr>
        <w:pStyle w:val="ListBullet2"/>
      </w:pPr>
      <w:r>
        <w:rPr>
          <w:b/>
          <w:color w:val="1F4E9A"/>
        </w:rPr>
        <w:t>encantará</w:t>
      </w:r>
      <w:r>
        <w:t xml:space="preserve"> → encantar | 직설법 단순미래 3인칭 단수 | 미래에 대한 확신 있는 예측 | 규칙</w:t>
      </w:r>
    </w:p>
    <w:p>
      <w:pPr>
        <w:pStyle w:val="Heading3"/>
      </w:pPr>
      <w:r>
        <w:t xml:space="preserve">29-22. </w:t>
      </w:r>
      <w:r>
        <w:rPr>
          <w:b/>
        </w:rPr>
        <w:t>Camila:</w:t>
      </w:r>
      <w:r>
        <w:t xml:space="preserve"> Este mundo, a veces, es más pequeño de lo que parece.</w:t>
      </w:r>
    </w:p>
    <w:p>
      <w:pPr>
        <w:pStyle w:val="ListBullet"/>
      </w:pPr>
      <w:r>
        <w:rPr>
          <w:b/>
        </w:rPr>
        <w:t>해석:</w:t>
      </w:r>
      <w:r>
        <w:t xml:space="preserve"> 세상은 가끔 보기보다 좁네요.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mundo</w:t>
      </w:r>
      <w:r>
        <w:t xml:space="preserve"> (명사, 남) 세상 / </w:t>
      </w:r>
      <w:r>
        <w:rPr>
          <w:b/>
          <w:color w:val="1F4E9A"/>
        </w:rPr>
        <w:t>a veces</w:t>
      </w:r>
      <w:r>
        <w:t xml:space="preserve"> (부사구) 가끔 / </w:t>
      </w:r>
      <w:r>
        <w:rPr>
          <w:b/>
          <w:color w:val="1F4E9A"/>
        </w:rPr>
        <w:t>pequeño</w:t>
      </w:r>
      <w:r>
        <w:t xml:space="preserve"> (형용사) 작은 / </w:t>
      </w:r>
      <w:r>
        <w:rPr>
          <w:b/>
          <w:color w:val="1F4E9A"/>
        </w:rPr>
        <w:t>parecer</w:t>
      </w:r>
      <w:r>
        <w:t xml:space="preserve"> (동사) ~처럼 보이다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+ 형용사 + de lo que + 절</w:t>
      </w:r>
      <w:r>
        <w:t xml:space="preserve"> = "~한 것보다 더 …한"(비교 대상이 절). ser + 형용사로 성질 규정.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mundo es un pañuelo</w:t>
      </w:r>
      <w:r>
        <w:t>(세상은 손수건만 하다 = 세상 좁다)와 비슷한 뜻.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진리 | 불규칙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일반적 인상 | 규칙(현재 1인칭만 parezco)</w:t>
      </w:r>
    </w:p>
    <w:p>
      <w:pPr>
        <w:pStyle w:val="Heading3"/>
      </w:pPr>
      <w:r>
        <w:t xml:space="preserve">29-23. </w:t>
      </w:r>
      <w:r>
        <w:rPr>
          <w:b/>
        </w:rPr>
        <w:t>Rubén:</w:t>
      </w:r>
      <w:r>
        <w:t xml:space="preserve"> Y más conectado de lo que la gente imagina, para bien y para mal.</w:t>
      </w:r>
    </w:p>
    <w:p>
      <w:pPr>
        <w:pStyle w:val="ListBullet"/>
      </w:pPr>
      <w:r>
        <w:rPr>
          <w:b/>
        </w:rPr>
        <w:t>해석:</w:t>
      </w:r>
      <w:r>
        <w:t xml:space="preserve"> 그리고 사람들이 상상하는 것보다 더 연결돼 있죠. 좋은 쪽으로도, 나쁜 쪽으로도.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conectado</w:t>
      </w:r>
      <w:r>
        <w:t xml:space="preserve"> (형용사, conectar의 과거분사) 연결된 / </w:t>
      </w:r>
      <w:r>
        <w:rPr>
          <w:b/>
          <w:color w:val="1F4E9A"/>
        </w:rPr>
        <w:t>gente</w:t>
      </w:r>
      <w:r>
        <w:t xml:space="preserve"> (명사, 여, 집합명사) 사람들 / </w:t>
      </w:r>
      <w:r>
        <w:rPr>
          <w:b/>
          <w:color w:val="1F4E9A"/>
        </w:rPr>
        <w:t>imaginar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앞 문장의 </w:t>
      </w:r>
      <w:r>
        <w:rPr>
          <w:b/>
          <w:color w:val="1F4E9A"/>
        </w:rPr>
        <w:t>es</w:t>
      </w:r>
      <w:r>
        <w:t xml:space="preserve"> 생략(= Y es más conectado...). </w:t>
      </w:r>
      <w:r>
        <w:rPr>
          <w:b/>
          <w:color w:val="1F4E9A"/>
        </w:rPr>
        <w:t>de lo que + 절</w:t>
      </w:r>
      <w:r>
        <w:t xml:space="preserve"> 비교. </w:t>
      </w:r>
      <w:r>
        <w:rPr>
          <w:b/>
          <w:color w:val="1F4E9A"/>
        </w:rPr>
        <w:t>la gente</w:t>
      </w:r>
      <w:r>
        <w:t>는 집합명사지만 단수 취급 → imagina.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 bien y para mal</w:t>
      </w:r>
      <w:r>
        <w:t xml:space="preserve"> = "좋든 나쁘든, 좋은 의미로도 나쁜 의미로도".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conectado</w:t>
      </w:r>
      <w:r>
        <w:t xml:space="preserve"> → conectar | 과거분사 | 형용사로 상태 묘사 | 규칙</w:t>
      </w:r>
    </w:p>
    <w:p>
      <w:pPr>
        <w:pStyle w:val="ListBullet2"/>
      </w:pPr>
      <w:r>
        <w:rPr>
          <w:b/>
          <w:color w:val="1F4E9A"/>
        </w:rPr>
        <w:t>imagina</w:t>
      </w:r>
      <w:r>
        <w:t xml:space="preserve"> → imaginar | 직설법 현재 3인칭 단수 | 일반적 사실 | 규칙</w:t>
      </w:r>
    </w:p>
    <w:p>
      <w:pPr>
        <w:pStyle w:val="Heading1"/>
      </w:pPr>
      <w:r>
        <w:t>장면 30. 새 직장 첫날의 저녁</w:t>
      </w:r>
    </w:p>
    <w:p>
      <w:pPr>
        <w:pStyle w:val="IntenseQuote"/>
      </w:pPr>
      <w:r>
        <w:t>몇 달 후, 카밀라가 합법적인 회계법인에서 새 직장 첫날을 마치고 돌아와 알바로와 저녁을 함께합니다.</w:t>
      </w:r>
    </w:p>
    <w:p>
      <w:pPr>
        <w:pStyle w:val="Heading3"/>
      </w:pPr>
      <w:r>
        <w:t xml:space="preserve">30-1. </w:t>
      </w:r>
      <w:r>
        <w:rPr>
          <w:b/>
        </w:rPr>
        <w:t>Camila:</w:t>
      </w:r>
      <w:r>
        <w:t xml:space="preserve"> (Entrando por la puerta, con una sonrisa cansada pero genuina) ¡Ya estoy en casa!</w:t>
      </w:r>
    </w:p>
    <w:p>
      <w:pPr>
        <w:pStyle w:val="ListBullet"/>
      </w:pPr>
      <w:r>
        <w:rPr>
          <w:b/>
        </w:rPr>
        <w:t>해석:</w:t>
      </w:r>
      <w:r>
        <w:t xml:space="preserve"> (피곤하지만 진심 어린 미소를 띠고 문으로 들어오며) 나 왔어!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entrar</w:t>
      </w:r>
      <w:r>
        <w:t xml:space="preserve"> (동사) 들어오다 / </w:t>
      </w:r>
      <w:r>
        <w:rPr>
          <w:b/>
          <w:color w:val="1F4E9A"/>
        </w:rPr>
        <w:t>puerta</w:t>
      </w:r>
      <w:r>
        <w:t xml:space="preserve"> (명사, 여) 문 / </w:t>
      </w:r>
      <w:r>
        <w:rPr>
          <w:b/>
          <w:color w:val="1F4E9A"/>
        </w:rPr>
        <w:t>sonrisa</w:t>
      </w:r>
      <w:r>
        <w:t xml:space="preserve"> (명사, 여) 미소 / </w:t>
      </w:r>
      <w:r>
        <w:rPr>
          <w:b/>
          <w:color w:val="1F4E9A"/>
        </w:rPr>
        <w:t>cansado</w:t>
      </w:r>
      <w:r>
        <w:t xml:space="preserve"> (형용사) 피곤한 / </w:t>
      </w:r>
      <w:r>
        <w:rPr>
          <w:b/>
          <w:color w:val="1F4E9A"/>
        </w:rPr>
        <w:t>genuino</w:t>
      </w:r>
      <w:r>
        <w:t xml:space="preserve"> (형용사) 진짜의, 진심 어린 / </w:t>
      </w:r>
      <w:r>
        <w:rPr>
          <w:b/>
          <w:color w:val="1F4E9A"/>
        </w:rPr>
        <w:t>casa</w:t>
      </w:r>
      <w:r>
        <w:t xml:space="preserve"> (명사, 여) 집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entrar por + 장소</w:t>
      </w:r>
      <w:r>
        <w:t xml:space="preserve"> = "~을 통해 들어오다". </w:t>
      </w:r>
      <w:r>
        <w:rPr>
          <w:b/>
          <w:color w:val="1F4E9A"/>
        </w:rPr>
        <w:t>estar en casa</w:t>
      </w:r>
      <w:r>
        <w:t xml:space="preserve"> = 위치이므로 estar. </w:t>
      </w:r>
      <w:r>
        <w:rPr>
          <w:b/>
          <w:color w:val="1F4E9A"/>
        </w:rPr>
        <w:t>cansada</w:t>
      </w:r>
      <w:r>
        <w:t xml:space="preserve">, </w:t>
      </w:r>
      <w:r>
        <w:rPr>
          <w:b/>
          <w:color w:val="1F4E9A"/>
        </w:rPr>
        <w:t>genuina</w:t>
      </w:r>
      <w:r>
        <w:t>는 sonrisa에 성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¡Ya estoy en casa!</w:t>
      </w:r>
      <w:r>
        <w:t xml:space="preserve"> = 귀가 인사 "다녀왔어!", 영어의 I'm home!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Entrando</w:t>
      </w:r>
      <w:r>
        <w:t xml:space="preserve"> → entrar | 현재분사 (gerundio) | 대사와 동시에 진행되는 동작 | 규칙</w:t>
      </w:r>
    </w:p>
    <w:p>
      <w:pPr>
        <w:pStyle w:val="ListBullet2"/>
      </w:pPr>
      <w:r>
        <w:rPr>
          <w:b/>
          <w:color w:val="1F4E9A"/>
        </w:rPr>
        <w:t>cansada</w:t>
      </w:r>
      <w:r>
        <w:t xml:space="preserve"> → cansar | 과거분사(여성 단수) | 형용사로 상태 묘사 | 규칙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지금의 위치 | 불규칙(estoy)</w:t>
      </w:r>
    </w:p>
    <w:p>
      <w:pPr>
        <w:pStyle w:val="Heading3"/>
      </w:pPr>
      <w:r>
        <w:t xml:space="preserve">30-2. </w:t>
      </w:r>
      <w:r>
        <w:rPr>
          <w:b/>
        </w:rPr>
        <w:t>Álvaro:</w:t>
      </w:r>
      <w:r>
        <w:t xml:space="preserve"> (Desde la cocina) ¿Qué tal el primer día?</w:t>
      </w:r>
    </w:p>
    <w:p>
      <w:pPr>
        <w:pStyle w:val="ListBullet"/>
      </w:pPr>
      <w:r>
        <w:rPr>
          <w:b/>
        </w:rPr>
        <w:t>해석:</w:t>
      </w:r>
      <w:r>
        <w:t xml:space="preserve"> (부엌에서) 첫날 어땠어?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cocina</w:t>
      </w:r>
      <w:r>
        <w:t xml:space="preserve"> (명사, 여) 부엌 / </w:t>
      </w:r>
      <w:r>
        <w:rPr>
          <w:b/>
          <w:color w:val="1F4E9A"/>
        </w:rPr>
        <w:t>primer</w:t>
      </w:r>
      <w:r>
        <w:t xml:space="preserve"> (형용사, primero의 어미 탈락형) 첫 번째의 / </w:t>
      </w:r>
      <w:r>
        <w:rPr>
          <w:b/>
          <w:color w:val="1F4E9A"/>
        </w:rPr>
        <w:t>día</w:t>
      </w:r>
      <w:r>
        <w:t xml:space="preserve"> (명사, 남; -a로 끝나지만 남성) 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¿Qué tal + 명사?</w:t>
      </w:r>
      <w:r>
        <w:t xml:space="preserve"> = "~은 어때?" 동사 생략 구문. </w:t>
      </w:r>
      <w:r>
        <w:rPr>
          <w:b/>
          <w:color w:val="1F4E9A"/>
        </w:rPr>
        <w:t>primero</w:t>
      </w:r>
      <w:r>
        <w:t xml:space="preserve">는 남성 단수 명사 앞에서 primer. </w:t>
      </w:r>
      <w:r>
        <w:rPr>
          <w:b/>
          <w:color w:val="1F4E9A"/>
        </w:rPr>
        <w:t>desde</w:t>
      </w:r>
      <w:r>
        <w:t xml:space="preserve"> = "~에서(출발점)".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¿Qué tal...?</w:t>
      </w:r>
      <w:r>
        <w:t xml:space="preserve"> = 스페인에서 매우 흔한 안부·소감 질문.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30-3. </w:t>
      </w:r>
      <w:r>
        <w:rPr>
          <w:b/>
        </w:rPr>
        <w:t>Camila:</w:t>
      </w:r>
      <w:r>
        <w:t xml:space="preserve"> Agotador, en el buen sentido.</w:t>
      </w:r>
    </w:p>
    <w:p>
      <w:pPr>
        <w:pStyle w:val="ListBullet"/>
      </w:pPr>
      <w:r>
        <w:rPr>
          <w:b/>
        </w:rPr>
        <w:t>해석:</w:t>
      </w:r>
      <w:r>
        <w:t xml:space="preserve"> 녹초가 됐어, 좋은 의미로.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agotador</w:t>
      </w:r>
      <w:r>
        <w:t xml:space="preserve"> (형용사) 기진맥진하게 만드는 / </w:t>
      </w:r>
      <w:r>
        <w:rPr>
          <w:b/>
          <w:color w:val="1F4E9A"/>
        </w:rPr>
        <w:t>buen</w:t>
      </w:r>
      <w:r>
        <w:t xml:space="preserve"> (형용사, bueno의 어미 탈락형) 좋은 / </w:t>
      </w:r>
      <w:r>
        <w:rPr>
          <w:b/>
          <w:color w:val="1F4E9A"/>
        </w:rPr>
        <w:t>sentido</w:t>
      </w:r>
      <w:r>
        <w:t xml:space="preserve"> (명사, 남) 의미, 감각</w:t>
      </w:r>
    </w:p>
    <w:p>
      <w:pPr>
        <w:pStyle w:val="ListBullet"/>
      </w:pPr>
      <w:r>
        <w:rPr>
          <w:b/>
        </w:rPr>
        <w:t>문법:</w:t>
      </w:r>
      <w:r>
        <w:t xml:space="preserve"> 동사 생략(= Ha sido agotador). </w:t>
      </w:r>
      <w:r>
        <w:rPr>
          <w:b/>
          <w:color w:val="1F4E9A"/>
        </w:rPr>
        <w:t>agotador</w:t>
      </w:r>
      <w:r>
        <w:t xml:space="preserve">는 el día를 받아 남성형. </w:t>
      </w:r>
      <w:r>
        <w:rPr>
          <w:b/>
          <w:color w:val="1F4E9A"/>
        </w:rPr>
        <w:t>bueno</w:t>
      </w:r>
      <w:r>
        <w:t xml:space="preserve"> → 남성 단수 명사 앞 buen.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el buen sentido (de la palabra)</w:t>
      </w:r>
      <w:r>
        <w:t xml:space="preserve"> = "좋은 의미로".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30-4. </w:t>
      </w:r>
      <w:r>
        <w:rPr>
          <w:b/>
        </w:rPr>
        <w:t>Camila:</w:t>
      </w:r>
      <w:r>
        <w:t xml:space="preserve"> Nunca pensé que llevar cuentas de empresas completamente legales pudiera sentirse tan liberador.</w:t>
      </w:r>
    </w:p>
    <w:p>
      <w:pPr>
        <w:pStyle w:val="ListBullet"/>
      </w:pPr>
      <w:r>
        <w:rPr>
          <w:b/>
        </w:rPr>
        <w:t>해석:</w:t>
      </w:r>
      <w:r>
        <w:t xml:space="preserve"> 완전히 합법적인 회사들의 장부를 맡는 게 이렇게 해방감을 줄 수 있을 줄은 몰랐어.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(앞에서 설명) / </w:t>
      </w:r>
      <w:r>
        <w:rPr>
          <w:b/>
          <w:color w:val="1F4E9A"/>
        </w:rPr>
        <w:t>llevar cuentas</w:t>
      </w:r>
      <w:r>
        <w:t xml:space="preserve"> (동사구) 장부를 관리하다 / </w:t>
      </w:r>
      <w:r>
        <w:rPr>
          <w:b/>
          <w:color w:val="1F4E9A"/>
        </w:rPr>
        <w:t>empresa</w:t>
      </w:r>
      <w:r>
        <w:t xml:space="preserve"> (명사, 여) 회사 / </w:t>
      </w:r>
      <w:r>
        <w:rPr>
          <w:b/>
          <w:color w:val="1F4E9A"/>
        </w:rPr>
        <w:t>completamente</w:t>
      </w:r>
      <w:r>
        <w:t xml:space="preserve"> (부사) 완전히 / </w:t>
      </w:r>
      <w:r>
        <w:rPr>
          <w:b/>
          <w:color w:val="1F4E9A"/>
        </w:rPr>
        <w:t>legal</w:t>
      </w:r>
      <w:r>
        <w:t xml:space="preserve"> (형용사) 합법적인 /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sentirse</w:t>
      </w:r>
      <w:r>
        <w:t xml:space="preserve"> (재귀동사) ~하게 느껴지다 / </w:t>
      </w:r>
      <w:r>
        <w:rPr>
          <w:b/>
          <w:color w:val="1F4E9A"/>
        </w:rPr>
        <w:t>liberador</w:t>
      </w:r>
      <w:r>
        <w:t xml:space="preserve"> (형용사) 해방감을 주는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pensar que + 접속법</w:t>
      </w:r>
      <w:r>
        <w:t xml:space="preserve">: 생각을 부정하면 종속절에 접속법. 주절이 과거(pensé)라 접속법 과거(pudiera). 부정사구 </w:t>
      </w:r>
      <w:r>
        <w:rPr>
          <w:b/>
          <w:color w:val="1F4E9A"/>
        </w:rPr>
        <w:t>llevar cuentas...</w:t>
      </w:r>
      <w:r>
        <w:t xml:space="preserve">가 종속절 주어. </w:t>
      </w:r>
      <w:r>
        <w:rPr>
          <w:b/>
          <w:color w:val="1F4E9A"/>
        </w:rPr>
        <w:t>sentirse + 형용사</w:t>
      </w:r>
      <w:r>
        <w:t xml:space="preserve"> = "~하게 느껴지다".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llevar las cuentas</w:t>
      </w:r>
      <w:r>
        <w:t xml:space="preserve"> = "회계를 맡다, 장부를 보다". 과거 불법 회계 일을 했던 카밀라의 대비가 담김.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pensé</w:t>
      </w:r>
      <w:r>
        <w:t xml:space="preserve"> → pensar | 직설법 단순과거 1인칭 단수 (pretérito indefinido) | Nunca와 함께 과거 전체를 하나로 묶어 "한 번도 ~라고 생각한 적 없다". 단순과거라서 어간 변화 없음(pensé) | 규칙</w:t>
      </w:r>
    </w:p>
    <w:p>
      <w:pPr>
        <w:pStyle w:val="ListBullet2"/>
      </w:pPr>
      <w:r>
        <w:rPr>
          <w:b/>
          <w:color w:val="1F4E9A"/>
        </w:rPr>
        <w:t>llevar</w:t>
      </w:r>
      <w:r>
        <w:t xml:space="preserve"> → llevar | 부정사 | 종속절의 주어 역할</w:t>
      </w:r>
    </w:p>
    <w:p>
      <w:pPr>
        <w:pStyle w:val="ListBullet2"/>
      </w:pPr>
      <w:r>
        <w:rPr>
          <w:b/>
          <w:color w:val="1F4E9A"/>
        </w:rPr>
        <w:t>pudiera</w:t>
      </w:r>
      <w:r>
        <w:t xml:space="preserve"> → poder | 접속법 불완료과거 3인칭 단수 (pretérito imperfecto de subjuntivo) | 부정된 사고동사(nunca pensé que) 뒤라 접속법, 주절 과거와 시제 일치 | 불규칙(단순과거 pudieron → pudiera)</w:t>
      </w:r>
    </w:p>
    <w:p>
      <w:pPr>
        <w:pStyle w:val="ListBullet2"/>
      </w:pPr>
      <w:r>
        <w:rPr>
          <w:b/>
          <w:color w:val="1F4E9A"/>
        </w:rPr>
        <w:t>sentirse</w:t>
      </w:r>
      <w:r>
        <w:t xml:space="preserve"> → sentirse | 부정사 + 재귀대명사 | poder + 부정사</w:t>
      </w:r>
    </w:p>
    <w:p>
      <w:pPr>
        <w:pStyle w:val="Heading3"/>
      </w:pPr>
      <w:r>
        <w:t xml:space="preserve">30-5. </w:t>
      </w:r>
      <w:r>
        <w:rPr>
          <w:b/>
        </w:rPr>
        <w:t>Álvaro:</w:t>
      </w:r>
      <w:r>
        <w:t xml:space="preserve"> (Sonríe) Me alegra mucho oír eso.</w:t>
      </w:r>
    </w:p>
    <w:p>
      <w:pPr>
        <w:pStyle w:val="ListBullet"/>
      </w:pPr>
      <w:r>
        <w:rPr>
          <w:b/>
        </w:rPr>
        <w:t>해석:</w:t>
      </w:r>
      <w:r>
        <w:t xml:space="preserve"> (미소 짓는다) 그 얘기 들으니 정말 기뻐.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alegrar</w:t>
      </w:r>
      <w:r>
        <w:t xml:space="preserve">, </w:t>
      </w:r>
      <w:r>
        <w:rPr>
          <w:b/>
          <w:color w:val="1F4E9A"/>
        </w:rPr>
        <w:t>oír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alegra + 부정사</w:t>
      </w:r>
      <w:r>
        <w:t>(앞 장면 29-19와 같은 구조).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지문의 동작 묘사 | 불규칙(e→i + 강세: sonr-e-ír → sonríe)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지금의 감정 (앞에서 설명)</w:t>
      </w:r>
    </w:p>
    <w:p>
      <w:pPr>
        <w:pStyle w:val="ListBullet2"/>
      </w:pPr>
      <w:r>
        <w:rPr>
          <w:b/>
          <w:color w:val="1F4E9A"/>
        </w:rPr>
        <w:t>oír</w:t>
      </w:r>
      <w:r>
        <w:t xml:space="preserve"> → oír | 부정사 | alegra의 주어</w:t>
      </w:r>
    </w:p>
    <w:p>
      <w:pPr>
        <w:pStyle w:val="Heading3"/>
      </w:pPr>
      <w:r>
        <w:t xml:space="preserve">30-6. </w:t>
      </w:r>
      <w:r>
        <w:rPr>
          <w:b/>
        </w:rPr>
        <w:t>Camila:</w:t>
      </w:r>
      <w:r>
        <w:t xml:space="preserve"> Mis compañeros son amables, aunque todavía me cuesta un poco relajarme del todo con gente nueva.</w:t>
      </w:r>
    </w:p>
    <w:p>
      <w:pPr>
        <w:pStyle w:val="ListBullet"/>
      </w:pPr>
      <w:r>
        <w:rPr>
          <w:b/>
        </w:rPr>
        <w:t>해석:</w:t>
      </w:r>
      <w:r>
        <w:t xml:space="preserve"> 동료들은 친절해. 그래도 아직은 새로운 사람들 앞에서 완전히 긴장을 푸는 게 조금 힘들어.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compañero</w:t>
      </w:r>
      <w:r>
        <w:t xml:space="preserve"> (명사, 남) 동료 / </w:t>
      </w:r>
      <w:r>
        <w:rPr>
          <w:b/>
          <w:color w:val="1F4E9A"/>
        </w:rPr>
        <w:t>amable</w:t>
      </w:r>
      <w:r>
        <w:t xml:space="preserve"> (형용사) 친절한 / </w:t>
      </w:r>
      <w:r>
        <w:rPr>
          <w:b/>
          <w:color w:val="1F4E9A"/>
        </w:rPr>
        <w:t>todavía</w:t>
      </w:r>
      <w:r>
        <w:t xml:space="preserve"> (부사) 아직 / </w:t>
      </w:r>
      <w:r>
        <w:rPr>
          <w:b/>
          <w:color w:val="1F4E9A"/>
        </w:rPr>
        <w:t>costar</w:t>
      </w:r>
      <w:r>
        <w:t xml:space="preserve"> (동사) (비용이) 들다, 힘들다 / </w:t>
      </w:r>
      <w:r>
        <w:rPr>
          <w:b/>
          <w:color w:val="1F4E9A"/>
        </w:rPr>
        <w:t>relajarse</w:t>
      </w:r>
      <w:r>
        <w:t xml:space="preserve"> (재귀동사) 긴장을 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 alguien le cuesta + 부정사</w:t>
      </w:r>
      <w:r>
        <w:t xml:space="preserve"> = "~하는 것이 …에게 힘들다"(gustar형, me = 나에게). 재귀대명사 me가 부정사 뒤에 붙음(relajar</w:t>
      </w:r>
      <w:r>
        <w:rPr>
          <w:b/>
        </w:rPr>
        <w:t>me</w:t>
      </w:r>
      <w:r>
        <w:t>). ser + 형용사로 성격.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 3인칭 복수 | 성격 묘사 | 불규칙</w:t>
      </w:r>
    </w:p>
    <w:p>
      <w:pPr>
        <w:pStyle w:val="ListBullet2"/>
      </w:pPr>
      <w:r>
        <w:rPr>
          <w:b/>
          <w:color w:val="1F4E9A"/>
        </w:rPr>
        <w:t>cuesta</w:t>
      </w:r>
      <w:r>
        <w:t xml:space="preserve"> → costar | 직설법 현재 3인칭 단수 | 현재의 어려움 | 불규칙(o→ue: cost- → cuest-)</w:t>
      </w:r>
    </w:p>
    <w:p>
      <w:pPr>
        <w:pStyle w:val="ListBullet2"/>
      </w:pPr>
      <w:r>
        <w:rPr>
          <w:b/>
          <w:color w:val="1F4E9A"/>
        </w:rPr>
        <w:t>relajarme</w:t>
      </w:r>
      <w:r>
        <w:t xml:space="preserve"> → relajarse | 부정사 + 재귀대명사 | cuesta의 주어</w:t>
      </w:r>
    </w:p>
    <w:p>
      <w:pPr>
        <w:pStyle w:val="Heading3"/>
      </w:pPr>
      <w:r>
        <w:t xml:space="preserve">30-7. </w:t>
      </w:r>
      <w:r>
        <w:rPr>
          <w:b/>
        </w:rPr>
        <w:t>Álvaro:</w:t>
      </w:r>
      <w:r>
        <w:t xml:space="preserve"> Es normal, después de todo por lo que has pasado.</w:t>
      </w:r>
    </w:p>
    <w:p>
      <w:pPr>
        <w:pStyle w:val="ListBullet"/>
      </w:pPr>
      <w:r>
        <w:rPr>
          <w:b/>
        </w:rPr>
        <w:t>해석:</w:t>
      </w:r>
      <w:r>
        <w:t xml:space="preserve"> 당연해, 네가 겪은 모든 일을 생각하면.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normal</w:t>
      </w:r>
      <w:r>
        <w:t xml:space="preserve"> (형용사) 당연한, 정상적인 / </w:t>
      </w:r>
      <w:r>
        <w:rPr>
          <w:b/>
          <w:color w:val="1F4E9A"/>
        </w:rPr>
        <w:t>después de</w:t>
      </w:r>
      <w:r>
        <w:t xml:space="preserve"> (전치사구) ~ 후에 / </w:t>
      </w:r>
      <w:r>
        <w:rPr>
          <w:b/>
          <w:color w:val="1F4E9A"/>
        </w:rPr>
        <w:t>pasar por</w:t>
      </w:r>
      <w:r>
        <w:t xml:space="preserve"> (동사구) ~을 겪다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pasar por algo</w:t>
      </w:r>
      <w:r>
        <w:t xml:space="preserve"> = "~을 겪다" → 관계절에서 전치사가 관계사 앞으로: </w:t>
      </w:r>
      <w:r>
        <w:rPr>
          <w:b/>
          <w:color w:val="1F4E9A"/>
        </w:rPr>
        <w:t>todo por lo que has pasado</w:t>
      </w:r>
      <w:r>
        <w:t xml:space="preserve">(네가 겪은 모든 것). 무인칭 </w:t>
      </w:r>
      <w:r>
        <w:rPr>
          <w:b/>
          <w:color w:val="1F4E9A"/>
        </w:rPr>
        <w:t>Es + 형용사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después de todo</w:t>
      </w:r>
      <w:r>
        <w:t>는 보통 "결국"이라는 관용구지만, 여기서는 뒤의 관계절과 이어져 "그 모든 일을 겪은 뒤니까"라는 뜻.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평가 | 불규칙</w:t>
      </w:r>
    </w:p>
    <w:p>
      <w:pPr>
        <w:pStyle w:val="ListBullet2"/>
      </w:pPr>
      <w:r>
        <w:rPr>
          <w:b/>
          <w:color w:val="1F4E9A"/>
        </w:rPr>
        <w:t>has pasado</w:t>
      </w:r>
      <w:r>
        <w:t xml:space="preserve"> → pasar | 직설법 현재완료 2인칭 단수 | 지금까지 살아오며 겪은 일이 현재에 영향을 주고 있어 현재완료 | 규칙</w:t>
      </w:r>
    </w:p>
    <w:p>
      <w:pPr>
        <w:pStyle w:val="Heading3"/>
      </w:pPr>
      <w:r>
        <w:t xml:space="preserve">30-8. </w:t>
      </w:r>
      <w:r>
        <w:rPr>
          <w:b/>
        </w:rPr>
        <w:t>Álvaro:</w:t>
      </w:r>
      <w:r>
        <w:t xml:space="preserve"> Llevará tiempo.</w:t>
      </w:r>
    </w:p>
    <w:p>
      <w:pPr>
        <w:pStyle w:val="ListBullet"/>
      </w:pPr>
      <w:r>
        <w:rPr>
          <w:b/>
        </w:rPr>
        <w:t>해석:</w:t>
      </w:r>
      <w:r>
        <w:t xml:space="preserve"> 시간이 걸릴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(시간이) 걸리다, 가져가다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tiempo</w:t>
      </w:r>
      <w:r>
        <w:t xml:space="preserve"> = "시간이 걸리다". 주어(eso)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Llevará</w:t>
      </w:r>
      <w:r>
        <w:t xml:space="preserve"> → llevar | 직설법 단순미래 3인칭 단수 (futuro simple) | 앞으로 일어날 일에 대한 예측 | 규칙</w:t>
      </w:r>
    </w:p>
    <w:p>
      <w:pPr>
        <w:pStyle w:val="Heading3"/>
      </w:pPr>
      <w:r>
        <w:t xml:space="preserve">30-9. </w:t>
      </w:r>
      <w:r>
        <w:rPr>
          <w:b/>
        </w:rPr>
        <w:t>Camila: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중성 대명사 </w:t>
      </w:r>
      <w:r>
        <w:rPr>
          <w:b/>
          <w:color w:val="1F4E9A"/>
        </w:rPr>
        <w:t>lo</w:t>
      </w:r>
      <w:r>
        <w:t>가 앞 내용 전체를 받음.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sé</w:t>
      </w:r>
      <w:r>
        <w:t xml:space="preserve"> = "알아"(I know). lo 생략하지 않는 것이 자연스러움.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현재의 앎 | 불규칙(saber → sé)</w:t>
      </w:r>
    </w:p>
    <w:p>
      <w:pPr>
        <w:pStyle w:val="Heading3"/>
      </w:pPr>
      <w:r>
        <w:t xml:space="preserve">30-10. </w:t>
      </w:r>
      <w:r>
        <w:rPr>
          <w:b/>
        </w:rPr>
        <w:t>Camila:</w:t>
      </w:r>
      <w:r>
        <w:t xml:space="preserve"> Pero hoy, por primera vez en mucho tiempo, sentí que tenía una vida normal de verdad.</w:t>
      </w:r>
    </w:p>
    <w:p>
      <w:pPr>
        <w:pStyle w:val="ListBullet"/>
      </w:pPr>
      <w:r>
        <w:rPr>
          <w:b/>
        </w:rPr>
        <w:t>해석:</w:t>
      </w:r>
      <w:r>
        <w:t xml:space="preserve"> 그런데 오늘, 정말 오랜만에 처음으로, 내가 진짜 평범한 삶을 살고 있다고 느꼈어.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primera vez</w:t>
      </w:r>
      <w:r>
        <w:t xml:space="preserve"> (부사구) 처음으로 / </w:t>
      </w:r>
      <w:r>
        <w:rPr>
          <w:b/>
          <w:color w:val="1F4E9A"/>
        </w:rPr>
        <w:t>sentir</w:t>
      </w:r>
      <w:r>
        <w:t xml:space="preserve"> (동사) 느끼다 / </w:t>
      </w:r>
      <w:r>
        <w:rPr>
          <w:b/>
          <w:color w:val="1F4E9A"/>
        </w:rPr>
        <w:t>tener</w:t>
      </w:r>
      <w:r>
        <w:t xml:space="preserve"> (동사) 가지다 / </w:t>
      </w:r>
      <w:r>
        <w:rPr>
          <w:b/>
          <w:color w:val="1F4E9A"/>
        </w:rPr>
        <w:t>vida</w:t>
      </w:r>
      <w:r>
        <w:t xml:space="preserve"> (명사, 여) 삶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sentir que + 직설법</w:t>
      </w:r>
      <w:r>
        <w:t>(느낀 사실). 주절 과거 → 종속절 불완료과거로 시제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mucho tiempo</w:t>
      </w:r>
      <w:r>
        <w:t xml:space="preserve"> = "오랫동안(오랜만에)". </w:t>
      </w:r>
      <w:r>
        <w:rPr>
          <w:b/>
          <w:color w:val="1F4E9A"/>
        </w:rPr>
        <w:t>de verdad</w:t>
      </w:r>
      <w:r>
        <w:t xml:space="preserve"> = "진짜로".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sentí</w:t>
      </w:r>
      <w:r>
        <w:t xml:space="preserve"> → sentir | 직설법 단순과거 1인칭 단수 (pretérito indefinido) | 오늘 특정 순간 한 번 느낀 일. 스페인에서는 hoy와 함께 보통 현재완료(he sentido)를 쓰지만, 이미 끝난 하루의 한 순간으로 이야기하듯 단순과거를 쓴 것 | 단순과거 1인칭은 어간 변화 없음(3인칭 sintió와 구별)</w:t>
      </w:r>
    </w:p>
    <w:p>
      <w:pPr>
        <w:pStyle w:val="ListBullet2"/>
      </w:pPr>
      <w:r>
        <w:rPr>
          <w:b/>
          <w:color w:val="1F4E9A"/>
        </w:rPr>
        <w:t>tenía</w:t>
      </w:r>
      <w:r>
        <w:t xml:space="preserve"> → tener | 직설법 불완료과거 1인칭 단수 (pretérito imperfecto) | 과거 시점에 느낀 '상태'의 묘사이자 시제 일치. 단순과거 tuve는 "얻었다"는 사건처럼 들림 | 규칙적 불완료과거</w:t>
      </w:r>
    </w:p>
    <w:p>
      <w:pPr>
        <w:pStyle w:val="Heading3"/>
      </w:pPr>
      <w:r>
        <w:t xml:space="preserve">30-11. </w:t>
      </w:r>
      <w:r>
        <w:rPr>
          <w:b/>
        </w:rPr>
        <w:t>Álvaro:</w:t>
      </w:r>
      <w:r>
        <w:t xml:space="preserve"> (Le sirve una copa de vino) Eso hay que celebrarlo.</w:t>
      </w:r>
    </w:p>
    <w:p>
      <w:pPr>
        <w:pStyle w:val="ListBullet"/>
      </w:pPr>
      <w:r>
        <w:rPr>
          <w:b/>
        </w:rPr>
        <w:t>해석:</w:t>
      </w:r>
      <w:r>
        <w:t xml:space="preserve"> (그녀에게 와인 한 잔을 따라 준다) 그건 축하해야지.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servir</w:t>
      </w:r>
      <w:r>
        <w:t xml:space="preserve"> (동사) (음식·음료를) 따르다, 내다 / </w:t>
      </w:r>
      <w:r>
        <w:rPr>
          <w:b/>
          <w:color w:val="1F4E9A"/>
        </w:rPr>
        <w:t>copa</w:t>
      </w:r>
      <w:r>
        <w:t xml:space="preserve"> (명사, 여) (굽 달린) 잔 / </w:t>
      </w:r>
      <w:r>
        <w:rPr>
          <w:b/>
          <w:color w:val="1F4E9A"/>
        </w:rPr>
        <w:t>vino</w:t>
      </w:r>
      <w:r>
        <w:t xml:space="preserve"> (명사, 남) 와인 / </w:t>
      </w:r>
      <w:r>
        <w:rPr>
          <w:b/>
          <w:color w:val="1F4E9A"/>
        </w:rPr>
        <w:t>celebrar</w:t>
      </w:r>
      <w:r>
        <w:t xml:space="preserve"> (동사) 축하하다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 que + 부정사</w:t>
      </w:r>
      <w:r>
        <w:t xml:space="preserve"> = "(일반적으로) ~해야 한다"(무인칭 의무). </w:t>
      </w:r>
      <w:r>
        <w:rPr>
          <w:b/>
          <w:color w:val="1F4E9A"/>
        </w:rPr>
        <w:t>Eso</w:t>
      </w:r>
      <w:r>
        <w:t>를 앞에 두고 부정사에 lo를 다시 붙이는 중복 목적어(목적어 전치 시 대명사 반복).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sirve</w:t>
      </w:r>
      <w:r>
        <w:t xml:space="preserve"> → servir | 직설법 현재 3인칭 단수 | 지문 동작 | 불규칙(e→i: serv- → sirv-)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3인칭 단수(무인칭) | hay que 의무 구문 | 불규칙</w:t>
      </w:r>
    </w:p>
    <w:p>
      <w:pPr>
        <w:pStyle w:val="ListBullet2"/>
      </w:pPr>
      <w:r>
        <w:rPr>
          <w:b/>
          <w:color w:val="1F4E9A"/>
        </w:rPr>
        <w:t>celebrarlo</w:t>
      </w:r>
      <w:r>
        <w:t xml:space="preserve"> → celebrar | 부정사 + lo | hay que + 부정사</w:t>
      </w:r>
    </w:p>
    <w:p>
      <w:pPr>
        <w:pStyle w:val="Heading3"/>
      </w:pPr>
      <w:r>
        <w:t xml:space="preserve">30-12. </w:t>
      </w:r>
      <w:r>
        <w:rPr>
          <w:b/>
        </w:rPr>
        <w:t>Camila:</w:t>
      </w:r>
      <w:r>
        <w:t xml:space="preserve"> (Se sienta, tomando la copa) ¿Y tú?</w:t>
      </w:r>
    </w:p>
    <w:p>
      <w:pPr>
        <w:pStyle w:val="ListBullet"/>
      </w:pPr>
      <w:r>
        <w:rPr>
          <w:b/>
        </w:rPr>
        <w:t>해석:</w:t>
      </w:r>
      <w:r>
        <w:t xml:space="preserve"> (잔을 받아 들고 앉으며) 당신은?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sentarse</w:t>
      </w:r>
      <w:r>
        <w:t xml:space="preserve"> (재귀동사) 앉다 / </w:t>
      </w:r>
      <w:r>
        <w:rPr>
          <w:b/>
          <w:color w:val="1F4E9A"/>
        </w:rPr>
        <w:t>tomar</w:t>
      </w:r>
      <w:r>
        <w:t xml:space="preserve"> (동사) 잡다, 받다</w:t>
      </w:r>
    </w:p>
    <w:p>
      <w:pPr>
        <w:pStyle w:val="ListBullet"/>
      </w:pPr>
      <w:r>
        <w:rPr>
          <w:b/>
        </w:rPr>
        <w:t>문법:</w:t>
      </w:r>
      <w:r>
        <w:t xml:space="preserve"> 재귀동사 sentarse. </w:t>
      </w:r>
      <w:r>
        <w:rPr>
          <w:b/>
          <w:color w:val="1F4E9A"/>
        </w:rPr>
        <w:t>¿Y tú?</w:t>
      </w:r>
      <w:r>
        <w:t xml:space="preserve"> = 되묻기.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sienta</w:t>
      </w:r>
      <w:r>
        <w:t xml:space="preserve"> → sentarse | 직설법 현재 3인칭 단수 | 지문 동작 | 불규칙(e→ie: sent- → sient-). sentir(느끼다)의 siente와 혼동 주의</w:t>
      </w:r>
    </w:p>
    <w:p>
      <w:pPr>
        <w:pStyle w:val="ListBullet2"/>
      </w:pPr>
      <w:r>
        <w:rPr>
          <w:b/>
          <w:color w:val="1F4E9A"/>
        </w:rPr>
        <w:t>tomando</w:t>
      </w:r>
      <w:r>
        <w:t xml:space="preserve"> → tomar | 현재분사 | 동시 동작 | 규칙</w:t>
      </w:r>
    </w:p>
    <w:p>
      <w:pPr>
        <w:pStyle w:val="Heading3"/>
      </w:pPr>
      <w:r>
        <w:t xml:space="preserve">30-13. </w:t>
      </w:r>
      <w:r>
        <w:rPr>
          <w:b/>
        </w:rPr>
        <w:t>Camila:</w:t>
      </w:r>
      <w:r>
        <w:t xml:space="preserve"> ¿Cómo va lo tuyo?</w:t>
      </w:r>
    </w:p>
    <w:p>
      <w:pPr>
        <w:pStyle w:val="ListBullet"/>
      </w:pPr>
      <w:r>
        <w:rPr>
          <w:b/>
        </w:rPr>
        <w:t>해석:</w:t>
      </w:r>
      <w:r>
        <w:t xml:space="preserve"> 당신 일은 어떻게 돼 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</w:t>
      </w:r>
      <w:r>
        <w:t xml:space="preserve"> (동사) 가다, 진행되다 / </w:t>
      </w:r>
      <w:r>
        <w:rPr>
          <w:b/>
          <w:color w:val="1F4E9A"/>
        </w:rPr>
        <w:t>lo tuyo</w:t>
      </w:r>
      <w:r>
        <w:t xml:space="preserve"> (중성 소유 표현) 네 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+ 소유대명사</w:t>
      </w:r>
      <w:r>
        <w:t xml:space="preserve"> = "~의 일/것"(중성). </w:t>
      </w:r>
      <w:r>
        <w:rPr>
          <w:b/>
          <w:color w:val="1F4E9A"/>
        </w:rPr>
        <w:t>¿Cómo va...?</w:t>
      </w:r>
      <w:r>
        <w:t xml:space="preserve"> = "어떻게 돼 가?"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현재 진행 상황 | 불규칙</w:t>
      </w:r>
    </w:p>
    <w:p>
      <w:pPr>
        <w:pStyle w:val="Heading3"/>
      </w:pPr>
      <w:r>
        <w:t xml:space="preserve">30-14. </w:t>
      </w:r>
      <w:r>
        <w:rPr>
          <w:b/>
        </w:rPr>
        <w:t>Álvaro:</w:t>
      </w:r>
      <w:r>
        <w:t xml:space="preserve"> Javier me ha comentado un posible caso nuevo, aunque todavía nada concreto.</w:t>
      </w:r>
    </w:p>
    <w:p>
      <w:pPr>
        <w:pStyle w:val="ListBullet"/>
      </w:pPr>
      <w:r>
        <w:rPr>
          <w:b/>
        </w:rPr>
        <w:t>해석:</w:t>
      </w:r>
      <w:r>
        <w:t xml:space="preserve"> 하비에르가 새 사건일 수도 있는 걸 얘기해 줬어. 아직 구체적인 건 없지만.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comentar</w:t>
      </w:r>
      <w:r>
        <w:t xml:space="preserve"> (동사) 언급하다, 말해 주다 / </w:t>
      </w:r>
      <w:r>
        <w:rPr>
          <w:b/>
          <w:color w:val="1F4E9A"/>
        </w:rPr>
        <w:t>posible</w:t>
      </w:r>
      <w:r>
        <w:t xml:space="preserve"> (형용사) 가능한 / </w:t>
      </w:r>
      <w:r>
        <w:rPr>
          <w:b/>
          <w:color w:val="1F4E9A"/>
        </w:rPr>
        <w:t>concreto</w:t>
      </w:r>
      <w:r>
        <w:t xml:space="preserve"> (형용사) 구체적인 / </w:t>
      </w:r>
      <w:r>
        <w:rPr>
          <w:b/>
          <w:color w:val="1F4E9A"/>
        </w:rPr>
        <w:t>nada</w:t>
      </w:r>
      <w:r>
        <w:t xml:space="preserve"> (대명사) 아무것도</w:t>
      </w:r>
    </w:p>
    <w:p>
      <w:pPr>
        <w:pStyle w:val="ListBullet"/>
      </w:pPr>
      <w:r>
        <w:rPr>
          <w:b/>
        </w:rPr>
        <w:t>문법:</w:t>
      </w:r>
      <w:r>
        <w:t xml:space="preserve"> 간접목적대명사 me가 조동사 앞. </w:t>
      </w:r>
      <w:r>
        <w:rPr>
          <w:b/>
          <w:color w:val="1F4E9A"/>
        </w:rPr>
        <w:t>aunque</w:t>
      </w:r>
      <w:r>
        <w:t xml:space="preserve"> 뒤 동사 생략(= aunque todavía no hay nada concreto).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comentado</w:t>
      </w:r>
      <w:r>
        <w:t xml:space="preserve"> → comentar | 직설법 현재완료 3인칭 단수 | 최근의 일로 현재와 연결되어 현재완료 | 규칙</w:t>
      </w:r>
    </w:p>
    <w:p>
      <w:pPr>
        <w:pStyle w:val="Heading3"/>
      </w:pPr>
      <w:r>
        <w:t xml:space="preserve">30-15. </w:t>
      </w:r>
      <w:r>
        <w:rPr>
          <w:b/>
        </w:rPr>
        <w:t>Álvaro:</w:t>
      </w:r>
      <w:r>
        <w:t xml:space="preserve"> Por ahora, disfrutando de este descanso contigo.</w:t>
      </w:r>
    </w:p>
    <w:p>
      <w:pPr>
        <w:pStyle w:val="ListBullet"/>
      </w:pPr>
      <w:r>
        <w:rPr>
          <w:b/>
        </w:rPr>
        <w:t>해석:</w:t>
      </w:r>
      <w:r>
        <w:t xml:space="preserve"> 지금은 당신이랑 이 휴식을 즐기는 중이야.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disfrutar de</w:t>
      </w:r>
      <w:r>
        <w:t xml:space="preserve"> (동사구) ~을 즐기다 / </w:t>
      </w:r>
      <w:r>
        <w:rPr>
          <w:b/>
          <w:color w:val="1F4E9A"/>
        </w:rPr>
        <w:t>descanso</w:t>
      </w:r>
      <w:r>
        <w:t xml:space="preserve"> (명사, 남) 휴식 / </w:t>
      </w:r>
      <w:r>
        <w:rPr>
          <w:b/>
          <w:color w:val="1F4E9A"/>
        </w:rPr>
        <w:t>contigo</w:t>
      </w:r>
      <w:r>
        <w:t xml:space="preserve"> (전치사+대명사) 너와 함께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estoy</w:t>
      </w:r>
      <w:r>
        <w:t xml:space="preserve"> 생략(= Por ahora, estoy disfrutando...) 구어적 생략. </w:t>
      </w:r>
      <w:r>
        <w:rPr>
          <w:b/>
          <w:color w:val="1F4E9A"/>
        </w:rPr>
        <w:t>con + ti</w:t>
      </w:r>
      <w:r>
        <w:t xml:space="preserve"> → contigo.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disfrutando</w:t>
      </w:r>
      <w:r>
        <w:t xml:space="preserve"> → disfrutar | 현재분사 | 생략된 estar와 함께 현재 진행 | 규칙</w:t>
      </w:r>
    </w:p>
    <w:p>
      <w:pPr>
        <w:pStyle w:val="Heading3"/>
      </w:pPr>
      <w:r>
        <w:t xml:space="preserve">30-16. </w:t>
      </w:r>
      <w:r>
        <w:rPr>
          <w:b/>
        </w:rPr>
        <w:t>Camila:</w:t>
      </w:r>
      <w:r>
        <w:t xml:space="preserve"> Me alegra que por fin te lo estés tomando en serio.</w:t>
      </w:r>
    </w:p>
    <w:p>
      <w:pPr>
        <w:pStyle w:val="ListBullet"/>
      </w:pPr>
      <w:r>
        <w:rPr>
          <w:b/>
        </w:rPr>
        <w:t>해석:</w:t>
      </w:r>
      <w:r>
        <w:t xml:space="preserve"> 드디어 당신이 그걸 진지하게 받아들이고 있어서 기뻐.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(앞에서 설명) / </w:t>
      </w:r>
      <w:r>
        <w:rPr>
          <w:b/>
          <w:color w:val="1F4E9A"/>
        </w:rPr>
        <w:t>por fin</w:t>
      </w:r>
      <w:r>
        <w:t xml:space="preserve"> (부사구) 드디어 / </w:t>
      </w:r>
      <w:r>
        <w:rPr>
          <w:b/>
          <w:color w:val="1F4E9A"/>
        </w:rPr>
        <w:t>tomarse en serio</w:t>
      </w:r>
      <w:r>
        <w:t xml:space="preserve"> (동사구) 진지하게 받아들이다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alegra que + 접속법</w:t>
      </w:r>
      <w:r>
        <w:t xml:space="preserve"> = 감정 표현 뒤 종속절 주어가 다르면 접속법. </w:t>
      </w:r>
      <w:r>
        <w:rPr>
          <w:b/>
          <w:color w:val="1F4E9A"/>
        </w:rPr>
        <w:t>te lo</w:t>
      </w:r>
      <w:r>
        <w:t>: te = 재귀(tomarse), lo = el descanso. 진행형에서 대명사를 estar 앞에 둠(estés tomándotelo도 가능).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tomarse algo en serio</w:t>
      </w:r>
      <w:r>
        <w:t xml:space="preserve"> = "~을 진지하게 여기다". 재귀 se가 들어가 "스스로" 받아들이는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현재 감정 (앞에서 설명)</w:t>
      </w:r>
    </w:p>
    <w:p>
      <w:pPr>
        <w:pStyle w:val="ListBullet2"/>
      </w:pPr>
      <w:r>
        <w:rPr>
          <w:b/>
          <w:color w:val="1F4E9A"/>
        </w:rPr>
        <w:t>estés tomando</w:t>
      </w:r>
      <w:r>
        <w:t xml:space="preserve"> → tomar(se) | 접속법 현재 진행형 2인칭 단수 (estar 접속법 현재 + 현재분사) | 감정(me alegra) 뒤라 접속법, 지금 진행 중인 태도라 진행형 | estar 접속법 estés(불규칙 강세)</w:t>
      </w:r>
    </w:p>
    <w:p>
      <w:pPr>
        <w:pStyle w:val="Heading3"/>
      </w:pPr>
      <w:r>
        <w:t xml:space="preserve">30-17. </w:t>
      </w:r>
      <w:r>
        <w:rPr>
          <w:b/>
        </w:rPr>
        <w:t>Álvaro:</w:t>
      </w:r>
      <w:r>
        <w:t xml:space="preserve"> Contigo aquí, es mucho más fácil recordar por qué vale la pena descansar de vez en cuando.</w:t>
      </w:r>
    </w:p>
    <w:p>
      <w:pPr>
        <w:pStyle w:val="ListBullet"/>
      </w:pPr>
      <w:r>
        <w:rPr>
          <w:b/>
        </w:rPr>
        <w:t>해석:</w:t>
      </w:r>
      <w:r>
        <w:t xml:space="preserve"> 당신이 여기 있으니, 가끔 쉬는 게 왜 가치 있는 일인지 기억하기가 훨씬 쉬워.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fácil</w:t>
      </w:r>
      <w:r>
        <w:t xml:space="preserve"> (형용사) 쉬운 / </w:t>
      </w:r>
      <w:r>
        <w:rPr>
          <w:b/>
          <w:color w:val="1F4E9A"/>
        </w:rPr>
        <w:t>recordar</w:t>
      </w:r>
      <w:r>
        <w:t xml:space="preserve"> (동사) 기억하다 / </w:t>
      </w:r>
      <w:r>
        <w:rPr>
          <w:b/>
          <w:color w:val="1F4E9A"/>
        </w:rPr>
        <w:t>valer la pena</w:t>
      </w:r>
      <w:r>
        <w:t xml:space="preserve"> (관용구) ~할 가치가 있다 / </w:t>
      </w:r>
      <w:r>
        <w:rPr>
          <w:b/>
          <w:color w:val="1F4E9A"/>
        </w:rPr>
        <w:t>descansar</w:t>
      </w:r>
      <w:r>
        <w:t xml:space="preserve"> (동사) 쉬다 / </w:t>
      </w:r>
      <w:r>
        <w:rPr>
          <w:b/>
          <w:color w:val="1F4E9A"/>
        </w:rPr>
        <w:t>de vez en cuando</w:t>
      </w:r>
      <w:r>
        <w:t xml:space="preserve"> (부사구) 가끔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Contigo aquí</w:t>
      </w:r>
      <w:r>
        <w:t xml:space="preserve"> = 동사 없는 절대 구문(= Estando tú aquí). 무인칭 </w:t>
      </w:r>
      <w:r>
        <w:rPr>
          <w:b/>
          <w:color w:val="1F4E9A"/>
        </w:rPr>
        <w:t>es + 형용사 + 부정사</w:t>
      </w:r>
      <w:r>
        <w:t xml:space="preserve">. 간접의문문 </w:t>
      </w:r>
      <w:r>
        <w:rPr>
          <w:b/>
          <w:color w:val="1F4E9A"/>
        </w:rPr>
        <w:t>por qué</w:t>
      </w:r>
      <w:r>
        <w:t xml:space="preserve">(띄어쓰고 강세). </w:t>
      </w:r>
      <w:r>
        <w:rPr>
          <w:b/>
          <w:color w:val="1F4E9A"/>
        </w:rPr>
        <w:t>valer la pena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판단 | 불규칙</w:t>
      </w:r>
    </w:p>
    <w:p>
      <w:pPr>
        <w:pStyle w:val="ListBullet2"/>
      </w:pPr>
      <w:r>
        <w:rPr>
          <w:b/>
          <w:color w:val="1F4E9A"/>
        </w:rPr>
        <w:t>recordar</w:t>
      </w:r>
      <w:r>
        <w:t xml:space="preserve"> → recordar | 부정사 | es fácil의 주어</w:t>
      </w:r>
    </w:p>
    <w:p>
      <w:pPr>
        <w:pStyle w:val="ListBullet2"/>
      </w:pPr>
      <w:r>
        <w:rPr>
          <w:b/>
          <w:color w:val="1F4E9A"/>
        </w:rPr>
        <w:t>vale</w:t>
      </w:r>
      <w:r>
        <w:t xml:space="preserve"> → valer | 직설법 현재 3인칭 단수 | 일반적 진리 | 불규칙 동사(1인칭 valgo), 3인칭은 규칙형</w:t>
      </w:r>
    </w:p>
    <w:p>
      <w:pPr>
        <w:pStyle w:val="ListBullet2"/>
      </w:pPr>
      <w:r>
        <w:rPr>
          <w:b/>
          <w:color w:val="1F4E9A"/>
        </w:rPr>
        <w:t>descansar</w:t>
      </w:r>
      <w:r>
        <w:t xml:space="preserve"> → descansar | 부정사 | vale la pena의 주어</w:t>
      </w:r>
    </w:p>
    <w:p>
      <w:pPr>
        <w:pStyle w:val="Heading3"/>
      </w:pPr>
      <w:r>
        <w:t xml:space="preserve">30-18. </w:t>
      </w:r>
      <w:r>
        <w:rPr>
          <w:b/>
        </w:rPr>
        <w:t>Camila:</w:t>
      </w:r>
      <w:r>
        <w:t xml:space="preserve"> (Sonríe, apoyando la cabeza en su hombro) Eso es lo más bonito que me has dicho en toda la semana.</w:t>
      </w:r>
    </w:p>
    <w:p>
      <w:pPr>
        <w:pStyle w:val="ListBullet"/>
      </w:pPr>
      <w:r>
        <w:rPr>
          <w:b/>
        </w:rPr>
        <w:t>해석:</w:t>
      </w:r>
      <w:r>
        <w:t xml:space="preserve"> (그의 어깨에 머리를 기대며 미소 짓는다) 그게 이번 주에 당신이 나한테 해 준 말 중에 제일 예쁜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apoyar</w:t>
      </w:r>
      <w:r>
        <w:t xml:space="preserve"> (동사) 기대다 / </w:t>
      </w:r>
      <w:r>
        <w:rPr>
          <w:b/>
          <w:color w:val="1F4E9A"/>
        </w:rPr>
        <w:t>cabeza</w:t>
      </w:r>
      <w:r>
        <w:t xml:space="preserve"> (명사, 여) 머리 / </w:t>
      </w:r>
      <w:r>
        <w:rPr>
          <w:b/>
          <w:color w:val="1F4E9A"/>
        </w:rPr>
        <w:t>hombro</w:t>
      </w:r>
      <w:r>
        <w:t xml:space="preserve"> (명사, 남) 어깨 / </w:t>
      </w:r>
      <w:r>
        <w:rPr>
          <w:b/>
          <w:color w:val="1F4E9A"/>
        </w:rPr>
        <w:t>bonito</w:t>
      </w:r>
      <w:r>
        <w:t xml:space="preserve"> (형용사) 예쁜, 멋진 / </w:t>
      </w:r>
      <w:r>
        <w:rPr>
          <w:b/>
          <w:color w:val="1F4E9A"/>
        </w:rPr>
        <w:t>semana</w:t>
      </w:r>
      <w:r>
        <w:t xml:space="preserve"> (명사, 여) 주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lo más + 형용사 + que</w:t>
      </w:r>
      <w:r>
        <w:t xml:space="preserve"> = "가장 ~한 것". 관계절 안 직설법(실제 한 말). 간접목적대명사 me.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(앞에서 설명)</w:t>
      </w:r>
    </w:p>
    <w:p>
      <w:pPr>
        <w:pStyle w:val="ListBullet2"/>
      </w:pPr>
      <w:r>
        <w:rPr>
          <w:b/>
          <w:color w:val="1F4E9A"/>
        </w:rPr>
        <w:t>apoyando</w:t>
      </w:r>
      <w:r>
        <w:t xml:space="preserve"> → apoyar | 현재분사 | 동시 동작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평가 | 불규칙</w:t>
      </w:r>
    </w:p>
    <w:p>
      <w:pPr>
        <w:pStyle w:val="ListBullet2"/>
      </w:pPr>
      <w:r>
        <w:rPr>
          <w:b/>
          <w:color w:val="1F4E9A"/>
        </w:rPr>
        <w:t>has dicho</w:t>
      </w:r>
      <w:r>
        <w:t xml:space="preserve"> → decir | 직설법 현재완료 2인칭 단수 | "이번 주 내내"(아직 끝나지 않은 기간) 안의 일이라 현재완료 | 과거분사 불규칙: decir → dicho</w:t>
      </w:r>
    </w:p>
    <w:p>
      <w:pPr>
        <w:pStyle w:val="Heading3"/>
      </w:pPr>
      <w:r>
        <w:t xml:space="preserve">30-19. </w:t>
      </w:r>
      <w:r>
        <w:rPr>
          <w:b/>
        </w:rPr>
        <w:t>Álvaro:</w:t>
      </w:r>
      <w:r>
        <w:t xml:space="preserve"> Entonces tendré que esforzarme más, cada semana.</w:t>
      </w:r>
    </w:p>
    <w:p>
      <w:pPr>
        <w:pStyle w:val="ListBullet"/>
      </w:pPr>
      <w:r>
        <w:rPr>
          <w:b/>
        </w:rPr>
        <w:t>해석:</w:t>
      </w:r>
      <w:r>
        <w:t xml:space="preserve"> 그럼 매주 더 노력해야겠네.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그럼 / </w:t>
      </w:r>
      <w:r>
        <w:rPr>
          <w:b/>
          <w:color w:val="1F4E9A"/>
        </w:rPr>
        <w:t>tener que</w:t>
      </w:r>
      <w:r>
        <w:t xml:space="preserve"> (동사구) ~해야 한다 / </w:t>
      </w:r>
      <w:r>
        <w:rPr>
          <w:b/>
          <w:color w:val="1F4E9A"/>
        </w:rPr>
        <w:t>esforzarse</w:t>
      </w:r>
      <w:r>
        <w:t xml:space="preserve"> (재귀동사) 노력하다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que + 부정사</w:t>
      </w:r>
      <w:r>
        <w:t xml:space="preserve"> = 의무. 재귀대명사 me가 부정사 뒤(esforzar</w:t>
      </w:r>
      <w:r>
        <w:rPr>
          <w:b/>
        </w:rPr>
        <w:t>me</w:t>
      </w:r>
      <w:r>
        <w:t>).</w:t>
      </w:r>
    </w:p>
    <w:p>
      <w:pPr>
        <w:pStyle w:val="ListBullet"/>
      </w:pPr>
      <w:r>
        <w:rPr>
          <w:b/>
        </w:rPr>
        <w:t>표현:</w:t>
      </w:r>
      <w:r>
        <w:t xml:space="preserve"> 칭찬을 받아 농담조로 되받는 애정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tendré</w:t>
      </w:r>
      <w:r>
        <w:t xml:space="preserve"> → tener | 직설법 단순미래 1인칭 단수 | 앞으로의 다짐 | 불규칙 어간 tendr-</w:t>
      </w:r>
    </w:p>
    <w:p>
      <w:pPr>
        <w:pStyle w:val="ListBullet2"/>
      </w:pPr>
      <w:r>
        <w:rPr>
          <w:b/>
          <w:color w:val="1F4E9A"/>
        </w:rPr>
        <w:t>esforzarme</w:t>
      </w:r>
      <w:r>
        <w:t xml:space="preserve"> → esforzarse | 부정사 + 재귀대명사 | tener que + 부정사 (현재형은 o→ue: me esfuerzo)</w:t>
      </w:r>
    </w:p>
    <w:p>
      <w:pPr>
        <w:pStyle w:val="Heading1"/>
      </w:pPr>
      <w:r>
        <w:t>장면 31. 유럽 언론상 시상식</w:t>
      </w:r>
    </w:p>
    <w:p>
      <w:pPr>
        <w:pStyle w:val="IntenseQuote"/>
      </w:pPr>
      <w:r>
        <w:t>몇 달 후, 하비에르와 알바로의 연작 보도가 유럽 언론상을 수상하며, 모두가 함께 축하하는 자리를 갖습니다.</w:t>
      </w:r>
    </w:p>
    <w:p>
      <w:pPr>
        <w:pStyle w:val="Heading3"/>
      </w:pPr>
      <w:r>
        <w:t xml:space="preserve">31-1. </w:t>
      </w:r>
      <w:r>
        <w:rPr>
          <w:b/>
        </w:rPr>
        <w:t>Javier:</w:t>
      </w:r>
      <w:r>
        <w:t xml:space="preserve"> (Levantando un trofeo, en una gala de premios) No me lo puedo creer todavía.</w:t>
      </w:r>
    </w:p>
    <w:p>
      <w:pPr>
        <w:pStyle w:val="ListBullet"/>
      </w:pPr>
      <w:r>
        <w:rPr>
          <w:b/>
        </w:rPr>
        <w:t>해석:</w:t>
      </w:r>
      <w:r>
        <w:t xml:space="preserve"> (시상식 갈라에서 트로피를 들어 올리며) 아직도 믿기지가 않아.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들어 올리다 / </w:t>
      </w:r>
      <w:r>
        <w:rPr>
          <w:b/>
          <w:color w:val="1F4E9A"/>
        </w:rPr>
        <w:t>trofeo</w:t>
      </w:r>
      <w:r>
        <w:t xml:space="preserve"> (명사, 남) 트로피 / </w:t>
      </w:r>
      <w:r>
        <w:rPr>
          <w:b/>
          <w:color w:val="1F4E9A"/>
        </w:rPr>
        <w:t>gala</w:t>
      </w:r>
      <w:r>
        <w:t xml:space="preserve"> (명사, 여) 갈라, 공식 행사 / </w:t>
      </w:r>
      <w:r>
        <w:rPr>
          <w:b/>
          <w:color w:val="1F4E9A"/>
        </w:rPr>
        <w:t>premio</w:t>
      </w:r>
      <w:r>
        <w:t xml:space="preserve"> (명사, 남) 상 / </w:t>
      </w:r>
      <w:r>
        <w:rPr>
          <w:b/>
          <w:color w:val="1F4E9A"/>
        </w:rPr>
        <w:t>creer</w:t>
      </w:r>
      <w:r>
        <w:t xml:space="preserve"> (동사) 믿다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creérselo</w:t>
      </w:r>
      <w:r>
        <w:t>: 재귀 me(강조·관여의 se) + lo(그 사실). poder + 부정사에서 대명사는 poder 앞(me lo puedo creer) 또는 부정사 뒤(puedo creérmelo) 모두 가능.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me lo puedo creer</w:t>
      </w:r>
      <w:r>
        <w:t xml:space="preserve"> = "믿을 수가 없어!" 스페인 구어에서 매우 흔한 감탄. me가 들어가 감정적 관여가 강해짐.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Levantando</w:t>
      </w:r>
      <w:r>
        <w:t xml:space="preserve"> → levantar | 현재분사 | 지문의 동시 동작 | 규칙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지금의 감정 상태 | 불규칙(o→ue: pod- → pued-)</w:t>
      </w:r>
    </w:p>
    <w:p>
      <w:pPr>
        <w:pStyle w:val="ListBullet2"/>
      </w:pPr>
      <w:r>
        <w:rPr>
          <w:b/>
          <w:color w:val="1F4E9A"/>
        </w:rPr>
        <w:t>creer</w:t>
      </w:r>
      <w:r>
        <w:t xml:space="preserve"> → creer | 부정사 | poder + 부정사</w:t>
      </w:r>
    </w:p>
    <w:p>
      <w:pPr>
        <w:pStyle w:val="Heading3"/>
      </w:pPr>
      <w:r>
        <w:t xml:space="preserve">31-2. </w:t>
      </w:r>
      <w:r>
        <w:rPr>
          <w:b/>
        </w:rPr>
        <w:t>Álvaro:</w:t>
      </w:r>
      <w:r>
        <w:t xml:space="preserve"> Te lo mereces, Javier.</w:t>
      </w:r>
    </w:p>
    <w:p>
      <w:pPr>
        <w:pStyle w:val="ListBullet"/>
      </w:pPr>
      <w:r>
        <w:rPr>
          <w:b/>
        </w:rPr>
        <w:t>해석:</w:t>
      </w:r>
      <w:r>
        <w:t xml:space="preserve"> 넌 받을 자격이 있어, 하비에르.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merecer</w:t>
      </w:r>
      <w:r>
        <w:t xml:space="preserve"> (동사) ~할 만하다, 받을 자격이 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merecerse algo</w:t>
      </w:r>
      <w:r>
        <w:t xml:space="preserve"> = 재귀형으로 "자신이 ~을 누릴 자격이 있다"(te 재귀 + lo = 그 상).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 lo mereces</w:t>
      </w:r>
      <w:r>
        <w:t xml:space="preserve"> = "넌 그럴 자격 있어" 축하할 때 쓰는 정형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mereces</w:t>
      </w:r>
      <w:r>
        <w:t xml:space="preserve"> → merecer(se) | 직설법 현재 2인칭 단수 | 현재 판단 | 불규칙 동사(1인칭 merezco), 2인칭은 규칙형</w:t>
      </w:r>
    </w:p>
    <w:p>
      <w:pPr>
        <w:pStyle w:val="Heading3"/>
      </w:pPr>
      <w:r>
        <w:t xml:space="preserve">31-3. </w:t>
      </w:r>
      <w:r>
        <w:rPr>
          <w:b/>
        </w:rPr>
        <w:t>Álvaro:</w:t>
      </w:r>
      <w:r>
        <w:t xml:space="preserve"> Todo este trabajo, desde el principio.</w:t>
      </w:r>
    </w:p>
    <w:p>
      <w:pPr>
        <w:pStyle w:val="ListBullet"/>
      </w:pPr>
      <w:r>
        <w:rPr>
          <w:b/>
        </w:rPr>
        <w:t>해석:</w:t>
      </w:r>
      <w:r>
        <w:t xml:space="preserve"> 처음부터 해 온 이 모든 일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desde</w:t>
      </w:r>
      <w:r>
        <w:t xml:space="preserve"> (전치사) ~부터 / </w:t>
      </w:r>
      <w:r>
        <w:rPr>
          <w:b/>
          <w:color w:val="1F4E9A"/>
        </w:rPr>
        <w:t>principio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명사구, 앞 문장 내용 부연. </w:t>
      </w:r>
      <w:r>
        <w:rPr>
          <w:b/>
          <w:color w:val="1F4E9A"/>
        </w:rPr>
        <w:t>todo + 지시사 + 명사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31-4. </w:t>
      </w:r>
      <w:r>
        <w:rPr>
          <w:b/>
        </w:rPr>
        <w:t>Marta:</w:t>
      </w:r>
      <w:r>
        <w:t xml:space="preserve"> (La abogada del periódico, presente en la gala) Y también significa mucho para el periódico, después de tantos riesgos legales que corrimos.</w:t>
      </w:r>
    </w:p>
    <w:p>
      <w:pPr>
        <w:pStyle w:val="ListBullet"/>
      </w:pPr>
      <w:r>
        <w:rPr>
          <w:b/>
        </w:rPr>
        <w:t>해석:</w:t>
      </w:r>
      <w:r>
        <w:t xml:space="preserve"> (신문사 변호사로, 갈라에 참석해 있다) 그리고 신문사에도 큰 의미가 있어요. 우리가 감수했던 그 많은 법적 위험을 생각하면요.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abogado/a</w:t>
      </w:r>
      <w:r>
        <w:t xml:space="preserve"> (명사) 변호사 / </w:t>
      </w:r>
      <w:r>
        <w:rPr>
          <w:b/>
          <w:color w:val="1F4E9A"/>
        </w:rPr>
        <w:t>periódico</w:t>
      </w:r>
      <w:r>
        <w:t xml:space="preserve"> (명사, 남) 신문(사) / </w:t>
      </w:r>
      <w:r>
        <w:rPr>
          <w:b/>
          <w:color w:val="1F4E9A"/>
        </w:rPr>
        <w:t>presente</w:t>
      </w:r>
      <w:r>
        <w:t xml:space="preserve"> (형용사) 참석한 /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riesgo</w:t>
      </w:r>
      <w:r>
        <w:t xml:space="preserve"> (명사, 남) 위험 / </w:t>
      </w:r>
      <w:r>
        <w:rPr>
          <w:b/>
          <w:color w:val="1F4E9A"/>
        </w:rPr>
        <w:t>correr</w:t>
      </w:r>
      <w:r>
        <w:t xml:space="preserve"> (동사) 달리다, (위험을) 무릅쓰다</w:t>
      </w:r>
    </w:p>
    <w:p>
      <w:pPr>
        <w:pStyle w:val="ListBullet"/>
      </w:pPr>
      <w:r>
        <w:rPr>
          <w:b/>
        </w:rPr>
        <w:t>문법:</w:t>
      </w:r>
      <w:r>
        <w:t xml:space="preserve"> 관계사 </w:t>
      </w:r>
      <w:r>
        <w:rPr>
          <w:b/>
          <w:color w:val="1F4E9A"/>
        </w:rPr>
        <w:t>que</w:t>
      </w:r>
      <w:r>
        <w:t xml:space="preserve">(선행사 riesgos, 목적어). </w:t>
      </w:r>
      <w:r>
        <w:rPr>
          <w:b/>
          <w:color w:val="1F4E9A"/>
        </w:rPr>
        <w:t>tantos</w:t>
      </w:r>
      <w:r>
        <w:t xml:space="preserve">는 riesgos에 일치. </w:t>
      </w:r>
      <w:r>
        <w:rPr>
          <w:b/>
          <w:color w:val="1F4E9A"/>
        </w:rPr>
        <w:t>significar mucho para</w:t>
      </w:r>
      <w:r>
        <w:t xml:space="preserve"> = "~에게 큰 의미가 있다".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correr un riesgo</w:t>
      </w:r>
      <w:r>
        <w:t xml:space="preserve"> = "위험을 감수하다".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현재의 의미 | 규칙</w:t>
      </w:r>
    </w:p>
    <w:p>
      <w:pPr>
        <w:pStyle w:val="ListBullet2"/>
      </w:pPr>
      <w:r>
        <w:rPr>
          <w:b/>
          <w:color w:val="1F4E9A"/>
        </w:rPr>
        <w:t>corrimos</w:t>
      </w:r>
      <w:r>
        <w:t xml:space="preserve"> → correr | 직설법 단순과거 1인칭 복수 (pretérito indefinido) | 보도 과정이라는 완결된 과거 사건 | 규칙(-er 동사 nosotros 단순과거 -imos, 현재 corremos와 구별)</w:t>
      </w:r>
    </w:p>
    <w:p>
      <w:pPr>
        <w:pStyle w:val="Heading3"/>
      </w:pPr>
      <w:r>
        <w:t xml:space="preserve">31-5. </w:t>
      </w:r>
      <w:r>
        <w:rPr>
          <w:b/>
        </w:rPr>
        <w:t>Javier:</w:t>
      </w:r>
      <w:r>
        <w:t xml:space="preserve"> Riesgos que valieron completamente la pena, al final.</w:t>
      </w:r>
    </w:p>
    <w:p>
      <w:pPr>
        <w:pStyle w:val="ListBullet"/>
      </w:pPr>
      <w:r>
        <w:rPr>
          <w:b/>
        </w:rPr>
        <w:t>해석:</w:t>
      </w:r>
      <w:r>
        <w:t xml:space="preserve"> 결국엔 완전히 그럴 만한 가치가 있었던 위험이었죠.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valer la pena</w:t>
      </w:r>
      <w:r>
        <w:t xml:space="preserve"> (앞에서 설명) / </w:t>
      </w:r>
      <w:r>
        <w:rPr>
          <w:b/>
          <w:color w:val="1F4E9A"/>
        </w:rPr>
        <w:t>al final</w:t>
      </w:r>
      <w:r>
        <w:t xml:space="preserve"> (부사구) 결국</w:t>
      </w:r>
    </w:p>
    <w:p>
      <w:pPr>
        <w:pStyle w:val="ListBullet"/>
      </w:pPr>
      <w:r>
        <w:rPr>
          <w:b/>
        </w:rPr>
        <w:t>문법:</w:t>
      </w:r>
      <w:r>
        <w:t xml:space="preserve"> 명사 + 관계절(동사 생략: = Fueron riesgos que...). valer la pena 사이에 부사가 들어감.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valieron</w:t>
      </w:r>
      <w:r>
        <w:t xml:space="preserve"> → valer | 직설법 단순과거 3인칭 복수 | 이미 끝난 일의 최종 평가 | 규칙 활용(단순과거는 규칙)</w:t>
      </w:r>
    </w:p>
    <w:p>
      <w:pPr>
        <w:pStyle w:val="Heading3"/>
      </w:pPr>
      <w:r>
        <w:t xml:space="preserve">31-6. </w:t>
      </w:r>
      <w:r>
        <w:rPr>
          <w:b/>
        </w:rPr>
        <w:t>Camila:</w:t>
      </w:r>
      <w:r>
        <w:t xml:space="preserve"> (Uniéndose al grupo) Felicidades a los dos.</w:t>
      </w:r>
    </w:p>
    <w:p>
      <w:pPr>
        <w:pStyle w:val="ListBullet"/>
      </w:pPr>
      <w:r>
        <w:rPr>
          <w:b/>
        </w:rPr>
        <w:t>해석:</w:t>
      </w:r>
      <w:r>
        <w:t xml:space="preserve"> (일행에 합류하며) 두 사람 다 축하해요.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unirse a</w:t>
      </w:r>
      <w:r>
        <w:t xml:space="preserve"> (재귀동사) ~에 합류하다 / </w:t>
      </w:r>
      <w:r>
        <w:rPr>
          <w:b/>
          <w:color w:val="1F4E9A"/>
        </w:rPr>
        <w:t>grupo</w:t>
      </w:r>
      <w:r>
        <w:t xml:space="preserve"> (명사, 남) 무리 / </w:t>
      </w:r>
      <w:r>
        <w:rPr>
          <w:b/>
          <w:color w:val="1F4E9A"/>
        </w:rPr>
        <w:t>felicidades</w:t>
      </w:r>
      <w:r>
        <w:t xml:space="preserve"> (명사, 여, 복수) 축하</w:t>
      </w:r>
    </w:p>
    <w:p>
      <w:pPr>
        <w:pStyle w:val="ListBullet"/>
      </w:pPr>
      <w:r>
        <w:rPr>
          <w:b/>
        </w:rPr>
        <w:t>문법:</w:t>
      </w:r>
      <w:r>
        <w:t xml:space="preserve"> 재귀대명사 se가 현재분사 뒤 + 강세(Un</w:t>
      </w:r>
      <w:r>
        <w:rPr>
          <w:b/>
        </w:rPr>
        <w:t>i</w:t>
      </w:r>
      <w:r>
        <w:t xml:space="preserve">éndose). </w:t>
      </w:r>
      <w:r>
        <w:rPr>
          <w:b/>
          <w:color w:val="1F4E9A"/>
        </w:rPr>
        <w:t>a los dos</w:t>
      </w:r>
      <w:r>
        <w:t xml:space="preserve"> = "두 사람에게".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¡Felicidades!</w:t>
      </w:r>
      <w:r>
        <w:t xml:space="preserve"> = 축하 인사(생일·성취 등).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Uniéndose</w:t>
      </w:r>
      <w:r>
        <w:t xml:space="preserve"> → unirse | 현재분사 + 재귀대명사 | 지문의 동시 동작 | 규칙</w:t>
      </w:r>
    </w:p>
    <w:p>
      <w:pPr>
        <w:pStyle w:val="Heading3"/>
      </w:pPr>
      <w:r>
        <w:t xml:space="preserve">31-7. </w:t>
      </w:r>
      <w:r>
        <w:rPr>
          <w:b/>
        </w:rPr>
        <w:t>Camila:</w:t>
      </w:r>
      <w:r>
        <w:t xml:space="preserve"> Es un reconocimiento muy merecido.</w:t>
      </w:r>
    </w:p>
    <w:p>
      <w:pPr>
        <w:pStyle w:val="ListBullet"/>
      </w:pPr>
      <w:r>
        <w:rPr>
          <w:b/>
        </w:rPr>
        <w:t>해석:</w:t>
      </w:r>
      <w:r>
        <w:t xml:space="preserve"> 정말 받을 만한 인정이에요.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reconocimiento</w:t>
      </w:r>
      <w:r>
        <w:t xml:space="preserve"> (명사, 남) 인정, 표창 / </w:t>
      </w:r>
      <w:r>
        <w:rPr>
          <w:b/>
          <w:color w:val="1F4E9A"/>
        </w:rPr>
        <w:t>merecido</w:t>
      </w:r>
      <w:r>
        <w:t xml:space="preserve"> (형용사, merecer의 과거분사) 마땅한</w:t>
      </w:r>
    </w:p>
    <w:p>
      <w:pPr>
        <w:pStyle w:val="ListBullet"/>
      </w:pPr>
      <w:r>
        <w:rPr>
          <w:b/>
        </w:rPr>
        <w:t>문법:</w:t>
      </w:r>
      <w:r>
        <w:t xml:space="preserve"> ser + 명사구(규정). 과거분사가 형용사로 명사 수식.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평가 | 불규칙</w:t>
      </w:r>
    </w:p>
    <w:p>
      <w:pPr>
        <w:pStyle w:val="ListBullet2"/>
      </w:pPr>
      <w:r>
        <w:rPr>
          <w:b/>
          <w:color w:val="1F4E9A"/>
        </w:rPr>
        <w:t>merecido</w:t>
      </w:r>
      <w:r>
        <w:t xml:space="preserve"> → merecer | 과거분사 | 형용사로 "마땅한" | 규칙</w:t>
      </w:r>
    </w:p>
    <w:p>
      <w:pPr>
        <w:pStyle w:val="Heading3"/>
      </w:pPr>
      <w:r>
        <w:t xml:space="preserve">31-8. </w:t>
      </w:r>
      <w:r>
        <w:rPr>
          <w:b/>
        </w:rPr>
        <w:t>Javier:</w:t>
      </w:r>
      <w:r>
        <w:t xml:space="preserve"> Gracias, Camila.</w:t>
      </w:r>
    </w:p>
    <w:p>
      <w:pPr>
        <w:pStyle w:val="ListBullet"/>
      </w:pPr>
      <w:r>
        <w:rPr>
          <w:b/>
        </w:rPr>
        <w:t>해석:</w:t>
      </w:r>
      <w:r>
        <w:t xml:space="preserve"> 고마워,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31-9. </w:t>
      </w:r>
      <w:r>
        <w:rPr>
          <w:b/>
        </w:rPr>
        <w:t>Javier:</w:t>
      </w:r>
      <w:r>
        <w:t xml:space="preserve"> Y gracias por confiar en nosotros con tu historia, de principio a fin.</w:t>
      </w:r>
    </w:p>
    <w:p>
      <w:pPr>
        <w:pStyle w:val="ListBullet"/>
      </w:pPr>
      <w:r>
        <w:rPr>
          <w:b/>
        </w:rPr>
        <w:t>해석:</w:t>
      </w:r>
      <w:r>
        <w:t xml:space="preserve"> 그리고 처음부터 끝까지 네 이야기를 우리에게 믿고 맡겨줘서 고마워.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 en</w:t>
      </w:r>
      <w:r>
        <w:t xml:space="preserve"> (동사구) ~을 신뢰하다 / </w:t>
      </w:r>
      <w:r>
        <w:rPr>
          <w:b/>
          <w:color w:val="1F4E9A"/>
        </w:rPr>
        <w:t>historia</w:t>
      </w:r>
      <w:r>
        <w:t xml:space="preserve"> (명사, 여) 이야기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 xml:space="preserve"> = "~해 줘서 고마워". </w:t>
      </w:r>
      <w:r>
        <w:rPr>
          <w:b/>
          <w:color w:val="1F4E9A"/>
        </w:rPr>
        <w:t>confiar en alguien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principio a fin</w:t>
      </w:r>
      <w:r>
        <w:t xml:space="preserve"> = "처음부터 끝까지"(관사 없이 쓰는 관용구).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confiar</w:t>
      </w:r>
      <w:r>
        <w:t xml:space="preserve"> → confiar | 부정사 | por 뒤 | 현재형은 강세 변화(confío)</w:t>
      </w:r>
    </w:p>
    <w:p>
      <w:pPr>
        <w:pStyle w:val="Heading3"/>
      </w:pPr>
      <w:r>
        <w:t xml:space="preserve">31-10. </w:t>
      </w:r>
      <w:r>
        <w:rPr>
          <w:b/>
        </w:rPr>
        <w:t>Camila:</w:t>
      </w:r>
      <w:r>
        <w:t xml:space="preserve"> Fue lo correcto.</w:t>
      </w:r>
    </w:p>
    <w:p>
      <w:pPr>
        <w:pStyle w:val="ListBullet"/>
      </w:pPr>
      <w:r>
        <w:rPr>
          <w:b/>
        </w:rPr>
        <w:t>해석:</w:t>
      </w:r>
      <w:r>
        <w:t xml:space="preserve"> 그게 옳은 일이었어요.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correcto</w:t>
      </w:r>
      <w:r>
        <w:t xml:space="preserve"> (형용사) 옳은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+ 형용사</w:t>
      </w:r>
      <w:r>
        <w:t xml:space="preserve"> = "~한 것"(중성 추상명사화).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Es/Fue lo correcto</w:t>
      </w:r>
      <w:r>
        <w:t xml:space="preserve"> = "옳은 일이다/이었다".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 3인칭 단수 | 이야기를 털어놓기로 한 완결된 결정에 대한 평가 | 불규칙(ser/ir 공통 fue)</w:t>
      </w:r>
    </w:p>
    <w:p>
      <w:pPr>
        <w:pStyle w:val="Heading3"/>
      </w:pPr>
      <w:r>
        <w:t xml:space="preserve">31-11. </w:t>
      </w:r>
      <w:r>
        <w:rPr>
          <w:b/>
        </w:rPr>
        <w:t>Camila:</w:t>
      </w:r>
      <w:r>
        <w:t xml:space="preserve"> Después de tanto tiempo callada, contar la verdad se sintió como el mejor regalo posible.</w:t>
      </w:r>
    </w:p>
    <w:p>
      <w:pPr>
        <w:pStyle w:val="ListBullet"/>
      </w:pPr>
      <w:r>
        <w:rPr>
          <w:b/>
        </w:rPr>
        <w:t>해석:</w:t>
      </w:r>
      <w:r>
        <w:t xml:space="preserve"> 그렇게 오랫동안 입을 다물고 있다가 진실을 말하니, 그게 받을 수 있는 최고의 선물처럼 느껴졌어요.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callado</w:t>
      </w:r>
      <w:r>
        <w:t xml:space="preserve"> (형용사) 조용한, 침묵한 / </w:t>
      </w:r>
      <w:r>
        <w:rPr>
          <w:b/>
          <w:color w:val="1F4E9A"/>
        </w:rPr>
        <w:t>contar</w:t>
      </w:r>
      <w:r>
        <w:t xml:space="preserve"> (앞에서 설명) / </w:t>
      </w:r>
      <w:r>
        <w:rPr>
          <w:b/>
          <w:color w:val="1F4E9A"/>
        </w:rPr>
        <w:t>verdad</w:t>
      </w:r>
      <w:r>
        <w:t xml:space="preserve"> (명사, 여) 진실 / </w:t>
      </w:r>
      <w:r>
        <w:rPr>
          <w:b/>
          <w:color w:val="1F4E9A"/>
        </w:rPr>
        <w:t>sentirse</w:t>
      </w:r>
      <w:r>
        <w:t xml:space="preserve"> (앞에서 설명) / </w:t>
      </w:r>
      <w:r>
        <w:rPr>
          <w:b/>
          <w:color w:val="1F4E9A"/>
        </w:rPr>
        <w:t>mejor</w:t>
      </w:r>
      <w:r>
        <w:t xml:space="preserve"> (형용사) 가장 좋은 / </w:t>
      </w:r>
      <w:r>
        <w:rPr>
          <w:b/>
          <w:color w:val="1F4E9A"/>
        </w:rPr>
        <w:t>regalo</w:t>
      </w:r>
      <w:r>
        <w:t xml:space="preserve"> (명사, 남) 선물 / </w:t>
      </w:r>
      <w:r>
        <w:rPr>
          <w:b/>
          <w:color w:val="1F4E9A"/>
        </w:rPr>
        <w:t>posible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callada</w:t>
      </w:r>
      <w:r>
        <w:t xml:space="preserve">는 카밀라(여성)에 일치(= después de estar tanto tiempo callada). 부정사구 </w:t>
      </w:r>
      <w:r>
        <w:rPr>
          <w:b/>
          <w:color w:val="1F4E9A"/>
        </w:rPr>
        <w:t>contar la verdad</w:t>
      </w:r>
      <w:r>
        <w:t xml:space="preserve">가 주어. </w:t>
      </w:r>
      <w:r>
        <w:rPr>
          <w:b/>
          <w:color w:val="1F4E9A"/>
        </w:rPr>
        <w:t>sentirse como</w:t>
      </w:r>
      <w:r>
        <w:t xml:space="preserve"> = "~처럼 느껴지다". 최상급 </w:t>
      </w:r>
      <w:r>
        <w:rPr>
          <w:b/>
          <w:color w:val="1F4E9A"/>
        </w:rPr>
        <w:t>el mejor + 명사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callada</w:t>
      </w:r>
      <w:r>
        <w:t xml:space="preserve"> → callar | 과거분사(여성 단수) | 형용사로 침묵 상태 | 규칙</w:t>
      </w:r>
    </w:p>
    <w:p>
      <w:pPr>
        <w:pStyle w:val="ListBullet2"/>
      </w:pPr>
      <w:r>
        <w:rPr>
          <w:b/>
          <w:color w:val="1F4E9A"/>
        </w:rPr>
        <w:t>contar</w:t>
      </w:r>
      <w:r>
        <w:t xml:space="preserve"> → contar | 부정사 | 문장의 주어</w:t>
      </w:r>
    </w:p>
    <w:p>
      <w:pPr>
        <w:pStyle w:val="ListBullet2"/>
      </w:pPr>
      <w:r>
        <w:rPr>
          <w:b/>
          <w:color w:val="1F4E9A"/>
        </w:rPr>
        <w:t>se sintió</w:t>
      </w:r>
      <w:r>
        <w:t xml:space="preserve"> → sentirse | 직설법 단순과거 3인칭 단수 | 진실을 털어놓은 그 순간의 완결된 느낌 | 불규칙(3인칭 단순과거 e→i: sintió). 1인칭 sentí와 비교</w:t>
      </w:r>
    </w:p>
    <w:p>
      <w:pPr>
        <w:pStyle w:val="Heading3"/>
      </w:pPr>
      <w:r>
        <w:t xml:space="preserve">31-12. </w:t>
      </w:r>
      <w:r>
        <w:rPr>
          <w:b/>
        </w:rPr>
        <w:t>Álvaro:</w:t>
      </w:r>
      <w:r>
        <w:t xml:space="preserve"> (Levanta su copa) Por todos los que hicieron esto posible: Javier, Camila, Carlos, Rubén, y tantos otros a lo largo del camino.</w:t>
      </w:r>
    </w:p>
    <w:p>
      <w:pPr>
        <w:pStyle w:val="ListBullet"/>
      </w:pPr>
      <w:r>
        <w:rPr>
          <w:b/>
        </w:rPr>
        <w:t>해석:</w:t>
      </w:r>
      <w:r>
        <w:t xml:space="preserve"> (잔을 든다) 이 일을 가능하게 해 준 모든 사람을 위하여. 하비에르, 카밀라, 카를로스, 루벤, 그리고 그동안 함께한 수많은 사람들.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(앞에서 설명) / </w:t>
      </w:r>
      <w:r>
        <w:rPr>
          <w:b/>
          <w:color w:val="1F4E9A"/>
        </w:rPr>
        <w:t>hacer posible</w:t>
      </w:r>
      <w:r>
        <w:t xml:space="preserve"> (동사구) 가능하게 하다 / </w:t>
      </w:r>
      <w:r>
        <w:rPr>
          <w:b/>
          <w:color w:val="1F4E9A"/>
        </w:rPr>
        <w:t>a lo largo de</w:t>
      </w:r>
      <w:r>
        <w:t xml:space="preserve"> (전치사구) ~ 동안 내내, ~을 따라 / </w:t>
      </w:r>
      <w:r>
        <w:rPr>
          <w:b/>
          <w:color w:val="1F4E9A"/>
        </w:rPr>
        <w:t>camino</w:t>
      </w:r>
      <w:r>
        <w:t xml:space="preserve"> (명사, 남) 길</w:t>
      </w:r>
    </w:p>
    <w:p>
      <w:pPr>
        <w:pStyle w:val="ListBullet"/>
      </w:pPr>
      <w:r>
        <w:rPr>
          <w:b/>
        </w:rPr>
        <w:t>문법:</w:t>
      </w:r>
      <w:r>
        <w:t xml:space="preserve"> 건배 </w:t>
      </w:r>
      <w:r>
        <w:rPr>
          <w:b/>
          <w:color w:val="1F4E9A"/>
        </w:rPr>
        <w:t>Por + 대상</w:t>
      </w:r>
      <w:r>
        <w:t xml:space="preserve"> = "~을 위하여". </w:t>
      </w:r>
      <w:r>
        <w:rPr>
          <w:b/>
          <w:color w:val="1F4E9A"/>
        </w:rPr>
        <w:t>los que</w:t>
      </w:r>
      <w:r>
        <w:t xml:space="preserve"> = "~한 사람들"(관계사). </w:t>
      </w:r>
      <w:r>
        <w:rPr>
          <w:b/>
          <w:color w:val="1F4E9A"/>
        </w:rPr>
        <w:t>hacer + 목적어 + 형용사</w:t>
      </w:r>
      <w:r>
        <w:t xml:space="preserve"> = "~을 …하게 만들다".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lo largo del camino</w:t>
      </w:r>
      <w:r>
        <w:t xml:space="preserve"> = "그 여정 내내". 건배사의 전형적 구조.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</w:t>
      </w:r>
      <w:r>
        <w:t xml:space="preserve"> → levantar | 직설법 현재 3인칭 단수 | 지문 | 규칙</w:t>
      </w:r>
    </w:p>
    <w:p>
      <w:pPr>
        <w:pStyle w:val="ListBullet2"/>
      </w:pPr>
      <w:r>
        <w:rPr>
          <w:b/>
          <w:color w:val="1F4E9A"/>
        </w:rPr>
        <w:t>hicieron</w:t>
      </w:r>
      <w:r>
        <w:t xml:space="preserve"> → hacer | 직설법 단순과거 3인칭 복수 | 완결된 과거 공헌 | 불규칙(어간 hic-)</w:t>
      </w:r>
    </w:p>
    <w:p>
      <w:pPr>
        <w:pStyle w:val="Heading3"/>
      </w:pPr>
      <w:r>
        <w:t xml:space="preserve">31-13. </w:t>
      </w:r>
      <w:r>
        <w:rPr>
          <w:b/>
        </w:rPr>
        <w:t>Javier:</w:t>
      </w:r>
      <w:r>
        <w:t xml:space="preserve"> Por el equipo, entonces.</w:t>
      </w:r>
    </w:p>
    <w:p>
      <w:pPr>
        <w:pStyle w:val="ListBullet"/>
      </w:pPr>
      <w:r>
        <w:rPr>
          <w:b/>
        </w:rPr>
        <w:t>해석:</w:t>
      </w:r>
      <w:r>
        <w:t xml:space="preserve"> 그럼 팀을 위하여.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equipo</w:t>
      </w:r>
      <w:r>
        <w:t xml:space="preserve"> (명사, 남) 팀</w:t>
      </w:r>
    </w:p>
    <w:p>
      <w:pPr>
        <w:pStyle w:val="ListBullet"/>
      </w:pPr>
      <w:r>
        <w:rPr>
          <w:b/>
        </w:rPr>
        <w:t>문법:</w:t>
      </w:r>
      <w:r>
        <w:t xml:space="preserve"> 건배 </w:t>
      </w:r>
      <w:r>
        <w:rPr>
          <w:b/>
          <w:color w:val="1F4E9A"/>
        </w:rPr>
        <w:t>Por + 명사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31-14. </w:t>
      </w:r>
      <w:r>
        <w:rPr>
          <w:b/>
        </w:rPr>
        <w:t>Marta:</w:t>
      </w:r>
      <w:r>
        <w:t xml:space="preserve"> Por el equipo, y por la próxima historia, sea cual sea.</w:t>
      </w:r>
    </w:p>
    <w:p>
      <w:pPr>
        <w:pStyle w:val="ListBullet"/>
      </w:pPr>
      <w:r>
        <w:rPr>
          <w:b/>
        </w:rPr>
        <w:t>해석:</w:t>
      </w:r>
      <w:r>
        <w:t xml:space="preserve"> 팀을 위하여, 그리고 그게 무엇이든 다음 이야기를 위하여.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próximo</w:t>
      </w:r>
      <w:r>
        <w:t xml:space="preserve"> (형용사) 다음의 / </w:t>
      </w:r>
      <w:r>
        <w:rPr>
          <w:b/>
          <w:color w:val="1F4E9A"/>
        </w:rPr>
        <w:t>historia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sea cual sea</w:t>
      </w:r>
      <w:r>
        <w:t xml:space="preserve"> = 양보의 접속법 반복 구문 "그것이 무엇이든 간에".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sea cual sea</w:t>
      </w:r>
      <w:r>
        <w:t xml:space="preserve">, </w:t>
      </w:r>
      <w:r>
        <w:rPr>
          <w:b/>
          <w:color w:val="1F4E9A"/>
        </w:rPr>
        <w:t>pase lo que pase</w:t>
      </w:r>
      <w:r>
        <w:t xml:space="preserve"> 같은 반복 접속법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(2회) → ser | 접속법 현재 3인칭 단수 | 아직 정해지지 않은 미지의 대상에 대한 양보라 접속법 | 불규칙(ser → sea)</w:t>
      </w:r>
    </w:p>
    <w:p>
      <w:pPr>
        <w:pStyle w:val="Heading3"/>
      </w:pPr>
      <w:r>
        <w:t xml:space="preserve">31-15. </w:t>
      </w:r>
      <w:r>
        <w:rPr>
          <w:b/>
        </w:rPr>
        <w:t>Camila:</w:t>
      </w:r>
      <w:r>
        <w:t xml:space="preserve"> (Sonríe, mirando a Álvaro) Espero que la próxima sea un poco más tranquila, la verdad.</w:t>
      </w:r>
    </w:p>
    <w:p>
      <w:pPr>
        <w:pStyle w:val="ListBullet"/>
      </w:pPr>
      <w:r>
        <w:rPr>
          <w:b/>
        </w:rPr>
        <w:t>해석:</w:t>
      </w:r>
      <w:r>
        <w:t xml:space="preserve"> (알바로를 바라보며 미소 짓는다) 솔직히 다음 건 좀 더 조용했으면 좋겠어.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바라보다 / </w:t>
      </w:r>
      <w:r>
        <w:rPr>
          <w:b/>
          <w:color w:val="1F4E9A"/>
        </w:rPr>
        <w:t>esperar</w:t>
      </w:r>
      <w:r>
        <w:t xml:space="preserve"> (앞에서 설명) / </w:t>
      </w:r>
      <w:r>
        <w:rPr>
          <w:b/>
          <w:color w:val="1F4E9A"/>
        </w:rPr>
        <w:t>tranquilo</w:t>
      </w:r>
      <w:r>
        <w:t xml:space="preserve"> (형용사) 조용한, 평온한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 xml:space="preserve">(희망 표현). </w:t>
      </w:r>
      <w:r>
        <w:rPr>
          <w:b/>
          <w:color w:val="1F4E9A"/>
        </w:rPr>
        <w:t>la próxima</w:t>
      </w:r>
      <w:r>
        <w:t xml:space="preserve"> = la próxima historia 생략. 사람 목적어 앞 인칭 a.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= 문장 끝에서 "솔직히 말하면".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(앞에서 설명)</w:t>
      </w:r>
    </w:p>
    <w:p>
      <w:pPr>
        <w:pStyle w:val="ListBullet2"/>
      </w:pPr>
      <w:r>
        <w:rPr>
          <w:b/>
          <w:color w:val="1F4E9A"/>
        </w:rPr>
        <w:t>mirando</w:t>
      </w:r>
      <w:r>
        <w:t xml:space="preserve"> → mirar | 현재분사 | 동시 동작 | 규칙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희망 | 규칙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희망 동사 esperar que 뒤라 접속법 | 불규칙</w:t>
      </w:r>
    </w:p>
    <w:p>
      <w:pPr>
        <w:pStyle w:val="Heading3"/>
      </w:pPr>
      <w:r>
        <w:t xml:space="preserve">31-16. </w:t>
      </w:r>
      <w:r>
        <w:rPr>
          <w:b/>
        </w:rPr>
        <w:t>Álvaro:</w:t>
      </w:r>
      <w:r>
        <w:t xml:space="preserve"> (Ríe) Eso mismo dijimos la última vez.</w:t>
      </w:r>
    </w:p>
    <w:p>
      <w:pPr>
        <w:pStyle w:val="ListBullet"/>
      </w:pPr>
      <w:r>
        <w:rPr>
          <w:b/>
        </w:rPr>
        <w:t>해석:</w:t>
      </w:r>
      <w:r>
        <w:t xml:space="preserve"> (웃는다) 지난번에도 똑같은 말을 했잖아.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reír</w:t>
      </w:r>
      <w:r>
        <w:t xml:space="preserve"> (동사) 웃다 / </w:t>
      </w:r>
      <w:r>
        <w:rPr>
          <w:b/>
          <w:color w:val="1F4E9A"/>
        </w:rPr>
        <w:t>mismo</w:t>
      </w:r>
      <w:r>
        <w:t xml:space="preserve"> (형용사) 같은 / </w:t>
      </w:r>
      <w:r>
        <w:rPr>
          <w:b/>
          <w:color w:val="1F4E9A"/>
        </w:rPr>
        <w:t>último</w:t>
      </w:r>
      <w:r>
        <w:t xml:space="preserve"> (형용사) 마지막의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Eso mismo</w:t>
      </w:r>
      <w:r>
        <w:t xml:space="preserve"> = "바로 그것"(목적어 전치 강조).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Ríe</w:t>
      </w:r>
      <w:r>
        <w:t xml:space="preserve"> → reír | 직설법 현재 3인칭 단수 | 지문 | 불규칙(강세: ríe)</w:t>
      </w:r>
    </w:p>
    <w:p>
      <w:pPr>
        <w:pStyle w:val="ListBullet2"/>
      </w:pPr>
      <w:r>
        <w:rPr>
          <w:b/>
          <w:color w:val="1F4E9A"/>
        </w:rPr>
        <w:t>dijimos</w:t>
      </w:r>
      <w:r>
        <w:t xml:space="preserve"> → decir | 직설법 단순과거 1인칭 복수 | "지난번"이라는 끝난 시점의 일 | 불규칙(어간 dij-)</w:t>
      </w:r>
    </w:p>
    <w:p>
      <w:pPr>
        <w:pStyle w:val="Heading3"/>
      </w:pPr>
      <w:r>
        <w:t xml:space="preserve">31-17. </w:t>
      </w:r>
      <w:r>
        <w:rPr>
          <w:b/>
        </w:rPr>
        <w:t>Javier:</w:t>
      </w:r>
      <w:r>
        <w:t xml:space="preserve"> Y mira dónde terminamos: en una gala de premios en Bruselas, brindando por haber sobrevivido a todo esto.</w:t>
      </w:r>
    </w:p>
    <w:p>
      <w:pPr>
        <w:pStyle w:val="ListBullet"/>
      </w:pPr>
      <w:r>
        <w:rPr>
          <w:b/>
        </w:rPr>
        <w:t>해석:</w:t>
      </w:r>
      <w:r>
        <w:t xml:space="preserve"> 그리고 우리가 어디까지 왔는지 봐. 브뤼셀의 시상식 갈라에서, 이 모든 걸 살아남은 걸 축하하며 건배하고 있잖아.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(앞에서 설명) / </w:t>
      </w:r>
      <w:r>
        <w:rPr>
          <w:b/>
          <w:color w:val="1F4E9A"/>
        </w:rPr>
        <w:t>terminar</w:t>
      </w:r>
      <w:r>
        <w:t xml:space="preserve"> (동사) 끝나다, 결국 ~에 이르다 / </w:t>
      </w:r>
      <w:r>
        <w:rPr>
          <w:b/>
          <w:color w:val="1F4E9A"/>
        </w:rPr>
        <w:t>brindar por</w:t>
      </w:r>
      <w:r>
        <w:t xml:space="preserve"> (동사구) ~을 위해 건배하다 / </w:t>
      </w:r>
      <w:r>
        <w:rPr>
          <w:b/>
          <w:color w:val="1F4E9A"/>
        </w:rPr>
        <w:t>sobrevivir a</w:t>
      </w:r>
      <w:r>
        <w:t xml:space="preserve"> (동사구) ~에서 살아남다</w:t>
      </w:r>
    </w:p>
    <w:p>
      <w:pPr>
        <w:pStyle w:val="ListBullet"/>
      </w:pPr>
      <w:r>
        <w:rPr>
          <w:b/>
        </w:rPr>
        <w:t>문법:</w:t>
      </w:r>
      <w:r>
        <w:t xml:space="preserve"> 간접의문문 </w:t>
      </w:r>
      <w:r>
        <w:rPr>
          <w:b/>
          <w:color w:val="1F4E9A"/>
        </w:rPr>
        <w:t>dónde</w:t>
      </w:r>
      <w:r>
        <w:t xml:space="preserve">(강세 유지). </w:t>
      </w:r>
      <w:r>
        <w:rPr>
          <w:b/>
          <w:color w:val="1F4E9A"/>
        </w:rPr>
        <w:t>por + 완료부정사(haber + 과거분사)</w:t>
      </w:r>
      <w:r>
        <w:t xml:space="preserve"> = "~한 것을(위해)". </w:t>
      </w:r>
      <w:r>
        <w:rPr>
          <w:b/>
          <w:color w:val="1F4E9A"/>
        </w:rPr>
        <w:t>sobrevivir a + 대상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Mira dónde...</w:t>
      </w:r>
      <w:r>
        <w:t xml:space="preserve"> = "~한 것 좀 봐"(놀라움·감회).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명령법 긍정 2인칭 단수 tú | 주의를 끄는 권유 | 규칙</w:t>
      </w:r>
    </w:p>
    <w:p>
      <w:pPr>
        <w:pStyle w:val="ListBullet2"/>
      </w:pPr>
      <w:r>
        <w:rPr>
          <w:b/>
          <w:color w:val="1F4E9A"/>
        </w:rPr>
        <w:t>terminamos</w:t>
      </w:r>
      <w:r>
        <w:t xml:space="preserve"> → terminar | 직설법 현재 1인칭 복수 (단순과거와 형태 동일) | "지금 우리가 이른 곳"을 가리키는 현재로 해석하는 게 자연스러움(현재 결과). 단순과거로 보면 "결국 ~에 이르렀다"가 되며 형태만으로는 구별 불가 | 규칙</w:t>
      </w:r>
    </w:p>
    <w:p>
      <w:pPr>
        <w:pStyle w:val="ListBullet2"/>
      </w:pPr>
      <w:r>
        <w:rPr>
          <w:b/>
          <w:color w:val="1F4E9A"/>
        </w:rPr>
        <w:t>brindando</w:t>
      </w:r>
      <w:r>
        <w:t xml:space="preserve"> → brindar | 현재분사 | 지금 진행 중인 동작 | 규칙</w:t>
      </w:r>
    </w:p>
    <w:p>
      <w:pPr>
        <w:pStyle w:val="ListBullet2"/>
      </w:pPr>
      <w:r>
        <w:rPr>
          <w:b/>
          <w:color w:val="1F4E9A"/>
        </w:rPr>
        <w:t>haber sobrevivido</w:t>
      </w:r>
      <w:r>
        <w:t xml:space="preserve"> → sobrevivir | 완료부정사 (infinitivo compuesto) | brindar보다 앞서 완료된 일이라 완료형 | 규칙 과거분사</w:t>
      </w:r>
    </w:p>
    <w:p>
      <w:pPr>
        <w:pStyle w:val="Heading3"/>
      </w:pPr>
      <w:r>
        <w:t xml:space="preserve">31-18. </w:t>
      </w:r>
      <w:r>
        <w:rPr>
          <w:b/>
        </w:rPr>
        <w:t>Camila:</w:t>
      </w:r>
      <w:r>
        <w:t xml:space="preserve"> No está mal, como final, después de todo.</w:t>
      </w:r>
    </w:p>
    <w:p>
      <w:pPr>
        <w:pStyle w:val="ListBullet"/>
      </w:pPr>
      <w:r>
        <w:rPr>
          <w:b/>
        </w:rPr>
        <w:t>해석:</w:t>
      </w:r>
      <w:r>
        <w:t xml:space="preserve"> 결말로서는 나쁘지 않네요, 뭐 결국엔.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mal</w:t>
      </w:r>
      <w:r>
        <w:t xml:space="preserve"> (부사) 나쁘게 / </w:t>
      </w:r>
      <w:r>
        <w:rPr>
          <w:b/>
          <w:color w:val="1F4E9A"/>
        </w:rPr>
        <w:t>final</w:t>
      </w:r>
      <w:r>
        <w:t xml:space="preserve"> (명사, 남) 결말 / </w:t>
      </w:r>
      <w:r>
        <w:rPr>
          <w:b/>
          <w:color w:val="1F4E9A"/>
        </w:rPr>
        <w:t>después de todo</w:t>
      </w:r>
      <w:r>
        <w:t xml:space="preserve"> (관용구) 결국, 어쨌든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mal/bien</w:t>
      </w:r>
      <w:r>
        <w:t xml:space="preserve">(부사와 결합할 땐 estar). </w:t>
      </w:r>
      <w:r>
        <w:rPr>
          <w:b/>
          <w:color w:val="1F4E9A"/>
        </w:rPr>
        <w:t>como</w:t>
      </w:r>
      <w:r>
        <w:t xml:space="preserve"> = "~로서".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está mal</w:t>
      </w:r>
      <w:r>
        <w:t xml:space="preserve"> = "나쁘지 않네"(실제론 꽤 좋다는 완곡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상황 평가 | 불규칙(강세 está)</w:t>
      </w:r>
    </w:p>
    <w:p>
      <w:pPr>
        <w:pStyle w:val="Heading3"/>
      </w:pPr>
      <w:r>
        <w:t xml:space="preserve">31-19. </w:t>
      </w:r>
      <w:r>
        <w:rPr>
          <w:b/>
        </w:rPr>
        <w:t>Álvaro:</w:t>
      </w:r>
      <w:r>
        <w:t xml:space="preserve"> No está nada mal.</w:t>
      </w:r>
    </w:p>
    <w:p>
      <w:pPr>
        <w:pStyle w:val="ListBullet"/>
      </w:pPr>
      <w:r>
        <w:rPr>
          <w:b/>
        </w:rPr>
        <w:t>해석:</w:t>
      </w:r>
      <w:r>
        <w:t xml:space="preserve"> 전혀 나쁘지 않지.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nada</w:t>
      </w:r>
      <w:r>
        <w:t xml:space="preserve"> (부사) 전혀</w:t>
      </w:r>
    </w:p>
    <w:p>
      <w:pPr>
        <w:pStyle w:val="ListBullet"/>
      </w:pPr>
      <w:r>
        <w:rPr>
          <w:b/>
        </w:rPr>
        <w:t>문법:</w:t>
      </w:r>
      <w:r>
        <w:t xml:space="preserve"> 이중부정 </w:t>
      </w:r>
      <w:r>
        <w:rPr>
          <w:b/>
          <w:color w:val="1F4E9A"/>
        </w:rPr>
        <w:t>no ... nada</w:t>
      </w:r>
      <w:r>
        <w:t xml:space="preserve"> = "전혀 ~않다"(스페인어에선 강조, 긍정이 되지 않음).</w:t>
      </w:r>
    </w:p>
    <w:p>
      <w:pPr>
        <w:pStyle w:val="ListBullet"/>
      </w:pPr>
      <w:r>
        <w:rPr>
          <w:b/>
        </w:rPr>
        <w:t>표현:</w:t>
      </w:r>
      <w:r>
        <w:t xml:space="preserve"> 앞 말을 받아 강조하며 "아주 좋다"는 뜻.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앞에서 설명</w:t>
      </w:r>
    </w:p>
    <w:p>
      <w:pPr>
        <w:pStyle w:val="Heading1"/>
      </w:pPr>
      <w:r>
        <w:t>장면 32. 마테오와의 첫 가족 식사</w:t>
      </w:r>
    </w:p>
    <w:p>
      <w:pPr>
        <w:pStyle w:val="IntenseQuote"/>
      </w:pPr>
      <w:r>
        <w:t>몇 주 후, 카밀라의 오빠 마테오(위장 신분과 같은 이름의 우연)가 마드리드에 정착한 뒤 처음으로 함께 저녁 식사를 합니다.</w:t>
      </w:r>
    </w:p>
    <w:p>
      <w:pPr>
        <w:pStyle w:val="Heading3"/>
      </w:pPr>
      <w:r>
        <w:t xml:space="preserve">32-1. </w:t>
      </w:r>
      <w:r>
        <w:rPr>
          <w:b/>
        </w:rPr>
        <w:t>Mateo:</w:t>
      </w:r>
      <w:r>
        <w:t xml:space="preserve"> (El hermano de Camila, en el piso de Álvaro y Camila) Gracias por invitarme, de verdad.</w:t>
      </w:r>
    </w:p>
    <w:p>
      <w:pPr>
        <w:pStyle w:val="ListBullet"/>
      </w:pPr>
      <w:r>
        <w:rPr>
          <w:b/>
        </w:rPr>
        <w:t>해석:</w:t>
      </w:r>
      <w:r>
        <w:t xml:space="preserve"> (카밀라의 오빠, 알바로와 카밀라의 아파트에서) 초대해 줘서 정말 고마워.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hermano</w:t>
      </w:r>
      <w:r>
        <w:t xml:space="preserve"> (명사, 남) 형제, 오빠 / </w:t>
      </w:r>
      <w:r>
        <w:rPr>
          <w:b/>
          <w:color w:val="1F4E9A"/>
        </w:rPr>
        <w:t>piso</w:t>
      </w:r>
      <w:r>
        <w:t xml:space="preserve"> (명사, 남) 아파트 / </w:t>
      </w:r>
      <w:r>
        <w:rPr>
          <w:b/>
          <w:color w:val="1F4E9A"/>
        </w:rPr>
        <w:t>invitar</w:t>
      </w:r>
      <w:r>
        <w:t xml:space="preserve"> (동사) 초대하다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>. 목적대명사 me가 부정사 뒤(invitar</w:t>
      </w:r>
      <w:r>
        <w:rPr>
          <w:b/>
        </w:rPr>
        <w:t>me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invitarme</w:t>
      </w:r>
      <w:r>
        <w:t xml:space="preserve"> → invitar | 부정사 + me | por 뒤 | 규칙</w:t>
      </w:r>
    </w:p>
    <w:p>
      <w:pPr>
        <w:pStyle w:val="Heading3"/>
      </w:pPr>
      <w:r>
        <w:t xml:space="preserve">32-2. </w:t>
      </w:r>
      <w:r>
        <w:rPr>
          <w:b/>
        </w:rPr>
        <w:t>Mateo:</w:t>
      </w:r>
      <w:r>
        <w:t xml:space="preserve"> No sabéis lo que significa tener una cena normal, en familia, después de todo.</w:t>
      </w:r>
    </w:p>
    <w:p>
      <w:pPr>
        <w:pStyle w:val="ListBullet"/>
      </w:pPr>
      <w:r>
        <w:rPr>
          <w:b/>
        </w:rPr>
        <w:t>해석:</w:t>
      </w:r>
      <w:r>
        <w:t xml:space="preserve"> 그 모든 일을 겪고 나서 가족끼리 평범한 저녁을 먹는다는 게 어떤 의미인지 너희는 모를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(앞에서 설명) / </w:t>
      </w:r>
      <w:r>
        <w:rPr>
          <w:b/>
          <w:color w:val="1F4E9A"/>
        </w:rPr>
        <w:t>significar</w:t>
      </w:r>
      <w:r>
        <w:t xml:space="preserve"> (앞에서 설명) / </w:t>
      </w:r>
      <w:r>
        <w:rPr>
          <w:b/>
          <w:color w:val="1F4E9A"/>
        </w:rPr>
        <w:t>cena</w:t>
      </w:r>
      <w:r>
        <w:t xml:space="preserve"> (명사, 여) 저녁 식사 / </w:t>
      </w:r>
      <w:r>
        <w:rPr>
          <w:b/>
          <w:color w:val="1F4E9A"/>
        </w:rPr>
        <w:t>en familia</w:t>
      </w:r>
      <w:r>
        <w:t xml:space="preserve"> (부사구) 가족끼리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= "~하는 것"(간접의문 성격). 부정사구 </w:t>
      </w:r>
      <w:r>
        <w:rPr>
          <w:b/>
          <w:color w:val="1F4E9A"/>
        </w:rPr>
        <w:t>tener una cena...</w:t>
      </w:r>
      <w:r>
        <w:t>가 significa의 주어. vosotros(너희) 활용.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sabéis lo que...</w:t>
      </w:r>
      <w:r>
        <w:t xml:space="preserve"> = "~가 어떤 건지 너희는 몰라"(강한 감정 강조). vosotros는 스페인식 2인칭 복수.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sabéis</w:t>
      </w:r>
      <w:r>
        <w:t xml:space="preserve"> → saber | 직설법 현재 2인칭 복수 (vosotros) | 현재 상태 | 규칙형(1인칭 sé만 불규칙)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일반적 의미 | 규칙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| 주어 역할</w:t>
      </w:r>
    </w:p>
    <w:p>
      <w:pPr>
        <w:pStyle w:val="Heading3"/>
      </w:pPr>
      <w:r>
        <w:t xml:space="preserve">32-3. </w:t>
      </w:r>
      <w:r>
        <w:rPr>
          <w:b/>
        </w:rPr>
        <w:t>Camila:</w:t>
      </w:r>
      <w:r>
        <w:t xml:space="preserve"> (Abrazándolo) Para mí también significa muchísimo, Mateo.</w:t>
      </w:r>
    </w:p>
    <w:p>
      <w:pPr>
        <w:pStyle w:val="ListBullet"/>
      </w:pPr>
      <w:r>
        <w:rPr>
          <w:b/>
        </w:rPr>
        <w:t>해석:</w:t>
      </w:r>
      <w:r>
        <w:t xml:space="preserve"> (그를 껴안으며) 나한테도 정말 큰 의미야, 마테오.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abrazar</w:t>
      </w:r>
      <w:r>
        <w:t xml:space="preserve"> (동사) 껴안다 / </w:t>
      </w:r>
      <w:r>
        <w:rPr>
          <w:b/>
          <w:color w:val="1F4E9A"/>
        </w:rPr>
        <w:t>muchísimo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직접목적대명사 lo가 현재분사 뒤 + 강세(Abraz</w:t>
      </w:r>
      <w:r>
        <w:rPr>
          <w:b/>
        </w:rPr>
        <w:t>á</w:t>
      </w:r>
      <w:r>
        <w:t>ndolo). 전치사 뒤 yo → mí(강세 있음).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Abrazándolo</w:t>
      </w:r>
      <w:r>
        <w:t xml:space="preserve"> → abrazar | 현재분사 + lo | 동시 동작 | 규칙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앞에서 설명</w:t>
      </w:r>
    </w:p>
    <w:p>
      <w:pPr>
        <w:pStyle w:val="Heading3"/>
      </w:pPr>
      <w:r>
        <w:t xml:space="preserve">32-4. </w:t>
      </w:r>
      <w:r>
        <w:rPr>
          <w:b/>
        </w:rPr>
        <w:t>Álvaro:</w:t>
      </w:r>
      <w:r>
        <w:t xml:space="preserve"> Bienvenido, Mateo.</w:t>
      </w:r>
    </w:p>
    <w:p>
      <w:pPr>
        <w:pStyle w:val="ListBullet"/>
      </w:pPr>
      <w:r>
        <w:rPr>
          <w:b/>
        </w:rPr>
        <w:t>해석:</w:t>
      </w:r>
      <w:r>
        <w:t xml:space="preserve"> 환영해, 마테오.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bienvenido</w:t>
      </w:r>
      <w:r>
        <w:t xml:space="preserve"> (형용사) 환영받는</w:t>
      </w:r>
    </w:p>
    <w:p>
      <w:pPr>
        <w:pStyle w:val="ListBullet"/>
      </w:pPr>
      <w:r>
        <w:rPr>
          <w:b/>
        </w:rPr>
        <w:t>문법:</w:t>
      </w:r>
      <w:r>
        <w:t xml:space="preserve"> 상대의 성·수에 일치(남성 단수 → bienvenido; 여성이면 bienvenida).</w:t>
      </w:r>
    </w:p>
    <w:p>
      <w:pPr>
        <w:pStyle w:val="ListBullet"/>
      </w:pPr>
      <w:r>
        <w:rPr>
          <w:b/>
        </w:rPr>
        <w:t>시제:</w:t>
      </w:r>
      <w:r>
        <w:t xml:space="preserve"> 동사 없음 (bienvenido는 형용사로 굳어진 형태)</w:t>
      </w:r>
    </w:p>
    <w:p>
      <w:pPr>
        <w:pStyle w:val="Heading3"/>
      </w:pPr>
      <w:r>
        <w:t xml:space="preserve">32-5. </w:t>
      </w:r>
      <w:r>
        <w:rPr>
          <w:b/>
        </w:rPr>
        <w:t>Álvaro:</w:t>
      </w:r>
      <w:r>
        <w:t xml:space="preserve"> Camila me ha hablado mucho de ti.</w:t>
      </w:r>
    </w:p>
    <w:p>
      <w:pPr>
        <w:pStyle w:val="ListBullet"/>
      </w:pPr>
      <w:r>
        <w:rPr>
          <w:b/>
        </w:rPr>
        <w:t>해석:</w:t>
      </w:r>
      <w:r>
        <w:t xml:space="preserve"> 카밀라가 네 얘기를 많이 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 de</w:t>
      </w:r>
      <w:r>
        <w:t xml:space="preserve"> (동사구) ~에 대해 말하다</w:t>
      </w:r>
    </w:p>
    <w:p>
      <w:pPr>
        <w:pStyle w:val="ListBullet"/>
      </w:pPr>
      <w:r>
        <w:rPr>
          <w:b/>
        </w:rPr>
        <w:t>문법:</w:t>
      </w:r>
      <w:r>
        <w:t xml:space="preserve"> 간접목적대명사 me가 조동사 앞. 전치사 뒤 ti.</w:t>
      </w:r>
    </w:p>
    <w:p>
      <w:pPr>
        <w:pStyle w:val="ListBullet"/>
      </w:pPr>
      <w:r>
        <w:rPr>
          <w:b/>
        </w:rPr>
        <w:t>표현:</w:t>
      </w:r>
      <w:r>
        <w:t xml:space="preserve"> 처음 만난 사람에게 하는 전형적인 인사말.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hablado</w:t>
      </w:r>
      <w:r>
        <w:t xml:space="preserve"> → hablar | 직설법 현재완료 3인칭 단수 | 시점 불특정의 반복된 과거 경험이 지금 "알고 있다"는 결과로 이어져 현재완료 | 규칙</w:t>
      </w:r>
    </w:p>
    <w:p>
      <w:pPr>
        <w:pStyle w:val="Heading3"/>
      </w:pPr>
      <w:r>
        <w:t xml:space="preserve">32-6. </w:t>
      </w:r>
      <w:r>
        <w:rPr>
          <w:b/>
        </w:rPr>
        <w:t>Mateo:</w:t>
      </w:r>
      <w:r>
        <w:t xml:space="preserve"> Espero que solo cosas buenas.</w:t>
      </w:r>
    </w:p>
    <w:p>
      <w:pPr>
        <w:pStyle w:val="ListBullet"/>
      </w:pPr>
      <w:r>
        <w:rPr>
          <w:b/>
        </w:rPr>
        <w:t>해석:</w:t>
      </w:r>
      <w:r>
        <w:t xml:space="preserve"> 좋은 얘기만 했길 바라.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(앞에서 설명) / </w:t>
      </w:r>
      <w:r>
        <w:rPr>
          <w:b/>
          <w:color w:val="1F4E9A"/>
        </w:rPr>
        <w:t>solo</w:t>
      </w:r>
      <w:r>
        <w:t xml:space="preserve"> (부사) 오직 / </w:t>
      </w:r>
      <w:r>
        <w:rPr>
          <w:b/>
          <w:color w:val="1F4E9A"/>
        </w:rPr>
        <w:t>cosa</w:t>
      </w:r>
      <w:r>
        <w:t xml:space="preserve"> (명사, 여)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Espero que</w:t>
      </w:r>
      <w:r>
        <w:t xml:space="preserve"> 뒤 동사 생략(= Espero que te haya hablado solo de cosas buenas). 생략이 없으면 접속법이 옴.</w:t>
      </w:r>
    </w:p>
    <w:p>
      <w:pPr>
        <w:pStyle w:val="ListBullet"/>
      </w:pPr>
      <w:r>
        <w:rPr>
          <w:b/>
        </w:rPr>
        <w:t>표현:</w:t>
      </w:r>
      <w:r>
        <w:t xml:space="preserve"> 농담조 관용 반응.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</w:t>
      </w:r>
    </w:p>
    <w:p>
      <w:pPr>
        <w:pStyle w:val="Heading3"/>
      </w:pPr>
      <w:r>
        <w:t xml:space="preserve">32-7. </w:t>
      </w:r>
      <w:r>
        <w:rPr>
          <w:b/>
        </w:rPr>
        <w:t>Camila:</w:t>
      </w:r>
      <w:r>
        <w:t xml:space="preserve"> (Ríe) Todas buenas, te lo prometo.</w:t>
      </w:r>
    </w:p>
    <w:p>
      <w:pPr>
        <w:pStyle w:val="ListBullet"/>
      </w:pPr>
      <w:r>
        <w:rPr>
          <w:b/>
        </w:rPr>
        <w:t>해석:</w:t>
      </w:r>
      <w:r>
        <w:t xml:space="preserve"> (웃는다) 전부 좋은 얘기였어, 약속해.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reír</w:t>
      </w:r>
      <w:r>
        <w:t xml:space="preserve"> (앞에서 설명) / </w:t>
      </w:r>
      <w:r>
        <w:rPr>
          <w:b/>
          <w:color w:val="1F4E9A"/>
        </w:rPr>
        <w:t>prometer</w:t>
      </w:r>
      <w:r>
        <w:t xml:space="preserve"> (동사) 약속하다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Todas buenas</w:t>
      </w:r>
      <w:r>
        <w:t xml:space="preserve"> = 동사 생략(cosas에 일치). </w:t>
      </w:r>
      <w:r>
        <w:rPr>
          <w:b/>
          <w:color w:val="1F4E9A"/>
        </w:rPr>
        <w:t>te lo</w:t>
      </w:r>
      <w:r>
        <w:t>: te = 너에게, lo = 그 사실.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Ríe</w:t>
      </w:r>
      <w:r>
        <w:t xml:space="preserve"> → reír | 직설법 현재 3인칭 단수 | 지문 (앞에서 설명)</w:t>
      </w:r>
    </w:p>
    <w:p>
      <w:pPr>
        <w:pStyle w:val="ListBullet2"/>
      </w:pPr>
      <w:r>
        <w:rPr>
          <w:b/>
          <w:color w:val="1F4E9A"/>
        </w:rPr>
        <w:t>prometo</w:t>
      </w:r>
      <w:r>
        <w:t xml:space="preserve"> → prometer | 직설법 현재 1인칭 단수 | 말하는 순간 약속을 수행(수행 현재) | 규칙</w:t>
      </w:r>
    </w:p>
    <w:p>
      <w:pPr>
        <w:pStyle w:val="Heading3"/>
      </w:pPr>
      <w:r>
        <w:t xml:space="preserve">32-8. </w:t>
      </w:r>
      <w:r>
        <w:rPr>
          <w:b/>
        </w:rPr>
        <w:t>Mateo:</w:t>
      </w:r>
      <w:r>
        <w:t xml:space="preserve"> ¿Cómo va el curso de formación, por cierto?</w:t>
      </w:r>
    </w:p>
    <w:p>
      <w:pPr>
        <w:pStyle w:val="ListBullet"/>
      </w:pPr>
      <w:r>
        <w:rPr>
          <w:b/>
        </w:rPr>
        <w:t>해석:</w:t>
      </w:r>
      <w:r>
        <w:t xml:space="preserve"> 그런데 연수 과정은 어떻게 돼 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curso</w:t>
      </w:r>
      <w:r>
        <w:t xml:space="preserve"> (명사, 남) 과정, 강좌 / </w:t>
      </w:r>
      <w:r>
        <w:rPr>
          <w:b/>
          <w:color w:val="1F4E9A"/>
        </w:rPr>
        <w:t>formación</w:t>
      </w:r>
      <w:r>
        <w:t xml:space="preserve"> (명사, 여) 교육, 연수 / </w:t>
      </w:r>
      <w:r>
        <w:rPr>
          <w:b/>
          <w:color w:val="1F4E9A"/>
        </w:rPr>
        <w:t>por cierto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¿Cómo va + 주어?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현재 진행 상황 | 불규칙</w:t>
      </w:r>
    </w:p>
    <w:p>
      <w:pPr>
        <w:pStyle w:val="Heading3"/>
      </w:pPr>
      <w:r>
        <w:t xml:space="preserve">32-9. </w:t>
      </w:r>
      <w:r>
        <w:rPr>
          <w:b/>
        </w:rPr>
        <w:t>Camila:</w:t>
      </w:r>
      <w:r>
        <w:t xml:space="preserve"> Va muy bien, gracias por preguntar.</w:t>
      </w:r>
    </w:p>
    <w:p>
      <w:pPr>
        <w:pStyle w:val="ListBullet"/>
      </w:pPr>
      <w:r>
        <w:rPr>
          <w:b/>
        </w:rPr>
        <w:t>해석:</w:t>
      </w:r>
      <w:r>
        <w:t xml:space="preserve"> 아주 잘 되고 있어, 물어봐 줘서 고마워.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앞에서 설명</w:t>
      </w:r>
    </w:p>
    <w:p>
      <w:pPr>
        <w:pStyle w:val="ListBullet2"/>
      </w:pPr>
      <w:r>
        <w:rPr>
          <w:b/>
          <w:color w:val="1F4E9A"/>
        </w:rPr>
        <w:t>preguntar</w:t>
      </w:r>
      <w:r>
        <w:t xml:space="preserve"> → preguntar | 부정사 | por 뒤 | 규칙</w:t>
      </w:r>
    </w:p>
    <w:p>
      <w:pPr>
        <w:pStyle w:val="Heading3"/>
      </w:pPr>
      <w:r>
        <w:t xml:space="preserve">32-10. </w:t>
      </w:r>
      <w:r>
        <w:rPr>
          <w:b/>
        </w:rPr>
        <w:t>Camila:</w:t>
      </w:r>
      <w:r>
        <w:t xml:space="preserve"> ¿Y tu trabajo nuevo?</w:t>
      </w:r>
    </w:p>
    <w:p>
      <w:pPr>
        <w:pStyle w:val="ListBullet"/>
      </w:pPr>
      <w:r>
        <w:rPr>
          <w:b/>
        </w:rPr>
        <w:t>해석:</w:t>
      </w:r>
      <w:r>
        <w:t xml:space="preserve"> 오빠 새 일은?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</w:t>
      </w:r>
      <w:r>
        <w:t xml:space="preserve">, </w:t>
      </w:r>
      <w:r>
        <w:rPr>
          <w:b/>
          <w:color w:val="1F4E9A"/>
        </w:rPr>
        <w:t>nuevo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+ 명사?</w:t>
      </w:r>
      <w:r>
        <w:t xml:space="preserve"> 되묻기(동사 생략).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32-11. </w:t>
      </w:r>
      <w:r>
        <w:rPr>
          <w:b/>
        </w:rPr>
        <w:t>Mateo:</w:t>
      </w:r>
      <w:r>
        <w:t xml:space="preserve"> Mejor de lo que esperaba.</w:t>
      </w:r>
    </w:p>
    <w:p>
      <w:pPr>
        <w:pStyle w:val="ListBullet"/>
      </w:pPr>
      <w:r>
        <w:rPr>
          <w:b/>
        </w:rPr>
        <w:t>해석:</w:t>
      </w:r>
      <w:r>
        <w:t xml:space="preserve"> 기대했던 것보다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mejor</w:t>
      </w:r>
      <w:r>
        <w:t xml:space="preserve"> (형용사/부사, bueno/bien의 비교급) 더 좋은 / </w:t>
      </w:r>
      <w:r>
        <w:rPr>
          <w:b/>
          <w:color w:val="1F4E9A"/>
        </w:rPr>
        <w:t>esperar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비교 대상이 절 → </w:t>
      </w:r>
      <w:r>
        <w:rPr>
          <w:b/>
          <w:color w:val="1F4E9A"/>
        </w:rPr>
        <w:t>de lo que</w:t>
      </w:r>
      <w:r>
        <w:t>. 동사 생략(= Va mejor de lo que esperaba).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esperaba</w:t>
      </w:r>
      <w:r>
        <w:t xml:space="preserve"> → esperar | 직설법 불완료과거 1인칭 단수 (pretérito imperfecto) | 시작 전에 품고 있던 기대(지속적 심리 상태)라 불완료과거. 단순과거 esperé는 잘 쓰지 않음 | 규칙</w:t>
      </w:r>
    </w:p>
    <w:p>
      <w:pPr>
        <w:pStyle w:val="Heading3"/>
      </w:pPr>
      <w:r>
        <w:t xml:space="preserve">32-12. </w:t>
      </w:r>
      <w:r>
        <w:rPr>
          <w:b/>
        </w:rPr>
        <w:t>Mateo:</w:t>
      </w:r>
      <w:r>
        <w:t xml:space="preserve"> Mis compañeros son buena gente, y por primera vez en años, no tengo que mirar por encima del hombro constantemente.</w:t>
      </w:r>
    </w:p>
    <w:p>
      <w:pPr>
        <w:pStyle w:val="ListBullet"/>
      </w:pPr>
      <w:r>
        <w:rPr>
          <w:b/>
        </w:rPr>
        <w:t>해석:</w:t>
      </w:r>
      <w:r>
        <w:t xml:space="preserve"> 동료들은 좋은 사람들이고, 몇 년 만에 처음으로 끊임없이 뒤를 돌아볼 필요가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buena gente</w:t>
      </w:r>
      <w:r>
        <w:t xml:space="preserve"> (명사구) 좋은 사람(들) / </w:t>
      </w:r>
      <w:r>
        <w:rPr>
          <w:b/>
          <w:color w:val="1F4E9A"/>
        </w:rPr>
        <w:t>en años</w:t>
      </w:r>
      <w:r>
        <w:t xml:space="preserve"> (부사구) 몇 년 동안 / </w:t>
      </w:r>
      <w:r>
        <w:rPr>
          <w:b/>
          <w:color w:val="1F4E9A"/>
        </w:rPr>
        <w:t>mirar por encima del hombro</w:t>
      </w:r>
      <w:r>
        <w:t xml:space="preserve"> (관용구) 어깨 너머로 뒤를 살피다 / </w:t>
      </w:r>
      <w:r>
        <w:rPr>
          <w:b/>
          <w:color w:val="1F4E9A"/>
        </w:rPr>
        <w:t>constantemente</w:t>
      </w:r>
      <w:r>
        <w:t xml:space="preserve"> (부사) 끊임없이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buena gente</w:t>
      </w:r>
      <w:r>
        <w:t xml:space="preserve"> = "좋은 사람이다"(gente는 단수 여성이지만 복수 주어에도 보어로 사용). </w:t>
      </w:r>
      <w:r>
        <w:rPr>
          <w:b/>
          <w:color w:val="1F4E9A"/>
        </w:rPr>
        <w:t>tener que + 부정사</w:t>
      </w:r>
      <w:r>
        <w:t xml:space="preserve"> 부정 = "~할 필요 없다".</w:t>
      </w:r>
    </w:p>
    <w:p>
      <w:pPr>
        <w:pStyle w:val="ListBullet"/>
      </w:pPr>
      <w:r>
        <w:rPr>
          <w:b/>
        </w:rPr>
        <w:t>표현:</w:t>
      </w:r>
      <w:r>
        <w:t xml:space="preserve"> 여기서 </w:t>
      </w:r>
      <w:r>
        <w:rPr>
          <w:b/>
          <w:color w:val="1F4E9A"/>
        </w:rPr>
        <w:t>mirar por encima del hombro</w:t>
      </w:r>
      <w:r>
        <w:t xml:space="preserve">는 쫓기는 사람처럼 "뒤를 경계하다"는 뜻. 주의: 스페인어에서 이 표현은 보통 "깔보다(무시하다)"라는 뜻으로 더 많이 쓰이며, "뒤를 경계하다"는 영어 look over one's shoulder의 의미를 빌린 것. 스페인식으로는 </w:t>
      </w:r>
      <w:r>
        <w:rPr>
          <w:b/>
          <w:color w:val="1F4E9A"/>
        </w:rPr>
        <w:t>mirar hacia atrás</w:t>
      </w:r>
      <w:r>
        <w:t xml:space="preserve">, </w:t>
      </w:r>
      <w:r>
        <w:rPr>
          <w:b/>
          <w:color w:val="1F4E9A"/>
        </w:rPr>
        <w:t>vivir con miedo</w:t>
      </w:r>
      <w:r>
        <w:t>가 더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 3인칭 복수 | 성격 묘사 | 불규칙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현재 상황 | 불규칙(tengo)</w:t>
      </w:r>
    </w:p>
    <w:p>
      <w:pPr>
        <w:pStyle w:val="ListBullet2"/>
      </w:pPr>
      <w:r>
        <w:rPr>
          <w:b/>
          <w:color w:val="1F4E9A"/>
        </w:rPr>
        <w:t>mirar</w:t>
      </w:r>
      <w:r>
        <w:t xml:space="preserve"> → mirar | 부정사 | tener que + 부정사</w:t>
      </w:r>
    </w:p>
    <w:p>
      <w:pPr>
        <w:pStyle w:val="Heading3"/>
      </w:pPr>
      <w:r>
        <w:t xml:space="preserve">32-13. </w:t>
      </w:r>
      <w:r>
        <w:rPr>
          <w:b/>
        </w:rPr>
        <w:t>Álvaro:</w:t>
      </w:r>
      <w:r>
        <w:t xml:space="preserve"> Eso es exactamente lo que todos merecíais, desde el principio.</w:t>
      </w:r>
    </w:p>
    <w:p>
      <w:pPr>
        <w:pStyle w:val="ListBullet"/>
      </w:pPr>
      <w:r>
        <w:rPr>
          <w:b/>
        </w:rPr>
        <w:t>해석:</w:t>
      </w:r>
      <w:r>
        <w:t xml:space="preserve"> 그게 바로 너희 모두가 처음부터 누려야 했던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merecer</w:t>
      </w:r>
      <w:r>
        <w:t xml:space="preserve"> (앞에서 설명) / </w:t>
      </w:r>
      <w:r>
        <w:rPr>
          <w:b/>
          <w:color w:val="1F4E9A"/>
        </w:rPr>
        <w:t>todos</w:t>
      </w:r>
      <w:r>
        <w:t xml:space="preserve"> (대명사) 모두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관계절. </w:t>
      </w:r>
      <w:r>
        <w:rPr>
          <w:b/>
          <w:color w:val="1F4E9A"/>
        </w:rPr>
        <w:t>todos merecíais</w:t>
      </w:r>
      <w:r>
        <w:t>: 주어 todos(너희 모두)에 vosotros 동사 → 말하는 사람이 청자를 포함해 "너희 모두"를 뜻함(스페인식).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판단 | 불규칙</w:t>
      </w:r>
    </w:p>
    <w:p>
      <w:pPr>
        <w:pStyle w:val="ListBullet2"/>
      </w:pPr>
      <w:r>
        <w:rPr>
          <w:b/>
          <w:color w:val="1F4E9A"/>
        </w:rPr>
        <w:t>merecíais</w:t>
      </w:r>
      <w:r>
        <w:t xml:space="preserve"> → merecer | 직설법 불완료과거 2인칭 복수 (vosotros) | "처음부터 (계속) 누릴 자격이 있었다"는 과거의 지속 상태라 불완료과거. 단순과거 merecisteis는 한 번의 사건처럼 들림 | 규칙적 불완료과거</w:t>
      </w:r>
    </w:p>
    <w:p>
      <w:pPr>
        <w:pStyle w:val="Heading3"/>
      </w:pPr>
      <w:r>
        <w:t xml:space="preserve">32-14. </w:t>
      </w:r>
      <w:r>
        <w:rPr>
          <w:b/>
        </w:rPr>
        <w:t>Mateo:</w:t>
      </w:r>
      <w:r>
        <w:t xml:space="preserve"> (Se emociona levemente) Álvaro, quería agradecerte, personalmente.</w:t>
      </w:r>
    </w:p>
    <w:p>
      <w:pPr>
        <w:pStyle w:val="ListBullet"/>
      </w:pPr>
      <w:r>
        <w:rPr>
          <w:b/>
        </w:rPr>
        <w:t>해석:</w:t>
      </w:r>
      <w:r>
        <w:t xml:space="preserve"> (살짝 감정이 북받친다) 알바로, 직접 고맙다고 말하고 싶었어.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emocionarse</w:t>
      </w:r>
      <w:r>
        <w:t xml:space="preserve"> (재귀동사) 감동하다, 울컥하다 / </w:t>
      </w:r>
      <w:r>
        <w:rPr>
          <w:b/>
          <w:color w:val="1F4E9A"/>
        </w:rPr>
        <w:t>levemente</w:t>
      </w:r>
      <w:r>
        <w:t xml:space="preserve"> (부사) 살짝 / </w:t>
      </w:r>
      <w:r>
        <w:rPr>
          <w:b/>
          <w:color w:val="1F4E9A"/>
        </w:rPr>
        <w:t>agradecer</w:t>
      </w:r>
      <w:r>
        <w:t xml:space="preserve"> (동사) 감사하다 / </w:t>
      </w:r>
      <w:r>
        <w:rPr>
          <w:b/>
          <w:color w:val="1F4E9A"/>
        </w:rPr>
        <w:t>personalmente</w:t>
      </w:r>
      <w:r>
        <w:t xml:space="preserve"> (부사) 직접, 개인적으로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agradecer a alguien</w:t>
      </w:r>
      <w:r>
        <w:t xml:space="preserve"> → 목적대명사 te가 부정사 뒤(agradecer</w:t>
      </w:r>
      <w:r>
        <w:rPr>
          <w:b/>
        </w:rPr>
        <w:t>te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emociona</w:t>
      </w:r>
      <w:r>
        <w:t xml:space="preserve"> → emocionarse | 직설법 현재 3인칭 단수 | 지문 | 규칙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1인칭 단수 | 공손하게 용건을 꺼내는 불완료과거(28-1 참고) | 불규칙 동사지만 불완료과거는 규칙</w:t>
      </w:r>
    </w:p>
    <w:p>
      <w:pPr>
        <w:pStyle w:val="ListBullet2"/>
      </w:pPr>
      <w:r>
        <w:rPr>
          <w:b/>
          <w:color w:val="1F4E9A"/>
        </w:rPr>
        <w:t>agradecerte</w:t>
      </w:r>
      <w:r>
        <w:t xml:space="preserve"> → agradecer | 부정사 + te | querer + 부정사 (현재 1인칭은 agradezco)</w:t>
      </w:r>
    </w:p>
    <w:p>
      <w:pPr>
        <w:pStyle w:val="Heading3"/>
      </w:pPr>
      <w:r>
        <w:t xml:space="preserve">32-15. </w:t>
      </w:r>
      <w:r>
        <w:rPr>
          <w:b/>
        </w:rPr>
        <w:t>Mateo:</w:t>
      </w:r>
      <w:r>
        <w:t xml:space="preserve"> Sin ti, mi hermana seguiría atrapada en esa vida, y yo probablemente ya no estaría vivo.</w:t>
      </w:r>
    </w:p>
    <w:p>
      <w:pPr>
        <w:pStyle w:val="ListBullet"/>
      </w:pPr>
      <w:r>
        <w:rPr>
          <w:b/>
        </w:rPr>
        <w:t>해석:</w:t>
      </w:r>
      <w:r>
        <w:t xml:space="preserve"> 네가 없었다면 내 동생은 아직도 그 삶에 갇혀 있었을 거고, 나는 아마 이미 살아 있지 않았을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hermana</w:t>
      </w:r>
      <w:r>
        <w:t xml:space="preserve"> (명사, 여) 여동생·누나(여기선 동생 카밀라) / </w:t>
      </w:r>
      <w:r>
        <w:rPr>
          <w:b/>
          <w:color w:val="1F4E9A"/>
        </w:rPr>
        <w:t>atrapado</w:t>
      </w:r>
      <w:r>
        <w:t xml:space="preserve"> (형용사, atrapar의 과거분사) 갇힌 / </w:t>
      </w:r>
      <w:r>
        <w:rPr>
          <w:b/>
          <w:color w:val="1F4E9A"/>
        </w:rPr>
        <w:t>probablemente</w:t>
      </w:r>
      <w:r>
        <w:t xml:space="preserve"> (부사) 아마 / </w:t>
      </w:r>
      <w:r>
        <w:rPr>
          <w:b/>
          <w:color w:val="1F4E9A"/>
        </w:rPr>
        <w:t>vivo</w:t>
      </w:r>
      <w:r>
        <w:t xml:space="preserve"> (형용사) 살아 있는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ti</w:t>
      </w:r>
      <w:r>
        <w:t xml:space="preserve"> = 조건절을 대신하는 전치사구(= Si no fuera por ti). 현재 사실의 반대 가정 → 주절 조건법. </w:t>
      </w:r>
      <w:r>
        <w:rPr>
          <w:b/>
          <w:color w:val="1F4E9A"/>
        </w:rPr>
        <w:t>seguir + 형용사/과거분사</w:t>
      </w:r>
      <w:r>
        <w:t xml:space="preserve"> = "여전히 ~한 상태이다". </w:t>
      </w:r>
      <w:r>
        <w:rPr>
          <w:b/>
          <w:color w:val="1F4E9A"/>
        </w:rPr>
        <w:t>estar vivo</w:t>
      </w:r>
      <w:r>
        <w:t xml:space="preserve"> = 상태라 estar. </w:t>
      </w:r>
      <w:r>
        <w:rPr>
          <w:b/>
          <w:color w:val="1F4E9A"/>
        </w:rPr>
        <w:t>ya no</w:t>
      </w:r>
      <w:r>
        <w:t xml:space="preserve"> = "더 이상 ~않다".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seguiría</w:t>
      </w:r>
      <w:r>
        <w:t xml:space="preserve"> → seguir | 조건법 단순 3인칭 단수 (condicional simple) | 비현실 가정(Sin ti)의 결과를 현재 시점에서 상상 | 규칙형 조건법(어간 변화 없음)</w:t>
      </w:r>
    </w:p>
    <w:p>
      <w:pPr>
        <w:pStyle w:val="ListBullet2"/>
      </w:pPr>
      <w:r>
        <w:rPr>
          <w:b/>
          <w:color w:val="1F4E9A"/>
        </w:rPr>
        <w:t>atrapada</w:t>
      </w:r>
      <w:r>
        <w:t xml:space="preserve"> → atrapar | 과거분사(여성 단수) | 상태 묘사 | 규칙</w:t>
      </w:r>
    </w:p>
    <w:p>
      <w:pPr>
        <w:pStyle w:val="ListBullet2"/>
      </w:pPr>
      <w:r>
        <w:rPr>
          <w:b/>
          <w:color w:val="1F4E9A"/>
        </w:rPr>
        <w:t>estaría</w:t>
      </w:r>
      <w:r>
        <w:t xml:space="preserve"> → estar | 조건법 단순 1인칭 단수(yo; 3인칭 단수와 형태 동일) | 현재 사실의 반대 가정 결과 | 규칙형 조건법. (지금 시점의 상태를 말하므로 단순 조건법; 과거 시점 결과라면 habría muerto)</w:t>
      </w:r>
    </w:p>
    <w:p>
      <w:pPr>
        <w:pStyle w:val="Heading3"/>
      </w:pPr>
      <w:r>
        <w:t xml:space="preserve">32-16. </w:t>
      </w:r>
      <w:r>
        <w:rPr>
          <w:b/>
        </w:rPr>
        <w:t>Álvaro:</w:t>
      </w:r>
      <w:r>
        <w:t xml:space="preserve"> No tienes que agradecerme nada.</w:t>
      </w:r>
    </w:p>
    <w:p>
      <w:pPr>
        <w:pStyle w:val="ListBullet"/>
      </w:pPr>
      <w:r>
        <w:rPr>
          <w:b/>
        </w:rPr>
        <w:t>해석:</w:t>
      </w:r>
      <w:r>
        <w:t xml:space="preserve"> 나한테 고마워할 거 하나도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(앞에서 설명) / </w:t>
      </w:r>
      <w:r>
        <w:rPr>
          <w:b/>
          <w:color w:val="1F4E9A"/>
        </w:rPr>
        <w:t>nada</w:t>
      </w:r>
      <w:r>
        <w:t xml:space="preserve"> (대명사) 아무것도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tener que + 부정사</w:t>
      </w:r>
      <w:r>
        <w:t xml:space="preserve"> = "~할 필요 없다". 이중부정 no ... nada. me가 부정사 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tienes</w:t>
      </w:r>
      <w:r>
        <w:t xml:space="preserve"> → tener | 직설법 현재 2인칭 단수 | 현재 판단 | 불규칙(e→ie: tien-)</w:t>
      </w:r>
    </w:p>
    <w:p>
      <w:pPr>
        <w:pStyle w:val="ListBullet2"/>
      </w:pPr>
      <w:r>
        <w:rPr>
          <w:b/>
          <w:color w:val="1F4E9A"/>
        </w:rPr>
        <w:t>agradecerme</w:t>
      </w:r>
      <w:r>
        <w:t xml:space="preserve"> → agradecer | 부정사 + me | tener que + 부정사</w:t>
      </w:r>
    </w:p>
    <w:p>
      <w:pPr>
        <w:pStyle w:val="Heading3"/>
      </w:pPr>
      <w:r>
        <w:t xml:space="preserve">32-17. </w:t>
      </w:r>
      <w:r>
        <w:rPr>
          <w:b/>
        </w:rPr>
        <w:t>Álvaro:</w:t>
      </w:r>
      <w:r>
        <w:t xml:space="preserve"> Camila hizo la parte más difícil, todo el tiempo.</w:t>
      </w:r>
    </w:p>
    <w:p>
      <w:pPr>
        <w:pStyle w:val="ListBullet"/>
      </w:pPr>
      <w:r>
        <w:rPr>
          <w:b/>
        </w:rPr>
        <w:t>해석:</w:t>
      </w:r>
      <w:r>
        <w:t xml:space="preserve"> 가장 어려운 부분은 카밀라가 해냈어, 처음부터 끝까지.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parte</w:t>
      </w:r>
      <w:r>
        <w:t xml:space="preserve"> (명사, 여) 부분 / </w:t>
      </w:r>
      <w:r>
        <w:rPr>
          <w:b/>
          <w:color w:val="1F4E9A"/>
        </w:rPr>
        <w:t>difícil</w:t>
      </w:r>
      <w:r>
        <w:t xml:space="preserve"> (앞에서 설명) / </w:t>
      </w:r>
      <w:r>
        <w:rPr>
          <w:b/>
          <w:color w:val="1F4E9A"/>
        </w:rPr>
        <w:t>todo el tiempo</w:t>
      </w:r>
      <w:r>
        <w:t xml:space="preserve"> (부사구) 내내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la + 명사 + más + 형용사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hizo</w:t>
      </w:r>
      <w:r>
        <w:t xml:space="preserve"> → hacer | 직설법 단순과거 3인칭 단수 | 완결된 과거 행위 | 불규칙(hic- → hiz-, 3인칭 단수 hizo)</w:t>
      </w:r>
    </w:p>
    <w:p>
      <w:pPr>
        <w:pStyle w:val="Heading3"/>
      </w:pPr>
      <w:r>
        <w:t xml:space="preserve">32-18. </w:t>
      </w:r>
      <w:r>
        <w:rPr>
          <w:b/>
        </w:rPr>
        <w:t>Mateo:</w:t>
      </w:r>
      <w:r>
        <w:t xml:space="preserve"> Los dos lo hicisteis, juntos.</w:t>
      </w:r>
    </w:p>
    <w:p>
      <w:pPr>
        <w:pStyle w:val="ListBullet"/>
      </w:pPr>
      <w:r>
        <w:rPr>
          <w:b/>
        </w:rPr>
        <w:t>해석:</w:t>
      </w:r>
      <w:r>
        <w:t xml:space="preserve"> 너희 둘이 해낸 거야, 함께.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los dos</w:t>
      </w:r>
      <w:r>
        <w:t xml:space="preserve"> (대명사구) 둘 다 / </w:t>
      </w:r>
      <w:r>
        <w:rPr>
          <w:b/>
          <w:color w:val="1F4E9A"/>
        </w:rPr>
        <w:t>juntos</w:t>
      </w:r>
      <w:r>
        <w:t xml:space="preserve"> (형용사) 함께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Los dos</w:t>
      </w:r>
      <w:r>
        <w:t xml:space="preserve"> + vosotros 동사 → "너희 둘"(주어에 청자가 포함되면 2인칭 복수). lo = 그 일. juntos는 주어에 일치(남녀 혼성 → 남성 복수).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hicisteis</w:t>
      </w:r>
      <w:r>
        <w:t xml:space="preserve"> → hacer | 직설법 단순과거 2인칭 복수 (vosotros) | 완결된 과거 행위 | 불규칙(hic- + -isteis)</w:t>
      </w:r>
    </w:p>
    <w:p>
      <w:pPr>
        <w:pStyle w:val="Heading3"/>
      </w:pPr>
      <w:r>
        <w:t xml:space="preserve">32-19. </w:t>
      </w:r>
      <w:r>
        <w:rPr>
          <w:b/>
        </w:rPr>
        <w:t>Mateo:</w:t>
      </w:r>
      <w:r>
        <w:t xml:space="preserve"> Eso también cuenta.</w:t>
      </w:r>
    </w:p>
    <w:p>
      <w:pPr>
        <w:pStyle w:val="ListBullet"/>
      </w:pPr>
      <w:r>
        <w:rPr>
          <w:b/>
        </w:rPr>
        <w:t>해석:</w:t>
      </w:r>
      <w:r>
        <w:t xml:space="preserve"> 그것도 중요한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셈에 들어가다, 중요하다</w:t>
      </w:r>
    </w:p>
    <w:p>
      <w:pPr>
        <w:pStyle w:val="ListBullet"/>
      </w:pPr>
      <w:r>
        <w:rPr>
          <w:b/>
        </w:rPr>
        <w:t>문법:</w:t>
      </w:r>
      <w:r>
        <w:t xml:space="preserve"> 자동사 </w:t>
      </w:r>
      <w:r>
        <w:rPr>
          <w:b/>
          <w:color w:val="1F4E9A"/>
        </w:rPr>
        <w:t>contar</w:t>
      </w:r>
      <w:r>
        <w:t xml:space="preserve"> = "중요하다, 의미가 있다".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cuenta</w:t>
      </w:r>
      <w:r>
        <w:t xml:space="preserve"> = "그것도 인정해야 해, 그것도 쳐줘야 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cuenta</w:t>
      </w:r>
      <w:r>
        <w:t xml:space="preserve"> → contar | 직설법 현재 3인칭 단수 | 일반적 가치 판단 | 불규칙(o→ue)</w:t>
      </w:r>
    </w:p>
    <w:p>
      <w:pPr>
        <w:pStyle w:val="Heading3"/>
      </w:pPr>
      <w:r>
        <w:t xml:space="preserve">32-20. </w:t>
      </w:r>
      <w:r>
        <w:rPr>
          <w:b/>
        </w:rPr>
        <w:t>Camila:</w:t>
      </w:r>
      <w:r>
        <w:t xml:space="preserve"> (Sonríe, mirando a ambos) Familia, al final.</w:t>
      </w:r>
    </w:p>
    <w:p>
      <w:pPr>
        <w:pStyle w:val="ListBullet"/>
      </w:pPr>
      <w:r>
        <w:rPr>
          <w:b/>
        </w:rPr>
        <w:t>해석:</w:t>
      </w:r>
      <w:r>
        <w:t xml:space="preserve"> (두 사람을 바라보며 미소 짓는다) 결국은 가족이네.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ambos</w:t>
      </w:r>
      <w:r>
        <w:t xml:space="preserve"> (대명사) 둘 다 / </w:t>
      </w:r>
      <w:r>
        <w:rPr>
          <w:b/>
          <w:color w:val="1F4E9A"/>
        </w:rPr>
        <w:t>familia</w:t>
      </w:r>
      <w:r>
        <w:t xml:space="preserve"> (명사, 여) 가족 / </w:t>
      </w:r>
      <w:r>
        <w:rPr>
          <w:b/>
          <w:color w:val="1F4E9A"/>
        </w:rPr>
        <w:t>al final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동사 없는 명사 문장. 사람 목적어 앞 인칭 a(a ambos).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(앞에서 설명)</w:t>
      </w:r>
    </w:p>
    <w:p>
      <w:pPr>
        <w:pStyle w:val="ListBullet2"/>
      </w:pPr>
      <w:r>
        <w:rPr>
          <w:b/>
          <w:color w:val="1F4E9A"/>
        </w:rPr>
        <w:t>mirando</w:t>
      </w:r>
      <w:r>
        <w:t xml:space="preserve"> → mirar | 현재분사 | 동시 동작 | 규칙</w:t>
      </w:r>
    </w:p>
    <w:p>
      <w:pPr>
        <w:pStyle w:val="Heading3"/>
      </w:pPr>
      <w:r>
        <w:t xml:space="preserve">32-21. </w:t>
      </w:r>
      <w:r>
        <w:rPr>
          <w:b/>
        </w:rPr>
        <w:t>Camila:</w:t>
      </w:r>
      <w:r>
        <w:t xml:space="preserve"> De formas que nunca esperé.</w:t>
      </w:r>
    </w:p>
    <w:p>
      <w:pPr>
        <w:pStyle w:val="ListBullet"/>
      </w:pPr>
      <w:r>
        <w:rPr>
          <w:b/>
        </w:rPr>
        <w:t>해석:</w:t>
      </w:r>
      <w:r>
        <w:t xml:space="preserve"> 내가 전혀 예상하지 못했던 방식으로.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</w:t>
      </w:r>
      <w:r>
        <w:t xml:space="preserve"> (명사, 여) 방식 / </w:t>
      </w:r>
      <w:r>
        <w:rPr>
          <w:b/>
          <w:color w:val="1F4E9A"/>
        </w:rPr>
        <w:t>esperar</w:t>
      </w:r>
      <w:r>
        <w:t xml:space="preserve"> (동사) 여기선 "예상하다"</w:t>
      </w:r>
    </w:p>
    <w:p>
      <w:pPr>
        <w:pStyle w:val="ListBullet"/>
      </w:pPr>
      <w:r>
        <w:rPr>
          <w:b/>
        </w:rPr>
        <w:t>문법:</w:t>
      </w:r>
      <w:r>
        <w:t xml:space="preserve"> 관계사 que(선행사 formas). </w:t>
      </w:r>
      <w:r>
        <w:rPr>
          <w:b/>
          <w:color w:val="1F4E9A"/>
        </w:rPr>
        <w:t>nunca</w:t>
      </w:r>
      <w:r>
        <w:t xml:space="preserve"> + 동사.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esperé</w:t>
      </w:r>
      <w:r>
        <w:t xml:space="preserve"> → esperar | 직설법 단순과거 1인칭 단수 | 과거 전체를 하나로 묶어 "한 번도 예상한 적 없다"(30-4의 nunca pensé와 같은 용법) | 규칙</w:t>
      </w:r>
    </w:p>
    <w:p>
      <w:pPr>
        <w:pStyle w:val="Heading3"/>
      </w:pPr>
      <w:r>
        <w:t xml:space="preserve">32-22. </w:t>
      </w:r>
      <w:r>
        <w:rPr>
          <w:b/>
        </w:rPr>
        <w:t>Mateo:</w:t>
      </w:r>
      <w:r>
        <w:t xml:space="preserve"> Familia, sí.</w:t>
      </w:r>
    </w:p>
    <w:p>
      <w:pPr>
        <w:pStyle w:val="ListBullet"/>
      </w:pPr>
      <w:r>
        <w:rPr>
          <w:b/>
        </w:rPr>
        <w:t>해석:</w:t>
      </w:r>
      <w:r>
        <w:t xml:space="preserve"> 그래, 가족이지.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familia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32-23. </w:t>
      </w:r>
      <w:r>
        <w:rPr>
          <w:b/>
        </w:rPr>
        <w:t>Mateo:</w:t>
      </w:r>
      <w:r>
        <w:t xml:space="preserve"> Brindemos por eso.</w:t>
      </w:r>
    </w:p>
    <w:p>
      <w:pPr>
        <w:pStyle w:val="ListBullet"/>
      </w:pPr>
      <w:r>
        <w:rPr>
          <w:b/>
        </w:rPr>
        <w:t>해석:</w:t>
      </w:r>
      <w:r>
        <w:t xml:space="preserve"> 그걸 위해 건배하자.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brindar por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nosotros 명령(= 접속법 현재 1인칭 복수) "~하자". vamos a brindar와 비슷하지만 더 격식 있고 건배사에 어울림.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Brindemos</w:t>
      </w:r>
      <w:r>
        <w:t xml:space="preserve"> → brindar | 명령법 1인칭 복수 (접속법 현재 형태, imperativo de nosotros) | 함께 하자는 제안 | 규칙(-ar → -emos)</w:t>
      </w:r>
    </w:p>
    <w:p>
      <w:pPr>
        <w:pStyle w:val="Heading3"/>
      </w:pPr>
      <w:r>
        <w:t xml:space="preserve">32-24. </w:t>
      </w:r>
      <w:r>
        <w:rPr>
          <w:b/>
        </w:rPr>
        <w:t>Álvaro:</w:t>
      </w:r>
      <w:r>
        <w:t xml:space="preserve"> (Levanta su copa) Por la familia, entonces, la que elegimos y la que reconstruimos.</w:t>
      </w:r>
    </w:p>
    <w:p>
      <w:pPr>
        <w:pStyle w:val="ListBullet"/>
      </w:pPr>
      <w:r>
        <w:rPr>
          <w:b/>
        </w:rPr>
        <w:t>해석:</w:t>
      </w:r>
      <w:r>
        <w:t xml:space="preserve"> (잔을 든다) 그럼 가족을 위하여. 우리가 선택한 가족, 그리고 우리가 다시 일궈낸 가족을 위하여.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, </w:t>
      </w:r>
      <w:r>
        <w:rPr>
          <w:b/>
          <w:color w:val="1F4E9A"/>
        </w:rPr>
        <w:t>copa</w:t>
      </w:r>
      <w:r>
        <w:t xml:space="preserve"> (앞에서 설명) / </w:t>
      </w:r>
      <w:r>
        <w:rPr>
          <w:b/>
          <w:color w:val="1F4E9A"/>
        </w:rPr>
        <w:t>elegir</w:t>
      </w:r>
      <w:r>
        <w:t xml:space="preserve"> (동사) 고르다, 선택하다 / </w:t>
      </w:r>
      <w:r>
        <w:rPr>
          <w:b/>
          <w:color w:val="1F4E9A"/>
        </w:rPr>
        <w:t>reconstruir</w:t>
      </w:r>
      <w:r>
        <w:t xml:space="preserve"> (동사) 재건하다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que</w:t>
      </w:r>
      <w:r>
        <w:t xml:space="preserve"> = "~한 그것"(la familia를 받는 관계사). 건배 </w:t>
      </w:r>
      <w:r>
        <w:rPr>
          <w:b/>
          <w:color w:val="1F4E9A"/>
        </w:rPr>
        <w:t>Por + 명사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"선택한 가족(la familia que elegimos)"은 혈연이 아닌 인연으로 맺은 가족을 뜻하는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</w:t>
      </w:r>
      <w:r>
        <w:t xml:space="preserve"> → levantar | 직설법 현재 3인칭 단수 | 지문 | 규칙</w:t>
      </w:r>
    </w:p>
    <w:p>
      <w:pPr>
        <w:pStyle w:val="ListBullet2"/>
      </w:pPr>
      <w:r>
        <w:rPr>
          <w:b/>
          <w:color w:val="1F4E9A"/>
        </w:rPr>
        <w:t>elegimos</w:t>
      </w:r>
      <w:r>
        <w:t xml:space="preserve"> → elegir | 직설법 단순과거 1인칭 복수 (현재형과 형태 동일) | 이미 선택한 가족이라 과거로 해석하는 것이 자연스러움(현재로 보면 "우리가 선택하는 가족"이라는 일반적 의미) | elegir는 e→i 어간변화 동사지만 nosotros형은 변화 없음</w:t>
      </w:r>
    </w:p>
    <w:p>
      <w:pPr>
        <w:pStyle w:val="ListBullet2"/>
      </w:pPr>
      <w:r>
        <w:rPr>
          <w:b/>
          <w:color w:val="1F4E9A"/>
        </w:rPr>
        <w:t>reconstruimos</w:t>
      </w:r>
      <w:r>
        <w:t xml:space="preserve"> → reconstruir | 직설법 단순과거 1인칭 복수 (현재형과 형태 동일) | 지금까지 다시 일군 가족이라 과거 해석이 자연스러움 | -uir 동사로 현재 단수형은 y 삽입(reconstruyo), nosotros형은 규칙적</w:t>
      </w:r>
    </w:p>
    <w:p>
      <w:pPr>
        <w:pStyle w:val="Heading1"/>
      </w:pPr>
      <w:r>
        <w:t>장면 33. 루에다로 이어지는 단서</w:t>
      </w:r>
    </w:p>
    <w:p>
      <w:pPr>
        <w:pStyle w:val="IntenseQuote"/>
      </w:pPr>
      <w:r>
        <w:t>몇 달 후, 카를로스가 로셀요의 압수 자료에서 마침내 루에다와의 직접적 연결 정황을 발견했다는 소식을 전합니다. 시리즈 전체의 다음 장을 예고합니다.</w:t>
      </w:r>
    </w:p>
    <w:p>
      <w:pPr>
        <w:pStyle w:val="Heading3"/>
      </w:pPr>
      <w:r>
        <w:t xml:space="preserve">33-1. </w:t>
      </w:r>
      <w:r>
        <w:rPr>
          <w:b/>
        </w:rPr>
        <w:t>Carlos:</w:t>
      </w:r>
      <w:r>
        <w:t xml:space="preserve"> (Llama a Álvaro) Álvaro, tengo algo importante.</w:t>
      </w:r>
    </w:p>
    <w:p>
      <w:pPr>
        <w:pStyle w:val="ListBullet"/>
      </w:pPr>
      <w:r>
        <w:rPr>
          <w:b/>
        </w:rPr>
        <w:t>해석:</w:t>
      </w:r>
      <w:r>
        <w:t xml:space="preserve"> (알바로에게 전화한다) 알바로, 중요한 게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전화하다, 부르다 / </w:t>
      </w:r>
      <w:r>
        <w:rPr>
          <w:b/>
          <w:color w:val="1F4E9A"/>
        </w:rPr>
        <w:t>importante</w:t>
      </w:r>
      <w:r>
        <w:t xml:space="preserve"> (형용사) 중요한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llamar a + 사람</w:t>
      </w:r>
      <w:r>
        <w:t xml:space="preserve">: 사람 직접목적어 앞의 인칭 a. </w:t>
      </w:r>
      <w:r>
        <w:rPr>
          <w:b/>
          <w:color w:val="1F4E9A"/>
        </w:rPr>
        <w:t>algo + 형용사</w:t>
      </w:r>
      <w:r>
        <w:t>: "~한 것" (algo importante = 중요한 무언가, 형용사는 남성 단수).</w:t>
      </w:r>
    </w:p>
    <w:p>
      <w:pPr>
        <w:pStyle w:val="ListBullet"/>
      </w:pPr>
      <w:r>
        <w:rPr>
          <w:b/>
        </w:rPr>
        <w:t>표현:</w:t>
      </w:r>
      <w:r>
        <w:t xml:space="preserve"> Tengo algo importante: "중요한 소식이 있어"라는 구어적 서두.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3인칭 단수 (presente de indicativo) | 지문은 장면을 눈앞에서 묘사하므로 현재형 | 규칙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(presente) | 지금 가지고 있는 것 | 불규칙: 1인칭 tengo(-go형), 나머지 e→ie (tienes, tiene)</w:t>
      </w:r>
    </w:p>
    <w:p>
      <w:pPr>
        <w:pStyle w:val="Heading3"/>
      </w:pPr>
      <w:r>
        <w:t xml:space="preserve">33-2. </w:t>
      </w:r>
      <w:r>
        <w:rPr>
          <w:b/>
        </w:rPr>
        <w:t>Carlos:</w:t>
      </w:r>
      <w:r>
        <w:t xml:space="preserve"> El análisis forense completo de los documentos de Roselló acaba de terminar.</w:t>
      </w:r>
    </w:p>
    <w:p>
      <w:pPr>
        <w:pStyle w:val="ListBullet"/>
      </w:pPr>
      <w:r>
        <w:rPr>
          <w:b/>
        </w:rPr>
        <w:t>해석:</w:t>
      </w:r>
      <w:r>
        <w:t xml:space="preserve"> 로셀요 문서에 대한 포렌식 분석 전체가 방금 끝났어.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análisis</w:t>
      </w:r>
      <w:r>
        <w:t xml:space="preserve"> (남성 명사, 단복수 동형) 분석 / </w:t>
      </w:r>
      <w:r>
        <w:rPr>
          <w:b/>
          <w:color w:val="1F4E9A"/>
        </w:rPr>
        <w:t>forense</w:t>
      </w:r>
      <w:r>
        <w:t xml:space="preserve"> (형용사) 법의학의, 포렌식의 / </w:t>
      </w:r>
      <w:r>
        <w:rPr>
          <w:b/>
          <w:color w:val="1F4E9A"/>
        </w:rPr>
        <w:t>completo</w:t>
      </w:r>
      <w:r>
        <w:t xml:space="preserve"> (형용사) 완전한, 전체의 / </w:t>
      </w:r>
      <w:r>
        <w:rPr>
          <w:b/>
          <w:color w:val="1F4E9A"/>
        </w:rPr>
        <w:t>acabar</w:t>
      </w:r>
      <w:r>
        <w:t xml:space="preserve"> (동사) 끝내다 / </w:t>
      </w:r>
      <w:r>
        <w:rPr>
          <w:b/>
          <w:color w:val="1F4E9A"/>
        </w:rPr>
        <w:t>terminar</w:t>
      </w:r>
      <w:r>
        <w:t xml:space="preserve"> (동사) 끝나다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acabar de + 부정사</w:t>
      </w:r>
      <w:r>
        <w:t xml:space="preserve"> = "방금 ~했다" (가까운 과거를 현재형으로 표현).</w:t>
      </w:r>
    </w:p>
    <w:p>
      <w:pPr>
        <w:pStyle w:val="ListBullet"/>
      </w:pPr>
      <w:r>
        <w:rPr>
          <w:b/>
        </w:rPr>
        <w:t>표현:</w:t>
      </w:r>
      <w:r>
        <w:t xml:space="preserve"> acabar de는 스페인어에서 "막 ~했다"의 가장 기본적인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acaba</w:t>
      </w:r>
      <w:r>
        <w:t xml:space="preserve"> → acabar | 직설법 현재 3인칭 단수 (presente) | acabar de + 부정사 구문은 현재형으로 "방금 완료됨"을 나타냄 | 규칙</w:t>
      </w:r>
    </w:p>
    <w:p>
      <w:pPr>
        <w:pStyle w:val="ListBullet2"/>
      </w:pPr>
      <w:r>
        <w:rPr>
          <w:b/>
          <w:color w:val="1F4E9A"/>
        </w:rPr>
        <w:t>terminar</w:t>
      </w:r>
      <w:r>
        <w:t xml:space="preserve"> → terminar | 부정사 (infinitivo) | acabar de 뒤에 오는 부정사</w:t>
      </w:r>
    </w:p>
    <w:p>
      <w:pPr>
        <w:pStyle w:val="Heading3"/>
      </w:pPr>
      <w:r>
        <w:t xml:space="preserve">33-3. </w:t>
      </w:r>
      <w:r>
        <w:rPr>
          <w:b/>
        </w:rPr>
        <w:t>Álvaro:</w:t>
      </w:r>
      <w:r>
        <w:t xml:space="preserve"> ¿Y bien?</w:t>
      </w:r>
    </w:p>
    <w:p>
      <w:pPr>
        <w:pStyle w:val="ListBullet"/>
      </w:pPr>
      <w:r>
        <w:rPr>
          <w:b/>
        </w:rPr>
        <w:t>해석:</w:t>
      </w:r>
      <w:r>
        <w:t xml:space="preserve"> 그래서?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</w:t>
      </w:r>
      <w:r>
        <w:t xml:space="preserve"> (부사) 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¿Y bien? = "그래서요?/ 결과는?" 상대에게 말을 계속하라고 재촉하는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33-4. </w:t>
      </w:r>
      <w:r>
        <w:rPr>
          <w:b/>
        </w:rPr>
        <w:t>Carlos:</w:t>
      </w:r>
      <w:r>
        <w:t xml:space="preserve"> Encontramos una comunicación cifrada, descifrada hace apenas unos días, donde Roselló se refiere directamente a “instrucciones de V.R.”</w:t>
      </w:r>
    </w:p>
    <w:p>
      <w:pPr>
        <w:pStyle w:val="ListBullet"/>
      </w:pPr>
      <w:r>
        <w:rPr>
          <w:b/>
        </w:rPr>
        <w:t>해석:</w:t>
      </w:r>
      <w:r>
        <w:t xml:space="preserve"> 암호화된 통신 하나를 찾았어. 불과 며칠 전에 해독된 건데, 거기서 로셀요가 "V.R.의 지시"를 직접 언급하고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encontrar</w:t>
      </w:r>
      <w:r>
        <w:t xml:space="preserve"> (동사) 찾다, 발견하다 / </w:t>
      </w:r>
      <w:r>
        <w:rPr>
          <w:b/>
          <w:color w:val="1F4E9A"/>
        </w:rPr>
        <w:t>comunicación</w:t>
      </w:r>
      <w:r>
        <w:t xml:space="preserve"> (여성 명사) 통신, 연락 / </w:t>
      </w:r>
      <w:r>
        <w:rPr>
          <w:b/>
          <w:color w:val="1F4E9A"/>
        </w:rPr>
        <w:t>cifrado</w:t>
      </w:r>
      <w:r>
        <w:t xml:space="preserve"> (형용사·과거분사) 암호화된 / </w:t>
      </w:r>
      <w:r>
        <w:rPr>
          <w:b/>
          <w:color w:val="1F4E9A"/>
        </w:rPr>
        <w:t>descifrar</w:t>
      </w:r>
      <w:r>
        <w:t xml:space="preserve"> (동사) 해독하다 / </w:t>
      </w:r>
      <w:r>
        <w:rPr>
          <w:b/>
          <w:color w:val="1F4E9A"/>
        </w:rPr>
        <w:t>apenas</w:t>
      </w:r>
      <w:r>
        <w:t xml:space="preserve"> (부사) 겨우, 불과 / </w:t>
      </w:r>
      <w:r>
        <w:rPr>
          <w:b/>
          <w:color w:val="1F4E9A"/>
        </w:rPr>
        <w:t>referirse a</w:t>
      </w:r>
      <w:r>
        <w:t xml:space="preserve"> (재귀동사) ~을 언급하다 / </w:t>
      </w:r>
      <w:r>
        <w:rPr>
          <w:b/>
          <w:color w:val="1F4E9A"/>
        </w:rPr>
        <w:t>instrucción</w:t>
      </w:r>
      <w:r>
        <w:t xml:space="preserve"> (여성 명사) 지시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 + 기간</w:t>
      </w:r>
      <w:r>
        <w:t xml:space="preserve"> = "~전에". 과거분사 cifrada, descifrada가 형용사처럼 comunicación(여성 단수)에 성·수 일치. </w:t>
      </w:r>
      <w:r>
        <w:rPr>
          <w:b/>
          <w:color w:val="1F4E9A"/>
        </w:rPr>
        <w:t>donde</w:t>
      </w:r>
      <w:r>
        <w:t xml:space="preserve"> 관계부사: 장소뿐 아니라 "그 안에서"라는 의미로 문서·통신을 받음.</w:t>
      </w:r>
    </w:p>
    <w:p>
      <w:pPr>
        <w:pStyle w:val="ListBullet"/>
      </w:pPr>
      <w:r>
        <w:rPr>
          <w:b/>
        </w:rPr>
        <w:t>표현:</w:t>
      </w:r>
      <w:r>
        <w:t xml:space="preserve"> hace apenas unos días = "불과 며칠 전".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Encontramos</w:t>
      </w:r>
      <w:r>
        <w:t xml:space="preserve"> → encontrar | 직설법 단순과거 1인칭 복수 (pretérito indefinido) | 발견이라는 완결된 사건 | 1인칭 복수는 현재형과 형태가 같아 문맥으로 판단 (현재 1복수는 o→ue 변화 없음: encontramos)</w:t>
      </w:r>
    </w:p>
    <w:p>
      <w:pPr>
        <w:pStyle w:val="ListBullet2"/>
      </w:pPr>
      <w:r>
        <w:rPr>
          <w:b/>
          <w:color w:val="1F4E9A"/>
        </w:rPr>
        <w:t>cifrada</w:t>
      </w:r>
      <w:r>
        <w:t xml:space="preserve"> → cifrar | 과거분사 여성 단수 (participio) | 형용사로 "암호화된" 상태 표시 | 규칙</w:t>
      </w:r>
    </w:p>
    <w:p>
      <w:pPr>
        <w:pStyle w:val="ListBullet2"/>
      </w:pPr>
      <w:r>
        <w:rPr>
          <w:b/>
          <w:color w:val="1F4E9A"/>
        </w:rPr>
        <w:t>descifrada</w:t>
      </w:r>
      <w:r>
        <w:t xml:space="preserve"> → descifrar | 과거분사 여성 단수 (participio) | 수동적 의미 "해독된" | 규칙</w:t>
      </w:r>
    </w:p>
    <w:p>
      <w:pPr>
        <w:pStyle w:val="ListBullet2"/>
      </w:pPr>
      <w:r>
        <w:rPr>
          <w:b/>
          <w:color w:val="1F4E9A"/>
        </w:rPr>
        <w:t>se refiere</w:t>
      </w:r>
      <w:r>
        <w:t xml:space="preserve"> → referirse | 직설법 현재 3인칭 단수 (presente) | 문서 내용을 말할 때는 현재형 사용 (문서는 지금도 그렇게 말하고 있음) | 불규칙: e→ie 어간변화 (refiero, refieres, refiere)</w:t>
      </w:r>
    </w:p>
    <w:p>
      <w:pPr>
        <w:pStyle w:val="Heading3"/>
      </w:pPr>
      <w:r>
        <w:t xml:space="preserve">33-5. </w:t>
      </w:r>
      <w:r>
        <w:rPr>
          <w:b/>
        </w:rPr>
        <w:t>Álvaro:</w:t>
      </w:r>
      <w:r>
        <w:t xml:space="preserve"> (Se le acelera el pulso) Vicente Rueda.</w:t>
      </w:r>
    </w:p>
    <w:p>
      <w:pPr>
        <w:pStyle w:val="ListBullet"/>
      </w:pPr>
      <w:r>
        <w:rPr>
          <w:b/>
        </w:rPr>
        <w:t>해석:</w:t>
      </w:r>
      <w:r>
        <w:t xml:space="preserve"> (맥박이 빨라진다) 비센테 루에다.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acelerarse</w:t>
      </w:r>
      <w:r>
        <w:t xml:space="preserve"> (재귀동사) 빨라지다 / </w:t>
      </w:r>
      <w:r>
        <w:rPr>
          <w:b/>
          <w:color w:val="1F4E9A"/>
        </w:rPr>
        <w:t>pulso</w:t>
      </w:r>
      <w:r>
        <w:t xml:space="preserve"> (남성 명사) 맥박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+ le + 동사</w:t>
      </w:r>
      <w:r>
        <w:t>: 비의도적 사건 구문. 주어는 el pulso, le(그에게)가 영향 받는 사람. 신체 부위에 소유격 대신 정관사 el 사용.</w:t>
      </w:r>
    </w:p>
    <w:p>
      <w:pPr>
        <w:pStyle w:val="ListBullet"/>
      </w:pPr>
      <w:r>
        <w:rPr>
          <w:b/>
        </w:rPr>
        <w:t>표현:</w:t>
      </w:r>
      <w:r>
        <w:t xml:space="preserve"> 긴장·흥분을 표현하는 전형적 지문.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acelera</w:t>
      </w:r>
      <w:r>
        <w:t xml:space="preserve"> (se le acelera) → acelerarse | 직설법 현재 3인칭 단수 (presente) | 지문의 현재 묘사 | 규칙</w:t>
      </w:r>
    </w:p>
    <w:p>
      <w:pPr>
        <w:pStyle w:val="Heading3"/>
      </w:pPr>
      <w:r>
        <w:t xml:space="preserve">33-6. </w:t>
      </w:r>
      <w:r>
        <w:rPr>
          <w:b/>
        </w:rPr>
        <w:t>Carlos:</w:t>
      </w:r>
      <w:r>
        <w:t xml:space="preserve"> Todo apunta a eso.</w:t>
      </w:r>
    </w:p>
    <w:p>
      <w:pPr>
        <w:pStyle w:val="ListBullet"/>
      </w:pPr>
      <w:r>
        <w:rPr>
          <w:b/>
        </w:rPr>
        <w:t>해석:</w:t>
      </w:r>
      <w:r>
        <w:t xml:space="preserve"> 모든 것이 그쪽을 가리키고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apuntar a</w:t>
      </w:r>
      <w:r>
        <w:t xml:space="preserve"> (동사) ~을 가리키다, 시사하다</w:t>
      </w:r>
    </w:p>
    <w:p>
      <w:pPr>
        <w:pStyle w:val="ListBullet"/>
      </w:pPr>
      <w:r>
        <w:rPr>
          <w:b/>
        </w:rPr>
        <w:t>문법:</w:t>
      </w:r>
      <w:r>
        <w:t xml:space="preserve"> todo가 주어 → 3인칭 단수 동사.</w:t>
      </w:r>
    </w:p>
    <w:p>
      <w:pPr>
        <w:pStyle w:val="ListBullet"/>
      </w:pPr>
      <w:r>
        <w:rPr>
          <w:b/>
        </w:rPr>
        <w:t>표현:</w:t>
      </w:r>
      <w:r>
        <w:t xml:space="preserve"> Todo apunta a... = "모든 정황이 ~을 가리킨다" (수사·보도에서 자주 쓰는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apunta</w:t>
      </w:r>
      <w:r>
        <w:t xml:space="preserve"> → apuntar | 직설법 현재 3인칭 단수 (presente) | 현재의 판단·정황 | 규칙</w:t>
      </w:r>
    </w:p>
    <w:p>
      <w:pPr>
        <w:pStyle w:val="Heading3"/>
      </w:pPr>
      <w:r>
        <w:t xml:space="preserve">33-7. </w:t>
      </w:r>
      <w:r>
        <w:rPr>
          <w:b/>
        </w:rPr>
        <w:t>Carlos:</w:t>
      </w:r>
      <w:r>
        <w:t xml:space="preserve"> Parece que Roselló no actuaba de forma completamente independiente, sino como una pieza más dentro de la estructura de Rueda.</w:t>
      </w:r>
    </w:p>
    <w:p>
      <w:pPr>
        <w:pStyle w:val="ListBullet"/>
      </w:pPr>
      <w:r>
        <w:rPr>
          <w:b/>
        </w:rPr>
        <w:t>해석:</w:t>
      </w:r>
      <w:r>
        <w:t xml:space="preserve"> 로셀요는 완전히 독자적으로 움직인 게 아니라, 루에다 조직 안의 부품 하나로 움직였던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~인 것 같다 / </w:t>
      </w:r>
      <w:r>
        <w:rPr>
          <w:b/>
          <w:color w:val="1F4E9A"/>
        </w:rPr>
        <w:t>actuar</w:t>
      </w:r>
      <w:r>
        <w:t xml:space="preserve"> (동사) 행동하다 / </w:t>
      </w:r>
      <w:r>
        <w:rPr>
          <w:b/>
          <w:color w:val="1F4E9A"/>
        </w:rPr>
        <w:t>de forma + 형용사</w:t>
      </w:r>
      <w:r>
        <w:t xml:space="preserve"> 부사구 "~하게" / </w:t>
      </w:r>
      <w:r>
        <w:rPr>
          <w:b/>
          <w:color w:val="1F4E9A"/>
        </w:rPr>
        <w:t>independiente</w:t>
      </w:r>
      <w:r>
        <w:t xml:space="preserve"> (형용사) 독립적인 / </w:t>
      </w:r>
      <w:r>
        <w:rPr>
          <w:b/>
          <w:color w:val="1F4E9A"/>
        </w:rPr>
        <w:t>pieza</w:t>
      </w:r>
      <w:r>
        <w:t xml:space="preserve"> (여성 명사) 조각, 부품 / </w:t>
      </w:r>
      <w:r>
        <w:rPr>
          <w:b/>
          <w:color w:val="1F4E9A"/>
        </w:rPr>
        <w:t>estructura</w:t>
      </w:r>
      <w:r>
        <w:t xml:space="preserve"> (여성 명사) 구조, 조직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 que + 직설법</w:t>
      </w:r>
      <w:r>
        <w:t xml:space="preserve">: 긍정의 parecer que 뒤에는 직설법. </w:t>
      </w:r>
      <w:r>
        <w:rPr>
          <w:b/>
          <w:color w:val="1F4E9A"/>
        </w:rPr>
        <w:t>no A sino B</w:t>
      </w:r>
      <w:r>
        <w:t xml:space="preserve"> = "A가 아니라 B". </w:t>
      </w:r>
      <w:r>
        <w:rPr>
          <w:b/>
          <w:color w:val="1F4E9A"/>
        </w:rPr>
        <w:t>una pieza más</w:t>
      </w:r>
      <w:r>
        <w:t xml:space="preserve"> = "또 하나의 부품(여러 개 중 하나)".</w:t>
      </w:r>
    </w:p>
    <w:p>
      <w:pPr>
        <w:pStyle w:val="ListBullet"/>
      </w:pPr>
      <w:r>
        <w:rPr>
          <w:b/>
        </w:rPr>
        <w:t>표현:</w:t>
      </w:r>
      <w:r>
        <w:t xml:space="preserve"> una pieza más = 여러 개 중 특별할 것 없는 하나.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(presente) | 현재의 추정 | 불규칙: 1인칭만 parezco (-zco)</w:t>
      </w:r>
    </w:p>
    <w:p>
      <w:pPr>
        <w:pStyle w:val="ListBullet2"/>
      </w:pPr>
      <w:r>
        <w:rPr>
          <w:b/>
          <w:color w:val="1F4E9A"/>
        </w:rPr>
        <w:t>actuaba</w:t>
      </w:r>
      <w:r>
        <w:t xml:space="preserve"> → actuar | 직설법 불완료과거 3인칭 단수 (pretérito imperfecto) | 과거에 지속·반복된 행동 방식을 묘사 | 규칙 (-aba). 단순과거 actuó였다면 한 번의 행동을 말하게 됨</w:t>
      </w:r>
    </w:p>
    <w:p>
      <w:pPr>
        <w:pStyle w:val="Heading3"/>
      </w:pPr>
      <w:r>
        <w:t xml:space="preserve">33-8. </w:t>
      </w:r>
      <w:r>
        <w:rPr>
          <w:b/>
        </w:rPr>
        <w:t>Álvaro:</w:t>
      </w:r>
      <w:r>
        <w:t xml:space="preserve"> Entonces todo esto, Ferrán, Meridian, el Parlamento Europeo, era parte de algo mucho más grande.</w:t>
      </w:r>
    </w:p>
    <w:p>
      <w:pPr>
        <w:pStyle w:val="ListBullet"/>
      </w:pPr>
      <w:r>
        <w:rPr>
          <w:b/>
        </w:rPr>
        <w:t>해석:</w:t>
      </w:r>
      <w:r>
        <w:t xml:space="preserve"> 그럼 이 모든 것, 페란, 메리디안, 유럽의회까지 전부 훨씬 더 큰 무언가의 일부였다는 거네.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그러면 / </w:t>
      </w:r>
      <w:r>
        <w:rPr>
          <w:b/>
          <w:color w:val="1F4E9A"/>
        </w:rPr>
        <w:t>parte</w:t>
      </w:r>
      <w:r>
        <w:t xml:space="preserve"> (여성 명사) 일부 / </w:t>
      </w:r>
      <w:r>
        <w:rPr>
          <w:b/>
          <w:color w:val="1F4E9A"/>
        </w:rPr>
        <w:t>mucho más + 형용사</w:t>
      </w:r>
      <w:r>
        <w:t xml:space="preserve"> 훨씬 더 ~한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parte de</w:t>
      </w:r>
      <w:r>
        <w:t xml:space="preserve"> = ~의 일부이다 (관사 없이 parte). 비교급 강조 </w:t>
      </w:r>
      <w:r>
        <w:rPr>
          <w:b/>
          <w:color w:val="1F4E9A"/>
        </w:rPr>
        <w:t>mucho más grande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era</w:t>
      </w:r>
      <w:r>
        <w:t xml:space="preserve"> → ser | 직설법 불완료과거 3인칭 단수 (pretérito imperfecto) | 과거의 상태·배경 설명 | 불규칙: era, eras, era (완전 불규칙)</w:t>
      </w:r>
    </w:p>
    <w:p>
      <w:pPr>
        <w:pStyle w:val="Heading3"/>
      </w:pPr>
      <w:r>
        <w:t xml:space="preserve">33-9. </w:t>
      </w:r>
      <w:r>
        <w:rPr>
          <w:b/>
        </w:rPr>
        <w:t>Carlos:</w:t>
      </w:r>
      <w:r>
        <w:t xml:space="preserve"> Así parece.</w:t>
      </w:r>
    </w:p>
    <w:p>
      <w:pPr>
        <w:pStyle w:val="ListBullet"/>
      </w:pPr>
      <w:r>
        <w:rPr>
          <w:b/>
        </w:rPr>
        <w:t>해석:</w:t>
      </w:r>
      <w:r>
        <w:t xml:space="preserve"> 그런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(부사) 그렇게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Así parece = "그런 것 같다" (동의·추정의 짧은 대답).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앞에서 설명</w:t>
      </w:r>
    </w:p>
    <w:p>
      <w:pPr>
        <w:pStyle w:val="Heading3"/>
      </w:pPr>
      <w:r>
        <w:t xml:space="preserve">33-10. </w:t>
      </w:r>
      <w:r>
        <w:rPr>
          <w:b/>
        </w:rPr>
        <w:t>Carlos:</w:t>
      </w:r>
      <w:r>
        <w:t xml:space="preserve"> Y por primera vez, tenemos una comunicación directa que podría ayudarnos a localizarlo.</w:t>
      </w:r>
    </w:p>
    <w:p>
      <w:pPr>
        <w:pStyle w:val="ListBullet"/>
      </w:pPr>
      <w:r>
        <w:rPr>
          <w:b/>
        </w:rPr>
        <w:t>해석:</w:t>
      </w:r>
      <w:r>
        <w:t xml:space="preserve"> 그리고 처음으로, 그의 위치를 찾는 데 도움이 될 수 있는 직접적인 통신을 확보했어.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primera vez</w:t>
      </w:r>
      <w:r>
        <w:t xml:space="preserve"> 처음으로 / </w:t>
      </w:r>
      <w:r>
        <w:rPr>
          <w:b/>
          <w:color w:val="1F4E9A"/>
        </w:rPr>
        <w:t>directo</w:t>
      </w:r>
      <w:r>
        <w:t xml:space="preserve"> (형용사) 직접적인 / </w:t>
      </w:r>
      <w:r>
        <w:rPr>
          <w:b/>
          <w:color w:val="1F4E9A"/>
        </w:rPr>
        <w:t>ayudar a + 부정사</w:t>
      </w:r>
      <w:r>
        <w:t xml:space="preserve"> ~하는 것을 돕다 / </w:t>
      </w:r>
      <w:r>
        <w:rPr>
          <w:b/>
          <w:color w:val="1F4E9A"/>
        </w:rPr>
        <w:t>localizar</w:t>
      </w:r>
      <w:r>
        <w:t xml:space="preserve"> (동사) 위치를 찾다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 xml:space="preserve"> (선행사 comunicación). 대명사 부착: ayudar</w:t>
      </w:r>
      <w:r>
        <w:rPr>
          <w:b/>
        </w:rPr>
        <w:t>nos</w:t>
      </w:r>
      <w:r>
        <w:t>(우리를), localizar</w:t>
      </w:r>
      <w:r>
        <w:rPr>
          <w:b/>
        </w:rPr>
        <w:t>lo</w:t>
      </w:r>
      <w:r>
        <w:t>(그를) — 부정사 뒤에 붙임.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보유 | 1복수는 규칙형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3인칭 단수 (condicional simple) | 확실하지 않은 가능성을 완곡하게 표현 | 불규칙 어간 podr-</w:t>
      </w:r>
    </w:p>
    <w:p>
      <w:pPr>
        <w:pStyle w:val="ListBullet2"/>
      </w:pPr>
      <w:r>
        <w:rPr>
          <w:b/>
          <w:color w:val="1F4E9A"/>
        </w:rPr>
        <w:t>ayudarnos</w:t>
      </w:r>
      <w:r>
        <w:t xml:space="preserve"> → ayudar | 부정사 + 목적격 nos | poder 뒤 부정사</w:t>
      </w:r>
    </w:p>
    <w:p>
      <w:pPr>
        <w:pStyle w:val="ListBullet2"/>
      </w:pPr>
      <w:r>
        <w:rPr>
          <w:b/>
          <w:color w:val="1F4E9A"/>
        </w:rPr>
        <w:t>localizarlo</w:t>
      </w:r>
      <w:r>
        <w:t xml:space="preserve"> → localizar | 부정사 + 목적격 lo | ayudar a 뒤 부정사</w:t>
      </w:r>
    </w:p>
    <w:p>
      <w:pPr>
        <w:pStyle w:val="Heading3"/>
      </w:pPr>
      <w:r>
        <w:t xml:space="preserve">33-11. </w:t>
      </w:r>
      <w:r>
        <w:rPr>
          <w:b/>
        </w:rPr>
        <w:t>Álvaro:</w:t>
      </w:r>
      <w:r>
        <w:t xml:space="preserve"> ¿Cuánto tiempo llevará analizar eso?</w:t>
      </w:r>
    </w:p>
    <w:p>
      <w:pPr>
        <w:pStyle w:val="ListBullet"/>
      </w:pPr>
      <w:r>
        <w:rPr>
          <w:b/>
        </w:rPr>
        <w:t>해석:</w:t>
      </w:r>
      <w:r>
        <w:t xml:space="preserve"> 그걸 분석하는 데 얼마나 걸릴까?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(시간이) 걸리다 / </w:t>
      </w:r>
      <w:r>
        <w:rPr>
          <w:b/>
          <w:color w:val="1F4E9A"/>
        </w:rPr>
        <w:t>analizar</w:t>
      </w:r>
      <w:r>
        <w:t xml:space="preserve"> (동사) 분석하다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시간 + 부정사</w:t>
      </w:r>
      <w:r>
        <w:t xml:space="preserve"> = ~하는 데 시간이 걸리다. 부정사 analizar eso가 주어 역할.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llevará</w:t>
      </w:r>
      <w:r>
        <w:t xml:space="preserve"> → llevar | 직설법 단순미래 3인칭 단수 (futuro simple) | 앞으로의 소요 시간 예측 | 규칙</w:t>
      </w:r>
    </w:p>
    <w:p>
      <w:pPr>
        <w:pStyle w:val="ListBullet2"/>
      </w:pPr>
      <w:r>
        <w:rPr>
          <w:b/>
          <w:color w:val="1F4E9A"/>
        </w:rPr>
        <w:t>analizar</w:t>
      </w:r>
      <w:r>
        <w:t xml:space="preserve"> → analizar | 부정사 | 주어 역할의 부정사</w:t>
      </w:r>
    </w:p>
    <w:p>
      <w:pPr>
        <w:pStyle w:val="Heading3"/>
      </w:pPr>
      <w:r>
        <w:t xml:space="preserve">33-12. </w:t>
      </w:r>
      <w:r>
        <w:rPr>
          <w:b/>
        </w:rPr>
        <w:t>Carlos:</w:t>
      </w:r>
      <w:r>
        <w:t xml:space="preserve"> Semanas, probablemente.</w:t>
      </w:r>
    </w:p>
    <w:p>
      <w:pPr>
        <w:pStyle w:val="ListBullet"/>
      </w:pPr>
      <w:r>
        <w:rPr>
          <w:b/>
        </w:rPr>
        <w:t>해석:</w:t>
      </w:r>
      <w:r>
        <w:t xml:space="preserve"> 아마 몇 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semana</w:t>
      </w:r>
      <w:r>
        <w:t xml:space="preserve"> (여성 명사) 주 / </w:t>
      </w:r>
      <w:r>
        <w:rPr>
          <w:b/>
          <w:color w:val="1F4E9A"/>
        </w:rPr>
        <w:t>probablemente</w:t>
      </w:r>
      <w:r>
        <w:t xml:space="preserve"> (부사) 아마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33-13. </w:t>
      </w:r>
      <w:r>
        <w:rPr>
          <w:b/>
        </w:rPr>
        <w:t>Carlos:</w:t>
      </w:r>
      <w:r>
        <w:t xml:space="preserve"> Pero es el hilo más prometedor que hemos tenido en años.</w:t>
      </w:r>
    </w:p>
    <w:p>
      <w:pPr>
        <w:pStyle w:val="ListBullet"/>
      </w:pPr>
      <w:r>
        <w:rPr>
          <w:b/>
        </w:rPr>
        <w:t>해석:</w:t>
      </w:r>
      <w:r>
        <w:t xml:space="preserve"> 하지만 몇 년 만에 우리가 가져본 가장 유망한 실마리야.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hilo</w:t>
      </w:r>
      <w:r>
        <w:t xml:space="preserve"> (남성 명사) 실, 실마리 / </w:t>
      </w:r>
      <w:r>
        <w:rPr>
          <w:b/>
          <w:color w:val="1F4E9A"/>
        </w:rPr>
        <w:t>prometedor</w:t>
      </w:r>
      <w:r>
        <w:t xml:space="preserve"> (형용사) 유망한 / </w:t>
      </w:r>
      <w:r>
        <w:rPr>
          <w:b/>
          <w:color w:val="1F4E9A"/>
        </w:rPr>
        <w:t>en años</w:t>
      </w:r>
      <w:r>
        <w:t xml:space="preserve"> 몇 년 동안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el + 명사 + más + 형용사 + que ...</w:t>
      </w:r>
      <w:r>
        <w:t xml:space="preserve"> (el hilo más prometedor que...). 관계절은 실제 경험이라 직설법.</w:t>
      </w:r>
    </w:p>
    <w:p>
      <w:pPr>
        <w:pStyle w:val="ListBullet"/>
      </w:pPr>
      <w:r>
        <w:rPr>
          <w:b/>
        </w:rPr>
        <w:t>표현:</w:t>
      </w:r>
      <w:r>
        <w:t xml:space="preserve"> en años = "수년 동안 (없었던)" — 오랜만임을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평가 | 불규칙</w:t>
      </w:r>
    </w:p>
    <w:p>
      <w:pPr>
        <w:pStyle w:val="ListBullet2"/>
      </w:pPr>
      <w:r>
        <w:rPr>
          <w:b/>
          <w:color w:val="1F4E9A"/>
        </w:rPr>
        <w:t>hemos tenido</w:t>
      </w:r>
      <w:r>
        <w:t xml:space="preserve"> → tener | 직설법 현재완료 1인칭 복수 (pretérito perfecto compuesto) | "지금까지 수년간" 현재까지 이어지는 기간의 경험이라 현재완료 | haber 현재 + 과거분사 tenido(규칙형)</w:t>
      </w:r>
    </w:p>
    <w:p>
      <w:pPr>
        <w:pStyle w:val="Heading3"/>
      </w:pPr>
      <w:r>
        <w:t xml:space="preserve">33-14. </w:t>
      </w:r>
      <w:r>
        <w:rPr>
          <w:b/>
        </w:rPr>
        <w:t>Álvaro:</w:t>
      </w:r>
      <w:r>
        <w:t xml:space="preserve"> (Piensa en Camila, en la vida que están construyendo) ¿Necesitarás que vuelva a entrar en algo, pronto?</w:t>
      </w:r>
    </w:p>
    <w:p>
      <w:pPr>
        <w:pStyle w:val="ListBullet"/>
      </w:pPr>
      <w:r>
        <w:rPr>
          <w:b/>
        </w:rPr>
        <w:t>해석:</w:t>
      </w:r>
      <w:r>
        <w:t xml:space="preserve"> (카밀라와, 둘이 쌓아 가고 있는 삶을 생각한다) 곧 내가 다시 뭔가에 들어가야 할까?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 en</w:t>
      </w:r>
      <w:r>
        <w:t xml:space="preserve"> ~을 생각하다 / </w:t>
      </w:r>
      <w:r>
        <w:rPr>
          <w:b/>
          <w:color w:val="1F4E9A"/>
        </w:rPr>
        <w:t>construir</w:t>
      </w:r>
      <w:r>
        <w:t xml:space="preserve"> (동사) 짓다, 쌓다 /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volver a + 부정사</w:t>
      </w:r>
      <w:r>
        <w:t xml:space="preserve"> 다시 ~하다 / </w:t>
      </w:r>
      <w:r>
        <w:rPr>
          <w:b/>
          <w:color w:val="1F4E9A"/>
        </w:rPr>
        <w:t>entrar en</w:t>
      </w:r>
      <w:r>
        <w:t xml:space="preserve"> ~에 들어가다 / </w:t>
      </w:r>
      <w:r>
        <w:rPr>
          <w:b/>
          <w:color w:val="1F4E9A"/>
        </w:rPr>
        <w:t>pronto</w:t>
      </w:r>
      <w:r>
        <w:t xml:space="preserve"> (부사) 곧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que + 접속법</w:t>
      </w:r>
      <w:r>
        <w:t>: 주절과 종속절 주어가 다를 때(tú ≠ yo) 필요·요구 동사 뒤 접속법. 주절이 미래라 종속절은 접속법 현재.</w:t>
      </w:r>
    </w:p>
    <w:p>
      <w:pPr>
        <w:pStyle w:val="ListBullet"/>
      </w:pPr>
      <w:r>
        <w:rPr>
          <w:b/>
        </w:rPr>
        <w:t>표현:</w:t>
      </w:r>
      <w:r>
        <w:t xml:space="preserve"> entrar en algo = 여기서는 "잠입 작전에 들어가다"라는 암시.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3인칭 단수 | 지문 | 불규칙: e→ie</w:t>
      </w:r>
    </w:p>
    <w:p>
      <w:pPr>
        <w:pStyle w:val="ListBullet2"/>
      </w:pPr>
      <w:r>
        <w:rPr>
          <w:b/>
          <w:color w:val="1F4E9A"/>
        </w:rPr>
        <w:t>están construyendo</w:t>
      </w:r>
      <w:r>
        <w:t xml:space="preserve"> → construir | estar 현재 3인칭 복수 + 현재분사 (presente progresivo) | 지금 진행 중인 과정 | 현재분사 construyendo: 모음 사이 i→y 철자 변화</w:t>
      </w:r>
    </w:p>
    <w:p>
      <w:pPr>
        <w:pStyle w:val="ListBullet2"/>
      </w:pPr>
      <w:r>
        <w:rPr>
          <w:b/>
          <w:color w:val="1F4E9A"/>
        </w:rPr>
        <w:t>Necesitarás</w:t>
      </w:r>
      <w:r>
        <w:t xml:space="preserve"> → necesitar | 직설법 단순미래 2인칭 단수 (futuro simple) | 앞으로의 필요를 묻는 질문 | 규칙</w:t>
      </w:r>
    </w:p>
    <w:p>
      <w:pPr>
        <w:pStyle w:val="ListBullet2"/>
      </w:pPr>
      <w:r>
        <w:rPr>
          <w:b/>
          <w:color w:val="1F4E9A"/>
        </w:rPr>
        <w:t>vuelva</w:t>
      </w:r>
      <w:r>
        <w:t xml:space="preserve"> → volver | 접속법 현재 1인칭 단수 (presente de subjuntivo) | necesitar que 뒤, 다른 주어 → 접속법 | 불규칙: o→ue (vuelvo → vuelva)</w:t>
      </w:r>
    </w:p>
    <w:p>
      <w:pPr>
        <w:pStyle w:val="ListBullet2"/>
      </w:pPr>
      <w:r>
        <w:rPr>
          <w:b/>
          <w:color w:val="1F4E9A"/>
        </w:rPr>
        <w:t>entrar</w:t>
      </w:r>
      <w:r>
        <w:t xml:space="preserve"> → entrar | 부정사 | volver a 뒤 부정사</w:t>
      </w:r>
    </w:p>
    <w:p>
      <w:pPr>
        <w:pStyle w:val="Heading3"/>
      </w:pPr>
      <w:r>
        <w:t xml:space="preserve">33-15. </w:t>
      </w:r>
      <w:r>
        <w:rPr>
          <w:b/>
        </w:rPr>
        <w:t>Carlos:</w:t>
      </w:r>
      <w:r>
        <w:t xml:space="preserve"> Todavía no lo sé.</w:t>
      </w:r>
    </w:p>
    <w:p>
      <w:pPr>
        <w:pStyle w:val="ListBullet"/>
      </w:pPr>
      <w:r>
        <w:rPr>
          <w:b/>
        </w:rPr>
        <w:t>해석:</w:t>
      </w:r>
      <w:r>
        <w:t xml:space="preserve"> 아직 모르겠어.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(부사) 아직 /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중성 대명사 lo = 앞의 질문 내용 전체.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 인식 상태 | 불규칙: 1인칭 sé (강세 표시로 재귀대명사 se와 구분)</w:t>
      </w:r>
    </w:p>
    <w:p>
      <w:pPr>
        <w:pStyle w:val="Heading3"/>
      </w:pPr>
      <w:r>
        <w:t xml:space="preserve">33-16. </w:t>
      </w:r>
      <w:r>
        <w:rPr>
          <w:b/>
        </w:rPr>
        <w:t>Carlos:</w:t>
      </w:r>
      <w:r>
        <w:t xml:space="preserve"> Pero cuando llegue el momento, sabes que vas a ser el primero al que llame.</w:t>
      </w:r>
    </w:p>
    <w:p>
      <w:pPr>
        <w:pStyle w:val="ListBullet"/>
      </w:pPr>
      <w:r>
        <w:rPr>
          <w:b/>
        </w:rPr>
        <w:t>해석:</w:t>
      </w:r>
      <w:r>
        <w:t xml:space="preserve"> 하지만 때가 오면, 내가 제일 먼저 연락할 사람이 너라는 거 알잖아.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llegar</w:t>
      </w:r>
      <w:r>
        <w:t xml:space="preserve"> (동사) 도착하다, 오다 / </w:t>
      </w:r>
      <w:r>
        <w:rPr>
          <w:b/>
          <w:color w:val="1F4E9A"/>
        </w:rPr>
        <w:t>momento</w:t>
      </w:r>
      <w:r>
        <w:t xml:space="preserve"> (남성 명사) 순간, 때 / </w:t>
      </w:r>
      <w:r>
        <w:rPr>
          <w:b/>
          <w:color w:val="1F4E9A"/>
        </w:rPr>
        <w:t>el primero</w:t>
      </w:r>
      <w:r>
        <w:t xml:space="preserve"> 첫 번째 사람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cuando + 접속법</w:t>
      </w:r>
      <w:r>
        <w:t xml:space="preserve">: 미래의 일을 가리키는 시간절은 접속법. </w:t>
      </w:r>
      <w:r>
        <w:rPr>
          <w:b/>
          <w:color w:val="1F4E9A"/>
        </w:rPr>
        <w:t>el primero al que + 접속법</w:t>
      </w:r>
      <w:r>
        <w:t>: 전치사 a + 관계사 el que (llamar a alguien). 아직 일어나지 않은 미래 행위라 관계절도 접속법.</w:t>
      </w:r>
    </w:p>
    <w:p>
      <w:pPr>
        <w:pStyle w:val="ListBullet"/>
      </w:pPr>
      <w:r>
        <w:rPr>
          <w:b/>
        </w:rPr>
        <w:t>표현:</w:t>
      </w:r>
      <w:r>
        <w:t xml:space="preserve"> cuando llegue el momento = "때가 되면" (자주 쓰는 관용구).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llegue</w:t>
      </w:r>
      <w:r>
        <w:t xml:space="preserve"> → llegar | 접속법 현재 3인칭 단수 | cuando + 미래 사건 → 접속법 | 철자 변화 g→gu (llegue)</w:t>
      </w:r>
    </w:p>
    <w:p>
      <w:pPr>
        <w:pStyle w:val="ListBullet2"/>
      </w:pPr>
      <w:r>
        <w:rPr>
          <w:b/>
          <w:color w:val="1F4E9A"/>
        </w:rPr>
        <w:t>sabes</w:t>
      </w:r>
      <w:r>
        <w:t xml:space="preserve"> → saber | 직설법 현재 2인칭 단수 | 현재 알고 있음 | 2인칭은 규칙형</w:t>
      </w:r>
    </w:p>
    <w:p>
      <w:pPr>
        <w:pStyle w:val="ListBullet2"/>
      </w:pPr>
      <w:r>
        <w:rPr>
          <w:b/>
          <w:color w:val="1F4E9A"/>
        </w:rPr>
        <w:t>vas a ser</w:t>
      </w:r>
      <w:r>
        <w:t xml:space="preserve"> → ir a + ser | ir 직설법 현재 2인칭 단수 + a + 부정사 (perífrasis de futuro) | 확정된 미래 계획을 말하는 구어적 미래 | ir 불규칙 (voy, vas, va)</w:t>
      </w:r>
    </w:p>
    <w:p>
      <w:pPr>
        <w:pStyle w:val="ListBullet2"/>
      </w:pPr>
      <w:r>
        <w:rPr>
          <w:b/>
          <w:color w:val="1F4E9A"/>
        </w:rPr>
        <w:t>llame</w:t>
      </w:r>
      <w:r>
        <w:t xml:space="preserve"> → llamar | 접속법 현재 1인칭 단수 | 미래의 불확정 행위를 가리키는 관계절 → 접속법 | 규칙 (-ar → -e)</w:t>
      </w:r>
    </w:p>
    <w:p>
      <w:pPr>
        <w:pStyle w:val="Heading3"/>
      </w:pPr>
      <w:r>
        <w:t xml:space="preserve">33-17.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문법:</w:t>
      </w:r>
      <w:r>
        <w:t xml:space="preserve"> 앞에서 설명 (lo = 앞 내용).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앞에서 설명</w:t>
      </w:r>
    </w:p>
    <w:p>
      <w:pPr>
        <w:pStyle w:val="Heading3"/>
      </w:pPr>
      <w:r>
        <w:t xml:space="preserve">33-18. </w:t>
      </w:r>
      <w:r>
        <w:rPr>
          <w:b/>
        </w:rPr>
        <w:t>Álvaro:</w:t>
      </w:r>
      <w:r>
        <w:t xml:space="preserve"> Y estaré listo, cuando haga falta.</w:t>
      </w:r>
    </w:p>
    <w:p>
      <w:pPr>
        <w:pStyle w:val="ListBullet"/>
      </w:pPr>
      <w:r>
        <w:rPr>
          <w:b/>
        </w:rPr>
        <w:t>해석:</w:t>
      </w:r>
      <w:r>
        <w:t xml:space="preserve"> 그리고 필요할 때면 준비돼 있을게.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listo</w:t>
      </w:r>
      <w:r>
        <w:t xml:space="preserve"> (형용사) 준비된 / </w:t>
      </w:r>
      <w:r>
        <w:rPr>
          <w:b/>
          <w:color w:val="1F4E9A"/>
        </w:rPr>
        <w:t>hacer falta</w:t>
      </w:r>
      <w:r>
        <w:t xml:space="preserve"> 필요하다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listo</w:t>
      </w:r>
      <w:r>
        <w:t xml:space="preserve"> = 준비되다 (ser listo = 영리하다와 구분). </w:t>
      </w:r>
      <w:r>
        <w:rPr>
          <w:b/>
          <w:color w:val="1F4E9A"/>
        </w:rPr>
        <w:t>cuando + 접속법</w:t>
      </w:r>
      <w:r>
        <w:t xml:space="preserve"> (미래).</w:t>
      </w:r>
    </w:p>
    <w:p>
      <w:pPr>
        <w:pStyle w:val="ListBullet"/>
      </w:pPr>
      <w:r>
        <w:rPr>
          <w:b/>
        </w:rPr>
        <w:t>표현:</w:t>
      </w:r>
      <w:r>
        <w:t xml:space="preserve"> hacer falta = "필요하다" (스페인에서 매우 자주 쓰는 구어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estaré</w:t>
      </w:r>
      <w:r>
        <w:t xml:space="preserve"> → estar | 직설법 단순미래 1인칭 단수 | 미래에 대한 약속·의지 | 규칙 미래 어미</w:t>
      </w:r>
    </w:p>
    <w:p>
      <w:pPr>
        <w:pStyle w:val="ListBullet2"/>
      </w:pPr>
      <w:r>
        <w:rPr>
          <w:b/>
          <w:color w:val="1F4E9A"/>
        </w:rPr>
        <w:t>haga</w:t>
      </w:r>
      <w:r>
        <w:t xml:space="preserve"> (haga falta) → hacer | 접속법 현재 3인칭 단수 | cuando + 미래 → 접속법 | 불규칙: hago → haga</w:t>
      </w:r>
    </w:p>
    <w:p>
      <w:pPr>
        <w:pStyle w:val="Heading3"/>
      </w:pPr>
      <w:r>
        <w:t xml:space="preserve">33-19. </w:t>
      </w:r>
      <w:r>
        <w:rPr>
          <w:b/>
        </w:rPr>
        <w:t>Carlos:</w:t>
      </w:r>
      <w:r>
        <w:t xml:space="preserve"> Por ahora, disfruta del descanso que te has ganado.</w:t>
      </w:r>
    </w:p>
    <w:p>
      <w:pPr>
        <w:pStyle w:val="ListBullet"/>
      </w:pPr>
      <w:r>
        <w:rPr>
          <w:b/>
        </w:rPr>
        <w:t>해석:</w:t>
      </w:r>
      <w:r>
        <w:t xml:space="preserve"> 지금은 네가 얻어 낸 휴식을 즐겨.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ahora</w:t>
      </w:r>
      <w:r>
        <w:t xml:space="preserve"> 당분간, 지금은 / </w:t>
      </w:r>
      <w:r>
        <w:rPr>
          <w:b/>
          <w:color w:val="1F4E9A"/>
        </w:rPr>
        <w:t>disfrutar de</w:t>
      </w:r>
      <w:r>
        <w:t xml:space="preserve"> ~을 즐기다 / </w:t>
      </w:r>
      <w:r>
        <w:rPr>
          <w:b/>
          <w:color w:val="1F4E9A"/>
        </w:rPr>
        <w:t>descanso</w:t>
      </w:r>
      <w:r>
        <w:t xml:space="preserve"> (남성 명사) 휴식 / </w:t>
      </w:r>
      <w:r>
        <w:rPr>
          <w:b/>
          <w:color w:val="1F4E9A"/>
        </w:rPr>
        <w:t>ganarse</w:t>
      </w:r>
      <w:r>
        <w:t xml:space="preserve"> (재귀동사) (노력으로) 얻다</w:t>
      </w:r>
    </w:p>
    <w:p>
      <w:pPr>
        <w:pStyle w:val="ListBullet"/>
      </w:pPr>
      <w:r>
        <w:rPr>
          <w:b/>
        </w:rPr>
        <w:t>문법:</w:t>
      </w:r>
      <w:r>
        <w:t xml:space="preserve"> 긍정 명령 tú. de + el = del. </w:t>
      </w:r>
      <w:r>
        <w:rPr>
          <w:b/>
          <w:color w:val="1F4E9A"/>
        </w:rPr>
        <w:t>ganarse algo</w:t>
      </w:r>
      <w:r>
        <w:t>: 재귀형으로 "스스로 노력해서 얻다" 뉘앙스.</w:t>
      </w:r>
    </w:p>
    <w:p>
      <w:pPr>
        <w:pStyle w:val="ListBullet"/>
      </w:pPr>
      <w:r>
        <w:rPr>
          <w:b/>
        </w:rPr>
        <w:t>표현:</w:t>
      </w:r>
      <w:r>
        <w:t xml:space="preserve"> el descanso que te has ganado = "네가 받을 자격 있는 휴식".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disfruta</w:t>
      </w:r>
      <w:r>
        <w:t xml:space="preserve"> → disfrutar | 긍정 명령 2인칭 단수 (imperativo afirmativo, tú) | 권유·지시 | tú 긍정 명령은 현재 3인칭 단수와 형태 동일</w:t>
      </w:r>
    </w:p>
    <w:p>
      <w:pPr>
        <w:pStyle w:val="ListBullet2"/>
      </w:pPr>
      <w:r>
        <w:rPr>
          <w:b/>
          <w:color w:val="1F4E9A"/>
        </w:rPr>
        <w:t>has ganado</w:t>
      </w:r>
      <w:r>
        <w:t xml:space="preserve"> → ganarse | 직설법 현재완료 2인칭 단수 (pretérito perfecto compuesto) | 지금까지의 노력이 현재 결과(휴식 자격)로 이어짐 | 규칙 과거분사 ganado</w:t>
      </w:r>
    </w:p>
    <w:p>
      <w:pPr>
        <w:pStyle w:val="Heading3"/>
      </w:pPr>
      <w:r>
        <w:t xml:space="preserve">33-20. </w:t>
      </w:r>
      <w:r>
        <w:rPr>
          <w:b/>
        </w:rPr>
        <w:t>Carlos:</w:t>
      </w:r>
      <w:r>
        <w:t xml:space="preserve"> Esto todavía va a tardar.</w:t>
      </w:r>
    </w:p>
    <w:p>
      <w:pPr>
        <w:pStyle w:val="ListBullet"/>
      </w:pPr>
      <w:r>
        <w:rPr>
          <w:b/>
        </w:rPr>
        <w:t>해석:</w:t>
      </w:r>
      <w:r>
        <w:t xml:space="preserve"> 이건 아직 시간이 좀 걸릴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tardar</w:t>
      </w:r>
      <w:r>
        <w:t xml:space="preserve"> (동사) (시간이) 걸리다, 늦어지다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 a tardar</w:t>
      </w:r>
      <w:r>
        <w:t xml:space="preserve"> → ir a + tardar | ir 직설법 현재 3인칭 단수 + a + 부정사 | 가까운 미래 예측 | ir 불규칙 (va)</w:t>
      </w:r>
    </w:p>
    <w:p>
      <w:pPr>
        <w:pStyle w:val="Heading3"/>
      </w:pPr>
      <w:r>
        <w:t xml:space="preserve">33-21. </w:t>
      </w:r>
      <w:r>
        <w:rPr>
          <w:b/>
        </w:rPr>
        <w:t>Álvaro:</w:t>
      </w:r>
      <w:r>
        <w:t xml:space="preserve"> Gracias, Carlos.</w:t>
      </w:r>
    </w:p>
    <w:p>
      <w:pPr>
        <w:pStyle w:val="ListBullet"/>
      </w:pPr>
      <w:r>
        <w:rPr>
          <w:b/>
        </w:rPr>
        <w:t>해석:</w:t>
      </w:r>
      <w:r>
        <w:t xml:space="preserve"> 고마워, 카를로스.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33-22. </w:t>
      </w:r>
      <w:r>
        <w:rPr>
          <w:b/>
        </w:rPr>
        <w:t>Álvaro:</w:t>
      </w:r>
      <w:r>
        <w:t xml:space="preserve"> Por todo, otra vez.</w:t>
      </w:r>
    </w:p>
    <w:p>
      <w:pPr>
        <w:pStyle w:val="ListBullet"/>
      </w:pPr>
      <w:r>
        <w:rPr>
          <w:b/>
        </w:rPr>
        <w:t>해석:</w:t>
      </w:r>
      <w:r>
        <w:t xml:space="preserve"> 모든 것에 대해, 다시 한번.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otra vez</w:t>
      </w:r>
      <w:r>
        <w:t xml:space="preserve"> 다시 한번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</w:t>
      </w:r>
      <w:r>
        <w:t xml:space="preserve"> = 감사의 이유 (Gracias por...).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34. 카밀라에게 털어놓은 소식</w:t>
      </w:r>
    </w:p>
    <w:p>
      <w:pPr>
        <w:pStyle w:val="IntenseQuote"/>
      </w:pPr>
      <w:r>
        <w:t>그날 밤, 알바로가 카밀라에게 루에다 관련 새 소식을 조심스럽게 전하며 미래에 대해 이야기합니다.</w:t>
      </w:r>
    </w:p>
    <w:p>
      <w:pPr>
        <w:pStyle w:val="Heading3"/>
      </w:pPr>
      <w:r>
        <w:t xml:space="preserve">34-1. </w:t>
      </w:r>
      <w:r>
        <w:rPr>
          <w:b/>
        </w:rPr>
        <w:t>Álvaro:</w:t>
      </w:r>
      <w:r>
        <w:t xml:space="preserve"> (En casa, esa misma noche) Camila, tengo que contarte algo.</w:t>
      </w:r>
    </w:p>
    <w:p>
      <w:pPr>
        <w:pStyle w:val="ListBullet"/>
      </w:pPr>
      <w:r>
        <w:rPr>
          <w:b/>
        </w:rPr>
        <w:t>해석:</w:t>
      </w:r>
      <w:r>
        <w:t xml:space="preserve"> (그날 밤 집에서) 카밀라, 할 말이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esa misma noche</w:t>
      </w:r>
      <w:r>
        <w:t xml:space="preserve"> 바로 그날 밤 / </w:t>
      </w:r>
      <w:r>
        <w:rPr>
          <w:b/>
          <w:color w:val="1F4E9A"/>
        </w:rPr>
        <w:t>tener que + 부정사</w:t>
      </w:r>
      <w:r>
        <w:t xml:space="preserve"> ~해야 하다 / </w:t>
      </w:r>
      <w:r>
        <w:rPr>
          <w:b/>
          <w:color w:val="1F4E9A"/>
        </w:rPr>
        <w:t>contar</w:t>
      </w:r>
      <w:r>
        <w:t xml:space="preserve"> (동사) 이야기하다, 말해 주다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que + 부정사</w:t>
      </w:r>
      <w:r>
        <w:t xml:space="preserve"> 의무. 간접목적어 te를 부정사 뒤에 부착 (contar</w:t>
      </w:r>
      <w:r>
        <w:rPr>
          <w:b/>
        </w:rPr>
        <w:t>te</w:t>
      </w:r>
      <w:r>
        <w:t>).</w:t>
      </w:r>
    </w:p>
    <w:p>
      <w:pPr>
        <w:pStyle w:val="ListBullet"/>
      </w:pPr>
      <w:r>
        <w:rPr>
          <w:b/>
        </w:rPr>
        <w:t>표현:</w:t>
      </w:r>
      <w:r>
        <w:t xml:space="preserve"> Tengo que contarte algo = "너한테 할 얘기가 있어" (진지한 이야기 서두).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앞에서 설명 (tener que 구문)</w:t>
      </w:r>
    </w:p>
    <w:p>
      <w:pPr>
        <w:pStyle w:val="ListBullet2"/>
      </w:pPr>
      <w:r>
        <w:rPr>
          <w:b/>
          <w:color w:val="1F4E9A"/>
        </w:rPr>
        <w:t>contarte</w:t>
      </w:r>
      <w:r>
        <w:t xml:space="preserve"> → contar | 부정사 + te | tener que 뒤 부정사 | 활용 시 o→ue (cuento)</w:t>
      </w:r>
    </w:p>
    <w:p>
      <w:pPr>
        <w:pStyle w:val="Heading3"/>
      </w:pPr>
      <w:r>
        <w:t xml:space="preserve">34-2. </w:t>
      </w:r>
      <w:r>
        <w:rPr>
          <w:b/>
        </w:rPr>
        <w:t>Álvaro:</w:t>
      </w:r>
      <w:r>
        <w:t xml:space="preserve"> Carlos encontró una conexión directa entre Roselló y Rueda.</w:t>
      </w:r>
    </w:p>
    <w:p>
      <w:pPr>
        <w:pStyle w:val="ListBullet"/>
      </w:pPr>
      <w:r>
        <w:rPr>
          <w:b/>
        </w:rPr>
        <w:t>해석:</w:t>
      </w:r>
      <w:r>
        <w:t xml:space="preserve"> 카를로스가 로셀요와 루에다 사이의 직접적인 연결고리를 찾았어.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conexión</w:t>
      </w:r>
      <w:r>
        <w:t xml:space="preserve"> (여성 명사) 연결 / </w:t>
      </w:r>
      <w:r>
        <w:rPr>
          <w:b/>
          <w:color w:val="1F4E9A"/>
        </w:rPr>
        <w:t>entre A y B</w:t>
      </w:r>
      <w:r>
        <w:t xml:space="preserve"> A와 B 사이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encontró</w:t>
      </w:r>
      <w:r>
        <w:t xml:space="preserve"> → encontrar | 직설법 단순과거 3인칭 단수 (pretérito indefinido) | 완결된 발견 사건 보고 | 규칙 어미 -ó (o→ue는 현재형에서만). 스페인에서는 오늘 일이면 ha encontrado도 흔하지만, 며칠 전 일로 보고 단순과거</w:t>
      </w:r>
    </w:p>
    <w:p>
      <w:pPr>
        <w:pStyle w:val="Heading3"/>
      </w:pPr>
      <w:r>
        <w:t xml:space="preserve">34-3. </w:t>
      </w:r>
      <w:r>
        <w:rPr>
          <w:b/>
        </w:rPr>
        <w:t>Camila:</w:t>
      </w:r>
      <w:r>
        <w:t xml:space="preserve"> (Se pone seria) ¿Eso significa que vas a tener que volver a algo peligroso, pronto?</w:t>
      </w:r>
    </w:p>
    <w:p>
      <w:pPr>
        <w:pStyle w:val="ListBullet"/>
      </w:pPr>
      <w:r>
        <w:rPr>
          <w:b/>
        </w:rPr>
        <w:t>해석:</w:t>
      </w:r>
      <w:r>
        <w:t xml:space="preserve"> (표정이 진지해진다) 그 말은 곧 네가 또 위험한 일로 돌아가야 한다는 뜻이야?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ponerse + 형용사</w:t>
      </w:r>
      <w:r>
        <w:t xml:space="preserve"> (재귀동사) ~해지다 / </w:t>
      </w:r>
      <w:r>
        <w:rPr>
          <w:b/>
          <w:color w:val="1F4E9A"/>
        </w:rPr>
        <w:t>serio</w:t>
      </w:r>
      <w:r>
        <w:t xml:space="preserve"> (형용사) 진지한 /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peligroso</w:t>
      </w:r>
      <w:r>
        <w:t xml:space="preserve"> (형용사) 위험한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ponerse + 형용사</w:t>
      </w:r>
      <w:r>
        <w:t xml:space="preserve">: 일시적 감정·상태 변화. </w:t>
      </w:r>
      <w:r>
        <w:rPr>
          <w:b/>
          <w:color w:val="1F4E9A"/>
        </w:rPr>
        <w:t>ir a + tener que + volver a + 부정사</w:t>
      </w:r>
      <w:r>
        <w:t>: 우언 구문 3개 연속 (앞으로 ~ 다시 해야 하게 되다).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pone</w:t>
      </w:r>
      <w:r>
        <w:t xml:space="preserve"> → ponerse | 직설법 현재 3인칭 단수 | 지문 | 불규칙 1인칭 pongo (3인칭 pone은 규칙적)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현재 의미 해석 | 규칙</w:t>
      </w:r>
    </w:p>
    <w:p>
      <w:pPr>
        <w:pStyle w:val="ListBullet2"/>
      </w:pPr>
      <w:r>
        <w:rPr>
          <w:b/>
          <w:color w:val="1F4E9A"/>
        </w:rPr>
        <w:t>vas a tener</w:t>
      </w:r>
      <w:r>
        <w:t xml:space="preserve"> → ir a + tener | ir 현재 2인칭 단수 + a + 부정사 | 예상되는 미래 | ir 불규칙</w:t>
      </w:r>
    </w:p>
    <w:p>
      <w:pPr>
        <w:pStyle w:val="ListBullet2"/>
      </w:pPr>
      <w:r>
        <w:rPr>
          <w:b/>
          <w:color w:val="1F4E9A"/>
        </w:rPr>
        <w:t>volver</w:t>
      </w:r>
      <w:r>
        <w:t xml:space="preserve"> → volver | 부정사 | tener que 뒤 부정사 (volver a algo = ~로 돌아가다)</w:t>
      </w:r>
    </w:p>
    <w:p>
      <w:pPr>
        <w:pStyle w:val="Heading3"/>
      </w:pPr>
      <w:r>
        <w:t xml:space="preserve">34-4. </w:t>
      </w:r>
      <w:r>
        <w:rPr>
          <w:b/>
        </w:rPr>
        <w:t>Álvaro:</w:t>
      </w:r>
      <w:r>
        <w:t xml:space="preserve"> Todavía no, aunque probablemente en algún momento, sí.</w:t>
      </w:r>
    </w:p>
    <w:p>
      <w:pPr>
        <w:pStyle w:val="ListBullet"/>
      </w:pPr>
      <w:r>
        <w:rPr>
          <w:b/>
        </w:rPr>
        <w:t>해석:</w:t>
      </w:r>
      <w:r>
        <w:t xml:space="preserve"> 아직은 아니야. 하지만 아마 언젠가는, 그래.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(접속사) 비록 ~지만 / </w:t>
      </w:r>
      <w:r>
        <w:rPr>
          <w:b/>
          <w:color w:val="1F4E9A"/>
        </w:rPr>
        <w:t>en algún momento</w:t>
      </w:r>
      <w:r>
        <w:t xml:space="preserve"> 언젠가</w:t>
      </w:r>
    </w:p>
    <w:p>
      <w:pPr>
        <w:pStyle w:val="ListBullet"/>
      </w:pPr>
      <w:r>
        <w:rPr>
          <w:b/>
        </w:rPr>
        <w:t>문법:</w:t>
      </w:r>
      <w:r>
        <w:t xml:space="preserve"> 동사가 생략된 문장 (vas a tener que volver가 생략). algún: alguno가 남성 단수 명사 앞에서 어미 탈락.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34-5. </w:t>
      </w:r>
      <w:r>
        <w:rPr>
          <w:b/>
        </w:rPr>
        <w:t>Camila:</w:t>
      </w:r>
      <w:r>
        <w:t xml:space="preserve"> (Respira hondo, procesando) Lo sabía, en el fondo.</w:t>
      </w:r>
    </w:p>
    <w:p>
      <w:pPr>
        <w:pStyle w:val="ListBullet"/>
      </w:pPr>
      <w:r>
        <w:rPr>
          <w:b/>
        </w:rPr>
        <w:t>해석:</w:t>
      </w:r>
      <w:r>
        <w:t xml:space="preserve"> (깊이 숨을 쉬며 받아들인다) 속으로는 알고 있었어.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respirar</w:t>
      </w:r>
      <w:r>
        <w:t xml:space="preserve"> (동사) 숨쉬다 / </w:t>
      </w:r>
      <w:r>
        <w:rPr>
          <w:b/>
          <w:color w:val="1F4E9A"/>
        </w:rPr>
        <w:t>hondo</w:t>
      </w:r>
      <w:r>
        <w:t xml:space="preserve"> (부사) 깊게 / </w:t>
      </w:r>
      <w:r>
        <w:rPr>
          <w:b/>
          <w:color w:val="1F4E9A"/>
        </w:rPr>
        <w:t>procesar</w:t>
      </w:r>
      <w:r>
        <w:t xml:space="preserve"> (동사) 처리하다, (감정을) 소화하다 / </w:t>
      </w:r>
      <w:r>
        <w:rPr>
          <w:b/>
          <w:color w:val="1F4E9A"/>
        </w:rPr>
        <w:t>en el fondo</w:t>
      </w:r>
      <w:r>
        <w:t xml:space="preserve"> 속으로는, 마음 깊이</w:t>
      </w:r>
    </w:p>
    <w:p>
      <w:pPr>
        <w:pStyle w:val="ListBullet"/>
      </w:pPr>
      <w:r>
        <w:rPr>
          <w:b/>
        </w:rPr>
        <w:t>문법:</w:t>
      </w:r>
      <w:r>
        <w:t xml:space="preserve"> 현재분사 procesando: 동시 동작 ("~하면서").</w:t>
      </w:r>
    </w:p>
    <w:p>
      <w:pPr>
        <w:pStyle w:val="ListBullet"/>
      </w:pPr>
      <w:r>
        <w:rPr>
          <w:b/>
        </w:rPr>
        <w:t>표현:</w:t>
      </w:r>
      <w:r>
        <w:t xml:space="preserve"> en el fondo = "마음속으로는, 사실은".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Respira</w:t>
      </w:r>
      <w:r>
        <w:t xml:space="preserve"> → respirar | 직설법 현재 3인칭 단수 | 지문 | 규칙</w:t>
      </w:r>
    </w:p>
    <w:p>
      <w:pPr>
        <w:pStyle w:val="ListBullet2"/>
      </w:pPr>
      <w:r>
        <w:rPr>
          <w:b/>
          <w:color w:val="1F4E9A"/>
        </w:rPr>
        <w:t>procesando</w:t>
      </w:r>
      <w:r>
        <w:t xml:space="preserve"> → procesar | 현재분사 (gerundio) | 숨쉬는 동작과 동시에 진행되는 내적 과정 | 규칙</w:t>
      </w:r>
    </w:p>
    <w:p>
      <w:pPr>
        <w:pStyle w:val="ListBullet2"/>
      </w:pPr>
      <w:r>
        <w:rPr>
          <w:b/>
          <w:color w:val="1F4E9A"/>
        </w:rPr>
        <w:t>sabía</w:t>
      </w:r>
      <w:r>
        <w:t xml:space="preserve"> → saber | 직설법 불완료과거 1인칭 단수 (pretérito imperfecto) | 과거 동안 계속된 인식 "알고 있었다" | 규칙형(-ía). 단순과거 supe는 "알게 되었다"(순간)라 의미가 다름</w:t>
      </w:r>
    </w:p>
    <w:p>
      <w:pPr>
        <w:pStyle w:val="Heading3"/>
      </w:pPr>
      <w:r>
        <w:t xml:space="preserve">34-6. </w:t>
      </w:r>
      <w:r>
        <w:rPr>
          <w:b/>
        </w:rPr>
        <w:t>Camila:</w:t>
      </w:r>
      <w:r>
        <w:t xml:space="preserve"> Sabía que esto no había terminado del todo.</w:t>
      </w:r>
    </w:p>
    <w:p>
      <w:pPr>
        <w:pStyle w:val="ListBullet"/>
      </w:pPr>
      <w:r>
        <w:rPr>
          <w:b/>
        </w:rPr>
        <w:t>해석:</w:t>
      </w:r>
      <w:r>
        <w:t xml:space="preserve"> 이게 완전히 끝난 게 아니라는 걸 알고 있었어.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... del todo</w:t>
      </w:r>
      <w:r>
        <w:t xml:space="preserve"> = 완전히 ~는 아니다. 과거 시점(sabía)보다 앞선 상태를 과거완료로 표현.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Sabía</w:t>
      </w:r>
      <w:r>
        <w:t xml:space="preserve"> → saber | 직설법 불완료과거 1인칭 단수 | 앞에서 설명</w:t>
      </w:r>
    </w:p>
    <w:p>
      <w:pPr>
        <w:pStyle w:val="ListBullet2"/>
      </w:pPr>
      <w:r>
        <w:rPr>
          <w:b/>
          <w:color w:val="1F4E9A"/>
        </w:rPr>
        <w:t>había terminado</w:t>
      </w:r>
      <w:r>
        <w:t xml:space="preserve"> → terminar | 직설법 과거완료 3인칭 단수 (pretérito pluscuamperfecto) | "알고 있던" 과거 시점 기준으로 (아직) 끝나지 않은 상태 — 과거 기준 이전의 완료 | haber 불완료과거 había + 과거분사</w:t>
      </w:r>
    </w:p>
    <w:p>
      <w:pPr>
        <w:pStyle w:val="Heading3"/>
      </w:pPr>
      <w:r>
        <w:t xml:space="preserve">34-7. </w:t>
      </w:r>
      <w:r>
        <w:rPr>
          <w:b/>
        </w:rPr>
        <w:t>Álvaro:</w:t>
      </w:r>
      <w:r>
        <w:t xml:space="preserve"> ¿Cómo te sientes al respecto?</w:t>
      </w:r>
    </w:p>
    <w:p>
      <w:pPr>
        <w:pStyle w:val="ListBullet"/>
      </w:pPr>
      <w:r>
        <w:rPr>
          <w:b/>
        </w:rPr>
        <w:t>해석:</w:t>
      </w:r>
      <w:r>
        <w:t xml:space="preserve"> 그거에 대해 기분이 어때?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sentirse</w:t>
      </w:r>
      <w:r>
        <w:t xml:space="preserve"> (재귀동사) 느끼다, 기분이 ~하다 / </w:t>
      </w:r>
      <w:r>
        <w:rPr>
          <w:b/>
          <w:color w:val="1F4E9A"/>
        </w:rPr>
        <w:t>al respecto</w:t>
      </w:r>
      <w:r>
        <w:t xml:space="preserve"> 그것에 관해</w:t>
      </w:r>
    </w:p>
    <w:p>
      <w:pPr>
        <w:pStyle w:val="ListBullet"/>
      </w:pPr>
      <w:r>
        <w:rPr>
          <w:b/>
        </w:rPr>
        <w:t>문법:</w:t>
      </w:r>
      <w:r>
        <w:t xml:space="preserve"> 재귀동사 sentirse + 상태 (¿Cómo te sientes?).</w:t>
      </w:r>
    </w:p>
    <w:p>
      <w:pPr>
        <w:pStyle w:val="ListBullet"/>
      </w:pPr>
      <w:r>
        <w:rPr>
          <w:b/>
        </w:rPr>
        <w:t>표현:</w:t>
      </w:r>
      <w:r>
        <w:t xml:space="preserve"> al respecto = "그 점에 대해".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sientes</w:t>
      </w:r>
      <w:r>
        <w:t xml:space="preserve"> (te sientes) → sentirse | 직설법 현재 2인칭 단수 | 현재 감정 | 불규칙: e→ie (siento, sientes)</w:t>
      </w:r>
    </w:p>
    <w:p>
      <w:pPr>
        <w:pStyle w:val="Heading3"/>
      </w:pPr>
      <w:r>
        <w:t xml:space="preserve">34-8. </w:t>
      </w:r>
      <w:r>
        <w:rPr>
          <w:b/>
        </w:rPr>
        <w:t>Camila:</w:t>
      </w:r>
      <w:r>
        <w:t xml:space="preserve"> Asustada, sinceramente.</w:t>
      </w:r>
    </w:p>
    <w:p>
      <w:pPr>
        <w:pStyle w:val="ListBullet"/>
      </w:pPr>
      <w:r>
        <w:rPr>
          <w:b/>
        </w:rPr>
        <w:t>해석:</w:t>
      </w:r>
      <w:r>
        <w:t xml:space="preserve"> 솔직히, 무서워.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asustado</w:t>
      </w:r>
      <w:r>
        <w:t xml:space="preserve"> (형용사·과거분사) 겁먹은 / </w:t>
      </w:r>
      <w:r>
        <w:rPr>
          <w:b/>
          <w:color w:val="1F4E9A"/>
        </w:rPr>
        <w:t>sinceramente</w:t>
      </w:r>
      <w:r>
        <w:t xml:space="preserve"> (부사) 솔직히</w:t>
      </w:r>
    </w:p>
    <w:p>
      <w:pPr>
        <w:pStyle w:val="ListBullet"/>
      </w:pPr>
      <w:r>
        <w:rPr>
          <w:b/>
        </w:rPr>
        <w:t>문법:</w:t>
      </w:r>
      <w:r>
        <w:t xml:space="preserve"> (Me siento) asustada의 생략. 화자가 여성이라 여성형.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Asustada</w:t>
      </w:r>
      <w:r>
        <w:t xml:space="preserve"> → asustar | 과거분사 여성 단수 (participio) | 형용사로 쓰여 감정 상태 | 규칙</w:t>
      </w:r>
    </w:p>
    <w:p>
      <w:pPr>
        <w:pStyle w:val="Heading3"/>
      </w:pPr>
      <w:r>
        <w:t xml:space="preserve">34-9. </w:t>
      </w:r>
      <w:r>
        <w:rPr>
          <w:b/>
        </w:rPr>
        <w:t>Camila:</w:t>
      </w:r>
      <w:r>
        <w:t xml:space="preserve"> Pero también entiendo lo que significa para ti, y para todas las personas afectadas por esa red.</w:t>
      </w:r>
    </w:p>
    <w:p>
      <w:pPr>
        <w:pStyle w:val="ListBullet"/>
      </w:pPr>
      <w:r>
        <w:rPr>
          <w:b/>
        </w:rPr>
        <w:t>해석:</w:t>
      </w:r>
      <w:r>
        <w:t xml:space="preserve"> 하지만 그게 너에게, 그리고 그 조직에 피해 입은 모든 사람들에게 어떤 의미인지도 이해해.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afectado</w:t>
      </w:r>
      <w:r>
        <w:t xml:space="preserve"> (형용사·과거분사) 피해를 입은 / </w:t>
      </w:r>
      <w:r>
        <w:rPr>
          <w:b/>
          <w:color w:val="1F4E9A"/>
        </w:rPr>
        <w:t>red</w:t>
      </w:r>
      <w:r>
        <w:t xml:space="preserve"> (여성 명사) 네트워크, 조직망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= ~한 것. </w:t>
      </w:r>
      <w:r>
        <w:rPr>
          <w:b/>
          <w:color w:val="1F4E9A"/>
        </w:rPr>
        <w:t>afectadas por</w:t>
      </w:r>
      <w:r>
        <w:t xml:space="preserve"> : 과거분사 + por(행위자) 수동적 의미, personas에 여성 복수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현재 이해 | 불규칙: e→ie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앞에서 설명</w:t>
      </w:r>
    </w:p>
    <w:p>
      <w:pPr>
        <w:pStyle w:val="ListBullet2"/>
      </w:pPr>
      <w:r>
        <w:rPr>
          <w:b/>
          <w:color w:val="1F4E9A"/>
        </w:rPr>
        <w:t>afectadas</w:t>
      </w:r>
      <w:r>
        <w:t xml:space="preserve"> → afectar | 과거분사 여성 복수 | 수동적 형용사 | 규칙</w:t>
      </w:r>
    </w:p>
    <w:p>
      <w:pPr>
        <w:pStyle w:val="Heading3"/>
      </w:pPr>
      <w:r>
        <w:t xml:space="preserve">34-10. </w:t>
      </w:r>
      <w:r>
        <w:rPr>
          <w:b/>
        </w:rPr>
        <w:t>Álvaro:</w:t>
      </w:r>
      <w:r>
        <w:t xml:space="preserve"> Podría decir que no, esta vez.</w:t>
      </w:r>
    </w:p>
    <w:p>
      <w:pPr>
        <w:pStyle w:val="ListBullet"/>
      </w:pPr>
      <w:r>
        <w:rPr>
          <w:b/>
        </w:rPr>
        <w:t>해석:</w:t>
      </w:r>
      <w:r>
        <w:t xml:space="preserve"> 이번엔 거절할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 que no</w:t>
      </w:r>
      <w:r>
        <w:t xml:space="preserve"> 거절하다, 아니라고 하다 / </w:t>
      </w:r>
      <w:r>
        <w:rPr>
          <w:b/>
          <w:color w:val="1F4E9A"/>
        </w:rPr>
        <w:t>esta vez</w:t>
      </w:r>
      <w:r>
        <w:t xml:space="preserve"> 이번에는</w:t>
      </w:r>
    </w:p>
    <w:p>
      <w:pPr>
        <w:pStyle w:val="ListBullet"/>
      </w:pPr>
      <w:r>
        <w:rPr>
          <w:b/>
        </w:rPr>
        <w:t>문법:</w:t>
      </w:r>
      <w:r>
        <w:t xml:space="preserve"> 조건법으로 가능성을 조심스럽게 제시.</w:t>
      </w:r>
    </w:p>
    <w:p>
      <w:pPr>
        <w:pStyle w:val="ListBullet"/>
      </w:pPr>
      <w:r>
        <w:rPr>
          <w:b/>
        </w:rPr>
        <w:t>표현:</w:t>
      </w:r>
      <w:r>
        <w:t xml:space="preserve"> decir que no = "안 된다고 하다, 거절하다".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1인칭 단수 (condicional) | 실현 여부가 불확실한 가정적 선택지 | 불규칙 어간 podr-</w:t>
      </w:r>
    </w:p>
    <w:p>
      <w:pPr>
        <w:pStyle w:val="ListBullet2"/>
      </w:pPr>
      <w:r>
        <w:rPr>
          <w:b/>
          <w:color w:val="1F4E9A"/>
        </w:rPr>
        <w:t>decir</w:t>
      </w:r>
      <w:r>
        <w:t xml:space="preserve"> → decir | 부정사 | poder 뒤</w:t>
      </w:r>
    </w:p>
    <w:p>
      <w:pPr>
        <w:pStyle w:val="Heading3"/>
      </w:pPr>
      <w:r>
        <w:t xml:space="preserve">34-11. </w:t>
      </w:r>
      <w:r>
        <w:rPr>
          <w:b/>
        </w:rPr>
        <w:t>Álvaro:</w:t>
      </w:r>
      <w:r>
        <w:t xml:space="preserve"> Que dejo que otros se encarguen.</w:t>
      </w:r>
    </w:p>
    <w:p>
      <w:pPr>
        <w:pStyle w:val="ListBullet"/>
      </w:pPr>
      <w:r>
        <w:rPr>
          <w:b/>
        </w:rPr>
        <w:t>해석:</w:t>
      </w:r>
      <w:r>
        <w:t xml:space="preserve"> 다른 사람들이 맡도록 놔둔다고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dejar que + 접속법</w:t>
      </w:r>
      <w:r>
        <w:t xml:space="preserve"> ~하게 두다 / </w:t>
      </w:r>
      <w:r>
        <w:rPr>
          <w:b/>
          <w:color w:val="1F4E9A"/>
        </w:rPr>
        <w:t>encargarse</w:t>
      </w:r>
      <w:r>
        <w:t xml:space="preserve"> (재귀동사) 맡다, 담당하다</w:t>
      </w:r>
    </w:p>
    <w:p>
      <w:pPr>
        <w:pStyle w:val="ListBullet"/>
      </w:pPr>
      <w:r>
        <w:rPr>
          <w:b/>
        </w:rPr>
        <w:t>문법:</w:t>
      </w:r>
      <w:r>
        <w:t xml:space="preserve"> 앞 문장의 (Podría decir) que...의 연장. </w:t>
      </w:r>
      <w:r>
        <w:rPr>
          <w:b/>
          <w:color w:val="1F4E9A"/>
        </w:rPr>
        <w:t>dejar que + 접속법</w:t>
      </w:r>
      <w:r>
        <w:t>: 허용 동사 뒤 접속법.</w:t>
      </w:r>
    </w:p>
    <w:p>
      <w:pPr>
        <w:pStyle w:val="ListBullet"/>
      </w:pPr>
      <w:r>
        <w:rPr>
          <w:b/>
        </w:rPr>
        <w:t>표현:</w:t>
      </w:r>
      <w:r>
        <w:t xml:space="preserve"> 문장 첫 Que는 앞 문장 "decir que"를 이어받는 구어체.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dejo</w:t>
      </w:r>
      <w:r>
        <w:t xml:space="preserve"> → dejar | 직설법 현재 1인칭 단수 | "~라고 말하다"의 내용으로 결정 사항을 현재형으로 제시 | 규칙</w:t>
      </w:r>
    </w:p>
    <w:p>
      <w:pPr>
        <w:pStyle w:val="ListBullet2"/>
      </w:pPr>
      <w:r>
        <w:rPr>
          <w:b/>
          <w:color w:val="1F4E9A"/>
        </w:rPr>
        <w:t>se encarguen</w:t>
      </w:r>
      <w:r>
        <w:t xml:space="preserve"> → encargarse | 접속법 현재 3인칭 복수 | dejar que (허용) 뒤 → 접속법 | 철자 변화 g→gu (encarguen)</w:t>
      </w:r>
    </w:p>
    <w:p>
      <w:pPr>
        <w:pStyle w:val="Heading3"/>
      </w:pPr>
      <w:r>
        <w:t xml:space="preserve">34-12. </w:t>
      </w:r>
      <w:r>
        <w:rPr>
          <w:b/>
        </w:rPr>
        <w:t>Camila:</w:t>
      </w:r>
      <w:r>
        <w:t xml:space="preserve"> (Lo mira fijamente) ¿Y lo harías?</w:t>
      </w:r>
    </w:p>
    <w:p>
      <w:pPr>
        <w:pStyle w:val="ListBullet"/>
      </w:pPr>
      <w:r>
        <w:rPr>
          <w:b/>
        </w:rPr>
        <w:t>해석:</w:t>
      </w:r>
      <w:r>
        <w:t xml:space="preserve"> (그를 뚫어지게 바라본다) 그럼 정말 그렇게 할 거야?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fijamente</w:t>
      </w:r>
      <w:r>
        <w:t xml:space="preserve"> (부사) 뚫어지게</w:t>
      </w:r>
    </w:p>
    <w:p>
      <w:pPr>
        <w:pStyle w:val="ListBullet"/>
      </w:pPr>
      <w:r>
        <w:rPr>
          <w:b/>
        </w:rPr>
        <w:t>문법:</w:t>
      </w:r>
      <w:r>
        <w:t xml:space="preserve"> 직접목적어 lo(그를), lo(그것을, 앞 내용).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 | 규칙</w:t>
      </w:r>
    </w:p>
    <w:p>
      <w:pPr>
        <w:pStyle w:val="ListBullet2"/>
      </w:pPr>
      <w:r>
        <w:rPr>
          <w:b/>
          <w:color w:val="1F4E9A"/>
        </w:rPr>
        <w:t>harías</w:t>
      </w:r>
      <w:r>
        <w:t xml:space="preserve"> → hacer | 조건법 2인칭 단수 | 가정 상황("정말 그런다면")을 묻기 때문 | 불규칙 어간 har-</w:t>
      </w:r>
    </w:p>
    <w:p>
      <w:pPr>
        <w:pStyle w:val="Heading3"/>
      </w:pPr>
      <w:r>
        <w:t xml:space="preserve">34-13. </w:t>
      </w:r>
      <w:r>
        <w:rPr>
          <w:b/>
        </w:rPr>
        <w:t>Camila:</w:t>
      </w:r>
      <w:r>
        <w:t xml:space="preserve"> ¿Podrías vivir con eso, sabiendo que Rueda sigue libre, después de todo lo que él causó, directa e indirectamente, en nuestras vidas?</w:t>
      </w:r>
    </w:p>
    <w:p>
      <w:pPr>
        <w:pStyle w:val="ListBullet"/>
      </w:pPr>
      <w:r>
        <w:rPr>
          <w:b/>
        </w:rPr>
        <w:t>해석:</w:t>
      </w:r>
      <w:r>
        <w:t xml:space="preserve"> 루에다가 그가 우리 삶에 직간접적으로 일으킨 그 모든 일에도 여전히 자유롭게 지낸다는 걸 알면서, 그걸 안고 살 수 있겠어?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vivir con</w:t>
      </w:r>
      <w:r>
        <w:t xml:space="preserve"> ~을 안고 살다 / </w:t>
      </w:r>
      <w:r>
        <w:rPr>
          <w:b/>
          <w:color w:val="1F4E9A"/>
        </w:rPr>
        <w:t>seguir + 형용사</w:t>
      </w:r>
      <w:r>
        <w:t xml:space="preserve"> 여전히 ~하다 / </w:t>
      </w:r>
      <w:r>
        <w:rPr>
          <w:b/>
          <w:color w:val="1F4E9A"/>
        </w:rPr>
        <w:t>libre</w:t>
      </w:r>
      <w:r>
        <w:t xml:space="preserve"> (형용사) 자유로운 / </w:t>
      </w:r>
      <w:r>
        <w:rPr>
          <w:b/>
          <w:color w:val="1F4E9A"/>
        </w:rPr>
        <w:t>causar</w:t>
      </w:r>
      <w:r>
        <w:t xml:space="preserve"> (동사) 초래하다 / </w:t>
      </w:r>
      <w:r>
        <w:rPr>
          <w:b/>
          <w:color w:val="1F4E9A"/>
        </w:rPr>
        <w:t>directa e indirectamente</w:t>
      </w:r>
      <w:r>
        <w:t xml:space="preserve"> 직간접적으로</w:t>
      </w:r>
    </w:p>
    <w:p>
      <w:pPr>
        <w:pStyle w:val="ListBullet"/>
      </w:pPr>
      <w:r>
        <w:rPr>
          <w:b/>
        </w:rPr>
        <w:t>문법:</w:t>
      </w:r>
      <w:r>
        <w:t xml:space="preserve"> 현재분사 sabiendo: 조건·상황 ("알면서"). </w:t>
      </w:r>
      <w:r>
        <w:rPr>
          <w:b/>
          <w:color w:val="1F4E9A"/>
        </w:rPr>
        <w:t>directa e indirectamente</w:t>
      </w:r>
      <w:r>
        <w:t>: -mente 부사 두 개가 이어지면 첫째는 -mente 생략. y는 i- 발음 앞에서 e로 변화.</w:t>
      </w:r>
    </w:p>
    <w:p>
      <w:pPr>
        <w:pStyle w:val="ListBullet"/>
      </w:pPr>
      <w:r>
        <w:rPr>
          <w:b/>
        </w:rPr>
        <w:t>표현:</w:t>
      </w:r>
      <w:r>
        <w:t xml:space="preserve"> vivir con eso = "그걸 감당하며 살다".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Podrías</w:t>
      </w:r>
      <w:r>
        <w:t xml:space="preserve"> → poder | 조건법 2인칭 단수 | 가정 상황에 대한 질문 | 어간 podr-</w:t>
      </w:r>
    </w:p>
    <w:p>
      <w:pPr>
        <w:pStyle w:val="ListBullet2"/>
      </w:pPr>
      <w:r>
        <w:rPr>
          <w:b/>
          <w:color w:val="1F4E9A"/>
        </w:rPr>
        <w:t>vivir</w:t>
      </w:r>
      <w:r>
        <w:t xml:space="preserve"> → vivir | 부정사 | poder 뒤</w:t>
      </w:r>
    </w:p>
    <w:p>
      <w:pPr>
        <w:pStyle w:val="ListBullet2"/>
      </w:pPr>
      <w:r>
        <w:rPr>
          <w:b/>
          <w:color w:val="1F4E9A"/>
        </w:rPr>
        <w:t>sabiendo</w:t>
      </w:r>
      <w:r>
        <w:t xml:space="preserve"> → saber | 현재분사 | 동반 상황 | 규칙형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 3인칭 단수 | 현재 지속 상태 | 불규칙: e→i (sigo, sigues, sigue)</w:t>
      </w:r>
    </w:p>
    <w:p>
      <w:pPr>
        <w:pStyle w:val="ListBullet2"/>
      </w:pPr>
      <w:r>
        <w:rPr>
          <w:b/>
          <w:color w:val="1F4E9A"/>
        </w:rPr>
        <w:t>causó</w:t>
      </w:r>
      <w:r>
        <w:t xml:space="preserve"> → causar | 직설법 단순과거 3인칭 단수 | 과거에 완결된 행위 | 규칙</w:t>
      </w:r>
    </w:p>
    <w:p>
      <w:pPr>
        <w:pStyle w:val="Heading3"/>
      </w:pPr>
      <w:r>
        <w:t xml:space="preserve">34-14. </w:t>
      </w:r>
      <w:r>
        <w:rPr>
          <w:b/>
        </w:rPr>
        <w:t>Álvaro:</w:t>
      </w:r>
      <w:r>
        <w:t xml:space="preserve"> (Duda, honesto) No lo sé.</w:t>
      </w:r>
    </w:p>
    <w:p>
      <w:pPr>
        <w:pStyle w:val="ListBullet"/>
      </w:pPr>
      <w:r>
        <w:rPr>
          <w:b/>
        </w:rPr>
        <w:t>해석:</w:t>
      </w:r>
      <w:r>
        <w:t xml:space="preserve"> (솔직하게 망설이며) 모르겠어.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망설이다, 의심하다 / </w:t>
      </w:r>
      <w:r>
        <w:rPr>
          <w:b/>
          <w:color w:val="1F4E9A"/>
        </w:rPr>
        <w:t>honesto</w:t>
      </w:r>
      <w:r>
        <w:t xml:space="preserve"> (형용사) 솔직한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</w:t>
      </w:r>
      <w:r>
        <w:t xml:space="preserve"> → dudar | 직설법 현재 3인칭 단수 | 지문 | 규칙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앞에서 설명</w:t>
      </w:r>
    </w:p>
    <w:p>
      <w:pPr>
        <w:pStyle w:val="Heading3"/>
      </w:pPr>
      <w:r>
        <w:t xml:space="preserve">34-15. </w:t>
      </w:r>
      <w:r>
        <w:rPr>
          <w:b/>
        </w:rPr>
        <w:t>Álvaro:</w:t>
      </w:r>
      <w:r>
        <w:t xml:space="preserve"> Probablemente no.</w:t>
      </w:r>
    </w:p>
    <w:p>
      <w:pPr>
        <w:pStyle w:val="ListBullet"/>
      </w:pPr>
      <w:r>
        <w:rPr>
          <w:b/>
        </w:rPr>
        <w:t>해석:</w:t>
      </w:r>
      <w:r>
        <w:t xml:space="preserve"> 아마 못 할 거야.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34-16. </w:t>
      </w:r>
      <w:r>
        <w:rPr>
          <w:b/>
        </w:rPr>
        <w:t>Camila:</w:t>
      </w:r>
      <w:r>
        <w:t xml:space="preserve"> Entonces no me pidas que finja que preferiría eso.</w:t>
      </w:r>
    </w:p>
    <w:p>
      <w:pPr>
        <w:pStyle w:val="ListBullet"/>
      </w:pPr>
      <w:r>
        <w:rPr>
          <w:b/>
        </w:rPr>
        <w:t>해석:</w:t>
      </w:r>
      <w:r>
        <w:t xml:space="preserve"> 그럼 내가 그걸 더 원하는 척하라고 하지 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pedir</w:t>
      </w:r>
      <w:r>
        <w:t xml:space="preserve"> (동사) 요청하다 / </w:t>
      </w:r>
      <w:r>
        <w:rPr>
          <w:b/>
          <w:color w:val="1F4E9A"/>
        </w:rPr>
        <w:t>fingir</w:t>
      </w:r>
      <w:r>
        <w:t xml:space="preserve"> (동사) ~인 척하다 / </w:t>
      </w:r>
      <w:r>
        <w:rPr>
          <w:b/>
          <w:color w:val="1F4E9A"/>
        </w:rPr>
        <w:t>preferir</w:t>
      </w:r>
      <w:r>
        <w:t xml:space="preserve"> (동사) 더 좋아하다</w:t>
      </w:r>
    </w:p>
    <w:p>
      <w:pPr>
        <w:pStyle w:val="ListBullet"/>
      </w:pPr>
      <w:r>
        <w:rPr>
          <w:b/>
        </w:rPr>
        <w:t>문법:</w:t>
      </w:r>
      <w:r>
        <w:t xml:space="preserve"> 부정 명령 tú = 접속법 현재 (no me pidas). </w:t>
      </w:r>
      <w:r>
        <w:rPr>
          <w:b/>
          <w:color w:val="1F4E9A"/>
        </w:rPr>
        <w:t>pedir que + 접속법</w:t>
      </w:r>
      <w:r>
        <w:t xml:space="preserve">. </w:t>
      </w:r>
      <w:r>
        <w:rPr>
          <w:b/>
          <w:color w:val="1F4E9A"/>
        </w:rPr>
        <w:t>fingir que + 직설법</w:t>
      </w:r>
      <w:r>
        <w:t>(꾸미는 내용은 직설법) — 여기선 가정적 선호라 조건법.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pidas</w:t>
      </w:r>
      <w:r>
        <w:t xml:space="preserve"> → pedir | 부정 명령 2인칭 단수 = 접속법 현재 (imperativo negativo) | 금지 | 불규칙: e→i (pido → pidas)</w:t>
      </w:r>
    </w:p>
    <w:p>
      <w:pPr>
        <w:pStyle w:val="ListBullet2"/>
      </w:pPr>
      <w:r>
        <w:rPr>
          <w:b/>
          <w:color w:val="1F4E9A"/>
        </w:rPr>
        <w:t>finja</w:t>
      </w:r>
      <w:r>
        <w:t xml:space="preserve"> → fingir | 접속법 현재 1인칭 단수 | pedir que(요청) 뒤 → 접속법 | 철자 변화 g→j (finjo → finja)</w:t>
      </w:r>
    </w:p>
    <w:p>
      <w:pPr>
        <w:pStyle w:val="ListBullet2"/>
      </w:pPr>
      <w:r>
        <w:rPr>
          <w:b/>
          <w:color w:val="1F4E9A"/>
        </w:rPr>
        <w:t>preferiría</w:t>
      </w:r>
      <w:r>
        <w:t xml:space="preserve"> → preferir | 조건법 1인칭 단수 | "(네가 그만둔다면) 그쪽을 더 원할 것"이라는 가정적 선호 | 규칙 조건법 어미</w:t>
      </w:r>
    </w:p>
    <w:p>
      <w:pPr>
        <w:pStyle w:val="Heading3"/>
      </w:pPr>
      <w:r>
        <w:t xml:space="preserve">34-17. </w:t>
      </w:r>
      <w:r>
        <w:rPr>
          <w:b/>
        </w:rPr>
        <w:t>Camila:</w:t>
      </w:r>
      <w:r>
        <w:t xml:space="preserve"> Prefiero que sigas, con todo el cuidado del mundo, a que vivas con ese peso el resto de tu vida.</w:t>
      </w:r>
    </w:p>
    <w:p>
      <w:pPr>
        <w:pStyle w:val="ListBullet"/>
      </w:pPr>
      <w:r>
        <w:rPr>
          <w:b/>
        </w:rPr>
        <w:t>해석:</w:t>
      </w:r>
      <w:r>
        <w:t xml:space="preserve"> 평생 그 짐을 지고 사느니, 세상 모든 조심을 다해서 계속하는 게 나아.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cuidado</w:t>
      </w:r>
      <w:r>
        <w:t xml:space="preserve"> (남성 명사) 조심 / </w:t>
      </w:r>
      <w:r>
        <w:rPr>
          <w:b/>
          <w:color w:val="1F4E9A"/>
        </w:rPr>
        <w:t>peso</w:t>
      </w:r>
      <w:r>
        <w:t xml:space="preserve"> (남성 명사) 무게, 짐 / </w:t>
      </w:r>
      <w:r>
        <w:rPr>
          <w:b/>
          <w:color w:val="1F4E9A"/>
        </w:rPr>
        <w:t>el resto de</w:t>
      </w:r>
      <w:r>
        <w:t xml:space="preserve"> ~의 나머지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que A a que B</w:t>
      </w:r>
      <w:r>
        <w:t xml:space="preserve"> = B보다 A를 선호하다. 두 절 모두 preferir(바람·선호) 뒤라 접속법.</w:t>
      </w:r>
    </w:p>
    <w:p>
      <w:pPr>
        <w:pStyle w:val="ListBullet"/>
      </w:pPr>
      <w:r>
        <w:rPr>
          <w:b/>
        </w:rPr>
        <w:t>표현:</w:t>
      </w:r>
      <w:r>
        <w:t xml:space="preserve"> con todo el cuidado del mundo = "최대한 조심해서" (강조 관용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현재 선호 | 불규칙: e→ie</w:t>
      </w:r>
    </w:p>
    <w:p>
      <w:pPr>
        <w:pStyle w:val="ListBullet2"/>
      </w:pPr>
      <w:r>
        <w:rPr>
          <w:b/>
          <w:color w:val="1F4E9A"/>
        </w:rPr>
        <w:t>sigas</w:t>
      </w:r>
      <w:r>
        <w:t xml:space="preserve"> → seguir | 접속법 현재 2인칭 단수 | preferir que 뒤 → 접속법 | 불규칙: e→i + gu→g (sigo → sigas)</w:t>
      </w:r>
    </w:p>
    <w:p>
      <w:pPr>
        <w:pStyle w:val="ListBullet2"/>
      </w:pPr>
      <w:r>
        <w:rPr>
          <w:b/>
          <w:color w:val="1F4E9A"/>
        </w:rPr>
        <w:t>vivas</w:t>
      </w:r>
      <w:r>
        <w:t xml:space="preserve"> → vivir | 접속법 현재 2인칭 단수 | 비교 대상 절도 preferir 지배 → 접속법 | 규칙</w:t>
      </w:r>
    </w:p>
    <w:p>
      <w:pPr>
        <w:pStyle w:val="Heading3"/>
      </w:pPr>
      <w:r>
        <w:t xml:space="preserve">34-18. </w:t>
      </w:r>
      <w:r>
        <w:rPr>
          <w:b/>
        </w:rPr>
        <w:t>Álvaro:</w:t>
      </w:r>
      <w:r>
        <w:t xml:space="preserve"> (La abraza con fuerza) ¿Cómo terminé con alguien tan increíble como tú?</w:t>
      </w:r>
    </w:p>
    <w:p>
      <w:pPr>
        <w:pStyle w:val="ListBullet"/>
      </w:pPr>
      <w:r>
        <w:rPr>
          <w:b/>
        </w:rPr>
        <w:t>해석:</w:t>
      </w:r>
      <w:r>
        <w:t xml:space="preserve"> (그녀를 꼭 껴안는다) 내가 어떻게 너처럼 대단한 사람이랑 함께하게 됐을까?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abrazar</w:t>
      </w:r>
      <w:r>
        <w:t xml:space="preserve"> (동사) 껴안다 / </w:t>
      </w:r>
      <w:r>
        <w:rPr>
          <w:b/>
          <w:color w:val="1F4E9A"/>
        </w:rPr>
        <w:t>con fuerza</w:t>
      </w:r>
      <w:r>
        <w:t xml:space="preserve"> 힘껏 / </w:t>
      </w:r>
      <w:r>
        <w:rPr>
          <w:b/>
          <w:color w:val="1F4E9A"/>
        </w:rPr>
        <w:t>terminar con</w:t>
      </w:r>
      <w:r>
        <w:t xml:space="preserve"> 결국 ~와 함께하게 되다 / </w:t>
      </w:r>
      <w:r>
        <w:rPr>
          <w:b/>
          <w:color w:val="1F4E9A"/>
        </w:rPr>
        <w:t>increíble</w:t>
      </w:r>
      <w:r>
        <w:t xml:space="preserve"> (형용사) 믿기 힘든, 대단한</w:t>
      </w:r>
    </w:p>
    <w:p>
      <w:pPr>
        <w:pStyle w:val="ListBullet"/>
      </w:pPr>
      <w:r>
        <w:rPr>
          <w:b/>
        </w:rPr>
        <w:t>문법:</w:t>
      </w:r>
      <w:r>
        <w:t xml:space="preserve"> 동등 비교 </w:t>
      </w:r>
      <w:r>
        <w:rPr>
          <w:b/>
          <w:color w:val="1F4E9A"/>
        </w:rPr>
        <w:t>tan + 형용사 + como</w:t>
      </w:r>
      <w:r>
        <w:t>. como 뒤 주격 tú.</w:t>
      </w:r>
    </w:p>
    <w:p>
      <w:pPr>
        <w:pStyle w:val="ListBullet"/>
      </w:pPr>
      <w:r>
        <w:rPr>
          <w:b/>
        </w:rPr>
        <w:t>표현:</w:t>
      </w:r>
      <w:r>
        <w:t xml:space="preserve"> terminar con alguien = "결국 ~와 맺어지다" (구어).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abraza</w:t>
      </w:r>
      <w:r>
        <w:t xml:space="preserve"> → abrazar | 직설법 현재 3인칭 단수 | 지문 | 규칙</w:t>
      </w:r>
    </w:p>
    <w:p>
      <w:pPr>
        <w:pStyle w:val="ListBullet2"/>
      </w:pPr>
      <w:r>
        <w:rPr>
          <w:b/>
          <w:color w:val="1F4E9A"/>
        </w:rPr>
        <w:t>terminé</w:t>
      </w:r>
      <w:r>
        <w:t xml:space="preserve"> → terminar | 직설법 단순과거 1인칭 단수 | 과거에 완결된 결과(맺어짐)를 돌아봄 | 규칙</w:t>
      </w:r>
    </w:p>
    <w:p>
      <w:pPr>
        <w:pStyle w:val="Heading3"/>
      </w:pPr>
      <w:r>
        <w:t xml:space="preserve">34-19. </w:t>
      </w:r>
      <w:r>
        <w:rPr>
          <w:b/>
        </w:rPr>
        <w:t>Camila:</w:t>
      </w:r>
      <w:r>
        <w:t xml:space="preserve"> Sobreviviendo juntos a cosas que nadie debería tener que sobrevivir, supongo.</w:t>
      </w:r>
    </w:p>
    <w:p>
      <w:pPr>
        <w:pStyle w:val="ListBullet"/>
      </w:pPr>
      <w:r>
        <w:rPr>
          <w:b/>
        </w:rPr>
        <w:t>해석:</w:t>
      </w:r>
      <w:r>
        <w:t xml:space="preserve"> 아무도 겪어선 안 될 일들을 함께 살아남으면서겠지.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sobrevivir a</w:t>
      </w:r>
      <w:r>
        <w:t xml:space="preserve"> ~에서 살아남다 / </w:t>
      </w:r>
      <w:r>
        <w:rPr>
          <w:b/>
          <w:color w:val="1F4E9A"/>
        </w:rPr>
        <w:t>juntos</w:t>
      </w:r>
      <w:r>
        <w:t xml:space="preserve"> 함께 / </w:t>
      </w:r>
      <w:r>
        <w:rPr>
          <w:b/>
          <w:color w:val="1F4E9A"/>
        </w:rPr>
        <w:t>nadie</w:t>
      </w:r>
      <w:r>
        <w:t xml:space="preserve"> 아무도 / </w:t>
      </w:r>
      <w:r>
        <w:rPr>
          <w:b/>
          <w:color w:val="1F4E9A"/>
        </w:rPr>
        <w:t>deber</w:t>
      </w:r>
      <w:r>
        <w:t xml:space="preserve"> ~해야 하다 / </w:t>
      </w:r>
      <w:r>
        <w:rPr>
          <w:b/>
          <w:color w:val="1F4E9A"/>
        </w:rPr>
        <w:t>suponer</w:t>
      </w:r>
      <w:r>
        <w:t xml:space="preserve"> (동사) 추측하다</w:t>
      </w:r>
    </w:p>
    <w:p>
      <w:pPr>
        <w:pStyle w:val="ListBullet"/>
      </w:pPr>
      <w:r>
        <w:rPr>
          <w:b/>
        </w:rPr>
        <w:t>문법:</w:t>
      </w:r>
      <w:r>
        <w:t xml:space="preserve"> 현재분사 sobreviviendo: 방법 ("~함으로써"). </w:t>
      </w:r>
      <w:r>
        <w:rPr>
          <w:b/>
          <w:color w:val="1F4E9A"/>
        </w:rPr>
        <w:t>deber + tener que</w:t>
      </w:r>
      <w:r>
        <w:t>: 이중 우언.</w:t>
      </w:r>
    </w:p>
    <w:p>
      <w:pPr>
        <w:pStyle w:val="ListBullet"/>
      </w:pPr>
      <w:r>
        <w:rPr>
          <w:b/>
        </w:rPr>
        <w:t>표현:</w:t>
      </w:r>
      <w:r>
        <w:t xml:space="preserve"> ..., supongo = 문장 끝 "~인 것 같아" (구어적 완곡).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Sobreviviendo</w:t>
      </w:r>
      <w:r>
        <w:t xml:space="preserve"> → sobrevivir | 현재분사 | 방법·수단 | 규칙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3인칭 단수 | 도덕적 당위를 완곡하게 ("~해선 안 될 텐데") | 규칙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| deber 뒤</w:t>
      </w:r>
    </w:p>
    <w:p>
      <w:pPr>
        <w:pStyle w:val="ListBullet2"/>
      </w:pPr>
      <w:r>
        <w:rPr>
          <w:b/>
          <w:color w:val="1F4E9A"/>
        </w:rPr>
        <w:t>sobrevivir</w:t>
      </w:r>
      <w:r>
        <w:t xml:space="preserve"> → sobrevivir | 부정사 | tener que 뒤</w:t>
      </w:r>
    </w:p>
    <w:p>
      <w:pPr>
        <w:pStyle w:val="ListBullet2"/>
      </w:pPr>
      <w:r>
        <w:rPr>
          <w:b/>
          <w:color w:val="1F4E9A"/>
        </w:rPr>
        <w:t>supongo</w:t>
      </w:r>
      <w:r>
        <w:t xml:space="preserve"> → suponer | 직설법 현재 1인칭 단수 | 현재 추측 | 불규칙: poner 계열 -go (supongo)</w:t>
      </w:r>
    </w:p>
    <w:p>
      <w:pPr>
        <w:pStyle w:val="Heading3"/>
      </w:pPr>
      <w:r>
        <w:t xml:space="preserve">34-20. </w:t>
      </w:r>
      <w:r>
        <w:rPr>
          <w:b/>
        </w:rPr>
        <w:t>Álvaro:</w:t>
      </w:r>
      <w:r>
        <w:t xml:space="preserve"> Prometo que, cuando llegue el momento, seremos igual de cuidadosos que siempre.</w:t>
      </w:r>
    </w:p>
    <w:p>
      <w:pPr>
        <w:pStyle w:val="ListBullet"/>
      </w:pPr>
      <w:r>
        <w:rPr>
          <w:b/>
        </w:rPr>
        <w:t>해석:</w:t>
      </w:r>
      <w:r>
        <w:t xml:space="preserve"> 약속할게, 때가 오면 우리 늘 그랬듯 똑같이 조심할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prometer</w:t>
      </w:r>
      <w:r>
        <w:t xml:space="preserve"> (동사) 약속하다 / </w:t>
      </w:r>
      <w:r>
        <w:rPr>
          <w:b/>
          <w:color w:val="1F4E9A"/>
        </w:rPr>
        <w:t>igual de + 형용사 + que</w:t>
      </w:r>
      <w:r>
        <w:t xml:space="preserve"> ~만큼 똑같이 ~한 / </w:t>
      </w:r>
      <w:r>
        <w:rPr>
          <w:b/>
          <w:color w:val="1F4E9A"/>
        </w:rPr>
        <w:t>cuidadoso</w:t>
      </w:r>
      <w:r>
        <w:t xml:space="preserve"> (형용사) 조심스러운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prometer que + 직설법(미래)</w:t>
      </w:r>
      <w:r>
        <w:t xml:space="preserve">. cuando + 접속법 (미래). 비교 </w:t>
      </w:r>
      <w:r>
        <w:rPr>
          <w:b/>
          <w:color w:val="1F4E9A"/>
        </w:rPr>
        <w:t>igual de ... que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Prometo</w:t>
      </w:r>
      <w:r>
        <w:t xml:space="preserve"> → prometer | 직설법 현재 1인칭 단수 | 말하는 순간의 약속 행위 | 규칙</w:t>
      </w:r>
    </w:p>
    <w:p>
      <w:pPr>
        <w:pStyle w:val="ListBullet2"/>
      </w:pPr>
      <w:r>
        <w:rPr>
          <w:b/>
          <w:color w:val="1F4E9A"/>
        </w:rPr>
        <w:t>llegue</w:t>
      </w:r>
      <w:r>
        <w:t xml:space="preserve"> → llegar | 접속법 현재 3인칭 단수 | 앞에서 설명</w:t>
      </w:r>
    </w:p>
    <w:p>
      <w:pPr>
        <w:pStyle w:val="ListBullet2"/>
      </w:pPr>
      <w:r>
        <w:rPr>
          <w:b/>
          <w:color w:val="1F4E9A"/>
        </w:rPr>
        <w:t>seremos</w:t>
      </w:r>
      <w:r>
        <w:t xml:space="preserve"> → ser | 직설법 단순미래 1인칭 복수 | 미래에 대한 약속 | 규칙 미래 어미</w:t>
      </w:r>
    </w:p>
    <w:p>
      <w:pPr>
        <w:pStyle w:val="Heading3"/>
      </w:pPr>
      <w:r>
        <w:t xml:space="preserve">34-21. </w:t>
      </w:r>
      <w:r>
        <w:rPr>
          <w:b/>
        </w:rPr>
        <w:t>Camila:</w:t>
      </w:r>
      <w:r>
        <w:t xml:space="preserve"> Y yo prometo estar aquí, esperándote, cada vez.</w:t>
      </w:r>
    </w:p>
    <w:p>
      <w:pPr>
        <w:pStyle w:val="ListBullet"/>
      </w:pPr>
      <w:r>
        <w:rPr>
          <w:b/>
        </w:rPr>
        <w:t>해석:</w:t>
      </w:r>
      <w:r>
        <w:t xml:space="preserve"> 그리고 나는 매번 여기서 너를 기다리고 있겠다고 약속해.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기다리다 / </w:t>
      </w:r>
      <w:r>
        <w:rPr>
          <w:b/>
          <w:color w:val="1F4E9A"/>
        </w:rPr>
        <w:t>cada vez</w:t>
      </w:r>
      <w:r>
        <w:t xml:space="preserve"> 매번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prometer + 부정사</w:t>
      </w:r>
      <w:r>
        <w:t xml:space="preserve"> (주어가 같을 때). 현재분사 뒤 대명사 부착 시 강세 표시 (esperándote).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prometo</w:t>
      </w:r>
      <w:r>
        <w:t xml:space="preserve"> → prometer | 직설법 현재 1인칭 단수 | 앞에서 설명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prometer 뒤</w:t>
      </w:r>
    </w:p>
    <w:p>
      <w:pPr>
        <w:pStyle w:val="ListBullet2"/>
      </w:pPr>
      <w:r>
        <w:rPr>
          <w:b/>
          <w:color w:val="1F4E9A"/>
        </w:rPr>
        <w:t>esperándote</w:t>
      </w:r>
      <w:r>
        <w:t xml:space="preserve"> → esperar | 현재분사 + te | 여기 있으면서 동시에 하는 동작 | 규칙</w:t>
      </w:r>
    </w:p>
    <w:p>
      <w:pPr>
        <w:pStyle w:val="Heading1"/>
      </w:pPr>
      <w:r>
        <w:t>장면 35. 하비에르와 돌아보는 여정</w:t>
      </w:r>
    </w:p>
    <w:p>
      <w:pPr>
        <w:pStyle w:val="IntenseQuote"/>
      </w:pPr>
      <w:r>
        <w:t>며칠 후, 알바로가 하비에르와 함께 지금까지의 모든 여정을 돌아보는 긴 대화를 나눕니다.</w:t>
      </w:r>
    </w:p>
    <w:p>
      <w:pPr>
        <w:pStyle w:val="Heading3"/>
      </w:pPr>
      <w:r>
        <w:t xml:space="preserve">35-1. </w:t>
      </w:r>
      <w:r>
        <w:rPr>
          <w:b/>
        </w:rPr>
        <w:t>Javier:</w:t>
      </w:r>
      <w:r>
        <w:t xml:space="preserve"> Álvaro, a veces pienso en todo lo que hemos cubierto juntos, desde el principio.</w:t>
      </w:r>
    </w:p>
    <w:p>
      <w:pPr>
        <w:pStyle w:val="ListBullet"/>
      </w:pPr>
      <w:r>
        <w:rPr>
          <w:b/>
        </w:rPr>
        <w:t>해석:</w:t>
      </w:r>
      <w:r>
        <w:t xml:space="preserve"> 알바로, 가끔 처음부터 우리가 함께 취재해 온 모든 것들을 생각해.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veces</w:t>
      </w:r>
      <w:r>
        <w:t xml:space="preserve"> 가끔 / </w:t>
      </w:r>
      <w:r>
        <w:rPr>
          <w:b/>
          <w:color w:val="1F4E9A"/>
        </w:rPr>
        <w:t>pensar en</w:t>
      </w:r>
      <w:r>
        <w:t xml:space="preserve"> ~을 생각하다 / </w:t>
      </w:r>
      <w:r>
        <w:rPr>
          <w:b/>
          <w:color w:val="1F4E9A"/>
        </w:rPr>
        <w:t>cubrir</w:t>
      </w:r>
      <w:r>
        <w:t xml:space="preserve"> (동사) 덮다, (기자가) 취재하다 / </w:t>
      </w:r>
      <w:r>
        <w:rPr>
          <w:b/>
          <w:color w:val="1F4E9A"/>
        </w:rPr>
        <w:t>desde el principio</w:t>
      </w:r>
      <w:r>
        <w:t xml:space="preserve"> 처음부터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lo que</w:t>
      </w:r>
      <w:r>
        <w:t xml:space="preserve"> = ~한 모든 것.</w:t>
      </w:r>
    </w:p>
    <w:p>
      <w:pPr>
        <w:pStyle w:val="ListBullet"/>
      </w:pPr>
      <w:r>
        <w:rPr>
          <w:b/>
        </w:rPr>
        <w:t>표현:</w:t>
      </w:r>
      <w:r>
        <w:t xml:space="preserve"> cubrir = 언론 용어로 "취재·보도하다".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pienso</w:t>
      </w:r>
      <w:r>
        <w:t xml:space="preserve"> → pensar | 직설법 현재 1인칭 단수 | 현재의 습관적 생각 (a veces) | 불규칙: e→ie</w:t>
      </w:r>
    </w:p>
    <w:p>
      <w:pPr>
        <w:pStyle w:val="ListBullet2"/>
      </w:pPr>
      <w:r>
        <w:rPr>
          <w:b/>
          <w:color w:val="1F4E9A"/>
        </w:rPr>
        <w:t>hemos cubierto</w:t>
      </w:r>
      <w:r>
        <w:t xml:space="preserve"> → cubrir | 직설법 현재완료 1인칭 복수 | 처음부터 지금까지 이어진 경험의 총합 | 불규칙 과거분사 cubierto</w:t>
      </w:r>
    </w:p>
    <w:p>
      <w:pPr>
        <w:pStyle w:val="Heading3"/>
      </w:pPr>
      <w:r>
        <w:t xml:space="preserve">35-2. </w:t>
      </w:r>
      <w:r>
        <w:rPr>
          <w:b/>
        </w:rPr>
        <w:t>Álvaro:</w:t>
      </w:r>
      <w:r>
        <w:t xml:space="preserve"> Yo también, la verdad.</w:t>
      </w:r>
    </w:p>
    <w:p>
      <w:pPr>
        <w:pStyle w:val="ListBullet"/>
      </w:pPr>
      <w:r>
        <w:rPr>
          <w:b/>
        </w:rPr>
        <w:t>해석:</w:t>
      </w:r>
      <w:r>
        <w:t xml:space="preserve"> 사실 나도 그래.</w:t>
      </w:r>
    </w:p>
    <w:p>
      <w:pPr>
        <w:pStyle w:val="ListBullet"/>
      </w:pPr>
      <w:r>
        <w:rPr>
          <w:b/>
        </w:rPr>
        <w:t>표현:</w:t>
      </w:r>
      <w:r>
        <w:t xml:space="preserve"> la verdad = 문장 끝 "사실, 정말" (스페인 구어에서 매우 흔함).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35-3. </w:t>
      </w:r>
      <w:r>
        <w:rPr>
          <w:b/>
        </w:rPr>
        <w:t>Álvaro:</w:t>
      </w:r>
      <w:r>
        <w:t xml:space="preserve"> Armas, arte, política, drogas, y ahora esto, corrupción en el corazón de Europa.</w:t>
      </w:r>
    </w:p>
    <w:p>
      <w:pPr>
        <w:pStyle w:val="ListBullet"/>
      </w:pPr>
      <w:r>
        <w:rPr>
          <w:b/>
        </w:rPr>
        <w:t>해석:</w:t>
      </w:r>
      <w:r>
        <w:t xml:space="preserve"> 무기, 미술, 정치, 마약, 그리고 이제 이거, 유럽 한복판의 부패까지.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arma</w:t>
      </w:r>
      <w:r>
        <w:t xml:space="preserve"> (여성 명사, 단수 el arma) 무기 / </w:t>
      </w:r>
      <w:r>
        <w:rPr>
          <w:b/>
          <w:color w:val="1F4E9A"/>
        </w:rPr>
        <w:t>droga</w:t>
      </w:r>
      <w:r>
        <w:t xml:space="preserve"> (여성 명사) 마약 / </w:t>
      </w:r>
      <w:r>
        <w:rPr>
          <w:b/>
          <w:color w:val="1F4E9A"/>
        </w:rPr>
        <w:t>corrupción</w:t>
      </w:r>
      <w:r>
        <w:t xml:space="preserve"> (여성 명사) 부패 / </w:t>
      </w:r>
      <w:r>
        <w:rPr>
          <w:b/>
          <w:color w:val="1F4E9A"/>
        </w:rPr>
        <w:t>corazón</w:t>
      </w:r>
      <w:r>
        <w:t xml:space="preserve"> (남성 명사) 심장, 중심</w:t>
      </w:r>
    </w:p>
    <w:p>
      <w:pPr>
        <w:pStyle w:val="ListBullet"/>
      </w:pPr>
      <w:r>
        <w:rPr>
          <w:b/>
        </w:rPr>
        <w:t>문법:</w:t>
      </w:r>
      <w:r>
        <w:t xml:space="preserve"> 무관사 명사 나열.</w:t>
      </w:r>
    </w:p>
    <w:p>
      <w:pPr>
        <w:pStyle w:val="ListBullet"/>
      </w:pPr>
      <w:r>
        <w:rPr>
          <w:b/>
        </w:rPr>
        <w:t>표현:</w:t>
      </w:r>
      <w:r>
        <w:t xml:space="preserve"> en el corazón de = "~의 한복판에서".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35-4. </w:t>
      </w:r>
      <w:r>
        <w:rPr>
          <w:b/>
        </w:rPr>
        <w:t>Javier:</w:t>
      </w:r>
      <w:r>
        <w:t xml:space="preserve"> Y en medio de todo eso, encontraste a Camila.</w:t>
      </w:r>
    </w:p>
    <w:p>
      <w:pPr>
        <w:pStyle w:val="ListBullet"/>
      </w:pPr>
      <w:r>
        <w:rPr>
          <w:b/>
        </w:rPr>
        <w:t>해석:</w:t>
      </w:r>
      <w:r>
        <w:t xml:space="preserve"> 그리고 그 모든 와중에 카밀라를 만났지.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medio de</w:t>
      </w:r>
      <w:r>
        <w:t xml:space="preserve"> ~ 가운데, 와중에</w:t>
      </w:r>
    </w:p>
    <w:p>
      <w:pPr>
        <w:pStyle w:val="ListBullet"/>
      </w:pPr>
      <w:r>
        <w:rPr>
          <w:b/>
        </w:rPr>
        <w:t>문법:</w:t>
      </w:r>
      <w:r>
        <w:t xml:space="preserve"> 사람 목적어 앞 인칭 a (a Camila).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encontraste</w:t>
      </w:r>
      <w:r>
        <w:t xml:space="preserve"> → encontrar | 직설법 단순과거 2인칭 단수 | 과거에 완결된 사건 | 규칙</w:t>
      </w:r>
    </w:p>
    <w:p>
      <w:pPr>
        <w:pStyle w:val="Heading3"/>
      </w:pPr>
      <w:r>
        <w:t xml:space="preserve">35-5. </w:t>
      </w:r>
      <w:r>
        <w:rPr>
          <w:b/>
        </w:rPr>
        <w:t>Álvaro:</w:t>
      </w:r>
      <w:r>
        <w:t xml:space="preserve"> (Sonríe) Lo más inesperado de todo este camino, sin duda.</w:t>
      </w:r>
    </w:p>
    <w:p>
      <w:pPr>
        <w:pStyle w:val="ListBullet"/>
      </w:pPr>
      <w:r>
        <w:rPr>
          <w:b/>
        </w:rPr>
        <w:t>해석:</w:t>
      </w:r>
      <w:r>
        <w:t xml:space="preserve"> (미소 짓는다) 이 모든 여정에서 가장 뜻밖의 일이었지, 틀림없이.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inesperado</w:t>
      </w:r>
      <w:r>
        <w:t xml:space="preserve"> (형용사) 예상치 못한 / </w:t>
      </w:r>
      <w:r>
        <w:rPr>
          <w:b/>
          <w:color w:val="1F4E9A"/>
        </w:rPr>
        <w:t>camino</w:t>
      </w:r>
      <w:r>
        <w:t xml:space="preserve"> (남성 명사) 길, 여정 / </w:t>
      </w:r>
      <w:r>
        <w:rPr>
          <w:b/>
          <w:color w:val="1F4E9A"/>
        </w:rPr>
        <w:t>sin duda</w:t>
      </w:r>
      <w:r>
        <w:t xml:space="preserve"> 틀림없이</w:t>
      </w:r>
    </w:p>
    <w:p>
      <w:pPr>
        <w:pStyle w:val="ListBullet"/>
      </w:pPr>
      <w:r>
        <w:rPr>
          <w:b/>
        </w:rPr>
        <w:t>문법:</w:t>
      </w:r>
      <w:r>
        <w:t xml:space="preserve"> 중성 관사 </w:t>
      </w:r>
      <w:r>
        <w:rPr>
          <w:b/>
          <w:color w:val="1F4E9A"/>
        </w:rPr>
        <w:t>lo + más + 형용사</w:t>
      </w:r>
      <w:r>
        <w:t xml:space="preserve"> = 가장 ~한 것.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| 불규칙: e→i 변화 + 강세 (sonrío, sonríes, sonríe)</w:t>
      </w:r>
    </w:p>
    <w:p>
      <w:pPr>
        <w:pStyle w:val="Heading3"/>
      </w:pPr>
      <w:r>
        <w:t xml:space="preserve">35-6. </w:t>
      </w:r>
      <w:r>
        <w:rPr>
          <w:b/>
        </w:rPr>
        <w:t>Javier:</w:t>
      </w:r>
      <w:r>
        <w:t xml:space="preserve"> ¿Alguna vez te preguntas si vale la pena, con todo el riesgo que implica?</w:t>
      </w:r>
    </w:p>
    <w:p>
      <w:pPr>
        <w:pStyle w:val="ListBullet"/>
      </w:pPr>
      <w:r>
        <w:rPr>
          <w:b/>
        </w:rPr>
        <w:t>해석:</w:t>
      </w:r>
      <w:r>
        <w:t xml:space="preserve"> 그게 수반하는 온갖 위험을 생각할 때, 그럴 가치가 있는지 스스로 물어본 적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alguna vez</w:t>
      </w:r>
      <w:r>
        <w:t xml:space="preserve"> 한 번이라도, 언젠가 / </w:t>
      </w:r>
      <w:r>
        <w:rPr>
          <w:b/>
          <w:color w:val="1F4E9A"/>
        </w:rPr>
        <w:t>preguntarse</w:t>
      </w:r>
      <w:r>
        <w:t xml:space="preserve"> (재귀동사) 자문하다 / </w:t>
      </w:r>
      <w:r>
        <w:rPr>
          <w:b/>
          <w:color w:val="1F4E9A"/>
        </w:rPr>
        <w:t>valer la pena</w:t>
      </w:r>
      <w:r>
        <w:t xml:space="preserve"> ~할 가치가 있다 / </w:t>
      </w:r>
      <w:r>
        <w:rPr>
          <w:b/>
          <w:color w:val="1F4E9A"/>
        </w:rPr>
        <w:t>riesgo</w:t>
      </w:r>
      <w:r>
        <w:t xml:space="preserve"> (남성 명사) 위험 / </w:t>
      </w:r>
      <w:r>
        <w:rPr>
          <w:b/>
          <w:color w:val="1F4E9A"/>
        </w:rPr>
        <w:t>implicar</w:t>
      </w:r>
      <w:r>
        <w:t xml:space="preserve"> (동사) 수반하다</w:t>
      </w:r>
    </w:p>
    <w:p>
      <w:pPr>
        <w:pStyle w:val="ListBullet"/>
      </w:pPr>
      <w:r>
        <w:rPr>
          <w:b/>
        </w:rPr>
        <w:t>문법:</w:t>
      </w:r>
      <w:r>
        <w:t xml:space="preserve"> 간접의문 </w:t>
      </w:r>
      <w:r>
        <w:rPr>
          <w:b/>
          <w:color w:val="1F4E9A"/>
        </w:rPr>
        <w:t>si</w:t>
      </w:r>
      <w:r>
        <w:t xml:space="preserve"> (~인지). 재귀 preguntarse = 자기 자신에게 묻다.</w:t>
      </w:r>
    </w:p>
    <w:p>
      <w:pPr>
        <w:pStyle w:val="ListBullet"/>
      </w:pPr>
      <w:r>
        <w:rPr>
          <w:b/>
        </w:rPr>
        <w:t>표현:</w:t>
      </w:r>
      <w:r>
        <w:t xml:space="preserve"> valer la pena = "할 만하다, 가치가 있다" (필수 관용구).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 preguntas</w:t>
      </w:r>
      <w:r>
        <w:t xml:space="preserve"> → preguntarse | 직설법 현재 2인칭 단수 | 습관적 행위 질문 | 규칙</w:t>
      </w:r>
    </w:p>
    <w:p>
      <w:pPr>
        <w:pStyle w:val="ListBullet2"/>
      </w:pPr>
      <w:r>
        <w:rPr>
          <w:b/>
          <w:color w:val="1F4E9A"/>
        </w:rPr>
        <w:t>vale</w:t>
      </w:r>
      <w:r>
        <w:t xml:space="preserve"> → valer | 직설법 현재 3인칭 단수 | 일반적 가치 판단 | 불규칙: 1인칭 valgo</w:t>
      </w:r>
    </w:p>
    <w:p>
      <w:pPr>
        <w:pStyle w:val="ListBullet2"/>
      </w:pPr>
      <w:r>
        <w:rPr>
          <w:b/>
          <w:color w:val="1F4E9A"/>
        </w:rPr>
        <w:t>implica</w:t>
      </w:r>
      <w:r>
        <w:t xml:space="preserve"> → implicar | 직설법 현재 3인칭 단수 | 일반적 사실 | 규칙</w:t>
      </w:r>
    </w:p>
    <w:p>
      <w:pPr>
        <w:pStyle w:val="Heading3"/>
      </w:pPr>
      <w:r>
        <w:t xml:space="preserve">35-7. </w:t>
      </w:r>
      <w:r>
        <w:rPr>
          <w:b/>
        </w:rPr>
        <w:t>Álvaro:</w:t>
      </w:r>
      <w:r>
        <w:t xml:space="preserve"> Constantemente.</w:t>
      </w:r>
    </w:p>
    <w:p>
      <w:pPr>
        <w:pStyle w:val="ListBullet"/>
      </w:pPr>
      <w:r>
        <w:rPr>
          <w:b/>
        </w:rPr>
        <w:t>해석:</w:t>
      </w:r>
      <w:r>
        <w:t xml:space="preserve"> 늘 그래.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35-8. </w:t>
      </w:r>
      <w:r>
        <w:rPr>
          <w:b/>
        </w:rPr>
        <w:t>Álvaro:</w:t>
      </w:r>
      <w:r>
        <w:t xml:space="preserve"> Pero luego pienso en Omar, en Yusuf, en Camila y su hermano, en toda la gente que consiguió una vida mejor gracias a este trabajo.</w:t>
      </w:r>
    </w:p>
    <w:p>
      <w:pPr>
        <w:pStyle w:val="ListBullet"/>
      </w:pPr>
      <w:r>
        <w:rPr>
          <w:b/>
        </w:rPr>
        <w:t>해석:</w:t>
      </w:r>
      <w:r>
        <w:t xml:space="preserve"> 하지만 그러고 나면 오마르, 유수프, 카밀라와 그녀의 동생, 이 일 덕분에 더 나은 삶을 얻게 된 모든 사람들을 생각해.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luego</w:t>
      </w:r>
      <w:r>
        <w:t xml:space="preserve"> (부사) 그 다음에 / </w:t>
      </w:r>
      <w:r>
        <w:rPr>
          <w:b/>
          <w:color w:val="1F4E9A"/>
        </w:rPr>
        <w:t>conseguir</w:t>
      </w:r>
      <w:r>
        <w:t xml:space="preserve"> (동사) 얻다, 이뤄내다 / </w:t>
      </w:r>
      <w:r>
        <w:rPr>
          <w:b/>
          <w:color w:val="1F4E9A"/>
        </w:rPr>
        <w:t>gracias a</w:t>
      </w:r>
      <w:r>
        <w:t xml:space="preserve"> ~ 덕분에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pensar en</w:t>
      </w:r>
      <w:r>
        <w:t>의 en을 대상마다 반복. la gente는 집합명사 단수 → consiguió (3인칭 단수).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pienso</w:t>
      </w:r>
      <w:r>
        <w:t xml:space="preserve"> → pensar | 직설법 현재 1인칭 단수 | 앞에서 설명 (반복되는 생각)</w:t>
      </w:r>
    </w:p>
    <w:p>
      <w:pPr>
        <w:pStyle w:val="ListBullet2"/>
      </w:pPr>
      <w:r>
        <w:rPr>
          <w:b/>
          <w:color w:val="1F4E9A"/>
        </w:rPr>
        <w:t>consiguió</w:t>
      </w:r>
      <w:r>
        <w:t xml:space="preserve"> → conseguir | 직설법 단순과거 3인칭 단수 | 과거에 완결된 결과 | 불규칙: 3인칭 과거에서 e→i (consiguió)</w:t>
      </w:r>
    </w:p>
    <w:p>
      <w:pPr>
        <w:pStyle w:val="Heading3"/>
      </w:pPr>
      <w:r>
        <w:t xml:space="preserve">35-9. </w:t>
      </w:r>
      <w:r>
        <w:rPr>
          <w:b/>
        </w:rPr>
        <w:t>Javier:</w:t>
      </w:r>
      <w:r>
        <w:t xml:space="preserve"> Y eso responde a la pregunta, cada vez.</w:t>
      </w:r>
    </w:p>
    <w:p>
      <w:pPr>
        <w:pStyle w:val="ListBullet"/>
      </w:pPr>
      <w:r>
        <w:rPr>
          <w:b/>
        </w:rPr>
        <w:t>해석:</w:t>
      </w:r>
      <w:r>
        <w:t xml:space="preserve"> 그리고 그게 매번 질문에 답이 되지.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responder a</w:t>
      </w:r>
      <w:r>
        <w:t xml:space="preserve"> ~에 답하다 / </w:t>
      </w:r>
      <w:r>
        <w:rPr>
          <w:b/>
          <w:color w:val="1F4E9A"/>
        </w:rPr>
        <w:t>pregunta</w:t>
      </w:r>
      <w:r>
        <w:t xml:space="preserve"> (여성 명사) 질문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responde</w:t>
      </w:r>
      <w:r>
        <w:t xml:space="preserve"> → responder | 직설법 현재 3인칭 단수 | 반복되는 일반적 사실 (cada vez) | 규칙</w:t>
      </w:r>
    </w:p>
    <w:p>
      <w:pPr>
        <w:pStyle w:val="Heading3"/>
      </w:pPr>
      <w:r>
        <w:t xml:space="preserve">35-10. </w:t>
      </w:r>
      <w:r>
        <w:rPr>
          <w:b/>
        </w:rPr>
        <w:t>Álvaro:</w:t>
      </w:r>
      <w:r>
        <w:t xml:space="preserve"> Cada vez.</w:t>
      </w:r>
    </w:p>
    <w:p>
      <w:pPr>
        <w:pStyle w:val="ListBullet"/>
      </w:pPr>
      <w:r>
        <w:rPr>
          <w:b/>
        </w:rPr>
        <w:t>해석:</w:t>
      </w:r>
      <w:r>
        <w:t xml:space="preserve"> 매번.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35-11. </w:t>
      </w:r>
      <w:r>
        <w:rPr>
          <w:b/>
        </w:rPr>
        <w:t>Álvaro:</w:t>
      </w:r>
      <w:r>
        <w:t xml:space="preserve"> Aunque el precio personal a veces sea alto.</w:t>
      </w:r>
    </w:p>
    <w:p>
      <w:pPr>
        <w:pStyle w:val="ListBullet"/>
      </w:pPr>
      <w:r>
        <w:rPr>
          <w:b/>
        </w:rPr>
        <w:t>해석:</w:t>
      </w:r>
      <w:r>
        <w:t xml:space="preserve"> 개인적인 대가가 가끔 크긴 하지만.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precio</w:t>
      </w:r>
      <w:r>
        <w:t xml:space="preserve"> (남성 명사) 값, 대가 / </w:t>
      </w:r>
      <w:r>
        <w:rPr>
          <w:b/>
          <w:color w:val="1F4E9A"/>
        </w:rPr>
        <w:t>personal</w:t>
      </w:r>
      <w:r>
        <w:t xml:space="preserve"> (형용사) 개인적인 / </w:t>
      </w:r>
      <w:r>
        <w:rPr>
          <w:b/>
          <w:color w:val="1F4E9A"/>
        </w:rPr>
        <w:t>alto</w:t>
      </w:r>
      <w:r>
        <w:t xml:space="preserve"> (형용사) 높은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접속법</w:t>
      </w:r>
      <w:r>
        <w:t>: 양보. 사실이라도 접속법을 쓰면 "그렇다 해도 (중요하지 않다)"는 뉘앙스로 비중을 낮춤. aunque + 직설법(es)이면 사실을 새 정보로 단정.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aunque 양보절에서 대가의 중요성을 약화 | 불규칙: sea</w:t>
      </w:r>
    </w:p>
    <w:p>
      <w:pPr>
        <w:pStyle w:val="Heading3"/>
      </w:pPr>
      <w:r>
        <w:t xml:space="preserve">35-12. </w:t>
      </w:r>
      <w:r>
        <w:rPr>
          <w:b/>
        </w:rPr>
        <w:t>Javier:</w:t>
      </w:r>
      <w:r>
        <w:t xml:space="preserve"> ¿Y ahora, con la conexión a Rueda confirmada?</w:t>
      </w:r>
    </w:p>
    <w:p>
      <w:pPr>
        <w:pStyle w:val="ListBullet"/>
      </w:pPr>
      <w:r>
        <w:rPr>
          <w:b/>
        </w:rPr>
        <w:t>해석:</w:t>
      </w:r>
      <w:r>
        <w:t xml:space="preserve"> 그럼 이제, 루에다와의 연결이 확인된 지금은?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 + 과거분사</w:t>
      </w:r>
      <w:r>
        <w:t>: 상황을 나타내는 절대구문 ("~가 확인된 상태에서"). 과거분사는 conexión에 여성 단수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confirmada</w:t>
      </w:r>
      <w:r>
        <w:t xml:space="preserve"> → confirmar | 과거분사 여성 단수 | 완료된 상태 | 규칙</w:t>
      </w:r>
    </w:p>
    <w:p>
      <w:pPr>
        <w:pStyle w:val="Heading3"/>
      </w:pPr>
      <w:r>
        <w:t xml:space="preserve">35-13. </w:t>
      </w:r>
      <w:r>
        <w:rPr>
          <w:b/>
        </w:rPr>
        <w:t>Javier:</w:t>
      </w:r>
      <w:r>
        <w:t xml:space="preserve"> ¿Qué esperas que pase?</w:t>
      </w:r>
    </w:p>
    <w:p>
      <w:pPr>
        <w:pStyle w:val="ListBullet"/>
      </w:pPr>
      <w:r>
        <w:rPr>
          <w:b/>
        </w:rPr>
        <w:t>해석:</w:t>
      </w:r>
      <w:r>
        <w:t xml:space="preserve"> 어떻게 되길 바라?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바라다, 기다리다 / </w:t>
      </w:r>
      <w:r>
        <w:rPr>
          <w:b/>
          <w:color w:val="1F4E9A"/>
        </w:rPr>
        <w:t>pasar</w:t>
      </w:r>
      <w:r>
        <w:t xml:space="preserve"> (동사) 일어나다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 xml:space="preserve"> (희망).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esperas</w:t>
      </w:r>
      <w:r>
        <w:t xml:space="preserve"> → esperar | 직설법 현재 2인칭 단수 | 현재의 기대 | 규칙</w:t>
      </w:r>
    </w:p>
    <w:p>
      <w:pPr>
        <w:pStyle w:val="ListBullet2"/>
      </w:pPr>
      <w:r>
        <w:rPr>
          <w:b/>
          <w:color w:val="1F4E9A"/>
        </w:rPr>
        <w:t>pase</w:t>
      </w:r>
      <w:r>
        <w:t xml:space="preserve"> → pasar | 접속법 현재 3인칭 단수 | 희망 동사 뒤 → 접속법 | 규칙</w:t>
      </w:r>
    </w:p>
    <w:p>
      <w:pPr>
        <w:pStyle w:val="Heading3"/>
      </w:pPr>
      <w:r>
        <w:t xml:space="preserve">35-14. </w:t>
      </w:r>
      <w:r>
        <w:rPr>
          <w:b/>
        </w:rPr>
        <w:t>Álvaro:</w:t>
      </w:r>
      <w:r>
        <w:t xml:space="preserve"> Espero que, por fin, después de tantos años, consigamos llegar hasta él directamente.</w:t>
      </w:r>
    </w:p>
    <w:p>
      <w:pPr>
        <w:pStyle w:val="ListBullet"/>
      </w:pPr>
      <w:r>
        <w:rPr>
          <w:b/>
        </w:rPr>
        <w:t>해석:</w:t>
      </w:r>
      <w:r>
        <w:t xml:space="preserve"> 그렇게 오랜 세월 끝에, 마침내 그에게 직접 닿을 수 있기를 바라.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fin</w:t>
      </w:r>
      <w:r>
        <w:t xml:space="preserve"> 마침내 / </w:t>
      </w:r>
      <w:r>
        <w:rPr>
          <w:b/>
          <w:color w:val="1F4E9A"/>
        </w:rPr>
        <w:t>tantos</w:t>
      </w:r>
      <w:r>
        <w:t xml:space="preserve"> 그렇게 많은 / </w:t>
      </w:r>
      <w:r>
        <w:rPr>
          <w:b/>
          <w:color w:val="1F4E9A"/>
        </w:rPr>
        <w:t>conseguir + 부정사</w:t>
      </w:r>
      <w:r>
        <w:t xml:space="preserve"> ~해내다 / </w:t>
      </w:r>
      <w:r>
        <w:rPr>
          <w:b/>
          <w:color w:val="1F4E9A"/>
        </w:rPr>
        <w:t>llegar hasta</w:t>
      </w:r>
      <w:r>
        <w:t xml:space="preserve"> ~까지 닿다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>. 주어 다름(yo ↔ nosotros).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희망 | 규칙</w:t>
      </w:r>
    </w:p>
    <w:p>
      <w:pPr>
        <w:pStyle w:val="ListBullet2"/>
      </w:pPr>
      <w:r>
        <w:rPr>
          <w:b/>
          <w:color w:val="1F4E9A"/>
        </w:rPr>
        <w:t>consigamos</w:t>
      </w:r>
      <w:r>
        <w:t xml:space="preserve"> → conseguir | 접속법 현재 1인칭 복수 | esperar que 뒤 → 접속법 | 불규칙: e→i + gu→g (consigo → consigamos)</w:t>
      </w:r>
    </w:p>
    <w:p>
      <w:pPr>
        <w:pStyle w:val="ListBullet2"/>
      </w:pPr>
      <w:r>
        <w:rPr>
          <w:b/>
          <w:color w:val="1F4E9A"/>
        </w:rPr>
        <w:t>llegar</w:t>
      </w:r>
      <w:r>
        <w:t xml:space="preserve"> → llegar | 부정사 | conseguir 뒤</w:t>
      </w:r>
    </w:p>
    <w:p>
      <w:pPr>
        <w:pStyle w:val="Heading3"/>
      </w:pPr>
      <w:r>
        <w:t xml:space="preserve">35-15. </w:t>
      </w:r>
      <w:r>
        <w:rPr>
          <w:b/>
        </w:rPr>
        <w:t>Javier:</w:t>
      </w:r>
      <w:r>
        <w:t xml:space="preserve"> ¿Y si eso significa otra tapadera, otro riesgo enorme?</w:t>
      </w:r>
    </w:p>
    <w:p>
      <w:pPr>
        <w:pStyle w:val="ListBullet"/>
      </w:pPr>
      <w:r>
        <w:rPr>
          <w:b/>
        </w:rPr>
        <w:t>해석:</w:t>
      </w:r>
      <w:r>
        <w:t xml:space="preserve"> 그게 또 다른 위장 신분, 또 다른 엄청난 위험을 뜻한다면?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tapadera</w:t>
      </w:r>
      <w:r>
        <w:t xml:space="preserve"> (여성 명사) 위장, 위장 신분 / </w:t>
      </w:r>
      <w:r>
        <w:rPr>
          <w:b/>
          <w:color w:val="1F4E9A"/>
        </w:rPr>
        <w:t>enorme</w:t>
      </w:r>
      <w:r>
        <w:t xml:space="preserve"> (형용사) 거대한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si + 직설법 현재?</w:t>
      </w:r>
      <w:r>
        <w:t xml:space="preserve"> = "만약 ~라면?" (현실적 가능성의 조건). otro 앞에 부정관사 없음 (un otro ×).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si 조건절에서 현재형 사용 (미래형·접속법 현재 불가) | 규칙</w:t>
      </w:r>
    </w:p>
    <w:p>
      <w:pPr>
        <w:pStyle w:val="Heading3"/>
      </w:pPr>
      <w:r>
        <w:t xml:space="preserve">35-16. </w:t>
      </w:r>
      <w:r>
        <w:rPr>
          <w:b/>
        </w:rPr>
        <w:t>Álvaro:</w:t>
      </w:r>
      <w:r>
        <w:t xml:space="preserve"> Entonces lo haré, con Camila a mi lado esta vez, apoyándome de una forma que nunca tuve antes.</w:t>
      </w:r>
    </w:p>
    <w:p>
      <w:pPr>
        <w:pStyle w:val="ListBullet"/>
      </w:pPr>
      <w:r>
        <w:rPr>
          <w:b/>
        </w:rPr>
        <w:t>해석:</w:t>
      </w:r>
      <w:r>
        <w:t xml:space="preserve"> 그러면 할 거야. 이번엔 카밀라가 내 곁에서, 전엔 한 번도 가져본 적 없는 방식으로 나를 지지해 주니까.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mi lado</w:t>
      </w:r>
      <w:r>
        <w:t xml:space="preserve"> 내 곁에 / </w:t>
      </w:r>
      <w:r>
        <w:rPr>
          <w:b/>
          <w:color w:val="1F4E9A"/>
        </w:rPr>
        <w:t>apoyar</w:t>
      </w:r>
      <w:r>
        <w:t xml:space="preserve"> (동사) 지지하다 / </w:t>
      </w:r>
      <w:r>
        <w:rPr>
          <w:b/>
          <w:color w:val="1F4E9A"/>
        </w:rPr>
        <w:t>de una forma</w:t>
      </w:r>
      <w:r>
        <w:t xml:space="preserve"> ~한 방식으로 / </w:t>
      </w:r>
      <w:r>
        <w:rPr>
          <w:b/>
          <w:color w:val="1F4E9A"/>
        </w:rPr>
        <w:t>nunca</w:t>
      </w:r>
      <w:r>
        <w:t xml:space="preserve"> 결코 ~않다</w:t>
      </w:r>
    </w:p>
    <w:p>
      <w:pPr>
        <w:pStyle w:val="ListBullet"/>
      </w:pPr>
      <w:r>
        <w:rPr>
          <w:b/>
        </w:rPr>
        <w:t>문법:</w:t>
      </w:r>
      <w:r>
        <w:t xml:space="preserve"> nunca가 동사 앞 → no 불필요. 현재분사 뒤 대명사 부착 + 강세 (apoyándome).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haré</w:t>
      </w:r>
      <w:r>
        <w:t xml:space="preserve"> → hacer | 직설법 단순미래 1인칭 단수 | 결의·의지 | 불규칙 어간 har-</w:t>
      </w:r>
    </w:p>
    <w:p>
      <w:pPr>
        <w:pStyle w:val="ListBullet2"/>
      </w:pPr>
      <w:r>
        <w:rPr>
          <w:b/>
          <w:color w:val="1F4E9A"/>
        </w:rPr>
        <w:t>apoyándome</w:t>
      </w:r>
      <w:r>
        <w:t xml:space="preserve"> → apoyar | 현재분사 + me | 곁에 있으며 동시에 하는 행위 | 규칙</w:t>
      </w:r>
    </w:p>
    <w:p>
      <w:pPr>
        <w:pStyle w:val="ListBullet2"/>
      </w:pPr>
      <w:r>
        <w:rPr>
          <w:b/>
          <w:color w:val="1F4E9A"/>
        </w:rPr>
        <w:t>tuve</w:t>
      </w:r>
      <w:r>
        <w:t xml:space="preserve"> → tener | 직설법 단순과거 1인칭 단수 | 과거 전체를 완결된 기간으로 보고 "한 번도 없었다" | 불규칙 어간 tuv-. (현재완료 nunca he tenido도 가능하지만 여기선 과거를 닫힌 시기로 봄)</w:t>
      </w:r>
    </w:p>
    <w:p>
      <w:pPr>
        <w:pStyle w:val="Heading3"/>
      </w:pPr>
      <w:r>
        <w:t xml:space="preserve">35-17. </w:t>
      </w:r>
      <w:r>
        <w:rPr>
          <w:b/>
        </w:rPr>
        <w:t>Javier:</w:t>
      </w:r>
      <w:r>
        <w:t xml:space="preserve"> Eso cambia las cosas, tener a alguien esperándote.</w:t>
      </w:r>
    </w:p>
    <w:p>
      <w:pPr>
        <w:pStyle w:val="ListBullet"/>
      </w:pPr>
      <w:r>
        <w:rPr>
          <w:b/>
        </w:rPr>
        <w:t>해석:</w:t>
      </w:r>
      <w:r>
        <w:t xml:space="preserve"> 그게 상황을 바꾸지, 누군가 널 기다려 준다는 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cambiar</w:t>
      </w:r>
      <w:r>
        <w:t xml:space="preserve"> (동사) 바꾸다</w:t>
      </w:r>
    </w:p>
    <w:p>
      <w:pPr>
        <w:pStyle w:val="ListBullet"/>
      </w:pPr>
      <w:r>
        <w:rPr>
          <w:b/>
        </w:rPr>
        <w:t>문법:</w:t>
      </w:r>
      <w:r>
        <w:t xml:space="preserve"> 부정사구 tener a alguien...가 eso의 내용(주어)을 뒤에서 설명. 사람 목적어 앞 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cambia</w:t>
      </w:r>
      <w:r>
        <w:t xml:space="preserve"> → cambiar | 직설법 현재 3인칭 단수 | 일반적 사실 | 규칙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| 명사처럼 주어 역할</w:t>
      </w:r>
    </w:p>
    <w:p>
      <w:pPr>
        <w:pStyle w:val="ListBullet2"/>
      </w:pPr>
      <w:r>
        <w:rPr>
          <w:b/>
          <w:color w:val="1F4E9A"/>
        </w:rPr>
        <w:t>esperándote</w:t>
      </w:r>
      <w:r>
        <w:t xml:space="preserve"> → esperar | 현재분사 + te | 앞에서 설명</w:t>
      </w:r>
    </w:p>
    <w:p>
      <w:pPr>
        <w:pStyle w:val="Heading3"/>
      </w:pPr>
      <w:r>
        <w:t xml:space="preserve">35-18. </w:t>
      </w:r>
      <w:r>
        <w:rPr>
          <w:b/>
        </w:rPr>
        <w:t>Álvaro:</w:t>
      </w:r>
      <w:r>
        <w:t xml:space="preserve"> Cambia todo, la verdad.</w:t>
      </w:r>
    </w:p>
    <w:p>
      <w:pPr>
        <w:pStyle w:val="ListBullet"/>
      </w:pPr>
      <w:r>
        <w:rPr>
          <w:b/>
        </w:rPr>
        <w:t>해석:</w:t>
      </w:r>
      <w:r>
        <w:t xml:space="preserve"> 정말 모든 걸 바꿔.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Cambia</w:t>
      </w:r>
      <w:r>
        <w:t xml:space="preserve"> → cambiar | 직설법 현재 3인칭 단수 | 앞에서 설명</w:t>
      </w:r>
    </w:p>
    <w:p>
      <w:pPr>
        <w:pStyle w:val="Heading3"/>
      </w:pPr>
      <w:r>
        <w:t xml:space="preserve">35-19. </w:t>
      </w:r>
      <w:r>
        <w:rPr>
          <w:b/>
        </w:rPr>
        <w:t>Álvaro:</w:t>
      </w:r>
      <w:r>
        <w:t xml:space="preserve"> Me da una razón todavía más fuerte para volver, cada vez.</w:t>
      </w:r>
    </w:p>
    <w:p>
      <w:pPr>
        <w:pStyle w:val="ListBullet"/>
      </w:pPr>
      <w:r>
        <w:rPr>
          <w:b/>
        </w:rPr>
        <w:t>해석:</w:t>
      </w:r>
      <w:r>
        <w:t xml:space="preserve"> 매번 돌아올 이유를 훨씬 더 강하게 만들어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razón</w:t>
      </w:r>
      <w:r>
        <w:t xml:space="preserve"> (여성 명사) 이유 / </w:t>
      </w:r>
      <w:r>
        <w:rPr>
          <w:b/>
          <w:color w:val="1F4E9A"/>
        </w:rPr>
        <w:t>todavía más</w:t>
      </w:r>
      <w:r>
        <w:t xml:space="preserve"> 훨씬 더 / </w:t>
      </w:r>
      <w:r>
        <w:rPr>
          <w:b/>
          <w:color w:val="1F4E9A"/>
        </w:rPr>
        <w:t>volver</w:t>
      </w:r>
      <w:r>
        <w:t xml:space="preserve"> (동사) 돌아오다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부정사</w:t>
      </w:r>
      <w:r>
        <w:t xml:space="preserve"> 목적. todavía가 비교급 강조로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da</w:t>
      </w:r>
      <w:r>
        <w:t xml:space="preserve"> → dar | 직설법 현재 3인칭 단수 | 일반적 사실 | 불규칙: 1인칭 doy</w:t>
      </w:r>
    </w:p>
    <w:p>
      <w:pPr>
        <w:pStyle w:val="ListBullet2"/>
      </w:pPr>
      <w:r>
        <w:rPr>
          <w:b/>
          <w:color w:val="1F4E9A"/>
        </w:rPr>
        <w:t>volver</w:t>
      </w:r>
      <w:r>
        <w:t xml:space="preserve"> → volver | 부정사 | para 뒤</w:t>
      </w:r>
    </w:p>
    <w:p>
      <w:pPr>
        <w:pStyle w:val="Heading3"/>
      </w:pPr>
      <w:r>
        <w:t xml:space="preserve">35-20. </w:t>
      </w:r>
      <w:r>
        <w:rPr>
          <w:b/>
        </w:rPr>
        <w:t>Javier:</w:t>
      </w:r>
      <w:r>
        <w:t xml:space="preserve"> Me alegro mucho por ti, Álvaro.</w:t>
      </w:r>
    </w:p>
    <w:p>
      <w:pPr>
        <w:pStyle w:val="ListBullet"/>
      </w:pPr>
      <w:r>
        <w:rPr>
          <w:b/>
        </w:rPr>
        <w:t>해석:</w:t>
      </w:r>
      <w:r>
        <w:t xml:space="preserve"> 정말 잘됐다,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alegrarse</w:t>
      </w:r>
      <w:r>
        <w:t xml:space="preserve"> (재귀동사) 기뻐하다</w:t>
      </w:r>
    </w:p>
    <w:p>
      <w:pPr>
        <w:pStyle w:val="ListBullet"/>
      </w:pPr>
      <w:r>
        <w:rPr>
          <w:b/>
        </w:rPr>
        <w:t>표현:</w:t>
      </w:r>
      <w:r>
        <w:t xml:space="preserve"> Me alegro por ti = "네 일이라 나도 기뻐".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alegro</w:t>
      </w:r>
      <w:r>
        <w:t xml:space="preserve"> (me alegro) → alegrarse | 직설법 현재 1인칭 단수 | 현재 감정 | 규칙</w:t>
      </w:r>
    </w:p>
    <w:p>
      <w:pPr>
        <w:pStyle w:val="Heading3"/>
      </w:pPr>
      <w:r>
        <w:t xml:space="preserve">35-21. </w:t>
      </w:r>
      <w:r>
        <w:rPr>
          <w:b/>
        </w:rPr>
        <w:t>Javier:</w:t>
      </w:r>
      <w:r>
        <w:t xml:space="preserve"> Después de todo este tiempo, te lo merecías.</w:t>
      </w:r>
    </w:p>
    <w:p>
      <w:pPr>
        <w:pStyle w:val="ListBullet"/>
      </w:pPr>
      <w:r>
        <w:rPr>
          <w:b/>
        </w:rPr>
        <w:t>해석:</w:t>
      </w:r>
      <w:r>
        <w:t xml:space="preserve"> 그 오랜 시간을 지나왔으니, 넌 그럴 자격이 있었어.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merecer(se)</w:t>
      </w:r>
      <w:r>
        <w:t xml:space="preserve"> (동사) ~을 받을 자격이 있다</w:t>
      </w:r>
    </w:p>
    <w:p>
      <w:pPr>
        <w:pStyle w:val="ListBullet"/>
      </w:pPr>
      <w:r>
        <w:rPr>
          <w:b/>
        </w:rPr>
        <w:t>문법:</w:t>
      </w:r>
      <w:r>
        <w:t xml:space="preserve"> te lo: 간접(te) + 직접(lo) 대명사 순서. merecerse의 재귀형으로 "자기 몫으로 받을 만하다" 강조.</w:t>
      </w:r>
    </w:p>
    <w:p>
      <w:pPr>
        <w:pStyle w:val="ListBullet"/>
      </w:pPr>
      <w:r>
        <w:rPr>
          <w:b/>
        </w:rPr>
        <w:t>표현:</w:t>
      </w:r>
      <w:r>
        <w:t xml:space="preserve"> Te lo merecías / Te lo mereces = "넌 그럴 자격 있어".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merecías</w:t>
      </w:r>
      <w:r>
        <w:t xml:space="preserve"> → merecer(se) | 직설법 불완료과거 2인칭 단수 | 과거 내내 지속된 자격 상태 ("진작부터 그럴 만했다") | 불규칙: 1인칭 현재 merezco (불완료과거는 규칙)</w:t>
      </w:r>
    </w:p>
    <w:p>
      <w:pPr>
        <w:pStyle w:val="Heading3"/>
      </w:pPr>
      <w:r>
        <w:t xml:space="preserve">35-22. </w:t>
      </w:r>
      <w:r>
        <w:rPr>
          <w:b/>
        </w:rPr>
        <w:t>Álvaro:</w:t>
      </w:r>
      <w:r>
        <w:t xml:space="preserve"> Gracias, Javier.</w:t>
      </w:r>
    </w:p>
    <w:p>
      <w:pPr>
        <w:pStyle w:val="ListBullet"/>
      </w:pPr>
      <w:r>
        <w:rPr>
          <w:b/>
        </w:rPr>
        <w:t>해석:</w:t>
      </w:r>
      <w:r>
        <w:t xml:space="preserve"> 고마워, 하비에르.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35-23. </w:t>
      </w:r>
      <w:r>
        <w:rPr>
          <w:b/>
        </w:rPr>
        <w:t>Álvaro:</w:t>
      </w:r>
      <w:r>
        <w:t xml:space="preserve"> Por acompañarme en cada paso de este camino, desde el principio.</w:t>
      </w:r>
    </w:p>
    <w:p>
      <w:pPr>
        <w:pStyle w:val="ListBullet"/>
      </w:pPr>
      <w:r>
        <w:rPr>
          <w:b/>
        </w:rPr>
        <w:t>해석:</w:t>
      </w:r>
      <w:r>
        <w:t xml:space="preserve"> 처음부터 이 길의 모든 걸음을 함께해 줘서.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acompañar</w:t>
      </w:r>
      <w:r>
        <w:t xml:space="preserve"> (동사) 동행하다 / </w:t>
      </w:r>
      <w:r>
        <w:rPr>
          <w:b/>
          <w:color w:val="1F4E9A"/>
        </w:rPr>
        <w:t>paso</w:t>
      </w:r>
      <w:r>
        <w:t xml:space="preserve"> (남성 명사) 걸음, 단계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(Gracias) por + 부정사</w:t>
      </w:r>
      <w:r>
        <w:t xml:space="preserve"> = ~해 줘서 고맙다. 부정사 뒤 대명사 부착.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acompañarme</w:t>
      </w:r>
      <w:r>
        <w:t xml:space="preserve"> → acompañar | 부정사 + me | por 뒤 감사 이유 | 규칙</w:t>
      </w:r>
    </w:p>
    <w:p>
      <w:pPr>
        <w:pStyle w:val="Heading1"/>
      </w:pPr>
      <w:r>
        <w:t>장면 36. 카밀라의 새 프로젝트</w:t>
      </w:r>
    </w:p>
    <w:p>
      <w:pPr>
        <w:pStyle w:val="IntenseQuote"/>
      </w:pPr>
      <w:r>
        <w:t>몇 주 후, 카밀라가 비슷한 상황에 처한 다른 사람들을 돕기 위한 새로운 프로젝트를 알바로에게 제안합니다.</w:t>
      </w:r>
    </w:p>
    <w:p>
      <w:pPr>
        <w:pStyle w:val="Heading3"/>
      </w:pPr>
      <w:r>
        <w:t xml:space="preserve">36-1. </w:t>
      </w:r>
      <w:r>
        <w:rPr>
          <w:b/>
        </w:rPr>
        <w:t>Camila:</w:t>
      </w:r>
      <w:r>
        <w:t xml:space="preserve"> (Con entusiasmo) Álvaro, he estado pensando en algo, y quería contártelo.</w:t>
      </w:r>
    </w:p>
    <w:p>
      <w:pPr>
        <w:pStyle w:val="ListBullet"/>
      </w:pPr>
      <w:r>
        <w:rPr>
          <w:b/>
        </w:rPr>
        <w:t>해석:</w:t>
      </w:r>
      <w:r>
        <w:t xml:space="preserve"> (열정적으로) 알바로, 계속 뭔가 생각하고 있었는데, 너한테 말하고 싶었어.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entusiasmo</w:t>
      </w:r>
      <w:r>
        <w:t xml:space="preserve"> (남성 명사) 열정 / </w:t>
      </w:r>
      <w:r>
        <w:rPr>
          <w:b/>
          <w:color w:val="1F4E9A"/>
        </w:rPr>
        <w:t>contar</w:t>
      </w:r>
      <w:r>
        <w:t xml:space="preserve"> (동사) 이야기하다</w:t>
      </w:r>
    </w:p>
    <w:p>
      <w:pPr>
        <w:pStyle w:val="ListBullet"/>
      </w:pPr>
      <w:r>
        <w:rPr>
          <w:b/>
        </w:rPr>
        <w:t>문법:</w:t>
      </w:r>
      <w:r>
        <w:t xml:space="preserve"> 현재완료 진행 </w:t>
      </w:r>
      <w:r>
        <w:rPr>
          <w:b/>
          <w:color w:val="1F4E9A"/>
        </w:rPr>
        <w:t>haber + estado + 현재분사</w:t>
      </w:r>
      <w:r>
        <w:t>. 이중 대명사 te + lo를 부정사 뒤에 붙이면 강세 표시 (contártelo).</w:t>
      </w:r>
    </w:p>
    <w:p>
      <w:pPr>
        <w:pStyle w:val="ListBullet"/>
      </w:pPr>
      <w:r>
        <w:rPr>
          <w:b/>
        </w:rPr>
        <w:t>표현:</w:t>
      </w:r>
      <w:r>
        <w:t xml:space="preserve"> Quería contártelo = "말해 주고 싶었어" (불완료과거로 부드럽게 꺼내는 말).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estado pensando</w:t>
      </w:r>
      <w:r>
        <w:t xml:space="preserve"> → pensar | 현재완료 진행 (pretérito perfecto continuo): haber 현재 1인칭 + estado + pensando | 최근부터 지금까지 계속된 생각 | pensando는 규칙 현재분사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1인칭 단수 | 공손하게 의도를 전함 (quiero보다 부드러움) + 전부터 말하고 싶었음 | 불완료과거는 규칙형</w:t>
      </w:r>
    </w:p>
    <w:p>
      <w:pPr>
        <w:pStyle w:val="ListBullet2"/>
      </w:pPr>
      <w:r>
        <w:rPr>
          <w:b/>
          <w:color w:val="1F4E9A"/>
        </w:rPr>
        <w:t>contártelo</w:t>
      </w:r>
      <w:r>
        <w:t xml:space="preserve"> → contar | 부정사 + te + lo | querer 뒤</w:t>
      </w:r>
    </w:p>
    <w:p>
      <w:pPr>
        <w:pStyle w:val="Heading3"/>
      </w:pPr>
      <w:r>
        <w:t xml:space="preserve">36-2. </w:t>
      </w:r>
      <w:r>
        <w:rPr>
          <w:b/>
        </w:rPr>
        <w:t>Álvaro:</w:t>
      </w:r>
      <w:r>
        <w:t xml:space="preserve"> Te escucho.</w:t>
      </w:r>
    </w:p>
    <w:p>
      <w:pPr>
        <w:pStyle w:val="ListBullet"/>
      </w:pPr>
      <w:r>
        <w:rPr>
          <w:b/>
        </w:rPr>
        <w:t>해석:</w:t>
      </w:r>
      <w:r>
        <w:t xml:space="preserve"> 말해 봐. (듣고 있어.)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escuchar</w:t>
      </w:r>
      <w:r>
        <w:t xml:space="preserve"> (동사) 듣다</w:t>
      </w:r>
    </w:p>
    <w:p>
      <w:pPr>
        <w:pStyle w:val="ListBullet"/>
      </w:pPr>
      <w:r>
        <w:rPr>
          <w:b/>
        </w:rPr>
        <w:t>표현:</w:t>
      </w:r>
      <w:r>
        <w:t xml:space="preserve"> Te escucho = "말해, 듣고 있어" (대화를 청하는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escucho</w:t>
      </w:r>
      <w:r>
        <w:t xml:space="preserve"> → escuchar | 직설법 현재 1인칭 단수 | 지금 하는 행위 | 규칙</w:t>
      </w:r>
    </w:p>
    <w:p>
      <w:pPr>
        <w:pStyle w:val="Heading3"/>
      </w:pPr>
      <w:r>
        <w:t xml:space="preserve">36-3. </w:t>
      </w:r>
      <w:r>
        <w:rPr>
          <w:b/>
        </w:rPr>
        <w:t>Camila:</w:t>
      </w:r>
      <w:r>
        <w:t xml:space="preserve"> Rubén mencionó que Fundación Amparo necesita a alguien que entienda de finanzas, para ayudar a otras víctimas de coacción económica a reconstruir su vida.</w:t>
      </w:r>
    </w:p>
    <w:p>
      <w:pPr>
        <w:pStyle w:val="ListBullet"/>
      </w:pPr>
      <w:r>
        <w:rPr>
          <w:b/>
        </w:rPr>
        <w:t>해석:</w:t>
      </w:r>
      <w:r>
        <w:t xml:space="preserve"> 루벤이 그러는데 암파로 재단이 다른 경제적 강압 피해자들이 삶을 다시 일으키도록 도울, 금융을 아는 사람이 필요하대.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mencionar</w:t>
      </w:r>
      <w:r>
        <w:t xml:space="preserve"> (동사) 언급하다 / </w:t>
      </w:r>
      <w:r>
        <w:rPr>
          <w:b/>
          <w:color w:val="1F4E9A"/>
        </w:rPr>
        <w:t>fundación</w:t>
      </w:r>
      <w:r>
        <w:t xml:space="preserve"> (여성 명사) 재단 / </w:t>
      </w:r>
      <w:r>
        <w:rPr>
          <w:b/>
          <w:color w:val="1F4E9A"/>
        </w:rPr>
        <w:t>entender de</w:t>
      </w:r>
      <w:r>
        <w:t xml:space="preserve"> ~에 대해 잘 알다 / </w:t>
      </w:r>
      <w:r>
        <w:rPr>
          <w:b/>
          <w:color w:val="1F4E9A"/>
        </w:rPr>
        <w:t>finanzas</w:t>
      </w:r>
      <w:r>
        <w:t xml:space="preserve"> (여성 복수 명사) 금융 / </w:t>
      </w:r>
      <w:r>
        <w:rPr>
          <w:b/>
          <w:color w:val="1F4E9A"/>
        </w:rPr>
        <w:t>víctima</w:t>
      </w:r>
      <w:r>
        <w:t xml:space="preserve"> (여성 명사) 피해자 / </w:t>
      </w:r>
      <w:r>
        <w:rPr>
          <w:b/>
          <w:color w:val="1F4E9A"/>
        </w:rPr>
        <w:t>coacción</w:t>
      </w:r>
      <w:r>
        <w:t xml:space="preserve"> (여성 명사) 강압 / </w:t>
      </w:r>
      <w:r>
        <w:rPr>
          <w:b/>
          <w:color w:val="1F4E9A"/>
        </w:rPr>
        <w:t>reconstruir</w:t>
      </w:r>
      <w:r>
        <w:t xml:space="preserve"> (동사) 재건하다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alguien que + 접속법</w:t>
      </w:r>
      <w:r>
        <w:t xml:space="preserve">: 아직 정해지지 않은 불특정 사람 → 관계절 접속법. </w:t>
      </w:r>
      <w:r>
        <w:rPr>
          <w:b/>
          <w:color w:val="1F4E9A"/>
        </w:rPr>
        <w:t>ayudar a + 사람 + a + 부정사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entender de algo = "~에 밝다, ~을 잘 알다".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mencionó</w:t>
      </w:r>
      <w:r>
        <w:t xml:space="preserve"> → mencionar | 직설법 단순과거 3인칭 단수 | 과거 완결 발화 | 규칙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 3인칭 단수 | 현재에도 유효한 사실이라 시제 일치 없이 현재 | 규칙</w:t>
      </w:r>
    </w:p>
    <w:p>
      <w:pPr>
        <w:pStyle w:val="ListBullet2"/>
      </w:pPr>
      <w:r>
        <w:rPr>
          <w:b/>
          <w:color w:val="1F4E9A"/>
        </w:rPr>
        <w:t>entienda</w:t>
      </w:r>
      <w:r>
        <w:t xml:space="preserve"> → entender | 접속법 현재 3인칭 단수 | 불특정 선행사 관계절 → 접속법 | 불규칙: e→ie</w:t>
      </w:r>
    </w:p>
    <w:p>
      <w:pPr>
        <w:pStyle w:val="ListBullet2"/>
      </w:pPr>
      <w:r>
        <w:rPr>
          <w:b/>
          <w:color w:val="1F4E9A"/>
        </w:rPr>
        <w:t>ayudar</w:t>
      </w:r>
      <w:r>
        <w:t xml:space="preserve"> → ayudar | 부정사 | para 뒤</w:t>
      </w:r>
    </w:p>
    <w:p>
      <w:pPr>
        <w:pStyle w:val="ListBullet2"/>
      </w:pPr>
      <w:r>
        <w:rPr>
          <w:b/>
          <w:color w:val="1F4E9A"/>
        </w:rPr>
        <w:t>reconstruir</w:t>
      </w:r>
      <w:r>
        <w:t xml:space="preserve"> → reconstruir | 부정사 | ayudar a 뒤 (활용 시 i→y: reconstruyo)</w:t>
      </w:r>
    </w:p>
    <w:p>
      <w:pPr>
        <w:pStyle w:val="Heading3"/>
      </w:pPr>
      <w:r>
        <w:t xml:space="preserve">36-4. </w:t>
      </w:r>
      <w:r>
        <w:rPr>
          <w:b/>
        </w:rPr>
        <w:t>Álvaro:</w:t>
      </w:r>
      <w:r>
        <w:t xml:space="preserve"> ¿Estás pensando en trabajar con ellos, además de tu empleo actual?</w:t>
      </w:r>
    </w:p>
    <w:p>
      <w:pPr>
        <w:pStyle w:val="ListBullet"/>
      </w:pPr>
      <w:r>
        <w:rPr>
          <w:b/>
        </w:rPr>
        <w:t>해석:</w:t>
      </w:r>
      <w:r>
        <w:t xml:space="preserve"> 지금 직장에 더해서 거기서도 일할 생각이야?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además de</w:t>
      </w:r>
      <w:r>
        <w:t xml:space="preserve"> ~ 외에도 / </w:t>
      </w:r>
      <w:r>
        <w:rPr>
          <w:b/>
          <w:color w:val="1F4E9A"/>
        </w:rPr>
        <w:t>empleo</w:t>
      </w:r>
      <w:r>
        <w:t xml:space="preserve"> (남성 명사) 일자리 / </w:t>
      </w:r>
      <w:r>
        <w:rPr>
          <w:b/>
          <w:color w:val="1F4E9A"/>
        </w:rPr>
        <w:t>actual</w:t>
      </w:r>
      <w:r>
        <w:t xml:space="preserve"> (형용사) 현재의 (false friend: "실제의" 아님)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pensar en + 부정사</w:t>
      </w:r>
      <w:r>
        <w:t xml:space="preserve"> = ~할 생각이다. 진행형.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Estás pensando</w:t>
      </w:r>
      <w:r>
        <w:t xml:space="preserve"> → pensar | estar 현재 2인칭 단수 + 현재분사 (presente progresivo) | 지금 고려 중인 과정 | 규칙</w:t>
      </w:r>
    </w:p>
    <w:p>
      <w:pPr>
        <w:pStyle w:val="ListBullet2"/>
      </w:pPr>
      <w:r>
        <w:rPr>
          <w:b/>
          <w:color w:val="1F4E9A"/>
        </w:rPr>
        <w:t>trabajar</w:t>
      </w:r>
      <w:r>
        <w:t xml:space="preserve"> → trabajar | 부정사 | 전치사 en 뒤</w:t>
      </w:r>
    </w:p>
    <w:p>
      <w:pPr>
        <w:pStyle w:val="Heading3"/>
      </w:pPr>
      <w:r>
        <w:t xml:space="preserve">36-5. </w:t>
      </w:r>
      <w:r>
        <w:rPr>
          <w:b/>
        </w:rPr>
        <w:t>Camila:</w:t>
      </w:r>
      <w:r>
        <w:t xml:space="preserve"> Como voluntaria, al principio.</w:t>
      </w:r>
    </w:p>
    <w:p>
      <w:pPr>
        <w:pStyle w:val="ListBullet"/>
      </w:pPr>
      <w:r>
        <w:rPr>
          <w:b/>
        </w:rPr>
        <w:t>해석:</w:t>
      </w:r>
      <w:r>
        <w:t xml:space="preserve"> 처음엔 자원봉사자로.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voluntario/a</w:t>
      </w:r>
      <w:r>
        <w:t xml:space="preserve"> (명사) 자원봉사자 / </w:t>
      </w:r>
      <w:r>
        <w:rPr>
          <w:b/>
          <w:color w:val="1F4E9A"/>
        </w:rPr>
        <w:t>al principio</w:t>
      </w:r>
      <w:r>
        <w:t xml:space="preserve"> 처음에는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como</w:t>
      </w:r>
      <w:r>
        <w:t xml:space="preserve"> = ~로서 (자격).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36-6. </w:t>
      </w:r>
      <w:r>
        <w:rPr>
          <w:b/>
        </w:rPr>
        <w:t>Camila:</w:t>
      </w:r>
      <w:r>
        <w:t xml:space="preserve"> Sé exactamente lo que se siente estar atrapada así, y creo que podría ayudar de verdad.</w:t>
      </w:r>
    </w:p>
    <w:p>
      <w:pPr>
        <w:pStyle w:val="ListBullet"/>
      </w:pPr>
      <w:r>
        <w:rPr>
          <w:b/>
        </w:rPr>
        <w:t>해석:</w:t>
      </w:r>
      <w:r>
        <w:t xml:space="preserve"> 그렇게 갇혀 있는 게 어떤 기분인지 정확히 알아. 그리고 정말로 도움이 될 수 있을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atrapado</w:t>
      </w:r>
      <w:r>
        <w:t xml:space="preserve"> (형용사·과거분사) 갇힌 / </w:t>
      </w:r>
      <w:r>
        <w:rPr>
          <w:b/>
          <w:color w:val="1F4E9A"/>
        </w:rPr>
        <w:t>creer</w:t>
      </w:r>
      <w:r>
        <w:t xml:space="preserve"> (동사) 생각하다, 믿다 / </w:t>
      </w:r>
      <w:r>
        <w:rPr>
          <w:b/>
          <w:color w:val="1F4E9A"/>
        </w:rPr>
        <w:t>de verdad</w:t>
      </w:r>
      <w:r>
        <w:t xml:space="preserve"> 정말로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 se siente + 부정사</w:t>
      </w:r>
      <w:r>
        <w:t xml:space="preserve"> = "~하는 게 어떤 느낌인지" (무인칭 se). </w:t>
      </w:r>
      <w:r>
        <w:rPr>
          <w:b/>
          <w:color w:val="1F4E9A"/>
        </w:rPr>
        <w:t>creer que + 직설법</w:t>
      </w:r>
      <w:r>
        <w:t xml:space="preserve"> (긍정문; 부정 no creo que면 접속법).</w:t>
      </w:r>
    </w:p>
    <w:p>
      <w:pPr>
        <w:pStyle w:val="ListBullet"/>
      </w:pPr>
      <w:r>
        <w:rPr>
          <w:b/>
        </w:rPr>
        <w:t>표현:</w:t>
      </w:r>
      <w:r>
        <w:t xml:space="preserve"> Sé lo que se siente = "그 기분 알아" (공감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앞에서 설명</w:t>
      </w:r>
    </w:p>
    <w:p>
      <w:pPr>
        <w:pStyle w:val="ListBullet2"/>
      </w:pPr>
      <w:r>
        <w:rPr>
          <w:b/>
          <w:color w:val="1F4E9A"/>
        </w:rPr>
        <w:t>se siente</w:t>
      </w:r>
      <w:r>
        <w:t xml:space="preserve"> → sentir | 직설법 현재 3인칭 단수 (무인칭 se) | 일반적 느낌 | 불규칙: e→ie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주어 역할</w:t>
      </w:r>
    </w:p>
    <w:p>
      <w:pPr>
        <w:pStyle w:val="ListBullet2"/>
      </w:pPr>
      <w:r>
        <w:rPr>
          <w:b/>
          <w:color w:val="1F4E9A"/>
        </w:rPr>
        <w:t>atrapada</w:t>
      </w:r>
      <w:r>
        <w:t xml:space="preserve"> → atrapar | 과거분사 여성 단수 | estar + 과거분사 = 결과 상태 | 규칙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 의견 | 규칙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1인칭 단수 | 가능성을 겸손하게 | 어간 podr-</w:t>
      </w:r>
    </w:p>
    <w:p>
      <w:pPr>
        <w:pStyle w:val="ListBullet2"/>
      </w:pPr>
      <w:r>
        <w:rPr>
          <w:b/>
          <w:color w:val="1F4E9A"/>
        </w:rPr>
        <w:t>ayudar</w:t>
      </w:r>
      <w:r>
        <w:t xml:space="preserve"> → ayudar | 부정사 | poder 뒤</w:t>
      </w:r>
    </w:p>
    <w:p>
      <w:pPr>
        <w:pStyle w:val="Heading3"/>
      </w:pPr>
      <w:r>
        <w:t xml:space="preserve">36-7. </w:t>
      </w:r>
      <w:r>
        <w:rPr>
          <w:b/>
        </w:rPr>
        <w:t>Álvaro:</w:t>
      </w:r>
      <w:r>
        <w:t xml:space="preserve"> (Con orgullo genuino) Me parece una idea maravillosa, Camila.</w:t>
      </w:r>
    </w:p>
    <w:p>
      <w:pPr>
        <w:pStyle w:val="ListBullet"/>
      </w:pPr>
      <w:r>
        <w:rPr>
          <w:b/>
        </w:rPr>
        <w:t>해석:</w:t>
      </w:r>
      <w:r>
        <w:t xml:space="preserve"> (진심으로 자랑스러워하며) 정말 멋진 생각 같아,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orgullo</w:t>
      </w:r>
      <w:r>
        <w:t xml:space="preserve"> (남성 명사) 자부심 / </w:t>
      </w:r>
      <w:r>
        <w:rPr>
          <w:b/>
          <w:color w:val="1F4E9A"/>
        </w:rPr>
        <w:t>genuino</w:t>
      </w:r>
      <w:r>
        <w:t xml:space="preserve"> (형용사) 진정한 / </w:t>
      </w:r>
      <w:r>
        <w:rPr>
          <w:b/>
          <w:color w:val="1F4E9A"/>
        </w:rPr>
        <w:t>maravilloso</w:t>
      </w:r>
      <w:r>
        <w:t xml:space="preserve"> (형용사) 훌륭한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parece + 명사/형용사</w:t>
      </w:r>
      <w:r>
        <w:t xml:space="preserve"> = 나에게 ~로 보인다 (gustar형 구조).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앞에서 설명</w:t>
      </w:r>
    </w:p>
    <w:p>
      <w:pPr>
        <w:pStyle w:val="Heading3"/>
      </w:pPr>
      <w:r>
        <w:t xml:space="preserve">36-8. </w:t>
      </w:r>
      <w:r>
        <w:rPr>
          <w:b/>
        </w:rPr>
        <w:t>Camila:</w:t>
      </w:r>
      <w:r>
        <w:t xml:space="preserve"> ¿No te preocupa que me exponga otra vez a este tipo de historias?</w:t>
      </w:r>
    </w:p>
    <w:p>
      <w:pPr>
        <w:pStyle w:val="ListBullet"/>
      </w:pPr>
      <w:r>
        <w:rPr>
          <w:b/>
        </w:rPr>
        <w:t>해석:</w:t>
      </w:r>
      <w:r>
        <w:t xml:space="preserve"> 내가 또 이런 종류의 이야기에 노출되는 게 걱정되지 않아?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preocupar</w:t>
      </w:r>
      <w:r>
        <w:t xml:space="preserve"> (동사) 걱정시키다 / </w:t>
      </w:r>
      <w:r>
        <w:rPr>
          <w:b/>
          <w:color w:val="1F4E9A"/>
        </w:rPr>
        <w:t>exponerse a</w:t>
      </w:r>
      <w:r>
        <w:t xml:space="preserve"> (재귀동사) ~에 노출되다 / </w:t>
      </w:r>
      <w:r>
        <w:rPr>
          <w:b/>
          <w:color w:val="1F4E9A"/>
        </w:rPr>
        <w:t>tipo</w:t>
      </w:r>
      <w:r>
        <w:t xml:space="preserve"> (남성 명사) 종류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preocupar que + 접속법</w:t>
      </w:r>
      <w:r>
        <w:t>: 감정 동사 뒤 que절은 접속법. gustar형 동사: 주어는 que절, te는 간접목적어.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preocupa</w:t>
      </w:r>
      <w:r>
        <w:t xml:space="preserve"> → preocupar | 직설법 현재 3인칭 단수 | 현재 감정 | 규칙</w:t>
      </w:r>
    </w:p>
    <w:p>
      <w:pPr>
        <w:pStyle w:val="ListBullet2"/>
      </w:pPr>
      <w:r>
        <w:rPr>
          <w:b/>
          <w:color w:val="1F4E9A"/>
        </w:rPr>
        <w:t>exponga</w:t>
      </w:r>
      <w:r>
        <w:t xml:space="preserve"> (me exponga) → exponerse | 접속법 현재 1인칭 단수 | 감정 유발 동사 뒤 → 접속법 | 불규칙: poner 계열 (expongo → exponga)</w:t>
      </w:r>
    </w:p>
    <w:p>
      <w:pPr>
        <w:pStyle w:val="Heading3"/>
      </w:pPr>
      <w:r>
        <w:t xml:space="preserve">36-9. </w:t>
      </w:r>
      <w:r>
        <w:rPr>
          <w:b/>
        </w:rPr>
        <w:t>Álvaro:</w:t>
      </w:r>
      <w:r>
        <w:t xml:space="preserve"> Me preocupa, siempre.</w:t>
      </w:r>
    </w:p>
    <w:p>
      <w:pPr>
        <w:pStyle w:val="ListBullet"/>
      </w:pPr>
      <w:r>
        <w:rPr>
          <w:b/>
        </w:rPr>
        <w:t>해석:</w:t>
      </w:r>
      <w:r>
        <w:t xml:space="preserve"> 걱정되지, 항상.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preocupa</w:t>
      </w:r>
      <w:r>
        <w:t xml:space="preserve"> → preocupar | 직설법 현재 3인칭 단수 | 앞에서 설명</w:t>
      </w:r>
    </w:p>
    <w:p>
      <w:pPr>
        <w:pStyle w:val="Heading3"/>
      </w:pPr>
      <w:r>
        <w:t xml:space="preserve">36-10. </w:t>
      </w:r>
      <w:r>
        <w:rPr>
          <w:b/>
        </w:rPr>
        <w:t>Álvaro:</w:t>
      </w:r>
      <w:r>
        <w:t xml:space="preserve"> Pero también confío en que sabes cuidarte, y en que esto podría darte un propósito que va más allá de solo sobrevivir.</w:t>
      </w:r>
    </w:p>
    <w:p>
      <w:pPr>
        <w:pStyle w:val="ListBullet"/>
      </w:pPr>
      <w:r>
        <w:rPr>
          <w:b/>
        </w:rPr>
        <w:t>해석:</w:t>
      </w:r>
      <w:r>
        <w:t xml:space="preserve"> 하지만 네가 스스로를 잘 돌볼 줄 안다는 것, 그리고 이게 그저 살아남는 것 이상의 목적을 줄 수 있다는 것도 믿어.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 en</w:t>
      </w:r>
      <w:r>
        <w:t xml:space="preserve"> ~을 믿다, 신뢰하다 / </w:t>
      </w:r>
      <w:r>
        <w:rPr>
          <w:b/>
          <w:color w:val="1F4E9A"/>
        </w:rPr>
        <w:t>cuidarse</w:t>
      </w:r>
      <w:r>
        <w:t xml:space="preserve"> (재귀동사) 자신을 돌보다 / </w:t>
      </w:r>
      <w:r>
        <w:rPr>
          <w:b/>
          <w:color w:val="1F4E9A"/>
        </w:rPr>
        <w:t>propósito</w:t>
      </w:r>
      <w:r>
        <w:t xml:space="preserve"> (남성 명사) 목적 / </w:t>
      </w:r>
      <w:r>
        <w:rPr>
          <w:b/>
          <w:color w:val="1F4E9A"/>
        </w:rPr>
        <w:t>ir más allá de</w:t>
      </w:r>
      <w:r>
        <w:t xml:space="preserve"> ~을 넘어서다 / </w:t>
      </w:r>
      <w:r>
        <w:rPr>
          <w:b/>
          <w:color w:val="1F4E9A"/>
        </w:rPr>
        <w:t>solo</w:t>
      </w:r>
      <w:r>
        <w:t xml:space="preserve"> (부사) 단지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confiar en que + 직설법</w:t>
      </w:r>
      <w:r>
        <w:t xml:space="preserve">: 확신을 나타내므로 직설법. 전치사 en을 두 번째 절에도 반복 (y en que). </w:t>
      </w:r>
      <w:r>
        <w:rPr>
          <w:b/>
          <w:color w:val="1F4E9A"/>
        </w:rPr>
        <w:t>saber + 부정사</w:t>
      </w:r>
      <w:r>
        <w:t xml:space="preserve"> = ~할 줄 알다.</w:t>
      </w:r>
    </w:p>
    <w:p>
      <w:pPr>
        <w:pStyle w:val="ListBullet"/>
      </w:pPr>
      <w:r>
        <w:rPr>
          <w:b/>
        </w:rPr>
        <w:t>표현:</w:t>
      </w:r>
      <w:r>
        <w:t xml:space="preserve"> ir más allá de = "~을 넘어서다".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confío</w:t>
      </w:r>
      <w:r>
        <w:t xml:space="preserve"> → confiar | 직설법 현재 1인칭 단수 | 현재 믿음 | 강세 변화: confío (í에 강세)</w:t>
      </w:r>
    </w:p>
    <w:p>
      <w:pPr>
        <w:pStyle w:val="ListBullet2"/>
      </w:pPr>
      <w:r>
        <w:rPr>
          <w:b/>
          <w:color w:val="1F4E9A"/>
        </w:rPr>
        <w:t>sabes</w:t>
      </w:r>
      <w:r>
        <w:t xml:space="preserve"> → saber | 직설법 현재 2인칭 단수 | 앞에서 설명</w:t>
      </w:r>
    </w:p>
    <w:p>
      <w:pPr>
        <w:pStyle w:val="ListBullet2"/>
      </w:pPr>
      <w:r>
        <w:rPr>
          <w:b/>
          <w:color w:val="1F4E9A"/>
        </w:rPr>
        <w:t>cuidarte</w:t>
      </w:r>
      <w:r>
        <w:t xml:space="preserve"> → cuidarse | 부정사 + te | saber 뒤 (능력)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3인칭 단수 | 가능성 완곡 | 어간 podr-</w:t>
      </w:r>
    </w:p>
    <w:p>
      <w:pPr>
        <w:pStyle w:val="ListBullet2"/>
      </w:pPr>
      <w:r>
        <w:rPr>
          <w:b/>
          <w:color w:val="1F4E9A"/>
        </w:rPr>
        <w:t>darte</w:t>
      </w:r>
      <w:r>
        <w:t xml:space="preserve"> → dar | 부정사 + te | poder 뒤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목적의 성격 설명 (일반적 사실) | 불규칙</w:t>
      </w:r>
    </w:p>
    <w:p>
      <w:pPr>
        <w:pStyle w:val="ListBullet2"/>
      </w:pPr>
      <w:r>
        <w:rPr>
          <w:b/>
          <w:color w:val="1F4E9A"/>
        </w:rPr>
        <w:t>sobrevivir</w:t>
      </w:r>
      <w:r>
        <w:t xml:space="preserve"> → sobrevivir | 부정사 | 전치사 de 뒤 명사 역할</w:t>
      </w:r>
    </w:p>
    <w:p>
      <w:pPr>
        <w:pStyle w:val="Heading3"/>
      </w:pPr>
      <w:r>
        <w:t xml:space="preserve">36-11. </w:t>
      </w:r>
      <w:r>
        <w:rPr>
          <w:b/>
        </w:rPr>
        <w:t>Camila:</w:t>
      </w:r>
      <w:r>
        <w:t xml:space="preserve"> Exactamente eso es lo que siento.</w:t>
      </w:r>
    </w:p>
    <w:p>
      <w:pPr>
        <w:pStyle w:val="ListBullet"/>
      </w:pPr>
      <w:r>
        <w:rPr>
          <w:b/>
        </w:rPr>
        <w:t>해석:</w:t>
      </w:r>
      <w:r>
        <w:t xml:space="preserve"> 바로 그게 내가 느끼는 거야.</w:t>
      </w:r>
    </w:p>
    <w:p>
      <w:pPr>
        <w:pStyle w:val="ListBullet"/>
      </w:pPr>
      <w:r>
        <w:rPr>
          <w:b/>
        </w:rPr>
        <w:t>문법:</w:t>
      </w:r>
      <w:r>
        <w:t xml:space="preserve"> 강조 구문 </w:t>
      </w:r>
      <w:r>
        <w:rPr>
          <w:b/>
          <w:color w:val="1F4E9A"/>
        </w:rPr>
        <w:t>eso es lo que...</w:t>
      </w:r>
      <w:r>
        <w:t xml:space="preserve"> (바로 그것이 ~하는 것).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앞에서 설명</w:t>
      </w:r>
    </w:p>
    <w:p>
      <w:pPr>
        <w:pStyle w:val="ListBullet2"/>
      </w:pPr>
      <w:r>
        <w:rPr>
          <w:b/>
          <w:color w:val="1F4E9A"/>
        </w:rPr>
        <w:t>siento</w:t>
      </w:r>
      <w:r>
        <w:t xml:space="preserve"> → sentir | 직설법 현재 1인칭 단수 | 현재 감정 | 불규칙: e→ie</w:t>
      </w:r>
    </w:p>
    <w:p>
      <w:pPr>
        <w:pStyle w:val="Heading3"/>
      </w:pPr>
      <w:r>
        <w:t xml:space="preserve">36-12. </w:t>
      </w:r>
      <w:r>
        <w:rPr>
          <w:b/>
        </w:rPr>
        <w:t>Camila:</w:t>
      </w:r>
      <w:r>
        <w:t xml:space="preserve"> Quiero convertir todo lo que pasé en algo que ayude a otros a salir más rápido de lo que yo tardé.</w:t>
      </w:r>
    </w:p>
    <w:p>
      <w:pPr>
        <w:pStyle w:val="ListBullet"/>
      </w:pPr>
      <w:r>
        <w:rPr>
          <w:b/>
        </w:rPr>
        <w:t>해석:</w:t>
      </w:r>
      <w:r>
        <w:t xml:space="preserve"> 내가 겪은 모든 걸, 다른 사람들이 내가 걸린 것보다 더 빨리 빠져나오도록 돕는 무언가로 바꾸고 싶어.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convertir A en B</w:t>
      </w:r>
      <w:r>
        <w:t xml:space="preserve"> A를 B로 바꾸다 / </w:t>
      </w:r>
      <w:r>
        <w:rPr>
          <w:b/>
          <w:color w:val="1F4E9A"/>
        </w:rPr>
        <w:t>pasar</w:t>
      </w:r>
      <w:r>
        <w:t xml:space="preserve"> (동사) 겪다 / </w:t>
      </w:r>
      <w:r>
        <w:rPr>
          <w:b/>
          <w:color w:val="1F4E9A"/>
        </w:rPr>
        <w:t>salir</w:t>
      </w:r>
      <w:r>
        <w:t xml:space="preserve"> (동사) 빠져나오다 / </w:t>
      </w:r>
      <w:r>
        <w:rPr>
          <w:b/>
          <w:color w:val="1F4E9A"/>
        </w:rPr>
        <w:t>tardar</w:t>
      </w:r>
      <w:r>
        <w:t xml:space="preserve"> (동사) 시간이 걸리다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 que + 접속법</w:t>
      </w:r>
      <w:r>
        <w:t xml:space="preserve">: 아직 존재하지 않는, 목표로 하는 것 → 관계절 접속법. 비교 </w:t>
      </w:r>
      <w:r>
        <w:rPr>
          <w:b/>
          <w:color w:val="1F4E9A"/>
        </w:rPr>
        <w:t>más rápido de lo que + 절</w:t>
      </w:r>
      <w:r>
        <w:t xml:space="preserve"> (절과 비교할 때 de lo que).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 소망 | 불규칙: e→ie</w:t>
      </w:r>
    </w:p>
    <w:p>
      <w:pPr>
        <w:pStyle w:val="ListBullet2"/>
      </w:pPr>
      <w:r>
        <w:rPr>
          <w:b/>
          <w:color w:val="1F4E9A"/>
        </w:rPr>
        <w:t>convertir</w:t>
      </w:r>
      <w:r>
        <w:t xml:space="preserve"> → convertir | 부정사 | querer 뒤</w:t>
      </w:r>
    </w:p>
    <w:p>
      <w:pPr>
        <w:pStyle w:val="ListBullet2"/>
      </w:pPr>
      <w:r>
        <w:rPr>
          <w:b/>
          <w:color w:val="1F4E9A"/>
        </w:rPr>
        <w:t>pasé</w:t>
      </w:r>
      <w:r>
        <w:t xml:space="preserve"> → pasar | 직설법 단순과거 1인칭 단수 | 과거에 완결된 경험 | 규칙</w:t>
      </w:r>
    </w:p>
    <w:p>
      <w:pPr>
        <w:pStyle w:val="ListBullet2"/>
      </w:pPr>
      <w:r>
        <w:rPr>
          <w:b/>
          <w:color w:val="1F4E9A"/>
        </w:rPr>
        <w:t>ayude</w:t>
      </w:r>
      <w:r>
        <w:t xml:space="preserve"> → ayudar | 접속법 현재 3인칭 단수 | 목표로 하는 미확정 선행사 → 접속법 | 규칙</w:t>
      </w:r>
    </w:p>
    <w:p>
      <w:pPr>
        <w:pStyle w:val="ListBullet2"/>
      </w:pPr>
      <w:r>
        <w:rPr>
          <w:b/>
          <w:color w:val="1F4E9A"/>
        </w:rPr>
        <w:t>salir</w:t>
      </w:r>
      <w:r>
        <w:t xml:space="preserve"> → salir | 부정사 | ayudar a 뒤</w:t>
      </w:r>
    </w:p>
    <w:p>
      <w:pPr>
        <w:pStyle w:val="ListBullet2"/>
      </w:pPr>
      <w:r>
        <w:rPr>
          <w:b/>
          <w:color w:val="1F4E9A"/>
        </w:rPr>
        <w:t>tardé</w:t>
      </w:r>
      <w:r>
        <w:t xml:space="preserve"> → tardar | 직설법 단순과거 1인칭 단수 | 과거의 완결된 소요 시간 | 규칙</w:t>
      </w:r>
    </w:p>
    <w:p>
      <w:pPr>
        <w:pStyle w:val="Heading3"/>
      </w:pPr>
      <w:r>
        <w:t xml:space="preserve">36-13. </w:t>
      </w:r>
      <w:r>
        <w:rPr>
          <w:b/>
        </w:rPr>
        <w:t>Álvaro:</w:t>
      </w:r>
      <w:r>
        <w:t xml:space="preserve"> Entonces cuenta conmigo, para lo que necesites.</w:t>
      </w:r>
    </w:p>
    <w:p>
      <w:pPr>
        <w:pStyle w:val="ListBullet"/>
      </w:pPr>
      <w:r>
        <w:rPr>
          <w:b/>
        </w:rPr>
        <w:t>해석:</w:t>
      </w:r>
      <w:r>
        <w:t xml:space="preserve"> 그럼 뭐가 필요하든 날 믿고 의지해.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 con</w:t>
      </w:r>
      <w:r>
        <w:t xml:space="preserve"> ~에 의지하다, ~을 믿다 / </w:t>
      </w:r>
      <w:r>
        <w:rPr>
          <w:b/>
          <w:color w:val="1F4E9A"/>
        </w:rPr>
        <w:t>conmigo</w:t>
      </w:r>
      <w:r>
        <w:t xml:space="preserve"> 나와 함께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lo que + 접속법</w:t>
      </w:r>
      <w:r>
        <w:t>: 무엇이 될지 정해지지 않은 대상 → 접속법. con + mí = conmigo.</w:t>
      </w:r>
    </w:p>
    <w:p>
      <w:pPr>
        <w:pStyle w:val="ListBullet"/>
      </w:pPr>
      <w:r>
        <w:rPr>
          <w:b/>
        </w:rPr>
        <w:t>표현:</w:t>
      </w:r>
      <w:r>
        <w:t xml:space="preserve"> Cuenta conmigo = "나만 믿어, 내가 있잖아".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cuenta</w:t>
      </w:r>
      <w:r>
        <w:t xml:space="preserve"> → contar | 긍정 명령 2인칭 단수 | 권유 | 불규칙: o→ue (cuenta)</w:t>
      </w:r>
    </w:p>
    <w:p>
      <w:pPr>
        <w:pStyle w:val="ListBullet2"/>
      </w:pPr>
      <w:r>
        <w:rPr>
          <w:b/>
          <w:color w:val="1F4E9A"/>
        </w:rPr>
        <w:t>necesites</w:t>
      </w:r>
      <w:r>
        <w:t xml:space="preserve"> → necesitar | 접속법 현재 2인칭 단수 | 불특정 필요 → 접속법 | 규칙</w:t>
      </w:r>
    </w:p>
    <w:p>
      <w:pPr>
        <w:pStyle w:val="Heading3"/>
      </w:pPr>
      <w:r>
        <w:t xml:space="preserve">36-14. </w:t>
      </w:r>
      <w:r>
        <w:rPr>
          <w:b/>
        </w:rPr>
        <w:t>Camila:</w:t>
      </w:r>
      <w:r>
        <w:t xml:space="preserve"> Rubén también mencionó que podrían necesitar testimonios, con identidad protegida, para sensibilizar sobre este tipo de coacción.</w:t>
      </w:r>
    </w:p>
    <w:p>
      <w:pPr>
        <w:pStyle w:val="ListBullet"/>
      </w:pPr>
      <w:r>
        <w:rPr>
          <w:b/>
        </w:rPr>
        <w:t>해석:</w:t>
      </w:r>
      <w:r>
        <w:t xml:space="preserve"> 루벤이 그러는데, 이런 강압에 대한 인식을 높이기 위해 신원을 보호한 증언이 필요할 수도 있대.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testimonio</w:t>
      </w:r>
      <w:r>
        <w:t xml:space="preserve"> (남성 명사) 증언 / </w:t>
      </w:r>
      <w:r>
        <w:rPr>
          <w:b/>
          <w:color w:val="1F4E9A"/>
        </w:rPr>
        <w:t>identidad</w:t>
      </w:r>
      <w:r>
        <w:t xml:space="preserve"> (여성 명사) 신원 / </w:t>
      </w:r>
      <w:r>
        <w:rPr>
          <w:b/>
          <w:color w:val="1F4E9A"/>
        </w:rPr>
        <w:t>proteger</w:t>
      </w:r>
      <w:r>
        <w:t xml:space="preserve"> (동사) 보호하다 / </w:t>
      </w:r>
      <w:r>
        <w:rPr>
          <w:b/>
          <w:color w:val="1F4E9A"/>
        </w:rPr>
        <w:t>sensibilizar sobre</w:t>
      </w:r>
      <w:r>
        <w:t xml:space="preserve"> ~에 대한 인식을 높이다</w:t>
      </w:r>
    </w:p>
    <w:p>
      <w:pPr>
        <w:pStyle w:val="ListBullet"/>
      </w:pPr>
      <w:r>
        <w:rPr>
          <w:b/>
        </w:rPr>
        <w:t>문법:</w:t>
      </w:r>
      <w:r>
        <w:t xml:space="preserve"> 과거 전달(mencionó) 뒤 조건법 = 과거에서 본 가능성. </w:t>
      </w:r>
      <w:r>
        <w:rPr>
          <w:b/>
          <w:color w:val="1F4E9A"/>
        </w:rPr>
        <w:t>con + 명사 + 과거분사</w:t>
      </w:r>
      <w:r>
        <w:t xml:space="preserve"> 절대구문.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mencionó</w:t>
      </w:r>
      <w:r>
        <w:t xml:space="preserve"> → mencionar | 직설법 단순과거 3인칭 단수 | 앞에서 설명</w:t>
      </w:r>
    </w:p>
    <w:p>
      <w:pPr>
        <w:pStyle w:val="ListBullet2"/>
      </w:pPr>
      <w:r>
        <w:rPr>
          <w:b/>
          <w:color w:val="1F4E9A"/>
        </w:rPr>
        <w:t>podrían</w:t>
      </w:r>
      <w:r>
        <w:t xml:space="preserve"> → poder | 조건법 3인칭 복수 | 가능성의 완곡 표현 + 간접화법 | 어간 podr-</w:t>
      </w:r>
    </w:p>
    <w:p>
      <w:pPr>
        <w:pStyle w:val="ListBullet2"/>
      </w:pPr>
      <w:r>
        <w:rPr>
          <w:b/>
          <w:color w:val="1F4E9A"/>
        </w:rPr>
        <w:t>necesitar</w:t>
      </w:r>
      <w:r>
        <w:t xml:space="preserve"> → necesitar | 부정사 | poder 뒤</w:t>
      </w:r>
    </w:p>
    <w:p>
      <w:pPr>
        <w:pStyle w:val="ListBullet2"/>
      </w:pPr>
      <w:r>
        <w:rPr>
          <w:b/>
          <w:color w:val="1F4E9A"/>
        </w:rPr>
        <w:t>protegida</w:t>
      </w:r>
      <w:r>
        <w:t xml:space="preserve"> → proteger | 과거분사 여성 단수 | 수동 상태 | 규칙 (활용 시 g→j: protejo)</w:t>
      </w:r>
    </w:p>
    <w:p>
      <w:pPr>
        <w:pStyle w:val="ListBullet2"/>
      </w:pPr>
      <w:r>
        <w:rPr>
          <w:b/>
          <w:color w:val="1F4E9A"/>
        </w:rPr>
        <w:t>sensibilizar</w:t>
      </w:r>
      <w:r>
        <w:t xml:space="preserve"> → sensibilizar | 부정사 | para 뒤 목적</w:t>
      </w:r>
    </w:p>
    <w:p>
      <w:pPr>
        <w:pStyle w:val="Heading3"/>
      </w:pPr>
      <w:r>
        <w:t xml:space="preserve">36-15. </w:t>
      </w:r>
      <w:r>
        <w:rPr>
          <w:b/>
        </w:rPr>
        <w:t>Álvaro:</w:t>
      </w:r>
      <w:r>
        <w:t xml:space="preserve"> ¿Estarías dispuesta a eso?</w:t>
      </w:r>
    </w:p>
    <w:p>
      <w:pPr>
        <w:pStyle w:val="ListBullet"/>
      </w:pPr>
      <w:r>
        <w:rPr>
          <w:b/>
        </w:rPr>
        <w:t>해석:</w:t>
      </w:r>
      <w:r>
        <w:t xml:space="preserve"> 그것도 할 의향이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dispuesto a</w:t>
      </w:r>
      <w:r>
        <w:t xml:space="preserve"> ~할 의향이 있는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dispuesto/a a</w:t>
      </w:r>
      <w:r>
        <w:t xml:space="preserve"> = ~할 준비·의향이 있다. 화자가 여성에게 묻으므로 dispuesta.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Estarías</w:t>
      </w:r>
      <w:r>
        <w:t xml:space="preserve"> → estar | 조건법 2인칭 단수 | 가정적·공손한 질문 | 규칙 조건법 어미</w:t>
      </w:r>
    </w:p>
    <w:p>
      <w:pPr>
        <w:pStyle w:val="ListBullet2"/>
      </w:pPr>
      <w:r>
        <w:rPr>
          <w:b/>
          <w:color w:val="1F4E9A"/>
        </w:rPr>
        <w:t>dispuesta</w:t>
      </w:r>
      <w:r>
        <w:t xml:space="preserve"> → disponer | 과거분사 여성 단수 (형용사적) | 상태 | 불규칙 과거분사 dispuesto</w:t>
      </w:r>
    </w:p>
    <w:p>
      <w:pPr>
        <w:pStyle w:val="Heading3"/>
      </w:pPr>
      <w:r>
        <w:t xml:space="preserve">36-16. </w:t>
      </w:r>
      <w:r>
        <w:rPr>
          <w:b/>
        </w:rPr>
        <w:t>Camila:</w:t>
      </w:r>
      <w:r>
        <w:t xml:space="preserve"> Ya lo hice una vez, en un tribunal.</w:t>
      </w:r>
    </w:p>
    <w:p>
      <w:pPr>
        <w:pStyle w:val="ListBullet"/>
      </w:pPr>
      <w:r>
        <w:rPr>
          <w:b/>
        </w:rPr>
        <w:t>해석:</w:t>
      </w:r>
      <w:r>
        <w:t xml:space="preserve"> 한 번 이미 해 봤어, 법정에서.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tribunal</w:t>
      </w:r>
      <w:r>
        <w:t xml:space="preserve"> (남성 명사) 법정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hice</w:t>
      </w:r>
      <w:r>
        <w:t xml:space="preserve"> → hacer | 직설법 단순과거 1인칭 단수 | 과거 특정 시점의 1회 완결 행위 (una vez) | 불규칙: 어간 hic-, 강세 없는 -e</w:t>
      </w:r>
    </w:p>
    <w:p>
      <w:pPr>
        <w:pStyle w:val="Heading3"/>
      </w:pPr>
      <w:r>
        <w:t xml:space="preserve">36-17. </w:t>
      </w:r>
      <w:r>
        <w:rPr>
          <w:b/>
        </w:rPr>
        <w:t>Camila:</w:t>
      </w:r>
      <w:r>
        <w:t xml:space="preserve"> Creo que puedo hacerlo otra vez, si sirve para ayudar a alguien más.</w:t>
      </w:r>
    </w:p>
    <w:p>
      <w:pPr>
        <w:pStyle w:val="ListBullet"/>
      </w:pPr>
      <w:r>
        <w:rPr>
          <w:b/>
        </w:rPr>
        <w:t>해석:</w:t>
      </w:r>
      <w:r>
        <w:t xml:space="preserve"> 다른 누군가를 돕는 데 도움이 된다면, 다시 할 수 있을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servir para</w:t>
      </w:r>
      <w:r>
        <w:t xml:space="preserve"> ~에 쓸모가 있다 / </w:t>
      </w:r>
      <w:r>
        <w:rPr>
          <w:b/>
          <w:color w:val="1F4E9A"/>
        </w:rPr>
        <w:t>alguien más</w:t>
      </w:r>
      <w:r>
        <w:t xml:space="preserve"> 다른 누군가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creer que + 직설법</w:t>
      </w:r>
      <w:r>
        <w:t xml:space="preserve">. </w:t>
      </w:r>
      <w:r>
        <w:rPr>
          <w:b/>
          <w:color w:val="1F4E9A"/>
        </w:rPr>
        <w:t>si + 직설법 현재</w:t>
      </w:r>
      <w:r>
        <w:t>: 현실적 조건.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앞에서 설명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 능력 | 불규칙: o→ue</w:t>
      </w:r>
    </w:p>
    <w:p>
      <w:pPr>
        <w:pStyle w:val="ListBullet2"/>
      </w:pPr>
      <w:r>
        <w:rPr>
          <w:b/>
          <w:color w:val="1F4E9A"/>
        </w:rPr>
        <w:t>hacerlo</w:t>
      </w:r>
      <w:r>
        <w:t xml:space="preserve"> → hacer | 부정사 + lo | poder 뒤</w:t>
      </w:r>
    </w:p>
    <w:p>
      <w:pPr>
        <w:pStyle w:val="ListBullet2"/>
      </w:pPr>
      <w:r>
        <w:rPr>
          <w:b/>
          <w:color w:val="1F4E9A"/>
        </w:rPr>
        <w:t>sirve</w:t>
      </w:r>
      <w:r>
        <w:t xml:space="preserve"> → servir | 직설법 현재 3인칭 단수 | si 조건절 현재 | 불규칙: e→i</w:t>
      </w:r>
    </w:p>
    <w:p>
      <w:pPr>
        <w:pStyle w:val="ListBullet2"/>
      </w:pPr>
      <w:r>
        <w:rPr>
          <w:b/>
          <w:color w:val="1F4E9A"/>
        </w:rPr>
        <w:t>ayudar</w:t>
      </w:r>
      <w:r>
        <w:t xml:space="preserve"> → ayudar | 부정사 | para 뒤</w:t>
      </w:r>
    </w:p>
    <w:p>
      <w:pPr>
        <w:pStyle w:val="Heading3"/>
      </w:pPr>
      <w:r>
        <w:t xml:space="preserve">36-18. </w:t>
      </w:r>
      <w:r>
        <w:rPr>
          <w:b/>
        </w:rPr>
        <w:t>Álvaro:</w:t>
      </w:r>
      <w:r>
        <w:t xml:space="preserve"> Eres una de las personas más valientes que conozco, Camila.</w:t>
      </w:r>
    </w:p>
    <w:p>
      <w:pPr>
        <w:pStyle w:val="ListBullet"/>
      </w:pPr>
      <w:r>
        <w:rPr>
          <w:b/>
        </w:rPr>
        <w:t>해석:</w:t>
      </w:r>
      <w:r>
        <w:t xml:space="preserve"> 넌 내가 아는 사람 중에 가장 용감한 사람 중 하나야,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valiente</w:t>
      </w:r>
      <w:r>
        <w:t xml:space="preserve"> (형용사) 용감한 / </w:t>
      </w:r>
      <w:r>
        <w:rPr>
          <w:b/>
          <w:color w:val="1F4E9A"/>
        </w:rPr>
        <w:t>conocer</w:t>
      </w:r>
      <w:r>
        <w:t xml:space="preserve"> (동사) (사람을)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uno/a de los/las + 명사 + más + 형용사 + que</w:t>
      </w:r>
      <w:r>
        <w:t xml:space="preserve"> 최상급. 실제로 아는 사람들이라 관계절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Eres</w:t>
      </w:r>
      <w:r>
        <w:t xml:space="preserve"> → ser | 직설법 현재 2인칭 단수 | 본질적 성격 | 불규칙</w:t>
      </w:r>
    </w:p>
    <w:p>
      <w:pPr>
        <w:pStyle w:val="ListBullet2"/>
      </w:pPr>
      <w:r>
        <w:rPr>
          <w:b/>
          <w:color w:val="1F4E9A"/>
        </w:rPr>
        <w:t>conozco</w:t>
      </w:r>
      <w:r>
        <w:t xml:space="preserve"> → conocer | 직설법 현재 1인칭 단수 | 현재 아는 사람들 | 불규칙: -zco (conozco)</w:t>
      </w:r>
    </w:p>
    <w:p>
      <w:pPr>
        <w:pStyle w:val="Heading3"/>
      </w:pPr>
      <w:r>
        <w:t xml:space="preserve">36-19. </w:t>
      </w:r>
      <w:r>
        <w:rPr>
          <w:b/>
        </w:rPr>
        <w:t>Camila:</w:t>
      </w:r>
      <w:r>
        <w:t xml:space="preserve"> Aprendí de los mejores, supongo.</w:t>
      </w:r>
    </w:p>
    <w:p>
      <w:pPr>
        <w:pStyle w:val="ListBullet"/>
      </w:pPr>
      <w:r>
        <w:rPr>
          <w:b/>
        </w:rPr>
        <w:t>해석:</w:t>
      </w:r>
      <w:r>
        <w:t xml:space="preserve"> 최고한테 배웠나 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aprender de</w:t>
      </w:r>
      <w:r>
        <w:t xml:space="preserve"> ~에게서 배우다 / </w:t>
      </w:r>
      <w:r>
        <w:rPr>
          <w:b/>
          <w:color w:val="1F4E9A"/>
        </w:rPr>
        <w:t>los mejores</w:t>
      </w:r>
      <w:r>
        <w:t xml:space="preserve"> 최고인 사람들</w:t>
      </w:r>
    </w:p>
    <w:p>
      <w:pPr>
        <w:pStyle w:val="ListBullet"/>
      </w:pPr>
      <w:r>
        <w:rPr>
          <w:b/>
        </w:rPr>
        <w:t>표현:</w:t>
      </w:r>
      <w:r>
        <w:t xml:space="preserve"> Aprendí de los mejores = "최고에게 배웠지" (칭찬을 되돌려주는 재치 있는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Aprendí</w:t>
      </w:r>
      <w:r>
        <w:t xml:space="preserve"> → aprender | 직설법 단순과거 1인칭 단수 | 과거의 완결된 배움 | 규칙</w:t>
      </w:r>
    </w:p>
    <w:p>
      <w:pPr>
        <w:pStyle w:val="ListBullet2"/>
      </w:pPr>
      <w:r>
        <w:rPr>
          <w:b/>
          <w:color w:val="1F4E9A"/>
        </w:rPr>
        <w:t>supongo</w:t>
      </w:r>
      <w:r>
        <w:t xml:space="preserve"> → suponer | 직설법 현재 1인칭 단수 | 앞에서 설명</w:t>
      </w:r>
    </w:p>
    <w:p>
      <w:pPr>
        <w:pStyle w:val="Heading1"/>
      </w:pPr>
      <w:r>
        <w:t>장면 37. 브뤼셀에서 온 새로운 실마리</w:t>
      </w:r>
    </w:p>
    <w:p>
      <w:pPr>
        <w:pStyle w:val="IntenseQuote"/>
      </w:pPr>
      <w:r>
        <w:t>몇 달 후, 새로운 실마리. '엘 아르키텍토'(아드리안 로셀요) 네트워크가 브뤼셀의 로비 회사를 통해 EU 금융규제 완화를 위해 움직이고 있다는 정황이 포착됩니다.</w:t>
      </w:r>
    </w:p>
    <w:p>
      <w:pPr>
        <w:pStyle w:val="Heading3"/>
      </w:pPr>
      <w:r>
        <w:t xml:space="preserve">37-1. </w:t>
      </w:r>
      <w:r>
        <w:rPr>
          <w:b/>
        </w:rPr>
        <w:t>Javier:</w:t>
      </w:r>
      <w:r>
        <w:t xml:space="preserve"> Álvaro, tengo algo sobre el caso Roselló.</w:t>
      </w:r>
    </w:p>
    <w:p>
      <w:pPr>
        <w:pStyle w:val="ListBullet"/>
      </w:pPr>
      <w:r>
        <w:rPr>
          <w:b/>
        </w:rPr>
        <w:t>해석:</w:t>
      </w:r>
      <w:r>
        <w:t xml:space="preserve"> 알바로, 로셀요 사건에 관해 뭔가 알아낸 게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tengo</w:t>
      </w:r>
      <w:r>
        <w:t xml:space="preserve"> (tener·동사) 가지다 / </w:t>
      </w:r>
      <w:r>
        <w:rPr>
          <w:b/>
          <w:color w:val="1F4E9A"/>
        </w:rPr>
        <w:t>algo</w:t>
      </w:r>
      <w:r>
        <w:t xml:space="preserve"> (대명사) 무언가 / </w:t>
      </w:r>
      <w:r>
        <w:rPr>
          <w:b/>
          <w:color w:val="1F4E9A"/>
        </w:rPr>
        <w:t>sobre</w:t>
      </w:r>
      <w:r>
        <w:t xml:space="preserve"> (전치사) ~에 관해 / </w:t>
      </w:r>
      <w:r>
        <w:rPr>
          <w:b/>
          <w:color w:val="1F4E9A"/>
        </w:rPr>
        <w:t>el caso</w:t>
      </w:r>
      <w:r>
        <w:t xml:space="preserve"> (명사·남성) 사건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sobre</w:t>
      </w:r>
      <w:r>
        <w:t xml:space="preserve"> + 명사 = "~에 대한/관한". </w:t>
      </w:r>
      <w:r>
        <w:rPr>
          <w:b/>
          <w:color w:val="1F4E9A"/>
        </w:rPr>
        <w:t>tener algo sobre ~</w:t>
      </w:r>
      <w:r>
        <w:t xml:space="preserve"> = "~에 관한 정보(단서)가 있다".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tengo algo</w:t>
      </w:r>
      <w:r>
        <w:t xml:space="preserve"> — "뭔가 건졌어", 정보를 입수했을 때 쓰는 구어적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presente de indicativo, 1인칭 단수 | 지금 손에 쥐고 있는 정보라 현재 | 불규칙(1인칭 단수 -go형: tener → tengo)</w:t>
      </w:r>
    </w:p>
    <w:p>
      <w:pPr>
        <w:pStyle w:val="Heading3"/>
      </w:pPr>
      <w:r>
        <w:t xml:space="preserve">37-2. </w:t>
      </w:r>
      <w:r>
        <w:rPr>
          <w:b/>
        </w:rPr>
        <w:t>Javier:</w:t>
      </w:r>
      <w:r>
        <w:t xml:space="preserve"> Un contacto en Bruselas me ha pasado información inquietante.</w:t>
      </w:r>
    </w:p>
    <w:p>
      <w:pPr>
        <w:pStyle w:val="ListBullet"/>
      </w:pPr>
      <w:r>
        <w:rPr>
          <w:b/>
        </w:rPr>
        <w:t>해석:</w:t>
      </w:r>
      <w:r>
        <w:t xml:space="preserve"> 브뤼셀에 있는 한 연락책이 불안한 정보를 넘겨줬어.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un contacto</w:t>
      </w:r>
      <w:r>
        <w:t xml:space="preserve"> (명사·남성) 연락책, 인맥 / </w:t>
      </w:r>
      <w:r>
        <w:rPr>
          <w:b/>
          <w:color w:val="1F4E9A"/>
        </w:rPr>
        <w:t>Bruselas</w:t>
      </w:r>
      <w:r>
        <w:t xml:space="preserve"> (고유명사) 브뤼셀 / </w:t>
      </w:r>
      <w:r>
        <w:rPr>
          <w:b/>
          <w:color w:val="1F4E9A"/>
        </w:rPr>
        <w:t>pasar</w:t>
      </w:r>
      <w:r>
        <w:t xml:space="preserve"> (동사) 건네다, 넘기다 / </w:t>
      </w:r>
      <w:r>
        <w:rPr>
          <w:b/>
          <w:color w:val="1F4E9A"/>
        </w:rPr>
        <w:t>la información</w:t>
      </w:r>
      <w:r>
        <w:t xml:space="preserve"> (명사·여성) 정보 / </w:t>
      </w:r>
      <w:r>
        <w:rPr>
          <w:b/>
          <w:color w:val="1F4E9A"/>
        </w:rPr>
        <w:t>inquietante</w:t>
      </w:r>
      <w:r>
        <w:t xml:space="preserve"> (형용사) 불안하게 하는, 우려스러운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</w:t>
      </w:r>
      <w:r>
        <w:t xml:space="preserve">는 간접목적대명사(나에게), 활용된 동사(ha pasado) 앞에 위치. </w:t>
      </w:r>
      <w:r>
        <w:rPr>
          <w:b/>
          <w:color w:val="1F4E9A"/>
        </w:rPr>
        <w:t>información</w:t>
      </w:r>
      <w:r>
        <w:t>은 불가산 명사라 관사 없이 사용.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pasar información</w:t>
      </w:r>
      <w:r>
        <w:t xml:space="preserve"> — "정보를 넘기다/흘리다". </w:t>
      </w:r>
      <w:r>
        <w:rPr>
          <w:b/>
          <w:color w:val="1F4E9A"/>
        </w:rPr>
        <w:t>inquietante</w:t>
      </w:r>
      <w:r>
        <w:t>는 inquietar(불안하게 하다)에서 나온 -nte 형용사.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pasado</w:t>
      </w:r>
      <w:r>
        <w:t xml:space="preserve"> → pasar | 직설법 현재완료 pretérito perfecto compuesto, 3인칭 단수 | 스페인에서는 최근에 일어나 현재와 연결된 일(방금/최근에 받은 정보)에 현재완료를 씀 | 규칙 (haber의 ha + 과거분사 pasado)</w:t>
      </w:r>
    </w:p>
    <w:p>
      <w:pPr>
        <w:pStyle w:val="ListBullet2"/>
      </w:pPr>
      <w:r>
        <w:t xml:space="preserve">비교: 중남미라면 </w:t>
      </w:r>
      <w:r>
        <w:rPr>
          <w:b/>
          <w:color w:val="1F4E9A"/>
        </w:rPr>
        <w:t>me pasó</w:t>
      </w:r>
      <w:r>
        <w:t>(단순과거)도 흔하지만, 스페인식은 가까운 과거에 현재완료 선호.</w:t>
      </w:r>
    </w:p>
    <w:p>
      <w:pPr>
        <w:pStyle w:val="Heading3"/>
      </w:pPr>
      <w:r>
        <w:t xml:space="preserve">37-3. </w:t>
      </w:r>
      <w:r>
        <w:rPr>
          <w:b/>
        </w:rPr>
        <w:t>Álvaro:</w:t>
      </w:r>
      <w:r>
        <w:t xml:space="preserve"> Cuéntame.</w:t>
      </w:r>
    </w:p>
    <w:p>
      <w:pPr>
        <w:pStyle w:val="ListBullet"/>
      </w:pPr>
      <w:r>
        <w:rPr>
          <w:b/>
        </w:rPr>
        <w:t>해석:</w:t>
      </w:r>
      <w:r>
        <w:t xml:space="preserve"> 말해 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이야기하다, 말해 주다; 세다</w:t>
      </w:r>
    </w:p>
    <w:p>
      <w:pPr>
        <w:pStyle w:val="ListBullet"/>
      </w:pPr>
      <w:r>
        <w:rPr>
          <w:b/>
        </w:rPr>
        <w:t>문법:</w:t>
      </w:r>
      <w:r>
        <w:t xml:space="preserve"> 긍정 명령문에서 대명사 </w:t>
      </w:r>
      <w:r>
        <w:rPr>
          <w:b/>
          <w:color w:val="1F4E9A"/>
        </w:rPr>
        <w:t>me</w:t>
      </w:r>
      <w:r>
        <w:t>가 동사 뒤에 붙음 (cuenta + me → cuéntame, 강세 유지 위해 악센트 표기).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Cuéntame</w:t>
      </w:r>
      <w:r>
        <w:t xml:space="preserve"> — "얘기해 봐", 상대에게 이야기를 재촉하는 아주 흔한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cuenta(-me)</w:t>
      </w:r>
      <w:r>
        <w:t xml:space="preserve"> → contar | 명령법 긍정 imperativo afirmativo, 2인칭 단수(tú) | 상대에게 직접 요청하는 명령 | 어간모음 변화 불규칙(o → ue: contar → cuenta)</w:t>
      </w:r>
    </w:p>
    <w:p>
      <w:pPr>
        <w:pStyle w:val="Heading3"/>
      </w:pPr>
      <w:r>
        <w:t xml:space="preserve">37-4. </w:t>
      </w:r>
      <w:r>
        <w:rPr>
          <w:b/>
        </w:rPr>
        <w:t>Javier:</w:t>
      </w:r>
      <w:r>
        <w:t xml:space="preserve"> Una firma de lobby llamada Bruselas Estrategia ha estado presionando activamente para debilitar ciertas normas europeas contra el blanqueo de capitales.</w:t>
      </w:r>
    </w:p>
    <w:p>
      <w:pPr>
        <w:pStyle w:val="ListBullet"/>
      </w:pPr>
      <w:r>
        <w:rPr>
          <w:b/>
        </w:rPr>
        <w:t>해석:</w:t>
      </w:r>
      <w:r>
        <w:t xml:space="preserve"> '브뤼셀 에스트라테히아'라는 로비 회사가 자금세탁 방지에 관한 특정 유럽 규정들을 약화시키려고 적극적으로 압력을 넣어 왔어.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firma</w:t>
      </w:r>
      <w:r>
        <w:t xml:space="preserve"> (명사·여성) 회사, 법인 / </w:t>
      </w:r>
      <w:r>
        <w:rPr>
          <w:b/>
          <w:color w:val="1F4E9A"/>
        </w:rPr>
        <w:t>el lobby</w:t>
      </w:r>
      <w:r>
        <w:t xml:space="preserve"> (명사) 로비 / </w:t>
      </w:r>
      <w:r>
        <w:rPr>
          <w:b/>
          <w:color w:val="1F4E9A"/>
        </w:rPr>
        <w:t>llamado/a</w:t>
      </w:r>
      <w:r>
        <w:t xml:space="preserve"> (llamar의 과거분사·형용사적) ~라고 불리는 / </w:t>
      </w:r>
      <w:r>
        <w:rPr>
          <w:b/>
          <w:color w:val="1F4E9A"/>
        </w:rPr>
        <w:t>presionar</w:t>
      </w:r>
      <w:r>
        <w:t xml:space="preserve"> (동사) 압력을 가하다 / </w:t>
      </w:r>
      <w:r>
        <w:rPr>
          <w:b/>
          <w:color w:val="1F4E9A"/>
        </w:rPr>
        <w:t>activamente</w:t>
      </w:r>
      <w:r>
        <w:t xml:space="preserve"> (부사) 적극적으로 / </w:t>
      </w:r>
      <w:r>
        <w:rPr>
          <w:b/>
          <w:color w:val="1F4E9A"/>
        </w:rPr>
        <w:t>debilitar</w:t>
      </w:r>
      <w:r>
        <w:t xml:space="preserve"> (동사) 약화시키다 / </w:t>
      </w:r>
      <w:r>
        <w:rPr>
          <w:b/>
          <w:color w:val="1F4E9A"/>
        </w:rPr>
        <w:t>cierto/a</w:t>
      </w:r>
      <w:r>
        <w:t xml:space="preserve"> (형용사) 어떤, 특정한 / </w:t>
      </w:r>
      <w:r>
        <w:rPr>
          <w:b/>
          <w:color w:val="1F4E9A"/>
        </w:rPr>
        <w:t>la norma</w:t>
      </w:r>
      <w:r>
        <w:t xml:space="preserve"> (명사·여성) 규범, 규정 / </w:t>
      </w:r>
      <w:r>
        <w:rPr>
          <w:b/>
          <w:color w:val="1F4E9A"/>
        </w:rPr>
        <w:t>el blanqueo de capitales</w:t>
      </w:r>
      <w:r>
        <w:t xml:space="preserve"> (명사구) 자금세탁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llamada</w:t>
      </w:r>
      <w:r>
        <w:t xml:space="preserve">는 과거분사가 형용사처럼 명사(firma)를 수식 → 여성 단수 일치. </w:t>
      </w:r>
      <w:r>
        <w:rPr>
          <w:b/>
          <w:color w:val="1F4E9A"/>
        </w:rPr>
        <w:t>para</w:t>
      </w:r>
      <w:r>
        <w:t xml:space="preserve"> + 부정사 = 목적("~하기 위해"). </w:t>
      </w:r>
      <w:r>
        <w:rPr>
          <w:b/>
          <w:color w:val="1F4E9A"/>
        </w:rPr>
        <w:t>ciertas</w:t>
      </w:r>
      <w:r>
        <w:t>는 명사 앞에서 "특정한/어떤"의 뜻(뒤에 오면 "확실한").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blanqueo de capitales</w:t>
      </w:r>
      <w:r>
        <w:t xml:space="preserve"> — 스페인에서 '자금세탁'의 표준 용어(직역: 자본 표백). 중남미는 </w:t>
      </w:r>
      <w:r>
        <w:rPr>
          <w:b/>
          <w:color w:val="1F4E9A"/>
        </w:rPr>
        <w:t>lavado de dinero</w:t>
      </w:r>
      <w:r>
        <w:t>를 더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estado presionando</w:t>
      </w:r>
      <w:r>
        <w:t xml:space="preserve"> → estar + presionar | 직설법 현재완료 진행형 (pretérito perfecto compuesto + gerundio) , 3인칭 단수 | 과거부터 지금까지 계속되어 온 행위를 강조 ("~해 오고 있다") | estar의 과거분사 estado는 규칙</w:t>
      </w:r>
    </w:p>
    <w:p>
      <w:pPr>
        <w:pStyle w:val="ListBullet2"/>
      </w:pPr>
      <w:r>
        <w:rPr>
          <w:b/>
          <w:color w:val="1F4E9A"/>
        </w:rPr>
        <w:t>presionando</w:t>
      </w:r>
      <w:r>
        <w:t xml:space="preserve"> → presionar | 현재분사 gerundio | 진행 중인 동작 표현 | 규칙 (-ar → -ando)</w:t>
      </w:r>
    </w:p>
    <w:p>
      <w:pPr>
        <w:pStyle w:val="ListBullet2"/>
      </w:pPr>
      <w:r>
        <w:rPr>
          <w:b/>
          <w:color w:val="1F4E9A"/>
        </w:rPr>
        <w:t>llamada</w:t>
      </w:r>
      <w:r>
        <w:t xml:space="preserve"> → llamar | 과거분사 participio (여성 단수) | 형용사적 용법 "~라고 불리는" | 규칙</w:t>
      </w:r>
    </w:p>
    <w:p>
      <w:pPr>
        <w:pStyle w:val="ListBullet2"/>
      </w:pPr>
      <w:r>
        <w:rPr>
          <w:b/>
          <w:color w:val="1F4E9A"/>
        </w:rPr>
        <w:t>debilitar</w:t>
      </w:r>
      <w:r>
        <w:t xml:space="preserve"> → debilitar | 부정사 infinitivo | para 뒤 목적 | 규칙</w:t>
      </w:r>
    </w:p>
    <w:p>
      <w:pPr>
        <w:pStyle w:val="Heading3"/>
      </w:pPr>
      <w:r>
        <w:t xml:space="preserve">37-5. </w:t>
      </w:r>
      <w:r>
        <w:rPr>
          <w:b/>
        </w:rPr>
        <w:t>Álvaro:</w:t>
      </w:r>
      <w:r>
        <w:t xml:space="preserve"> ¿Y qué relación tiene eso con Roselló?</w:t>
      </w:r>
    </w:p>
    <w:p>
      <w:pPr>
        <w:pStyle w:val="ListBullet"/>
      </w:pPr>
      <w:r>
        <w:rPr>
          <w:b/>
        </w:rPr>
        <w:t>해석:</w:t>
      </w:r>
      <w:r>
        <w:t xml:space="preserve"> 그게 로셀요와 무슨 관계가 있지?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relación</w:t>
      </w:r>
      <w:r>
        <w:t xml:space="preserve"> (명사·여성) 관계 / </w:t>
      </w:r>
      <w:r>
        <w:rPr>
          <w:b/>
          <w:color w:val="1F4E9A"/>
        </w:rPr>
        <w:t>tener relación con</w:t>
      </w:r>
      <w:r>
        <w:t xml:space="preserve"> ~와 관계가 있다 / </w:t>
      </w:r>
      <w:r>
        <w:rPr>
          <w:b/>
          <w:color w:val="1F4E9A"/>
        </w:rPr>
        <w:t>eso</w:t>
      </w:r>
      <w:r>
        <w:t xml:space="preserve"> (지시대명사·중성) 그것</w:t>
      </w:r>
    </w:p>
    <w:p>
      <w:pPr>
        <w:pStyle w:val="ListBullet"/>
      </w:pPr>
      <w:r>
        <w:rPr>
          <w:b/>
        </w:rPr>
        <w:t>문법:</w:t>
      </w:r>
      <w:r>
        <w:t xml:space="preserve"> 의문사 </w:t>
      </w:r>
      <w:r>
        <w:rPr>
          <w:b/>
          <w:color w:val="1F4E9A"/>
        </w:rPr>
        <w:t>qué</w:t>
      </w:r>
      <w:r>
        <w:t xml:space="preserve"> + 명사 = "무슨 ~". 주어 </w:t>
      </w:r>
      <w:r>
        <w:rPr>
          <w:b/>
          <w:color w:val="1F4E9A"/>
        </w:rPr>
        <w:t>eso</w:t>
      </w:r>
      <w:r>
        <w:t>가 동사 뒤로 도치됨(의문문에서 흔함).</w:t>
      </w:r>
    </w:p>
    <w:p>
      <w:pPr>
        <w:pStyle w:val="ListBullet"/>
      </w:pPr>
      <w:r>
        <w:rPr>
          <w:b/>
        </w:rPr>
        <w:t>표현:</w:t>
      </w:r>
      <w:r>
        <w:t xml:space="preserve"> 문두의 </w:t>
      </w:r>
      <w:r>
        <w:rPr>
          <w:b/>
          <w:color w:val="1F4E9A"/>
        </w:rPr>
        <w:t>Y</w:t>
      </w:r>
      <w:r>
        <w:t>는 "그래서/그런데"처럼 대화를 이어받아 질문할 때 쓰는 구어적 연결.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 | 현재 성립하는 관계를 묻는 것이라 현재 | 불규칙(어간 e → ie: tiene)</w:t>
      </w:r>
    </w:p>
    <w:p>
      <w:pPr>
        <w:pStyle w:val="Heading3"/>
      </w:pPr>
      <w:r>
        <w:t xml:space="preserve">37-6. </w:t>
      </w:r>
      <w:r>
        <w:rPr>
          <w:b/>
        </w:rPr>
        <w:t>Javier:</w:t>
      </w:r>
      <w:r>
        <w:t xml:space="preserve"> Uno de sus clientes principales es una fundación registrada en Luxemburgo, que según los documentos que ya teníamos, aparece vinculada al mismo fideicomiso que administraba Roselló.</w:t>
      </w:r>
    </w:p>
    <w:p>
      <w:pPr>
        <w:pStyle w:val="ListBullet"/>
      </w:pPr>
      <w:r>
        <w:rPr>
          <w:b/>
        </w:rPr>
        <w:t>해석:</w:t>
      </w:r>
      <w:r>
        <w:t xml:space="preserve"> 그 회사의 주요 고객 중 하나가 룩셈부르크에 등록된 재단인데, 우리가 이미 갖고 있던 문서들에 따르면 로셀요가 관리하던 바로 그 신탁과 연결된 것으로 나와.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cliente</w:t>
      </w:r>
      <w:r>
        <w:t xml:space="preserve"> (명사) 고객 / </w:t>
      </w:r>
      <w:r>
        <w:rPr>
          <w:b/>
          <w:color w:val="1F4E9A"/>
        </w:rPr>
        <w:t>principal</w:t>
      </w:r>
      <w:r>
        <w:t xml:space="preserve"> (형용사) 주요한 / </w:t>
      </w:r>
      <w:r>
        <w:rPr>
          <w:b/>
          <w:color w:val="1F4E9A"/>
        </w:rPr>
        <w:t>la fundación</w:t>
      </w:r>
      <w:r>
        <w:t xml:space="preserve"> (명사·여성) 재단 / </w:t>
      </w:r>
      <w:r>
        <w:rPr>
          <w:b/>
          <w:color w:val="1F4E9A"/>
        </w:rPr>
        <w:t>registrar</w:t>
      </w:r>
      <w:r>
        <w:t xml:space="preserve"> (동사) 등록하다 / </w:t>
      </w:r>
      <w:r>
        <w:rPr>
          <w:b/>
          <w:color w:val="1F4E9A"/>
        </w:rPr>
        <w:t>según</w:t>
      </w:r>
      <w:r>
        <w:t xml:space="preserve"> (전치사) ~에 따르면 / </w:t>
      </w:r>
      <w:r>
        <w:rPr>
          <w:b/>
          <w:color w:val="1F4E9A"/>
        </w:rPr>
        <w:t>el documento</w:t>
      </w:r>
      <w:r>
        <w:t xml:space="preserve"> (명사) 문서 / </w:t>
      </w:r>
      <w:r>
        <w:rPr>
          <w:b/>
          <w:color w:val="1F4E9A"/>
        </w:rPr>
        <w:t>aparecer</w:t>
      </w:r>
      <w:r>
        <w:t xml:space="preserve"> (동사) 나타나다, (서류에) 나오다 / </w:t>
      </w:r>
      <w:r>
        <w:rPr>
          <w:b/>
          <w:color w:val="1F4E9A"/>
        </w:rPr>
        <w:t>vincular</w:t>
      </w:r>
      <w:r>
        <w:t xml:space="preserve"> (동사) 연결하다 / </w:t>
      </w:r>
      <w:r>
        <w:rPr>
          <w:b/>
          <w:color w:val="1F4E9A"/>
        </w:rPr>
        <w:t>el fideicomiso</w:t>
      </w:r>
      <w:r>
        <w:t xml:space="preserve"> (명사) 신탁 / </w:t>
      </w:r>
      <w:r>
        <w:rPr>
          <w:b/>
          <w:color w:val="1F4E9A"/>
        </w:rPr>
        <w:t>administrar</w:t>
      </w:r>
      <w:r>
        <w:t xml:space="preserve"> (동사) 관리하다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uno de</w:t>
      </w:r>
      <w:r>
        <w:t xml:space="preserve"> + 복수명사 = "~중 하나". 관계대명사 </w:t>
      </w:r>
      <w:r>
        <w:rPr>
          <w:b/>
          <w:color w:val="1F4E9A"/>
        </w:rPr>
        <w:t>que</w:t>
      </w:r>
      <w:r>
        <w:t xml:space="preserve">가 두 번 사용: ① </w:t>
      </w:r>
      <w:r>
        <w:rPr>
          <w:b/>
          <w:color w:val="1F4E9A"/>
        </w:rPr>
        <w:t>una fundación ..., que ... aparece</w:t>
      </w:r>
      <w:r>
        <w:t xml:space="preserve"> (설명적 관계절, 쉼표) ② </w:t>
      </w:r>
      <w:r>
        <w:rPr>
          <w:b/>
          <w:color w:val="1F4E9A"/>
        </w:rPr>
        <w:t>los documentos que ya teníamos</w:t>
      </w:r>
      <w:r>
        <w:t xml:space="preserve">, </w:t>
      </w:r>
      <w:r>
        <w:rPr>
          <w:b/>
          <w:color w:val="1F4E9A"/>
        </w:rPr>
        <w:t>el mismo fideicomiso que administraba Roselló</w:t>
      </w:r>
      <w:r>
        <w:t xml:space="preserve"> (한정적 관계절). 마지막 관계절은 주어 Roselló가 동사 뒤로 도치. </w:t>
      </w:r>
      <w:r>
        <w:rPr>
          <w:b/>
          <w:color w:val="1F4E9A"/>
        </w:rPr>
        <w:t>al</w:t>
      </w:r>
      <w:r>
        <w:t xml:space="preserve"> = a + el. </w:t>
      </w:r>
      <w:r>
        <w:rPr>
          <w:b/>
          <w:color w:val="1F4E9A"/>
        </w:rPr>
        <w:t>registrada</w:t>
      </w:r>
      <w:r>
        <w:t xml:space="preserve">, </w:t>
      </w:r>
      <w:r>
        <w:rPr>
          <w:b/>
          <w:color w:val="1F4E9A"/>
        </w:rPr>
        <w:t>vinculada</w:t>
      </w:r>
      <w:r>
        <w:t>는 과거분사로 fundación에 성·수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aparecer vinculado a</w:t>
      </w:r>
      <w:r>
        <w:t xml:space="preserve"> — "(서류상) ~와 연관된 것으로 나타나다", 수사·보도에서 자주 쓰는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현재의 사실 | 불규칙</w:t>
      </w:r>
    </w:p>
    <w:p>
      <w:pPr>
        <w:pStyle w:val="ListBullet2"/>
      </w:pPr>
      <w:r>
        <w:rPr>
          <w:b/>
          <w:color w:val="1F4E9A"/>
        </w:rPr>
        <w:t>registrada</w:t>
      </w:r>
      <w:r>
        <w:t xml:space="preserve"> → registrar | 과거분사 (여성 단수) | 형용사적 용법 "등록된" | 규칙</w:t>
      </w:r>
    </w:p>
    <w:p>
      <w:pPr>
        <w:pStyle w:val="ListBullet2"/>
      </w:pPr>
      <w:r>
        <w:rPr>
          <w:b/>
          <w:color w:val="1F4E9A"/>
        </w:rPr>
        <w:t>teníamos</w:t>
      </w:r>
      <w:r>
        <w:t xml:space="preserve"> → tener | 직설법 불완료과거 pretérito imperfecto, 1인칭 복수 | 과거에 이미 보유하고 있던 상태(지속)를 나타냄 | 규칙형 불완료과거 (tener → tenía-)</w:t>
      </w:r>
    </w:p>
    <w:p>
      <w:pPr>
        <w:pStyle w:val="ListBullet2"/>
      </w:pPr>
      <w:r>
        <w:rPr>
          <w:b/>
          <w:color w:val="1F4E9A"/>
        </w:rPr>
        <w:t>aparece</w:t>
      </w:r>
      <w:r>
        <w:t xml:space="preserve"> → aparecer | 직설법 현재, 3인칭 단수 | 문서에 지금 그렇게 기재되어 있다는 현재 사실 | 1인칭만 불규칙(aparezco), 여기선 규칙형</w:t>
      </w:r>
    </w:p>
    <w:p>
      <w:pPr>
        <w:pStyle w:val="ListBullet2"/>
      </w:pPr>
      <w:r>
        <w:rPr>
          <w:b/>
          <w:color w:val="1F4E9A"/>
        </w:rPr>
        <w:t>vinculada</w:t>
      </w:r>
      <w:r>
        <w:t xml:space="preserve"> → vincular | 과거분사 (여성 단수) | aparecer의 보어로 상태 표현 | 규칙</w:t>
      </w:r>
    </w:p>
    <w:p>
      <w:pPr>
        <w:pStyle w:val="ListBullet2"/>
      </w:pPr>
      <w:r>
        <w:rPr>
          <w:b/>
          <w:color w:val="1F4E9A"/>
        </w:rPr>
        <w:t>administraba</w:t>
      </w:r>
      <w:r>
        <w:t xml:space="preserve"> → administrar | 직설법 불완료과거, 3인칭 단수 | 과거에 지속적으로 관리하던 일이라 불완료과거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administró</w:t>
      </w:r>
      <w:r>
        <w:t xml:space="preserve">(단순과거)였다면 완결된 행위로 느껴지지만, </w:t>
      </w:r>
      <w:r>
        <w:rPr>
          <w:b/>
          <w:color w:val="1F4E9A"/>
        </w:rPr>
        <w:t>administraba</w:t>
      </w:r>
      <w:r>
        <w:t>는 "관리해 오던/맡고 있던" 배경·지속의 뉘앙스.</w:t>
      </w:r>
    </w:p>
    <w:p>
      <w:pPr>
        <w:pStyle w:val="Heading3"/>
      </w:pPr>
      <w:r>
        <w:t xml:space="preserve">37-7. </w:t>
      </w:r>
      <w:r>
        <w:rPr>
          <w:b/>
        </w:rPr>
        <w:t>Álvaro:</w:t>
      </w:r>
      <w:r>
        <w:t xml:space="preserve"> Entonces no solo diseña estructuras para ocultar dinero, también trabaja para cambiar las reglas que permitirían detectarlas.</w:t>
      </w:r>
    </w:p>
    <w:p>
      <w:pPr>
        <w:pStyle w:val="ListBullet"/>
      </w:pPr>
      <w:r>
        <w:rPr>
          <w:b/>
        </w:rPr>
        <w:t>해석:</w:t>
      </w:r>
      <w:r>
        <w:t xml:space="preserve"> 그러니까 돈을 숨기는 구조만 설계하는 게 아니라, 그걸 적발할 수 있게 해 줄 규칙들을 바꾸려고도 움직이고 있다는 거군.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그러면, 그러니까 / </w:t>
      </w:r>
      <w:r>
        <w:rPr>
          <w:b/>
          <w:color w:val="1F4E9A"/>
        </w:rPr>
        <w:t>diseñar</w:t>
      </w:r>
      <w:r>
        <w:t xml:space="preserve"> (동사) 설계하다 / </w:t>
      </w:r>
      <w:r>
        <w:rPr>
          <w:b/>
          <w:color w:val="1F4E9A"/>
        </w:rPr>
        <w:t>la estructura</w:t>
      </w:r>
      <w:r>
        <w:t xml:space="preserve"> (명사·여성) 구조 / </w:t>
      </w:r>
      <w:r>
        <w:rPr>
          <w:b/>
          <w:color w:val="1F4E9A"/>
        </w:rPr>
        <w:t>ocultar</w:t>
      </w:r>
      <w:r>
        <w:t xml:space="preserve"> (동사) 숨기다 / </w:t>
      </w:r>
      <w:r>
        <w:rPr>
          <w:b/>
          <w:color w:val="1F4E9A"/>
        </w:rPr>
        <w:t>el dinero</w:t>
      </w:r>
      <w:r>
        <w:t xml:space="preserve"> (명사) 돈 / </w:t>
      </w:r>
      <w:r>
        <w:rPr>
          <w:b/>
          <w:color w:val="1F4E9A"/>
        </w:rPr>
        <w:t>trabajar para</w:t>
      </w:r>
      <w:r>
        <w:t xml:space="preserve"> ~하려고 애쓰다/일하다 / </w:t>
      </w:r>
      <w:r>
        <w:rPr>
          <w:b/>
          <w:color w:val="1F4E9A"/>
        </w:rPr>
        <w:t>la regla</w:t>
      </w:r>
      <w:r>
        <w:t xml:space="preserve"> (명사·여성) 규칙 / </w:t>
      </w:r>
      <w:r>
        <w:rPr>
          <w:b/>
          <w:color w:val="1F4E9A"/>
        </w:rPr>
        <w:t>permitir</w:t>
      </w:r>
      <w:r>
        <w:t xml:space="preserve"> (동사) 허용하다, 가능하게 하다 / </w:t>
      </w:r>
      <w:r>
        <w:rPr>
          <w:b/>
          <w:color w:val="1F4E9A"/>
        </w:rPr>
        <w:t>detectar</w:t>
      </w:r>
      <w:r>
        <w:t xml:space="preserve"> (동사) 탐지하다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solo ..., también ...</w:t>
      </w:r>
      <w:r>
        <w:t xml:space="preserve"> = "~뿐만 아니라 ~도". </w:t>
      </w:r>
      <w:r>
        <w:rPr>
          <w:b/>
          <w:color w:val="1F4E9A"/>
        </w:rPr>
        <w:t>detectarlas</w:t>
      </w:r>
      <w:r>
        <w:t xml:space="preserve">: 부정사 뒤에 직접목적대명사 </w:t>
      </w:r>
      <w:r>
        <w:rPr>
          <w:b/>
          <w:color w:val="1F4E9A"/>
        </w:rPr>
        <w:t>las</w:t>
      </w:r>
      <w:r>
        <w:t xml:space="preserve">(= estructuras)가 붙음. </w:t>
      </w:r>
      <w:r>
        <w:rPr>
          <w:b/>
          <w:color w:val="1F4E9A"/>
        </w:rPr>
        <w:t>que permitirían</w:t>
      </w:r>
      <w:r>
        <w:t xml:space="preserve"> — 관계절 안에서 조건법.</w:t>
      </w:r>
    </w:p>
    <w:p>
      <w:pPr>
        <w:pStyle w:val="ListBullet"/>
      </w:pPr>
      <w:r>
        <w:rPr>
          <w:b/>
        </w:rPr>
        <w:t>표현:</w:t>
      </w:r>
      <w:r>
        <w:t xml:space="preserve"> 주어(el Arquitecto/Roselló)가 생략되어 있어 문맥으로 파악.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diseña</w:t>
      </w:r>
      <w:r>
        <w:t xml:space="preserve"> → diseñar | 직설법 현재, 3인칭 단수 | 습관적·현재 진행 중인 활동 | 규칙</w:t>
      </w:r>
    </w:p>
    <w:p>
      <w:pPr>
        <w:pStyle w:val="ListBullet2"/>
      </w:pPr>
      <w:r>
        <w:rPr>
          <w:b/>
          <w:color w:val="1F4E9A"/>
        </w:rPr>
        <w:t>ocultar</w:t>
      </w:r>
      <w:r>
        <w:t xml:space="preserve"> → ocultar | 부정사 | para + 부정사 목적 | 규칙</w:t>
      </w:r>
    </w:p>
    <w:p>
      <w:pPr>
        <w:pStyle w:val="ListBullet2"/>
      </w:pPr>
      <w:r>
        <w:rPr>
          <w:b/>
          <w:color w:val="1F4E9A"/>
        </w:rPr>
        <w:t>trabaja</w:t>
      </w:r>
      <w:r>
        <w:t xml:space="preserve"> → trabajar | 직설법 현재, 3인칭 단수 | 현재 하고 있는 활동 | 규칙</w:t>
      </w:r>
    </w:p>
    <w:p>
      <w:pPr>
        <w:pStyle w:val="ListBullet2"/>
      </w:pPr>
      <w:r>
        <w:rPr>
          <w:b/>
          <w:color w:val="1F4E9A"/>
        </w:rPr>
        <w:t>cambiar</w:t>
      </w:r>
      <w:r>
        <w:t xml:space="preserve"> → cambiar | 부정사 | para 뒤 목적 | 규칙</w:t>
      </w:r>
    </w:p>
    <w:p>
      <w:pPr>
        <w:pStyle w:val="ListBullet2"/>
      </w:pPr>
      <w:r>
        <w:rPr>
          <w:b/>
          <w:color w:val="1F4E9A"/>
        </w:rPr>
        <w:t>permitirían</w:t>
      </w:r>
      <w:r>
        <w:t xml:space="preserve"> → permitir | 조건법 단순 condicional simple, 3인칭 복수 | "(제대로 시행된다면) 가능하게 해 줄" — 가정적·잠재적 기능을 나타냄 | 규칙</w:t>
      </w:r>
    </w:p>
    <w:p>
      <w:pPr>
        <w:pStyle w:val="ListBullet2"/>
      </w:pPr>
      <w:r>
        <w:rPr>
          <w:b/>
          <w:color w:val="1F4E9A"/>
        </w:rPr>
        <w:t>detectar(-las)</w:t>
      </w:r>
      <w:r>
        <w:t xml:space="preserve"> → detectar | 부정사 | permitir의 목적어 | 규칙</w:t>
      </w:r>
    </w:p>
    <w:p>
      <w:pPr>
        <w:pStyle w:val="Heading3"/>
      </w:pPr>
      <w:r>
        <w:t xml:space="preserve">37-8. </w:t>
      </w:r>
      <w:r>
        <w:rPr>
          <w:b/>
        </w:rPr>
        <w:t>Javier:</w:t>
      </w:r>
      <w:r>
        <w:t xml:space="preserve"> Exactamente.</w:t>
      </w:r>
    </w:p>
    <w:p>
      <w:pPr>
        <w:pStyle w:val="ListBullet"/>
      </w:pPr>
      <w:r>
        <w:rPr>
          <w:b/>
        </w:rPr>
        <w:t>해석:</w:t>
      </w:r>
      <w:r>
        <w:t xml:space="preserve"> 바로 그거야.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37-9. </w:t>
      </w:r>
      <w:r>
        <w:rPr>
          <w:b/>
        </w:rPr>
        <w:t>Javier:</w:t>
      </w:r>
      <w:r>
        <w:t xml:space="preserve"> Es un nivel de sofisticación que no habíamos visto antes: no solo evadir la ley, sino intentar reescribirla a su favor.</w:t>
      </w:r>
    </w:p>
    <w:p>
      <w:pPr>
        <w:pStyle w:val="ListBullet"/>
      </w:pPr>
      <w:r>
        <w:rPr>
          <w:b/>
        </w:rPr>
        <w:t>해석:</w:t>
      </w:r>
      <w:r>
        <w:t xml:space="preserve"> 우리가 전에 본 적 없는 수준의 정교함이야. 법을 피하는 것뿐 아니라, 법을 자기들에게 유리하게 다시 쓰려는 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nivel</w:t>
      </w:r>
      <w:r>
        <w:t xml:space="preserve"> (명사) 수준 / </w:t>
      </w:r>
      <w:r>
        <w:rPr>
          <w:b/>
          <w:color w:val="1F4E9A"/>
        </w:rPr>
        <w:t>la sofisticación</w:t>
      </w:r>
      <w:r>
        <w:t xml:space="preserve"> (명사·여성) 정교함, 세련됨 / </w:t>
      </w:r>
      <w:r>
        <w:rPr>
          <w:b/>
          <w:color w:val="1F4E9A"/>
        </w:rPr>
        <w:t>evadir</w:t>
      </w:r>
      <w:r>
        <w:t xml:space="preserve"> (동사) 회피하다 / </w:t>
      </w:r>
      <w:r>
        <w:rPr>
          <w:b/>
          <w:color w:val="1F4E9A"/>
        </w:rPr>
        <w:t>la ley</w:t>
      </w:r>
      <w:r>
        <w:t xml:space="preserve"> (명사·여성) 법 /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reescribir</w:t>
      </w:r>
      <w:r>
        <w:t xml:space="preserve"> (동사) 다시 쓰다 / </w:t>
      </w:r>
      <w:r>
        <w:rPr>
          <w:b/>
          <w:color w:val="1F4E9A"/>
        </w:rPr>
        <w:t>a su favor</w:t>
      </w:r>
      <w:r>
        <w:t xml:space="preserve"> 자기에게 유리하게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solo A, sino B</w:t>
      </w:r>
      <w:r>
        <w:t xml:space="preserve"> = "A뿐만 아니라 B" (앞 문장의 también과 다른 짝 구조; 여기서는 sino). </w:t>
      </w:r>
      <w:r>
        <w:rPr>
          <w:b/>
          <w:color w:val="1F4E9A"/>
        </w:rPr>
        <w:t>reescribirla</w:t>
      </w:r>
      <w:r>
        <w:t xml:space="preserve">: 부정사 + 직접목적대명사 </w:t>
      </w:r>
      <w:r>
        <w:rPr>
          <w:b/>
          <w:color w:val="1F4E9A"/>
        </w:rPr>
        <w:t>la</w:t>
      </w:r>
      <w:r>
        <w:t xml:space="preserve">(= la ley). 관계절 </w:t>
      </w:r>
      <w:r>
        <w:rPr>
          <w:b/>
          <w:color w:val="1F4E9A"/>
        </w:rPr>
        <w:t>que no habíamos visto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su favor</w:t>
      </w:r>
      <w:r>
        <w:t xml:space="preserve"> — "자신에게 유리하게". </w:t>
      </w:r>
      <w:r>
        <w:rPr>
          <w:b/>
          <w:color w:val="1F4E9A"/>
        </w:rPr>
        <w:t>evadir la ley</w:t>
      </w:r>
      <w:r>
        <w:t xml:space="preserve"> — 법망을 피하다.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현재에 대한 평가 | 불규칙</w:t>
      </w:r>
    </w:p>
    <w:p>
      <w:pPr>
        <w:pStyle w:val="ListBullet2"/>
      </w:pPr>
      <w:r>
        <w:rPr>
          <w:b/>
          <w:color w:val="1F4E9A"/>
        </w:rPr>
        <w:t>habíamos visto</w:t>
      </w:r>
      <w:r>
        <w:t xml:space="preserve"> → ver | 직설법 과거완료 pluscuamperfecto, 1인칭 복수 | "(지금 이 사건 이전까지는) 본 적이 없었다" — 기준 시점(이번 발견) 이전의 경험을 나타냄 | 과거분사 불규칙(ver → visto)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no hemos visto</w:t>
      </w:r>
      <w:r>
        <w:t xml:space="preserve">(현재완료)는 "지금까지 본 적 없다", </w:t>
      </w:r>
      <w:r>
        <w:rPr>
          <w:b/>
          <w:color w:val="1F4E9A"/>
        </w:rPr>
        <w:t>no habíamos visto</w:t>
      </w:r>
      <w:r>
        <w:t>는 "이번 것을 보기 전까지는 본 적 없었다"는 대비 뉘앙스가 더 강함.</w:t>
      </w:r>
    </w:p>
    <w:p>
      <w:pPr>
        <w:pStyle w:val="ListBullet2"/>
      </w:pPr>
      <w:r>
        <w:rPr>
          <w:b/>
          <w:color w:val="1F4E9A"/>
        </w:rPr>
        <w:t>evadir</w:t>
      </w:r>
      <w:r>
        <w:t xml:space="preserve"> → evadir | 부정사 | 명사처럼 쓰인 부정사 | 규칙</w:t>
      </w:r>
    </w:p>
    <w:p>
      <w:pPr>
        <w:pStyle w:val="ListBullet2"/>
      </w:pPr>
      <w:r>
        <w:rPr>
          <w:b/>
          <w:color w:val="1F4E9A"/>
        </w:rPr>
        <w:t>intentar</w:t>
      </w:r>
      <w:r>
        <w:t xml:space="preserve"> → intentar | 부정사 | 명사적 용법 | 규칙</w:t>
      </w:r>
    </w:p>
    <w:p>
      <w:pPr>
        <w:pStyle w:val="ListBullet2"/>
      </w:pPr>
      <w:r>
        <w:rPr>
          <w:b/>
          <w:color w:val="1F4E9A"/>
        </w:rPr>
        <w:t>reescribir(-la)</w:t>
      </w:r>
      <w:r>
        <w:t xml:space="preserve"> → reescribir | 부정사 | intentar의 목적어 | 규칙(단, 과거분사는 reescrito로 불규칙)</w:t>
      </w:r>
    </w:p>
    <w:p>
      <w:pPr>
        <w:pStyle w:val="Heading3"/>
      </w:pPr>
      <w:r>
        <w:t xml:space="preserve">37-10. </w:t>
      </w:r>
      <w:r>
        <w:rPr>
          <w:b/>
        </w:rPr>
        <w:t>Álvaro:</w:t>
      </w:r>
      <w:r>
        <w:t xml:space="preserve"> ¿Qué normas concretas están intentando debilitar?</w:t>
      </w:r>
    </w:p>
    <w:p>
      <w:pPr>
        <w:pStyle w:val="ListBullet"/>
      </w:pPr>
      <w:r>
        <w:rPr>
          <w:b/>
        </w:rPr>
        <w:t>해석:</w:t>
      </w:r>
      <w:r>
        <w:t xml:space="preserve"> 구체적으로 어떤 규정들을 약화시키려 하고 있는 거지?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concreto/a</w:t>
      </w:r>
      <w:r>
        <w:t xml:space="preserve"> (형용사) 구체적인 /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debilitar</w:t>
      </w:r>
      <w:r>
        <w:t xml:space="preserve"> (동사) 약화시키다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qué</w:t>
      </w:r>
      <w:r>
        <w:t xml:space="preserve"> + 명사 의문문. </w:t>
      </w:r>
      <w:r>
        <w:rPr>
          <w:b/>
          <w:color w:val="1F4E9A"/>
        </w:rPr>
        <w:t>estar</w:t>
      </w:r>
      <w:r>
        <w:t xml:space="preserve"> + 현재분사(진행형) + 부정사.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están intentando</w:t>
      </w:r>
      <w:r>
        <w:t xml:space="preserve"> → estar + intentar | 직설법 현재진행형 (presente de estar + gerundio), 3인칭 복수 | 지금 진행 중인 시도 | estar 불규칙(están), intentando 규칙</w:t>
      </w:r>
    </w:p>
    <w:p>
      <w:pPr>
        <w:pStyle w:val="ListBullet2"/>
      </w:pPr>
      <w:r>
        <w:rPr>
          <w:b/>
          <w:color w:val="1F4E9A"/>
        </w:rPr>
        <w:t>debilitar</w:t>
      </w:r>
      <w:r>
        <w:t xml:space="preserve"> → debilitar | 부정사 | intentar의 목적어 | 규칙</w:t>
      </w:r>
    </w:p>
    <w:p>
      <w:pPr>
        <w:pStyle w:val="Heading3"/>
      </w:pPr>
      <w:r>
        <w:t xml:space="preserve">37-11. </w:t>
      </w:r>
      <w:r>
        <w:rPr>
          <w:b/>
        </w:rPr>
        <w:t>Javier:</w:t>
      </w:r>
      <w:r>
        <w:t xml:space="preserve"> Los requisitos de transparencia sobre beneficiarios finales de sociedades, y los umbrales de reporte de transacciones sospechosas.</w:t>
      </w:r>
    </w:p>
    <w:p>
      <w:pPr>
        <w:pStyle w:val="ListBullet"/>
      </w:pPr>
      <w:r>
        <w:rPr>
          <w:b/>
        </w:rPr>
        <w:t>해석:</w:t>
      </w:r>
      <w:r>
        <w:t xml:space="preserve"> 회사의 실질적 소유자(최종 수익자)에 관한 투명성 요건, 그리고 의심 거래 보고 기준선이야.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requisito</w:t>
      </w:r>
      <w:r>
        <w:t xml:space="preserve"> (명사) 요건 / </w:t>
      </w:r>
      <w:r>
        <w:rPr>
          <w:b/>
          <w:color w:val="1F4E9A"/>
        </w:rPr>
        <w:t>la transparencia</w:t>
      </w:r>
      <w:r>
        <w:t xml:space="preserve"> (명사·여성) 투명성 / </w:t>
      </w:r>
      <w:r>
        <w:rPr>
          <w:b/>
          <w:color w:val="1F4E9A"/>
        </w:rPr>
        <w:t>el beneficiario final</w:t>
      </w:r>
      <w:r>
        <w:t xml:space="preserve"> (명사구) 실소유자, 최종 수익자 / </w:t>
      </w:r>
      <w:r>
        <w:rPr>
          <w:b/>
          <w:color w:val="1F4E9A"/>
        </w:rPr>
        <w:t>la sociedad</w:t>
      </w:r>
      <w:r>
        <w:t xml:space="preserve"> (명사·여성) 회사, 법인 / </w:t>
      </w:r>
      <w:r>
        <w:rPr>
          <w:b/>
          <w:color w:val="1F4E9A"/>
        </w:rPr>
        <w:t>el umbral</w:t>
      </w:r>
      <w:r>
        <w:t xml:space="preserve"> (명사) 문턱, 기준치 / </w:t>
      </w:r>
      <w:r>
        <w:rPr>
          <w:b/>
          <w:color w:val="1F4E9A"/>
        </w:rPr>
        <w:t>el reporte</w:t>
      </w:r>
      <w:r>
        <w:t xml:space="preserve"> (명사) 보고 / </w:t>
      </w:r>
      <w:r>
        <w:rPr>
          <w:b/>
          <w:color w:val="1F4E9A"/>
        </w:rPr>
        <w:t>la transacción</w:t>
      </w:r>
      <w:r>
        <w:t xml:space="preserve"> (명사·여성) 거래 / </w:t>
      </w:r>
      <w:r>
        <w:rPr>
          <w:b/>
          <w:color w:val="1F4E9A"/>
        </w:rPr>
        <w:t>sospechoso/a</w:t>
      </w:r>
      <w:r>
        <w:t xml:space="preserve"> (형용사) 의심스러운</w:t>
      </w:r>
    </w:p>
    <w:p>
      <w:pPr>
        <w:pStyle w:val="ListBullet"/>
      </w:pPr>
      <w:r>
        <w:rPr>
          <w:b/>
        </w:rPr>
        <w:t>문법:</w:t>
      </w:r>
      <w:r>
        <w:t xml:space="preserve"> 동사 없이 명사구만으로 대답하는 생략문. 전치사 </w:t>
      </w:r>
      <w:r>
        <w:rPr>
          <w:b/>
          <w:color w:val="1F4E9A"/>
        </w:rPr>
        <w:t>de</w:t>
      </w:r>
      <w:r>
        <w:t>가 연속되며 명사를 수식.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beneficiarios finales</w:t>
      </w:r>
      <w:r>
        <w:t xml:space="preserve"> — 자금세탁방지(AML) 전문 용어(영어 ultimate beneficial owner). </w:t>
      </w:r>
      <w:r>
        <w:rPr>
          <w:b/>
          <w:color w:val="1F4E9A"/>
        </w:rPr>
        <w:t>umbral de reporte</w:t>
      </w:r>
      <w:r>
        <w:t xml:space="preserve"> — 신고 의무가 생기는 기준 금액.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37-12. </w:t>
      </w:r>
      <w:r>
        <w:rPr>
          <w:b/>
        </w:rPr>
        <w:t>Álvaro:</w:t>
      </w:r>
      <w:r>
        <w:t xml:space="preserve"> Eso beneficiaría directamente a cualquier red de blanqueo a gran escala.</w:t>
      </w:r>
    </w:p>
    <w:p>
      <w:pPr>
        <w:pStyle w:val="ListBullet"/>
      </w:pPr>
      <w:r>
        <w:rPr>
          <w:b/>
        </w:rPr>
        <w:t>해석:</w:t>
      </w:r>
      <w:r>
        <w:t xml:space="preserve"> 그건 대규모 자금세탁 조직이라면 어디든 직접적인 이득을 보게 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beneficiar</w:t>
      </w:r>
      <w:r>
        <w:t xml:space="preserve"> (동사) 이롭게 하다 / </w:t>
      </w:r>
      <w:r>
        <w:rPr>
          <w:b/>
          <w:color w:val="1F4E9A"/>
        </w:rPr>
        <w:t>directamente</w:t>
      </w:r>
      <w:r>
        <w:t xml:space="preserve"> (부사) 직접적으로 / </w:t>
      </w:r>
      <w:r>
        <w:rPr>
          <w:b/>
          <w:color w:val="1F4E9A"/>
        </w:rPr>
        <w:t>cualquier</w:t>
      </w:r>
      <w:r>
        <w:t xml:space="preserve"> (형용사) 어떤 ~이든 / </w:t>
      </w:r>
      <w:r>
        <w:rPr>
          <w:b/>
          <w:color w:val="1F4E9A"/>
        </w:rPr>
        <w:t>la red</w:t>
      </w:r>
      <w:r>
        <w:t xml:space="preserve"> (명사·여성) 네트워크, 조직망 / </w:t>
      </w:r>
      <w:r>
        <w:rPr>
          <w:b/>
          <w:color w:val="1F4E9A"/>
        </w:rPr>
        <w:t>a gran escala</w:t>
      </w:r>
      <w:r>
        <w:t xml:space="preserve"> 대규모로</w:t>
      </w:r>
    </w:p>
    <w:p>
      <w:pPr>
        <w:pStyle w:val="ListBullet"/>
      </w:pPr>
      <w:r>
        <w:rPr>
          <w:b/>
        </w:rPr>
        <w:t>문법:</w:t>
      </w:r>
      <w:r>
        <w:t xml:space="preserve"> 사람·집단이 직접목적어일 때 </w:t>
      </w:r>
      <w:r>
        <w:rPr>
          <w:b/>
          <w:color w:val="1F4E9A"/>
        </w:rPr>
        <w:t>a</w:t>
      </w:r>
      <w:r>
        <w:t xml:space="preserve"> (a cualquier red — 조직을 의인화). </w:t>
      </w:r>
      <w:r>
        <w:rPr>
          <w:b/>
          <w:color w:val="1F4E9A"/>
        </w:rPr>
        <w:t>cualquier</w:t>
      </w:r>
      <w:r>
        <w:t>는 명사 앞에서 -a가 탈락한 형태.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gran escala</w:t>
      </w:r>
      <w:r>
        <w:t xml:space="preserve"> — "대규모의".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beneficiaría</w:t>
      </w:r>
      <w:r>
        <w:t xml:space="preserve"> → beneficiar | 조건법 단순, 3인칭 단수 | "(그 규정이 약화된다면) ~할 것이다" — 가정된 결과를 나타냄 | 규칙</w:t>
      </w:r>
    </w:p>
    <w:p>
      <w:pPr>
        <w:pStyle w:val="Heading3"/>
      </w:pPr>
      <w:r>
        <w:t xml:space="preserve">37-13. </w:t>
      </w:r>
      <w:r>
        <w:rPr>
          <w:b/>
        </w:rPr>
        <w:t>Javier:</w:t>
      </w:r>
      <w:r>
        <w:t xml:space="preserve"> Precisamente.</w:t>
      </w:r>
    </w:p>
    <w:p>
      <w:pPr>
        <w:pStyle w:val="ListBullet"/>
      </w:pPr>
      <w:r>
        <w:rPr>
          <w:b/>
        </w:rPr>
        <w:t>해석:</w:t>
      </w:r>
      <w:r>
        <w:t xml:space="preserve"> 바로 그렇지.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precisamente</w:t>
      </w:r>
      <w:r>
        <w:t xml:space="preserve"> (부사) 바로, 정확히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동의 표현으로 </w:t>
      </w:r>
      <w:r>
        <w:rPr>
          <w:b/>
          <w:color w:val="1F4E9A"/>
        </w:rPr>
        <w:t>Exactamente</w:t>
      </w:r>
      <w:r>
        <w:t>와 비슷.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37-14. </w:t>
      </w:r>
      <w:r>
        <w:rPr>
          <w:b/>
        </w:rPr>
        <w:t>Javier:</w:t>
      </w:r>
      <w:r>
        <w:t xml:space="preserve"> Necesitamos entender esta estructura mejor, y esta vez el terreno es tan técnico que no basta con lo que sabemos nosotros dos.</w:t>
      </w:r>
    </w:p>
    <w:p>
      <w:pPr>
        <w:pStyle w:val="ListBullet"/>
      </w:pPr>
      <w:r>
        <w:rPr>
          <w:b/>
        </w:rPr>
        <w:t>해석:</w:t>
      </w:r>
      <w:r>
        <w:t xml:space="preserve"> 이 구조를 더 잘 이해해야 해. 그리고 이번엔 분야가 너무 전문적이라 우리 둘이 아는 것만으로는 부족해.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mejor</w:t>
      </w:r>
      <w:r>
        <w:t xml:space="preserve"> (부사) 더 잘 / </w:t>
      </w:r>
      <w:r>
        <w:rPr>
          <w:b/>
          <w:color w:val="1F4E9A"/>
        </w:rPr>
        <w:t>esta vez</w:t>
      </w:r>
      <w:r>
        <w:t xml:space="preserve"> 이번에는 / </w:t>
      </w:r>
      <w:r>
        <w:rPr>
          <w:b/>
          <w:color w:val="1F4E9A"/>
        </w:rPr>
        <w:t>el terreno</w:t>
      </w:r>
      <w:r>
        <w:t xml:space="preserve"> (명사) 땅; 분야, 영역 / </w:t>
      </w:r>
      <w:r>
        <w:rPr>
          <w:b/>
          <w:color w:val="1F4E9A"/>
        </w:rPr>
        <w:t>técnico/a</w:t>
      </w:r>
      <w:r>
        <w:t xml:space="preserve"> (형용사) 기술적인, 전문적인 / </w:t>
      </w:r>
      <w:r>
        <w:rPr>
          <w:b/>
          <w:color w:val="1F4E9A"/>
        </w:rPr>
        <w:t>bastar</w:t>
      </w:r>
      <w:r>
        <w:t xml:space="preserve"> (동사) 충분하다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tan + 형용사 + que ~</w:t>
      </w:r>
      <w:r>
        <w:t xml:space="preserve"> = "너무 ~해서 ~하다". </w:t>
      </w:r>
      <w:r>
        <w:rPr>
          <w:b/>
          <w:color w:val="1F4E9A"/>
        </w:rPr>
        <w:t>bastar con</w:t>
      </w:r>
      <w:r>
        <w:t xml:space="preserve"> + 명사 = "~로 충분하다". </w:t>
      </w:r>
      <w:r>
        <w:rPr>
          <w:b/>
          <w:color w:val="1F4E9A"/>
        </w:rPr>
        <w:t>lo que</w:t>
      </w:r>
      <w:r>
        <w:t xml:space="preserve"> = "~하는 것". </w:t>
      </w:r>
      <w:r>
        <w:rPr>
          <w:b/>
          <w:color w:val="1F4E9A"/>
        </w:rPr>
        <w:t>nosotros dos</w:t>
      </w:r>
      <w:r>
        <w:t>가 동사 뒤로 도치되어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basta con</w:t>
      </w:r>
      <w:r>
        <w:t xml:space="preserve"> — "~만으로는 충분치 않다". </w:t>
      </w:r>
      <w:r>
        <w:rPr>
          <w:b/>
          <w:color w:val="1F4E9A"/>
        </w:rPr>
        <w:t>el terreno</w:t>
      </w:r>
      <w:r>
        <w:t xml:space="preserve"> — 비유적으로 "다루는 영역".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현재, 1인칭 복수 | 현재의 필요 | 규칙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necesitar의 목적어 | 규칙(부정사 형태; 활용 시 e → ie)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상황 묘사 | 불규칙</w:t>
      </w:r>
    </w:p>
    <w:p>
      <w:pPr>
        <w:pStyle w:val="ListBullet2"/>
      </w:pPr>
      <w:r>
        <w:rPr>
          <w:b/>
          <w:color w:val="1F4E9A"/>
        </w:rPr>
        <w:t>basta</w:t>
      </w:r>
      <w:r>
        <w:t xml:space="preserve"> → bastar | 직설법 현재, 3인칭 단수 | 현재 판단 | 규칙</w:t>
      </w:r>
    </w:p>
    <w:p>
      <w:pPr>
        <w:pStyle w:val="ListBullet2"/>
      </w:pPr>
      <w:r>
        <w:rPr>
          <w:b/>
          <w:color w:val="1F4E9A"/>
        </w:rPr>
        <w:t>sabemos</w:t>
      </w:r>
      <w:r>
        <w:t xml:space="preserve"> → saber | 직설법 현재, 1인칭 복수 | 현재 알고 있는 지식 | 불규칙 동사지만(1인칭 단수 sé) 이 형태는 규칙적</w:t>
      </w:r>
    </w:p>
    <w:p>
      <w:pPr>
        <w:pStyle w:val="Heading3"/>
      </w:pPr>
      <w:r>
        <w:t xml:space="preserve">37-15. </w:t>
      </w:r>
      <w:r>
        <w:rPr>
          <w:b/>
        </w:rPr>
        <w:t>Álvaro:</w:t>
      </w:r>
      <w:r>
        <w:t xml:space="preserve"> Tengo una idea sobre quién podría ayudarnos.</w:t>
      </w:r>
    </w:p>
    <w:p>
      <w:pPr>
        <w:pStyle w:val="ListBullet"/>
      </w:pPr>
      <w:r>
        <w:rPr>
          <w:b/>
        </w:rPr>
        <w:t>해석:</w:t>
      </w:r>
      <w:r>
        <w:t xml:space="preserve"> 누가 우리를 도와줄 수 있을지 생각나는 사람이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idea</w:t>
      </w:r>
      <w:r>
        <w:t xml:space="preserve"> (명사·여성) 생각, 아이디어 / </w:t>
      </w:r>
      <w:r>
        <w:rPr>
          <w:b/>
          <w:color w:val="1F4E9A"/>
        </w:rPr>
        <w:t>quién</w:t>
      </w:r>
      <w:r>
        <w:t xml:space="preserve"> (의문대명사) 누구 /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ayudar</w:t>
      </w:r>
      <w:r>
        <w:t xml:space="preserve"> (동사) 돕다</w:t>
      </w:r>
    </w:p>
    <w:p>
      <w:pPr>
        <w:pStyle w:val="ListBullet"/>
      </w:pPr>
      <w:r>
        <w:rPr>
          <w:b/>
        </w:rPr>
        <w:t>문법:</w:t>
      </w:r>
      <w:r>
        <w:t xml:space="preserve"> 간접의문문 </w:t>
      </w:r>
      <w:r>
        <w:rPr>
          <w:b/>
          <w:color w:val="1F4E9A"/>
        </w:rPr>
        <w:t>sobre quién podría ...</w:t>
      </w:r>
      <w:r>
        <w:t xml:space="preserve">. </w:t>
      </w:r>
      <w:r>
        <w:rPr>
          <w:b/>
          <w:color w:val="1F4E9A"/>
        </w:rPr>
        <w:t>ayudarnos</w:t>
      </w:r>
      <w:r>
        <w:t xml:space="preserve">: 부정사 뒤에 목적대명사 </w:t>
      </w:r>
      <w:r>
        <w:rPr>
          <w:b/>
          <w:color w:val="1F4E9A"/>
        </w:rPr>
        <w:t>nos</w:t>
      </w:r>
      <w:r>
        <w:t xml:space="preserve"> 부착(podría 앞에 </w:t>
      </w:r>
      <w:r>
        <w:rPr>
          <w:b/>
          <w:color w:val="1F4E9A"/>
        </w:rPr>
        <w:t>nos podría ayudar</w:t>
      </w:r>
      <w:r>
        <w:t>로도 가능).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una idea sobre quién ...</w:t>
      </w:r>
      <w:r>
        <w:t xml:space="preserve"> — "누가 ~할지 짐작 가는 데가 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지금 떠오른 생각 | 불규칙(tengo)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가능성·추측("도울 수 있을 것 같은") | 불규칙 어간(poder → podr-)</w:t>
      </w:r>
    </w:p>
    <w:p>
      <w:pPr>
        <w:pStyle w:val="ListBullet2"/>
      </w:pPr>
      <w:r>
        <w:rPr>
          <w:b/>
          <w:color w:val="1F4E9A"/>
        </w:rPr>
        <w:t>ayudar(-nos)</w:t>
      </w:r>
      <w:r>
        <w:t xml:space="preserve"> → ayudar | 부정사 | poder 뒤 | 규칙</w:t>
      </w:r>
    </w:p>
    <w:p>
      <w:pPr>
        <w:pStyle w:val="Heading3"/>
      </w:pPr>
      <w:r>
        <w:t xml:space="preserve">37-16. </w:t>
      </w:r>
      <w:r>
        <w:rPr>
          <w:b/>
        </w:rPr>
        <w:t>Javier:</w:t>
      </w:r>
      <w:r>
        <w:t xml:space="preserve"> ¿En quién piensas?</w:t>
      </w:r>
    </w:p>
    <w:p>
      <w:pPr>
        <w:pStyle w:val="ListBullet"/>
      </w:pPr>
      <w:r>
        <w:rPr>
          <w:b/>
        </w:rPr>
        <w:t>해석:</w:t>
      </w:r>
      <w:r>
        <w:t xml:space="preserve"> 누구를 생각하고 있는데?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 en</w:t>
      </w:r>
      <w:r>
        <w:t xml:space="preserve"> (동사구) ~을 생각하다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pensar en</w:t>
      </w:r>
      <w:r>
        <w:t xml:space="preserve"> 구문에서 전치사 </w:t>
      </w:r>
      <w:r>
        <w:rPr>
          <w:b/>
          <w:color w:val="1F4E9A"/>
        </w:rPr>
        <w:t>en</w:t>
      </w:r>
      <w:r>
        <w:t>이 의문사 앞으로 이동 (¿En quién...?). 스페인어는 전치사를 문장 끝에 둘 수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piensas</w:t>
      </w:r>
      <w:r>
        <w:t xml:space="preserve"> → pensar | 직설법 현재, 2인칭 단수 | 지금 머릿속에 둔 사람 | 어간모음 변화 불규칙(e → ie)</w:t>
      </w:r>
    </w:p>
    <w:p>
      <w:pPr>
        <w:pStyle w:val="Heading3"/>
      </w:pPr>
      <w:r>
        <w:t xml:space="preserve">37-17. </w:t>
      </w:r>
      <w:r>
        <w:rPr>
          <w:b/>
        </w:rPr>
        <w:t>Álvaro:</w:t>
      </w:r>
      <w:r>
        <w:t xml:space="preserve"> Camila.</w:t>
      </w:r>
    </w:p>
    <w:p>
      <w:pPr>
        <w:pStyle w:val="ListBullet"/>
      </w:pPr>
      <w:r>
        <w:rPr>
          <w:b/>
        </w:rPr>
        <w:t>해석:</w:t>
      </w:r>
      <w:r>
        <w:t xml:space="preserve">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Camila</w:t>
      </w:r>
      <w:r>
        <w:t xml:space="preserve"> (고유명사) 인물 이름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37-18. </w:t>
      </w:r>
      <w:r>
        <w:rPr>
          <w:b/>
        </w:rPr>
        <w:t>Álvaro:</w:t>
      </w:r>
      <w:r>
        <w:t xml:space="preserve"> Después de todo lo que vivió, conoce estas estructuras financieras mejor que cualquier consultor que pudiéramos contratar.</w:t>
      </w:r>
    </w:p>
    <w:p>
      <w:pPr>
        <w:pStyle w:val="ListBullet"/>
      </w:pPr>
      <w:r>
        <w:rPr>
          <w:b/>
        </w:rPr>
        <w:t>해석:</w:t>
      </w:r>
      <w:r>
        <w:t xml:space="preserve"> 그녀가 겪은 모든 일을 생각하면, 이런 금융 구조는 우리가 고용할 수 있는 어떤 컨설턴트보다 더 잘 알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después de</w:t>
      </w:r>
      <w:r>
        <w:t xml:space="preserve"> ~후에, ~을 거친 뒤에 / </w:t>
      </w:r>
      <w:r>
        <w:rPr>
          <w:b/>
          <w:color w:val="1F4E9A"/>
        </w:rPr>
        <w:t>vivir</w:t>
      </w:r>
      <w:r>
        <w:t xml:space="preserve"> (동사) 살다; 겪다, 경험하다 / </w:t>
      </w:r>
      <w:r>
        <w:rPr>
          <w:b/>
          <w:color w:val="1F4E9A"/>
        </w:rPr>
        <w:t>conocer</w:t>
      </w:r>
      <w:r>
        <w:t xml:space="preserve"> (동사) (경험으로) 알다 / </w:t>
      </w:r>
      <w:r>
        <w:rPr>
          <w:b/>
          <w:color w:val="1F4E9A"/>
        </w:rPr>
        <w:t>financiero/a</w:t>
      </w:r>
      <w:r>
        <w:t xml:space="preserve"> (형용사) 금융의 / </w:t>
      </w:r>
      <w:r>
        <w:rPr>
          <w:b/>
          <w:color w:val="1F4E9A"/>
        </w:rPr>
        <w:t>mejor que</w:t>
      </w:r>
      <w:r>
        <w:t xml:space="preserve"> ~보다 더 잘 / </w:t>
      </w:r>
      <w:r>
        <w:rPr>
          <w:b/>
          <w:color w:val="1F4E9A"/>
        </w:rPr>
        <w:t>el consultor</w:t>
      </w:r>
      <w:r>
        <w:t xml:space="preserve"> (명사) 컨설턴트 / </w:t>
      </w:r>
      <w:r>
        <w:rPr>
          <w:b/>
          <w:color w:val="1F4E9A"/>
        </w:rPr>
        <w:t>contratar</w:t>
      </w:r>
      <w:r>
        <w:t xml:space="preserve"> (동사) 고용하다, 계약하다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lo que</w:t>
      </w:r>
      <w:r>
        <w:t xml:space="preserve"> = "~한 모든 것". 비교급 </w:t>
      </w:r>
      <w:r>
        <w:rPr>
          <w:b/>
          <w:color w:val="1F4E9A"/>
        </w:rPr>
        <w:t>mejor que</w:t>
      </w:r>
      <w:r>
        <w:t xml:space="preserve">. 관계절 </w:t>
      </w:r>
      <w:r>
        <w:rPr>
          <w:b/>
          <w:color w:val="1F4E9A"/>
        </w:rPr>
        <w:t>que pudiéramos contratar</w:t>
      </w:r>
      <w:r>
        <w:t>는 선행사가 불특정(cualquier consultor)이고 가정적이라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después de todo lo que vivió</w:t>
      </w:r>
      <w:r>
        <w:t xml:space="preserve"> — "그녀가 겪은 그 모든 일 끝에/일이 있었으니". </w:t>
      </w:r>
      <w:r>
        <w:rPr>
          <w:b/>
          <w:color w:val="1F4E9A"/>
        </w:rPr>
        <w:t>vivir</w:t>
      </w:r>
      <w:r>
        <w:t>는 "경험하다"의 의미.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vivió</w:t>
      </w:r>
      <w:r>
        <w:t xml:space="preserve"> → vivir | 직설법 단순과거 pretérito indefinido, 3인칭 단수 | 과거에 완결된 경험(리고베르토 사건) | 규칙</w:t>
      </w:r>
    </w:p>
    <w:p>
      <w:pPr>
        <w:pStyle w:val="ListBullet2"/>
      </w:pPr>
      <w:r>
        <w:rPr>
          <w:b/>
          <w:color w:val="1F4E9A"/>
        </w:rPr>
        <w:t>conoce</w:t>
      </w:r>
      <w:r>
        <w:t xml:space="preserve"> → conocer | 직설법 현재, 3인칭 단수 | 현재 보유한 지식 | 1인칭만 불규칙(conozco), 여기선 규칙형</w:t>
      </w:r>
    </w:p>
    <w:p>
      <w:pPr>
        <w:pStyle w:val="ListBullet2"/>
      </w:pPr>
      <w:r>
        <w:rPr>
          <w:b/>
          <w:color w:val="1F4E9A"/>
        </w:rPr>
        <w:t>pudiéramos</w:t>
      </w:r>
      <w:r>
        <w:t xml:space="preserve"> → poder | 접속법 불완료과거 pretérito imperfecto de subjuntivo, 1인칭 복수 | 불특정·가상의 선행사(cualquier consultor) + 가정적 뉘앙스라 접속법; 불완료과거로 가능성을 더 약하게("혹시 고용할 수 있을 법한") 표현 | 불규칙(단순과거 pudieron에서 파생 → pud-)</w:t>
      </w:r>
    </w:p>
    <w:p>
      <w:pPr>
        <w:pStyle w:val="ListBullet2"/>
      </w:pPr>
      <w:r>
        <w:rPr>
          <w:b/>
          <w:color w:val="1F4E9A"/>
        </w:rPr>
        <w:t>contratar</w:t>
      </w:r>
      <w:r>
        <w:t xml:space="preserve"> → contratar | 부정사 | poder 뒤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que podamos contratar</w:t>
      </w:r>
      <w:r>
        <w:t>(접속법 현재)도 가능하나, 불완료과거는 더 가정적·완곡함.</w:t>
      </w:r>
    </w:p>
    <w:p>
      <w:pPr>
        <w:pStyle w:val="Heading3"/>
      </w:pPr>
      <w:r>
        <w:t xml:space="preserve">37-19. </w:t>
      </w:r>
      <w:r>
        <w:rPr>
          <w:b/>
        </w:rPr>
        <w:t>Javier:</w:t>
      </w:r>
      <w:r>
        <w:t xml:space="preserve"> ¿Crees que estaría dispuesta a involucrarse en algo así, después de todo lo que pasó?</w:t>
      </w:r>
    </w:p>
    <w:p>
      <w:pPr>
        <w:pStyle w:val="ListBullet"/>
      </w:pPr>
      <w:r>
        <w:rPr>
          <w:b/>
        </w:rPr>
        <w:t>해석:</w:t>
      </w:r>
      <w:r>
        <w:t xml:space="preserve"> 그런 일을 다 겪고 나서, 그녀가 이런 일에 관여할 마음이 있을 거라고 생각해?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믿다, 생각하다 / </w:t>
      </w:r>
      <w:r>
        <w:rPr>
          <w:b/>
          <w:color w:val="1F4E9A"/>
        </w:rPr>
        <w:t>dispuesto/a</w:t>
      </w:r>
      <w:r>
        <w:t xml:space="preserve"> (형용사) ~할 용의가 있는 / </w:t>
      </w:r>
      <w:r>
        <w:rPr>
          <w:b/>
          <w:color w:val="1F4E9A"/>
        </w:rPr>
        <w:t>involucrarse</w:t>
      </w:r>
      <w:r>
        <w:t xml:space="preserve"> (재귀동사) 관여하다, 연루되다 / </w:t>
      </w:r>
      <w:r>
        <w:rPr>
          <w:b/>
          <w:color w:val="1F4E9A"/>
        </w:rPr>
        <w:t>algo así</w:t>
      </w:r>
      <w:r>
        <w:t xml:space="preserve"> 그런 것 / </w:t>
      </w:r>
      <w:r>
        <w:rPr>
          <w:b/>
          <w:color w:val="1F4E9A"/>
        </w:rPr>
        <w:t>pasar</w:t>
      </w:r>
      <w:r>
        <w:t xml:space="preserve"> (동사) 일어나다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dispuesto/a a</w:t>
      </w:r>
      <w:r>
        <w:t xml:space="preserve"> + 부정사 = "~할 의향이 있다". 재귀동사 </w:t>
      </w:r>
      <w:r>
        <w:rPr>
          <w:b/>
          <w:color w:val="1F4E9A"/>
        </w:rPr>
        <w:t>involucrarse</w:t>
      </w:r>
      <w:r>
        <w:t xml:space="preserve">의 </w:t>
      </w:r>
      <w:r>
        <w:rPr>
          <w:b/>
          <w:color w:val="1F4E9A"/>
        </w:rPr>
        <w:t>se</w:t>
      </w:r>
      <w:r>
        <w:t xml:space="preserve">가 부정사 끝에 부착(주어 Camila → 3인칭 se). 의문문 </w:t>
      </w:r>
      <w:r>
        <w:rPr>
          <w:b/>
          <w:color w:val="1F4E9A"/>
        </w:rPr>
        <w:t>¿Crees que ...?</w:t>
      </w:r>
      <w:r>
        <w:t xml:space="preserve"> 에서는 직설법/조건법 모두 가능(긍정 신념 동사 + 의문 → 직설법 계열 흔함).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estar dispuesto a</w:t>
      </w:r>
      <w:r>
        <w:t xml:space="preserve"> — "~할 준비/용의가 되어 있다". </w:t>
      </w:r>
      <w:r>
        <w:rPr>
          <w:b/>
          <w:color w:val="1F4E9A"/>
        </w:rPr>
        <w:t>algo así</w:t>
      </w:r>
      <w:r>
        <w:t xml:space="preserve"> — "그런 류의 일".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Crees</w:t>
      </w:r>
      <w:r>
        <w:t xml:space="preserve"> → creer | 직설법 현재, 2인칭 단수 | 현재 상대의 생각을 물음 | 규칙</w:t>
      </w:r>
    </w:p>
    <w:p>
      <w:pPr>
        <w:pStyle w:val="ListBullet2"/>
      </w:pPr>
      <w:r>
        <w:rPr>
          <w:b/>
          <w:color w:val="1F4E9A"/>
        </w:rPr>
        <w:t>estaría</w:t>
      </w:r>
      <w:r>
        <w:t xml:space="preserve"> → estar | 조건법 단순, 3인칭 단수 | 가정적 상황("제안하면 ~할까")에 대한 추측 | 규칙형 조건법(estar- + ía)</w:t>
      </w:r>
    </w:p>
    <w:p>
      <w:pPr>
        <w:pStyle w:val="ListBullet2"/>
      </w:pPr>
      <w:r>
        <w:rPr>
          <w:b/>
          <w:color w:val="1F4E9A"/>
        </w:rPr>
        <w:t>dispuesta</w:t>
      </w:r>
      <w:r>
        <w:t xml:space="preserve"> → disponer | 과거분사(여성 단수), 형용사로 사용 | 상태 | 불규칙 과거분사(disponer → dispuesto)</w:t>
      </w:r>
    </w:p>
    <w:p>
      <w:pPr>
        <w:pStyle w:val="ListBullet2"/>
      </w:pPr>
      <w:r>
        <w:rPr>
          <w:b/>
          <w:color w:val="1F4E9A"/>
        </w:rPr>
        <w:t>involucrar(-se)</w:t>
      </w:r>
      <w:r>
        <w:t xml:space="preserve"> → involucrarse | 부정사 (재귀) | a 뒤 | 규칙</w:t>
      </w:r>
    </w:p>
    <w:p>
      <w:pPr>
        <w:pStyle w:val="ListBullet2"/>
      </w:pPr>
      <w:r>
        <w:rPr>
          <w:b/>
          <w:color w:val="1F4E9A"/>
        </w:rPr>
        <w:t>pasó</w:t>
      </w:r>
      <w:r>
        <w:t xml:space="preserve"> → pasar | 직설법 단순과거, 3인칭 단수 | 과거에 완결된 사건 | 규칙</w:t>
      </w:r>
    </w:p>
    <w:p>
      <w:pPr>
        <w:pStyle w:val="Heading3"/>
      </w:pPr>
      <w:r>
        <w:t xml:space="preserve">37-20. </w:t>
      </w:r>
      <w:r>
        <w:rPr>
          <w:b/>
        </w:rPr>
        <w:t>Álvaro:</w:t>
      </w:r>
      <w:r>
        <w:t xml:space="preserve"> Solo hay una forma de saberlo.</w:t>
      </w:r>
    </w:p>
    <w:p>
      <w:pPr>
        <w:pStyle w:val="ListBullet"/>
      </w:pPr>
      <w:r>
        <w:rPr>
          <w:b/>
        </w:rPr>
        <w:t>해석:</w:t>
      </w:r>
      <w:r>
        <w:t xml:space="preserve"> 그걸 알아낼 방법은 하나뿐이지.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(부사) 오직 / </w:t>
      </w:r>
      <w:r>
        <w:rPr>
          <w:b/>
          <w:color w:val="1F4E9A"/>
        </w:rPr>
        <w:t>hay</w:t>
      </w:r>
      <w:r>
        <w:t xml:space="preserve"> (haber) ~이 있다 / </w:t>
      </w:r>
      <w:r>
        <w:rPr>
          <w:b/>
          <w:color w:val="1F4E9A"/>
        </w:rPr>
        <w:t>la forma</w:t>
      </w:r>
      <w:r>
        <w:t xml:space="preserve"> (명사·여성) 방법 /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무인칭 </w:t>
      </w:r>
      <w:r>
        <w:rPr>
          <w:b/>
          <w:color w:val="1F4E9A"/>
        </w:rPr>
        <w:t>hay</w:t>
      </w:r>
      <w:r>
        <w:t xml:space="preserve">. </w:t>
      </w:r>
      <w:r>
        <w:rPr>
          <w:b/>
          <w:color w:val="1F4E9A"/>
        </w:rPr>
        <w:t>saberlo</w:t>
      </w:r>
      <w:r>
        <w:t xml:space="preserve">: 부정사 + 중성 대명사 </w:t>
      </w:r>
      <w:r>
        <w:rPr>
          <w:b/>
          <w:color w:val="1F4E9A"/>
        </w:rPr>
        <w:t>lo</w:t>
      </w:r>
      <w:r>
        <w:t>(= 그녀가 할지 말지의 여부).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Solo hay una forma de saberlo</w:t>
      </w:r>
      <w:r>
        <w:t xml:space="preserve"> — "직접 물어보는 수밖에"라는 관용적 결론.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무인칭 | 현재의 사실 | 불규칙(무인칭 형태 hay)</w:t>
      </w:r>
    </w:p>
    <w:p>
      <w:pPr>
        <w:pStyle w:val="ListBullet2"/>
      </w:pPr>
      <w:r>
        <w:rPr>
          <w:b/>
          <w:color w:val="1F4E9A"/>
        </w:rPr>
        <w:t>saber(-lo)</w:t>
      </w:r>
      <w:r>
        <w:t xml:space="preserve"> → saber | 부정사 | de 뒤 명사 수식 | (부정사 형태)</w:t>
      </w:r>
    </w:p>
    <w:p>
      <w:pPr>
        <w:pStyle w:val="Heading1"/>
      </w:pPr>
      <w:r>
        <w:t>장면 38. 카밀라에게 도움을 청하다</w:t>
      </w:r>
    </w:p>
    <w:p>
      <w:pPr>
        <w:pStyle w:val="IntenseQuote"/>
      </w:pPr>
      <w:r>
        <w:t>알바로가 카밀라에게 새로운 사건을 설명하며, 도움을 요청합니다.</w:t>
      </w:r>
    </w:p>
    <w:p>
      <w:pPr>
        <w:pStyle w:val="Heading3"/>
      </w:pPr>
      <w:r>
        <w:t xml:space="preserve">38-1. </w:t>
      </w:r>
      <w:r>
        <w:rPr>
          <w:b/>
        </w:rPr>
        <w:t>Camila:</w:t>
      </w:r>
      <w:r>
        <w:t xml:space="preserve"> (En su apartamento de Madrid) Álvaro, qué sorpresa.</w:t>
      </w:r>
    </w:p>
    <w:p>
      <w:pPr>
        <w:pStyle w:val="ListBullet"/>
      </w:pPr>
      <w:r>
        <w:rPr>
          <w:b/>
        </w:rPr>
        <w:t>해석:</w:t>
      </w:r>
      <w:r>
        <w:t xml:space="preserve"> (마드리드의 자기 아파트에서) 알바로, 이게 웬일이야.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apartamento</w:t>
      </w:r>
      <w:r>
        <w:t xml:space="preserve"> (명사) 아파트 / </w:t>
      </w:r>
      <w:r>
        <w:rPr>
          <w:b/>
          <w:color w:val="1F4E9A"/>
        </w:rPr>
        <w:t>la sorpresa</w:t>
      </w:r>
      <w:r>
        <w:t xml:space="preserve"> (명사·여성) 놀람, 뜻밖의 일</w:t>
      </w:r>
    </w:p>
    <w:p>
      <w:pPr>
        <w:pStyle w:val="ListBullet"/>
      </w:pPr>
      <w:r>
        <w:rPr>
          <w:b/>
        </w:rPr>
        <w:t>문법:</w:t>
      </w:r>
      <w:r>
        <w:t xml:space="preserve"> 감탄문 </w:t>
      </w:r>
      <w:r>
        <w:rPr>
          <w:b/>
          <w:color w:val="1F4E9A"/>
        </w:rPr>
        <w:t>qué</w:t>
      </w:r>
      <w:r>
        <w:t xml:space="preserve"> + 명사 = "정말 ~이구나!".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¡Qué sorpresa!</w:t>
      </w:r>
      <w:r>
        <w:t xml:space="preserve"> — 예상치 못한 방문·연락에 대한 인사 "웬일이야, 반갑네".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38-2. </w:t>
      </w:r>
      <w:r>
        <w:rPr>
          <w:b/>
        </w:rPr>
        <w:t>Camila:</w:t>
      </w:r>
      <w:r>
        <w:t xml:space="preserve"> Pensé que ya no tenías casos que requirieran... esto.</w:t>
      </w:r>
    </w:p>
    <w:p>
      <w:pPr>
        <w:pStyle w:val="ListBullet"/>
      </w:pPr>
      <w:r>
        <w:rPr>
          <w:b/>
        </w:rPr>
        <w:t>해석:</w:t>
      </w:r>
      <w:r>
        <w:t xml:space="preserve"> 이제 더는... 이런 게 필요한 사건은 없는 줄 알았는데.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ya no</w:t>
      </w:r>
      <w:r>
        <w:t xml:space="preserve"> 더 이상 ~않다 / </w:t>
      </w:r>
      <w:r>
        <w:rPr>
          <w:b/>
          <w:color w:val="1F4E9A"/>
        </w:rPr>
        <w:t>el caso</w:t>
      </w:r>
      <w:r>
        <w:t xml:space="preserve"> (명사) 사건 / </w:t>
      </w:r>
      <w:r>
        <w:rPr>
          <w:b/>
          <w:color w:val="1F4E9A"/>
        </w:rPr>
        <w:t>requerir</w:t>
      </w:r>
      <w:r>
        <w:t xml:space="preserve"> (동사) 필요로 하다</w:t>
      </w:r>
    </w:p>
    <w:p>
      <w:pPr>
        <w:pStyle w:val="ListBullet"/>
      </w:pPr>
      <w:r>
        <w:rPr>
          <w:b/>
        </w:rPr>
        <w:t>문법:</w:t>
      </w:r>
      <w:r>
        <w:t xml:space="preserve"> 시제 일치: 주절이 과거(pensé) → 종속절 불완료과거(tenías). 관계절 </w:t>
      </w:r>
      <w:r>
        <w:rPr>
          <w:b/>
          <w:color w:val="1F4E9A"/>
        </w:rPr>
        <w:t>que requirieran</w:t>
      </w:r>
      <w:r>
        <w:t>은 부정(no tenías)된 선행사라 존재가 부정되므로 접속법, 과거 문맥이라 접속법 불완료과거.</w:t>
      </w:r>
    </w:p>
    <w:p>
      <w:pPr>
        <w:pStyle w:val="ListBullet"/>
      </w:pPr>
      <w:r>
        <w:rPr>
          <w:b/>
        </w:rPr>
        <w:t>표현:</w:t>
      </w:r>
      <w:r>
        <w:t xml:space="preserve"> 말줄임(</w:t>
      </w:r>
      <w:r>
        <w:rPr>
          <w:b/>
          <w:color w:val="1F4E9A"/>
        </w:rPr>
        <w:t>...esto</w:t>
      </w:r>
      <w:r>
        <w:t>)으로 "나 같은 사람의 도움"이라는 말을 머뭇거리며 돌려 말함.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Pensé</w:t>
      </w:r>
      <w:r>
        <w:t xml:space="preserve"> → pensar | 직설법 단순과거, 1인칭 단수 | 과거 특정 시점에 가졌던 생각(완결) | 단순과거는 규칙(현재에서만 e → ie)</w:t>
      </w:r>
    </w:p>
    <w:p>
      <w:pPr>
        <w:pStyle w:val="ListBullet2"/>
      </w:pPr>
      <w:r>
        <w:rPr>
          <w:b/>
          <w:color w:val="1F4E9A"/>
        </w:rPr>
        <w:t>tenías</w:t>
      </w:r>
      <w:r>
        <w:t xml:space="preserve"> → tener | 직설법 불완료과거, 2인칭 단수 | 과거 시점의 상태를 묘사(시제 일치) | 규칙형 불완료과거</w:t>
      </w:r>
    </w:p>
    <w:p>
      <w:pPr>
        <w:pStyle w:val="ListBullet2"/>
      </w:pPr>
      <w:r>
        <w:rPr>
          <w:b/>
          <w:color w:val="1F4E9A"/>
        </w:rPr>
        <w:t>requirieran</w:t>
      </w:r>
      <w:r>
        <w:t xml:space="preserve"> → requerir | 접속법 불완료과거, 3인칭 복수 | 부정된 선행사(그런 사건이 없다고 생각) + 과거 주절 → 접속법 불완료과거 | 불규칙(e → i: requirieron → requirie-)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Pensé</w:t>
      </w:r>
      <w:r>
        <w:t xml:space="preserve">(단순과거: 그렇게 생각했었다, 하나의 판단) vs </w:t>
      </w:r>
      <w:r>
        <w:rPr>
          <w:b/>
          <w:color w:val="1F4E9A"/>
        </w:rPr>
        <w:t>pensaba</w:t>
      </w:r>
      <w:r>
        <w:t>(불완료: 계속 그렇게 여기고 있었다) — 둘 다 가능, 여기선 판단을 하나의 사실로 제시.</w:t>
      </w:r>
    </w:p>
    <w:p>
      <w:pPr>
        <w:pStyle w:val="Heading3"/>
      </w:pPr>
      <w:r>
        <w:t xml:space="preserve">38-3. </w:t>
      </w:r>
      <w:r>
        <w:rPr>
          <w:b/>
        </w:rPr>
        <w:t>Álvaro:</w:t>
      </w:r>
      <w:r>
        <w:t xml:space="preserve"> Ojalá fuera así de simple.</w:t>
      </w:r>
    </w:p>
    <w:p>
      <w:pPr>
        <w:pStyle w:val="ListBullet"/>
      </w:pPr>
      <w:r>
        <w:rPr>
          <w:b/>
        </w:rPr>
        <w:t>해석:</w:t>
      </w:r>
      <w:r>
        <w:t xml:space="preserve"> 그렇게 간단하면 좋겠지만.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ojalá</w:t>
      </w:r>
      <w:r>
        <w:t xml:space="preserve"> (감탄사) ~라면 좋을 텐데 / </w:t>
      </w:r>
      <w:r>
        <w:rPr>
          <w:b/>
          <w:color w:val="1F4E9A"/>
        </w:rPr>
        <w:t>así de</w:t>
      </w:r>
      <w:r>
        <w:t xml:space="preserve"> + 형용사 그 정도로 ~한 / </w:t>
      </w:r>
      <w:r>
        <w:rPr>
          <w:b/>
          <w:color w:val="1F4E9A"/>
        </w:rPr>
        <w:t>simple</w:t>
      </w:r>
      <w:r>
        <w:t xml:space="preserve"> (형용사) 간단한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ojalá</w:t>
      </w:r>
      <w:r>
        <w:t xml:space="preserve"> + 접속법 불완료과거 = 현재 사실과 반대되거나 실현 가능성이 낮은 소망.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Ojalá fuera así de simple</w:t>
      </w:r>
      <w:r>
        <w:t xml:space="preserve"> — "그렇게 쉬우면 얼마나 좋을까(현실은 아니야)". </w:t>
      </w:r>
      <w:r>
        <w:rPr>
          <w:b/>
          <w:color w:val="1F4E9A"/>
        </w:rPr>
        <w:t>así de</w:t>
      </w:r>
      <w:r>
        <w:t xml:space="preserve"> + 형용사는 구어적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fuera</w:t>
      </w:r>
      <w:r>
        <w:t xml:space="preserve"> → ser | 접속법 불완료과거, 3인칭 단수 | ojalá 뒤 비현실적 소망 | 불규칙(ser/ir 공통 fue- 어간)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Ojalá sea así</w:t>
      </w:r>
      <w:r>
        <w:t xml:space="preserve"> (접속법 현재) = 실현 가능한 소망 / </w:t>
      </w:r>
      <w:r>
        <w:rPr>
          <w:b/>
          <w:color w:val="1F4E9A"/>
        </w:rPr>
        <w:t>Ojalá fuera así</w:t>
      </w:r>
      <w:r>
        <w:t xml:space="preserve"> = 사실은 그렇지 않다는 전제.</w:t>
      </w:r>
    </w:p>
    <w:p>
      <w:pPr>
        <w:pStyle w:val="Heading3"/>
      </w:pPr>
      <w:r>
        <w:t xml:space="preserve">38-4. </w:t>
      </w:r>
      <w:r>
        <w:rPr>
          <w:b/>
        </w:rPr>
        <w:t>Álvaro:</w:t>
      </w:r>
      <w:r>
        <w:t xml:space="preserve"> Tengo algo que creo que solo tú podrías ayudarme a entender.</w:t>
      </w:r>
    </w:p>
    <w:p>
      <w:pPr>
        <w:pStyle w:val="ListBullet"/>
      </w:pPr>
      <w:r>
        <w:rPr>
          <w:b/>
        </w:rPr>
        <w:t>해석:</w:t>
      </w:r>
      <w:r>
        <w:t xml:space="preserve"> 내 생각엔 너만이 내가 이해하도록 도와줄 수 있을 것 같은 일이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생각하다 / </w:t>
      </w:r>
      <w:r>
        <w:rPr>
          <w:b/>
          <w:color w:val="1F4E9A"/>
        </w:rPr>
        <w:t>solo</w:t>
      </w:r>
      <w:r>
        <w:t xml:space="preserve"> (부사) 오직 / </w:t>
      </w:r>
      <w:r>
        <w:rPr>
          <w:b/>
          <w:color w:val="1F4E9A"/>
        </w:rPr>
        <w:t>ayudar a</w:t>
      </w:r>
      <w:r>
        <w:t xml:space="preserve"> + 부정사 ~하는 것을 돕다 /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관계절 안에 삽입절: </w:t>
      </w:r>
      <w:r>
        <w:rPr>
          <w:b/>
          <w:color w:val="1F4E9A"/>
        </w:rPr>
        <w:t>algo que [creo que] solo tú podrías ayudarme a entender</w:t>
      </w:r>
      <w:r>
        <w:t xml:space="preserve"> — </w:t>
      </w:r>
      <w:r>
        <w:rPr>
          <w:b/>
          <w:color w:val="1F4E9A"/>
        </w:rPr>
        <w:t>que</w:t>
      </w:r>
      <w:r>
        <w:t xml:space="preserve">(관계대명사, 목적어 algo) + </w:t>
      </w:r>
      <w:r>
        <w:rPr>
          <w:b/>
          <w:color w:val="1F4E9A"/>
        </w:rPr>
        <w:t>creo que</w:t>
      </w:r>
      <w:r>
        <w:t xml:space="preserve">(삽입). </w:t>
      </w:r>
      <w:r>
        <w:rPr>
          <w:b/>
          <w:color w:val="1F4E9A"/>
        </w:rPr>
        <w:t>ayudarme</w:t>
      </w:r>
      <w:r>
        <w:t xml:space="preserve">: 부정사 + 간접/직접 목적 me. </w:t>
      </w:r>
      <w:r>
        <w:rPr>
          <w:b/>
          <w:color w:val="1F4E9A"/>
        </w:rPr>
        <w:t>creer que</w:t>
      </w:r>
      <w:r>
        <w:t xml:space="preserve"> 긍정문 → 직설법/조건법.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ayudar a alguien a + 부정사</w:t>
      </w:r>
      <w:r>
        <w:t xml:space="preserve"> — "누가 ~하는 것을 돕다".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현재 가진 문제 | 불규칙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현재, 1인칭 단수 | 현재 생각 | 규칙</w:t>
      </w:r>
    </w:p>
    <w:p>
      <w:pPr>
        <w:pStyle w:val="ListBullet2"/>
      </w:pPr>
      <w:r>
        <w:rPr>
          <w:b/>
          <w:color w:val="1F4E9A"/>
        </w:rPr>
        <w:t>podrías</w:t>
      </w:r>
      <w:r>
        <w:t xml:space="preserve"> → poder | 조건법 단순, 2인칭 단수 | 가능성 + 공손한 부탁의 뉘앙스 | 불규칙 어간(podr-)</w:t>
      </w:r>
    </w:p>
    <w:p>
      <w:pPr>
        <w:pStyle w:val="ListBullet2"/>
      </w:pPr>
      <w:r>
        <w:rPr>
          <w:b/>
          <w:color w:val="1F4E9A"/>
        </w:rPr>
        <w:t>ayudar(-me)</w:t>
      </w:r>
      <w:r>
        <w:t xml:space="preserve"> → ayudar | 부정사 | poder 뒤 | 규칙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ayudar a 뒤 | 규칙</w:t>
      </w:r>
    </w:p>
    <w:p>
      <w:pPr>
        <w:pStyle w:val="Heading3"/>
      </w:pPr>
      <w:r>
        <w:t xml:space="preserve">38-5. </w:t>
      </w:r>
      <w:r>
        <w:rPr>
          <w:b/>
        </w:rPr>
        <w:t>Camila:</w:t>
      </w:r>
      <w:r>
        <w:t xml:space="preserve"> Suena serio.</w:t>
      </w:r>
    </w:p>
    <w:p>
      <w:pPr>
        <w:pStyle w:val="ListBullet"/>
      </w:pPr>
      <w:r>
        <w:rPr>
          <w:b/>
        </w:rPr>
        <w:t>해석:</w:t>
      </w:r>
      <w:r>
        <w:t xml:space="preserve"> 심각하게 들리네.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</w:t>
      </w:r>
      <w:r>
        <w:t xml:space="preserve"> (동사) 소리가 나다; ~하게 들리다 / </w:t>
      </w:r>
      <w:r>
        <w:rPr>
          <w:b/>
          <w:color w:val="1F4E9A"/>
        </w:rPr>
        <w:t>serio/a</w:t>
      </w:r>
      <w:r>
        <w:t xml:space="preserve"> (형용사) 심각한, 진지한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sonar</w:t>
      </w:r>
      <w:r>
        <w:t xml:space="preserve"> + 형용사 = "~하게 들리다" (주어 생략: 그 일이).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Suena bien / serio</w:t>
      </w:r>
      <w:r>
        <w:t xml:space="preserve"> — 반응할 때 쓰는 흔한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현재, 3인칭 단수 | 지금 들은 말에 대한 즉각적 인상 | 어간모음 변화 불규칙(o → ue)</w:t>
      </w:r>
    </w:p>
    <w:p>
      <w:pPr>
        <w:pStyle w:val="Heading3"/>
      </w:pPr>
      <w:r>
        <w:t xml:space="preserve">38-6. </w:t>
      </w:r>
      <w:r>
        <w:rPr>
          <w:b/>
        </w:rPr>
        <w:t>Álvaro:</w:t>
      </w:r>
      <w:r>
        <w:t xml:space="preserve"> Lo es.</w:t>
      </w:r>
    </w:p>
    <w:p>
      <w:pPr>
        <w:pStyle w:val="ListBullet"/>
      </w:pPr>
      <w:r>
        <w:rPr>
          <w:b/>
        </w:rPr>
        <w:t>해석:</w:t>
      </w:r>
      <w:r>
        <w:t xml:space="preserve"> 실제로 그래.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</w:t>
      </w:r>
      <w:r>
        <w:t xml:space="preserve"> (중성 대명사) 그것(= serio)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가 앞서 나온 형용사(serio)를 받는 중성 대명사 — ser/estar/parecer의 보어를 대신할 때 성·수와 관계없이 </w:t>
      </w:r>
      <w:r>
        <w:rPr>
          <w:b/>
          <w:color w:val="1F4E9A"/>
        </w:rPr>
        <w:t>lo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es</w:t>
      </w:r>
      <w:r>
        <w:t xml:space="preserve"> — "(정말) 그래"라는 간결한 긍정.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상태 확인 | 불규칙</w:t>
      </w:r>
    </w:p>
    <w:p>
      <w:pPr>
        <w:pStyle w:val="Heading3"/>
      </w:pPr>
      <w:r>
        <w:t xml:space="preserve">38-7. </w:t>
      </w:r>
      <w:r>
        <w:rPr>
          <w:b/>
        </w:rPr>
        <w:t>Álvaro:</w:t>
      </w:r>
      <w:r>
        <w:t xml:space="preserve"> Recuerdas la red que investigábamos antes de conocerte, la de las sociedades pantalla en Luxemburgo.</w:t>
      </w:r>
    </w:p>
    <w:p>
      <w:pPr>
        <w:pStyle w:val="ListBullet"/>
      </w:pPr>
      <w:r>
        <w:rPr>
          <w:b/>
        </w:rPr>
        <w:t>해석:</w:t>
      </w:r>
      <w:r>
        <w:t xml:space="preserve"> 너를 알게 되기 전에 우리가 조사하던 조직 기억하지? 룩셈부르크의 페이퍼컴퍼니들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recordar</w:t>
      </w:r>
      <w:r>
        <w:t xml:space="preserve"> (동사) 기억하다 / </w:t>
      </w:r>
      <w:r>
        <w:rPr>
          <w:b/>
          <w:color w:val="1F4E9A"/>
        </w:rPr>
        <w:t>investigar</w:t>
      </w:r>
      <w:r>
        <w:t xml:space="preserve"> (동사) 조사하다 / </w:t>
      </w:r>
      <w:r>
        <w:rPr>
          <w:b/>
          <w:color w:val="1F4E9A"/>
        </w:rPr>
        <w:t>antes de</w:t>
      </w:r>
      <w:r>
        <w:t xml:space="preserve"> + 부정사 ~하기 전에 / </w:t>
      </w:r>
      <w:r>
        <w:rPr>
          <w:b/>
          <w:color w:val="1F4E9A"/>
        </w:rPr>
        <w:t>conocer</w:t>
      </w:r>
      <w:r>
        <w:t xml:space="preserve"> (동사) (사람을) 처음 알게 되다 / </w:t>
      </w:r>
      <w:r>
        <w:rPr>
          <w:b/>
          <w:color w:val="1F4E9A"/>
        </w:rPr>
        <w:t>la sociedad pantalla</w:t>
      </w:r>
      <w:r>
        <w:t xml:space="preserve"> (명사구) 페이퍼컴퍼니, 유령회사</w:t>
      </w:r>
    </w:p>
    <w:p>
      <w:pPr>
        <w:pStyle w:val="ListBullet"/>
      </w:pPr>
      <w:r>
        <w:rPr>
          <w:b/>
        </w:rPr>
        <w:t>문법:</w:t>
      </w:r>
      <w:r>
        <w:t xml:space="preserve"> 물음표가 없지만 억양상 확인성 질문. </w:t>
      </w:r>
      <w:r>
        <w:rPr>
          <w:b/>
          <w:color w:val="1F4E9A"/>
        </w:rPr>
        <w:t>la de</w:t>
      </w:r>
      <w:r>
        <w:t xml:space="preserve"> = "~의 그것"(la red de...의 반복 생략). </w:t>
      </w:r>
      <w:r>
        <w:rPr>
          <w:b/>
          <w:color w:val="1F4E9A"/>
        </w:rPr>
        <w:t>conocerte</w:t>
      </w:r>
      <w:r>
        <w:t>: 부정사 + 직접목적 te. 사람 목적어이므로 원래 a가 필요하지만 대명사라 없음.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sociedad pantalla</w:t>
      </w:r>
      <w:r>
        <w:t xml:space="preserve"> — 직역 "스크린 회사", 실체 없는 명의용 회사.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Recuerdas</w:t>
      </w:r>
      <w:r>
        <w:t xml:space="preserve"> → recordar | 직설법 현재, 2인칭 단수 | 지금 기억하고 있는지 확인 | 어간모음 변화 불규칙(o → ue)</w:t>
      </w:r>
    </w:p>
    <w:p>
      <w:pPr>
        <w:pStyle w:val="ListBullet2"/>
      </w:pPr>
      <w:r>
        <w:rPr>
          <w:b/>
          <w:color w:val="1F4E9A"/>
        </w:rPr>
        <w:t>investigábamos</w:t>
      </w:r>
      <w:r>
        <w:t xml:space="preserve"> → investigar | 직설법 불완료과거, 1인칭 복수 | 과거에 한동안 진행 중이던 조사(배경) | 규칙</w:t>
      </w:r>
    </w:p>
    <w:p>
      <w:pPr>
        <w:pStyle w:val="ListBullet2"/>
      </w:pPr>
      <w:r>
        <w:rPr>
          <w:b/>
          <w:color w:val="1F4E9A"/>
        </w:rPr>
        <w:t>conocer(-te)</w:t>
      </w:r>
      <w:r>
        <w:t xml:space="preserve"> → conocer | 부정사 | antes de 뒤 | (부정사 형태)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investigamos</w:t>
      </w:r>
      <w:r>
        <w:t xml:space="preserve">(단순과거)는 완결된 조사로, </w:t>
      </w:r>
      <w:r>
        <w:rPr>
          <w:b/>
          <w:color w:val="1F4E9A"/>
        </w:rPr>
        <w:t>investigábamos</w:t>
      </w:r>
      <w:r>
        <w:t>는 "조사하던 중"이라는 진행 뉘앙스.</w:t>
      </w:r>
    </w:p>
    <w:p>
      <w:pPr>
        <w:pStyle w:val="Heading3"/>
      </w:pPr>
      <w:r>
        <w:t xml:space="preserve">38-8. </w:t>
      </w:r>
      <w:r>
        <w:rPr>
          <w:b/>
        </w:rPr>
        <w:t>Camila:</w:t>
      </w:r>
      <w:r>
        <w:t xml:space="preserve"> El caso del despacho de Madrid, sí.</w:t>
      </w:r>
    </w:p>
    <w:p>
      <w:pPr>
        <w:pStyle w:val="ListBullet"/>
      </w:pPr>
      <w:r>
        <w:rPr>
          <w:b/>
        </w:rPr>
        <w:t>해석:</w:t>
      </w:r>
      <w:r>
        <w:t xml:space="preserve"> 마드리드 법률사무소 사건 말이지, 응.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despacho</w:t>
      </w:r>
      <w:r>
        <w:t xml:space="preserve"> (명사) 사무실, (변호사) 사무소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del</w:t>
      </w:r>
      <w:r>
        <w:t xml:space="preserve"> = de + el. 동사 없는 확인 응답.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despacho (de abogados)</w:t>
      </w:r>
      <w:r>
        <w:t xml:space="preserve"> — 스페인에서 법률사무소를 가리키는 말.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38-9. </w:t>
      </w:r>
      <w:r>
        <w:rPr>
          <w:b/>
        </w:rPr>
        <w:t>Camila:</w:t>
      </w:r>
      <w:r>
        <w:t xml:space="preserve"> Nunca terminaste de contarme cómo acabó del todo.</w:t>
      </w:r>
    </w:p>
    <w:p>
      <w:pPr>
        <w:pStyle w:val="ListBullet"/>
      </w:pPr>
      <w:r>
        <w:rPr>
          <w:b/>
        </w:rPr>
        <w:t>해석:</w:t>
      </w:r>
      <w:r>
        <w:t xml:space="preserve"> 그게 결국 어떻게 끝났는지 끝까지 얘기해 준 적이 없잖아.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nunca</w:t>
      </w:r>
      <w:r>
        <w:t xml:space="preserve"> (부사) 결코 ~않다 / </w:t>
      </w:r>
      <w:r>
        <w:rPr>
          <w:b/>
          <w:color w:val="1F4E9A"/>
        </w:rPr>
        <w:t>terminar de</w:t>
      </w:r>
      <w:r>
        <w:t xml:space="preserve"> + 부정사 ~하는 것을 끝내다 / </w:t>
      </w:r>
      <w:r>
        <w:rPr>
          <w:b/>
          <w:color w:val="1F4E9A"/>
        </w:rPr>
        <w:t>contar</w:t>
      </w:r>
      <w:r>
        <w:t xml:space="preserve"> (동사) 이야기하다 / </w:t>
      </w:r>
      <w:r>
        <w:rPr>
          <w:b/>
          <w:color w:val="1F4E9A"/>
        </w:rPr>
        <w:t>acabar</w:t>
      </w:r>
      <w:r>
        <w:t xml:space="preserve"> (동사) 끝나다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terminar de</w:t>
      </w:r>
      <w:r>
        <w:t xml:space="preserve"> + 부정사 구문. </w:t>
      </w:r>
      <w:r>
        <w:rPr>
          <w:b/>
          <w:color w:val="1F4E9A"/>
        </w:rPr>
        <w:t>contarme</w:t>
      </w:r>
      <w:r>
        <w:t xml:space="preserve">: 부정사 + 간접목적 me. 간접의문문 </w:t>
      </w:r>
      <w:r>
        <w:rPr>
          <w:b/>
          <w:color w:val="1F4E9A"/>
        </w:rPr>
        <w:t>cómo acabó</w:t>
      </w:r>
      <w:r>
        <w:t xml:space="preserve"> (의문사 악센트 유지). </w:t>
      </w:r>
      <w:r>
        <w:rPr>
          <w:b/>
          <w:color w:val="1F4E9A"/>
        </w:rPr>
        <w:t>nunca</w:t>
      </w:r>
      <w:r>
        <w:t xml:space="preserve">가 동사 앞에 오면 </w:t>
      </w:r>
      <w:r>
        <w:rPr>
          <w:b/>
          <w:color w:val="1F4E9A"/>
        </w:rPr>
        <w:t>no</w:t>
      </w:r>
      <w:r>
        <w:t xml:space="preserve"> 불필요.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terminar de + 부정사</w:t>
      </w:r>
      <w:r>
        <w:t xml:space="preserve"> — "끝내 ~하지 않다/다 ~하지 않다". </w:t>
      </w:r>
      <w:r>
        <w:rPr>
          <w:b/>
          <w:color w:val="1F4E9A"/>
        </w:rPr>
        <w:t>del todo</w:t>
      </w:r>
      <w:r>
        <w:t xml:space="preserve"> — "완전히, 전부".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terminaste</w:t>
      </w:r>
      <w:r>
        <w:t xml:space="preserve"> → terminar | 직설법 단순과거, 2인칭 단수 | 과거의 완결된 기간을 통틀어 "한 번도 ~ 안 했다" | 규칙</w:t>
      </w:r>
    </w:p>
    <w:p>
      <w:pPr>
        <w:pStyle w:val="ListBullet2"/>
      </w:pPr>
      <w:r>
        <w:rPr>
          <w:b/>
          <w:color w:val="1F4E9A"/>
        </w:rPr>
        <w:t>contar(-me)</w:t>
      </w:r>
      <w:r>
        <w:t xml:space="preserve"> → contar | 부정사 | terminar de 뒤 | (부정사 형태)</w:t>
      </w:r>
    </w:p>
    <w:p>
      <w:pPr>
        <w:pStyle w:val="ListBullet2"/>
      </w:pPr>
      <w:r>
        <w:rPr>
          <w:b/>
          <w:color w:val="1F4E9A"/>
        </w:rPr>
        <w:t>acabó</w:t>
      </w:r>
      <w:r>
        <w:t xml:space="preserve"> → acabar | 직설법 단순과거, 3인칭 단수 | 사건의 종결(완결된 사건) | 규칙</w:t>
      </w:r>
    </w:p>
    <w:p>
      <w:pPr>
        <w:pStyle w:val="Heading3"/>
      </w:pPr>
      <w:r>
        <w:t xml:space="preserve">38-10. </w:t>
      </w:r>
      <w:r>
        <w:rPr>
          <w:b/>
        </w:rPr>
        <w:t>Álvaro:</w:t>
      </w:r>
      <w:r>
        <w:t xml:space="preserve"> Detuvimos al abogado, pero detrás había alguien más, un diseñador de estructuras que llamábamos “El Arquitecto”.</w:t>
      </w:r>
    </w:p>
    <w:p>
      <w:pPr>
        <w:pStyle w:val="ListBullet"/>
      </w:pPr>
      <w:r>
        <w:rPr>
          <w:b/>
        </w:rPr>
        <w:t>해석:</w:t>
      </w:r>
      <w:r>
        <w:t xml:space="preserve"> 변호사는 체포했지만, 그 뒤에 누군가 또 있었어. 우리가 '엘 아르키텍토(건축가)'라고 부르던 구조 설계자였지.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detener</w:t>
      </w:r>
      <w:r>
        <w:t xml:space="preserve"> (동사) 체포하다 / </w:t>
      </w:r>
      <w:r>
        <w:rPr>
          <w:b/>
          <w:color w:val="1F4E9A"/>
        </w:rPr>
        <w:t>el abogado</w:t>
      </w:r>
      <w:r>
        <w:t xml:space="preserve"> (명사) 변호사 / </w:t>
      </w:r>
      <w:r>
        <w:rPr>
          <w:b/>
          <w:color w:val="1F4E9A"/>
        </w:rPr>
        <w:t>detrás</w:t>
      </w:r>
      <w:r>
        <w:t xml:space="preserve"> (부사) 뒤에 / </w:t>
      </w:r>
      <w:r>
        <w:rPr>
          <w:b/>
          <w:color w:val="1F4E9A"/>
        </w:rPr>
        <w:t>alguien más</w:t>
      </w:r>
      <w:r>
        <w:t xml:space="preserve"> 다른 누군가 / </w:t>
      </w:r>
      <w:r>
        <w:rPr>
          <w:b/>
          <w:color w:val="1F4E9A"/>
        </w:rPr>
        <w:t>el diseñador</w:t>
      </w:r>
      <w:r>
        <w:t xml:space="preserve"> (명사) 설계자 / </w:t>
      </w:r>
      <w:r>
        <w:rPr>
          <w:b/>
          <w:color w:val="1F4E9A"/>
        </w:rPr>
        <w:t>llamar</w:t>
      </w:r>
      <w:r>
        <w:t xml:space="preserve"> (동사) 부르다 / </w:t>
      </w:r>
      <w:r>
        <w:rPr>
          <w:b/>
          <w:color w:val="1F4E9A"/>
        </w:rPr>
        <w:t>el arquitecto</w:t>
      </w:r>
      <w:r>
        <w:t xml:space="preserve"> (명사) 건축가</w:t>
      </w:r>
    </w:p>
    <w:p>
      <w:pPr>
        <w:pStyle w:val="ListBullet"/>
      </w:pPr>
      <w:r>
        <w:rPr>
          <w:b/>
        </w:rPr>
        <w:t>문법:</w:t>
      </w:r>
      <w:r>
        <w:t xml:space="preserve"> 사람 직접목적어 앞 </w:t>
      </w:r>
      <w:r>
        <w:rPr>
          <w:b/>
          <w:color w:val="1F4E9A"/>
        </w:rPr>
        <w:t>a</w:t>
      </w:r>
      <w:r>
        <w:t xml:space="preserve"> (al abogado = a + el). 관계절 </w:t>
      </w:r>
      <w:r>
        <w:rPr>
          <w:b/>
          <w:color w:val="1F4E9A"/>
        </w:rPr>
        <w:t>que llamábamos “El Arquitecto”</w:t>
      </w:r>
      <w:r>
        <w:t xml:space="preserve"> — que는 목적어, 뒤의 이름은 목적보어.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había alguien más</w:t>
      </w:r>
      <w:r>
        <w:t xml:space="preserve"> — "다른 누군가가 더 있었다".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Detuvimos</w:t>
      </w:r>
      <w:r>
        <w:t xml:space="preserve"> → detener | 직설법 단순과거, 1인칭 복수 | 한 번의 완결된 행위(체포) | 불규칙(tener형: detuv-)</w:t>
      </w:r>
    </w:p>
    <w:p>
      <w:pPr>
        <w:pStyle w:val="ListBullet2"/>
      </w:pPr>
      <w:r>
        <w:rPr>
          <w:b/>
          <w:color w:val="1F4E9A"/>
        </w:rPr>
        <w:t>había</w:t>
      </w:r>
      <w:r>
        <w:t xml:space="preserve"> → haber | 직설법 불완료과거, 무인칭 | 과거 상황의 배경 묘사(존재) | 불규칙(무인칭 había)</w:t>
      </w:r>
    </w:p>
    <w:p>
      <w:pPr>
        <w:pStyle w:val="ListBullet2"/>
      </w:pPr>
      <w:r>
        <w:rPr>
          <w:b/>
          <w:color w:val="1F4E9A"/>
        </w:rPr>
        <w:t>llamábamos</w:t>
      </w:r>
      <w:r>
        <w:t xml:space="preserve"> → llamar | 직설법 불완료과거, 1인칭 복수 | 과거의 습관적 호칭("부르곤 했던") | 규칙</w:t>
      </w:r>
    </w:p>
    <w:p>
      <w:pPr>
        <w:pStyle w:val="ListBullet2"/>
      </w:pPr>
      <w:r>
        <w:t xml:space="preserve">비교: 단순과거 </w:t>
      </w:r>
      <w:r>
        <w:rPr>
          <w:b/>
          <w:color w:val="1F4E9A"/>
        </w:rPr>
        <w:t>Detuvimos</w:t>
      </w:r>
      <w:r>
        <w:t xml:space="preserve">(사건) vs 불완료과거 </w:t>
      </w:r>
      <w:r>
        <w:rPr>
          <w:b/>
          <w:color w:val="1F4E9A"/>
        </w:rPr>
        <w:t>había</w:t>
      </w:r>
      <w:r>
        <w:t xml:space="preserve">, </w:t>
      </w:r>
      <w:r>
        <w:rPr>
          <w:b/>
          <w:color w:val="1F4E9A"/>
        </w:rPr>
        <w:t>llamábamos</w:t>
      </w:r>
      <w:r>
        <w:t>(배경·습관)의 전형적 대비.</w:t>
      </w:r>
    </w:p>
    <w:p>
      <w:pPr>
        <w:pStyle w:val="Heading3"/>
      </w:pPr>
      <w:r>
        <w:t xml:space="preserve">38-11. </w:t>
      </w:r>
      <w:r>
        <w:rPr>
          <w:b/>
        </w:rPr>
        <w:t>Álvaro:</w:t>
      </w:r>
      <w:r>
        <w:t xml:space="preserve"> Nunca lo atrapamos del todo.</w:t>
      </w:r>
    </w:p>
    <w:p>
      <w:pPr>
        <w:pStyle w:val="ListBullet"/>
      </w:pPr>
      <w:r>
        <w:rPr>
          <w:b/>
        </w:rPr>
        <w:t>해석:</w:t>
      </w:r>
      <w:r>
        <w:t xml:space="preserve"> 그 자는 끝내 완전히 잡지 못했어.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atrapar</w:t>
      </w:r>
      <w:r>
        <w:t xml:space="preserve"> (동사) 잡다, 포획하다 / </w:t>
      </w:r>
      <w:r>
        <w:rPr>
          <w:b/>
          <w:color w:val="1F4E9A"/>
        </w:rPr>
        <w:t>del todo</w:t>
      </w:r>
      <w:r>
        <w:t xml:space="preserve"> 완전히 (앞에서 설명)</w:t>
      </w:r>
    </w:p>
    <w:p>
      <w:pPr>
        <w:pStyle w:val="ListBullet"/>
      </w:pPr>
      <w:r>
        <w:rPr>
          <w:b/>
        </w:rPr>
        <w:t>문법:</w:t>
      </w:r>
      <w:r>
        <w:t xml:space="preserve"> 직접목적대명사 </w:t>
      </w:r>
      <w:r>
        <w:rPr>
          <w:b/>
          <w:color w:val="1F4E9A"/>
        </w:rPr>
        <w:t>lo</w:t>
      </w:r>
      <w:r>
        <w:t xml:space="preserve">(= El Arquitecto)가 활용동사 앞. </w:t>
      </w:r>
      <w:r>
        <w:rPr>
          <w:b/>
          <w:color w:val="1F4E9A"/>
        </w:rPr>
        <w:t>nunca</w:t>
      </w:r>
      <w:r>
        <w:t xml:space="preserve"> + 동사 → no 불필요.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atrapamos</w:t>
      </w:r>
      <w:r>
        <w:t xml:space="preserve"> → atrapar | 직설법 단순과거, 1인칭 복수 | 과거의 완결된 결과를 나타냄 | 규칙 (-ar 동사는 1인칭 복수 현재와 단순과거 형태가 같으므로 문맥으로 과거 판단)</w:t>
      </w:r>
    </w:p>
    <w:p>
      <w:pPr>
        <w:pStyle w:val="Heading3"/>
      </w:pPr>
      <w:r>
        <w:t xml:space="preserve">38-12. </w:t>
      </w:r>
      <w:r>
        <w:rPr>
          <w:b/>
        </w:rPr>
        <w:t>Camila:</w:t>
      </w:r>
      <w:r>
        <w:t xml:space="preserve"> ¿Y ahora ha reaparecido?</w:t>
      </w:r>
    </w:p>
    <w:p>
      <w:pPr>
        <w:pStyle w:val="ListBullet"/>
      </w:pPr>
      <w:r>
        <w:rPr>
          <w:b/>
        </w:rPr>
        <w:t>해석:</w:t>
      </w:r>
      <w:r>
        <w:t xml:space="preserve"> 그런데 이제 다시 나타난 거야?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ahora</w:t>
      </w:r>
      <w:r>
        <w:t xml:space="preserve"> (부사) 지금 / </w:t>
      </w:r>
      <w:r>
        <w:rPr>
          <w:b/>
          <w:color w:val="1F4E9A"/>
        </w:rPr>
        <w:t>reaparecer</w:t>
      </w:r>
      <w:r>
        <w:t xml:space="preserve"> (동사) 다시 나타나다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reaparecido</w:t>
      </w:r>
      <w:r>
        <w:t xml:space="preserve"> → reaparecer | 직설법 현재완료, 3인칭 단수 | 최근에 일어나 현재와 직결된 사건 | 규칙 과거분사(reaparecido)</w:t>
      </w:r>
    </w:p>
    <w:p>
      <w:pPr>
        <w:pStyle w:val="Heading3"/>
      </w:pPr>
      <w:r>
        <w:t xml:space="preserve">38-13. </w:t>
      </w:r>
      <w:r>
        <w:rPr>
          <w:b/>
        </w:rPr>
        <w:t>Álvaro:</w:t>
      </w:r>
      <w:r>
        <w:t xml:space="preserve"> Peor.</w:t>
      </w:r>
    </w:p>
    <w:p>
      <w:pPr>
        <w:pStyle w:val="ListBullet"/>
      </w:pPr>
      <w:r>
        <w:rPr>
          <w:b/>
        </w:rPr>
        <w:t>해석:</w:t>
      </w:r>
      <w:r>
        <w:t xml:space="preserve"> 더 나빠.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peor</w:t>
      </w:r>
      <w:r>
        <w:t xml:space="preserve"> (비교급) 더 나쁜/나쁘게 (malo/mal의 비교급)</w:t>
      </w:r>
    </w:p>
    <w:p>
      <w:pPr>
        <w:pStyle w:val="ListBullet"/>
      </w:pPr>
      <w:r>
        <w:rPr>
          <w:b/>
        </w:rPr>
        <w:t>문법:</w:t>
      </w:r>
      <w:r>
        <w:t xml:space="preserve"> 불규칙 비교급.</w:t>
      </w:r>
    </w:p>
    <w:p>
      <w:pPr>
        <w:pStyle w:val="ListBullet"/>
      </w:pPr>
      <w:r>
        <w:rPr>
          <w:b/>
        </w:rPr>
        <w:t>표현:</w:t>
      </w:r>
      <w:r>
        <w:t xml:space="preserve"> "(그보다) 더 심각해"라는 짧은 대답.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38-14. </w:t>
      </w:r>
      <w:r>
        <w:rPr>
          <w:b/>
        </w:rPr>
        <w:t>Álvaro:</w:t>
      </w:r>
      <w:r>
        <w:t xml:space="preserve"> Parece que está usando una firma de lobby en Bruselas para intentar cambiar las normas europeas contra el blanqueo, a su favor.</w:t>
      </w:r>
    </w:p>
    <w:p>
      <w:pPr>
        <w:pStyle w:val="ListBullet"/>
      </w:pPr>
      <w:r>
        <w:rPr>
          <w:b/>
        </w:rPr>
        <w:t>해석:</w:t>
      </w:r>
      <w:r>
        <w:t xml:space="preserve"> 브뤼셀의 한 로비 회사를 이용해서, 유럽의 자금세탁 방지 규정을 자기에게 유리하게 바꾸려 하고 있는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~인 것 같다 / </w:t>
      </w:r>
      <w:r>
        <w:rPr>
          <w:b/>
          <w:color w:val="1F4E9A"/>
        </w:rPr>
        <w:t>usar</w:t>
      </w:r>
      <w:r>
        <w:t xml:space="preserve"> (동사) 이용하다 /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cambiar</w:t>
      </w:r>
      <w:r>
        <w:t xml:space="preserve"> (동사) 바꾸다 / </w:t>
      </w:r>
      <w:r>
        <w:rPr>
          <w:b/>
          <w:color w:val="1F4E9A"/>
        </w:rPr>
        <w:t>el blanqueo</w:t>
      </w:r>
      <w:r>
        <w:t xml:space="preserve"> (명사) 세탁(자금세탁)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 que</w:t>
      </w:r>
      <w:r>
        <w:t xml:space="preserve"> + 직설법(단정적 추측이라 직설법). </w:t>
      </w:r>
      <w:r>
        <w:rPr>
          <w:b/>
          <w:color w:val="1F4E9A"/>
        </w:rPr>
        <w:t>para</w:t>
      </w:r>
      <w:r>
        <w:t xml:space="preserve"> + 부정사 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su favor</w:t>
      </w:r>
      <w:r>
        <w:t xml:space="preserve"> (앞에서 설명).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현재, 3인칭 단수(무인칭적) | 현재의 판단 | 1인칭만 불규칙(parezco)</w:t>
      </w:r>
    </w:p>
    <w:p>
      <w:pPr>
        <w:pStyle w:val="ListBullet2"/>
      </w:pPr>
      <w:r>
        <w:rPr>
          <w:b/>
          <w:color w:val="1F4E9A"/>
        </w:rPr>
        <w:t>está usando</w:t>
      </w:r>
      <w:r>
        <w:t xml:space="preserve"> → estar + usar | 직설법 현재진행형, 3인칭 단수 | 지금 진행 중인 행위 | estar 불규칙, usando 규칙</w:t>
      </w:r>
    </w:p>
    <w:p>
      <w:pPr>
        <w:pStyle w:val="ListBullet2"/>
      </w:pPr>
      <w:r>
        <w:rPr>
          <w:b/>
          <w:color w:val="1F4E9A"/>
        </w:rPr>
        <w:t>intentar</w:t>
      </w:r>
      <w:r>
        <w:t xml:space="preserve"> → intentar | 부정사 | para 뒤 | 규칙</w:t>
      </w:r>
    </w:p>
    <w:p>
      <w:pPr>
        <w:pStyle w:val="ListBullet2"/>
      </w:pPr>
      <w:r>
        <w:rPr>
          <w:b/>
          <w:color w:val="1F4E9A"/>
        </w:rPr>
        <w:t>cambiar</w:t>
      </w:r>
      <w:r>
        <w:t xml:space="preserve"> → cambiar | 부정사 | intentar의 목적어 | 규칙</w:t>
      </w:r>
    </w:p>
    <w:p>
      <w:pPr>
        <w:pStyle w:val="Heading3"/>
      </w:pPr>
      <w:r>
        <w:t xml:space="preserve">38-15. </w:t>
      </w:r>
      <w:r>
        <w:rPr>
          <w:b/>
        </w:rPr>
        <w:t>Camila:</w:t>
      </w:r>
      <w:r>
        <w:t xml:space="preserve"> (Se queda pensativa) Eso es mucho más ambicioso que cualquier cosa que vi con Rigoberto.</w:t>
      </w:r>
    </w:p>
    <w:p>
      <w:pPr>
        <w:pStyle w:val="ListBullet"/>
      </w:pPr>
      <w:r>
        <w:rPr>
          <w:b/>
        </w:rPr>
        <w:t>해석:</w:t>
      </w:r>
      <w:r>
        <w:t xml:space="preserve"> (생각에 잠긴다) 그건 내가 리고베르토 곁에서 본 어떤 것보다도 훨씬 더 야심 찬 일이네.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quedarse</w:t>
      </w:r>
      <w:r>
        <w:t xml:space="preserve"> (재귀동사) ~한 상태가 되다 / </w:t>
      </w:r>
      <w:r>
        <w:rPr>
          <w:b/>
          <w:color w:val="1F4E9A"/>
        </w:rPr>
        <w:t>pensativo/a</w:t>
      </w:r>
      <w:r>
        <w:t xml:space="preserve"> (형용사) 생각에 잠긴 / </w:t>
      </w:r>
      <w:r>
        <w:rPr>
          <w:b/>
          <w:color w:val="1F4E9A"/>
        </w:rPr>
        <w:t>ambicioso/a</w:t>
      </w:r>
      <w:r>
        <w:t xml:space="preserve"> (형용사) 야심 찬 / </w:t>
      </w:r>
      <w:r>
        <w:rPr>
          <w:b/>
          <w:color w:val="1F4E9A"/>
        </w:rPr>
        <w:t>mucho más ... que</w:t>
      </w:r>
      <w:r>
        <w:t xml:space="preserve"> 훨씬 더 ~한 / </w:t>
      </w:r>
      <w:r>
        <w:rPr>
          <w:b/>
          <w:color w:val="1F4E9A"/>
        </w:rPr>
        <w:t>cualquier cosa</w:t>
      </w:r>
      <w:r>
        <w:t xml:space="preserve"> 어떤 것이든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quedarse</w:t>
      </w:r>
      <w:r>
        <w:t xml:space="preserve"> + 형용사 = 상태 변화("~하게 되다"). 비교급 </w:t>
      </w:r>
      <w:r>
        <w:rPr>
          <w:b/>
          <w:color w:val="1F4E9A"/>
        </w:rPr>
        <w:t>más ... que</w:t>
      </w:r>
      <w:r>
        <w:t xml:space="preserve">를 </w:t>
      </w:r>
      <w:r>
        <w:rPr>
          <w:b/>
          <w:color w:val="1F4E9A"/>
        </w:rPr>
        <w:t>mucho</w:t>
      </w:r>
      <w:r>
        <w:t xml:space="preserve">로 강조. 관계절 </w:t>
      </w:r>
      <w:r>
        <w:rPr>
          <w:b/>
          <w:color w:val="1F4E9A"/>
        </w:rPr>
        <w:t>que vi</w:t>
      </w:r>
      <w:r>
        <w:t>는 실제 경험(특정)이라 직설법.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queda pensativa</w:t>
      </w:r>
      <w:r>
        <w:t xml:space="preserve"> — 지문에서 자주 쓰는 "잠시 생각에 잠기다".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queda</w:t>
      </w:r>
      <w:r>
        <w:t xml:space="preserve"> → quedarse | 직설법 현재, 3인칭 단수 | 지문(무대 지시)의 현재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평가 | 불규칙</w:t>
      </w:r>
    </w:p>
    <w:p>
      <w:pPr>
        <w:pStyle w:val="ListBullet2"/>
      </w:pPr>
      <w:r>
        <w:rPr>
          <w:b/>
          <w:color w:val="1F4E9A"/>
        </w:rPr>
        <w:t>vi</w:t>
      </w:r>
      <w:r>
        <w:t xml:space="preserve"> → ver | 직설법 단순과거, 1인칭 단수 | 과거에 완결된 경험 | 불규칙(악센트 없는 vi)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cualquier cosa que haya visto</w:t>
      </w:r>
      <w:r>
        <w:t xml:space="preserve">(접속법)이면 "본 적 있을지도 모르는 어떤 것", 여기 </w:t>
      </w:r>
      <w:r>
        <w:rPr>
          <w:b/>
          <w:color w:val="1F4E9A"/>
        </w:rPr>
        <w:t>vi</w:t>
      </w:r>
      <w:r>
        <w:t>(직설법)는 실제 본 것들로 한정.</w:t>
      </w:r>
    </w:p>
    <w:p>
      <w:pPr>
        <w:pStyle w:val="Heading3"/>
      </w:pPr>
      <w:r>
        <w:t xml:space="preserve">38-16. </w:t>
      </w:r>
      <w:r>
        <w:rPr>
          <w:b/>
        </w:rPr>
        <w:t>Álvaro:</w:t>
      </w:r>
      <w:r>
        <w:t xml:space="preserve"> Por eso necesito tu ayuda.</w:t>
      </w:r>
    </w:p>
    <w:p>
      <w:pPr>
        <w:pStyle w:val="ListBullet"/>
      </w:pPr>
      <w:r>
        <w:rPr>
          <w:b/>
        </w:rPr>
        <w:t>해석:</w:t>
      </w:r>
      <w:r>
        <w:t xml:space="preserve"> 그래서 네 도움이 필요해.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eso</w:t>
      </w:r>
      <w:r>
        <w:t xml:space="preserve"> 그래서, 그 때문에 /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la ayuda</w:t>
      </w:r>
      <w:r>
        <w:t xml:space="preserve"> (명사·여성) 도움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현재, 1인칭 단수 | 현재의 필요 | 규칙</w:t>
      </w:r>
    </w:p>
    <w:p>
      <w:pPr>
        <w:pStyle w:val="Heading3"/>
      </w:pPr>
      <w:r>
        <w:t xml:space="preserve">38-17. </w:t>
      </w:r>
      <w:r>
        <w:rPr>
          <w:b/>
        </w:rPr>
        <w:t>Álvaro:</w:t>
      </w:r>
      <w:r>
        <w:t xml:space="preserve"> Nadie que conozco entiende estas estructuras financieras como tú.</w:t>
      </w:r>
    </w:p>
    <w:p>
      <w:pPr>
        <w:pStyle w:val="ListBullet"/>
      </w:pPr>
      <w:r>
        <w:rPr>
          <w:b/>
        </w:rPr>
        <w:t>해석:</w:t>
      </w:r>
      <w:r>
        <w:t xml:space="preserve"> 내가 아는 사람 중에 이런 금융 구조를 너만큼 이해하는 사람은 아무도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nadie</w:t>
      </w:r>
      <w:r>
        <w:t xml:space="preserve"> (부정대명사) 아무도 / </w:t>
      </w:r>
      <w:r>
        <w:rPr>
          <w:b/>
          <w:color w:val="1F4E9A"/>
        </w:rPr>
        <w:t>conocer</w:t>
      </w:r>
      <w:r>
        <w:t xml:space="preserve"> (동사) 알다 /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como</w:t>
      </w:r>
      <w:r>
        <w:t xml:space="preserve"> ~처럼, ~만큼</w:t>
      </w:r>
    </w:p>
    <w:p>
      <w:pPr>
        <w:pStyle w:val="ListBullet"/>
      </w:pPr>
      <w:r>
        <w:rPr>
          <w:b/>
        </w:rPr>
        <w:t>문법:</w:t>
      </w:r>
      <w:r>
        <w:t xml:space="preserve"> 규범 문법상 부정 선행사(nadie) 뒤 관계절은 보통 접속법(</w:t>
      </w:r>
      <w:r>
        <w:rPr>
          <w:b/>
          <w:color w:val="1F4E9A"/>
        </w:rPr>
        <w:t>nadie que conozca</w:t>
      </w:r>
      <w:r>
        <w:t xml:space="preserve">)이 권장되지만, 여기서는 "내가 실제로 아는 사람들" 집합을 가리켜 직설법 </w:t>
      </w:r>
      <w:r>
        <w:rPr>
          <w:b/>
          <w:color w:val="1F4E9A"/>
        </w:rPr>
        <w:t>conozco</w:t>
      </w:r>
      <w:r>
        <w:t xml:space="preserve">를 사용 — 구어에서 볼 수 있는 형태. </w:t>
      </w:r>
      <w:r>
        <w:rPr>
          <w:b/>
          <w:color w:val="1F4E9A"/>
        </w:rPr>
        <w:t>como tú</w:t>
      </w:r>
      <w:r>
        <w:t xml:space="preserve"> 비교(동등).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conozco</w:t>
      </w:r>
      <w:r>
        <w:t xml:space="preserve"> → conocer | 직설법 현재, 1인칭 단수 | 실제로 아는 사람들(구체적 집합)이라 직설법 | 불규칙(-cer → -zco)</w:t>
      </w:r>
    </w:p>
    <w:p>
      <w:pPr>
        <w:pStyle w:val="ListBullet2"/>
      </w:pPr>
      <w:r>
        <w:rPr>
          <w:b/>
          <w:color w:val="1F4E9A"/>
        </w:rPr>
        <w:t>entiende</w:t>
      </w:r>
      <w:r>
        <w:t xml:space="preserve"> → entender | 직설법 현재, 3인칭 단수 | 현재 능력 | 어간모음 변화 불규칙(e → ie)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Nadie que conozca</w:t>
      </w:r>
      <w:r>
        <w:t>(접속법 현재) — 부정 선행사에 대한 표준적 형태.</w:t>
      </w:r>
    </w:p>
    <w:p>
      <w:pPr>
        <w:pStyle w:val="Heading3"/>
      </w:pPr>
      <w:r>
        <w:t xml:space="preserve">38-18. </w:t>
      </w:r>
      <w:r>
        <w:rPr>
          <w:b/>
        </w:rPr>
        <w:t>Camila:</w:t>
      </w:r>
      <w:r>
        <w:t xml:space="preserve"> (Duda) Después de todo lo que pasó, no estoy segura de querer volver a acercarme a este mundo, ni siquiera desde el otro lado.</w:t>
      </w:r>
    </w:p>
    <w:p>
      <w:pPr>
        <w:pStyle w:val="ListBullet"/>
      </w:pPr>
      <w:r>
        <w:rPr>
          <w:b/>
        </w:rPr>
        <w:t>해석:</w:t>
      </w:r>
      <w:r>
        <w:t xml:space="preserve"> (망설인다) 그 모든 일이 있은 뒤라, 이 세계에 다시 다가가고 싶은지 잘 모르겠어. 반대편에서라 해도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망설이다, 의심하다 / </w:t>
      </w:r>
      <w:r>
        <w:rPr>
          <w:b/>
          <w:color w:val="1F4E9A"/>
        </w:rPr>
        <w:t>seguro/a</w:t>
      </w:r>
      <w:r>
        <w:t xml:space="preserve"> (형용사) 확신하는 /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volver a</w:t>
      </w:r>
      <w:r>
        <w:t xml:space="preserve"> + 부정사 다시 ~하다 / </w:t>
      </w:r>
      <w:r>
        <w:rPr>
          <w:b/>
          <w:color w:val="1F4E9A"/>
        </w:rPr>
        <w:t>acercarse a</w:t>
      </w:r>
      <w:r>
        <w:t xml:space="preserve"> (재귀동사) ~에 다가가다 / </w:t>
      </w:r>
      <w:r>
        <w:rPr>
          <w:b/>
          <w:color w:val="1F4E9A"/>
        </w:rPr>
        <w:t>el mundo</w:t>
      </w:r>
      <w:r>
        <w:t xml:space="preserve"> (명사) 세계 / </w:t>
      </w:r>
      <w:r>
        <w:rPr>
          <w:b/>
          <w:color w:val="1F4E9A"/>
        </w:rPr>
        <w:t>ni siquiera</w:t>
      </w:r>
      <w:r>
        <w:t xml:space="preserve"> ~조차 아니다 / </w:t>
      </w:r>
      <w:r>
        <w:rPr>
          <w:b/>
          <w:color w:val="1F4E9A"/>
        </w:rPr>
        <w:t>el otro lado</w:t>
      </w:r>
      <w:r>
        <w:t xml:space="preserve"> 반대편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seguro/a de</w:t>
      </w:r>
      <w:r>
        <w:t xml:space="preserve"> + 부정사(주어 동일) — 여성 화자라 </w:t>
      </w:r>
      <w:r>
        <w:rPr>
          <w:b/>
          <w:color w:val="1F4E9A"/>
        </w:rPr>
        <w:t>segura</w:t>
      </w:r>
      <w:r>
        <w:t xml:space="preserve">. </w:t>
      </w:r>
      <w:r>
        <w:rPr>
          <w:b/>
          <w:color w:val="1F4E9A"/>
        </w:rPr>
        <w:t>volver a</w:t>
      </w:r>
      <w:r>
        <w:t xml:space="preserve"> + 부정사 = 반복. </w:t>
      </w:r>
      <w:r>
        <w:rPr>
          <w:b/>
          <w:color w:val="1F4E9A"/>
        </w:rPr>
        <w:t>acercarme</w:t>
      </w:r>
      <w:r>
        <w:t>: 재귀대명사 me를 부정사 뒤에 부착.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desde el otro lado</w:t>
      </w:r>
      <w:r>
        <w:t xml:space="preserve"> — "(범죄 쪽이 아닌) 수사하는 쪽에서". </w:t>
      </w:r>
      <w:r>
        <w:rPr>
          <w:b/>
          <w:color w:val="1F4E9A"/>
        </w:rPr>
        <w:t>ni siquiera</w:t>
      </w:r>
      <w:r>
        <w:t xml:space="preserve"> — "~조차도 아니다".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</w:t>
      </w:r>
      <w:r>
        <w:t xml:space="preserve"> → dudar | 직설법 현재, 3인칭 단수 | 지문의 현재 | 규칙</w:t>
      </w:r>
    </w:p>
    <w:p>
      <w:pPr>
        <w:pStyle w:val="ListBullet2"/>
      </w:pPr>
      <w:r>
        <w:rPr>
          <w:b/>
          <w:color w:val="1F4E9A"/>
        </w:rPr>
        <w:t>pasó</w:t>
      </w:r>
      <w:r>
        <w:t xml:space="preserve"> → pasar | 직설법 단순과거, 3인칭 단수 | 과거 완결 사건 | 규칙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현재 심리 상태(estar + 형용사) | 불규칙(estoy)</w:t>
      </w:r>
    </w:p>
    <w:p>
      <w:pPr>
        <w:pStyle w:val="ListBullet2"/>
      </w:pPr>
      <w:r>
        <w:rPr>
          <w:b/>
          <w:color w:val="1F4E9A"/>
        </w:rPr>
        <w:t>querer</w:t>
      </w:r>
      <w:r>
        <w:t xml:space="preserve"> → querer | 부정사 | de 뒤 | (부정사 형태)</w:t>
      </w:r>
    </w:p>
    <w:p>
      <w:pPr>
        <w:pStyle w:val="ListBullet2"/>
      </w:pPr>
      <w:r>
        <w:rPr>
          <w:b/>
          <w:color w:val="1F4E9A"/>
        </w:rPr>
        <w:t>volver</w:t>
      </w:r>
      <w:r>
        <w:t xml:space="preserve"> → volver | 부정사 | querer의 목적어 | (부정사 형태)</w:t>
      </w:r>
    </w:p>
    <w:p>
      <w:pPr>
        <w:pStyle w:val="ListBullet2"/>
      </w:pPr>
      <w:r>
        <w:rPr>
          <w:b/>
          <w:color w:val="1F4E9A"/>
        </w:rPr>
        <w:t>acercar(-me)</w:t>
      </w:r>
      <w:r>
        <w:t xml:space="preserve"> → acercarse | 부정사(재귀) | volver a 뒤 | 규칙</w:t>
      </w:r>
    </w:p>
    <w:p>
      <w:pPr>
        <w:pStyle w:val="Heading3"/>
      </w:pPr>
      <w:r>
        <w:t xml:space="preserve">38-19. </w:t>
      </w:r>
      <w:r>
        <w:rPr>
          <w:b/>
        </w:rPr>
        <w:t>Álvaro:</w:t>
      </w:r>
      <w:r>
        <w:t xml:space="preserve"> Lo entiendo perfectamente, y no te voy a presionar.</w:t>
      </w:r>
    </w:p>
    <w:p>
      <w:pPr>
        <w:pStyle w:val="ListBullet"/>
      </w:pPr>
      <w:r>
        <w:rPr>
          <w:b/>
        </w:rPr>
        <w:t>해석:</w:t>
      </w:r>
      <w:r>
        <w:t xml:space="preserve"> 충분히 이해해. 그리고 너를 압박하지 않을게.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perfectamente</w:t>
      </w:r>
      <w:r>
        <w:t xml:space="preserve"> (부사) 완벽하게 / </w:t>
      </w:r>
      <w:r>
        <w:rPr>
          <w:b/>
          <w:color w:val="1F4E9A"/>
        </w:rPr>
        <w:t>presionar</w:t>
      </w:r>
      <w:r>
        <w:t xml:space="preserve"> (동사) 압박하다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는 중성 대명사(= 네가 말한 것). </w:t>
      </w:r>
      <w:r>
        <w:rPr>
          <w:b/>
          <w:color w:val="1F4E9A"/>
        </w:rPr>
        <w:t>no te voy a presionar</w:t>
      </w:r>
      <w:r>
        <w:t xml:space="preserve"> — 대명사 te를 ir 앞에 둠(= no voy a presionarte).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현재의 이해 | 어간모음 변화 불규칙(e → ie)</w:t>
      </w:r>
    </w:p>
    <w:p>
      <w:pPr>
        <w:pStyle w:val="ListBullet2"/>
      </w:pPr>
      <w:r>
        <w:rPr>
          <w:b/>
          <w:color w:val="1F4E9A"/>
        </w:rPr>
        <w:t>voy a presionar</w:t>
      </w:r>
      <w:r>
        <w:t xml:space="preserve"> → ir a + presionar | 근접미래 perífrasis ir a + infinitivo, 1인칭 단수 | 앞으로의 태도에 대한 확실한 의지 표명 | ir 불규칙(voy)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no te presionaré</w:t>
      </w:r>
      <w:r>
        <w:t>(단순미래)보다 구어적이고 즉각적인 약속 느낌.</w:t>
      </w:r>
    </w:p>
    <w:p>
      <w:pPr>
        <w:pStyle w:val="Heading3"/>
      </w:pPr>
      <w:r>
        <w:t xml:space="preserve">38-20. </w:t>
      </w:r>
      <w:r>
        <w:rPr>
          <w:b/>
        </w:rPr>
        <w:t>Álvaro:</w:t>
      </w:r>
      <w:r>
        <w:t xml:space="preserve"> Pero quiero que sepas que esto podría ayudar a que gente como tú, atrapada en estas redes, tenga menos posibilidades de que existan en el futuro.</w:t>
      </w:r>
    </w:p>
    <w:p>
      <w:pPr>
        <w:pStyle w:val="ListBullet"/>
      </w:pPr>
      <w:r>
        <w:rPr>
          <w:b/>
        </w:rPr>
        <w:t>해석:</w:t>
      </w:r>
      <w:r>
        <w:t xml:space="preserve"> 하지만 이게, 너처럼 이런 조직에 갇힌 사람들이 앞으로 생겨날 가능성을 줄이는 데 도움이 될 수 있다는 걸 알아줬으면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ayudar a que</w:t>
      </w:r>
      <w:r>
        <w:t xml:space="preserve"> ~하도록 돕다 / </w:t>
      </w:r>
      <w:r>
        <w:rPr>
          <w:b/>
          <w:color w:val="1F4E9A"/>
        </w:rPr>
        <w:t>la gente</w:t>
      </w:r>
      <w:r>
        <w:t xml:space="preserve"> (명사·여성 단수 집합) 사람들 / </w:t>
      </w:r>
      <w:r>
        <w:rPr>
          <w:b/>
          <w:color w:val="1F4E9A"/>
        </w:rPr>
        <w:t>atrapado/a</w:t>
      </w:r>
      <w:r>
        <w:t xml:space="preserve"> (atrapar의 과거분사) 갇힌 / </w:t>
      </w:r>
      <w:r>
        <w:rPr>
          <w:b/>
          <w:color w:val="1F4E9A"/>
        </w:rPr>
        <w:t>la posibilidad</w:t>
      </w:r>
      <w:r>
        <w:t xml:space="preserve"> (명사·여성) 가능성 / </w:t>
      </w:r>
      <w:r>
        <w:rPr>
          <w:b/>
          <w:color w:val="1F4E9A"/>
        </w:rPr>
        <w:t>existir</w:t>
      </w:r>
      <w:r>
        <w:t xml:space="preserve"> (동사) 존재하다 / </w:t>
      </w:r>
      <w:r>
        <w:rPr>
          <w:b/>
          <w:color w:val="1F4E9A"/>
        </w:rPr>
        <w:t>en el futuro</w:t>
      </w:r>
      <w:r>
        <w:t xml:space="preserve"> 앞으로</w:t>
      </w:r>
    </w:p>
    <w:p>
      <w:pPr>
        <w:pStyle w:val="ListBullet"/>
      </w:pPr>
      <w:r>
        <w:rPr>
          <w:b/>
        </w:rPr>
        <w:t>문법:</w:t>
      </w:r>
      <w:r>
        <w:t xml:space="preserve"> 접속법이 세 번 연쇄: ① </w:t>
      </w:r>
      <w:r>
        <w:rPr>
          <w:b/>
          <w:color w:val="1F4E9A"/>
        </w:rPr>
        <w:t>quiero que sepas</w:t>
      </w:r>
      <w:r>
        <w:t xml:space="preserve"> (주어가 다른 소망 → 접속법) ② </w:t>
      </w:r>
      <w:r>
        <w:rPr>
          <w:b/>
          <w:color w:val="1F4E9A"/>
        </w:rPr>
        <w:t>ayudar a que ... tenga</w:t>
      </w:r>
      <w:r>
        <w:t xml:space="preserve"> (목적·영향을 나타내는 a que → 접속법) ③ </w:t>
      </w:r>
      <w:r>
        <w:rPr>
          <w:b/>
          <w:color w:val="1F4E9A"/>
        </w:rPr>
        <w:t>posibilidades de que existan</w:t>
      </w:r>
      <w:r>
        <w:t xml:space="preserve"> (가능성 명사 + de que → 접속법). </w:t>
      </w:r>
      <w:r>
        <w:rPr>
          <w:b/>
          <w:color w:val="1F4E9A"/>
        </w:rPr>
        <w:t>gente</w:t>
      </w:r>
      <w:r>
        <w:t xml:space="preserve">는 문법상 단수라 </w:t>
      </w:r>
      <w:r>
        <w:rPr>
          <w:b/>
          <w:color w:val="1F4E9A"/>
        </w:rPr>
        <w:t>atrapada</w:t>
      </w:r>
      <w:r>
        <w:t xml:space="preserve">, </w:t>
      </w:r>
      <w:r>
        <w:rPr>
          <w:b/>
          <w:color w:val="1F4E9A"/>
        </w:rPr>
        <w:t>tenga</w:t>
      </w:r>
      <w:r>
        <w:t>로 일치. 문장은 약간 꼬여 있어 의미상 "그런 사람이 앞으로 덜 생기도록"으로 해석.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quiero que sepas que...</w:t>
      </w:r>
      <w:r>
        <w:t xml:space="preserve"> — "~라는 걸 알아줬으면 해", 진심을 전할 때 흔한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현재, 1인칭 단수 | 현재의 소망 | 어간모음 변화 불규칙(e → ie)</w:t>
      </w:r>
    </w:p>
    <w:p>
      <w:pPr>
        <w:pStyle w:val="ListBullet2"/>
      </w:pPr>
      <w:r>
        <w:rPr>
          <w:b/>
          <w:color w:val="1F4E9A"/>
        </w:rPr>
        <w:t>sepas</w:t>
      </w:r>
      <w:r>
        <w:t xml:space="preserve"> → saber | 접속법 현재, 2인칭 단수 | querer que(다른 주어에 대한 소망) 뒤라 접속법 | 불규칙(sep-)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가능성을 조심스럽게 제시 | 불규칙 어간(podr-)</w:t>
      </w:r>
    </w:p>
    <w:p>
      <w:pPr>
        <w:pStyle w:val="ListBullet2"/>
      </w:pPr>
      <w:r>
        <w:rPr>
          <w:b/>
          <w:color w:val="1F4E9A"/>
        </w:rPr>
        <w:t>ayudar</w:t>
      </w:r>
      <w:r>
        <w:t xml:space="preserve"> → ayudar | 부정사 | poder 뒤 | 규칙</w:t>
      </w:r>
    </w:p>
    <w:p>
      <w:pPr>
        <w:pStyle w:val="ListBullet2"/>
      </w:pPr>
      <w:r>
        <w:rPr>
          <w:b/>
          <w:color w:val="1F4E9A"/>
        </w:rPr>
        <w:t>atrapada</w:t>
      </w:r>
      <w:r>
        <w:t xml:space="preserve"> → atrapar | 과거분사(여성 단수) | gente를 수식하는 형용사적 용법 | 규칙</w:t>
      </w:r>
    </w:p>
    <w:p>
      <w:pPr>
        <w:pStyle w:val="ListBullet2"/>
      </w:pPr>
      <w:r>
        <w:rPr>
          <w:b/>
          <w:color w:val="1F4E9A"/>
        </w:rPr>
        <w:t>tenga</w:t>
      </w:r>
      <w:r>
        <w:t xml:space="preserve"> → tener | 접속법 현재, 3인칭 단수 | ayudar a que(목적·영향) 뒤라 접속법 | 불규칙(teng-)</w:t>
      </w:r>
    </w:p>
    <w:p>
      <w:pPr>
        <w:pStyle w:val="ListBullet2"/>
      </w:pPr>
      <w:r>
        <w:rPr>
          <w:b/>
          <w:color w:val="1F4E9A"/>
        </w:rPr>
        <w:t>existan</w:t>
      </w:r>
      <w:r>
        <w:t xml:space="preserve"> → existir | 접속법 현재, 3인칭 복수 | posibilidad de que(불확실성) 뒤라 접속법 | 규칙</w:t>
      </w:r>
    </w:p>
    <w:p>
      <w:pPr>
        <w:pStyle w:val="Heading3"/>
      </w:pPr>
      <w:r>
        <w:t xml:space="preserve">38-21. </w:t>
      </w:r>
      <w:r>
        <w:rPr>
          <w:b/>
        </w:rPr>
        <w:t>Camila:</w:t>
      </w:r>
      <w:r>
        <w:t xml:space="preserve"> (Suspira, considerándolo) Dame un día para pensarlo.</w:t>
      </w:r>
    </w:p>
    <w:p>
      <w:pPr>
        <w:pStyle w:val="ListBullet"/>
      </w:pPr>
      <w:r>
        <w:rPr>
          <w:b/>
        </w:rPr>
        <w:t>해석:</w:t>
      </w:r>
      <w:r>
        <w:t xml:space="preserve"> (그것을 고려하며 한숨 쉰다) 생각할 시간 하루만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suspirar</w:t>
      </w:r>
      <w:r>
        <w:t xml:space="preserve"> (동사) 한숨 쉬다 / </w:t>
      </w:r>
      <w:r>
        <w:rPr>
          <w:b/>
          <w:color w:val="1F4E9A"/>
        </w:rPr>
        <w:t>considerar</w:t>
      </w:r>
      <w:r>
        <w:t xml:space="preserve"> (동사) 고려하다 /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pensar</w:t>
      </w:r>
      <w:r>
        <w:t xml:space="preserve"> (동사) 생각하다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considerándolo</w:t>
      </w:r>
      <w:r>
        <w:t xml:space="preserve">: 현재분사 + 대명사 lo 부착(악센트 추가). </w:t>
      </w:r>
      <w:r>
        <w:rPr>
          <w:b/>
          <w:color w:val="1F4E9A"/>
        </w:rPr>
        <w:t>Dame</w:t>
      </w:r>
      <w:r>
        <w:t xml:space="preserve">: 긍정 명령 + 간접목적 me 부착. </w:t>
      </w:r>
      <w:r>
        <w:rPr>
          <w:b/>
          <w:color w:val="1F4E9A"/>
        </w:rPr>
        <w:t>para pensarlo</w:t>
      </w:r>
      <w:r>
        <w:t>: para + 부정사 + lo.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Dame un día para pensarlo</w:t>
      </w:r>
      <w:r>
        <w:t xml:space="preserve"> — "하루만 생각해 볼게".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Suspira</w:t>
      </w:r>
      <w:r>
        <w:t xml:space="preserve"> → suspirar | 직설법 현재, 3인칭 단수 | 지문의 현재 | 규칙</w:t>
      </w:r>
    </w:p>
    <w:p>
      <w:pPr>
        <w:pStyle w:val="ListBullet2"/>
      </w:pPr>
      <w:r>
        <w:rPr>
          <w:b/>
          <w:color w:val="1F4E9A"/>
        </w:rPr>
        <w:t>considerando(-lo)</w:t>
      </w:r>
      <w:r>
        <w:t xml:space="preserve"> → considerar | 현재분사 gerundio | 한숨과 동시에 진행되는 동작 | 규칙</w:t>
      </w:r>
    </w:p>
    <w:p>
      <w:pPr>
        <w:pStyle w:val="ListBullet2"/>
      </w:pPr>
      <w:r>
        <w:rPr>
          <w:b/>
          <w:color w:val="1F4E9A"/>
        </w:rPr>
        <w:t>Da(-me)</w:t>
      </w:r>
      <w:r>
        <w:t xml:space="preserve"> → dar | 명령법 긍정, 2인칭 단수(tú) | 부탁 | 불규칙 성격 동사(dar)지만 tú 명령은 da</w:t>
      </w:r>
    </w:p>
    <w:p>
      <w:pPr>
        <w:pStyle w:val="ListBullet2"/>
      </w:pPr>
      <w:r>
        <w:rPr>
          <w:b/>
          <w:color w:val="1F4E9A"/>
        </w:rPr>
        <w:t>pensar(-lo)</w:t>
      </w:r>
      <w:r>
        <w:t xml:space="preserve"> → pensar | 부정사 | para 뒤 목적 | (부정사 형태)</w:t>
      </w:r>
    </w:p>
    <w:p>
      <w:pPr>
        <w:pStyle w:val="Heading3"/>
      </w:pPr>
      <w:r>
        <w:t xml:space="preserve">38-22. </w:t>
      </w:r>
      <w:r>
        <w:rPr>
          <w:b/>
        </w:rPr>
        <w:t>Álvaro: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물론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38-23. </w:t>
      </w:r>
      <w:r>
        <w:rPr>
          <w:b/>
        </w:rPr>
        <w:t>Álvaro:</w:t>
      </w:r>
      <w:r>
        <w:t xml:space="preserve"> Sea cual sea tu decisión, la respeto.</w:t>
      </w:r>
    </w:p>
    <w:p>
      <w:pPr>
        <w:pStyle w:val="ListBullet"/>
      </w:pPr>
      <w:r>
        <w:rPr>
          <w:b/>
        </w:rPr>
        <w:t>해석:</w:t>
      </w:r>
      <w:r>
        <w:t xml:space="preserve"> 네 결정이 어떻든, 존중할게.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cual</w:t>
      </w:r>
      <w:r>
        <w:t xml:space="preserve"> (관계사) ~인 것 / </w:t>
      </w:r>
      <w:r>
        <w:rPr>
          <w:b/>
          <w:color w:val="1F4E9A"/>
        </w:rPr>
        <w:t>la decisión</w:t>
      </w:r>
      <w:r>
        <w:t xml:space="preserve"> (명사·여성) 결정 / </w:t>
      </w:r>
      <w:r>
        <w:rPr>
          <w:b/>
          <w:color w:val="1F4E9A"/>
        </w:rPr>
        <w:t>respetar</w:t>
      </w:r>
      <w:r>
        <w:t xml:space="preserve"> (동사) 존중하다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sea cual sea</w:t>
      </w:r>
      <w:r>
        <w:t xml:space="preserve"> + 명사 = "~이 무엇이든 간에" (양보 접속법 반복 구문). </w:t>
      </w:r>
      <w:r>
        <w:rPr>
          <w:b/>
          <w:color w:val="1F4E9A"/>
        </w:rPr>
        <w:t>la</w:t>
      </w:r>
      <w:r>
        <w:t>는 직접목적대명사(= decisión).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Sea cual sea...</w:t>
      </w:r>
      <w:r>
        <w:t xml:space="preserve"> — 고정 관용구, "어떤 ~이든".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Sea ... sea</w:t>
      </w:r>
      <w:r>
        <w:t xml:space="preserve"> → ser | 접속법 현재, 3인칭 단수 | 아직 알 수 없는 결정에 대한 양보(불확실성)라 접속법 | 불규칙(se-)</w:t>
      </w:r>
    </w:p>
    <w:p>
      <w:pPr>
        <w:pStyle w:val="ListBullet2"/>
      </w:pPr>
      <w:r>
        <w:rPr>
          <w:b/>
          <w:color w:val="1F4E9A"/>
        </w:rPr>
        <w:t>respeto</w:t>
      </w:r>
      <w:r>
        <w:t xml:space="preserve"> → respetar | 직설법 현재, 1인칭 단수 | 미래의 일이지만 확고한 태도를 현재로 표현 | 규칙</w:t>
      </w:r>
    </w:p>
    <w:p>
      <w:pPr>
        <w:pStyle w:val="Heading3"/>
      </w:pPr>
      <w:r>
        <w:t xml:space="preserve">38-24. </w:t>
      </w:r>
      <w:r>
        <w:rPr>
          <w:b/>
        </w:rPr>
        <w:t>Camila:</w:t>
      </w:r>
      <w:r>
        <w:t xml:space="preserve"> (Al día siguiente, lo llama) Álvaro, lo he pensado.</w:t>
      </w:r>
    </w:p>
    <w:p>
      <w:pPr>
        <w:pStyle w:val="ListBullet"/>
      </w:pPr>
      <w:r>
        <w:rPr>
          <w:b/>
        </w:rPr>
        <w:t>해석:</w:t>
      </w:r>
      <w:r>
        <w:t xml:space="preserve"> (다음 날, 그에게 전화한다) 알바로, 생각해 봤어.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día siguiente</w:t>
      </w:r>
      <w:r>
        <w:t xml:space="preserve"> 다음 날 / </w:t>
      </w:r>
      <w:r>
        <w:rPr>
          <w:b/>
          <w:color w:val="1F4E9A"/>
        </w:rPr>
        <w:t>llamar</w:t>
      </w:r>
      <w:r>
        <w:t xml:space="preserve"> (동사) 전화하다, 부르다 / </w:t>
      </w:r>
      <w:r>
        <w:rPr>
          <w:b/>
          <w:color w:val="1F4E9A"/>
        </w:rPr>
        <w:t>pensar</w:t>
      </w:r>
      <w:r>
        <w:t xml:space="preserve"> (동사) 생각하다</w:t>
      </w:r>
    </w:p>
    <w:p>
      <w:pPr>
        <w:pStyle w:val="ListBullet"/>
      </w:pPr>
      <w:r>
        <w:rPr>
          <w:b/>
        </w:rPr>
        <w:t>문법:</w:t>
      </w:r>
      <w:r>
        <w:t xml:space="preserve"> 지문의 </w:t>
      </w:r>
      <w:r>
        <w:rPr>
          <w:b/>
          <w:color w:val="1F4E9A"/>
        </w:rPr>
        <w:t>lo llama</w:t>
      </w:r>
      <w:r>
        <w:t xml:space="preserve">: lo = Álvaro (스페인에서는 남성 사람 목적어에 </w:t>
      </w:r>
      <w:r>
        <w:rPr>
          <w:b/>
          <w:color w:val="1F4E9A"/>
        </w:rPr>
        <w:t>le</w:t>
      </w:r>
      <w:r>
        <w:t xml:space="preserve">를 쓰는 leísmo도 흔함). </w:t>
      </w:r>
      <w:r>
        <w:rPr>
          <w:b/>
          <w:color w:val="1F4E9A"/>
        </w:rPr>
        <w:t>lo he pensado</w:t>
      </w:r>
      <w:r>
        <w:t>: lo = 그 제안.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현재, 3인칭 단수 | 지문의 현재 | 규칙</w:t>
      </w:r>
    </w:p>
    <w:p>
      <w:pPr>
        <w:pStyle w:val="ListBullet2"/>
      </w:pPr>
      <w:r>
        <w:rPr>
          <w:b/>
          <w:color w:val="1F4E9A"/>
        </w:rPr>
        <w:t>he pensado</w:t>
      </w:r>
      <w:r>
        <w:t xml:space="preserve"> → pensar | 직설법 현재완료, 1인칭 단수 | 방금까지 한 생각이 지금의 결론과 연결됨 | 규칙 과거분사</w:t>
      </w:r>
    </w:p>
    <w:p>
      <w:pPr>
        <w:pStyle w:val="Heading3"/>
      </w:pPr>
      <w:r>
        <w:t xml:space="preserve">38-25. </w:t>
      </w:r>
      <w:r>
        <w:rPr>
          <w:b/>
        </w:rPr>
        <w:t>Camila:</w:t>
      </w:r>
      <w:r>
        <w:t xml:space="preserve"> Voy a ayudarte.</w:t>
      </w:r>
    </w:p>
    <w:p>
      <w:pPr>
        <w:pStyle w:val="ListBullet"/>
      </w:pPr>
      <w:r>
        <w:rPr>
          <w:b/>
        </w:rPr>
        <w:t>해석:</w:t>
      </w:r>
      <w:r>
        <w:t xml:space="preserve"> 도와줄게.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ayudar</w:t>
      </w:r>
      <w:r>
        <w:t xml:space="preserve"> (동사) 돕다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ayudarte</w:t>
      </w:r>
      <w:r>
        <w:t>: 부정사 + 직접목적 te (= te voy a ayudar).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 a ayudar(-te)</w:t>
      </w:r>
      <w:r>
        <w:t xml:space="preserve"> → ir a + ayudar | 근접미래 ir a + 부정사, 1인칭 단수 | 방금 내린 결정의 실행 의지 | ir 불규칙(voy)</w:t>
      </w:r>
    </w:p>
    <w:p>
      <w:pPr>
        <w:pStyle w:val="Heading3"/>
      </w:pPr>
      <w:r>
        <w:t xml:space="preserve">38-26. </w:t>
      </w:r>
      <w:r>
        <w:rPr>
          <w:b/>
        </w:rPr>
        <w:t>Camila:</w:t>
      </w:r>
      <w:r>
        <w:t xml:space="preserve"> Pero con una condición.</w:t>
      </w:r>
    </w:p>
    <w:p>
      <w:pPr>
        <w:pStyle w:val="ListBullet"/>
      </w:pPr>
      <w:r>
        <w:rPr>
          <w:b/>
        </w:rPr>
        <w:t>해석:</w:t>
      </w:r>
      <w:r>
        <w:t xml:space="preserve"> 하지만 조건이 하나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condición</w:t>
      </w:r>
      <w:r>
        <w:t xml:space="preserve"> (명사·여성) 조건</w:t>
      </w:r>
    </w:p>
    <w:p>
      <w:pPr>
        <w:pStyle w:val="ListBullet"/>
      </w:pPr>
      <w:r>
        <w:rPr>
          <w:b/>
        </w:rPr>
        <w:t>문법:</w:t>
      </w:r>
      <w:r>
        <w:t xml:space="preserve"> 동사 생략 구문.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una condición</w:t>
      </w:r>
      <w:r>
        <w:t xml:space="preserve"> — "한 가지 조건으로".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38-27. </w:t>
      </w:r>
      <w:r>
        <w:rPr>
          <w:b/>
        </w:rPr>
        <w:t>Álvaro:</w:t>
      </w:r>
      <w:r>
        <w:t xml:space="preserve"> Dime.</w:t>
      </w:r>
    </w:p>
    <w:p>
      <w:pPr>
        <w:pStyle w:val="ListBullet"/>
      </w:pPr>
      <w:r>
        <w:rPr>
          <w:b/>
        </w:rPr>
        <w:t>해석:</w:t>
      </w:r>
      <w:r>
        <w:t xml:space="preserve"> 말해 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긍정 명령 + me 부착.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Dime</w:t>
      </w:r>
      <w:r>
        <w:t xml:space="preserve"> — "말해 봐/뭔데?", 매우 흔한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Di(-me)</w:t>
      </w:r>
      <w:r>
        <w:t xml:space="preserve"> → decir | 명령법 긍정, 2인칭 단수(tú) | 요청 | 불규칙 명령형(decir → di)</w:t>
      </w:r>
    </w:p>
    <w:p>
      <w:pPr>
        <w:pStyle w:val="Heading3"/>
      </w:pPr>
      <w:r>
        <w:t xml:space="preserve">38-28. </w:t>
      </w:r>
      <w:r>
        <w:rPr>
          <w:b/>
        </w:rPr>
        <w:t>Camila:</w:t>
      </w:r>
      <w:r>
        <w:t xml:space="preserve"> Que esta vez, sea yo quien decida hasta dónde me involucro, y cuándo parar.</w:t>
      </w:r>
    </w:p>
    <w:p>
      <w:pPr>
        <w:pStyle w:val="ListBullet"/>
      </w:pPr>
      <w:r>
        <w:rPr>
          <w:b/>
        </w:rPr>
        <w:t>해석:</w:t>
      </w:r>
      <w:r>
        <w:t xml:space="preserve"> 이번에는 내가 어디까지 관여할지, 언제 멈출지를 내가 정한다는 것.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esta vez</w:t>
      </w:r>
      <w:r>
        <w:t xml:space="preserve"> 이번에는 / </w:t>
      </w:r>
      <w:r>
        <w:rPr>
          <w:b/>
          <w:color w:val="1F4E9A"/>
        </w:rPr>
        <w:t>quien</w:t>
      </w:r>
      <w:r>
        <w:t xml:space="preserve"> (관계대명사) ~하는 사람 / </w:t>
      </w:r>
      <w:r>
        <w:rPr>
          <w:b/>
          <w:color w:val="1F4E9A"/>
        </w:rPr>
        <w:t>decidir</w:t>
      </w:r>
      <w:r>
        <w:t xml:space="preserve"> (동사) 결정하다 / </w:t>
      </w:r>
      <w:r>
        <w:rPr>
          <w:b/>
          <w:color w:val="1F4E9A"/>
        </w:rPr>
        <w:t>hasta dónde</w:t>
      </w:r>
      <w:r>
        <w:t xml:space="preserve"> 어디까지 / </w:t>
      </w:r>
      <w:r>
        <w:rPr>
          <w:b/>
          <w:color w:val="1F4E9A"/>
        </w:rPr>
        <w:t>involucrarse</w:t>
      </w:r>
      <w:r>
        <w:t xml:space="preserve"> (재귀동사) 관여하다 / </w:t>
      </w:r>
      <w:r>
        <w:rPr>
          <w:b/>
          <w:color w:val="1F4E9A"/>
        </w:rPr>
        <w:t>cuándo</w:t>
      </w:r>
      <w:r>
        <w:t xml:space="preserve"> 언제 / </w:t>
      </w:r>
      <w:r>
        <w:rPr>
          <w:b/>
          <w:color w:val="1F4E9A"/>
        </w:rPr>
        <w:t>parar</w:t>
      </w:r>
      <w:r>
        <w:t xml:space="preserve"> (동사) 멈추다</w:t>
      </w:r>
    </w:p>
    <w:p>
      <w:pPr>
        <w:pStyle w:val="ListBullet"/>
      </w:pPr>
      <w:r>
        <w:rPr>
          <w:b/>
        </w:rPr>
        <w:t>문법:</w:t>
      </w:r>
      <w:r>
        <w:t xml:space="preserve"> 문두 </w:t>
      </w:r>
      <w:r>
        <w:rPr>
          <w:b/>
          <w:color w:val="1F4E9A"/>
        </w:rPr>
        <w:t>Que</w:t>
      </w:r>
      <w:r>
        <w:t xml:space="preserve"> + 접속법 = 앞의 "조건"을 받는 명사절(생략된 "La condición es que..."), 요구·바람이므로 접속법. 강조 구문 </w:t>
      </w:r>
      <w:r>
        <w:rPr>
          <w:b/>
          <w:color w:val="1F4E9A"/>
        </w:rPr>
        <w:t>ser ... quien</w:t>
      </w:r>
      <w:r>
        <w:t xml:space="preserve"> ("~하는 사람은 바로 나"). 관계절 </w:t>
      </w:r>
      <w:r>
        <w:rPr>
          <w:b/>
          <w:color w:val="1F4E9A"/>
        </w:rPr>
        <w:t>quien decida</w:t>
      </w:r>
      <w:r>
        <w:t xml:space="preserve">는 주절이 접속법이라 역시 접속법. 간접의문 </w:t>
      </w:r>
      <w:r>
        <w:rPr>
          <w:b/>
          <w:color w:val="1F4E9A"/>
        </w:rPr>
        <w:t>hasta dónde me involucro</w:t>
      </w:r>
      <w:r>
        <w:t xml:space="preserve">는 직설법, </w:t>
      </w:r>
      <w:r>
        <w:rPr>
          <w:b/>
          <w:color w:val="1F4E9A"/>
        </w:rPr>
        <w:t>cuándo parar</w:t>
      </w:r>
      <w:r>
        <w:t>는 의문사 + 부정사.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ser yo quien decida</w:t>
      </w:r>
      <w:r>
        <w:t xml:space="preserve"> — "결정하는 건 나"라는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현재, 3인칭 단수 | 조건·요구를 나타내는 que절이라 접속법 | 불규칙</w:t>
      </w:r>
    </w:p>
    <w:p>
      <w:pPr>
        <w:pStyle w:val="ListBullet2"/>
      </w:pPr>
      <w:r>
        <w:rPr>
          <w:b/>
          <w:color w:val="1F4E9A"/>
        </w:rPr>
        <w:t>decida</w:t>
      </w:r>
      <w:r>
        <w:t xml:space="preserve"> → decidir | 접속법 현재, 3인칭 단수 | 접속법 주절에 딸린 관계절(요구되는 가상의 상황)이라 접속법 | 규칙</w:t>
      </w:r>
    </w:p>
    <w:p>
      <w:pPr>
        <w:pStyle w:val="ListBullet2"/>
      </w:pPr>
      <w:r>
        <w:rPr>
          <w:b/>
          <w:color w:val="1F4E9A"/>
        </w:rPr>
        <w:t>involucro</w:t>
      </w:r>
      <w:r>
        <w:t xml:space="preserve"> → involucrarse | 직설법 현재, 1인칭 단수 (재귀 me) | 간접의문문 안의 사실적 내용 | 규칙</w:t>
      </w:r>
    </w:p>
    <w:p>
      <w:pPr>
        <w:pStyle w:val="ListBullet2"/>
      </w:pPr>
      <w:r>
        <w:rPr>
          <w:b/>
          <w:color w:val="1F4E9A"/>
        </w:rPr>
        <w:t>parar</w:t>
      </w:r>
      <w:r>
        <w:t xml:space="preserve"> → parar | 부정사 | 의문사 + 부정사("언제 멈출지") | 규칙</w:t>
      </w:r>
    </w:p>
    <w:p>
      <w:pPr>
        <w:pStyle w:val="Heading3"/>
      </w:pPr>
      <w:r>
        <w:t xml:space="preserve">38-29. </w:t>
      </w:r>
      <w:r>
        <w:rPr>
          <w:b/>
        </w:rPr>
        <w:t>Álvaro:</w:t>
      </w:r>
      <w:r>
        <w:t xml:space="preserve"> Trato hecho.</w:t>
      </w:r>
    </w:p>
    <w:p>
      <w:pPr>
        <w:pStyle w:val="ListBullet"/>
      </w:pPr>
      <w:r>
        <w:rPr>
          <w:b/>
        </w:rPr>
        <w:t>해석:</w:t>
      </w:r>
      <w:r>
        <w:t xml:space="preserve"> 좋아, 약속할게.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trato</w:t>
      </w:r>
      <w:r>
        <w:t xml:space="preserve"> (명사) 거래, 약속 / </w:t>
      </w:r>
      <w:r>
        <w:rPr>
          <w:b/>
          <w:color w:val="1F4E9A"/>
        </w:rPr>
        <w:t>hecho</w:t>
      </w:r>
      <w:r>
        <w:t xml:space="preserve"> (hacer의 과거분사) 이루어진</w:t>
      </w:r>
    </w:p>
    <w:p>
      <w:pPr>
        <w:pStyle w:val="ListBullet"/>
      </w:pPr>
      <w:r>
        <w:rPr>
          <w:b/>
        </w:rPr>
        <w:t>문법:</w:t>
      </w:r>
      <w:r>
        <w:t xml:space="preserve"> 동사 없는 관용구; </w:t>
      </w:r>
      <w:r>
        <w:rPr>
          <w:b/>
          <w:color w:val="1F4E9A"/>
        </w:rPr>
        <w:t>hecho</w:t>
      </w:r>
      <w:r>
        <w:t>는 과거분사가 형용사처럼 쓰임.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¡Trato hecho!</w:t>
      </w:r>
      <w:r>
        <w:t xml:space="preserve"> — "거래 성립!/그렇게 하자".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hecho</w:t>
      </w:r>
      <w:r>
        <w:t xml:space="preserve"> → hacer | 과거분사(남성 단수), 형용사적 | "성립된" 상태 | 불규칙 과거분사(hacer → hecho)</w:t>
      </w:r>
    </w:p>
    <w:p>
      <w:pPr>
        <w:pStyle w:val="Heading3"/>
      </w:pPr>
      <w:r>
        <w:t xml:space="preserve">38-30. </w:t>
      </w:r>
      <w:r>
        <w:rPr>
          <w:b/>
        </w:rPr>
        <w:t>Álvaro:</w:t>
      </w:r>
      <w:r>
        <w:t xml:space="preserve"> Y Camila... gracias, de verdad.</w:t>
      </w:r>
    </w:p>
    <w:p>
      <w:pPr>
        <w:pStyle w:val="ListBullet"/>
      </w:pPr>
      <w:r>
        <w:rPr>
          <w:b/>
        </w:rPr>
        <w:t>해석:</w:t>
      </w:r>
      <w:r>
        <w:t xml:space="preserve"> 그리고 카밀라... 정말 고마워.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고마워 / </w:t>
      </w:r>
      <w:r>
        <w:rPr>
          <w:b/>
          <w:color w:val="1F4E9A"/>
        </w:rPr>
        <w:t>de verdad</w:t>
      </w:r>
      <w:r>
        <w:t xml:space="preserve"> 진심으로, 정말로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verdad</w:t>
      </w:r>
      <w:r>
        <w:t xml:space="preserve"> — 감사를 강조하는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39. 카밀라의 자금 구조 분석</w:t>
      </w:r>
    </w:p>
    <w:p>
      <w:pPr>
        <w:pStyle w:val="IntenseQuote"/>
      </w:pPr>
      <w:r>
        <w:t>카밀라가 확보된 문서를 분석하며, 브뤼셀 로비 회사와 재단의 자금 구조를 설명합니다.</w:t>
      </w:r>
    </w:p>
    <w:p>
      <w:pPr>
        <w:pStyle w:val="Heading3"/>
      </w:pPr>
      <w:r>
        <w:t xml:space="preserve">39-1. </w:t>
      </w:r>
      <w:r>
        <w:rPr>
          <w:b/>
        </w:rPr>
        <w:t>Camila:</w:t>
      </w:r>
      <w:r>
        <w:t xml:space="preserve"> (Revisando documentos con Álvaro y Javier) Esto es más complejo de lo que imaginaba, pero reconozco el patrón.</w:t>
      </w:r>
    </w:p>
    <w:p>
      <w:pPr>
        <w:pStyle w:val="ListBullet"/>
      </w:pPr>
      <w:r>
        <w:rPr>
          <w:b/>
        </w:rPr>
        <w:t>해석:</w:t>
      </w:r>
      <w:r>
        <w:t xml:space="preserve"> (알바로, 하비에르와 함께 문서를 검토하며) 이건 내가 상상했던 것보다 더 복잡하지만, 패턴은 알아보겠어.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el documento</w:t>
      </w:r>
      <w:r>
        <w:t xml:space="preserve"> (명사) 문서 / </w:t>
      </w:r>
      <w:r>
        <w:rPr>
          <w:b/>
          <w:color w:val="1F4E9A"/>
        </w:rPr>
        <w:t>complejo/a</w:t>
      </w:r>
      <w:r>
        <w:t xml:space="preserve"> (형용사) 복잡한 / </w:t>
      </w:r>
      <w:r>
        <w:rPr>
          <w:b/>
          <w:color w:val="1F4E9A"/>
        </w:rPr>
        <w:t>imaginar</w:t>
      </w:r>
      <w:r>
        <w:t xml:space="preserve"> (동사) 상상하다 / </w:t>
      </w:r>
      <w:r>
        <w:rPr>
          <w:b/>
          <w:color w:val="1F4E9A"/>
        </w:rPr>
        <w:t>reconocer</w:t>
      </w:r>
      <w:r>
        <w:t xml:space="preserve"> (동사) 알아보다, 인정하다 / </w:t>
      </w:r>
      <w:r>
        <w:rPr>
          <w:b/>
          <w:color w:val="1F4E9A"/>
        </w:rPr>
        <w:t>el patrón</w:t>
      </w:r>
      <w:r>
        <w:t xml:space="preserve"> (명사) 패턴, 양식</w:t>
      </w:r>
    </w:p>
    <w:p>
      <w:pPr>
        <w:pStyle w:val="ListBullet"/>
      </w:pPr>
      <w:r>
        <w:rPr>
          <w:b/>
        </w:rPr>
        <w:t>문법:</w:t>
      </w:r>
      <w:r>
        <w:t xml:space="preserve"> 비교급 뒤에 절이 올 때 </w:t>
      </w:r>
      <w:r>
        <w:rPr>
          <w:b/>
          <w:color w:val="1F4E9A"/>
        </w:rPr>
        <w:t>más ... de lo que</w:t>
      </w:r>
      <w:r>
        <w:t xml:space="preserve"> + 동사 (que가 아닌 de lo que). 지문의 현재분사는 동시 진행 동작.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más ... de lo que imaginaba</w:t>
      </w:r>
      <w:r>
        <w:t xml:space="preserve"> — "생각했던 것보다 더 ~한".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gerundio | 장면 속 진행 중인 동작 묘사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평가 | 불규칙</w:t>
      </w:r>
    </w:p>
    <w:p>
      <w:pPr>
        <w:pStyle w:val="ListBullet2"/>
      </w:pPr>
      <w:r>
        <w:rPr>
          <w:b/>
          <w:color w:val="1F4E9A"/>
        </w:rPr>
        <w:t>imaginaba</w:t>
      </w:r>
      <w:r>
        <w:t xml:space="preserve"> → imaginar | 직설법 불완료과거, 1인칭 단수 | 과거에 (보기 전까지) 갖고 있던 예상(지속적 상태) | 규칙</w:t>
      </w:r>
    </w:p>
    <w:p>
      <w:pPr>
        <w:pStyle w:val="ListBullet2"/>
      </w:pPr>
      <w:r>
        <w:rPr>
          <w:b/>
          <w:color w:val="1F4E9A"/>
        </w:rPr>
        <w:t>reconozco</w:t>
      </w:r>
      <w:r>
        <w:t xml:space="preserve"> → reconocer | 직설법 현재, 1인칭 단수 | 지금 알아봄 | 불규칙(-cer → -zco)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de lo que imaginé</w:t>
      </w:r>
      <w:r>
        <w:t xml:space="preserve">(단순과거)보다 </w:t>
      </w:r>
      <w:r>
        <w:rPr>
          <w:b/>
          <w:color w:val="1F4E9A"/>
        </w:rPr>
        <w:t>imaginaba</w:t>
      </w:r>
      <w:r>
        <w:t>가 "막연히 예상하고 있던" 배경적 뉘앙스에 맞음.</w:t>
      </w:r>
    </w:p>
    <w:p>
      <w:pPr>
        <w:pStyle w:val="Heading3"/>
      </w:pPr>
      <w:r>
        <w:t xml:space="preserve">39-2. </w:t>
      </w:r>
      <w:r>
        <w:rPr>
          <w:b/>
        </w:rPr>
        <w:t>Álvaro:</w:t>
      </w:r>
      <w:r>
        <w:t xml:space="preserve"> Explícanoslo, despacio.</w:t>
      </w:r>
    </w:p>
    <w:p>
      <w:pPr>
        <w:pStyle w:val="ListBullet"/>
      </w:pPr>
      <w:r>
        <w:rPr>
          <w:b/>
        </w:rPr>
        <w:t>해석:</w:t>
      </w:r>
      <w:r>
        <w:t xml:space="preserve"> 우리한테 천천히 설명해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explicar</w:t>
      </w:r>
      <w:r>
        <w:t xml:space="preserve"> (동사) 설명하다 / </w:t>
      </w:r>
      <w:r>
        <w:rPr>
          <w:b/>
          <w:color w:val="1F4E9A"/>
        </w:rPr>
        <w:t>despacio</w:t>
      </w:r>
      <w:r>
        <w:t xml:space="preserve"> (부사) 천천히</w:t>
      </w:r>
    </w:p>
    <w:p>
      <w:pPr>
        <w:pStyle w:val="ListBullet"/>
      </w:pPr>
      <w:r>
        <w:rPr>
          <w:b/>
        </w:rPr>
        <w:t>문법:</w:t>
      </w:r>
      <w:r>
        <w:t xml:space="preserve"> 긍정 명령에 대명사 두 개 부착: 간접목적 </w:t>
      </w:r>
      <w:r>
        <w:rPr>
          <w:b/>
          <w:color w:val="1F4E9A"/>
        </w:rPr>
        <w:t>nos</w:t>
      </w:r>
      <w:r>
        <w:t xml:space="preserve"> + 직접목적 </w:t>
      </w:r>
      <w:r>
        <w:rPr>
          <w:b/>
          <w:color w:val="1F4E9A"/>
        </w:rPr>
        <w:t>lo</w:t>
      </w:r>
      <w:r>
        <w:t xml:space="preserve"> (간접 → 직접 순서), 악센트 추가(explícanoslo).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despacio</w:t>
      </w:r>
      <w:r>
        <w:t xml:space="preserve"> — "천천히"(스페인에서 흔히 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Explica(-nos-lo)</w:t>
      </w:r>
      <w:r>
        <w:t xml:space="preserve"> → explicar | 명령법 긍정, 2인칭 단수(tú) | 요청 | 규칙</w:t>
      </w:r>
    </w:p>
    <w:p>
      <w:pPr>
        <w:pStyle w:val="Heading3"/>
      </w:pPr>
      <w:r>
        <w:t xml:space="preserve">39-3. </w:t>
      </w:r>
      <w:r>
        <w:rPr>
          <w:b/>
        </w:rPr>
        <w:t>Camila:</w:t>
      </w:r>
      <w:r>
        <w:t xml:space="preserve"> La fundación de Luxemburgo no financia directamente a Bruselas Estrategia.</w:t>
      </w:r>
    </w:p>
    <w:p>
      <w:pPr>
        <w:pStyle w:val="ListBullet"/>
      </w:pPr>
      <w:r>
        <w:rPr>
          <w:b/>
        </w:rPr>
        <w:t>해석:</w:t>
      </w:r>
      <w:r>
        <w:t xml:space="preserve"> 룩셈부르크의 재단은 브뤼셀 에스트라테히아에 직접 자금을 대지 않아.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financiar</w:t>
      </w:r>
      <w:r>
        <w:t xml:space="preserve"> (동사) 자금을 대다 / </w:t>
      </w:r>
      <w:r>
        <w:rPr>
          <w:b/>
          <w:color w:val="1F4E9A"/>
        </w:rPr>
        <w:t>directamente</w:t>
      </w:r>
      <w:r>
        <w:t xml:space="preserve"> (부사) 직접 (앞에서 설명)</w:t>
      </w:r>
    </w:p>
    <w:p>
      <w:pPr>
        <w:pStyle w:val="ListBullet"/>
      </w:pPr>
      <w:r>
        <w:rPr>
          <w:b/>
        </w:rPr>
        <w:t>문법:</w:t>
      </w:r>
      <w:r>
        <w:t xml:space="preserve"> 회사(조직)를 목적어로 받을 때 인격화하여 </w:t>
      </w:r>
      <w:r>
        <w:rPr>
          <w:b/>
          <w:color w:val="1F4E9A"/>
        </w:rPr>
        <w:t>a</w:t>
      </w:r>
      <w:r>
        <w:t>를 붙임.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financia</w:t>
      </w:r>
      <w:r>
        <w:t xml:space="preserve"> → financiar | 직설법 현재, 3인칭 단수 | 현재 작동 중인 방식(일반적 사실) 설명 | 규칙</w:t>
      </w:r>
    </w:p>
    <w:p>
      <w:pPr>
        <w:pStyle w:val="Heading3"/>
      </w:pPr>
      <w:r>
        <w:t xml:space="preserve">39-4. </w:t>
      </w:r>
      <w:r>
        <w:rPr>
          <w:b/>
        </w:rPr>
        <w:t>Camila:</w:t>
      </w:r>
      <w:r>
        <w:t xml:space="preserve"> Pasa el dinero a través de dos entidades intermedias, registradas como “institutos de investigación”.</w:t>
      </w:r>
    </w:p>
    <w:p>
      <w:pPr>
        <w:pStyle w:val="ListBullet"/>
      </w:pPr>
      <w:r>
        <w:rPr>
          <w:b/>
        </w:rPr>
        <w:t>해석:</w:t>
      </w:r>
      <w:r>
        <w:t xml:space="preserve"> '연구소'로 등록된 두 개의 중간 단체를 거쳐 돈을 넘기지.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넘기다 / </w:t>
      </w:r>
      <w:r>
        <w:rPr>
          <w:b/>
          <w:color w:val="1F4E9A"/>
        </w:rPr>
        <w:t>a través de</w:t>
      </w:r>
      <w:r>
        <w:t xml:space="preserve"> ~을 통해 / </w:t>
      </w:r>
      <w:r>
        <w:rPr>
          <w:b/>
          <w:color w:val="1F4E9A"/>
        </w:rPr>
        <w:t>la entidad</w:t>
      </w:r>
      <w:r>
        <w:t xml:space="preserve"> (명사·여성) 단체, 기관 / </w:t>
      </w:r>
      <w:r>
        <w:rPr>
          <w:b/>
          <w:color w:val="1F4E9A"/>
        </w:rPr>
        <w:t>intermedio/a</w:t>
      </w:r>
      <w:r>
        <w:t xml:space="preserve"> (형용사) 중간의 / </w:t>
      </w:r>
      <w:r>
        <w:rPr>
          <w:b/>
          <w:color w:val="1F4E9A"/>
        </w:rPr>
        <w:t>como</w:t>
      </w:r>
      <w:r>
        <w:t xml:space="preserve"> ~로서 / </w:t>
      </w:r>
      <w:r>
        <w:rPr>
          <w:b/>
          <w:color w:val="1F4E9A"/>
        </w:rPr>
        <w:t>el instituto de investigación</w:t>
      </w:r>
      <w:r>
        <w:t xml:space="preserve"> (명사구) 연구소</w:t>
      </w:r>
    </w:p>
    <w:p>
      <w:pPr>
        <w:pStyle w:val="ListBullet"/>
      </w:pPr>
      <w:r>
        <w:rPr>
          <w:b/>
        </w:rPr>
        <w:t>문법:</w:t>
      </w:r>
      <w:r>
        <w:t xml:space="preserve"> 과거분사 </w:t>
      </w:r>
      <w:r>
        <w:rPr>
          <w:b/>
          <w:color w:val="1F4E9A"/>
        </w:rPr>
        <w:t>registradas</w:t>
      </w:r>
      <w:r>
        <w:t>가 entidades(여성 복수)에 일치. 주어(la fundación) 생략.</w:t>
      </w:r>
    </w:p>
    <w:p>
      <w:pPr>
        <w:pStyle w:val="ListBullet"/>
      </w:pPr>
      <w:r>
        <w:rPr>
          <w:b/>
        </w:rPr>
        <w:t>표현:</w:t>
      </w:r>
      <w:r>
        <w:t xml:space="preserve"> 따옴표는 겉으로만 그렇게 불린다는 아이러니.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Pasa</w:t>
      </w:r>
      <w:r>
        <w:t xml:space="preserve"> → pasar | 직설법 현재, 3인칭 단수 | 현재의 작동 방식 | 규칙</w:t>
      </w:r>
    </w:p>
    <w:p>
      <w:pPr>
        <w:pStyle w:val="ListBullet2"/>
      </w:pPr>
      <w:r>
        <w:rPr>
          <w:b/>
          <w:color w:val="1F4E9A"/>
        </w:rPr>
        <w:t>registradas</w:t>
      </w:r>
      <w:r>
        <w:t xml:space="preserve"> → registrar | 과거분사(여성 복수) | 형용사적 "등록된" | 규칙</w:t>
      </w:r>
    </w:p>
    <w:p>
      <w:pPr>
        <w:pStyle w:val="Heading3"/>
      </w:pPr>
      <w:r>
        <w:t xml:space="preserve">39-5. </w:t>
      </w:r>
      <w:r>
        <w:rPr>
          <w:b/>
        </w:rPr>
        <w:t>Javier:</w:t>
      </w:r>
      <w:r>
        <w:t xml:space="preserve"> ¿Institutos de investigación falsos?</w:t>
      </w:r>
    </w:p>
    <w:p>
      <w:pPr>
        <w:pStyle w:val="ListBullet"/>
      </w:pPr>
      <w:r>
        <w:rPr>
          <w:b/>
        </w:rPr>
        <w:t>해석:</w:t>
      </w:r>
      <w:r>
        <w:t xml:space="preserve"> 가짜 연구소야?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falso/a</w:t>
      </w:r>
      <w:r>
        <w:t xml:space="preserve"> (형용사) 가짜의</w:t>
      </w:r>
    </w:p>
    <w:p>
      <w:pPr>
        <w:pStyle w:val="ListBullet"/>
      </w:pPr>
      <w:r>
        <w:rPr>
          <w:b/>
        </w:rPr>
        <w:t>문법:</w:t>
      </w:r>
      <w:r>
        <w:t xml:space="preserve"> 동사 없는 되묻기 의문문. 형용사 </w:t>
      </w:r>
      <w:r>
        <w:rPr>
          <w:b/>
          <w:color w:val="1F4E9A"/>
        </w:rPr>
        <w:t>falsos</w:t>
      </w:r>
      <w:r>
        <w:t>가 institutos(남성 복수)에 일치.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39-6. </w:t>
      </w:r>
      <w:r>
        <w:rPr>
          <w:b/>
        </w:rPr>
        <w:t>Camila:</w:t>
      </w:r>
      <w:r>
        <w:t xml:space="preserve"> No necesariamente falsos, pero con actividad mínima real, diseñados para justificar transferencias grandes sin levantar sospechas.</w:t>
      </w:r>
    </w:p>
    <w:p>
      <w:pPr>
        <w:pStyle w:val="ListBullet"/>
      </w:pPr>
      <w:r>
        <w:rPr>
          <w:b/>
        </w:rPr>
        <w:t>해석:</w:t>
      </w:r>
      <w:r>
        <w:t xml:space="preserve"> 꼭 가짜라고는 할 수 없지만, 실제 활동은 최소한이고, 의심을 사지 않고 큰 송금을 정당화하도록 설계된 곳들이야.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necesariamente</w:t>
      </w:r>
      <w:r>
        <w:t xml:space="preserve"> (부사) 반드시 / </w:t>
      </w:r>
      <w:r>
        <w:rPr>
          <w:b/>
          <w:color w:val="1F4E9A"/>
        </w:rPr>
        <w:t>la actividad</w:t>
      </w:r>
      <w:r>
        <w:t xml:space="preserve"> (명사·여성) 활동 / </w:t>
      </w:r>
      <w:r>
        <w:rPr>
          <w:b/>
          <w:color w:val="1F4E9A"/>
        </w:rPr>
        <w:t>mínimo/a</w:t>
      </w:r>
      <w:r>
        <w:t xml:space="preserve"> (형용사) 최소한의 / </w:t>
      </w:r>
      <w:r>
        <w:rPr>
          <w:b/>
          <w:color w:val="1F4E9A"/>
        </w:rPr>
        <w:t>real</w:t>
      </w:r>
      <w:r>
        <w:t xml:space="preserve"> (형용사) 실제의 / </w:t>
      </w:r>
      <w:r>
        <w:rPr>
          <w:b/>
          <w:color w:val="1F4E9A"/>
        </w:rPr>
        <w:t>diseñar</w:t>
      </w:r>
      <w:r>
        <w:t xml:space="preserve"> (동사) 설계하다 / </w:t>
      </w:r>
      <w:r>
        <w:rPr>
          <w:b/>
          <w:color w:val="1F4E9A"/>
        </w:rPr>
        <w:t>justificar</w:t>
      </w:r>
      <w:r>
        <w:t xml:space="preserve"> (동사) 정당화하다 / </w:t>
      </w:r>
      <w:r>
        <w:rPr>
          <w:b/>
          <w:color w:val="1F4E9A"/>
        </w:rPr>
        <w:t>la transferencia</w:t>
      </w:r>
      <w:r>
        <w:t xml:space="preserve"> (명사·여성) 송금, 이체 / </w:t>
      </w:r>
      <w:r>
        <w:rPr>
          <w:b/>
          <w:color w:val="1F4E9A"/>
        </w:rPr>
        <w:t>sin</w:t>
      </w:r>
      <w:r>
        <w:t xml:space="preserve"> + 부정사 ~하지 않고 / </w:t>
      </w:r>
      <w:r>
        <w:rPr>
          <w:b/>
          <w:color w:val="1F4E9A"/>
        </w:rPr>
        <w:t>levantar sospechas</w:t>
      </w:r>
      <w:r>
        <w:t xml:space="preserve"> 의심을 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diseñados</w:t>
      </w:r>
      <w:r>
        <w:t xml:space="preserve">는 institutos에 일치하는 과거분사. </w:t>
      </w:r>
      <w:r>
        <w:rPr>
          <w:b/>
          <w:color w:val="1F4E9A"/>
        </w:rPr>
        <w:t>para</w:t>
      </w:r>
      <w:r>
        <w:t xml:space="preserve"> + 부정사(목적), </w:t>
      </w:r>
      <w:r>
        <w:rPr>
          <w:b/>
          <w:color w:val="1F4E9A"/>
        </w:rPr>
        <w:t>sin</w:t>
      </w:r>
      <w:r>
        <w:t xml:space="preserve"> + 부정사(부정적 방식).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levantar sospechas</w:t>
      </w:r>
      <w:r>
        <w:t xml:space="preserve"> — "의심을 불러일으키다", 고정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diseñados</w:t>
      </w:r>
      <w:r>
        <w:t xml:space="preserve"> → diseñar | 과거분사(남성 복수) | 형용사적 "설계된" | 규칙</w:t>
      </w:r>
    </w:p>
    <w:p>
      <w:pPr>
        <w:pStyle w:val="ListBullet2"/>
      </w:pPr>
      <w:r>
        <w:rPr>
          <w:b/>
          <w:color w:val="1F4E9A"/>
        </w:rPr>
        <w:t>justificar</w:t>
      </w:r>
      <w:r>
        <w:t xml:space="preserve"> → justificar | 부정사 | para 뒤 목적 | 규칙</w:t>
      </w:r>
    </w:p>
    <w:p>
      <w:pPr>
        <w:pStyle w:val="ListBullet2"/>
      </w:pPr>
      <w:r>
        <w:rPr>
          <w:b/>
          <w:color w:val="1F4E9A"/>
        </w:rPr>
        <w:t>levantar</w:t>
      </w:r>
      <w:r>
        <w:t xml:space="preserve"> → levantar | 부정사 | sin 뒤 | 규칙</w:t>
      </w:r>
    </w:p>
    <w:p>
      <w:pPr>
        <w:pStyle w:val="Heading3"/>
      </w:pPr>
      <w:r>
        <w:t xml:space="preserve">39-7. </w:t>
      </w:r>
      <w:r>
        <w:rPr>
          <w:b/>
        </w:rPr>
        <w:t>Álvaro:</w:t>
      </w:r>
      <w:r>
        <w:t xml:space="preserve"> ¿Y de ahí el dinero llega a la firma de lobby?</w:t>
      </w:r>
    </w:p>
    <w:p>
      <w:pPr>
        <w:pStyle w:val="ListBullet"/>
      </w:pPr>
      <w:r>
        <w:rPr>
          <w:b/>
        </w:rPr>
        <w:t>해석:</w:t>
      </w:r>
      <w:r>
        <w:t xml:space="preserve"> 그리고 거기서 돈이 로비 회사로 들어가는 거고?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ahí</w:t>
      </w:r>
      <w:r>
        <w:t xml:space="preserve"> 거기서부터 / </w:t>
      </w:r>
      <w:r>
        <w:rPr>
          <w:b/>
          <w:color w:val="1F4E9A"/>
        </w:rPr>
        <w:t>llegar a</w:t>
      </w:r>
      <w:r>
        <w:t xml:space="preserve"> (동사) ~에 도착하다</w:t>
      </w:r>
    </w:p>
    <w:p>
      <w:pPr>
        <w:pStyle w:val="ListBullet"/>
      </w:pPr>
      <w:r>
        <w:rPr>
          <w:b/>
        </w:rPr>
        <w:t>문법:</w:t>
      </w:r>
      <w:r>
        <w:t xml:space="preserve"> 평서문 어순 그대로 억양으로 의문문.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llega</w:t>
      </w:r>
      <w:r>
        <w:t xml:space="preserve"> → llegar | 직설법 현재, 3인칭 단수 | 현재의 자금 흐름(일반적 과정) | 규칙</w:t>
      </w:r>
    </w:p>
    <w:p>
      <w:pPr>
        <w:pStyle w:val="Heading3"/>
      </w:pPr>
      <w:r>
        <w:t xml:space="preserve">39-8. </w:t>
      </w:r>
      <w:r>
        <w:rPr>
          <w:b/>
        </w:rPr>
        <w:t>Camila: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맞아.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동의 표현 "바로 그거야".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39-9. </w:t>
      </w:r>
      <w:r>
        <w:rPr>
          <w:b/>
        </w:rPr>
        <w:t>Camila:</w:t>
      </w:r>
      <w:r>
        <w:t xml:space="preserve"> Y la firma de lobby, a su vez, contrata a antiguos funcionarios europeos como “consultores”, gente con acceso directo a los reguladores actuales.</w:t>
      </w:r>
    </w:p>
    <w:p>
      <w:pPr>
        <w:pStyle w:val="ListBullet"/>
      </w:pPr>
      <w:r>
        <w:rPr>
          <w:b/>
        </w:rPr>
        <w:t>해석:</w:t>
      </w:r>
      <w:r>
        <w:t xml:space="preserve"> 그리고 그 로비 회사는 다시, 전직 EU 공무원들을 '컨설턴트'로 고용해. 현직 규제 당국자들에게 직접 접근할 수 있는 사람들이지.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su vez</w:t>
      </w:r>
      <w:r>
        <w:t xml:space="preserve"> 이번에는 또, 다시 / </w:t>
      </w:r>
      <w:r>
        <w:rPr>
          <w:b/>
          <w:color w:val="1F4E9A"/>
        </w:rPr>
        <w:t>contratar</w:t>
      </w:r>
      <w:r>
        <w:t xml:space="preserve"> (동사) 고용하다 / </w:t>
      </w:r>
      <w:r>
        <w:rPr>
          <w:b/>
          <w:color w:val="1F4E9A"/>
        </w:rPr>
        <w:t>antiguo/a</w:t>
      </w:r>
      <w:r>
        <w:t xml:space="preserve"> (형용사) 명사 앞: 전직의, 이전의 / </w:t>
      </w:r>
      <w:r>
        <w:rPr>
          <w:b/>
          <w:color w:val="1F4E9A"/>
        </w:rPr>
        <w:t>el funcionario</w:t>
      </w:r>
      <w:r>
        <w:t xml:space="preserve"> (명사) 공무원 / </w:t>
      </w:r>
      <w:r>
        <w:rPr>
          <w:b/>
          <w:color w:val="1F4E9A"/>
        </w:rPr>
        <w:t>el acceso</w:t>
      </w:r>
      <w:r>
        <w:t xml:space="preserve"> (명사) 접근 / </w:t>
      </w:r>
      <w:r>
        <w:rPr>
          <w:b/>
          <w:color w:val="1F4E9A"/>
        </w:rPr>
        <w:t>el regulador</w:t>
      </w:r>
      <w:r>
        <w:t xml:space="preserve"> (명사) 규제 당국자 / </w:t>
      </w:r>
      <w:r>
        <w:rPr>
          <w:b/>
          <w:color w:val="1F4E9A"/>
        </w:rPr>
        <w:t>actual</w:t>
      </w:r>
      <w:r>
        <w:t xml:space="preserve"> (형용사) 현재의</w:t>
      </w:r>
    </w:p>
    <w:p>
      <w:pPr>
        <w:pStyle w:val="ListBullet"/>
      </w:pPr>
      <w:r>
        <w:rPr>
          <w:b/>
        </w:rPr>
        <w:t>문법:</w:t>
      </w:r>
      <w:r>
        <w:t xml:space="preserve"> 사람 목적어 앞 </w:t>
      </w:r>
      <w:r>
        <w:rPr>
          <w:b/>
          <w:color w:val="1F4E9A"/>
        </w:rPr>
        <w:t>a</w:t>
      </w:r>
      <w:r>
        <w:t xml:space="preserve"> (a antiguos funcionarios). </w:t>
      </w:r>
      <w:r>
        <w:rPr>
          <w:b/>
          <w:color w:val="1F4E9A"/>
        </w:rPr>
        <w:t>antiguo</w:t>
      </w:r>
      <w:r>
        <w:t xml:space="preserve">는 명사 앞이면 "전(前)~", 뒤면 "오래된". </w:t>
      </w:r>
      <w:r>
        <w:rPr>
          <w:b/>
          <w:color w:val="1F4E9A"/>
        </w:rPr>
        <w:t>actual</w:t>
      </w:r>
      <w:r>
        <w:t xml:space="preserve"> = "현재의"(영어 actual과 다른 뜻, 거짓 짝).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su vez</w:t>
      </w:r>
      <w:r>
        <w:t xml:space="preserve"> — "그 자신도 또한/차례로".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contrata</w:t>
      </w:r>
      <w:r>
        <w:t xml:space="preserve"> → contratar | 직설법 현재, 3인칭 단수 | 현재 반복되는 관행 | 규칙</w:t>
      </w:r>
    </w:p>
    <w:p>
      <w:pPr>
        <w:pStyle w:val="Heading3"/>
      </w:pPr>
      <w:r>
        <w:t xml:space="preserve">39-10. </w:t>
      </w:r>
      <w:r>
        <w:rPr>
          <w:b/>
        </w:rPr>
        <w:t>Javier:</w:t>
      </w:r>
      <w:r>
        <w:t xml:space="preserve"> Puertas giratorias, básicamente.</w:t>
      </w:r>
    </w:p>
    <w:p>
      <w:pPr>
        <w:pStyle w:val="ListBullet"/>
      </w:pPr>
      <w:r>
        <w:rPr>
          <w:b/>
        </w:rPr>
        <w:t>해석:</w:t>
      </w:r>
      <w:r>
        <w:t xml:space="preserve"> 한마디로 회전문 인사로군.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puerta giratoria</w:t>
      </w:r>
      <w:r>
        <w:t xml:space="preserve"> (명사구) 회전문 / </w:t>
      </w:r>
      <w:r>
        <w:rPr>
          <w:b/>
          <w:color w:val="1F4E9A"/>
        </w:rPr>
        <w:t>básicamente</w:t>
      </w:r>
      <w:r>
        <w:t xml:space="preserve"> (부사) 기본적으로, 요컨대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puertas giratorias</w:t>
      </w:r>
      <w:r>
        <w:t xml:space="preserve"> — 공직과 민간(로비) 사이를 오가는 '회전문 인사'를 뜻하는 정치 용어.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39-11. </w:t>
      </w:r>
      <w:r>
        <w:rPr>
          <w:b/>
        </w:rPr>
        <w:t>Camila:</w:t>
      </w:r>
      <w:r>
        <w:t xml:space="preserve"> Puertas giratorias bien financiadas, sí.</w:t>
      </w:r>
    </w:p>
    <w:p>
      <w:pPr>
        <w:pStyle w:val="ListBullet"/>
      </w:pPr>
      <w:r>
        <w:rPr>
          <w:b/>
        </w:rPr>
        <w:t>해석:</w:t>
      </w:r>
      <w:r>
        <w:t xml:space="preserve"> 그래, 돈이 잘 대어진 회전문이지.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</w:t>
      </w:r>
      <w:r>
        <w:t xml:space="preserve"> (부사) 잘 / </w:t>
      </w:r>
      <w:r>
        <w:rPr>
          <w:b/>
          <w:color w:val="1F4E9A"/>
        </w:rPr>
        <w:t>financiado/a</w:t>
      </w:r>
      <w:r>
        <w:t xml:space="preserve"> (financiar의 과거분사) 자금이 대어진</w:t>
      </w:r>
    </w:p>
    <w:p>
      <w:pPr>
        <w:pStyle w:val="ListBullet"/>
      </w:pPr>
      <w:r>
        <w:rPr>
          <w:b/>
        </w:rPr>
        <w:t>문법:</w:t>
      </w:r>
      <w:r>
        <w:t xml:space="preserve"> 과거분사 </w:t>
      </w:r>
      <w:r>
        <w:rPr>
          <w:b/>
          <w:color w:val="1F4E9A"/>
        </w:rPr>
        <w:t>financiadas</w:t>
      </w:r>
      <w:r>
        <w:t>가 puertas(여성 복수)에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financiadas</w:t>
      </w:r>
      <w:r>
        <w:t xml:space="preserve"> → financiar | 과거분사(여성 복수) | 형용사적 | 규칙</w:t>
      </w:r>
    </w:p>
    <w:p>
      <w:pPr>
        <w:pStyle w:val="Heading3"/>
      </w:pPr>
      <w:r>
        <w:t xml:space="preserve">39-12. </w:t>
      </w:r>
      <w:r>
        <w:rPr>
          <w:b/>
        </w:rPr>
        <w:t>Camila:</w:t>
      </w:r>
      <w:r>
        <w:t xml:space="preserve"> Es un modelo que he visto antes, aunque nunca a esta escala.</w:t>
      </w:r>
    </w:p>
    <w:p>
      <w:pPr>
        <w:pStyle w:val="ListBullet"/>
      </w:pPr>
      <w:r>
        <w:rPr>
          <w:b/>
        </w:rPr>
        <w:t>해석:</w:t>
      </w:r>
      <w:r>
        <w:t xml:space="preserve"> 전에 본 적 있는 방식이긴 한데, 이 정도 규모는 처음이야.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modelo</w:t>
      </w:r>
      <w:r>
        <w:t xml:space="preserve"> (명사) 모델, 방식 / </w:t>
      </w:r>
      <w:r>
        <w:rPr>
          <w:b/>
          <w:color w:val="1F4E9A"/>
        </w:rPr>
        <w:t>aunque</w:t>
      </w:r>
      <w:r>
        <w:t xml:space="preserve"> (접속사) 비록 ~지만 / </w:t>
      </w:r>
      <w:r>
        <w:rPr>
          <w:b/>
          <w:color w:val="1F4E9A"/>
        </w:rPr>
        <w:t>la escala</w:t>
      </w:r>
      <w:r>
        <w:t xml:space="preserve"> (명사·여성) 규모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he visto</w:t>
      </w:r>
      <w:r>
        <w:t xml:space="preserve">. </w:t>
      </w:r>
      <w:r>
        <w:rPr>
          <w:b/>
          <w:color w:val="1F4E9A"/>
        </w:rPr>
        <w:t>aunque</w:t>
      </w:r>
      <w:r>
        <w:t xml:space="preserve"> 뒤 동사 생략(aunque nunca [lo he visto] a esta escala) — 사실을 말하므로 직설법 성격.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esta escala</w:t>
      </w:r>
      <w:r>
        <w:t xml:space="preserve"> — "이만한 규모로".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평가 | 불규칙</w:t>
      </w:r>
    </w:p>
    <w:p>
      <w:pPr>
        <w:pStyle w:val="ListBullet2"/>
      </w:pPr>
      <w:r>
        <w:rPr>
          <w:b/>
          <w:color w:val="1F4E9A"/>
        </w:rPr>
        <w:t>he visto</w:t>
      </w:r>
      <w:r>
        <w:t xml:space="preserve"> → ver | 직설법 현재완료, 1인칭 단수 | 지금까지의 인생 경험(경험의 현재완료) | 불규칙 과거분사(visto)</w:t>
      </w:r>
    </w:p>
    <w:p>
      <w:pPr>
        <w:pStyle w:val="ListBullet2"/>
      </w:pPr>
      <w:r>
        <w:t xml:space="preserve">비교: 경험("~한 적 있다")은 스페인식으로 현재완료. 37-9의 </w:t>
      </w:r>
      <w:r>
        <w:rPr>
          <w:b/>
          <w:color w:val="1F4E9A"/>
        </w:rPr>
        <w:t>habíamos visto</w:t>
      </w:r>
      <w:r>
        <w:t>(과거완료)와 비교.</w:t>
      </w:r>
    </w:p>
    <w:p>
      <w:pPr>
        <w:pStyle w:val="Heading3"/>
      </w:pPr>
      <w:r>
        <w:t xml:space="preserve">39-13. </w:t>
      </w:r>
      <w:r>
        <w:rPr>
          <w:b/>
        </w:rPr>
        <w:t>Álvaro:</w:t>
      </w:r>
      <w:r>
        <w:t xml:space="preserve"> ¿Podemos identificar a esos “consultores” concretos?</w:t>
      </w:r>
    </w:p>
    <w:p>
      <w:pPr>
        <w:pStyle w:val="ListBullet"/>
      </w:pPr>
      <w:r>
        <w:rPr>
          <w:b/>
        </w:rPr>
        <w:t>해석:</w:t>
      </w:r>
      <w:r>
        <w:t xml:space="preserve"> 그 '컨설턴트'들을 구체적으로 특정할 수 있을까?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identificar</w:t>
      </w:r>
      <w:r>
        <w:t xml:space="preserve"> (동사) 신원을 확인하다, 특정하다 / </w:t>
      </w:r>
      <w:r>
        <w:rPr>
          <w:b/>
          <w:color w:val="1F4E9A"/>
        </w:rPr>
        <w:t>concreto/a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사람 목적어 앞 </w:t>
      </w:r>
      <w:r>
        <w:rPr>
          <w:b/>
          <w:color w:val="1F4E9A"/>
        </w:rPr>
        <w:t>a</w:t>
      </w:r>
      <w:r>
        <w:t xml:space="preserve">. </w:t>
      </w:r>
      <w:r>
        <w:rPr>
          <w:b/>
          <w:color w:val="1F4E9A"/>
        </w:rPr>
        <w:t>poder</w:t>
      </w:r>
      <w:r>
        <w:t xml:space="preserve"> + 부정사.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현재, 1인칭 복수 | 현재 가능성 질문 | 1·2인칭 복수는 어간 변화 없음(podemos)</w:t>
      </w:r>
    </w:p>
    <w:p>
      <w:pPr>
        <w:pStyle w:val="ListBullet2"/>
      </w:pPr>
      <w:r>
        <w:rPr>
          <w:b/>
          <w:color w:val="1F4E9A"/>
        </w:rPr>
        <w:t>identificar</w:t>
      </w:r>
      <w:r>
        <w:t xml:space="preserve"> → identificar | 부정사 | poder 뒤 | 규칙</w:t>
      </w:r>
    </w:p>
    <w:p>
      <w:pPr>
        <w:pStyle w:val="Heading3"/>
      </w:pPr>
      <w:r>
        <w:t xml:space="preserve">39-14. </w:t>
      </w:r>
      <w:r>
        <w:rPr>
          <w:b/>
        </w:rPr>
        <w:t>Camila:</w:t>
      </w:r>
      <w:r>
        <w:t xml:space="preserve"> Con más tiempo, sí.</w:t>
      </w:r>
    </w:p>
    <w:p>
      <w:pPr>
        <w:pStyle w:val="ListBullet"/>
      </w:pPr>
      <w:r>
        <w:rPr>
          <w:b/>
        </w:rPr>
        <w:t>해석:</w:t>
      </w:r>
      <w:r>
        <w:t xml:space="preserve"> 시간이 더 있으면, 가능해.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tiempo</w:t>
      </w:r>
      <w:r>
        <w:t xml:space="preserve"> (명사) 시간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</w:t>
      </w:r>
      <w:r>
        <w:t xml:space="preserve"> + 명사 = 조건("~이 있으면").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39-15. </w:t>
      </w:r>
      <w:r>
        <w:rPr>
          <w:b/>
        </w:rPr>
        <w:t>Camila:</w:t>
      </w:r>
      <w:r>
        <w:t xml:space="preserve"> Los nombres en los contratos están parcialmente ocultos, pero hay patrones en las fechas de pago que podrían ayudarnos a cruzarlos con calendarios públicos de reuniones.</w:t>
      </w:r>
    </w:p>
    <w:p>
      <w:pPr>
        <w:pStyle w:val="ListBullet"/>
      </w:pPr>
      <w:r>
        <w:rPr>
          <w:b/>
        </w:rPr>
        <w:t>해석:</w:t>
      </w:r>
      <w:r>
        <w:t xml:space="preserve"> 계약서의 이름들은 일부 가려져 있지만, 지급 날짜에 패턴이 있어서 그걸 공개된 회의 일정표와 대조하는 데 도움이 될 수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contrato</w:t>
      </w:r>
      <w:r>
        <w:t xml:space="preserve"> (명사) 계약(서) / </w:t>
      </w:r>
      <w:r>
        <w:rPr>
          <w:b/>
          <w:color w:val="1F4E9A"/>
        </w:rPr>
        <w:t>parcialmente</w:t>
      </w:r>
      <w:r>
        <w:t xml:space="preserve"> (부사) 부분적으로 / </w:t>
      </w:r>
      <w:r>
        <w:rPr>
          <w:b/>
          <w:color w:val="1F4E9A"/>
        </w:rPr>
        <w:t>oculto/a</w:t>
      </w:r>
      <w:r>
        <w:t xml:space="preserve"> (형용사) 숨겨진 / </w:t>
      </w:r>
      <w:r>
        <w:rPr>
          <w:b/>
          <w:color w:val="1F4E9A"/>
        </w:rPr>
        <w:t>la fecha de pago</w:t>
      </w:r>
      <w:r>
        <w:t xml:space="preserve"> 지급일 / </w:t>
      </w:r>
      <w:r>
        <w:rPr>
          <w:b/>
          <w:color w:val="1F4E9A"/>
        </w:rPr>
        <w:t>cruzar</w:t>
      </w:r>
      <w:r>
        <w:t xml:space="preserve"> (동사) 교차하다; (자료를) 대조하다 / </w:t>
      </w:r>
      <w:r>
        <w:rPr>
          <w:b/>
          <w:color w:val="1F4E9A"/>
        </w:rPr>
        <w:t>el calendario</w:t>
      </w:r>
      <w:r>
        <w:t xml:space="preserve"> (명사) 일정표 / </w:t>
      </w:r>
      <w:r>
        <w:rPr>
          <w:b/>
          <w:color w:val="1F4E9A"/>
        </w:rPr>
        <w:t>la reunión</w:t>
      </w:r>
      <w:r>
        <w:t xml:space="preserve"> (명사·여성) 회의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</w:t>
      </w:r>
      <w:r>
        <w:t xml:space="preserve"> + 형용사(ocultos) = 결과 상태. 관계절 </w:t>
      </w:r>
      <w:r>
        <w:rPr>
          <w:b/>
          <w:color w:val="1F4E9A"/>
        </w:rPr>
        <w:t>que podrían ayudarnos</w:t>
      </w:r>
      <w:r>
        <w:t xml:space="preserve"> (선행사 patrones). </w:t>
      </w:r>
      <w:r>
        <w:rPr>
          <w:b/>
          <w:color w:val="1F4E9A"/>
        </w:rPr>
        <w:t>cruzarlos</w:t>
      </w:r>
      <w:r>
        <w:t xml:space="preserve">: los = los nombres. </w:t>
      </w:r>
      <w:r>
        <w:rPr>
          <w:b/>
          <w:color w:val="1F4E9A"/>
        </w:rPr>
        <w:t>ayudar a</w:t>
      </w:r>
      <w:r>
        <w:t xml:space="preserve"> + 부정사.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cruzar datos</w:t>
      </w:r>
      <w:r>
        <w:t xml:space="preserve"> — "데이터를 교차 대조하다".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están</w:t>
      </w:r>
      <w:r>
        <w:t xml:space="preserve"> → estar | 직설법 현재, 3인칭 복수 | 현재 상태(가려진 상태) | 불규칙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무인칭 | 존재 | 불규칙</w:t>
      </w:r>
    </w:p>
    <w:p>
      <w:pPr>
        <w:pStyle w:val="ListBullet2"/>
      </w:pPr>
      <w:r>
        <w:rPr>
          <w:b/>
          <w:color w:val="1F4E9A"/>
        </w:rPr>
        <w:t>podrían</w:t>
      </w:r>
      <w:r>
        <w:t xml:space="preserve"> → poder | 조건법 단순, 3인칭 복수 | 가능성 제시(확신 없이) | 불규칙 어간(podr-)</w:t>
      </w:r>
    </w:p>
    <w:p>
      <w:pPr>
        <w:pStyle w:val="ListBullet2"/>
      </w:pPr>
      <w:r>
        <w:rPr>
          <w:b/>
          <w:color w:val="1F4E9A"/>
        </w:rPr>
        <w:t>ayudar(-nos)</w:t>
      </w:r>
      <w:r>
        <w:t xml:space="preserve"> → ayudar | 부정사 | poder 뒤 | 규칙</w:t>
      </w:r>
    </w:p>
    <w:p>
      <w:pPr>
        <w:pStyle w:val="ListBullet2"/>
      </w:pPr>
      <w:r>
        <w:rPr>
          <w:b/>
          <w:color w:val="1F4E9A"/>
        </w:rPr>
        <w:t>cruzar(-los)</w:t>
      </w:r>
      <w:r>
        <w:t xml:space="preserve"> → cruzar | 부정사 | ayudar a 뒤 | 규칙</w:t>
      </w:r>
    </w:p>
    <w:p>
      <w:pPr>
        <w:pStyle w:val="ListBullet2"/>
      </w:pPr>
      <w:r>
        <w:t xml:space="preserve">참고: </w:t>
      </w:r>
      <w:r>
        <w:rPr>
          <w:b/>
          <w:color w:val="1F4E9A"/>
        </w:rPr>
        <w:t>ocultos</w:t>
      </w:r>
      <w:r>
        <w:t xml:space="preserve">는 여기선 형용사(과거분사형은 ocultados). </w:t>
      </w:r>
      <w:r>
        <w:rPr>
          <w:b/>
          <w:color w:val="1F4E9A"/>
        </w:rPr>
        <w:t>estar ocultos</w:t>
      </w:r>
      <w:r>
        <w:t xml:space="preserve"> = 상태.</w:t>
      </w:r>
    </w:p>
    <w:p>
      <w:pPr>
        <w:pStyle w:val="Heading3"/>
      </w:pPr>
      <w:r>
        <w:t xml:space="preserve">39-16. </w:t>
      </w:r>
      <w:r>
        <w:rPr>
          <w:b/>
        </w:rPr>
        <w:t>Javier:</w:t>
      </w:r>
      <w:r>
        <w:t xml:space="preserve"> ¿Calendarios públicos?</w:t>
      </w:r>
    </w:p>
    <w:p>
      <w:pPr>
        <w:pStyle w:val="ListBullet"/>
      </w:pPr>
      <w:r>
        <w:rPr>
          <w:b/>
        </w:rPr>
        <w:t>해석:</w:t>
      </w:r>
      <w:r>
        <w:t xml:space="preserve"> 공개 일정표?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público/a</w:t>
      </w:r>
      <w:r>
        <w:t xml:space="preserve"> (형용사) 공개의</w:t>
      </w:r>
    </w:p>
    <w:p>
      <w:pPr>
        <w:pStyle w:val="ListBullet"/>
      </w:pPr>
      <w:r>
        <w:rPr>
          <w:b/>
        </w:rPr>
        <w:t>문법:</w:t>
      </w:r>
      <w:r>
        <w:t xml:space="preserve"> 되묻기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39-17. </w:t>
      </w:r>
      <w:r>
        <w:rPr>
          <w:b/>
        </w:rPr>
        <w:t>Camila:</w:t>
      </w:r>
      <w:r>
        <w:t xml:space="preserve"> Las instituciones europeas publican, en teoría, los registros de reuniones con lobistas.</w:t>
      </w:r>
    </w:p>
    <w:p>
      <w:pPr>
        <w:pStyle w:val="ListBullet"/>
      </w:pPr>
      <w:r>
        <w:rPr>
          <w:b/>
        </w:rPr>
        <w:t>해석:</w:t>
      </w:r>
      <w:r>
        <w:t xml:space="preserve"> 유럽 기관들은 원칙적으로 로비스트들과의 회의 기록을 공개해.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institución</w:t>
      </w:r>
      <w:r>
        <w:t xml:space="preserve"> (명사·여성) 기관 / </w:t>
      </w:r>
      <w:r>
        <w:rPr>
          <w:b/>
          <w:color w:val="1F4E9A"/>
        </w:rPr>
        <w:t>publicar</w:t>
      </w:r>
      <w:r>
        <w:t xml:space="preserve"> (동사) 공개하다, 게시하다 / </w:t>
      </w:r>
      <w:r>
        <w:rPr>
          <w:b/>
          <w:color w:val="1F4E9A"/>
        </w:rPr>
        <w:t>en teoría</w:t>
      </w:r>
      <w:r>
        <w:t xml:space="preserve"> 이론상, 원칙적으로 / </w:t>
      </w:r>
      <w:r>
        <w:rPr>
          <w:b/>
          <w:color w:val="1F4E9A"/>
        </w:rPr>
        <w:t>el registro</w:t>
      </w:r>
      <w:r>
        <w:t xml:space="preserve"> (명사) 기록, 등록부 / </w:t>
      </w:r>
      <w:r>
        <w:rPr>
          <w:b/>
          <w:color w:val="1F4E9A"/>
        </w:rPr>
        <w:t>el/la lobista</w:t>
      </w:r>
      <w:r>
        <w:t xml:space="preserve"> (명사) 로비스트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teoría</w:t>
      </w:r>
      <w:r>
        <w:t xml:space="preserve"> — "이론상으로는(실제론 다를 수도)"의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publican</w:t>
      </w:r>
      <w:r>
        <w:t xml:space="preserve"> → publicar | 직설법 현재, 3인칭 복수 | 일반적 사실·제도 | 규칙</w:t>
      </w:r>
    </w:p>
    <w:p>
      <w:pPr>
        <w:pStyle w:val="Heading3"/>
      </w:pPr>
      <w:r>
        <w:t xml:space="preserve">39-18. </w:t>
      </w:r>
      <w:r>
        <w:rPr>
          <w:b/>
        </w:rPr>
        <w:t>Camila:</w:t>
      </w:r>
      <w:r>
        <w:t xml:space="preserve"> Si cruzamos fechas de pago con fechas de reuniones, podríamos encontrar coincidencias reveladoras.</w:t>
      </w:r>
    </w:p>
    <w:p>
      <w:pPr>
        <w:pStyle w:val="ListBullet"/>
      </w:pPr>
      <w:r>
        <w:rPr>
          <w:b/>
        </w:rPr>
        <w:t>해석:</w:t>
      </w:r>
      <w:r>
        <w:t xml:space="preserve"> 지급일과 회의 날짜를 대조하면, 뭔가 드러나는 일치를 찾을 수 있을지도 몰라.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cruzar</w:t>
      </w:r>
      <w:r>
        <w:t xml:space="preserve"> (앞에서 설명) /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la coincidencia</w:t>
      </w:r>
      <w:r>
        <w:t xml:space="preserve"> (명사·여성) 일치 / </w:t>
      </w:r>
      <w:r>
        <w:rPr>
          <w:b/>
          <w:color w:val="1F4E9A"/>
        </w:rPr>
        <w:t>revelador/a</w:t>
      </w:r>
      <w:r>
        <w:t xml:space="preserve"> (형용사) 드러내는, 시사적인</w:t>
      </w:r>
    </w:p>
    <w:p>
      <w:pPr>
        <w:pStyle w:val="ListBullet"/>
      </w:pPr>
      <w:r>
        <w:rPr>
          <w:b/>
        </w:rPr>
        <w:t>문법:</w:t>
      </w:r>
      <w:r>
        <w:t xml:space="preserve"> 조건문 </w:t>
      </w:r>
      <w:r>
        <w:rPr>
          <w:b/>
          <w:color w:val="1F4E9A"/>
        </w:rPr>
        <w:t>si</w:t>
      </w:r>
      <w:r>
        <w:t xml:space="preserve"> + 직설법 현재 → 귀결절 조건법(가능성을 완곡하게). 일반적으로는 si + 현재 → 현재/미래지만, 여기선 결과를 조심스럽게 말하려 조건법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cruzamos</w:t>
      </w:r>
      <w:r>
        <w:t xml:space="preserve"> → cruzar | 직설법 현재, 1인칭 복수 | 실현 가능한 조건(si 뒤에는 접속법 현재 불가) | 규칙</w:t>
      </w:r>
    </w:p>
    <w:p>
      <w:pPr>
        <w:pStyle w:val="ListBullet2"/>
      </w:pPr>
      <w:r>
        <w:rPr>
          <w:b/>
          <w:color w:val="1F4E9A"/>
        </w:rPr>
        <w:t>podríamos</w:t>
      </w:r>
      <w:r>
        <w:t xml:space="preserve"> → poder | 조건법 단순, 1인칭 복수 | 가능성의 완곡 표현 | 불규칙 어간(podr-)</w:t>
      </w:r>
    </w:p>
    <w:p>
      <w:pPr>
        <w:pStyle w:val="ListBullet2"/>
      </w:pPr>
      <w:r>
        <w:rPr>
          <w:b/>
          <w:color w:val="1F4E9A"/>
        </w:rPr>
        <w:t>encontrar</w:t>
      </w:r>
      <w:r>
        <w:t xml:space="preserve"> → encontrar | 부정사 | poder 뒤 | (부정사 형태)</w:t>
      </w:r>
    </w:p>
    <w:p>
      <w:pPr>
        <w:pStyle w:val="Heading3"/>
      </w:pPr>
      <w:r>
        <w:t xml:space="preserve">39-19. </w:t>
      </w:r>
      <w:r>
        <w:rPr>
          <w:b/>
        </w:rPr>
        <w:t>Álvaro:</w:t>
      </w:r>
      <w:r>
        <w:t xml:space="preserve"> Eso llevaría semanas de trabajo manual.</w:t>
      </w:r>
    </w:p>
    <w:p>
      <w:pPr>
        <w:pStyle w:val="ListBullet"/>
      </w:pPr>
      <w:r>
        <w:rPr>
          <w:b/>
        </w:rPr>
        <w:t>해석:</w:t>
      </w:r>
      <w:r>
        <w:t xml:space="preserve"> 그러려면 몇 주 동안 수작업을 해야 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(시간이) 걸리다 / </w:t>
      </w:r>
      <w:r>
        <w:rPr>
          <w:b/>
          <w:color w:val="1F4E9A"/>
        </w:rPr>
        <w:t>la semana</w:t>
      </w:r>
      <w:r>
        <w:t xml:space="preserve"> (명사) 주 / </w:t>
      </w:r>
      <w:r>
        <w:rPr>
          <w:b/>
          <w:color w:val="1F4E9A"/>
        </w:rPr>
        <w:t>el trabajo manual</w:t>
      </w:r>
      <w:r>
        <w:t xml:space="preserve"> 수작업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</w:t>
      </w:r>
      <w:r>
        <w:t xml:space="preserve"> + 시간 = "~만큼 시간이 걸리다".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llevar tiempo</w:t>
      </w:r>
      <w:r>
        <w:t xml:space="preserve"> — "시간이 걸리다".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llevaría</w:t>
      </w:r>
      <w:r>
        <w:t xml:space="preserve"> → llevar | 조건법 단순, 3인칭 단수 | "(그 작업을 한다면) ~걸릴 것이다" 가정적 추정 | 규칙</w:t>
      </w:r>
    </w:p>
    <w:p>
      <w:pPr>
        <w:pStyle w:val="Heading3"/>
      </w:pPr>
      <w:r>
        <w:t xml:space="preserve">39-20. </w:t>
      </w:r>
      <w:r>
        <w:rPr>
          <w:b/>
        </w:rPr>
        <w:t>Camila:</w:t>
      </w:r>
      <w:r>
        <w:t xml:space="preserve"> Semanas, sí.</w:t>
      </w:r>
    </w:p>
    <w:p>
      <w:pPr>
        <w:pStyle w:val="ListBullet"/>
      </w:pPr>
      <w:r>
        <w:rPr>
          <w:b/>
        </w:rPr>
        <w:t>해석:</w:t>
      </w:r>
      <w:r>
        <w:t xml:space="preserve"> 몇 주, 맞아.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semana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39-21. </w:t>
      </w:r>
      <w:r>
        <w:rPr>
          <w:b/>
        </w:rPr>
        <w:t>Camila:</w:t>
      </w:r>
      <w:r>
        <w:t xml:space="preserve"> Pero es exactamente el tipo de trabajo que sé hacer bien.</w:t>
      </w:r>
    </w:p>
    <w:p>
      <w:pPr>
        <w:pStyle w:val="ListBullet"/>
      </w:pPr>
      <w:r>
        <w:rPr>
          <w:b/>
        </w:rPr>
        <w:t>해석:</w:t>
      </w:r>
      <w:r>
        <w:t xml:space="preserve"> 하지만 그게 바로 내가 잘하는 종류의 일이야.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tipo</w:t>
      </w:r>
      <w:r>
        <w:t xml:space="preserve"> (명사) 종류 / </w:t>
      </w:r>
      <w:r>
        <w:rPr>
          <w:b/>
          <w:color w:val="1F4E9A"/>
        </w:rPr>
        <w:t>saber</w:t>
      </w:r>
      <w:r>
        <w:t xml:space="preserve"> + 부정사 ~할 줄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saber</w:t>
      </w:r>
      <w:r>
        <w:t xml:space="preserve"> + 부정사 = 능력("~할 줄 안다"). 관계절 </w:t>
      </w:r>
      <w:r>
        <w:rPr>
          <w:b/>
          <w:color w:val="1F4E9A"/>
        </w:rPr>
        <w:t>que sé hacer bien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판단 | 불규칙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현재, 1인칭 단수 | 현재 가진 능력 | 불규칙(1인칭 단수 sé, 악센트로 대명사 se와 구별)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saber 뒤 | (부정사 형태)</w:t>
      </w:r>
    </w:p>
    <w:p>
      <w:pPr>
        <w:pStyle w:val="Heading3"/>
      </w:pPr>
      <w:r>
        <w:t xml:space="preserve">39-22. </w:t>
      </w:r>
      <w:r>
        <w:rPr>
          <w:b/>
        </w:rPr>
        <w:t>Javier:</w:t>
      </w:r>
      <w:r>
        <w:t xml:space="preserve"> Entonces empecemos ya.</w:t>
      </w:r>
    </w:p>
    <w:p>
      <w:pPr>
        <w:pStyle w:val="ListBullet"/>
      </w:pPr>
      <w:r>
        <w:rPr>
          <w:b/>
        </w:rPr>
        <w:t>해석:</w:t>
      </w:r>
      <w:r>
        <w:t xml:space="preserve"> 그럼 당장 시작하자.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ya</w:t>
      </w:r>
      <w:r>
        <w:t xml:space="preserve"> (부사) 지금 바로</w:t>
      </w:r>
    </w:p>
    <w:p>
      <w:pPr>
        <w:pStyle w:val="ListBullet"/>
      </w:pPr>
      <w:r>
        <w:rPr>
          <w:b/>
        </w:rPr>
        <w:t>문법:</w:t>
      </w:r>
      <w:r>
        <w:t xml:space="preserve"> 1인칭 복수 명령(청유형) = 접속법 현재 형태 사용.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</w:t>
      </w:r>
      <w:r>
        <w:t xml:space="preserve"> — 여기선 "당장, 지금".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명령법 1인칭 복수(= 접속법 현재 nosotros형) | "~하자"라는 제안 | 불규칙: 철자 변화(z → c, e 앞) — 현재 접속법 1·2인칭 복수는 어간모음 e → ie 변화 없음</w:t>
      </w:r>
    </w:p>
    <w:p>
      <w:pPr>
        <w:pStyle w:val="Heading3"/>
      </w:pPr>
      <w:r>
        <w:t xml:space="preserve">39-23. </w:t>
      </w:r>
      <w:r>
        <w:rPr>
          <w:b/>
        </w:rPr>
        <w:t>Javier:</w:t>
      </w:r>
      <w:r>
        <w:t xml:space="preserve"> Cuanto antes tengamos el patrón completo, antes podremos actuar.</w:t>
      </w:r>
    </w:p>
    <w:p>
      <w:pPr>
        <w:pStyle w:val="ListBullet"/>
      </w:pPr>
      <w:r>
        <w:rPr>
          <w:b/>
        </w:rPr>
        <w:t>해석:</w:t>
      </w:r>
      <w:r>
        <w:t xml:space="preserve"> 패턴 전체를 빨리 파악할수록, 그만큼 빨리 행동할 수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cuanto antes</w:t>
      </w:r>
      <w:r>
        <w:t xml:space="preserve"> ~할수록 빨리 / </w:t>
      </w:r>
      <w:r>
        <w:rPr>
          <w:b/>
          <w:color w:val="1F4E9A"/>
        </w:rPr>
        <w:t>completo/a</w:t>
      </w:r>
      <w:r>
        <w:t xml:space="preserve"> (형용사) 완전한 / </w:t>
      </w:r>
      <w:r>
        <w:rPr>
          <w:b/>
          <w:color w:val="1F4E9A"/>
        </w:rPr>
        <w:t>actuar</w:t>
      </w:r>
      <w:r>
        <w:t xml:space="preserve"> (동사) 행동하다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cuanto</w:t>
      </w:r>
      <w:r>
        <w:t xml:space="preserve"> + 비교 ..., + 비교 ... = "~할수록 ~하다" 구문. 미래의 일을 가리키는 cuanto절이라 접속법 현재.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cuanto antes, mejor</w:t>
      </w:r>
      <w:r>
        <w:t xml:space="preserve"> — "빠를수록 좋다"의 변형.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tengamos</w:t>
      </w:r>
      <w:r>
        <w:t xml:space="preserve"> → tener | 접속법 현재, 1인칭 복수 | 아직 실현되지 않은 미래 시점을 나타내는 비례절이라 접속법 | 불규칙(teng-)</w:t>
      </w:r>
    </w:p>
    <w:p>
      <w:pPr>
        <w:pStyle w:val="ListBullet2"/>
      </w:pPr>
      <w:r>
        <w:rPr>
          <w:b/>
          <w:color w:val="1F4E9A"/>
        </w:rPr>
        <w:t>podremos</w:t>
      </w:r>
      <w:r>
        <w:t xml:space="preserve"> → poder | 직설법 단순미래 futuro simple, 1인칭 복수 | 조건이 충족된 뒤의 미래 결과 | 불규칙 어간(podr-)</w:t>
      </w:r>
    </w:p>
    <w:p>
      <w:pPr>
        <w:pStyle w:val="ListBullet2"/>
      </w:pPr>
      <w:r>
        <w:rPr>
          <w:b/>
          <w:color w:val="1F4E9A"/>
        </w:rPr>
        <w:t>actuar</w:t>
      </w:r>
      <w:r>
        <w:t xml:space="preserve"> → actuar | 부정사 | poder 뒤 | (부정사 형태)</w:t>
      </w:r>
    </w:p>
    <w:p>
      <w:pPr>
        <w:pStyle w:val="Heading3"/>
      </w:pPr>
      <w:r>
        <w:t xml:space="preserve">39-24. </w:t>
      </w:r>
      <w:r>
        <w:rPr>
          <w:b/>
        </w:rPr>
        <w:t>Camila:</w:t>
      </w:r>
      <w:r>
        <w:t xml:space="preserve"> Necesitaré acceso a esos registros públicos, y probablemente ayuda de alguien en Bruselas que conozca bien el sistema.</w:t>
      </w:r>
    </w:p>
    <w:p>
      <w:pPr>
        <w:pStyle w:val="ListBullet"/>
      </w:pPr>
      <w:r>
        <w:rPr>
          <w:b/>
        </w:rPr>
        <w:t>해석:</w:t>
      </w:r>
      <w:r>
        <w:t xml:space="preserve"> 그 공개 기록들에 접근할 수 있어야 하고, 아마 브뤼셀에서 시스템을 잘 아는 누군가의 도움도 필요할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el acceso</w:t>
      </w:r>
      <w:r>
        <w:t xml:space="preserve"> (명사) 접근 / </w:t>
      </w:r>
      <w:r>
        <w:rPr>
          <w:b/>
          <w:color w:val="1F4E9A"/>
        </w:rPr>
        <w:t>probablemente</w:t>
      </w:r>
      <w:r>
        <w:t xml:space="preserve"> (부사) 아마 / </w:t>
      </w:r>
      <w:r>
        <w:rPr>
          <w:b/>
          <w:color w:val="1F4E9A"/>
        </w:rPr>
        <w:t>alguien</w:t>
      </w:r>
      <w:r>
        <w:t xml:space="preserve"> (부정대명사) 누군가 / </w:t>
      </w:r>
      <w:r>
        <w:rPr>
          <w:b/>
          <w:color w:val="1F4E9A"/>
        </w:rPr>
        <w:t>conocer</w:t>
      </w:r>
      <w:r>
        <w:t xml:space="preserve"> (동사) 알다 / </w:t>
      </w:r>
      <w:r>
        <w:rPr>
          <w:b/>
          <w:color w:val="1F4E9A"/>
        </w:rPr>
        <w:t>el sistema</w:t>
      </w:r>
      <w:r>
        <w:t xml:space="preserve"> (명사) 시스템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conozca</w:t>
      </w:r>
      <w:r>
        <w:t xml:space="preserve"> — 선행사 </w:t>
      </w:r>
      <w:r>
        <w:rPr>
          <w:b/>
          <w:color w:val="1F4E9A"/>
        </w:rPr>
        <w:t>alguien</w:t>
      </w:r>
      <w:r>
        <w:t>이 아직 특정되지 않은 불특정 인물이라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Necesitaré</w:t>
      </w:r>
      <w:r>
        <w:t xml:space="preserve"> → necesitar | 직설법 단순미래, 1인칭 단수 | 앞으로 작업 시 필요할 것 | 규칙</w:t>
      </w:r>
    </w:p>
    <w:p>
      <w:pPr>
        <w:pStyle w:val="ListBullet2"/>
      </w:pPr>
      <w:r>
        <w:rPr>
          <w:b/>
          <w:color w:val="1F4E9A"/>
        </w:rPr>
        <w:t>conozca</w:t>
      </w:r>
      <w:r>
        <w:t xml:space="preserve"> → conocer | 접속법 현재, 3인칭 단수 | 불특정 선행사(그런 사람이 있을지 모름) | 불규칙(-zc-)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alguien que conoce</w:t>
      </w:r>
      <w:r>
        <w:t>(직설법)이면 특정한 사람을 이미 알고 있다는 뜻.</w:t>
      </w:r>
    </w:p>
    <w:p>
      <w:pPr>
        <w:pStyle w:val="Heading3"/>
      </w:pPr>
      <w:r>
        <w:t xml:space="preserve">39-25. </w:t>
      </w:r>
      <w:r>
        <w:rPr>
          <w:b/>
        </w:rPr>
        <w:t>Álvaro:</w:t>
      </w:r>
      <w:r>
        <w:t xml:space="preserve"> Tengo un contacto periodístico allí, especializado en asuntos europeos.</w:t>
      </w:r>
    </w:p>
    <w:p>
      <w:pPr>
        <w:pStyle w:val="ListBullet"/>
      </w:pPr>
      <w:r>
        <w:rPr>
          <w:b/>
        </w:rPr>
        <w:t>해석:</w:t>
      </w:r>
      <w:r>
        <w:t xml:space="preserve"> 거기 기자 인맥이 한 명 있어. 유럽 문제 전문이야.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periodístico/a</w:t>
      </w:r>
      <w:r>
        <w:t xml:space="preserve"> (형용사) 언론의, 기자의 / </w:t>
      </w:r>
      <w:r>
        <w:rPr>
          <w:b/>
          <w:color w:val="1F4E9A"/>
        </w:rPr>
        <w:t>allí</w:t>
      </w:r>
      <w:r>
        <w:t xml:space="preserve"> (부사) 거기 / </w:t>
      </w:r>
      <w:r>
        <w:rPr>
          <w:b/>
          <w:color w:val="1F4E9A"/>
        </w:rPr>
        <w:t>especializado/a en</w:t>
      </w:r>
      <w:r>
        <w:t xml:space="preserve"> ~을 전문으로 하는 / </w:t>
      </w:r>
      <w:r>
        <w:rPr>
          <w:b/>
          <w:color w:val="1F4E9A"/>
        </w:rPr>
        <w:t>el asunto</w:t>
      </w:r>
      <w:r>
        <w:t xml:space="preserve"> (명사) 사안, 문제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especializado</w:t>
      </w:r>
      <w:r>
        <w:t>는 과거분사가 형용사로 contacto에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현재 보유 | 불규칙</w:t>
      </w:r>
    </w:p>
    <w:p>
      <w:pPr>
        <w:pStyle w:val="ListBullet2"/>
      </w:pPr>
      <w:r>
        <w:rPr>
          <w:b/>
          <w:color w:val="1F4E9A"/>
        </w:rPr>
        <w:t>especializado</w:t>
      </w:r>
      <w:r>
        <w:t xml:space="preserve"> → especializar | 과거분사(남성 단수) | 형용사적 | 규칙</w:t>
      </w:r>
    </w:p>
    <w:p>
      <w:pPr>
        <w:pStyle w:val="Heading3"/>
      </w:pPr>
      <w:r>
        <w:t xml:space="preserve">39-26. </w:t>
      </w:r>
      <w:r>
        <w:rPr>
          <w:b/>
        </w:rPr>
        <w:t>Álvaro:</w:t>
      </w:r>
      <w:r>
        <w:t xml:space="preserve"> Puedo pedirle ayuda.</w:t>
      </w:r>
    </w:p>
    <w:p>
      <w:pPr>
        <w:pStyle w:val="ListBullet"/>
      </w:pPr>
      <w:r>
        <w:rPr>
          <w:b/>
        </w:rPr>
        <w:t>해석:</w:t>
      </w:r>
      <w:r>
        <w:t xml:space="preserve"> 그에게 도움을 청할 수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pedir</w:t>
      </w:r>
      <w:r>
        <w:t xml:space="preserve"> (동사) 요청하다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pedirle</w:t>
      </w:r>
      <w:r>
        <w:t>: 부정사 + 간접목적 le (= 그 기자에게).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현재, 1인칭 단수 | 현재 가능성 | 어간모음 변화 불규칙(o → ue)</w:t>
      </w:r>
    </w:p>
    <w:p>
      <w:pPr>
        <w:pStyle w:val="ListBullet2"/>
      </w:pPr>
      <w:r>
        <w:rPr>
          <w:b/>
          <w:color w:val="1F4E9A"/>
        </w:rPr>
        <w:t>pedir(-le)</w:t>
      </w:r>
      <w:r>
        <w:t xml:space="preserve"> → pedir | 부정사 | poder 뒤 | (부정사 형태; 활용 시 e → i)</w:t>
      </w:r>
    </w:p>
    <w:p>
      <w:pPr>
        <w:pStyle w:val="Heading3"/>
      </w:pPr>
      <w:r>
        <w:t xml:space="preserve">39-27. </w:t>
      </w:r>
      <w:r>
        <w:rPr>
          <w:b/>
        </w:rPr>
        <w:t>Camila: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동의·만족을 나타내는 "좋아/완벽해".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39-28. </w:t>
      </w:r>
      <w:r>
        <w:rPr>
          <w:b/>
        </w:rPr>
        <w:t>Camila:</w:t>
      </w:r>
      <w:r>
        <w:t xml:space="preserve"> Empecemos por ahí.</w:t>
      </w:r>
    </w:p>
    <w:p>
      <w:pPr>
        <w:pStyle w:val="ListBullet"/>
      </w:pPr>
      <w:r>
        <w:rPr>
          <w:b/>
        </w:rPr>
        <w:t>해석:</w:t>
      </w:r>
      <w:r>
        <w:t xml:space="preserve"> 거기서부터 시작하자.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 por</w:t>
      </w:r>
      <w:r>
        <w:t xml:space="preserve"> ~부터 시작하다 / </w:t>
      </w:r>
      <w:r>
        <w:rPr>
          <w:b/>
          <w:color w:val="1F4E9A"/>
        </w:rPr>
        <w:t>ahí</w:t>
      </w:r>
      <w:r>
        <w:t xml:space="preserve"> (부사) 거기</w:t>
      </w:r>
    </w:p>
    <w:p>
      <w:pPr>
        <w:pStyle w:val="ListBullet"/>
      </w:pPr>
      <w:r>
        <w:rPr>
          <w:b/>
        </w:rPr>
        <w:t>문법:</w:t>
      </w:r>
      <w:r>
        <w:t xml:space="preserve"> 1인칭 복수 청유형.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empezar por ahí</w:t>
      </w:r>
      <w:r>
        <w:t xml:space="preserve"> — "그것부터 하자".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명령법 1인칭 복수(접속법 현재형) | 제안 | 철자 변화(z → c) (앞에서 설명)</w:t>
      </w:r>
    </w:p>
    <w:p>
      <w:pPr>
        <w:pStyle w:val="Heading1"/>
      </w:pPr>
      <w:r>
        <w:t>장면 40. 브뤼셀 특파원 이니고와의 화상회의</w:t>
      </w:r>
    </w:p>
    <w:p>
      <w:pPr>
        <w:pStyle w:val="IntenseQuote"/>
      </w:pPr>
      <w:r>
        <w:t>알바로가 하비에르의 브뤼셀 특파원 동료 이니고 사라비아와 연결해, 카밀라와 함께 3자 화상회의를 합니다.</w:t>
      </w:r>
    </w:p>
    <w:p>
      <w:pPr>
        <w:pStyle w:val="Heading3"/>
      </w:pPr>
      <w:r>
        <w:t xml:space="preserve">40-1. </w:t>
      </w:r>
      <w:r>
        <w:rPr>
          <w:b/>
        </w:rPr>
        <w:t>Íñigo:</w:t>
      </w:r>
      <w:r>
        <w:t xml:space="preserve"> (Por videollamada desde Bruselas) Javier me puso al tanto.</w:t>
      </w:r>
    </w:p>
    <w:p>
      <w:pPr>
        <w:pStyle w:val="ListBullet"/>
      </w:pPr>
      <w:r>
        <w:rPr>
          <w:b/>
        </w:rPr>
        <w:t>해석:</w:t>
      </w:r>
      <w:r>
        <w:t xml:space="preserve"> (브뤼셀에서 화상통화로) 하비에르가 상황을 알려 줬어요.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videollamada</w:t>
      </w:r>
      <w:r>
        <w:t xml:space="preserve"> (명사·여성) 화상통화 / </w:t>
      </w:r>
      <w:r>
        <w:rPr>
          <w:b/>
          <w:color w:val="1F4E9A"/>
        </w:rPr>
        <w:t>desde</w:t>
      </w:r>
      <w:r>
        <w:t xml:space="preserve"> (전치사) ~에서(부터) / </w:t>
      </w:r>
      <w:r>
        <w:rPr>
          <w:b/>
          <w:color w:val="1F4E9A"/>
        </w:rPr>
        <w:t>poner al tanto</w:t>
      </w:r>
      <w:r>
        <w:t xml:space="preserve"> ~에게 사정을 알려 주다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</w:t>
      </w:r>
      <w:r>
        <w:t xml:space="preserve">는 직접목적대명사(나를 [사정에] 밝게 하다). </w:t>
      </w:r>
      <w:r>
        <w:rPr>
          <w:b/>
          <w:color w:val="1F4E9A"/>
        </w:rPr>
        <w:t>al</w:t>
      </w:r>
      <w:r>
        <w:t xml:space="preserve"> = a + el.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poner a alguien al tanto</w:t>
      </w:r>
      <w:r>
        <w:t xml:space="preserve"> — "누구에게 상황을 브리핑하다", 매우 흔한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puso</w:t>
      </w:r>
      <w:r>
        <w:t xml:space="preserve"> → poner | 직설법 단순과거, 3인칭 단수 | 과거의 완결된 한 번의 행위 | 불규칙(pus-, 악센트 없음)</w:t>
      </w:r>
    </w:p>
    <w:p>
      <w:pPr>
        <w:pStyle w:val="ListBullet2"/>
      </w:pPr>
      <w:r>
        <w:t xml:space="preserve">비교: 스페인식이라면 오늘 일이면 </w:t>
      </w:r>
      <w:r>
        <w:rPr>
          <w:b/>
          <w:color w:val="1F4E9A"/>
        </w:rPr>
        <w:t>me ha puesto</w:t>
      </w:r>
      <w:r>
        <w:t>, 여기선 이전의 특정 시점 일로 보아 단순과거.</w:t>
      </w:r>
    </w:p>
    <w:p>
      <w:pPr>
        <w:pStyle w:val="Heading3"/>
      </w:pPr>
      <w:r>
        <w:t xml:space="preserve">40-2. </w:t>
      </w:r>
      <w:r>
        <w:rPr>
          <w:b/>
        </w:rPr>
        <w:t>Íñigo:</w:t>
      </w:r>
      <w:r>
        <w:t xml:space="preserve"> Esto podría ser una historia enorme, si conseguimos probarlo bien.</w:t>
      </w:r>
    </w:p>
    <w:p>
      <w:pPr>
        <w:pStyle w:val="ListBullet"/>
      </w:pPr>
      <w:r>
        <w:rPr>
          <w:b/>
        </w:rPr>
        <w:t>해석:</w:t>
      </w:r>
      <w:r>
        <w:t xml:space="preserve"> 제대로 증명만 해낸다면, 이건 엄청난 기사가 될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historia</w:t>
      </w:r>
      <w:r>
        <w:t xml:space="preserve"> (명사·여성) 이야기; (언론) 기사거리 / </w:t>
      </w:r>
      <w:r>
        <w:rPr>
          <w:b/>
          <w:color w:val="1F4E9A"/>
        </w:rPr>
        <w:t>enorme</w:t>
      </w:r>
      <w:r>
        <w:t xml:space="preserve"> (형용사) 거대한 / </w:t>
      </w:r>
      <w:r>
        <w:rPr>
          <w:b/>
          <w:color w:val="1F4E9A"/>
        </w:rPr>
        <w:t>conseguir</w:t>
      </w:r>
      <w:r>
        <w:t xml:space="preserve"> + 부정사 ~하는 데 성공하다 / </w:t>
      </w:r>
      <w:r>
        <w:rPr>
          <w:b/>
          <w:color w:val="1F4E9A"/>
        </w:rPr>
        <w:t>probar</w:t>
      </w:r>
      <w:r>
        <w:t xml:space="preserve"> (동사) 증명하다</w:t>
      </w:r>
    </w:p>
    <w:p>
      <w:pPr>
        <w:pStyle w:val="ListBullet"/>
      </w:pPr>
      <w:r>
        <w:rPr>
          <w:b/>
        </w:rPr>
        <w:t>문법:</w:t>
      </w:r>
      <w:r>
        <w:t xml:space="preserve"> 조건문: 귀결절 조건법 + </w:t>
      </w:r>
      <w:r>
        <w:rPr>
          <w:b/>
          <w:color w:val="1F4E9A"/>
        </w:rPr>
        <w:t>si</w:t>
      </w:r>
      <w:r>
        <w:t xml:space="preserve"> + 직설법 현재 (가능성 완곡). </w:t>
      </w:r>
      <w:r>
        <w:rPr>
          <w:b/>
          <w:color w:val="1F4E9A"/>
        </w:rPr>
        <w:t>probarlo</w:t>
      </w:r>
      <w:r>
        <w:t>: lo = 중성(그 사실).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historia</w:t>
      </w:r>
      <w:r>
        <w:t xml:space="preserve"> — 기자 입장에서 "특종/기사".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가능성을 조심스럽게 | 불규칙 어간(podr-)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 | (부정사)</w:t>
      </w:r>
    </w:p>
    <w:p>
      <w:pPr>
        <w:pStyle w:val="ListBullet2"/>
      </w:pPr>
      <w:r>
        <w:rPr>
          <w:b/>
          <w:color w:val="1F4E9A"/>
        </w:rPr>
        <w:t>conseguimos</w:t>
      </w:r>
      <w:r>
        <w:t xml:space="preserve"> → conseguir | 직설법 현재, 1인칭 복수 | si 뒤 실현 가능 조건 | 1인칭 복수는 어간 변화 없음(다른 인칭은 e → i: consigo)</w:t>
      </w:r>
    </w:p>
    <w:p>
      <w:pPr>
        <w:pStyle w:val="ListBullet2"/>
      </w:pPr>
      <w:r>
        <w:rPr>
          <w:b/>
          <w:color w:val="1F4E9A"/>
        </w:rPr>
        <w:t>probar(-lo)</w:t>
      </w:r>
      <w:r>
        <w:t xml:space="preserve"> → probar | 부정사 | conseguir 뒤 | (부정사; 활용 시 o → ue)</w:t>
      </w:r>
    </w:p>
    <w:p>
      <w:pPr>
        <w:pStyle w:val="Heading3"/>
      </w:pPr>
      <w:r>
        <w:t xml:space="preserve">40-3. </w:t>
      </w:r>
      <w:r>
        <w:rPr>
          <w:b/>
        </w:rPr>
        <w:t>Camila:</w:t>
      </w:r>
      <w:r>
        <w:t xml:space="preserve"> Necesito acceso a los registros de transparencia de reuniones con lobistas, de los últimos tres años.</w:t>
      </w:r>
    </w:p>
    <w:p>
      <w:pPr>
        <w:pStyle w:val="ListBullet"/>
      </w:pPr>
      <w:r>
        <w:rPr>
          <w:b/>
        </w:rPr>
        <w:t>해석:</w:t>
      </w:r>
      <w:r>
        <w:t xml:space="preserve"> 최근 3년간 로비스트와의 회의에 관한 투명성 기록에 접근해야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acceso</w:t>
      </w:r>
      <w:r>
        <w:t xml:space="preserve"> / </w:t>
      </w:r>
      <w:r>
        <w:rPr>
          <w:b/>
          <w:color w:val="1F4E9A"/>
        </w:rPr>
        <w:t>el registro de transparencia</w:t>
      </w:r>
      <w:r>
        <w:t xml:space="preserve"> 투명성 등록부 / </w:t>
      </w:r>
      <w:r>
        <w:rPr>
          <w:b/>
          <w:color w:val="1F4E9A"/>
        </w:rPr>
        <w:t>el/la lobista</w:t>
      </w:r>
      <w:r>
        <w:t xml:space="preserve"> (앞에서 설명) / </w:t>
      </w:r>
      <w:r>
        <w:rPr>
          <w:b/>
          <w:color w:val="1F4E9A"/>
        </w:rPr>
        <w:t>último/a</w:t>
      </w:r>
      <w:r>
        <w:t xml:space="preserve"> (형용사) 최근의, 마지막의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los últimos tres años</w:t>
      </w:r>
      <w:r>
        <w:t xml:space="preserve"> — 스페인어는 </w:t>
      </w:r>
      <w:r>
        <w:rPr>
          <w:b/>
          <w:color w:val="1F4E9A"/>
        </w:rPr>
        <w:t>últimos</w:t>
      </w:r>
      <w:r>
        <w:t>가 숫자 앞에 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Registro de Transparencia</w:t>
      </w:r>
      <w:r>
        <w:t xml:space="preserve"> — EU의 실제 로비 등록 제도 명칭.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현재, 1인칭 단수 | 현재 필요 | 규칙</w:t>
      </w:r>
    </w:p>
    <w:p>
      <w:pPr>
        <w:pStyle w:val="Heading3"/>
      </w:pPr>
      <w:r>
        <w:t xml:space="preserve">40-4. </w:t>
      </w:r>
      <w:r>
        <w:rPr>
          <w:b/>
        </w:rPr>
        <w:t>Íñigo:</w:t>
      </w:r>
      <w:r>
        <w:t xml:space="preserve"> Son públicos, aunque dispersos en varias bases de datos distintas, según la institución.</w:t>
      </w:r>
    </w:p>
    <w:p>
      <w:pPr>
        <w:pStyle w:val="ListBullet"/>
      </w:pPr>
      <w:r>
        <w:rPr>
          <w:b/>
        </w:rPr>
        <w:t>해석:</w:t>
      </w:r>
      <w:r>
        <w:t xml:space="preserve"> 공개돼 있긴 하지만, 기관에 따라 여러 다른 데이터베이스에 흩어져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público/a</w:t>
      </w:r>
      <w:r>
        <w:t xml:space="preserve"> 공개의 / </w:t>
      </w:r>
      <w:r>
        <w:rPr>
          <w:b/>
          <w:color w:val="1F4E9A"/>
        </w:rPr>
        <w:t>aunque</w:t>
      </w:r>
      <w:r>
        <w:t xml:space="preserve"> 비록 ~지만 / </w:t>
      </w:r>
      <w:r>
        <w:rPr>
          <w:b/>
          <w:color w:val="1F4E9A"/>
        </w:rPr>
        <w:t>disperso/a</w:t>
      </w:r>
      <w:r>
        <w:t xml:space="preserve"> (형용사) 흩어진 / </w:t>
      </w:r>
      <w:r>
        <w:rPr>
          <w:b/>
          <w:color w:val="1F4E9A"/>
        </w:rPr>
        <w:t>varios/as</w:t>
      </w:r>
      <w:r>
        <w:t xml:space="preserve"> (형용사) 여러 / </w:t>
      </w:r>
      <w:r>
        <w:rPr>
          <w:b/>
          <w:color w:val="1F4E9A"/>
        </w:rPr>
        <w:t>la base de datos</w:t>
      </w:r>
      <w:r>
        <w:t xml:space="preserve"> 데이터베이스 / </w:t>
      </w:r>
      <w:r>
        <w:rPr>
          <w:b/>
          <w:color w:val="1F4E9A"/>
        </w:rPr>
        <w:t>distinto/a</w:t>
      </w:r>
      <w:r>
        <w:t xml:space="preserve"> (형용사) 다른 / </w:t>
      </w:r>
      <w:r>
        <w:rPr>
          <w:b/>
          <w:color w:val="1F4E9A"/>
        </w:rPr>
        <w:t>según</w:t>
      </w:r>
      <w:r>
        <w:t xml:space="preserve"> ~에 따라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públicos</w:t>
      </w:r>
      <w:r>
        <w:t xml:space="preserve">(본질적 성격: 공개 문서) — 주어 los registros 생략. </w:t>
      </w:r>
      <w:r>
        <w:rPr>
          <w:b/>
          <w:color w:val="1F4E9A"/>
        </w:rPr>
        <w:t>aunque</w:t>
      </w:r>
      <w:r>
        <w:t xml:space="preserve"> 뒤 동사(están) 생략. </w:t>
      </w:r>
      <w:r>
        <w:rPr>
          <w:b/>
          <w:color w:val="1F4E9A"/>
        </w:rPr>
        <w:t>según</w:t>
      </w:r>
      <w:r>
        <w:t xml:space="preserve"> = "~에 따라 (다르다)".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현재, 3인칭 복수 | 기록의 성격(분류) | 불규칙</w:t>
      </w:r>
    </w:p>
    <w:p>
      <w:pPr>
        <w:pStyle w:val="Heading3"/>
      </w:pPr>
      <w:r>
        <w:t xml:space="preserve">40-5. </w:t>
      </w:r>
      <w:r>
        <w:rPr>
          <w:b/>
        </w:rPr>
        <w:t>Álvaro:</w:t>
      </w:r>
      <w:r>
        <w:t xml:space="preserve"> ¿Podrías ayudarnos a compilarlos?</w:t>
      </w:r>
    </w:p>
    <w:p>
      <w:pPr>
        <w:pStyle w:val="ListBullet"/>
      </w:pPr>
      <w:r>
        <w:rPr>
          <w:b/>
        </w:rPr>
        <w:t>해석:</w:t>
      </w:r>
      <w:r>
        <w:t xml:space="preserve"> 그걸 모으는 걸 도와줄 수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ayudar a</w:t>
      </w:r>
      <w:r>
        <w:t xml:space="preserve"> + 부정사 / </w:t>
      </w:r>
      <w:r>
        <w:rPr>
          <w:b/>
          <w:color w:val="1F4E9A"/>
        </w:rPr>
        <w:t>compilar</w:t>
      </w:r>
      <w:r>
        <w:t xml:space="preserve"> (동사) 수집·편찬하다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ayudarnos</w:t>
      </w:r>
      <w:r>
        <w:t xml:space="preserve">(nos 부착), </w:t>
      </w:r>
      <w:r>
        <w:rPr>
          <w:b/>
          <w:color w:val="1F4E9A"/>
        </w:rPr>
        <w:t>compilarlos</w:t>
      </w:r>
      <w:r>
        <w:t>(los = registros 부착).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Podrías</w:t>
      </w:r>
      <w:r>
        <w:t xml:space="preserve"> → poder | 조건법 단순, 2인칭 단수 | 공손한 부탁 | 불규칙 어간(podr-)</w:t>
      </w:r>
    </w:p>
    <w:p>
      <w:pPr>
        <w:pStyle w:val="ListBullet2"/>
      </w:pPr>
      <w:r>
        <w:rPr>
          <w:b/>
          <w:color w:val="1F4E9A"/>
        </w:rPr>
        <w:t>ayudar(-nos)</w:t>
      </w:r>
      <w:r>
        <w:t xml:space="preserve"> → ayudar | 부정사 | poder 뒤 | 규칙</w:t>
      </w:r>
    </w:p>
    <w:p>
      <w:pPr>
        <w:pStyle w:val="ListBullet2"/>
      </w:pPr>
      <w:r>
        <w:rPr>
          <w:b/>
          <w:color w:val="1F4E9A"/>
        </w:rPr>
        <w:t>compilar(-los)</w:t>
      </w:r>
      <w:r>
        <w:t xml:space="preserve"> → compilar | 부정사 | ayudar a 뒤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¿Puedes...?</w:t>
      </w:r>
      <w:r>
        <w:t>(직설법 현재)보다 조건법이 더 정중함.</w:t>
      </w:r>
    </w:p>
    <w:p>
      <w:pPr>
        <w:pStyle w:val="Heading3"/>
      </w:pPr>
      <w:r>
        <w:t xml:space="preserve">40-6. </w:t>
      </w:r>
      <w:r>
        <w:rPr>
          <w:b/>
        </w:rPr>
        <w:t>Íñigo:</w:t>
      </w:r>
      <w:r>
        <w:t xml:space="preserve"> Puedo, aunque llevará tiempo.</w:t>
      </w:r>
    </w:p>
    <w:p>
      <w:pPr>
        <w:pStyle w:val="ListBullet"/>
      </w:pPr>
      <w:r>
        <w:rPr>
          <w:b/>
        </w:rPr>
        <w:t>해석:</w:t>
      </w:r>
      <w:r>
        <w:t xml:space="preserve"> 할 수 있어요, 시간은 좀 걸리겠지만.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 tiempo</w:t>
      </w:r>
      <w:r>
        <w:t xml:space="preserve"> 시간이 걸리다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</w:t>
      </w:r>
      <w:r>
        <w:t xml:space="preserve"> + 직설법 = 사실로 인정하는 양보.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현재, 1인칭 단수 | 현재 능력 | 불규칙(o → ue)</w:t>
      </w:r>
    </w:p>
    <w:p>
      <w:pPr>
        <w:pStyle w:val="ListBullet2"/>
      </w:pPr>
      <w:r>
        <w:rPr>
          <w:b/>
          <w:color w:val="1F4E9A"/>
        </w:rPr>
        <w:t>llevará</w:t>
      </w:r>
      <w:r>
        <w:t xml:space="preserve"> → llevar | 직설법 단순미래, 3인칭 단수 | 앞으로 걸릴 시간에 대한 예측 | 규칙</w:t>
      </w:r>
    </w:p>
    <w:p>
      <w:pPr>
        <w:pStyle w:val="Heading3"/>
      </w:pPr>
      <w:r>
        <w:t xml:space="preserve">40-7. </w:t>
      </w:r>
      <w:r>
        <w:rPr>
          <w:b/>
        </w:rPr>
        <w:t>Íñigo:</w:t>
      </w:r>
      <w:r>
        <w:t xml:space="preserve"> ¿Qué nombres o entidades debería priorizar?</w:t>
      </w:r>
    </w:p>
    <w:p>
      <w:pPr>
        <w:pStyle w:val="ListBullet"/>
      </w:pPr>
      <w:r>
        <w:rPr>
          <w:b/>
        </w:rPr>
        <w:t>해석:</w:t>
      </w:r>
      <w:r>
        <w:t xml:space="preserve"> 어떤 이름이나 단체를 우선적으로 봐야 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entidad</w:t>
      </w:r>
      <w:r>
        <w:t xml:space="preserve"> (앞에서 설명) /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priorizar</w:t>
      </w:r>
      <w:r>
        <w:t xml:space="preserve"> (동사) 우선시하다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</w:t>
      </w:r>
      <w:r>
        <w:t xml:space="preserve"> + 부정사 = 의무/권고.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단순, 1인칭 단수 | 권고·조언을 완곡하게 묻는 조건법("~하는 게 좋을까") | 규칙</w:t>
      </w:r>
    </w:p>
    <w:p>
      <w:pPr>
        <w:pStyle w:val="ListBullet2"/>
      </w:pPr>
      <w:r>
        <w:rPr>
          <w:b/>
          <w:color w:val="1F4E9A"/>
        </w:rPr>
        <w:t>priorizar</w:t>
      </w:r>
      <w:r>
        <w:t xml:space="preserve"> → priorizar | 부정사 | deber 뒤 | 규칙</w:t>
      </w:r>
    </w:p>
    <w:p>
      <w:pPr>
        <w:pStyle w:val="Heading3"/>
      </w:pPr>
      <w:r>
        <w:t xml:space="preserve">40-8. </w:t>
      </w:r>
      <w:r>
        <w:rPr>
          <w:b/>
        </w:rPr>
        <w:t>Camila:</w:t>
      </w:r>
      <w:r>
        <w:t xml:space="preserve"> Bruselas Estrategia, y cualquier consultor individual vinculado a esa firma en los contratos que tenemos.</w:t>
      </w:r>
    </w:p>
    <w:p>
      <w:pPr>
        <w:pStyle w:val="ListBullet"/>
      </w:pPr>
      <w:r>
        <w:rPr>
          <w:b/>
        </w:rPr>
        <w:t>해석:</w:t>
      </w:r>
      <w:r>
        <w:t xml:space="preserve"> 브뤼셀 에스트라테히아, 그리고 우리가 가진 계약서에서 그 회사와 연결된 개인 컨설턴트라면 누구든요.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individual</w:t>
      </w:r>
      <w:r>
        <w:t xml:space="preserve"> (형용사) 개인의 / </w:t>
      </w:r>
      <w:r>
        <w:rPr>
          <w:b/>
          <w:color w:val="1F4E9A"/>
        </w:rPr>
        <w:t>vinculado/a a</w:t>
      </w:r>
      <w:r>
        <w:t xml:space="preserve"> ~와 연결된 (앞에서 설명)</w:t>
      </w:r>
    </w:p>
    <w:p>
      <w:pPr>
        <w:pStyle w:val="ListBullet"/>
      </w:pPr>
      <w:r>
        <w:rPr>
          <w:b/>
        </w:rPr>
        <w:t>문법:</w:t>
      </w:r>
      <w:r>
        <w:t xml:space="preserve"> 동사 없는 목록식 대답. 관계절 </w:t>
      </w:r>
      <w:r>
        <w:rPr>
          <w:b/>
          <w:color w:val="1F4E9A"/>
        </w:rPr>
        <w:t>que tenemos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vinculado</w:t>
      </w:r>
      <w:r>
        <w:t xml:space="preserve"> → vincular | 과거분사(남성 단수) | 형용사적 | 규칙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현재, 1인칭 복수 | 현재 보유 | tener의 1인칭 복수는 어간 변화 없음</w:t>
      </w:r>
    </w:p>
    <w:p>
      <w:pPr>
        <w:pStyle w:val="Heading3"/>
      </w:pPr>
      <w:r>
        <w:t xml:space="preserve">40-9. </w:t>
      </w:r>
      <w:r>
        <w:rPr>
          <w:b/>
        </w:rPr>
        <w:t>Íñigo:</w:t>
      </w:r>
      <w:r>
        <w:t xml:space="preserve"> Dame un par de días.</w:t>
      </w:r>
    </w:p>
    <w:p>
      <w:pPr>
        <w:pStyle w:val="ListBullet"/>
      </w:pPr>
      <w:r>
        <w:rPr>
          <w:b/>
        </w:rPr>
        <w:t>해석:</w:t>
      </w:r>
      <w:r>
        <w:t xml:space="preserve"> 이틀 정도만 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un par de</w:t>
      </w:r>
      <w:r>
        <w:t xml:space="preserve"> 두어 개의, 몇몇의</w:t>
      </w:r>
    </w:p>
    <w:p>
      <w:pPr>
        <w:pStyle w:val="ListBullet"/>
      </w:pPr>
      <w:r>
        <w:rPr>
          <w:b/>
        </w:rPr>
        <w:t>문법:</w:t>
      </w:r>
      <w:r>
        <w:t xml:space="preserve"> 긍정 명령 + me 부착.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par de días</w:t>
      </w:r>
      <w:r>
        <w:t xml:space="preserve"> — "하루이틀, 며칠".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Da(-me)</w:t>
      </w:r>
      <w:r>
        <w:t xml:space="preserve"> → dar | 명령법 긍정, 2인칭 단수 | 요청 | (앞에서 설명)</w:t>
      </w:r>
    </w:p>
    <w:p>
      <w:pPr>
        <w:pStyle w:val="Heading3"/>
      </w:pPr>
      <w:r>
        <w:t xml:space="preserve">40-10. </w:t>
      </w:r>
      <w:r>
        <w:rPr>
          <w:b/>
        </w:rPr>
        <w:t>Íñigo:</w:t>
      </w:r>
      <w:r>
        <w:t xml:space="preserve"> Mientras tanto, ¿tenéis algún nombre concreto de consultor?</w:t>
      </w:r>
    </w:p>
    <w:p>
      <w:pPr>
        <w:pStyle w:val="ListBullet"/>
      </w:pPr>
      <w:r>
        <w:rPr>
          <w:b/>
        </w:rPr>
        <w:t>해석:</w:t>
      </w:r>
      <w:r>
        <w:t xml:space="preserve"> 그동안에, 혹시 구체적인 컨설턴트 이름이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mientras tanto</w:t>
      </w:r>
      <w:r>
        <w:t xml:space="preserve"> 그동안 / </w:t>
      </w:r>
      <w:r>
        <w:rPr>
          <w:b/>
          <w:color w:val="1F4E9A"/>
        </w:rPr>
        <w:t>algún</w:t>
      </w:r>
      <w:r>
        <w:t xml:space="preserve"> (형용사) 어떤 (alguno가 남성 단수 명사 앞에서 축약)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vosotros</w:t>
      </w:r>
      <w:r>
        <w:t xml:space="preserve"> 형 </w:t>
      </w:r>
      <w:r>
        <w:rPr>
          <w:b/>
          <w:color w:val="1F4E9A"/>
        </w:rPr>
        <w:t>tenéis</w:t>
      </w:r>
      <w:r>
        <w:t xml:space="preserve"> — 스페인식 2인칭 복수(너희).</w:t>
      </w:r>
    </w:p>
    <w:p>
      <w:pPr>
        <w:pStyle w:val="ListBullet"/>
      </w:pPr>
      <w:r>
        <w:rPr>
          <w:b/>
        </w:rPr>
        <w:t>표현:</w:t>
      </w:r>
      <w:r>
        <w:t xml:space="preserve"> 스페인에서 여러 사람에게 말할 때 </w:t>
      </w:r>
      <w:r>
        <w:rPr>
          <w:b/>
          <w:color w:val="1F4E9A"/>
        </w:rPr>
        <w:t>vosotros</w:t>
      </w:r>
      <w:r>
        <w:t xml:space="preserve"> 사용(중남미는 ustedes).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tenéis</w:t>
      </w:r>
      <w:r>
        <w:t xml:space="preserve"> → tener | 직설법 현재, 2인칭 복수(vosotros) | 현재 보유 여부 질문 | vosotros형은 어간 변화 없음</w:t>
      </w:r>
    </w:p>
    <w:p>
      <w:pPr>
        <w:pStyle w:val="Heading3"/>
      </w:pPr>
      <w:r>
        <w:t xml:space="preserve">40-11. </w:t>
      </w:r>
      <w:r>
        <w:rPr>
          <w:b/>
        </w:rPr>
        <w:t>Camila:</w:t>
      </w:r>
      <w:r>
        <w:t xml:space="preserve"> Uno, parcialmente visible en un contrato: aparece como “J. Verhoeven”, sin más detalles.</w:t>
      </w:r>
    </w:p>
    <w:p>
      <w:pPr>
        <w:pStyle w:val="ListBullet"/>
      </w:pPr>
      <w:r>
        <w:rPr>
          <w:b/>
        </w:rPr>
        <w:t>해석:</w:t>
      </w:r>
      <w:r>
        <w:t xml:space="preserve"> 하나 있어요. 계약서 하나에 일부만 보이는데, 'J. 페르후번'으로만 나와 있고 다른 정보는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visible</w:t>
      </w:r>
      <w:r>
        <w:t xml:space="preserve"> (형용사) 보이는 / </w:t>
      </w:r>
      <w:r>
        <w:rPr>
          <w:b/>
          <w:color w:val="1F4E9A"/>
        </w:rPr>
        <w:t>aparecer como</w:t>
      </w:r>
      <w:r>
        <w:t xml:space="preserve"> ~로 나타나다 / </w:t>
      </w:r>
      <w:r>
        <w:rPr>
          <w:b/>
          <w:color w:val="1F4E9A"/>
        </w:rPr>
        <w:t>sin más detalles</w:t>
      </w:r>
      <w:r>
        <w:t xml:space="preserve"> 더 이상의 세부 정보 없이 / </w:t>
      </w:r>
      <w:r>
        <w:rPr>
          <w:b/>
          <w:color w:val="1F4E9A"/>
        </w:rPr>
        <w:t>el detalle</w:t>
      </w:r>
      <w:r>
        <w:t xml:space="preserve"> (명사) 세부사항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Uno</w:t>
      </w:r>
      <w:r>
        <w:t>는 nombre를 받는 대명사. 콜론(:) 뒤에 설명.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aparece</w:t>
      </w:r>
      <w:r>
        <w:t xml:space="preserve"> → aparecer | 직설법 현재, 3인칭 단수 | 문서에 현재 기재된 사실 | 1인칭만 불규칙(aparezco)</w:t>
      </w:r>
    </w:p>
    <w:p>
      <w:pPr>
        <w:pStyle w:val="Heading3"/>
      </w:pPr>
      <w:r>
        <w:t xml:space="preserve">40-12. </w:t>
      </w:r>
      <w:r>
        <w:rPr>
          <w:b/>
        </w:rPr>
        <w:t>Íñigo:</w:t>
      </w:r>
      <w:r>
        <w:t xml:space="preserve"> Ese apellido es bastante común en Bélgica, pero si trabajó antes en instituciones europeas, debería poder localizarlo.</w:t>
      </w:r>
    </w:p>
    <w:p>
      <w:pPr>
        <w:pStyle w:val="ListBullet"/>
      </w:pPr>
      <w:r>
        <w:rPr>
          <w:b/>
        </w:rPr>
        <w:t>해석:</w:t>
      </w:r>
      <w:r>
        <w:t xml:space="preserve"> 그 성은 벨기에에서 꽤 흔하지만, 전에 유럽 기관에서 일했다면 찾아낼 수 있을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apellido</w:t>
      </w:r>
      <w:r>
        <w:t xml:space="preserve"> (명사) 성 / </w:t>
      </w:r>
      <w:r>
        <w:rPr>
          <w:b/>
          <w:color w:val="1F4E9A"/>
        </w:rPr>
        <w:t>bastante</w:t>
      </w:r>
      <w:r>
        <w:t xml:space="preserve"> (부사) 꽤 / </w:t>
      </w:r>
      <w:r>
        <w:rPr>
          <w:b/>
          <w:color w:val="1F4E9A"/>
        </w:rPr>
        <w:t>común</w:t>
      </w:r>
      <w:r>
        <w:t xml:space="preserve"> (형용사) 흔한 / </w:t>
      </w:r>
      <w:r>
        <w:rPr>
          <w:b/>
          <w:color w:val="1F4E9A"/>
        </w:rPr>
        <w:t>Bélgica</w:t>
      </w:r>
      <w:r>
        <w:t xml:space="preserve"> 벨기에 / </w:t>
      </w:r>
      <w:r>
        <w:rPr>
          <w:b/>
          <w:color w:val="1F4E9A"/>
        </w:rPr>
        <w:t>localizar</w:t>
      </w:r>
      <w:r>
        <w:t xml:space="preserve"> (동사) 위치를 찾아내다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</w:t>
      </w:r>
      <w:r>
        <w:t xml:space="preserve"> + 직설법 단순과거(과거 사실 여부가 불확실한 조건) → 귀결절 조건법. </w:t>
      </w:r>
      <w:r>
        <w:rPr>
          <w:b/>
          <w:color w:val="1F4E9A"/>
        </w:rPr>
        <w:t>deber poder</w:t>
      </w:r>
      <w:r>
        <w:t xml:space="preserve"> + 부정사 = "~할 수 있을 것이다"(추측/기대). </w:t>
      </w:r>
      <w:r>
        <w:rPr>
          <w:b/>
          <w:color w:val="1F4E9A"/>
        </w:rPr>
        <w:t>localizarlo</w:t>
      </w:r>
      <w:r>
        <w:t>: lo = 그 사람.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debería poder</w:t>
      </w:r>
      <w:r>
        <w:t xml:space="preserve"> — "(당연히) ~할 수 있을 것이다", 기대를 나타내는 흔한 구조.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일반적 사실 | 불규칙</w:t>
      </w:r>
    </w:p>
    <w:p>
      <w:pPr>
        <w:pStyle w:val="ListBullet2"/>
      </w:pPr>
      <w:r>
        <w:rPr>
          <w:b/>
          <w:color w:val="1F4E9A"/>
        </w:rPr>
        <w:t>trabajó</w:t>
      </w:r>
      <w:r>
        <w:t xml:space="preserve"> → trabajar | 직설법 단순과거, 3인칭 단수 | 과거 사실에 대한 가정(실제로 그랬는지 모름) — si 뒤에 과거 사실을 조건으로 둘 땐 직설법 | 규칙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단순, 1인칭 단수 | 기대·추측의 완곡 표현 | 규칙</w:t>
      </w:r>
    </w:p>
    <w:p>
      <w:pPr>
        <w:pStyle w:val="ListBullet2"/>
      </w:pPr>
      <w:r>
        <w:rPr>
          <w:b/>
          <w:color w:val="1F4E9A"/>
        </w:rPr>
        <w:t>poder</w:t>
      </w:r>
      <w:r>
        <w:t xml:space="preserve"> → poder | 부정사 | deber 뒤 | (부정사)</w:t>
      </w:r>
    </w:p>
    <w:p>
      <w:pPr>
        <w:pStyle w:val="ListBullet2"/>
      </w:pPr>
      <w:r>
        <w:rPr>
          <w:b/>
          <w:color w:val="1F4E9A"/>
        </w:rPr>
        <w:t>localizar(-lo)</w:t>
      </w:r>
      <w:r>
        <w:t xml:space="preserve"> → localizar | 부정사 | poder 뒤 | 규칙(활용 시 e 앞 z → c)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si hubiera trabajado</w:t>
      </w:r>
      <w:r>
        <w:t xml:space="preserve">(접속법 과거완료)는 사실과 반대 가정, </w:t>
      </w:r>
      <w:r>
        <w:rPr>
          <w:b/>
          <w:color w:val="1F4E9A"/>
        </w:rPr>
        <w:t>si trabajó</w:t>
      </w:r>
      <w:r>
        <w:t>는 "만약 실제로 그랬다면"의 열린 조건.</w:t>
      </w:r>
    </w:p>
    <w:p>
      <w:pPr>
        <w:pStyle w:val="Heading3"/>
      </w:pPr>
      <w:r>
        <w:t xml:space="preserve">40-13. </w:t>
      </w:r>
      <w:r>
        <w:rPr>
          <w:b/>
        </w:rPr>
        <w:t>Álvaro:</w:t>
      </w:r>
      <w:r>
        <w:t xml:space="preserve"> ¿Hay algún riesgo para ti, investigando esto desde dentro de Bruselas?</w:t>
      </w:r>
    </w:p>
    <w:p>
      <w:pPr>
        <w:pStyle w:val="ListBullet"/>
      </w:pPr>
      <w:r>
        <w:rPr>
          <w:b/>
        </w:rPr>
        <w:t>해석:</w:t>
      </w:r>
      <w:r>
        <w:t xml:space="preserve"> 브뤼셀 안에서 이걸 조사하는 게 너한테 위험하진 않아?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riesgo</w:t>
      </w:r>
      <w:r>
        <w:t xml:space="preserve"> (명사) 위험 / </w:t>
      </w:r>
      <w:r>
        <w:rPr>
          <w:b/>
          <w:color w:val="1F4E9A"/>
        </w:rPr>
        <w:t>investigar</w:t>
      </w:r>
      <w:r>
        <w:t xml:space="preserve"> (동사) 조사하다 / </w:t>
      </w:r>
      <w:r>
        <w:rPr>
          <w:b/>
          <w:color w:val="1F4E9A"/>
        </w:rPr>
        <w:t>desde dentro de</w:t>
      </w:r>
      <w:r>
        <w:t xml:space="preserve"> ~의 안에서</w:t>
      </w:r>
    </w:p>
    <w:p>
      <w:pPr>
        <w:pStyle w:val="ListBullet"/>
      </w:pPr>
      <w:r>
        <w:rPr>
          <w:b/>
        </w:rPr>
        <w:t>문법:</w:t>
      </w:r>
      <w:r>
        <w:t xml:space="preserve"> 무인칭 </w:t>
      </w:r>
      <w:r>
        <w:rPr>
          <w:b/>
          <w:color w:val="1F4E9A"/>
        </w:rPr>
        <w:t>hay</w:t>
      </w:r>
      <w:r>
        <w:t xml:space="preserve">. 현재분사 </w:t>
      </w:r>
      <w:r>
        <w:rPr>
          <w:b/>
          <w:color w:val="1F4E9A"/>
        </w:rPr>
        <w:t>investigando</w:t>
      </w:r>
      <w:r>
        <w:t xml:space="preserve">가 조건·상황("~하면서/~할 때")을 나타냄. </w:t>
      </w:r>
      <w:r>
        <w:rPr>
          <w:b/>
          <w:color w:val="1F4E9A"/>
        </w:rPr>
        <w:t>para ti</w:t>
      </w:r>
      <w:r>
        <w:t xml:space="preserve"> — 전치사 뒤 대명사 ti.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무인칭 | 존재 여부 질문 | 불규칙</w:t>
      </w:r>
    </w:p>
    <w:p>
      <w:pPr>
        <w:pStyle w:val="ListBullet2"/>
      </w:pPr>
      <w:r>
        <w:rPr>
          <w:b/>
          <w:color w:val="1F4E9A"/>
        </w:rPr>
        <w:t>investigando</w:t>
      </w:r>
      <w:r>
        <w:t xml:space="preserve"> → investigar | 현재분사 | 상황·방식("조사하면서") | 규칙</w:t>
      </w:r>
    </w:p>
    <w:p>
      <w:pPr>
        <w:pStyle w:val="Heading3"/>
      </w:pPr>
      <w:r>
        <w:t xml:space="preserve">40-14. </w:t>
      </w:r>
      <w:r>
        <w:rPr>
          <w:b/>
        </w:rPr>
        <w:t>Íñigo:</w:t>
      </w:r>
      <w:r>
        <w:t xml:space="preserve"> Siempre lo hay, con este tipo de historias.</w:t>
      </w:r>
    </w:p>
    <w:p>
      <w:pPr>
        <w:pStyle w:val="ListBullet"/>
      </w:pPr>
      <w:r>
        <w:rPr>
          <w:b/>
        </w:rPr>
        <w:t>해석:</w:t>
      </w:r>
      <w:r>
        <w:t xml:space="preserve"> 이런 종류의 기사에는 늘 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siempre</w:t>
      </w:r>
      <w:r>
        <w:t xml:space="preserve"> (부사) 항상 / </w:t>
      </w:r>
      <w:r>
        <w:rPr>
          <w:b/>
          <w:color w:val="1F4E9A"/>
        </w:rPr>
        <w:t>el tipo</w:t>
      </w:r>
      <w:r>
        <w:t xml:space="preserve"> 종류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hay</w:t>
      </w:r>
      <w:r>
        <w:t xml:space="preserve"> — </w:t>
      </w:r>
      <w:r>
        <w:rPr>
          <w:b/>
          <w:color w:val="1F4E9A"/>
        </w:rPr>
        <w:t>lo</w:t>
      </w:r>
      <w:r>
        <w:t xml:space="preserve">가 앞의 </w:t>
      </w:r>
      <w:r>
        <w:rPr>
          <w:b/>
          <w:color w:val="1F4E9A"/>
        </w:rPr>
        <w:t>algún riesgo</w:t>
      </w:r>
      <w:r>
        <w:t>를 받는 대명사(haber + 대명사 lo 구조, 스페인에서 흔함).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Siempre lo hay</w:t>
      </w:r>
      <w:r>
        <w:t xml:space="preserve"> — "그런 건 늘 있기 마련이지".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무인칭 | 일반적 진리 | 불규칙</w:t>
      </w:r>
    </w:p>
    <w:p>
      <w:pPr>
        <w:pStyle w:val="Heading3"/>
      </w:pPr>
      <w:r>
        <w:t xml:space="preserve">40-15. </w:t>
      </w:r>
      <w:r>
        <w:rPr>
          <w:b/>
        </w:rPr>
        <w:t>Íñigo:</w:t>
      </w:r>
      <w:r>
        <w:t xml:space="preserve"> Pero llevo años cubriendo temas de transparencia europea, sé cómo moverme con cuidado.</w:t>
      </w:r>
    </w:p>
    <w:p>
      <w:pPr>
        <w:pStyle w:val="ListBullet"/>
      </w:pPr>
      <w:r>
        <w:rPr>
          <w:b/>
        </w:rPr>
        <w:t>해석:</w:t>
      </w:r>
      <w:r>
        <w:t xml:space="preserve"> 하지만 유럽의 투명성 문제를 몇 년째 취재해 왔으니, 조심스럽게 움직이는 법을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+ 기간 + 현재분사 ~째 ~하고 있다 / </w:t>
      </w:r>
      <w:r>
        <w:rPr>
          <w:b/>
          <w:color w:val="1F4E9A"/>
        </w:rPr>
        <w:t>cubrir</w:t>
      </w:r>
      <w:r>
        <w:t xml:space="preserve"> (동사) 덮다; (언론) 취재하다 / </w:t>
      </w:r>
      <w:r>
        <w:rPr>
          <w:b/>
          <w:color w:val="1F4E9A"/>
        </w:rPr>
        <w:t>el tema</w:t>
      </w:r>
      <w:r>
        <w:t xml:space="preserve"> (명사) 주제 / </w:t>
      </w:r>
      <w:r>
        <w:rPr>
          <w:b/>
          <w:color w:val="1F4E9A"/>
        </w:rPr>
        <w:t>moverse</w:t>
      </w:r>
      <w:r>
        <w:t xml:space="preserve"> (재귀동사) 움직이다 / </w:t>
      </w:r>
      <w:r>
        <w:rPr>
          <w:b/>
          <w:color w:val="1F4E9A"/>
        </w:rPr>
        <w:t>con cuidado</w:t>
      </w:r>
      <w:r>
        <w:t xml:space="preserve"> 조심스럽게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gerundio</w:t>
      </w:r>
      <w:r>
        <w:t xml:space="preserve"> = 과거부터 지금까지 지속되는 행위("~째 하고 있다"). 간접의문 </w:t>
      </w:r>
      <w:r>
        <w:rPr>
          <w:b/>
          <w:color w:val="1F4E9A"/>
        </w:rPr>
        <w:t>cómo moverme</w:t>
      </w:r>
      <w:r>
        <w:t xml:space="preserve">(의문사 + 부정사). </w:t>
      </w:r>
      <w:r>
        <w:rPr>
          <w:b/>
          <w:color w:val="1F4E9A"/>
        </w:rPr>
        <w:t>moverme</w:t>
      </w:r>
      <w:r>
        <w:t>: 재귀 me 부착.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cubrir un tema</w:t>
      </w:r>
      <w:r>
        <w:t xml:space="preserve"> — "어떤 분야를 취재 담당하다".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현재, 1인칭 단수 | 현재까지 계속되는 기간 표현(지속) | 규칙</w:t>
      </w:r>
    </w:p>
    <w:p>
      <w:pPr>
        <w:pStyle w:val="ListBullet2"/>
      </w:pPr>
      <w:r>
        <w:rPr>
          <w:b/>
          <w:color w:val="1F4E9A"/>
        </w:rPr>
        <w:t>cubriendo</w:t>
      </w:r>
      <w:r>
        <w:t xml:space="preserve"> → cubrir | 현재분사 | llevar + 기간 구문의 지속 동작 | 규칙(과거분사는 cubierto로 불규칙)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현재, 1인칭 단수 | 현재 능력 | 불규칙(sé)</w:t>
      </w:r>
    </w:p>
    <w:p>
      <w:pPr>
        <w:pStyle w:val="ListBullet2"/>
      </w:pPr>
      <w:r>
        <w:rPr>
          <w:b/>
          <w:color w:val="1F4E9A"/>
        </w:rPr>
        <w:t>mover(-me)</w:t>
      </w:r>
      <w:r>
        <w:t xml:space="preserve"> → moverse | 부정사(재귀) | cómo + 부정사 | (부정사; 활용 시 o → ue)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llevo años cubriendo</w:t>
      </w:r>
      <w:r>
        <w:t xml:space="preserve"> ≈ </w:t>
      </w:r>
      <w:r>
        <w:rPr>
          <w:b/>
          <w:color w:val="1F4E9A"/>
        </w:rPr>
        <w:t>hace años que cubro</w:t>
      </w:r>
      <w:r>
        <w:t xml:space="preserve"> ≈ </w:t>
      </w:r>
      <w:r>
        <w:rPr>
          <w:b/>
          <w:color w:val="1F4E9A"/>
        </w:rPr>
        <w:t>he cubierto durante años</w:t>
      </w:r>
      <w:r>
        <w:t>.</w:t>
      </w:r>
    </w:p>
    <w:p>
      <w:pPr>
        <w:pStyle w:val="Heading3"/>
      </w:pPr>
      <w:r>
        <w:t xml:space="preserve">40-16. </w:t>
      </w:r>
      <w:r>
        <w:rPr>
          <w:b/>
        </w:rPr>
        <w:t>Camila:</w:t>
      </w:r>
      <w:r>
        <w:t xml:space="preserve"> Te agradezco mucho la ayuda, Íñigo.</w:t>
      </w:r>
    </w:p>
    <w:p>
      <w:pPr>
        <w:pStyle w:val="ListBullet"/>
      </w:pPr>
      <w:r>
        <w:rPr>
          <w:b/>
        </w:rPr>
        <w:t>해석:</w:t>
      </w:r>
      <w:r>
        <w:t xml:space="preserve"> 도와줘서 정말 고마워요, 이니고.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(동사) 감사하다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agradecer algo a alguien</w:t>
      </w:r>
      <w:r>
        <w:t xml:space="preserve"> — 감사하는 대상(사물)이 직접목적어(la ayuda), 사람이 간접목적어(te).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agradezco</w:t>
      </w:r>
      <w:r>
        <w:t xml:space="preserve"> → agradecer | 직설법 현재, 1인칭 단수 | 현재 감정 표현 | 불규칙(-cer → -zco)</w:t>
      </w:r>
    </w:p>
    <w:p>
      <w:pPr>
        <w:pStyle w:val="Heading3"/>
      </w:pPr>
      <w:r>
        <w:t xml:space="preserve">40-17. </w:t>
      </w:r>
      <w:r>
        <w:rPr>
          <w:b/>
        </w:rPr>
        <w:t>Íñigo:</w:t>
      </w:r>
      <w:r>
        <w:t xml:space="preserve"> Cualquier cosa que ayude a exponer este tipo de manipulación regulatoria, cuenta conmigo.</w:t>
      </w:r>
    </w:p>
    <w:p>
      <w:pPr>
        <w:pStyle w:val="ListBullet"/>
      </w:pPr>
      <w:r>
        <w:rPr>
          <w:b/>
        </w:rPr>
        <w:t>해석:</w:t>
      </w:r>
      <w:r>
        <w:t xml:space="preserve"> 이런 규제 조작을 폭로하는 데 도움이 되는 일이라면 뭐든, 저를 믿으셔도 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ayudar a</w:t>
      </w:r>
      <w:r>
        <w:t xml:space="preserve"> / </w:t>
      </w:r>
      <w:r>
        <w:rPr>
          <w:b/>
          <w:color w:val="1F4E9A"/>
        </w:rPr>
        <w:t>exponer</w:t>
      </w:r>
      <w:r>
        <w:t xml:space="preserve"> (동사) 드러내다, 폭로하다 / </w:t>
      </w:r>
      <w:r>
        <w:rPr>
          <w:b/>
          <w:color w:val="1F4E9A"/>
        </w:rPr>
        <w:t>la manipulación</w:t>
      </w:r>
      <w:r>
        <w:t xml:space="preserve"> (명사·여성) 조작 / </w:t>
      </w:r>
      <w:r>
        <w:rPr>
          <w:b/>
          <w:color w:val="1F4E9A"/>
        </w:rPr>
        <w:t>regulatorio/a</w:t>
      </w:r>
      <w:r>
        <w:t xml:space="preserve"> (형용사) 규제의 / </w:t>
      </w:r>
      <w:r>
        <w:rPr>
          <w:b/>
          <w:color w:val="1F4E9A"/>
        </w:rPr>
        <w:t>contar con</w:t>
      </w:r>
      <w:r>
        <w:t xml:space="preserve"> ~을 믿다, 의지하다 / </w:t>
      </w:r>
      <w:r>
        <w:rPr>
          <w:b/>
          <w:color w:val="1F4E9A"/>
        </w:rPr>
        <w:t>conmigo</w:t>
      </w:r>
      <w:r>
        <w:t xml:space="preserve"> 나와 함께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ayude</w:t>
      </w:r>
      <w:r>
        <w:t xml:space="preserve"> — 선행사 </w:t>
      </w:r>
      <w:r>
        <w:rPr>
          <w:b/>
          <w:color w:val="1F4E9A"/>
        </w:rPr>
        <w:t>cualquier cosa</w:t>
      </w:r>
      <w:r>
        <w:t>가 불특정이라 접속법. 전반부(명사구)는 문법적으로 느슨하게 주제어로 제시(= para cualquier cosa que...).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Cuenta conmigo</w:t>
      </w:r>
      <w:r>
        <w:t xml:space="preserve"> — "나만 믿어/날 믿어도 돼", 도움을 약속하는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ayude</w:t>
      </w:r>
      <w:r>
        <w:t xml:space="preserve"> → ayudar | 접속법 현재, 3인칭 단수 | 불특정 선행사(cualquier cosa) | 규칙</w:t>
      </w:r>
    </w:p>
    <w:p>
      <w:pPr>
        <w:pStyle w:val="ListBullet2"/>
      </w:pPr>
      <w:r>
        <w:rPr>
          <w:b/>
          <w:color w:val="1F4E9A"/>
        </w:rPr>
        <w:t>exponer</w:t>
      </w:r>
      <w:r>
        <w:t xml:space="preserve"> → exponer | 부정사 | ayudar a 뒤 | (부정사; poner형 불규칙 동사)</w:t>
      </w:r>
    </w:p>
    <w:p>
      <w:pPr>
        <w:pStyle w:val="ListBullet2"/>
      </w:pPr>
      <w:r>
        <w:rPr>
          <w:b/>
          <w:color w:val="1F4E9A"/>
        </w:rPr>
        <w:t>cuenta</w:t>
      </w:r>
      <w:r>
        <w:t xml:space="preserve"> → contar | 명령법 긍정, 2인칭 단수(tú) | 권유·약속의 명령 | 어간모음 변화 불규칙(o → ue)</w:t>
      </w:r>
    </w:p>
    <w:p>
      <w:pPr>
        <w:pStyle w:val="Heading3"/>
      </w:pPr>
      <w:r>
        <w:t xml:space="preserve">40-18. </w:t>
      </w:r>
      <w:r>
        <w:rPr>
          <w:b/>
        </w:rPr>
        <w:t>Javier: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40-19. </w:t>
      </w:r>
      <w:r>
        <w:rPr>
          <w:b/>
        </w:rPr>
        <w:t>Javier:</w:t>
      </w:r>
      <w:r>
        <w:t xml:space="preserve"> Mantengámonos en contacto constante mientras avanza esto.</w:t>
      </w:r>
    </w:p>
    <w:p>
      <w:pPr>
        <w:pStyle w:val="ListBullet"/>
      </w:pPr>
      <w:r>
        <w:rPr>
          <w:b/>
        </w:rPr>
        <w:t>해석:</w:t>
      </w:r>
      <w:r>
        <w:t xml:space="preserve"> 이 일이 진행되는 동안 계속 긴밀하게 연락하자.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mantenerse</w:t>
      </w:r>
      <w:r>
        <w:t xml:space="preserve"> (재귀동사) 유지하다 / </w:t>
      </w:r>
      <w:r>
        <w:rPr>
          <w:b/>
          <w:color w:val="1F4E9A"/>
        </w:rPr>
        <w:t>en contacto</w:t>
      </w:r>
      <w:r>
        <w:t xml:space="preserve"> 연락하는 / </w:t>
      </w:r>
      <w:r>
        <w:rPr>
          <w:b/>
          <w:color w:val="1F4E9A"/>
        </w:rPr>
        <w:t>constante</w:t>
      </w:r>
      <w:r>
        <w:t xml:space="preserve"> (형용사) 지속적인 / </w:t>
      </w:r>
      <w:r>
        <w:rPr>
          <w:b/>
          <w:color w:val="1F4E9A"/>
        </w:rPr>
        <w:t>mientras</w:t>
      </w:r>
      <w:r>
        <w:t xml:space="preserve"> (접속사) ~하는 동안 / </w:t>
      </w:r>
      <w:r>
        <w:rPr>
          <w:b/>
          <w:color w:val="1F4E9A"/>
        </w:rPr>
        <w:t>avanzar</w:t>
      </w:r>
      <w:r>
        <w:t xml:space="preserve"> (동사) 나아가다, 진행되다</w:t>
      </w:r>
    </w:p>
    <w:p>
      <w:pPr>
        <w:pStyle w:val="ListBullet"/>
      </w:pPr>
      <w:r>
        <w:rPr>
          <w:b/>
        </w:rPr>
        <w:t>문법:</w:t>
      </w:r>
      <w:r>
        <w:t xml:space="preserve"> 1인칭 복수 청유형 + 재귀대명사 nos: </w:t>
      </w:r>
      <w:r>
        <w:rPr>
          <w:b/>
          <w:color w:val="1F4E9A"/>
        </w:rPr>
        <w:t>mantengamos + nos</w:t>
      </w:r>
      <w:r>
        <w:t xml:space="preserve"> → </w:t>
      </w:r>
      <w:r>
        <w:rPr>
          <w:b/>
          <w:color w:val="1F4E9A"/>
        </w:rPr>
        <w:t>-s</w:t>
      </w:r>
      <w:r>
        <w:t xml:space="preserve"> 탈락 → </w:t>
      </w:r>
      <w:r>
        <w:rPr>
          <w:b/>
          <w:color w:val="1F4E9A"/>
        </w:rPr>
        <w:t>mantengámonos</w:t>
      </w:r>
      <w:r>
        <w:t xml:space="preserve"> (악센트 추가). </w:t>
      </w:r>
      <w:r>
        <w:rPr>
          <w:b/>
          <w:color w:val="1F4E9A"/>
        </w:rPr>
        <w:t>mientras</w:t>
      </w:r>
      <w:r>
        <w:t xml:space="preserve"> + 직설법 = 동시 진행 중인 사실. 주어 </w:t>
      </w:r>
      <w:r>
        <w:rPr>
          <w:b/>
          <w:color w:val="1F4E9A"/>
        </w:rPr>
        <w:t>esto</w:t>
      </w:r>
      <w:r>
        <w:t>가 동사 뒤로 도치.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mantenerse en contacto</w:t>
      </w:r>
      <w:r>
        <w:t xml:space="preserve"> — "연락을 유지하다".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Mantengamos(-nos)</w:t>
      </w:r>
      <w:r>
        <w:t xml:space="preserve"> → mantenerse | 명령법 1인칭 복수(접속법 현재형) | "~하자" 제안 | 불규칙(tener형: manteng-); 재귀대명사 앞에서 s 탈락</w:t>
      </w:r>
    </w:p>
    <w:p>
      <w:pPr>
        <w:pStyle w:val="ListBullet2"/>
      </w:pPr>
      <w:r>
        <w:rPr>
          <w:b/>
          <w:color w:val="1F4E9A"/>
        </w:rPr>
        <w:t>avanza</w:t>
      </w:r>
      <w:r>
        <w:t xml:space="preserve"> → avanzar | 직설법 현재, 3인칭 단수 | mientras 절에서 진행 중인 과정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mientras avance</w:t>
      </w:r>
      <w:r>
        <w:t>(접속법)이면 "진행되는 한/진행될 동안(미래적)"의 뉘앙스, 여기 직설법은 지금 진행 중인 과정으로 봄.</w:t>
      </w:r>
    </w:p>
    <w:p>
      <w:pPr>
        <w:pStyle w:val="Heading1"/>
      </w:pPr>
      <w:r>
        <w:t>장면 41. 베르호벤의 정체와 날짜 대조</w:t>
      </w:r>
    </w:p>
    <w:p>
      <w:pPr>
        <w:pStyle w:val="IntenseQuote"/>
      </w:pPr>
      <w:r>
        <w:t>며칠 후, 이니고가 J. 베르호벤의 신원을 확인한 결과를 전합니다.</w:t>
      </w:r>
    </w:p>
    <w:p>
      <w:pPr>
        <w:pStyle w:val="Heading3"/>
      </w:pPr>
      <w:r>
        <w:t xml:space="preserve">41-1. </w:t>
      </w:r>
      <w:r>
        <w:rPr>
          <w:b/>
        </w:rPr>
        <w:t>Íñigo:</w:t>
      </w:r>
      <w:r>
        <w:t xml:space="preserve"> (Por videollamada) Tengo algo.</w:t>
      </w:r>
    </w:p>
    <w:p>
      <w:pPr>
        <w:pStyle w:val="ListBullet"/>
      </w:pPr>
      <w:r>
        <w:rPr>
          <w:b/>
        </w:rPr>
        <w:t>해석:</w:t>
      </w:r>
      <w:r>
        <w:t xml:space="preserve"> (화상통화로) 뭔가 찾았어요.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videollamada</w:t>
      </w:r>
      <w:r>
        <w:t xml:space="preserve"> (명사, 여) 화상통화 / </w:t>
      </w:r>
      <w:r>
        <w:rPr>
          <w:b/>
          <w:color w:val="1F4E9A"/>
        </w:rPr>
        <w:t>tener</w:t>
      </w:r>
      <w:r>
        <w:t xml:space="preserve"> (동사) 가지다 / </w:t>
      </w:r>
      <w:r>
        <w:rPr>
          <w:b/>
          <w:color w:val="1F4E9A"/>
        </w:rPr>
        <w:t>algo</w:t>
      </w:r>
      <w:r>
        <w:t xml:space="preserve"> (대명사) 무언가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</w:t>
      </w:r>
      <w:r>
        <w:t xml:space="preserve"> + 수단: "~을 통해, ~로" (por teléfono, por correo, por videollamada).</w:t>
      </w:r>
    </w:p>
    <w:p>
      <w:pPr>
        <w:pStyle w:val="ListBullet"/>
      </w:pPr>
      <w:r>
        <w:rPr>
          <w:b/>
        </w:rPr>
        <w:t>표현:</w:t>
      </w:r>
      <w:r>
        <w:t xml:space="preserve"> "Tengo algo."는 조사·수사물에서 "건수가 있다, 단서를 찾았다"는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presente de indicativo, 1인칭 단수 | 지금 손에 쥔 정보를 말하므로 현재 | 불규칙: 1인칭 단수 -go형 (tengo, tienes, tiene...)</w:t>
      </w:r>
    </w:p>
    <w:p>
      <w:pPr>
        <w:pStyle w:val="Heading3"/>
      </w:pPr>
      <w:r>
        <w:t xml:space="preserve">41-2. </w:t>
      </w:r>
      <w:r>
        <w:rPr>
          <w:b/>
        </w:rPr>
        <w:t>Íñigo:</w:t>
      </w:r>
      <w:r>
        <w:t xml:space="preserve"> Jasper Verhoeven, antiguo asesor senior en la Dirección General de Estabilidad Financiera.</w:t>
      </w:r>
    </w:p>
    <w:p>
      <w:pPr>
        <w:pStyle w:val="ListBullet"/>
      </w:pPr>
      <w:r>
        <w:rPr>
          <w:b/>
        </w:rPr>
        <w:t>해석:</w:t>
      </w:r>
      <w:r>
        <w:t xml:space="preserve"> 야스퍼 베르호벤, 금융안정 총국의 전 선임 자문관이에요.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antiguo</w:t>
      </w:r>
      <w:r>
        <w:t xml:space="preserve"> (형용사) 전(前)의, 예전의 / </w:t>
      </w:r>
      <w:r>
        <w:rPr>
          <w:b/>
          <w:color w:val="1F4E9A"/>
        </w:rPr>
        <w:t>asesor</w:t>
      </w:r>
      <w:r>
        <w:t xml:space="preserve"> (명사, 남) 자문관, 고문 / </w:t>
      </w:r>
      <w:r>
        <w:rPr>
          <w:b/>
          <w:color w:val="1F4E9A"/>
        </w:rPr>
        <w:t>senior</w:t>
      </w:r>
      <w:r>
        <w:t xml:space="preserve"> (형용사, 영어 차용) 선임의 / </w:t>
      </w:r>
      <w:r>
        <w:rPr>
          <w:b/>
          <w:color w:val="1F4E9A"/>
        </w:rPr>
        <w:t>Dirección General</w:t>
      </w:r>
      <w:r>
        <w:t xml:space="preserve"> (명사구, 여) 총국(EU 집행위원회의 부서 단위, DG) / </w:t>
      </w:r>
      <w:r>
        <w:rPr>
          <w:b/>
          <w:color w:val="1F4E9A"/>
        </w:rPr>
        <w:t>estabilidad</w:t>
      </w:r>
      <w:r>
        <w:t xml:space="preserve"> (명사, 여) 안정 / </w:t>
      </w:r>
      <w:r>
        <w:rPr>
          <w:b/>
          <w:color w:val="1F4E9A"/>
        </w:rPr>
        <w:t>financiero</w:t>
      </w:r>
      <w:r>
        <w:t xml:space="preserve"> (형용사) 금융의</w:t>
      </w:r>
    </w:p>
    <w:p>
      <w:pPr>
        <w:pStyle w:val="ListBullet"/>
      </w:pPr>
      <w:r>
        <w:rPr>
          <w:b/>
        </w:rPr>
        <w:t>문법:</w:t>
      </w:r>
      <w:r>
        <w:t xml:space="preserve"> 동사 없는 동격 구문(이름 + 설명). </w:t>
      </w:r>
      <w:r>
        <w:rPr>
          <w:b/>
          <w:color w:val="1F4E9A"/>
        </w:rPr>
        <w:t>antiguo</w:t>
      </w:r>
      <w:r>
        <w:t xml:space="preserve">는 명사 </w:t>
      </w:r>
      <w:r>
        <w:rPr>
          <w:b/>
        </w:rPr>
        <w:t>앞</w:t>
      </w:r>
      <w:r>
        <w:t>에 오면 "전(前)~", 뒤에 오면 "오래된"(un edificio antiguo)으로 뜻이 달라짐.</w:t>
      </w:r>
    </w:p>
    <w:p>
      <w:pPr>
        <w:pStyle w:val="ListBullet"/>
      </w:pPr>
      <w:r>
        <w:rPr>
          <w:b/>
        </w:rPr>
        <w:t>표현:</w:t>
      </w:r>
      <w:r>
        <w:t xml:space="preserve"> 관사 없이 직함을 나열하는 것은 신원 보고 스타일의 간결한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41-3. </w:t>
      </w:r>
      <w:r>
        <w:rPr>
          <w:b/>
        </w:rPr>
        <w:t>Camila:</w:t>
      </w:r>
      <w:r>
        <w:t xml:space="preserve"> ¿Y ahora trabaja para Bruselas Estrategia?</w:t>
      </w:r>
    </w:p>
    <w:p>
      <w:pPr>
        <w:pStyle w:val="ListBullet"/>
      </w:pPr>
      <w:r>
        <w:rPr>
          <w:b/>
        </w:rPr>
        <w:t>해석:</w:t>
      </w:r>
      <w:r>
        <w:t xml:space="preserve"> 그럼 지금은 브뤼셀 에스트라테히아에서 일하는 거예요?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para</w:t>
      </w:r>
      <w:r>
        <w:t xml:space="preserve"> (전치사) ~을 위해, ~소속으로 / </w:t>
      </w:r>
      <w:r>
        <w:rPr>
          <w:b/>
          <w:color w:val="1F4E9A"/>
        </w:rPr>
        <w:t>ahora</w:t>
      </w:r>
      <w:r>
        <w:t xml:space="preserve"> (부사) 지금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trabajar para</w:t>
      </w:r>
      <w:r>
        <w:t xml:space="preserve"> + 회사: "~에서(~을 위해) 일하다". 의문문은 평서문 어순 그대로 억양만 올림.</w:t>
      </w:r>
    </w:p>
    <w:p>
      <w:pPr>
        <w:pStyle w:val="ListBullet"/>
      </w:pPr>
      <w:r>
        <w:rPr>
          <w:b/>
        </w:rPr>
        <w:t>표현:</w:t>
      </w:r>
      <w:r>
        <w:t xml:space="preserve"> 문두의 </w:t>
      </w:r>
      <w:r>
        <w:rPr>
          <w:b/>
          <w:color w:val="1F4E9A"/>
        </w:rPr>
        <w:t>Y</w:t>
      </w:r>
      <w:r>
        <w:t>는 "그럼, 그래서"처럼 앞 정보에 이어 묻는 구어적 연결.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trabaja</w:t>
      </w:r>
      <w:r>
        <w:t xml:space="preserve"> → trabajar | 직설법 현재, 3인칭 단수 | 현재의 상태(현 직장)를 묻기 때문 | 규칙</w:t>
      </w:r>
    </w:p>
    <w:p>
      <w:pPr>
        <w:pStyle w:val="Heading3"/>
      </w:pPr>
      <w:r>
        <w:t xml:space="preserve">41-4. </w:t>
      </w:r>
      <w:r>
        <w:rPr>
          <w:b/>
        </w:rPr>
        <w:t>Íñigo:</w:t>
      </w:r>
      <w:r>
        <w:t xml:space="preserve"> Como consultor externo, sí, desde hace dos años, justo después de dejar su puesto institucional.</w:t>
      </w:r>
    </w:p>
    <w:p>
      <w:pPr>
        <w:pStyle w:val="ListBullet"/>
      </w:pPr>
      <w:r>
        <w:rPr>
          <w:b/>
        </w:rPr>
        <w:t>해석:</w:t>
      </w:r>
      <w:r>
        <w:t xml:space="preserve"> 외부 컨설턴트로요, 네. 2년 전부터요. 기관 직책을 그만둔 바로 직후부터죠.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consultor</w:t>
      </w:r>
      <w:r>
        <w:t xml:space="preserve"> (명사, 남) 컨설턴트 / </w:t>
      </w:r>
      <w:r>
        <w:rPr>
          <w:b/>
          <w:color w:val="1F4E9A"/>
        </w:rPr>
        <w:t>externo</w:t>
      </w:r>
      <w:r>
        <w:t xml:space="preserve"> (형용사) 외부의 / </w:t>
      </w:r>
      <w:r>
        <w:rPr>
          <w:b/>
          <w:color w:val="1F4E9A"/>
        </w:rPr>
        <w:t>justo</w:t>
      </w:r>
      <w:r>
        <w:t xml:space="preserve"> (부사) 딱, 바로 / </w:t>
      </w:r>
      <w:r>
        <w:rPr>
          <w:b/>
          <w:color w:val="1F4E9A"/>
        </w:rPr>
        <w:t>dejar</w:t>
      </w:r>
      <w:r>
        <w:t xml:space="preserve"> (동사) 떠나다, 그만두다 / </w:t>
      </w:r>
      <w:r>
        <w:rPr>
          <w:b/>
          <w:color w:val="1F4E9A"/>
        </w:rPr>
        <w:t>puesto</w:t>
      </w:r>
      <w:r>
        <w:t xml:space="preserve"> (명사, 남) 직위, 자리 / </w:t>
      </w:r>
      <w:r>
        <w:rPr>
          <w:b/>
          <w:color w:val="1F4E9A"/>
        </w:rPr>
        <w:t>institucional</w:t>
      </w:r>
      <w:r>
        <w:t xml:space="preserve"> (형용사) 기관의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como</w:t>
      </w:r>
      <w:r>
        <w:t xml:space="preserve"> + 명사: "~로서". </w:t>
      </w:r>
      <w:r>
        <w:rPr>
          <w:b/>
          <w:color w:val="1F4E9A"/>
        </w:rPr>
        <w:t>desde hace</w:t>
      </w:r>
      <w:r>
        <w:t xml:space="preserve"> + 기간: "~전부터 (지금까지)" — 현재까지 계속되는 일을 나타내며 주절이 현재형(trabaja)과 호응. </w:t>
      </w:r>
      <w:r>
        <w:rPr>
          <w:b/>
          <w:color w:val="1F4E9A"/>
        </w:rPr>
        <w:t>después de</w:t>
      </w:r>
      <w:r>
        <w:t xml:space="preserve"> + 부정사: 전치사 뒤에는 동사원형.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justo después de</w:t>
      </w:r>
      <w:r>
        <w:t>: "~하자마자 바로" — 전관예우·회전문 인사의 타이밍을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dejar</w:t>
      </w:r>
      <w:r>
        <w:t xml:space="preserve"> → dejar | 부정사 infinitivo | 전치사 </w:t>
      </w:r>
      <w:r>
        <w:rPr>
          <w:b/>
          <w:color w:val="1F4E9A"/>
        </w:rPr>
        <w:t>de</w:t>
      </w:r>
      <w:r>
        <w:t xml:space="preserve"> 뒤라 부정사 (주어는 문맥상 베르호벤) | 규칙</w:t>
      </w:r>
    </w:p>
    <w:p>
      <w:pPr>
        <w:pStyle w:val="ListBullet2"/>
      </w:pPr>
      <w:r>
        <w:t xml:space="preserve">참고: 생략된 주동사는 앞 문장의 </w:t>
      </w:r>
      <w:r>
        <w:rPr>
          <w:b/>
          <w:color w:val="1F4E9A"/>
        </w:rPr>
        <w:t>trabaja</w:t>
      </w:r>
      <w:r>
        <w:t xml:space="preserve">(현재). </w:t>
      </w:r>
      <w:r>
        <w:rPr>
          <w:b/>
          <w:color w:val="1F4E9A"/>
        </w:rPr>
        <w:t>desde hace dos años</w:t>
      </w:r>
      <w:r>
        <w:t xml:space="preserve"> + 현재 = "2년째 일하고 있다". 단순과거를 쓰면 "2년 전에 ~했다"(완료된 한 시점)로 뜻이 달라짐.</w:t>
      </w:r>
    </w:p>
    <w:p>
      <w:pPr>
        <w:pStyle w:val="Heading3"/>
      </w:pPr>
      <w:r>
        <w:t xml:space="preserve">41-5. </w:t>
      </w:r>
      <w:r>
        <w:rPr>
          <w:b/>
        </w:rPr>
        <w:t>Álvaro:</w:t>
      </w:r>
      <w:r>
        <w:t xml:space="preserve"> Eso encaja perfectamente con el patrón de puertas giratorias.</w:t>
      </w:r>
    </w:p>
    <w:p>
      <w:pPr>
        <w:pStyle w:val="ListBullet"/>
      </w:pPr>
      <w:r>
        <w:rPr>
          <w:b/>
        </w:rPr>
        <w:t>해석:</w:t>
      </w:r>
      <w:r>
        <w:t xml:space="preserve"> 그건 회전문 인사 패턴과 딱 맞아떨어지네.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encajar</w:t>
      </w:r>
      <w:r>
        <w:t xml:space="preserve"> (동사) 들어맞다 / </w:t>
      </w:r>
      <w:r>
        <w:rPr>
          <w:b/>
          <w:color w:val="1F4E9A"/>
        </w:rPr>
        <w:t>perfectamente</w:t>
      </w:r>
      <w:r>
        <w:t xml:space="preserve"> (부사) 완벽하게 / </w:t>
      </w:r>
      <w:r>
        <w:rPr>
          <w:b/>
          <w:color w:val="1F4E9A"/>
        </w:rPr>
        <w:t>patrón</w:t>
      </w:r>
      <w:r>
        <w:t xml:space="preserve"> (명사, 남) 패턴, 양식 / </w:t>
      </w:r>
      <w:r>
        <w:rPr>
          <w:b/>
          <w:color w:val="1F4E9A"/>
        </w:rPr>
        <w:t>puertas giratorias</w:t>
      </w:r>
      <w:r>
        <w:t xml:space="preserve"> (명사구, 여, 복수) 회전문 → 공직과 민간 로비 업계를 오가는 관행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encajar con</w:t>
      </w:r>
      <w:r>
        <w:t xml:space="preserve"> + 명사: "~와 들어맞다". 지시대명사 중성 </w:t>
      </w:r>
      <w:r>
        <w:rPr>
          <w:b/>
          <w:color w:val="1F4E9A"/>
        </w:rPr>
        <w:t>eso</w:t>
      </w:r>
      <w:r>
        <w:t>는 앞 내용 전체를 가리킴.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puertas giratorias</w:t>
      </w:r>
      <w:r>
        <w:t>: 정치·경제 기사에서 자주 쓰는 비유 표현(영어 revolving doors).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encaja</w:t>
      </w:r>
      <w:r>
        <w:t xml:space="preserve"> → encajar | 직설법 현재, 3인칭 단수 | 지금 판단하는 사실관계라 현재 | 규칙</w:t>
      </w:r>
    </w:p>
    <w:p>
      <w:pPr>
        <w:pStyle w:val="Heading3"/>
      </w:pPr>
      <w:r>
        <w:t xml:space="preserve">41-6. </w:t>
      </w:r>
      <w:r>
        <w:rPr>
          <w:b/>
        </w:rPr>
        <w:t>Íñigo:</w:t>
      </w:r>
      <w:r>
        <w:t xml:space="preserve"> Encaja demasiado bien, diría yo.</w:t>
      </w:r>
    </w:p>
    <w:p>
      <w:pPr>
        <w:pStyle w:val="ListBullet"/>
      </w:pPr>
      <w:r>
        <w:rPr>
          <w:b/>
        </w:rPr>
        <w:t>해석:</w:t>
      </w:r>
      <w:r>
        <w:t xml:space="preserve"> 너무 잘 맞아떨어지죠, 제가 보기엔.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demasiado</w:t>
      </w:r>
      <w:r>
        <w:t xml:space="preserve"> (부사) 너무, 지나치게 / </w:t>
      </w:r>
      <w:r>
        <w:rPr>
          <w:b/>
          <w:color w:val="1F4E9A"/>
        </w:rPr>
        <w:t>bien</w:t>
      </w:r>
      <w:r>
        <w:t xml:space="preserve"> (부사) 잘 /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주어 </w:t>
      </w:r>
      <w:r>
        <w:rPr>
          <w:b/>
          <w:color w:val="1F4E9A"/>
        </w:rPr>
        <w:t>yo</w:t>
      </w:r>
      <w:r>
        <w:t xml:space="preserve">를 동사 뒤에 둔 삽입구 </w:t>
      </w:r>
      <w:r>
        <w:rPr>
          <w:b/>
          <w:color w:val="1F4E9A"/>
        </w:rPr>
        <w:t>diría yo</w:t>
      </w:r>
      <w:r>
        <w:t xml:space="preserve"> — "나라면 그렇게 말하겠다". 주어 대명사를 명시해 '내 의견'임을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diría yo</w:t>
      </w:r>
      <w:r>
        <w:t xml:space="preserve"> / </w:t>
      </w:r>
      <w:r>
        <w:rPr>
          <w:b/>
          <w:color w:val="1F4E9A"/>
        </w:rPr>
        <w:t>yo diría</w:t>
      </w:r>
      <w:r>
        <w:t>: 단정을 피하며 의견을 부드럽게 제시하는 관용 표현. "너무 잘 맞는다"는 말로 우연이 아님을 암시.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Encaja</w:t>
      </w:r>
      <w:r>
        <w:t xml:space="preserve"> → encajar | 직설법 현재, 3인칭 단수 | 앞 문장 반복, 현재의 판단 | 규칙</w:t>
      </w:r>
    </w:p>
    <w:p>
      <w:pPr>
        <w:pStyle w:val="ListBullet2"/>
      </w:pPr>
      <w:r>
        <w:rPr>
          <w:b/>
          <w:color w:val="1F4E9A"/>
        </w:rPr>
        <w:t>diría</w:t>
      </w:r>
      <w:r>
        <w:t xml:space="preserve"> → decir | 조건법 단순 condicional simple, 1인칭 단수 | 의견을 완곡하게 내놓는 공손·완화의 조건법 ("말하자면 ~라고 하겠다") | 불규칙: 어간 dir- (diría, dirías...), 미래형 diré와 같은 불규칙 어간</w:t>
      </w:r>
    </w:p>
    <w:p>
      <w:pPr>
        <w:pStyle w:val="Heading3"/>
      </w:pPr>
      <w:r>
        <w:t xml:space="preserve">41-7. </w:t>
      </w:r>
      <w:r>
        <w:rPr>
          <w:b/>
        </w:rPr>
        <w:t>Íñigo:</w:t>
      </w:r>
      <w:r>
        <w:t xml:space="preserve"> Y hay algo más: aparece en el registro de reuniones con reguladores actuales, al menos ocho veces en el último año.</w:t>
      </w:r>
    </w:p>
    <w:p>
      <w:pPr>
        <w:pStyle w:val="ListBullet"/>
      </w:pPr>
      <w:r>
        <w:rPr>
          <w:b/>
        </w:rPr>
        <w:t>해석:</w:t>
      </w:r>
      <w:r>
        <w:t xml:space="preserve"> 그리고 또 있어요. 현직 규제 당국자들과의 회의 기록에 등장해요. 지난 1년간 최소 여덟 번이나요.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haber</w:t>
      </w:r>
      <w:r>
        <w:t xml:space="preserve"> (동사) 있다(hay) / </w:t>
      </w:r>
      <w:r>
        <w:rPr>
          <w:b/>
          <w:color w:val="1F4E9A"/>
        </w:rPr>
        <w:t>aparecer</w:t>
      </w:r>
      <w:r>
        <w:t xml:space="preserve"> (동사) 나타나다, 등장하다 / </w:t>
      </w:r>
      <w:r>
        <w:rPr>
          <w:b/>
          <w:color w:val="1F4E9A"/>
        </w:rPr>
        <w:t>registro</w:t>
      </w:r>
      <w:r>
        <w:t xml:space="preserve"> (명사, 남) 기록, 등록부 / </w:t>
      </w:r>
      <w:r>
        <w:rPr>
          <w:b/>
          <w:color w:val="1F4E9A"/>
        </w:rPr>
        <w:t>reunión</w:t>
      </w:r>
      <w:r>
        <w:t xml:space="preserve"> (명사, 여) 회의 / </w:t>
      </w:r>
      <w:r>
        <w:rPr>
          <w:b/>
          <w:color w:val="1F4E9A"/>
        </w:rPr>
        <w:t>regulador</w:t>
      </w:r>
      <w:r>
        <w:t xml:space="preserve"> (명사, 남) 규제 기관(당국자) / </w:t>
      </w:r>
      <w:r>
        <w:rPr>
          <w:b/>
          <w:color w:val="1F4E9A"/>
        </w:rPr>
        <w:t>actual</w:t>
      </w:r>
      <w:r>
        <w:t xml:space="preserve"> (형용사) 현재의, 현직의 (※ "실제의" 아님) / </w:t>
      </w:r>
      <w:r>
        <w:rPr>
          <w:b/>
          <w:color w:val="1F4E9A"/>
        </w:rPr>
        <w:t>al menos</w:t>
      </w:r>
      <w:r>
        <w:t xml:space="preserve"> 최소한 / </w:t>
      </w:r>
      <w:r>
        <w:rPr>
          <w:b/>
          <w:color w:val="1F4E9A"/>
        </w:rPr>
        <w:t>vez</w:t>
      </w:r>
      <w:r>
        <w:t xml:space="preserve"> (명사, 여) 번, 회</w:t>
      </w:r>
    </w:p>
    <w:p>
      <w:pPr>
        <w:pStyle w:val="ListBullet"/>
      </w:pPr>
      <w:r>
        <w:rPr>
          <w:b/>
        </w:rPr>
        <w:t>문법:</w:t>
      </w:r>
      <w:r>
        <w:t xml:space="preserve"> 무인칭 </w:t>
      </w:r>
      <w:r>
        <w:rPr>
          <w:b/>
          <w:color w:val="1F4E9A"/>
        </w:rPr>
        <w:t>hay</w:t>
      </w:r>
      <w:r>
        <w:t xml:space="preserve"> + 명사: "~이 있다". </w:t>
      </w:r>
      <w:r>
        <w:rPr>
          <w:b/>
          <w:color w:val="1F4E9A"/>
        </w:rPr>
        <w:t>algo más</w:t>
      </w:r>
      <w:r>
        <w:t xml:space="preserve">: "더 무언가". </w:t>
      </w:r>
      <w:r>
        <w:rPr>
          <w:b/>
          <w:color w:val="1F4E9A"/>
        </w:rPr>
        <w:t>en el último año</w:t>
      </w:r>
      <w:r>
        <w:t>: "지난 1년 동안".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 hay algo más:</w:t>
      </w:r>
      <w:r>
        <w:t xml:space="preserve"> — 추가 폭로를 예고하는 전형적 구어 표현. </w:t>
      </w:r>
      <w:r>
        <w:rPr>
          <w:b/>
          <w:color w:val="1F4E9A"/>
        </w:rPr>
        <w:t>actual</w:t>
      </w:r>
      <w:r>
        <w:t>은 영어 actual과 다른 false friend(= current).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무인칭 3인칭 단수 | 존재를 나타내는 무인칭 용법, 현재 사실 | 불규칙: haber의 존재용 특수형 hay</w:t>
      </w:r>
    </w:p>
    <w:p>
      <w:pPr>
        <w:pStyle w:val="ListBullet2"/>
      </w:pPr>
      <w:r>
        <w:rPr>
          <w:b/>
          <w:color w:val="1F4E9A"/>
        </w:rPr>
        <w:t>aparece</w:t>
      </w:r>
      <w:r>
        <w:t xml:space="preserve"> → aparecer | 직설법 현재, 3인칭 단수 | 기록에 '올라 있다'는 현재 상태 | 불규칙(-cer 동사): 1인칭 단수만 aparezco, 이 형태는 규칙적</w:t>
      </w:r>
    </w:p>
    <w:p>
      <w:pPr>
        <w:pStyle w:val="Heading3"/>
      </w:pPr>
      <w:r>
        <w:t xml:space="preserve">41-8. </w:t>
      </w:r>
      <w:r>
        <w:rPr>
          <w:b/>
        </w:rPr>
        <w:t>Camila:</w:t>
      </w:r>
      <w:r>
        <w:t xml:space="preserve"> ¿Sobre qué temas, específicamente?</w:t>
      </w:r>
    </w:p>
    <w:p>
      <w:pPr>
        <w:pStyle w:val="ListBullet"/>
      </w:pPr>
      <w:r>
        <w:rPr>
          <w:b/>
        </w:rPr>
        <w:t>해석:</w:t>
      </w:r>
      <w:r>
        <w:t xml:space="preserve"> 구체적으로 어떤 주제에 관해서요?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sobre</w:t>
      </w:r>
      <w:r>
        <w:t xml:space="preserve"> (전치사) ~에 관해 / </w:t>
      </w:r>
      <w:r>
        <w:rPr>
          <w:b/>
          <w:color w:val="1F4E9A"/>
        </w:rPr>
        <w:t>tema</w:t>
      </w:r>
      <w:r>
        <w:t xml:space="preserve"> (명사, 남) 주제 (-ma로 끝나지만 남성) / </w:t>
      </w:r>
      <w:r>
        <w:rPr>
          <w:b/>
          <w:color w:val="1F4E9A"/>
        </w:rPr>
        <w:t>específicamente</w:t>
      </w:r>
      <w:r>
        <w:t xml:space="preserve"> (부사) 구체적으로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qué</w:t>
      </w:r>
      <w:r>
        <w:t xml:space="preserve"> + 명사: "어떤 ~". 전치사는 의문사 앞에 옴(¿Sobre qué...?).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41-9. </w:t>
      </w:r>
      <w:r>
        <w:rPr>
          <w:b/>
        </w:rPr>
        <w:t>Íñigo:</w:t>
      </w:r>
      <w:r>
        <w:t xml:space="preserve"> Precisamente sobre los umbrales de reporte de transacciones sospechosas, y los requisitos de transparencia de beneficiarios finales.</w:t>
      </w:r>
    </w:p>
    <w:p>
      <w:pPr>
        <w:pStyle w:val="ListBullet"/>
      </w:pPr>
      <w:r>
        <w:rPr>
          <w:b/>
        </w:rPr>
        <w:t>해석:</w:t>
      </w:r>
      <w:r>
        <w:t xml:space="preserve"> 바로 의심 거래 보고 기준선과 실소유자 투명성 요건에 관해서예요.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precisamente</w:t>
      </w:r>
      <w:r>
        <w:t xml:space="preserve"> (부사) 바로, 정확히 / </w:t>
      </w:r>
      <w:r>
        <w:rPr>
          <w:b/>
          <w:color w:val="1F4E9A"/>
        </w:rPr>
        <w:t>umbral</w:t>
      </w:r>
      <w:r>
        <w:t xml:space="preserve"> (명사, 남) 문턱, 기준선 / </w:t>
      </w:r>
      <w:r>
        <w:rPr>
          <w:b/>
          <w:color w:val="1F4E9A"/>
        </w:rPr>
        <w:t>reporte</w:t>
      </w:r>
      <w:r>
        <w:t xml:space="preserve"> (명사, 남) 보고 / </w:t>
      </w:r>
      <w:r>
        <w:rPr>
          <w:b/>
          <w:color w:val="1F4E9A"/>
        </w:rPr>
        <w:t>transacción</w:t>
      </w:r>
      <w:r>
        <w:t xml:space="preserve"> (명사, 여) 거래 / </w:t>
      </w:r>
      <w:r>
        <w:rPr>
          <w:b/>
          <w:color w:val="1F4E9A"/>
        </w:rPr>
        <w:t>sospechoso</w:t>
      </w:r>
      <w:r>
        <w:t xml:space="preserve"> (형용사) 의심스러운 / </w:t>
      </w:r>
      <w:r>
        <w:rPr>
          <w:b/>
          <w:color w:val="1F4E9A"/>
        </w:rPr>
        <w:t>requisito</w:t>
      </w:r>
      <w:r>
        <w:t xml:space="preserve"> (명사, 남) 요건 / </w:t>
      </w:r>
      <w:r>
        <w:rPr>
          <w:b/>
          <w:color w:val="1F4E9A"/>
        </w:rPr>
        <w:t>transparencia</w:t>
      </w:r>
      <w:r>
        <w:t xml:space="preserve"> (명사, 여) 투명성 / </w:t>
      </w:r>
      <w:r>
        <w:rPr>
          <w:b/>
          <w:color w:val="1F4E9A"/>
        </w:rPr>
        <w:t>beneficiario final</w:t>
      </w:r>
      <w:r>
        <w:t xml:space="preserve"> (명사구, 남) 실소유자(최종 수익자)</w:t>
      </w:r>
    </w:p>
    <w:p>
      <w:pPr>
        <w:pStyle w:val="ListBullet"/>
      </w:pPr>
      <w:r>
        <w:rPr>
          <w:b/>
        </w:rPr>
        <w:t>문법:</w:t>
      </w:r>
      <w:r>
        <w:t xml:space="preserve"> 동사 없는 답변. </w:t>
      </w:r>
      <w:r>
        <w:rPr>
          <w:b/>
          <w:color w:val="1F4E9A"/>
        </w:rPr>
        <w:t>de</w:t>
      </w:r>
      <w:r>
        <w:t>의 연쇄로 명사구를 확장(umbrales de reporte de transacciones...).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precisamente</w:t>
      </w:r>
      <w:r>
        <w:t>는 "하필이면 바로 그것"이라는 뉘앙스로 의혹을 강조. 자금세탁방지(AML) 분야 전문용어가 집중된 문장.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41-10. </w:t>
      </w:r>
      <w:r>
        <w:rPr>
          <w:b/>
        </w:rPr>
        <w:t>Álvaro:</w:t>
      </w:r>
      <w:r>
        <w:t xml:space="preserve"> Exactamente las normas que Roselló necesita debilitar.</w:t>
      </w:r>
    </w:p>
    <w:p>
      <w:pPr>
        <w:pStyle w:val="ListBullet"/>
      </w:pPr>
      <w:r>
        <w:rPr>
          <w:b/>
        </w:rPr>
        <w:t>해석:</w:t>
      </w:r>
      <w:r>
        <w:t xml:space="preserve"> 정확히 로셀로가 약화시켜야 하는 규정들이군.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 / </w:t>
      </w:r>
      <w:r>
        <w:rPr>
          <w:b/>
          <w:color w:val="1F4E9A"/>
        </w:rPr>
        <w:t>norma</w:t>
      </w:r>
      <w:r>
        <w:t xml:space="preserve"> (명사, 여) 규범, 규정 /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debilitar</w:t>
      </w:r>
      <w:r>
        <w:t xml:space="preserve"> (동사) 약화시키다 (← débil 약한)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 xml:space="preserve">가 </w:t>
      </w:r>
      <w:r>
        <w:rPr>
          <w:b/>
          <w:color w:val="1F4E9A"/>
        </w:rPr>
        <w:t>las normas</w:t>
      </w:r>
      <w:r>
        <w:t xml:space="preserve">를 받아 </w:t>
      </w:r>
      <w:r>
        <w:rPr>
          <w:b/>
          <w:color w:val="1F4E9A"/>
        </w:rPr>
        <w:t>debilitar</w:t>
      </w:r>
      <w:r>
        <w:t xml:space="preserve">의 목적어 역할. </w:t>
      </w:r>
      <w:r>
        <w:rPr>
          <w:b/>
          <w:color w:val="1F4E9A"/>
        </w:rPr>
        <w:t>necesitar</w:t>
      </w:r>
      <w:r>
        <w:t xml:space="preserve"> + 부정사: "~할 필요가 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현재, 3인칭 단수 | 로셀로의 현재 이해관계를 서술 | 규칙</w:t>
      </w:r>
    </w:p>
    <w:p>
      <w:pPr>
        <w:pStyle w:val="ListBullet2"/>
      </w:pPr>
      <w:r>
        <w:rPr>
          <w:b/>
          <w:color w:val="1F4E9A"/>
        </w:rPr>
        <w:t>debilitar</w:t>
      </w:r>
      <w:r>
        <w:t xml:space="preserve"> → debilitar | 부정사 | </w:t>
      </w:r>
      <w:r>
        <w:rPr>
          <w:b/>
          <w:color w:val="1F4E9A"/>
        </w:rPr>
        <w:t>necesitar</w:t>
      </w:r>
      <w:r>
        <w:t xml:space="preserve"> 뒤에 오는 동사원형 | 규칙</w:t>
      </w:r>
    </w:p>
    <w:p>
      <w:pPr>
        <w:pStyle w:val="Heading3"/>
      </w:pPr>
      <w:r>
        <w:t xml:space="preserve">41-11. </w:t>
      </w:r>
      <w:r>
        <w:rPr>
          <w:b/>
        </w:rPr>
        <w:t>Javier:</w:t>
      </w:r>
      <w:r>
        <w:t xml:space="preserve"> ¿Podemos cruzar las fechas de esas reuniones con los pagos que identificó Camila?</w:t>
      </w:r>
    </w:p>
    <w:p>
      <w:pPr>
        <w:pStyle w:val="ListBullet"/>
      </w:pPr>
      <w:r>
        <w:rPr>
          <w:b/>
        </w:rPr>
        <w:t>해석:</w:t>
      </w:r>
      <w:r>
        <w:t xml:space="preserve"> 그 회의 날짜들을 카밀라가 찾아낸 송금 내역과 대조해볼 수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cruzar</w:t>
      </w:r>
      <w:r>
        <w:t xml:space="preserve"> (동사) 교차하다 → (데이터를) 대조하다 / </w:t>
      </w:r>
      <w:r>
        <w:rPr>
          <w:b/>
          <w:color w:val="1F4E9A"/>
        </w:rPr>
        <w:t>fecha</w:t>
      </w:r>
      <w:r>
        <w:t xml:space="preserve"> (명사, 여) 날짜 / </w:t>
      </w:r>
      <w:r>
        <w:rPr>
          <w:b/>
          <w:color w:val="1F4E9A"/>
        </w:rPr>
        <w:t>pago</w:t>
      </w:r>
      <w:r>
        <w:t xml:space="preserve"> (명사, 남) 지불, 송금 / </w:t>
      </w:r>
      <w:r>
        <w:rPr>
          <w:b/>
          <w:color w:val="1F4E9A"/>
        </w:rPr>
        <w:t>identificar</w:t>
      </w:r>
      <w:r>
        <w:t xml:space="preserve"> (동사) 확인하다, 식별하다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cruzar A con B</w:t>
      </w:r>
      <w:r>
        <w:t xml:space="preserve">: "A를 B와 대조하다". 관계절 </w:t>
      </w:r>
      <w:r>
        <w:rPr>
          <w:b/>
          <w:color w:val="1F4E9A"/>
        </w:rPr>
        <w:t>que identificó Camila</w:t>
      </w:r>
      <w:r>
        <w:t>에서 주어 Camila가 동사 뒤로 도치(스페인어 관계절에서 흔함).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cruzar datos/fechas</w:t>
      </w:r>
      <w:r>
        <w:t>: 데이터 교차 검증을 뜻하는 실무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현재, 1인칭 복수 | 가능성을 묻는 제안 | 불규칙(o→ue) 이지만 nosotros형은 어간 변화 없음(podemos)</w:t>
      </w:r>
    </w:p>
    <w:p>
      <w:pPr>
        <w:pStyle w:val="ListBullet2"/>
      </w:pPr>
      <w:r>
        <w:rPr>
          <w:b/>
          <w:color w:val="1F4E9A"/>
        </w:rPr>
        <w:t>cruzar</w:t>
      </w:r>
      <w:r>
        <w:t xml:space="preserve"> → cruzar | 부정사 | poder 뒤 동사원형 | 규칙(철자 변화: 1인칭 접속법 등에서 z→c, crucé)</w:t>
      </w:r>
    </w:p>
    <w:p>
      <w:pPr>
        <w:pStyle w:val="ListBullet2"/>
      </w:pPr>
      <w:r>
        <w:rPr>
          <w:b/>
          <w:color w:val="1F4E9A"/>
        </w:rPr>
        <w:t>identificó</w:t>
      </w:r>
      <w:r>
        <w:t xml:space="preserve"> → identificar | 직설법 단순과거 pretérito perfecto simple(indefinido), 3인칭 단수 | 카밀라가 과거에 끝낸 한 번의 작업 | 규칙</w:t>
      </w:r>
    </w:p>
    <w:p>
      <w:pPr>
        <w:pStyle w:val="ListBullet2"/>
      </w:pPr>
      <w:r>
        <w:t>비교: 스페인 스페인어는 가까운 과거에 현재완료(ha identificado)를 즐겨 쓰지만, 여기선 '이미 끝난 조사 결과'로 보고 단순과거를 씀. 둘 다 가능.</w:t>
      </w:r>
    </w:p>
    <w:p>
      <w:pPr>
        <w:pStyle w:val="Heading3"/>
      </w:pPr>
      <w:r>
        <w:t xml:space="preserve">41-12. </w:t>
      </w:r>
      <w:r>
        <w:rPr>
          <w:b/>
        </w:rPr>
        <w:t>Camila:</w:t>
      </w:r>
      <w:r>
        <w:t xml:space="preserve"> Estoy en ello ahora mismo.</w:t>
      </w:r>
    </w:p>
    <w:p>
      <w:pPr>
        <w:pStyle w:val="ListBullet"/>
      </w:pPr>
      <w:r>
        <w:rPr>
          <w:b/>
        </w:rPr>
        <w:t>해석:</w:t>
      </w:r>
      <w:r>
        <w:t xml:space="preserve"> 지금 바로 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estar</w:t>
      </w:r>
      <w:r>
        <w:t xml:space="preserve"> (동사) ~에 있다 / </w:t>
      </w:r>
      <w:r>
        <w:rPr>
          <w:b/>
          <w:color w:val="1F4E9A"/>
        </w:rPr>
        <w:t>ello</w:t>
      </w:r>
      <w:r>
        <w:t xml:space="preserve"> (중성 대명사) 그것 / </w:t>
      </w:r>
      <w:r>
        <w:rPr>
          <w:b/>
          <w:color w:val="1F4E9A"/>
        </w:rPr>
        <w:t>ahora mismo</w:t>
      </w:r>
      <w:r>
        <w:t xml:space="preserve"> 지금 당장</w:t>
      </w:r>
    </w:p>
    <w:p>
      <w:pPr>
        <w:pStyle w:val="ListBullet"/>
      </w:pPr>
      <w:r>
        <w:rPr>
          <w:b/>
        </w:rPr>
        <w:t>문법:</w:t>
      </w:r>
      <w:r>
        <w:t xml:space="preserve"> 전치사 뒤 중성 대명사 </w:t>
      </w:r>
      <w:r>
        <w:rPr>
          <w:b/>
          <w:color w:val="1F4E9A"/>
        </w:rPr>
        <w:t>ello</w:t>
      </w:r>
      <w:r>
        <w:t xml:space="preserve">(앞의 일 전체를 가리킴). </w:t>
      </w:r>
      <w:r>
        <w:rPr>
          <w:b/>
          <w:color w:val="1F4E9A"/>
        </w:rPr>
        <w:t>estar</w:t>
      </w:r>
      <w:r>
        <w:t xml:space="preserve"> = 상태·진행.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Estoy en ello</w:t>
      </w:r>
      <w:r>
        <w:t>: "지금 그거 하는 중이야, 처리 중이야" — 매우 흔한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지금 진행 중인 일 | 불규칙: 1인칭 estoy</w:t>
      </w:r>
    </w:p>
    <w:p>
      <w:pPr>
        <w:pStyle w:val="Heading3"/>
      </w:pPr>
      <w:r>
        <w:t xml:space="preserve">41-13. </w:t>
      </w:r>
      <w:r>
        <w:rPr>
          <w:b/>
        </w:rPr>
        <w:t>Camila:</w:t>
      </w:r>
      <w:r>
        <w:t xml:space="preserve"> (Tras un momento) Aquí está: tres de esas reuniones coinciden, con un margen de pocos días, con transferencias significativas desde la fundación de Luxemburgo.</w:t>
      </w:r>
    </w:p>
    <w:p>
      <w:pPr>
        <w:pStyle w:val="ListBullet"/>
      </w:pPr>
      <w:r>
        <w:rPr>
          <w:b/>
        </w:rPr>
        <w:t>해석:</w:t>
      </w:r>
      <w:r>
        <w:t xml:space="preserve"> (잠시 후) 여기 있네요. 그 회의 중 세 건이 며칠 차이로 룩셈부르크 재단에서 나간 거액 송금과 겹쳐요.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tras</w:t>
      </w:r>
      <w:r>
        <w:t xml:space="preserve"> (전치사) ~후에 / </w:t>
      </w:r>
      <w:r>
        <w:rPr>
          <w:b/>
          <w:color w:val="1F4E9A"/>
        </w:rPr>
        <w:t>coincidir</w:t>
      </w:r>
      <w:r>
        <w:t xml:space="preserve"> (동사) 일치하다, 겹치다 / </w:t>
      </w:r>
      <w:r>
        <w:rPr>
          <w:b/>
          <w:color w:val="1F4E9A"/>
        </w:rPr>
        <w:t>margen</w:t>
      </w:r>
      <w:r>
        <w:t xml:space="preserve"> (명사, 남) 여유, 차이 / </w:t>
      </w:r>
      <w:r>
        <w:rPr>
          <w:b/>
          <w:color w:val="1F4E9A"/>
        </w:rPr>
        <w:t>transferencia</w:t>
      </w:r>
      <w:r>
        <w:t xml:space="preserve"> (명사, 여) 송금, 이체 / </w:t>
      </w:r>
      <w:r>
        <w:rPr>
          <w:b/>
          <w:color w:val="1F4E9A"/>
        </w:rPr>
        <w:t>significativo</w:t>
      </w:r>
      <w:r>
        <w:t xml:space="preserve"> (형용사) 상당한, 의미 있는 / </w:t>
      </w:r>
      <w:r>
        <w:rPr>
          <w:b/>
          <w:color w:val="1F4E9A"/>
        </w:rPr>
        <w:t>fundación</w:t>
      </w:r>
      <w:r>
        <w:t xml:space="preserve"> (명사, 여) 재단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tres de esas reuniones</w:t>
      </w:r>
      <w:r>
        <w:t xml:space="preserve">: "그 회의들 중 셋"(부분 표현). </w:t>
      </w:r>
      <w:r>
        <w:rPr>
          <w:b/>
          <w:color w:val="1F4E9A"/>
        </w:rPr>
        <w:t>coincidir con</w:t>
      </w:r>
      <w:r>
        <w:t xml:space="preserve">: "~와 일치하다". </w:t>
      </w:r>
      <w:r>
        <w:rPr>
          <w:b/>
          <w:color w:val="1F4E9A"/>
        </w:rPr>
        <w:t>desde</w:t>
      </w:r>
      <w:r>
        <w:t xml:space="preserve"> + 장소: "~로부터(출발지)".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Aquí está</w:t>
      </w:r>
      <w:r>
        <w:t xml:space="preserve">: "여기 있다" — 찾던 것을 발견했을 때 쓰는 표현. </w:t>
      </w:r>
      <w:r>
        <w:rPr>
          <w:b/>
          <w:color w:val="1F4E9A"/>
        </w:rPr>
        <w:t>con un margen de pocos días</w:t>
      </w:r>
      <w:r>
        <w:t>: "며칠 간격으로".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찾은 것이 지금 여기 있다는 위치 표현 | 불규칙(강세형 está)</w:t>
      </w:r>
    </w:p>
    <w:p>
      <w:pPr>
        <w:pStyle w:val="ListBullet2"/>
      </w:pPr>
      <w:r>
        <w:rPr>
          <w:b/>
          <w:color w:val="1F4E9A"/>
        </w:rPr>
        <w:t>coinciden</w:t>
      </w:r>
      <w:r>
        <w:t xml:space="preserve"> → coincidir | 직설법 현재, 3인칭 복수 | 데이터상 변하지 않는 사실관계라 현재 | 규칙</w:t>
      </w:r>
    </w:p>
    <w:p>
      <w:pPr>
        <w:pStyle w:val="Heading3"/>
      </w:pPr>
      <w:r>
        <w:t xml:space="preserve">41-14. </w:t>
      </w:r>
      <w:r>
        <w:rPr>
          <w:b/>
        </w:rPr>
        <w:t>Íñigo:</w:t>
      </w:r>
      <w:r>
        <w:t xml:space="preserve"> Eso es prácticamente una prueba directa de pago por influencia.</w:t>
      </w:r>
    </w:p>
    <w:p>
      <w:pPr>
        <w:pStyle w:val="ListBullet"/>
      </w:pPr>
      <w:r>
        <w:rPr>
          <w:b/>
        </w:rPr>
        <w:t>해석:</w:t>
      </w:r>
      <w:r>
        <w:t xml:space="preserve"> 그건 사실상 영향력 대가 지불의 직접 증거예요.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prácticamente</w:t>
      </w:r>
      <w:r>
        <w:t xml:space="preserve"> (부사) 사실상, 거의 / </w:t>
      </w:r>
      <w:r>
        <w:rPr>
          <w:b/>
          <w:color w:val="1F4E9A"/>
        </w:rPr>
        <w:t>prueba</w:t>
      </w:r>
      <w:r>
        <w:t xml:space="preserve"> (명사, 여) 증거 / </w:t>
      </w:r>
      <w:r>
        <w:rPr>
          <w:b/>
          <w:color w:val="1F4E9A"/>
        </w:rPr>
        <w:t>directo</w:t>
      </w:r>
      <w:r>
        <w:t xml:space="preserve"> (형용사) 직접적인 / </w:t>
      </w:r>
      <w:r>
        <w:rPr>
          <w:b/>
          <w:color w:val="1F4E9A"/>
        </w:rPr>
        <w:t>influencia</w:t>
      </w:r>
      <w:r>
        <w:t xml:space="preserve"> (명사, 여) 영향력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</w:t>
      </w:r>
      <w:r>
        <w:t xml:space="preserve"> + 명사: 정의·판단. </w:t>
      </w:r>
      <w:r>
        <w:rPr>
          <w:b/>
          <w:color w:val="1F4E9A"/>
        </w:rPr>
        <w:t>pago por influencia</w:t>
      </w:r>
      <w:r>
        <w:t xml:space="preserve">: </w:t>
      </w:r>
      <w:r>
        <w:rPr>
          <w:b/>
          <w:color w:val="1F4E9A"/>
        </w:rPr>
        <w:t>por</w:t>
      </w:r>
      <w:r>
        <w:t>는 교환·대가("~의 대가로").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현재의 판단 | 불규칙</w:t>
      </w:r>
    </w:p>
    <w:p>
      <w:pPr>
        <w:pStyle w:val="Heading3"/>
      </w:pPr>
      <w:r>
        <w:t xml:space="preserve">41-15. </w:t>
      </w:r>
      <w:r>
        <w:rPr>
          <w:b/>
        </w:rPr>
        <w:t>Álvaro:</w:t>
      </w:r>
      <w:r>
        <w:t xml:space="preserve"> Necesitamos mucho más que "prácticamente", antes de publicar o de actuar legalmente.</w:t>
      </w:r>
    </w:p>
    <w:p>
      <w:pPr>
        <w:pStyle w:val="ListBullet"/>
      </w:pPr>
      <w:r>
        <w:rPr>
          <w:b/>
        </w:rPr>
        <w:t>해석:</w:t>
      </w:r>
      <w:r>
        <w:t xml:space="preserve"> 공개하거나 법적으로 조치하기 전에 "사실상"보다 훨씬 더 확실한 게 필요해.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mucho más que</w:t>
      </w:r>
      <w:r>
        <w:t xml:space="preserve"> ~보다 훨씬 더 / </w:t>
      </w:r>
      <w:r>
        <w:rPr>
          <w:b/>
          <w:color w:val="1F4E9A"/>
        </w:rPr>
        <w:t>publicar</w:t>
      </w:r>
      <w:r>
        <w:t xml:space="preserve"> (동사) 공개하다, 보도하다 / </w:t>
      </w:r>
      <w:r>
        <w:rPr>
          <w:b/>
          <w:color w:val="1F4E9A"/>
        </w:rPr>
        <w:t>actuar</w:t>
      </w:r>
      <w:r>
        <w:t xml:space="preserve"> (동사) 행동하다, 조치하다 / </w:t>
      </w:r>
      <w:r>
        <w:rPr>
          <w:b/>
          <w:color w:val="1F4E9A"/>
        </w:rPr>
        <w:t>legalmente</w:t>
      </w:r>
      <w:r>
        <w:t xml:space="preserve"> (부사) 법적으로</w:t>
      </w:r>
    </w:p>
    <w:p>
      <w:pPr>
        <w:pStyle w:val="ListBullet"/>
      </w:pPr>
      <w:r>
        <w:rPr>
          <w:b/>
        </w:rPr>
        <w:t>문법:</w:t>
      </w:r>
      <w:r>
        <w:t xml:space="preserve"> 비교 </w:t>
      </w:r>
      <w:r>
        <w:rPr>
          <w:b/>
          <w:color w:val="1F4E9A"/>
        </w:rPr>
        <w:t>más que</w:t>
      </w:r>
      <w:r>
        <w:t xml:space="preserve">. </w:t>
      </w:r>
      <w:r>
        <w:rPr>
          <w:b/>
          <w:color w:val="1F4E9A"/>
        </w:rPr>
        <w:t>antes de</w:t>
      </w:r>
      <w:r>
        <w:t xml:space="preserve"> + 부정사: "~하기 전에"(주어가 같을 때). 이니고의 단어를 인용부호로 되받아 반박.</w:t>
      </w:r>
    </w:p>
    <w:p>
      <w:pPr>
        <w:pStyle w:val="ListBullet"/>
      </w:pPr>
      <w:r>
        <w:rPr>
          <w:b/>
        </w:rPr>
        <w:t>표현:</w:t>
      </w:r>
      <w:r>
        <w:t xml:space="preserve"> 상대의 단어를 따옴표로 되받는 것은 "그 '사실상'이란 말로는 부족하다"는 신중함의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현재, 1인칭 복수 | 현재의 필요 | 규칙</w:t>
      </w:r>
    </w:p>
    <w:p>
      <w:pPr>
        <w:pStyle w:val="ListBullet2"/>
      </w:pPr>
      <w:r>
        <w:rPr>
          <w:b/>
          <w:color w:val="1F4E9A"/>
        </w:rPr>
        <w:t>publicar</w:t>
      </w:r>
      <w:r>
        <w:t xml:space="preserve"> → publicar | 부정사 | 전치사 </w:t>
      </w:r>
      <w:r>
        <w:rPr>
          <w:b/>
          <w:color w:val="1F4E9A"/>
        </w:rPr>
        <w:t>de</w:t>
      </w:r>
      <w:r>
        <w:t xml:space="preserve"> 뒤 | 규칙</w:t>
      </w:r>
    </w:p>
    <w:p>
      <w:pPr>
        <w:pStyle w:val="ListBullet2"/>
      </w:pPr>
      <w:r>
        <w:rPr>
          <w:b/>
          <w:color w:val="1F4E9A"/>
        </w:rPr>
        <w:t>actuar</w:t>
      </w:r>
      <w:r>
        <w:t xml:space="preserve"> → actuar | 부정사 | 전치사 </w:t>
      </w:r>
      <w:r>
        <w:rPr>
          <w:b/>
          <w:color w:val="1F4E9A"/>
        </w:rPr>
        <w:t>de</w:t>
      </w:r>
      <w:r>
        <w:t xml:space="preserve"> 뒤 | 규칙(활용 시 강세 actúo 주의)</w:t>
      </w:r>
    </w:p>
    <w:p>
      <w:pPr>
        <w:pStyle w:val="Heading3"/>
      </w:pPr>
      <w:r>
        <w:t xml:space="preserve">41-16. </w:t>
      </w:r>
      <w:r>
        <w:rPr>
          <w:b/>
        </w:rPr>
        <w:t>Camila:</w:t>
      </w:r>
      <w:r>
        <w:t xml:space="preserve"> Estoy de acuerdo.</w:t>
      </w:r>
    </w:p>
    <w:p>
      <w:pPr>
        <w:pStyle w:val="ListBullet"/>
      </w:pPr>
      <w:r>
        <w:rPr>
          <w:b/>
        </w:rPr>
        <w:t>해석:</w:t>
      </w:r>
      <w:r>
        <w:t xml:space="preserve"> 동의해요.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acuerdo</w:t>
      </w:r>
      <w:r>
        <w:t xml:space="preserve"> 동의하는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de acuerdo (con)</w:t>
      </w:r>
      <w:r>
        <w:t>: "(~에) 동의하다" — ser가 아닌 estar.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현재의 입장 | 불규칙(앞에서 설명)</w:t>
      </w:r>
    </w:p>
    <w:p>
      <w:pPr>
        <w:pStyle w:val="Heading3"/>
      </w:pPr>
      <w:r>
        <w:t xml:space="preserve">41-17. </w:t>
      </w:r>
      <w:r>
        <w:rPr>
          <w:b/>
        </w:rPr>
        <w:t>Camila:</w:t>
      </w:r>
      <w:r>
        <w:t xml:space="preserve"> Pero es un comienzo muy sólido.</w:t>
      </w:r>
    </w:p>
    <w:p>
      <w:pPr>
        <w:pStyle w:val="ListBullet"/>
      </w:pPr>
      <w:r>
        <w:rPr>
          <w:b/>
        </w:rPr>
        <w:t>해석:</w:t>
      </w:r>
      <w:r>
        <w:t xml:space="preserve"> 그래도 아주 탄탄한 출발점이에요.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comienzo</w:t>
      </w:r>
      <w:r>
        <w:t xml:space="preserve"> (명사, 남) 시작 (← comenzar) / </w:t>
      </w:r>
      <w:r>
        <w:rPr>
          <w:b/>
          <w:color w:val="1F4E9A"/>
        </w:rPr>
        <w:t>sólido</w:t>
      </w:r>
      <w:r>
        <w:t xml:space="preserve"> (형용사) 견고한, 탄탄한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</w:t>
      </w:r>
      <w:r>
        <w:t xml:space="preserve"> + 명사구: 평가·정의.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현재의 평가 | 불규칙</w:t>
      </w:r>
    </w:p>
    <w:p>
      <w:pPr>
        <w:pStyle w:val="Heading1"/>
      </w:pPr>
      <w:r>
        <w:t>장면 42. 카를로스에게 보고하다</w:t>
      </w:r>
    </w:p>
    <w:p>
      <w:pPr>
        <w:pStyle w:val="IntenseQuote"/>
      </w:pPr>
      <w:r>
        <w:t>알바로가 카를로스에게 상황을 보고하며, 이 사건이 국가 차원을 넘어선다는 걸 확인합니다.</w:t>
      </w:r>
    </w:p>
    <w:p>
      <w:pPr>
        <w:pStyle w:val="Heading3"/>
      </w:pPr>
      <w:r>
        <w:t xml:space="preserve">42-1. </w:t>
      </w:r>
      <w:r>
        <w:rPr>
          <w:b/>
        </w:rPr>
        <w:t>Carlos:</w:t>
      </w:r>
      <w:r>
        <w:t xml:space="preserve"> (Escuchando el resumen completo) Esto ya no es solo un caso de evasión fiscal, Álvaro.</w:t>
      </w:r>
    </w:p>
    <w:p>
      <w:pPr>
        <w:pStyle w:val="ListBullet"/>
      </w:pPr>
      <w:r>
        <w:rPr>
          <w:b/>
        </w:rPr>
        <w:t>해석:</w:t>
      </w:r>
      <w:r>
        <w:t xml:space="preserve"> (전체 요약을 들으며) 이건 더 이상 단순한 탈세 사건이 아니야,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escuchar</w:t>
      </w:r>
      <w:r>
        <w:t xml:space="preserve"> (동사) 듣다 / </w:t>
      </w:r>
      <w:r>
        <w:rPr>
          <w:b/>
          <w:color w:val="1F4E9A"/>
        </w:rPr>
        <w:t>resumen</w:t>
      </w:r>
      <w:r>
        <w:t xml:space="preserve"> (명사, 남) 요약 / </w:t>
      </w:r>
      <w:r>
        <w:rPr>
          <w:b/>
          <w:color w:val="1F4E9A"/>
        </w:rPr>
        <w:t>completo</w:t>
      </w:r>
      <w:r>
        <w:t xml:space="preserve"> (형용사) 전체의 / </w:t>
      </w:r>
      <w:r>
        <w:rPr>
          <w:b/>
          <w:color w:val="1F4E9A"/>
        </w:rPr>
        <w:t>caso</w:t>
      </w:r>
      <w:r>
        <w:t xml:space="preserve"> (명사, 남) 사건 / </w:t>
      </w:r>
      <w:r>
        <w:rPr>
          <w:b/>
          <w:color w:val="1F4E9A"/>
        </w:rPr>
        <w:t>evasión fiscal</w:t>
      </w:r>
      <w:r>
        <w:t xml:space="preserve"> (명사구, 여) 탈세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 no</w:t>
      </w:r>
      <w:r>
        <w:t xml:space="preserve">: "더 이상 ~아니다". </w:t>
      </w:r>
      <w:r>
        <w:rPr>
          <w:b/>
          <w:color w:val="1F4E9A"/>
        </w:rPr>
        <w:t>no es solo...</w:t>
      </w:r>
      <w:r>
        <w:t xml:space="preserve">: "단지 ~만이 아니다". 중성 지시대명사 </w:t>
      </w:r>
      <w:r>
        <w:rPr>
          <w:b/>
          <w:color w:val="1F4E9A"/>
        </w:rPr>
        <w:t>esto</w:t>
      </w:r>
      <w:r>
        <w:t>는 상황 전체.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evasión fiscal</w:t>
      </w:r>
      <w:r>
        <w:t xml:space="preserve">(불법 탈세) vs </w:t>
      </w:r>
      <w:r>
        <w:rPr>
          <w:b/>
          <w:color w:val="1F4E9A"/>
        </w:rPr>
        <w:t>elusión fiscal</w:t>
      </w:r>
      <w:r>
        <w:t>(합법적 조세 회피) 구분 참고.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Escuchando</w:t>
      </w:r>
      <w:r>
        <w:t xml:space="preserve"> → escuchar | 현재분사 gerundio | 지문에서 동시에 진행 중인 동작("들으면서")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사건의 성격 규정 | 불규칙</w:t>
      </w:r>
    </w:p>
    <w:p>
      <w:pPr>
        <w:pStyle w:val="Heading3"/>
      </w:pPr>
      <w:r>
        <w:t xml:space="preserve">42-2. </w:t>
      </w:r>
      <w:r>
        <w:rPr>
          <w:b/>
        </w:rPr>
        <w:t>Carlos:</w:t>
      </w:r>
      <w:r>
        <w:t xml:space="preserve"> Es manipulación regulatoria a nivel europeo.</w:t>
      </w:r>
    </w:p>
    <w:p>
      <w:pPr>
        <w:pStyle w:val="ListBullet"/>
      </w:pPr>
      <w:r>
        <w:rPr>
          <w:b/>
        </w:rPr>
        <w:t>해석:</w:t>
      </w:r>
      <w:r>
        <w:t xml:space="preserve"> 유럽 차원의 규제 조작이야.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manipulación</w:t>
      </w:r>
      <w:r>
        <w:t xml:space="preserve"> (명사, 여) 조작 / </w:t>
      </w:r>
      <w:r>
        <w:rPr>
          <w:b/>
          <w:color w:val="1F4E9A"/>
        </w:rPr>
        <w:t>regulatorio</w:t>
      </w:r>
      <w:r>
        <w:t xml:space="preserve"> (형용사) 규제의 / </w:t>
      </w:r>
      <w:r>
        <w:rPr>
          <w:b/>
          <w:color w:val="1F4E9A"/>
        </w:rPr>
        <w:t>a nivel</w:t>
      </w:r>
      <w:r>
        <w:t xml:space="preserve"> + 형용사 ~ 차원에서</w:t>
      </w:r>
    </w:p>
    <w:p>
      <w:pPr>
        <w:pStyle w:val="ListBullet"/>
      </w:pPr>
      <w:r>
        <w:rPr>
          <w:b/>
        </w:rPr>
        <w:t>문법:</w:t>
      </w:r>
      <w:r>
        <w:t xml:space="preserve"> 주어 생략(esto). 추상명사 앞 무관사(Es manipulación...).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nivel europeo/nacional</w:t>
      </w:r>
      <w:r>
        <w:t>: "유럽/국가 차원에서" — 뉴스에서 흔한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현재의 판단 | 불규칙</w:t>
      </w:r>
    </w:p>
    <w:p>
      <w:pPr>
        <w:pStyle w:val="Heading3"/>
      </w:pPr>
      <w:r>
        <w:t xml:space="preserve">42-3. </w:t>
      </w:r>
      <w:r>
        <w:rPr>
          <w:b/>
        </w:rPr>
        <w:t>Álvaro:</w:t>
      </w:r>
      <w:r>
        <w:t xml:space="preserve"> Eso mismo pensamos nosotros.</w:t>
      </w:r>
    </w:p>
    <w:p>
      <w:pPr>
        <w:pStyle w:val="ListBullet"/>
      </w:pPr>
      <w:r>
        <w:rPr>
          <w:b/>
        </w:rPr>
        <w:t>해석:</w:t>
      </w:r>
      <w:r>
        <w:t xml:space="preserve"> 저희도 딱 그렇게 생각했습니다.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(형용사) 바로 그, 같은 / </w:t>
      </w:r>
      <w:r>
        <w:rPr>
          <w:b/>
          <w:color w:val="1F4E9A"/>
        </w:rPr>
        <w:t>pensar</w:t>
      </w:r>
      <w:r>
        <w:t xml:space="preserve"> (동사) 생각하다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eso mismo</w:t>
      </w:r>
      <w:r>
        <w:t xml:space="preserve">: "바로 그것" — </w:t>
      </w:r>
      <w:r>
        <w:rPr>
          <w:b/>
          <w:color w:val="1F4E9A"/>
        </w:rPr>
        <w:t>mismo</w:t>
      </w:r>
      <w:r>
        <w:t xml:space="preserve">로 강조. 목적어 </w:t>
      </w:r>
      <w:r>
        <w:rPr>
          <w:b/>
          <w:color w:val="1F4E9A"/>
        </w:rPr>
        <w:t>eso</w:t>
      </w:r>
      <w:r>
        <w:t xml:space="preserve">가 문두로 나오고 주어 </w:t>
      </w:r>
      <w:r>
        <w:rPr>
          <w:b/>
          <w:color w:val="1F4E9A"/>
        </w:rPr>
        <w:t>nosotros</w:t>
      </w:r>
      <w:r>
        <w:t>는 동사 뒤(강조 위치).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mismo pienso yo</w:t>
      </w:r>
      <w:r>
        <w:t>: "나도 바로 그렇게 생각한다"는 맞장구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pensamos</w:t>
      </w:r>
      <w:r>
        <w:t xml:space="preserve"> → pensar | 직설법 현재 또는 단순과거, 1인칭 복수 (형태 동일) | -ar 동사는 nosotros형이 현재와 단순과거가 같음. 문맥상 "(우리도) 그렇게 생각한다/생각했다" 둘 다 가능 | 불규칙(e→ie)이지만 nosotros형은 어간 변화 없음</w:t>
      </w:r>
    </w:p>
    <w:p>
      <w:pPr>
        <w:pStyle w:val="Heading3"/>
      </w:pPr>
      <w:r>
        <w:t xml:space="preserve">42-4. </w:t>
      </w:r>
      <w:r>
        <w:rPr>
          <w:b/>
        </w:rPr>
        <w:t>Carlos:</w:t>
      </w:r>
      <w:r>
        <w:t xml:space="preserve"> Voy a necesitar coordinar esto con la Oficina Europea de Lucha contra el Fraude.</w:t>
      </w:r>
    </w:p>
    <w:p>
      <w:pPr>
        <w:pStyle w:val="ListBullet"/>
      </w:pPr>
      <w:r>
        <w:rPr>
          <w:b/>
        </w:rPr>
        <w:t>해석:</w:t>
      </w:r>
      <w:r>
        <w:t xml:space="preserve"> 이건 유럽부정행위방지청(OLAF)과 조율해야겠군.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coordinar</w:t>
      </w:r>
      <w:r>
        <w:t xml:space="preserve"> (동사) 조율하다 / </w:t>
      </w:r>
      <w:r>
        <w:rPr>
          <w:b/>
          <w:color w:val="1F4E9A"/>
        </w:rPr>
        <w:t>oficina</w:t>
      </w:r>
      <w:r>
        <w:t xml:space="preserve"> (명사, 여) 사무소, 청 / </w:t>
      </w:r>
      <w:r>
        <w:rPr>
          <w:b/>
          <w:color w:val="1F4E9A"/>
        </w:rPr>
        <w:t>lucha</w:t>
      </w:r>
      <w:r>
        <w:t xml:space="preserve"> (명사, 여) 싸움, 퇴치 / </w:t>
      </w:r>
      <w:r>
        <w:rPr>
          <w:b/>
          <w:color w:val="1F4E9A"/>
        </w:rPr>
        <w:t>fraude</w:t>
      </w:r>
      <w:r>
        <w:t xml:space="preserve"> (명사, 남) 사기, 부정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</w:t>
      </w:r>
      <w:r>
        <w:t xml:space="preserve"> + 부정사(가까운 미래) + </w:t>
      </w:r>
      <w:r>
        <w:rPr>
          <w:b/>
          <w:color w:val="1F4E9A"/>
        </w:rPr>
        <w:t>necesitar</w:t>
      </w:r>
      <w:r>
        <w:t xml:space="preserve"> + 부정사: 동사 세 개 연쇄. </w:t>
      </w:r>
      <w:r>
        <w:rPr>
          <w:b/>
          <w:color w:val="1F4E9A"/>
        </w:rPr>
        <w:t>coordinar A con B</w:t>
      </w:r>
      <w:r>
        <w:t>: "A를 B와 조율하다".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Oficina Europea de Lucha contra el Fraude</w:t>
      </w:r>
      <w:r>
        <w:t xml:space="preserve"> = OLAF(유럽 반부패·부정방지청)의 스페인어 공식 명칭.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현재, 1인칭 단수 | </w:t>
      </w:r>
      <w:r>
        <w:rPr>
          <w:b/>
          <w:color w:val="1F4E9A"/>
        </w:rPr>
        <w:t>ir a + 부정사</w:t>
      </w:r>
      <w:r>
        <w:t xml:space="preserve"> 우언적 미래로 곧 할 계획을 표현 | 불규칙(voy, vas, va...)</w:t>
      </w:r>
    </w:p>
    <w:p>
      <w:pPr>
        <w:pStyle w:val="ListBullet2"/>
      </w:pPr>
      <w:r>
        <w:rPr>
          <w:b/>
          <w:color w:val="1F4E9A"/>
        </w:rPr>
        <w:t>necesitar</w:t>
      </w:r>
      <w:r>
        <w:t xml:space="preserve"> → necesitar | 부정사 | </w:t>
      </w:r>
      <w:r>
        <w:rPr>
          <w:b/>
          <w:color w:val="1F4E9A"/>
        </w:rPr>
        <w:t>ir a</w:t>
      </w:r>
      <w:r>
        <w:t xml:space="preserve"> 뒤 | 규칙</w:t>
      </w:r>
    </w:p>
    <w:p>
      <w:pPr>
        <w:pStyle w:val="ListBullet2"/>
      </w:pPr>
      <w:r>
        <w:rPr>
          <w:b/>
          <w:color w:val="1F4E9A"/>
        </w:rPr>
        <w:t>coordinar</w:t>
      </w:r>
      <w:r>
        <w:t xml:space="preserve"> → coordinar | 부정사 | </w:t>
      </w:r>
      <w:r>
        <w:rPr>
          <w:b/>
          <w:color w:val="1F4E9A"/>
        </w:rPr>
        <w:t>necesitar</w:t>
      </w:r>
      <w:r>
        <w:t xml:space="preserve"> 뒤 | 규칙</w:t>
      </w:r>
    </w:p>
    <w:p>
      <w:pPr>
        <w:pStyle w:val="ListBullet2"/>
      </w:pPr>
      <w:r>
        <w:t xml:space="preserve">비교: 단순미래 </w:t>
      </w:r>
      <w:r>
        <w:rPr>
          <w:b/>
          <w:color w:val="1F4E9A"/>
        </w:rPr>
        <w:t>necesitaré</w:t>
      </w:r>
      <w:r>
        <w:t xml:space="preserve">보다 </w:t>
      </w:r>
      <w:r>
        <w:rPr>
          <w:b/>
          <w:color w:val="1F4E9A"/>
        </w:rPr>
        <w:t>voy a necesitar</w:t>
      </w:r>
      <w:r>
        <w:t>가 "지금 판단으로 곧 ~하게 될 것"이라는 현재와 연결된 계획 느낌.</w:t>
      </w:r>
    </w:p>
    <w:p>
      <w:pPr>
        <w:pStyle w:val="Heading3"/>
      </w:pPr>
      <w:r>
        <w:t xml:space="preserve">42-5. </w:t>
      </w:r>
      <w:r>
        <w:rPr>
          <w:b/>
        </w:rPr>
        <w:t>Carlos:</w:t>
      </w:r>
      <w:r>
        <w:t xml:space="preserve"> Este tipo de casos requiere su implicación directa.</w:t>
      </w:r>
    </w:p>
    <w:p>
      <w:pPr>
        <w:pStyle w:val="ListBullet"/>
      </w:pPr>
      <w:r>
        <w:rPr>
          <w:b/>
        </w:rPr>
        <w:t>해석:</w:t>
      </w:r>
      <w:r>
        <w:t xml:space="preserve"> 이런 유형의 사건은 그들의 직접적인 개입이 필요해.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(명사, 남) 유형 / </w:t>
      </w:r>
      <w:r>
        <w:rPr>
          <w:b/>
          <w:color w:val="1F4E9A"/>
        </w:rPr>
        <w:t>requerir</w:t>
      </w:r>
      <w:r>
        <w:t xml:space="preserve"> (동사) 필요로 하다, 요구하다 / </w:t>
      </w:r>
      <w:r>
        <w:rPr>
          <w:b/>
          <w:color w:val="1F4E9A"/>
        </w:rPr>
        <w:t>implicación</w:t>
      </w:r>
      <w:r>
        <w:t xml:space="preserve"> (명사, 여) 관여, 개입</w:t>
      </w:r>
    </w:p>
    <w:p>
      <w:pPr>
        <w:pStyle w:val="ListBullet"/>
      </w:pPr>
      <w:r>
        <w:rPr>
          <w:b/>
        </w:rPr>
        <w:t>문법:</w:t>
      </w:r>
      <w:r>
        <w:t xml:space="preserve"> 주어는 </w:t>
      </w:r>
      <w:r>
        <w:rPr>
          <w:b/>
          <w:color w:val="1F4E9A"/>
        </w:rPr>
        <w:t>este tipo</w:t>
      </w:r>
      <w:r>
        <w:t xml:space="preserve">(단수)이므로 동사도 단수 </w:t>
      </w:r>
      <w:r>
        <w:rPr>
          <w:b/>
          <w:color w:val="1F4E9A"/>
        </w:rPr>
        <w:t>requiere</w:t>
      </w:r>
      <w:r>
        <w:t xml:space="preserve">(casos에 끌려 복수로 쓰지 않음). </w:t>
      </w:r>
      <w:r>
        <w:rPr>
          <w:b/>
          <w:color w:val="1F4E9A"/>
        </w:rPr>
        <w:t>su</w:t>
      </w:r>
      <w:r>
        <w:t xml:space="preserve"> = 그 기관(OLAF)의.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requiere</w:t>
      </w:r>
      <w:r>
        <w:t xml:space="preserve"> → requerir | 직설법 현재, 3인칭 단수 | 일반적 원칙·규칙을 말하는 현재 | 불규칙: 어간 e→ie (requiero, requiere; 단순과거 3인칭은 e→i: requirió)</w:t>
      </w:r>
    </w:p>
    <w:p>
      <w:pPr>
        <w:pStyle w:val="Heading3"/>
      </w:pPr>
      <w:r>
        <w:t xml:space="preserve">42-6. </w:t>
      </w:r>
      <w:r>
        <w:rPr>
          <w:b/>
        </w:rPr>
        <w:t>Álvaro:</w:t>
      </w:r>
      <w:r>
        <w:t xml:space="preserve"> ¿Cuánto tiempo llevaría activar esa cooperación?</w:t>
      </w:r>
    </w:p>
    <w:p>
      <w:pPr>
        <w:pStyle w:val="ListBullet"/>
      </w:pPr>
      <w:r>
        <w:rPr>
          <w:b/>
        </w:rPr>
        <w:t>해석:</w:t>
      </w:r>
      <w:r>
        <w:t xml:space="preserve"> 그 협력을 가동하는 데 시간이 얼마나 걸릴까요?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cuánto tiempo</w:t>
      </w:r>
      <w:r>
        <w:t xml:space="preserve"> 얼마나 오래 / </w:t>
      </w:r>
      <w:r>
        <w:rPr>
          <w:b/>
          <w:color w:val="1F4E9A"/>
        </w:rPr>
        <w:t>llevar</w:t>
      </w:r>
      <w:r>
        <w:t xml:space="preserve"> (동사) (시간이) 걸리다 / </w:t>
      </w:r>
      <w:r>
        <w:rPr>
          <w:b/>
          <w:color w:val="1F4E9A"/>
        </w:rPr>
        <w:t>activar</w:t>
      </w:r>
      <w:r>
        <w:t xml:space="preserve"> (동사) 가동하다, 활성화하다 / </w:t>
      </w:r>
      <w:r>
        <w:rPr>
          <w:b/>
          <w:color w:val="1F4E9A"/>
        </w:rPr>
        <w:t>cooperación</w:t>
      </w:r>
      <w:r>
        <w:t xml:space="preserve"> (명사, 여) 협력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</w:t>
      </w:r>
      <w:r>
        <w:t xml:space="preserve"> + 시간 + (부정사 주어): "~하는 데 (시간이) 걸리다". 여기서 부정사구 </w:t>
      </w:r>
      <w:r>
        <w:rPr>
          <w:b/>
          <w:color w:val="1F4E9A"/>
        </w:rPr>
        <w:t>activar esa cooperación</w:t>
      </w:r>
      <w:r>
        <w:t>이 문법상 주어.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¿Cuánto tiempo lleva...?</w:t>
      </w:r>
      <w:r>
        <w:t xml:space="preserve">는 소요 시간을 묻는 표현. </w:t>
      </w:r>
      <w:r>
        <w:rPr>
          <w:b/>
          <w:color w:val="1F4E9A"/>
        </w:rPr>
        <w:t>tardar</w:t>
      </w:r>
      <w:r>
        <w:t>와 비슷.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llevaría</w:t>
      </w:r>
      <w:r>
        <w:t xml:space="preserve"> → llevar | 조건법 단순 condicional simple, 3인칭 단수 | 아직 결정되지 않은 가정적 상황("만약 한다면 얼마나 걸릴지") + 상사에게 공손하게 묻는 뉘앙스 | 규칙</w:t>
      </w:r>
    </w:p>
    <w:p>
      <w:pPr>
        <w:pStyle w:val="ListBullet2"/>
      </w:pPr>
      <w:r>
        <w:rPr>
          <w:b/>
          <w:color w:val="1F4E9A"/>
        </w:rPr>
        <w:t>activar</w:t>
      </w:r>
      <w:r>
        <w:t xml:space="preserve"> → activar | 부정사 | 명사처럼 주어 역할 | 규칙</w:t>
      </w:r>
    </w:p>
    <w:p>
      <w:pPr>
        <w:pStyle w:val="Heading3"/>
      </w:pPr>
      <w:r>
        <w:t xml:space="preserve">42-7. </w:t>
      </w:r>
      <w:r>
        <w:rPr>
          <w:b/>
        </w:rPr>
        <w:t>Carlos:</w:t>
      </w:r>
      <w:r>
        <w:t xml:space="preserve"> Con la evidencia que ya tenéis, podría ser rápido, una o dos semanas.</w:t>
      </w:r>
    </w:p>
    <w:p>
      <w:pPr>
        <w:pStyle w:val="ListBullet"/>
      </w:pPr>
      <w:r>
        <w:rPr>
          <w:b/>
        </w:rPr>
        <w:t>해석:</w:t>
      </w:r>
      <w:r>
        <w:t xml:space="preserve"> 너희가 이미 확보한 증거라면 빠를 수도 있어. 1~2주 정도.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evidencia</w:t>
      </w:r>
      <w:r>
        <w:t xml:space="preserve"> (명사, 여) 증거 / </w:t>
      </w:r>
      <w:r>
        <w:rPr>
          <w:b/>
          <w:color w:val="1F4E9A"/>
        </w:rPr>
        <w:t>ya</w:t>
      </w:r>
      <w:r>
        <w:t xml:space="preserve"> (부사) 이미 / </w:t>
      </w:r>
      <w:r>
        <w:rPr>
          <w:b/>
          <w:color w:val="1F4E9A"/>
        </w:rPr>
        <w:t>rápido</w:t>
      </w:r>
      <w:r>
        <w:t xml:space="preserve"> (형용사) 빠른 / </w:t>
      </w:r>
      <w:r>
        <w:rPr>
          <w:b/>
          <w:color w:val="1F4E9A"/>
        </w:rPr>
        <w:t>semana</w:t>
      </w:r>
      <w:r>
        <w:t xml:space="preserve"> (명사, 여) 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</w:t>
      </w:r>
      <w:r>
        <w:t xml:space="preserve"> + 명사: 조건("~이 있으면"). 관계절 </w:t>
      </w:r>
      <w:r>
        <w:rPr>
          <w:b/>
          <w:color w:val="1F4E9A"/>
        </w:rPr>
        <w:t>que ya tenéis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tenéis</w:t>
      </w:r>
      <w:r>
        <w:t>: 스페인식 vosotros(너희) 활용 — 알바로와 팀 전체를 가리킴.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tenéis</w:t>
      </w:r>
      <w:r>
        <w:t xml:space="preserve"> → tener | 직설법 현재, 2인칭 복수(vosotros) | 현재 보유한 증거 | 불규칙 동사이지만 vosotros형은 규칙형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확정이 아닌 가능성·추측을 조심스럽게 표현 | 불규칙: 어간 podr- (미래 podré와 동일)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 | 불규칙 동사</w:t>
      </w:r>
    </w:p>
    <w:p>
      <w:pPr>
        <w:pStyle w:val="Heading3"/>
      </w:pPr>
      <w:r>
        <w:t xml:space="preserve">42-8. </w:t>
      </w:r>
      <w:r>
        <w:rPr>
          <w:b/>
        </w:rPr>
        <w:t>Álvaro:</w:t>
      </w:r>
      <w:r>
        <w:t xml:space="preserve"> Camila ha hecho un trabajo excepcional identificando el patrón.</w:t>
      </w:r>
    </w:p>
    <w:p>
      <w:pPr>
        <w:pStyle w:val="ListBullet"/>
      </w:pPr>
      <w:r>
        <w:rPr>
          <w:b/>
        </w:rPr>
        <w:t>해석:</w:t>
      </w:r>
      <w:r>
        <w:t xml:space="preserve"> 카밀라가 패턴을 찾아내는 데 탁월한 일을 해냈습니다.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 un trabajo</w:t>
      </w:r>
      <w:r>
        <w:t xml:space="preserve"> 일을 해내다 / </w:t>
      </w:r>
      <w:r>
        <w:rPr>
          <w:b/>
          <w:color w:val="1F4E9A"/>
        </w:rPr>
        <w:t>excepcional</w:t>
      </w:r>
      <w:r>
        <w:t xml:space="preserve"> (형용사) 탁월한 / </w:t>
      </w:r>
      <w:r>
        <w:rPr>
          <w:b/>
          <w:color w:val="1F4E9A"/>
        </w:rPr>
        <w:t>identificar</w:t>
      </w:r>
      <w:r>
        <w:t xml:space="preserve"> (동사) 식별하다</w:t>
      </w:r>
    </w:p>
    <w:p>
      <w:pPr>
        <w:pStyle w:val="ListBullet"/>
      </w:pPr>
      <w:r>
        <w:rPr>
          <w:b/>
        </w:rPr>
        <w:t>문법:</w:t>
      </w:r>
      <w:r>
        <w:t xml:space="preserve"> 현재분사 </w:t>
      </w:r>
      <w:r>
        <w:rPr>
          <w:b/>
          <w:color w:val="1F4E9A"/>
        </w:rPr>
        <w:t>identificando</w:t>
      </w:r>
      <w:r>
        <w:t>가 방식·분야("패턴을 찾아내면서/찾아내는 데 있어")를 나타냄.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hecho</w:t>
      </w:r>
      <w:r>
        <w:t xml:space="preserve"> → hacer | 직설법 현재완료 pretérito perfecto compuesto, 3인칭 단수 | 최근 결과가 지금 보고에 직접 연결되므로 현재완료(스페인식 용법) | 불규칙 과거분사 hecho</w:t>
      </w:r>
    </w:p>
    <w:p>
      <w:pPr>
        <w:pStyle w:val="ListBullet2"/>
      </w:pPr>
      <w:r>
        <w:rPr>
          <w:b/>
          <w:color w:val="1F4E9A"/>
        </w:rPr>
        <w:t>identificando</w:t>
      </w:r>
      <w:r>
        <w:t xml:space="preserve"> → identificar | 현재분사 | 일을 한 방식 설명 | 규칙</w:t>
      </w:r>
    </w:p>
    <w:p>
      <w:pPr>
        <w:pStyle w:val="ListBullet2"/>
      </w:pPr>
      <w:r>
        <w:t xml:space="preserve">비교: 단순과거 </w:t>
      </w:r>
      <w:r>
        <w:rPr>
          <w:b/>
          <w:color w:val="1F4E9A"/>
        </w:rPr>
        <w:t>hizo</w:t>
      </w:r>
      <w:r>
        <w:t xml:space="preserve">는 완료된 과거 사실로 거리감이 있고, </w:t>
      </w:r>
      <w:r>
        <w:rPr>
          <w:b/>
          <w:color w:val="1F4E9A"/>
        </w:rPr>
        <w:t>ha hecho</w:t>
      </w:r>
      <w:r>
        <w:t>는 "지금까지의 성과"로 현재와 연결.</w:t>
      </w:r>
    </w:p>
    <w:p>
      <w:pPr>
        <w:pStyle w:val="Heading3"/>
      </w:pPr>
      <w:r>
        <w:t xml:space="preserve">42-9. </w:t>
      </w:r>
      <w:r>
        <w:rPr>
          <w:b/>
        </w:rPr>
        <w:t>Carlos:</w:t>
      </w:r>
      <w:r>
        <w:t xml:space="preserve"> Me alegra oír eso.</w:t>
      </w:r>
    </w:p>
    <w:p>
      <w:pPr>
        <w:pStyle w:val="ListBullet"/>
      </w:pPr>
      <w:r>
        <w:rPr>
          <w:b/>
        </w:rPr>
        <w:t>해석:</w:t>
      </w:r>
      <w:r>
        <w:t xml:space="preserve"> 그 말을 들으니 기쁘군.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gustar</w:t>
      </w:r>
      <w:r>
        <w:t xml:space="preserve">형 구조: 부정사구 </w:t>
      </w:r>
      <w:r>
        <w:rPr>
          <w:b/>
          <w:color w:val="1F4E9A"/>
        </w:rPr>
        <w:t>oír eso</w:t>
      </w:r>
      <w:r>
        <w:t xml:space="preserve">가 주어, </w:t>
      </w:r>
      <w:r>
        <w:rPr>
          <w:b/>
          <w:color w:val="1F4E9A"/>
        </w:rPr>
        <w:t>me</w:t>
      </w:r>
      <w:r>
        <w:t>가 간접목적어("그것을 듣는 것이 나를 기쁘게 한다").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alegra + 부정사</w:t>
      </w:r>
      <w:r>
        <w:t xml:space="preserve"> / </w:t>
      </w:r>
      <w:r>
        <w:rPr>
          <w:b/>
          <w:color w:val="1F4E9A"/>
        </w:rPr>
        <w:t>Me alegro de + 부정사</w:t>
      </w:r>
      <w:r>
        <w:t>: 둘 다 "~해서 기쁘다".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현재, 3인칭 단수 | 지금 느끼는 감정 | 규칙</w:t>
      </w:r>
    </w:p>
    <w:p>
      <w:pPr>
        <w:pStyle w:val="ListBullet2"/>
      </w:pPr>
      <w:r>
        <w:rPr>
          <w:b/>
          <w:color w:val="1F4E9A"/>
        </w:rPr>
        <w:t>oír</w:t>
      </w:r>
      <w:r>
        <w:t xml:space="preserve"> → oír | 부정사 | 주어 역할 | 불규칙 동사(oigo, oyes...)</w:t>
      </w:r>
    </w:p>
    <w:p>
      <w:pPr>
        <w:pStyle w:val="Heading3"/>
      </w:pPr>
      <w:r>
        <w:t xml:space="preserve">42-10. </w:t>
      </w:r>
      <w:r>
        <w:rPr>
          <w:b/>
        </w:rPr>
        <w:t>Carlos:</w:t>
      </w:r>
      <w:r>
        <w:t xml:space="preserve"> ¿Cómo está ella, después de todo?</w:t>
      </w:r>
    </w:p>
    <w:p>
      <w:pPr>
        <w:pStyle w:val="ListBullet"/>
      </w:pPr>
      <w:r>
        <w:rPr>
          <w:b/>
        </w:rPr>
        <w:t>해석:</w:t>
      </w:r>
      <w:r>
        <w:t xml:space="preserve"> 그 모든 일을 겪고 나서 그녀는 좀 어때?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cómo</w:t>
      </w:r>
      <w:r>
        <w:t xml:space="preserve"> (의문사) 어떻게 / </w:t>
      </w:r>
      <w:r>
        <w:rPr>
          <w:b/>
          <w:color w:val="1F4E9A"/>
        </w:rPr>
        <w:t>después de todo</w:t>
      </w:r>
      <w:r>
        <w:t xml:space="preserve"> 그 모든 일을 겪은 후에</w:t>
      </w:r>
    </w:p>
    <w:p>
      <w:pPr>
        <w:pStyle w:val="ListBullet"/>
      </w:pPr>
      <w:r>
        <w:rPr>
          <w:b/>
        </w:rPr>
        <w:t>문법:</w:t>
      </w:r>
      <w:r>
        <w:t xml:space="preserve"> 안부 </w:t>
      </w:r>
      <w:r>
        <w:rPr>
          <w:b/>
          <w:color w:val="1F4E9A"/>
        </w:rPr>
        <w:t>¿Cómo está?</w:t>
      </w:r>
      <w:r>
        <w:t>는 상태이므로 estar.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después de todo</w:t>
      </w:r>
      <w:r>
        <w:t>는 보통 "결국"이지만 여기선 "(납치 등) 그 모든 일 이후에"라는 문자적 의미.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현재 상태를 묻는 안부 | 불규칙</w:t>
      </w:r>
    </w:p>
    <w:p>
      <w:pPr>
        <w:pStyle w:val="Heading3"/>
      </w:pPr>
      <w:r>
        <w:t xml:space="preserve">42-11. </w:t>
      </w:r>
      <w:r>
        <w:rPr>
          <w:b/>
        </w:rPr>
        <w:t>Álvaro:</w:t>
      </w:r>
      <w:r>
        <w:t xml:space="preserve"> Bien, considerando las circunstancias.</w:t>
      </w:r>
    </w:p>
    <w:p>
      <w:pPr>
        <w:pStyle w:val="ListBullet"/>
      </w:pPr>
      <w:r>
        <w:rPr>
          <w:b/>
        </w:rPr>
        <w:t>해석:</w:t>
      </w:r>
      <w:r>
        <w:t xml:space="preserve"> 괜찮습니다, 상황을 고려하면요.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considerar</w:t>
      </w:r>
      <w:r>
        <w:t xml:space="preserve"> (동사) 고려하다 / </w:t>
      </w:r>
      <w:r>
        <w:rPr>
          <w:b/>
          <w:color w:val="1F4E9A"/>
        </w:rPr>
        <w:t>circunstancia</w:t>
      </w:r>
      <w:r>
        <w:t xml:space="preserve"> (명사, 여) 상황, 사정</w:t>
      </w:r>
    </w:p>
    <w:p>
      <w:pPr>
        <w:pStyle w:val="ListBullet"/>
      </w:pPr>
      <w:r>
        <w:rPr>
          <w:b/>
        </w:rPr>
        <w:t>문법:</w:t>
      </w:r>
      <w:r>
        <w:t xml:space="preserve"> 현재분사 </w:t>
      </w:r>
      <w:r>
        <w:rPr>
          <w:b/>
          <w:color w:val="1F4E9A"/>
        </w:rPr>
        <w:t>considerando</w:t>
      </w:r>
      <w:r>
        <w:t>가 조건·양보("~을 감안하면")의 부사구.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considerando las circunstancias</w:t>
      </w:r>
      <w:r>
        <w:t xml:space="preserve"> / </w:t>
      </w:r>
      <w:r>
        <w:rPr>
          <w:b/>
          <w:color w:val="1F4E9A"/>
        </w:rPr>
        <w:t>dadas las circunstancias</w:t>
      </w:r>
      <w:r>
        <w:t>: "사정을 감안하면".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considerando</w:t>
      </w:r>
      <w:r>
        <w:t xml:space="preserve"> → considerar | 현재분사 | 조건적 부사구 | 규칙</w:t>
      </w:r>
    </w:p>
    <w:p>
      <w:pPr>
        <w:pStyle w:val="Heading3"/>
      </w:pPr>
      <w:r>
        <w:t xml:space="preserve">42-12. </w:t>
      </w:r>
      <w:r>
        <w:rPr>
          <w:b/>
        </w:rPr>
        <w:t>Álvaro:</w:t>
      </w:r>
      <w:r>
        <w:t xml:space="preserve"> Decidió ayudar por voluntad propia, no se lo pedí de forma insistente.</w:t>
      </w:r>
    </w:p>
    <w:p>
      <w:pPr>
        <w:pStyle w:val="ListBullet"/>
      </w:pPr>
      <w:r>
        <w:rPr>
          <w:b/>
        </w:rPr>
        <w:t>해석:</w:t>
      </w:r>
      <w:r>
        <w:t xml:space="preserve"> 그녀가 자발적으로 돕기로 결정했어요. 제가 끈질기게 부탁한 게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decidir</w:t>
      </w:r>
      <w:r>
        <w:t xml:space="preserve"> (동사) 결정하다 / </w:t>
      </w:r>
      <w:r>
        <w:rPr>
          <w:b/>
          <w:color w:val="1F4E9A"/>
        </w:rPr>
        <w:t>ayudar</w:t>
      </w:r>
      <w:r>
        <w:t xml:space="preserve"> (동사) 돕다 / </w:t>
      </w:r>
      <w:r>
        <w:rPr>
          <w:b/>
          <w:color w:val="1F4E9A"/>
        </w:rPr>
        <w:t>voluntad</w:t>
      </w:r>
      <w:r>
        <w:t xml:space="preserve"> (명사, 여) 의지 / </w:t>
      </w:r>
      <w:r>
        <w:rPr>
          <w:b/>
          <w:color w:val="1F4E9A"/>
        </w:rPr>
        <w:t>propio</w:t>
      </w:r>
      <w:r>
        <w:t xml:space="preserve"> (형용사) 자신의 / </w:t>
      </w:r>
      <w:r>
        <w:rPr>
          <w:b/>
          <w:color w:val="1F4E9A"/>
        </w:rPr>
        <w:t>pedir</w:t>
      </w:r>
      <w:r>
        <w:t xml:space="preserve"> (동사) 요청하다 / </w:t>
      </w:r>
      <w:r>
        <w:rPr>
          <w:b/>
          <w:color w:val="1F4E9A"/>
        </w:rPr>
        <w:t>de forma insistente</w:t>
      </w:r>
      <w:r>
        <w:t xml:space="preserve"> 끈질기게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decidir</w:t>
      </w:r>
      <w:r>
        <w:t xml:space="preserve"> + 부정사(전치사 없음). </w:t>
      </w:r>
      <w:r>
        <w:rPr>
          <w:b/>
          <w:color w:val="1F4E9A"/>
        </w:rPr>
        <w:t>se lo pedí</w:t>
      </w:r>
      <w:r>
        <w:t xml:space="preserve">: 간접목적어 le가 직접목적어 lo 앞에서 </w:t>
      </w:r>
      <w:r>
        <w:rPr>
          <w:b/>
          <w:color w:val="1F4E9A"/>
        </w:rPr>
        <w:t>se</w:t>
      </w:r>
      <w:r>
        <w:t>로 바뀜(le lo → se lo). lo = 돕는 것.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voluntad propia</w:t>
      </w:r>
      <w:r>
        <w:t xml:space="preserve">: "자기 의지로, 자발적으로". </w:t>
      </w:r>
      <w:r>
        <w:rPr>
          <w:b/>
          <w:color w:val="1F4E9A"/>
        </w:rPr>
        <w:t>de forma + 형용사</w:t>
      </w:r>
      <w:r>
        <w:t xml:space="preserve"> = 부사 대용(insistentemente).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Decidió</w:t>
      </w:r>
      <w:r>
        <w:t xml:space="preserve"> → decidir | 직설법 단순과거, 3인칭 단수 | 과거의 한 시점에 내린 결정(완료된 행위) | 규칙</w:t>
      </w:r>
    </w:p>
    <w:p>
      <w:pPr>
        <w:pStyle w:val="ListBullet2"/>
      </w:pPr>
      <w:r>
        <w:rPr>
          <w:b/>
          <w:color w:val="1F4E9A"/>
        </w:rPr>
        <w:t>ayudar</w:t>
      </w:r>
      <w:r>
        <w:t xml:space="preserve"> → ayudar | 부정사 | decidir의 목적어 | 규칙</w:t>
      </w:r>
    </w:p>
    <w:p>
      <w:pPr>
        <w:pStyle w:val="ListBullet2"/>
      </w:pPr>
      <w:r>
        <w:rPr>
          <w:b/>
          <w:color w:val="1F4E9A"/>
        </w:rPr>
        <w:t>pedí</w:t>
      </w:r>
      <w:r>
        <w:t xml:space="preserve"> → pedir | 직설법 단순과거, 1인칭 단수 | 과거 한 시점의 행위 부정 | 불규칙(e→i 동사)이지만 1인칭 pedí는 규칙형, 3인칭은 pidió</w:t>
      </w:r>
    </w:p>
    <w:p>
      <w:pPr>
        <w:pStyle w:val="Heading3"/>
      </w:pPr>
      <w:r>
        <w:t xml:space="preserve">42-13. </w:t>
      </w:r>
      <w:r>
        <w:rPr>
          <w:b/>
        </w:rPr>
        <w:t>Carlos:</w:t>
      </w:r>
      <w:r>
        <w:t xml:space="preserve"> Eso habla bien de su fortaleza.</w:t>
      </w:r>
    </w:p>
    <w:p>
      <w:pPr>
        <w:pStyle w:val="ListBullet"/>
      </w:pPr>
      <w:r>
        <w:rPr>
          <w:b/>
        </w:rPr>
        <w:t>해석:</w:t>
      </w:r>
      <w:r>
        <w:t xml:space="preserve"> 그건 그녀가 강하다는 걸 보여주는군.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 bien de</w:t>
      </w:r>
      <w:r>
        <w:t xml:space="preserve"> ~을 좋게 말해주다, ~의 좋은 점을 보여주다 / </w:t>
      </w:r>
      <w:r>
        <w:rPr>
          <w:b/>
          <w:color w:val="1F4E9A"/>
        </w:rPr>
        <w:t>fortaleza</w:t>
      </w:r>
      <w:r>
        <w:t xml:space="preserve"> (명사, 여) 강인함</w:t>
      </w:r>
    </w:p>
    <w:p>
      <w:pPr>
        <w:pStyle w:val="ListBullet"/>
      </w:pPr>
      <w:r>
        <w:rPr>
          <w:b/>
        </w:rPr>
        <w:t>문법:</w:t>
      </w:r>
      <w:r>
        <w:t xml:space="preserve"> 무생물 주어 </w:t>
      </w:r>
      <w:r>
        <w:rPr>
          <w:b/>
          <w:color w:val="1F4E9A"/>
        </w:rPr>
        <w:t>eso</w:t>
      </w:r>
      <w:r>
        <w:t xml:space="preserve"> + </w:t>
      </w:r>
      <w:r>
        <w:rPr>
          <w:b/>
          <w:color w:val="1F4E9A"/>
        </w:rPr>
        <w:t>hablar bien de</w:t>
      </w:r>
      <w:r>
        <w:t>: "~에 대해 좋은 것을 말해준다(증명한다)".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dice/habla mucho de ti</w:t>
      </w:r>
      <w:r>
        <w:t>: "그게 너에 대해 많은 걸 말해준다" 유형의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</w:t>
      </w:r>
      <w:r>
        <w:t xml:space="preserve"> → hablar | 직설법 현재, 3인칭 단수 | 일반적 평가 | 규칙</w:t>
      </w:r>
    </w:p>
    <w:p>
      <w:pPr>
        <w:pStyle w:val="Heading3"/>
      </w:pPr>
      <w:r>
        <w:t xml:space="preserve">42-14. </w:t>
      </w:r>
      <w:r>
        <w:rPr>
          <w:b/>
        </w:rPr>
        <w:t>Carlos:</w:t>
      </w:r>
      <w:r>
        <w:t xml:space="preserve"> Necesito que ambos preparéis un informe completo para la oficina europea.</w:t>
      </w:r>
    </w:p>
    <w:p>
      <w:pPr>
        <w:pStyle w:val="ListBullet"/>
      </w:pPr>
      <w:r>
        <w:rPr>
          <w:b/>
        </w:rPr>
        <w:t>해석:</w:t>
      </w:r>
      <w:r>
        <w:t xml:space="preserve"> 두 사람이 유럽 사무국에 낼 완전한 보고서를 준비해줬으면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ambos</w:t>
      </w:r>
      <w:r>
        <w:t xml:space="preserve"> (대명사) 둘 다 / </w:t>
      </w:r>
      <w:r>
        <w:rPr>
          <w:b/>
          <w:color w:val="1F4E9A"/>
        </w:rPr>
        <w:t>preparar</w:t>
      </w:r>
      <w:r>
        <w:t xml:space="preserve"> (동사) 준비하다 / </w:t>
      </w:r>
      <w:r>
        <w:rPr>
          <w:b/>
          <w:color w:val="1F4E9A"/>
        </w:rPr>
        <w:t>informe</w:t>
      </w:r>
      <w:r>
        <w:t xml:space="preserve"> (명사, 남) 보고서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que</w:t>
      </w:r>
      <w:r>
        <w:t xml:space="preserve"> + 접속법: 주절 주어(yo)와 종속절 주어(vosotros)가 다르고 요구·필요를 나타내므로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preparéis</w:t>
      </w:r>
      <w:r>
        <w:t>: vosotros형(스페인식).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현재, 1인칭 단수 | 현재의 요구 | 규칙</w:t>
      </w:r>
    </w:p>
    <w:p>
      <w:pPr>
        <w:pStyle w:val="ListBullet2"/>
      </w:pPr>
      <w:r>
        <w:rPr>
          <w:b/>
          <w:color w:val="1F4E9A"/>
        </w:rPr>
        <w:t>preparéis</w:t>
      </w:r>
      <w:r>
        <w:t xml:space="preserve"> → preparar | 접속법 현재 presente de subjuntivo, 2인칭 복수(vosotros) | 필요·요청 동사 뒤 종속절이라 접속법 | 규칙(-ar → -éis)</w:t>
      </w:r>
    </w:p>
    <w:p>
      <w:pPr>
        <w:pStyle w:val="ListBullet2"/>
      </w:pPr>
      <w:r>
        <w:t xml:space="preserve">비교: 직설법 </w:t>
      </w:r>
      <w:r>
        <w:rPr>
          <w:b/>
          <w:color w:val="1F4E9A"/>
        </w:rPr>
        <w:t>preparáis</w:t>
      </w:r>
      <w:r>
        <w:t>를 쓰면 "너희가 준비한다"는 사실 진술이 되어 문법적으로 틀림.</w:t>
      </w:r>
    </w:p>
    <w:p>
      <w:pPr>
        <w:pStyle w:val="Heading3"/>
      </w:pPr>
      <w:r>
        <w:t xml:space="preserve">42-15. </w:t>
      </w:r>
      <w:r>
        <w:rPr>
          <w:b/>
        </w:rPr>
        <w:t>Álvaro:</w:t>
      </w:r>
      <w:r>
        <w:t xml:space="preserve"> Lo tendremos listo en unos días.</w:t>
      </w:r>
    </w:p>
    <w:p>
      <w:pPr>
        <w:pStyle w:val="ListBullet"/>
      </w:pPr>
      <w:r>
        <w:rPr>
          <w:b/>
        </w:rPr>
        <w:t>해석:</w:t>
      </w:r>
      <w:r>
        <w:t xml:space="preserve"> 며칠 안에 준비해두겠습니다.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listo</w:t>
      </w:r>
      <w:r>
        <w:t xml:space="preserve"> (형용사) 준비된 / </w:t>
      </w:r>
      <w:r>
        <w:rPr>
          <w:b/>
          <w:color w:val="1F4E9A"/>
        </w:rPr>
        <w:t>en unos días</w:t>
      </w:r>
      <w:r>
        <w:t xml:space="preserve"> 며칠 안에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</w:t>
      </w:r>
      <w:r>
        <w:t xml:space="preserve"> + 목적어 + 형용사: "~을 ~한 상태로 해두다". </w:t>
      </w:r>
      <w:r>
        <w:rPr>
          <w:b/>
          <w:color w:val="1F4E9A"/>
        </w:rPr>
        <w:t>lo</w:t>
      </w:r>
      <w:r>
        <w:t xml:space="preserve"> = el informe, </w:t>
      </w:r>
      <w:r>
        <w:rPr>
          <w:b/>
          <w:color w:val="1F4E9A"/>
        </w:rPr>
        <w:t>listo</w:t>
      </w:r>
      <w:r>
        <w:t>도 남성 단수로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tenerlo listo</w:t>
      </w:r>
      <w:r>
        <w:t>: "완성해두다" — 업무 대화에서 흔한 약속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tendremos</w:t>
      </w:r>
      <w:r>
        <w:t xml:space="preserve"> → tener | 직설법 단순미래 futuro simple, 1인칭 복수 | 앞으로의 약속·확언 | 불규칙: 어간 tendr-</w:t>
      </w:r>
    </w:p>
    <w:p>
      <w:pPr>
        <w:pStyle w:val="Heading3"/>
      </w:pPr>
      <w:r>
        <w:t xml:space="preserve">42-16. </w:t>
      </w:r>
      <w:r>
        <w:rPr>
          <w:b/>
        </w:rPr>
        <w:t>Carlos: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 → "좋아, 됐어"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42-17. </w:t>
      </w:r>
      <w:r>
        <w:rPr>
          <w:b/>
        </w:rPr>
        <w:t>Carlos:</w:t>
      </w:r>
      <w:r>
        <w:t xml:space="preserve"> Y Álvaro, ten cuidado con Roselló.</w:t>
      </w:r>
    </w:p>
    <w:p>
      <w:pPr>
        <w:pStyle w:val="ListBullet"/>
      </w:pPr>
      <w:r>
        <w:rPr>
          <w:b/>
        </w:rPr>
        <w:t>해석:</w:t>
      </w:r>
      <w:r>
        <w:t xml:space="preserve"> 그리고 알바로, 로셀로를 조심해.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cuidado con</w:t>
      </w:r>
      <w:r>
        <w:t xml:space="preserve"> ~을 조심하다</w:t>
      </w:r>
    </w:p>
    <w:p>
      <w:pPr>
        <w:pStyle w:val="ListBullet"/>
      </w:pPr>
      <w:r>
        <w:rPr>
          <w:b/>
        </w:rPr>
        <w:t>문법:</w:t>
      </w:r>
      <w:r>
        <w:t xml:space="preserve"> tú에 대한 긍정 명령형 </w:t>
      </w:r>
      <w:r>
        <w:rPr>
          <w:b/>
          <w:color w:val="1F4E9A"/>
        </w:rPr>
        <w:t>ten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 cuidado</w:t>
      </w:r>
      <w:r>
        <w:t>: "조심해" — 매우 흔한 경고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</w:t>
      </w:r>
      <w:r>
        <w:t xml:space="preserve"> → tener | 명령법 imperativo, 2인칭 단수(tú) 긍정 | 직접적 경고·지시 | 불규칙: tener의 tú 명령형은 ten (부정 명령은 no tengas)</w:t>
      </w:r>
    </w:p>
    <w:p>
      <w:pPr>
        <w:pStyle w:val="Heading3"/>
      </w:pPr>
      <w:r>
        <w:t xml:space="preserve">42-18. </w:t>
      </w:r>
      <w:r>
        <w:rPr>
          <w:b/>
        </w:rPr>
        <w:t>Carlos:</w:t>
      </w:r>
      <w:r>
        <w:t xml:space="preserve"> Si de verdad está detrás de esto, ya sabe que tenemos parte de su estructura desmantelada.</w:t>
      </w:r>
    </w:p>
    <w:p>
      <w:pPr>
        <w:pStyle w:val="ListBullet"/>
      </w:pPr>
      <w:r>
        <w:rPr>
          <w:b/>
        </w:rPr>
        <w:t>해석:</w:t>
      </w:r>
      <w:r>
        <w:t xml:space="preserve"> 정말 그가 이 일의 배후라면, 우리가 그의 조직 일부를 무너뜨렸다는 걸 이미 알고 있을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verdad</w:t>
      </w:r>
      <w:r>
        <w:t xml:space="preserve"> 정말로 / </w:t>
      </w:r>
      <w:r>
        <w:rPr>
          <w:b/>
          <w:color w:val="1F4E9A"/>
        </w:rPr>
        <w:t>detrás de</w:t>
      </w:r>
      <w:r>
        <w:t xml:space="preserve"> ~뒤에(배후에) /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estructura</w:t>
      </w:r>
      <w:r>
        <w:t xml:space="preserve"> (명사, 여) 구조, 조직 / </w:t>
      </w:r>
      <w:r>
        <w:rPr>
          <w:b/>
          <w:color w:val="1F4E9A"/>
        </w:rPr>
        <w:t>desmantelar</w:t>
      </w:r>
      <w:r>
        <w:t xml:space="preserve"> (동사) 해체하다</w:t>
      </w:r>
    </w:p>
    <w:p>
      <w:pPr>
        <w:pStyle w:val="ListBullet"/>
      </w:pPr>
      <w:r>
        <w:rPr>
          <w:b/>
        </w:rPr>
        <w:t>문법:</w:t>
      </w:r>
      <w:r>
        <w:t xml:space="preserve"> 현실 조건문 </w:t>
      </w:r>
      <w:r>
        <w:rPr>
          <w:b/>
          <w:color w:val="1F4E9A"/>
        </w:rPr>
        <w:t>Si</w:t>
      </w:r>
      <w:r>
        <w:t xml:space="preserve"> + 직설법 현재, 주절 직설법 현재. </w:t>
      </w:r>
      <w:r>
        <w:rPr>
          <w:b/>
          <w:color w:val="1F4E9A"/>
        </w:rPr>
        <w:t>tener</w:t>
      </w:r>
      <w:r>
        <w:t xml:space="preserve"> + 목적어 + 과거분사: "~을 ~된 상태로 가지고 있다" → 과거분사 </w:t>
      </w:r>
      <w:r>
        <w:rPr>
          <w:b/>
          <w:color w:val="1F4E9A"/>
        </w:rPr>
        <w:t>desmantelada</w:t>
      </w:r>
      <w:r>
        <w:t xml:space="preserve">는 </w:t>
      </w:r>
      <w:r>
        <w:rPr>
          <w:b/>
          <w:color w:val="1F4E9A"/>
        </w:rPr>
        <w:t>parte</w:t>
      </w:r>
      <w:r>
        <w:t>(여성)에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estar detrás de algo</w:t>
      </w:r>
      <w:r>
        <w:t>: "~의 배후에 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si 조건절(현실 가능성)에서는 직설법 | 불규칙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현재, 3인칭 단수 | 현재 알고 있는 상태(추론) | 불규칙(1인칭 sé)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현재, 1인칭 복수 | 현재의 결과 상태 | 불규칙 동사(nosotros형은 규칙적)</w:t>
      </w:r>
    </w:p>
    <w:p>
      <w:pPr>
        <w:pStyle w:val="ListBullet2"/>
      </w:pPr>
      <w:r>
        <w:rPr>
          <w:b/>
          <w:color w:val="1F4E9A"/>
        </w:rPr>
        <w:t>desmantelada</w:t>
      </w:r>
      <w:r>
        <w:t xml:space="preserve"> → desmantelar | 과거분사 participio, 여성 단수 | 형용사처럼 결과 상태를 나타냄 | 규칙</w:t>
      </w:r>
    </w:p>
    <w:p>
      <w:pPr>
        <w:pStyle w:val="ListBullet2"/>
      </w:pPr>
      <w:r>
        <w:t>참고: si 조건절에는 접속법 현재를 쓰지 않음(×Si esté).</w:t>
      </w:r>
    </w:p>
    <w:p>
      <w:pPr>
        <w:pStyle w:val="Heading3"/>
      </w:pPr>
      <w:r>
        <w:t xml:space="preserve">42-19. </w:t>
      </w:r>
      <w:r>
        <w:rPr>
          <w:b/>
        </w:rPr>
        <w:t>Carlos:</w:t>
      </w:r>
      <w:r>
        <w:t xml:space="preserve"> No se quedará quieto.</w:t>
      </w:r>
    </w:p>
    <w:p>
      <w:pPr>
        <w:pStyle w:val="ListBullet"/>
      </w:pPr>
      <w:r>
        <w:rPr>
          <w:b/>
        </w:rPr>
        <w:t>해석:</w:t>
      </w:r>
      <w:r>
        <w:t xml:space="preserve"> 가만히 있지 않을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quedarse</w:t>
      </w:r>
      <w:r>
        <w:t xml:space="preserve"> (재귀동사) 머무르다, ~한 상태로 있다 / </w:t>
      </w:r>
      <w:r>
        <w:rPr>
          <w:b/>
          <w:color w:val="1F4E9A"/>
        </w:rPr>
        <w:t>quieto</w:t>
      </w:r>
      <w:r>
        <w:t xml:space="preserve"> (형용사) 가만히 있는</w:t>
      </w:r>
    </w:p>
    <w:p>
      <w:pPr>
        <w:pStyle w:val="ListBullet"/>
      </w:pPr>
      <w:r>
        <w:rPr>
          <w:b/>
        </w:rPr>
        <w:t>문법:</w:t>
      </w:r>
      <w:r>
        <w:t xml:space="preserve"> 재귀동사 </w:t>
      </w:r>
      <w:r>
        <w:rPr>
          <w:b/>
          <w:color w:val="1F4E9A"/>
        </w:rPr>
        <w:t>quedarse</w:t>
      </w:r>
      <w:r>
        <w:t xml:space="preserve"> + 형용사: "~한 상태로 남다". 재귀대명사는 활용 동사 앞.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quedarse quieto</w:t>
      </w:r>
      <w:r>
        <w:t>: "가만히 있지 않다, 반격하다".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quedará</w:t>
      </w:r>
      <w:r>
        <w:t xml:space="preserve"> → quedarse | 직설법 단순미래, 3인칭 단수 | 미래에 대한 확신 있는 예측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va a quedarse</w:t>
      </w:r>
      <w:r>
        <w:t xml:space="preserve">는 가까운 계획, </w:t>
      </w:r>
      <w:r>
        <w:rPr>
          <w:b/>
          <w:color w:val="1F4E9A"/>
        </w:rPr>
        <w:t>se quedará</w:t>
      </w:r>
      <w:r>
        <w:t>는 예측·단언의 느낌.</w:t>
      </w:r>
    </w:p>
    <w:p>
      <w:pPr>
        <w:pStyle w:val="Heading3"/>
      </w:pPr>
      <w:r>
        <w:t xml:space="preserve">42-20. </w:t>
      </w:r>
      <w:r>
        <w:rPr>
          <w:b/>
        </w:rPr>
        <w:t>Álvaro:</w:t>
      </w:r>
      <w:r>
        <w:t xml:space="preserve"> Lo tendré presente.</w:t>
      </w:r>
    </w:p>
    <w:p>
      <w:pPr>
        <w:pStyle w:val="ListBullet"/>
      </w:pPr>
      <w:r>
        <w:rPr>
          <w:b/>
        </w:rPr>
        <w:t>해석:</w:t>
      </w:r>
      <w:r>
        <w:t xml:space="preserve"> 명심하겠습니다.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presente</w:t>
      </w:r>
      <w:r>
        <w:t xml:space="preserve"> (형용사) 염두에 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</w:t>
      </w:r>
      <w:r>
        <w:t xml:space="preserve"> + 목적어 + 형용사 구조(42-15와 동일). </w:t>
      </w:r>
      <w:r>
        <w:rPr>
          <w:b/>
          <w:color w:val="1F4E9A"/>
        </w:rPr>
        <w:t>lo</w:t>
      </w:r>
      <w:r>
        <w:t xml:space="preserve"> = 카를로스의 경고.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(algo) presente</w:t>
      </w:r>
      <w:r>
        <w:t>: "~을 명심하다, 염두에 두다".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tendré</w:t>
      </w:r>
      <w:r>
        <w:t xml:space="preserve"> → tener | 직설법 단순미래, 1인칭 단수 | 앞으로 지키겠다는 약속 | 불규칙: 어간 tendr-</w:t>
      </w:r>
    </w:p>
    <w:p>
      <w:pPr>
        <w:pStyle w:val="Heading1"/>
      </w:pPr>
      <w:r>
        <w:t>장면 43. 익명의 협박 메시지</w:t>
      </w:r>
    </w:p>
    <w:p>
      <w:pPr>
        <w:pStyle w:val="IntenseQuote"/>
      </w:pPr>
      <w:r>
        <w:t>며칠 후, 카밀라가 익명의 메시지를 받으며 위협이 재개됩니다.</w:t>
      </w:r>
    </w:p>
    <w:p>
      <w:pPr>
        <w:pStyle w:val="Heading3"/>
      </w:pPr>
      <w:r>
        <w:t xml:space="preserve">43-1. </w:t>
      </w:r>
      <w:r>
        <w:rPr>
          <w:b/>
        </w:rPr>
        <w:t>Camila:</w:t>
      </w:r>
      <w:r>
        <w:t xml:space="preserve"> (Llama a Álvaro, con la voz alterada) Álvaro, acabo de recibir un mensaje anónimo.</w:t>
      </w:r>
    </w:p>
    <w:p>
      <w:pPr>
        <w:pStyle w:val="ListBullet"/>
      </w:pPr>
      <w:r>
        <w:rPr>
          <w:b/>
        </w:rPr>
        <w:t>해석:</w:t>
      </w:r>
      <w:r>
        <w:t xml:space="preserve"> (떨리는 목소리로 알바로에게 전화한다) 알바로, 방금 익명의 메시지를 받았어.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voz</w:t>
      </w:r>
      <w:r>
        <w:t xml:space="preserve"> (명사, 여) 목소리 / </w:t>
      </w:r>
      <w:r>
        <w:rPr>
          <w:b/>
          <w:color w:val="1F4E9A"/>
        </w:rPr>
        <w:t>alterado</w:t>
      </w:r>
      <w:r>
        <w:t xml:space="preserve"> (형용사) 동요한, 흥분한 / </w:t>
      </w:r>
      <w:r>
        <w:rPr>
          <w:b/>
          <w:color w:val="1F4E9A"/>
        </w:rPr>
        <w:t>recibir</w:t>
      </w:r>
      <w:r>
        <w:t xml:space="preserve"> (동사) 받다 / </w:t>
      </w:r>
      <w:r>
        <w:rPr>
          <w:b/>
          <w:color w:val="1F4E9A"/>
        </w:rPr>
        <w:t>anónimo</w:t>
      </w:r>
      <w:r>
        <w:t xml:space="preserve"> (형용사) 익명의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acabar de</w:t>
      </w:r>
      <w:r>
        <w:t xml:space="preserve"> + 부정사: "방금 ~했다". </w:t>
      </w:r>
      <w:r>
        <w:rPr>
          <w:b/>
          <w:color w:val="1F4E9A"/>
        </w:rPr>
        <w:t>llamar a</w:t>
      </w:r>
      <w:r>
        <w:t xml:space="preserve"> + 사람(인칭 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la voz alterada</w:t>
      </w:r>
      <w:r>
        <w:t>: "동요한 목소리로".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현재, 3인칭 단수 | 지문은 현재형으로 동작을 묘사(무대 지시문 관습) | 규칙</w:t>
      </w:r>
    </w:p>
    <w:p>
      <w:pPr>
        <w:pStyle w:val="ListBullet2"/>
      </w:pPr>
      <w:r>
        <w:rPr>
          <w:b/>
          <w:color w:val="1F4E9A"/>
        </w:rPr>
        <w:t>alterada</w:t>
      </w:r>
      <w:r>
        <w:t xml:space="preserve"> → alterar | 과거분사, 여성 단수 | </w:t>
      </w:r>
      <w:r>
        <w:rPr>
          <w:b/>
          <w:color w:val="1F4E9A"/>
        </w:rPr>
        <w:t>voz</w:t>
      </w:r>
      <w:r>
        <w:t>를 수식하는 형용사 역할 | 규칙</w:t>
      </w:r>
    </w:p>
    <w:p>
      <w:pPr>
        <w:pStyle w:val="ListBullet2"/>
      </w:pPr>
      <w:r>
        <w:rPr>
          <w:b/>
          <w:color w:val="1F4E9A"/>
        </w:rPr>
        <w:t>acabo</w:t>
      </w:r>
      <w:r>
        <w:t xml:space="preserve"> → acabar | 직설법 현재, 1인칭 단수 | </w:t>
      </w:r>
      <w:r>
        <w:rPr>
          <w:b/>
          <w:color w:val="1F4E9A"/>
        </w:rPr>
        <w:t>acabar de + 부정사</w:t>
      </w:r>
      <w:r>
        <w:t xml:space="preserve"> 구문은 현재형으로 "막 ~했다"(아주 가까운 과거)를 표현 | 규칙</w:t>
      </w:r>
    </w:p>
    <w:p>
      <w:pPr>
        <w:pStyle w:val="ListBullet2"/>
      </w:pPr>
      <w:r>
        <w:rPr>
          <w:b/>
          <w:color w:val="1F4E9A"/>
        </w:rPr>
        <w:t>recibir</w:t>
      </w:r>
      <w:r>
        <w:t xml:space="preserve"> → recibir | 부정사 | </w:t>
      </w:r>
      <w:r>
        <w:rPr>
          <w:b/>
          <w:color w:val="1F4E9A"/>
        </w:rPr>
        <w:t>acabar de</w:t>
      </w:r>
      <w:r>
        <w:t xml:space="preserve"> 뒤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he recibido</w:t>
      </w:r>
      <w:r>
        <w:t xml:space="preserve">(현재완료)보다 </w:t>
      </w:r>
      <w:r>
        <w:rPr>
          <w:b/>
          <w:color w:val="1F4E9A"/>
        </w:rPr>
        <w:t>acabo de recibir</w:t>
      </w:r>
      <w:r>
        <w:t>가 "바로 방금"이라는 즉시성이 강함.</w:t>
      </w:r>
    </w:p>
    <w:p>
      <w:pPr>
        <w:pStyle w:val="Heading3"/>
      </w:pPr>
      <w:r>
        <w:t xml:space="preserve">43-2. </w:t>
      </w:r>
      <w:r>
        <w:rPr>
          <w:b/>
        </w:rPr>
        <w:t>Álvaro:</w:t>
      </w:r>
      <w:r>
        <w:t xml:space="preserve"> ¿Qué decía?</w:t>
      </w:r>
    </w:p>
    <w:p>
      <w:pPr>
        <w:pStyle w:val="ListBullet"/>
      </w:pPr>
      <w:r>
        <w:rPr>
          <w:b/>
        </w:rPr>
        <w:t>해석:</w:t>
      </w:r>
      <w:r>
        <w:t xml:space="preserve"> 뭐라고 써 있었어?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→ (글이) ~라고 쓰여 있다</w:t>
      </w:r>
    </w:p>
    <w:p>
      <w:pPr>
        <w:pStyle w:val="ListBullet"/>
      </w:pPr>
      <w:r>
        <w:rPr>
          <w:b/>
        </w:rPr>
        <w:t>문법:</w:t>
      </w:r>
      <w:r>
        <w:t xml:space="preserve"> 무생물 주어(메시지) + </w:t>
      </w:r>
      <w:r>
        <w:rPr>
          <w:b/>
          <w:color w:val="1F4E9A"/>
        </w:rPr>
        <w:t>decir</w:t>
      </w:r>
      <w:r>
        <w:t>: "~라고 적혀 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decía</w:t>
      </w:r>
      <w:r>
        <w:t xml:space="preserve"> → decir | 직설법 불완료과거 pretérito imperfecto, 3인칭 단수 | 메시지의 '내용'(과거의 상태·묘사)을 묻기 때문에 불완료과거 | 불완료과거는 규칙형(decía), 다른 시제는 불규칙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¿Qué dijo?</w:t>
      </w:r>
      <w:r>
        <w:t xml:space="preserve">(단순과거)는 사람이 한 번 한 발언에 적합하고, 글의 내용 묘사에는 </w:t>
      </w:r>
      <w:r>
        <w:rPr>
          <w:b/>
          <w:color w:val="1F4E9A"/>
        </w:rPr>
        <w:t>decía</w:t>
      </w:r>
      <w:r>
        <w:t>가 자연스러움.</w:t>
      </w:r>
    </w:p>
    <w:p>
      <w:pPr>
        <w:pStyle w:val="Heading3"/>
      </w:pPr>
      <w:r>
        <w:t xml:space="preserve">43-3. </w:t>
      </w:r>
      <w:r>
        <w:rPr>
          <w:b/>
        </w:rPr>
        <w:t>Camila:</w:t>
      </w:r>
      <w:r>
        <w:t xml:space="preserve"> "Las contables que hablan demasiado, terminan mal.</w:t>
      </w:r>
    </w:p>
    <w:p>
      <w:pPr>
        <w:pStyle w:val="ListBullet"/>
      </w:pPr>
      <w:r>
        <w:rPr>
          <w:b/>
        </w:rPr>
        <w:t>해석:</w:t>
      </w:r>
      <w:r>
        <w:t xml:space="preserve"> "말이 너무 많은 회계사들은 끝이 좋지 않지.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contable</w:t>
      </w:r>
      <w:r>
        <w:t xml:space="preserve"> (명사, 남녀공용) 회계사 (여기선 여성형 관사 las) / </w:t>
      </w:r>
      <w:r>
        <w:rPr>
          <w:b/>
          <w:color w:val="1F4E9A"/>
        </w:rPr>
        <w:t>hablar</w:t>
      </w:r>
      <w:r>
        <w:t xml:space="preserve"> (동사) 말하다 / </w:t>
      </w:r>
      <w:r>
        <w:rPr>
          <w:b/>
          <w:color w:val="1F4E9A"/>
        </w:rPr>
        <w:t>terminar</w:t>
      </w:r>
      <w:r>
        <w:t xml:space="preserve"> (동사) 끝나다 / </w:t>
      </w:r>
      <w:r>
        <w:rPr>
          <w:b/>
          <w:color w:val="1F4E9A"/>
        </w:rPr>
        <w:t>mal</w:t>
      </w:r>
      <w:r>
        <w:t xml:space="preserve"> (부사) 나쁘게</w:t>
      </w:r>
    </w:p>
    <w:p>
      <w:pPr>
        <w:pStyle w:val="ListBullet"/>
      </w:pPr>
      <w:r>
        <w:rPr>
          <w:b/>
        </w:rPr>
        <w:t>문법:</w:t>
      </w:r>
      <w:r>
        <w:t xml:space="preserve"> 제한적 관계절 </w:t>
      </w:r>
      <w:r>
        <w:rPr>
          <w:b/>
          <w:color w:val="1F4E9A"/>
        </w:rPr>
        <w:t>que hablan demasiado</w:t>
      </w:r>
      <w:r>
        <w:t>. 일반적 진술(격언 형태)이므로 현재형.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terminar mal</w:t>
      </w:r>
      <w:r>
        <w:t xml:space="preserve">: "험한 꼴을 당하다, 끝이 안 좋다" — 협박 문구의 완곡 표현. </w:t>
      </w:r>
      <w:r>
        <w:rPr>
          <w:b/>
          <w:color w:val="1F4E9A"/>
        </w:rPr>
        <w:t>las contables</w:t>
      </w:r>
      <w:r>
        <w:t>로 카밀라(여성)를 겨냥.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hablan</w:t>
      </w:r>
      <w:r>
        <w:t xml:space="preserve"> → hablar | 직설법 현재, 3인칭 복수 | 일반적·습관적 진술 | 규칙</w:t>
      </w:r>
    </w:p>
    <w:p>
      <w:pPr>
        <w:pStyle w:val="ListBullet2"/>
      </w:pPr>
      <w:r>
        <w:rPr>
          <w:b/>
          <w:color w:val="1F4E9A"/>
        </w:rPr>
        <w:t>terminan</w:t>
      </w:r>
      <w:r>
        <w:t xml:space="preserve"> → terminar | 직설법 현재, 3인칭 복수 | 격언처럼 '늘 그렇다'는 일반 진리 현재로 위협 | 규칙</w:t>
      </w:r>
    </w:p>
    <w:p>
      <w:pPr>
        <w:pStyle w:val="Heading3"/>
      </w:pPr>
      <w:r>
        <w:t xml:space="preserve">43-4. </w:t>
      </w:r>
      <w:r>
        <w:rPr>
          <w:b/>
        </w:rPr>
        <w:t>Camila:</w:t>
      </w:r>
      <w:r>
        <w:t xml:space="preserve"> Piense en su hermano."</w:t>
      </w:r>
    </w:p>
    <w:p>
      <w:pPr>
        <w:pStyle w:val="ListBullet"/>
      </w:pPr>
      <w:r>
        <w:rPr>
          <w:b/>
        </w:rPr>
        <w:t>해석:</w:t>
      </w:r>
      <w:r>
        <w:t xml:space="preserve"> 동생을 생각하시오."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 en</w:t>
      </w:r>
      <w:r>
        <w:t xml:space="preserve"> ~을 생각하다 / </w:t>
      </w:r>
      <w:r>
        <w:rPr>
          <w:b/>
          <w:color w:val="1F4E9A"/>
        </w:rPr>
        <w:t>hermano</w:t>
      </w:r>
      <w:r>
        <w:t xml:space="preserve"> (명사, 남) 형제</w:t>
      </w:r>
    </w:p>
    <w:p>
      <w:pPr>
        <w:pStyle w:val="ListBullet"/>
      </w:pPr>
      <w:r>
        <w:rPr>
          <w:b/>
        </w:rPr>
        <w:t>문법:</w:t>
      </w:r>
      <w:r>
        <w:t xml:space="preserve"> usted에 대한 명령형 = 접속법 현재형. </w:t>
      </w:r>
      <w:r>
        <w:rPr>
          <w:b/>
          <w:color w:val="1F4E9A"/>
        </w:rPr>
        <w:t>pensar en</w:t>
      </w:r>
      <w:r>
        <w:t>: 전치사 en과 함께.</w:t>
      </w:r>
    </w:p>
    <w:p>
      <w:pPr>
        <w:pStyle w:val="ListBullet"/>
      </w:pPr>
      <w:r>
        <w:rPr>
          <w:b/>
        </w:rPr>
        <w:t>표현:</w:t>
      </w:r>
      <w:r>
        <w:t xml:space="preserve"> 존댓말(usted)로 쓴 차갑고 격식적인 협박 — 거리감이 오히려 위협을 강화.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Piense</w:t>
      </w:r>
      <w:r>
        <w:t xml:space="preserve"> → pensar | 명령법(usted 긍정, 형태는 접속법 현재 3인칭 단수) | 상대에게 요구·경고 | 불규칙: 어간 e→ie (pienso → piense)</w:t>
      </w:r>
    </w:p>
    <w:p>
      <w:pPr>
        <w:pStyle w:val="Heading3"/>
      </w:pPr>
      <w:r>
        <w:t xml:space="preserve">43-5. </w:t>
      </w:r>
      <w:r>
        <w:rPr>
          <w:b/>
        </w:rPr>
        <w:t>Álvaro:</w:t>
      </w:r>
      <w:r>
        <w:t xml:space="preserve"> (Se le hiela la sangre) Voy para allá ahora mismo.</w:t>
      </w:r>
    </w:p>
    <w:p>
      <w:pPr>
        <w:pStyle w:val="ListBullet"/>
      </w:pPr>
      <w:r>
        <w:rPr>
          <w:b/>
        </w:rPr>
        <w:t>해석:</w:t>
      </w:r>
      <w:r>
        <w:t xml:space="preserve"> (피가 얼어붙는다) 지금 바로 그리로 갈게.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helarse</w:t>
      </w:r>
      <w:r>
        <w:t xml:space="preserve"> (동사) 얼어붙다 / </w:t>
      </w:r>
      <w:r>
        <w:rPr>
          <w:b/>
          <w:color w:val="1F4E9A"/>
        </w:rPr>
        <w:t>sangre</w:t>
      </w:r>
      <w:r>
        <w:t xml:space="preserve"> (명사, 여) 피 / </w:t>
      </w:r>
      <w:r>
        <w:rPr>
          <w:b/>
          <w:color w:val="1F4E9A"/>
        </w:rPr>
        <w:t>para allá</w:t>
      </w:r>
      <w:r>
        <w:t xml:space="preserve"> 그쪽으로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hiela la sangre</w:t>
      </w:r>
      <w:r>
        <w:t xml:space="preserve">: 비의도적 사건을 나타내는 </w:t>
      </w:r>
      <w:r>
        <w:rPr>
          <w:b/>
          <w:color w:val="1F4E9A"/>
        </w:rPr>
        <w:t>se</w:t>
      </w:r>
      <w:r>
        <w:t xml:space="preserve"> + 간접목적어 </w:t>
      </w:r>
      <w:r>
        <w:rPr>
          <w:b/>
          <w:color w:val="1F4E9A"/>
        </w:rPr>
        <w:t>le</w:t>
      </w:r>
      <w:r>
        <w:t xml:space="preserve">(영향 받는 사람) 구문. 주어는 </w:t>
      </w:r>
      <w:r>
        <w:rPr>
          <w:b/>
          <w:color w:val="1F4E9A"/>
        </w:rPr>
        <w:t>la sangre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helarse la sangre</w:t>
      </w:r>
      <w:r>
        <w:t xml:space="preserve">: "(공포로) 피가 얼어붙다, 소름 끼치다". </w:t>
      </w:r>
      <w:r>
        <w:rPr>
          <w:b/>
          <w:color w:val="1F4E9A"/>
        </w:rPr>
        <w:t>Voy para allá</w:t>
      </w:r>
      <w:r>
        <w:t>: "그쪽으로 간다" — 스페인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hiela</w:t>
      </w:r>
      <w:r>
        <w:t xml:space="preserve"> → helar(se) | 직설법 현재, 3인칭 단수 | 지문의 현재형 묘사 | 불규칙: 어간 e→ie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현재, 1인칭 단수 | 곧 할 행동을 현재형으로(즉시 출발의 결의) | 불규칙</w:t>
      </w:r>
    </w:p>
    <w:p>
      <w:pPr>
        <w:pStyle w:val="Heading3"/>
      </w:pPr>
      <w:r>
        <w:t xml:space="preserve">43-6. </w:t>
      </w:r>
      <w:r>
        <w:rPr>
          <w:b/>
        </w:rPr>
        <w:t>Camila:</w:t>
      </w:r>
      <w:r>
        <w:t xml:space="preserve"> (Con la voz temblorosa) ¿Es Roselló?</w:t>
      </w:r>
    </w:p>
    <w:p>
      <w:pPr>
        <w:pStyle w:val="ListBullet"/>
      </w:pPr>
      <w:r>
        <w:rPr>
          <w:b/>
        </w:rPr>
        <w:t>해석:</w:t>
      </w:r>
      <w:r>
        <w:t xml:space="preserve"> (떨리는 목소리로) 로셀로야?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tembloroso</w:t>
      </w:r>
      <w:r>
        <w:t xml:space="preserve"> (형용사) 떨리는 (← temblar)</w:t>
      </w:r>
    </w:p>
    <w:p>
      <w:pPr>
        <w:pStyle w:val="ListBullet"/>
      </w:pPr>
      <w:r>
        <w:rPr>
          <w:b/>
        </w:rPr>
        <w:t>문법:</w:t>
      </w:r>
      <w:r>
        <w:t xml:space="preserve"> 신원 확인은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정체를 묻는 현재 | 불규칙</w:t>
      </w:r>
    </w:p>
    <w:p>
      <w:pPr>
        <w:pStyle w:val="Heading3"/>
      </w:pPr>
      <w:r>
        <w:t xml:space="preserve">43-7. </w:t>
      </w:r>
      <w:r>
        <w:rPr>
          <w:b/>
        </w:rPr>
        <w:t>Camila:</w:t>
      </w:r>
      <w:r>
        <w:t xml:space="preserve"> ¿Sabe que estoy ayudando con esto?</w:t>
      </w:r>
    </w:p>
    <w:p>
      <w:pPr>
        <w:pStyle w:val="ListBullet"/>
      </w:pPr>
      <w:r>
        <w:rPr>
          <w:b/>
        </w:rPr>
        <w:t>해석:</w:t>
      </w:r>
      <w:r>
        <w:t xml:space="preserve"> 내가 이 일을 돕고 있다는 걸 그가 알아?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ayudar con</w:t>
      </w:r>
      <w:r>
        <w:t xml:space="preserve"> ~을 돕다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saber que</w:t>
      </w:r>
      <w:r>
        <w:t xml:space="preserve"> + 직설법(사실의 인지). </w:t>
      </w:r>
      <w:r>
        <w:rPr>
          <w:b/>
          <w:color w:val="1F4E9A"/>
        </w:rPr>
        <w:t>estar</w:t>
      </w:r>
      <w:r>
        <w:t xml:space="preserve"> + 현재분사 = 진행형.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현재, 3인칭 단수 | 현재 알고 있는지 여부 | 불규칙(1인칭 sé)</w:t>
      </w:r>
    </w:p>
    <w:p>
      <w:pPr>
        <w:pStyle w:val="ListBullet2"/>
      </w:pPr>
      <w:r>
        <w:rPr>
          <w:b/>
          <w:color w:val="1F4E9A"/>
        </w:rPr>
        <w:t>estoy ayudando</w:t>
      </w:r>
      <w:r>
        <w:t xml:space="preserve"> → ayudar | 현재진행형(estar 직설법 현재 1인칭 단수 + 현재분사) | 지금 계속 진행 중인 활동 강조 | 규칙</w:t>
      </w:r>
    </w:p>
    <w:p>
      <w:pPr>
        <w:pStyle w:val="ListBullet2"/>
      </w:pPr>
      <w:r>
        <w:t xml:space="preserve">참고: </w:t>
      </w:r>
      <w:r>
        <w:rPr>
          <w:b/>
          <w:color w:val="1F4E9A"/>
        </w:rPr>
        <w:t>saber que</w:t>
      </w:r>
      <w:r>
        <w:t xml:space="preserve"> 뒤는 사실이므로 접속법이 아닌 직설법.</w:t>
      </w:r>
    </w:p>
    <w:p>
      <w:pPr>
        <w:pStyle w:val="Heading3"/>
      </w:pPr>
      <w:r>
        <w:t xml:space="preserve">43-8. </w:t>
      </w:r>
      <w:r>
        <w:rPr>
          <w:b/>
        </w:rPr>
        <w:t>Álvaro:</w:t>
      </w:r>
      <w:r>
        <w:t xml:space="preserve"> Es muy probable.</w:t>
      </w:r>
    </w:p>
    <w:p>
      <w:pPr>
        <w:pStyle w:val="ListBullet"/>
      </w:pPr>
      <w:r>
        <w:rPr>
          <w:b/>
        </w:rPr>
        <w:t>해석:</w:t>
      </w:r>
      <w:r>
        <w:t xml:space="preserve"> 그럴 가능성이 아주 높아.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probable</w:t>
      </w:r>
      <w:r>
        <w:t xml:space="preserve"> (형용사) 개연성 있는</w:t>
      </w:r>
    </w:p>
    <w:p>
      <w:pPr>
        <w:pStyle w:val="ListBullet"/>
      </w:pPr>
      <w:r>
        <w:rPr>
          <w:b/>
        </w:rPr>
        <w:t>문법:</w:t>
      </w:r>
      <w:r>
        <w:t xml:space="preserve"> 주어 생략(그것은). </w:t>
      </w:r>
      <w:r>
        <w:rPr>
          <w:b/>
          <w:color w:val="1F4E9A"/>
        </w:rPr>
        <w:t>Es probable que</w:t>
      </w:r>
      <w:r>
        <w:t xml:space="preserve"> + 접속법 구문의 축약형.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현재의 판단 | 불규칙</w:t>
      </w:r>
    </w:p>
    <w:p>
      <w:pPr>
        <w:pStyle w:val="Heading3"/>
      </w:pPr>
      <w:r>
        <w:t xml:space="preserve">43-9. </w:t>
      </w:r>
      <w:r>
        <w:rPr>
          <w:b/>
        </w:rPr>
        <w:t>Álvaro:</w:t>
      </w:r>
      <w:r>
        <w:t xml:space="preserve"> Voy a llamar a Carlos para reforzar tu protección de inmediato.</w:t>
      </w:r>
    </w:p>
    <w:p>
      <w:pPr>
        <w:pStyle w:val="ListBullet"/>
      </w:pPr>
      <w:r>
        <w:rPr>
          <w:b/>
        </w:rPr>
        <w:t>해석:</w:t>
      </w:r>
      <w:r>
        <w:t xml:space="preserve"> 당장 네 보호를 강화하도록 카를로스에게 전화할게.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reforzar</w:t>
      </w:r>
      <w:r>
        <w:t xml:space="preserve"> (동사) 강화하다 / </w:t>
      </w:r>
      <w:r>
        <w:rPr>
          <w:b/>
          <w:color w:val="1F4E9A"/>
        </w:rPr>
        <w:t>protección</w:t>
      </w:r>
      <w:r>
        <w:t xml:space="preserve"> (명사, 여) 보호 / </w:t>
      </w:r>
      <w:r>
        <w:rPr>
          <w:b/>
          <w:color w:val="1F4E9A"/>
        </w:rPr>
        <w:t>de inmediato</w:t>
      </w:r>
      <w:r>
        <w:t xml:space="preserve"> 즉시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</w:t>
      </w:r>
      <w:r>
        <w:t xml:space="preserve"> + 부정사(가까운 미래). </w:t>
      </w:r>
      <w:r>
        <w:rPr>
          <w:b/>
          <w:color w:val="1F4E9A"/>
        </w:rPr>
        <w:t>para</w:t>
      </w:r>
      <w:r>
        <w:t xml:space="preserve"> + 부정사: 목적. </w:t>
      </w:r>
      <w:r>
        <w:rPr>
          <w:b/>
          <w:color w:val="1F4E9A"/>
        </w:rPr>
        <w:t>llamar a Carlos</w:t>
      </w:r>
      <w:r>
        <w:t>: 인칭 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현재, 1인칭 단수 | </w:t>
      </w:r>
      <w:r>
        <w:rPr>
          <w:b/>
          <w:color w:val="1F4E9A"/>
        </w:rPr>
        <w:t>ir a</w:t>
      </w:r>
      <w:r>
        <w:t xml:space="preserve"> 우언적 미래로 곧 할 행동 | 불규칙</w:t>
      </w:r>
    </w:p>
    <w:p>
      <w:pPr>
        <w:pStyle w:val="ListBullet2"/>
      </w:pPr>
      <w:r>
        <w:rPr>
          <w:b/>
          <w:color w:val="1F4E9A"/>
        </w:rPr>
        <w:t>llamar</w:t>
      </w:r>
      <w:r>
        <w:t xml:space="preserve"> → llamar | 부정사 | </w:t>
      </w:r>
      <w:r>
        <w:rPr>
          <w:b/>
          <w:color w:val="1F4E9A"/>
        </w:rPr>
        <w:t>ir a</w:t>
      </w:r>
      <w:r>
        <w:t xml:space="preserve"> 뒤 | 규칙</w:t>
      </w:r>
    </w:p>
    <w:p>
      <w:pPr>
        <w:pStyle w:val="ListBullet2"/>
      </w:pPr>
      <w:r>
        <w:rPr>
          <w:b/>
          <w:color w:val="1F4E9A"/>
        </w:rPr>
        <w:t>reforzar</w:t>
      </w:r>
      <w:r>
        <w:t xml:space="preserve"> → reforzar | 부정사 | </w:t>
      </w:r>
      <w:r>
        <w:rPr>
          <w:b/>
          <w:color w:val="1F4E9A"/>
        </w:rPr>
        <w:t>para</w:t>
      </w:r>
      <w:r>
        <w:t xml:space="preserve"> 뒤 목적 | 불규칙: o→ue (refuerzo), 철자 z→c (refuercé)</w:t>
      </w:r>
    </w:p>
    <w:p>
      <w:pPr>
        <w:pStyle w:val="Heading3"/>
      </w:pPr>
      <w:r>
        <w:t xml:space="preserve">43-10. </w:t>
      </w:r>
      <w:r>
        <w:rPr>
          <w:b/>
        </w:rPr>
        <w:t>Camila:</w:t>
      </w:r>
      <w:r>
        <w:t xml:space="preserve"> Pensé que esto había terminado, con Rigoberto en prisión.</w:t>
      </w:r>
    </w:p>
    <w:p>
      <w:pPr>
        <w:pStyle w:val="ListBullet"/>
      </w:pPr>
      <w:r>
        <w:rPr>
          <w:b/>
        </w:rPr>
        <w:t>해석:</w:t>
      </w:r>
      <w:r>
        <w:t xml:space="preserve"> 리고베르토가 감옥에 갔으니 이건 끝난 줄 알았어.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terminar</w:t>
      </w:r>
      <w:r>
        <w:t xml:space="preserve"> (동사) 끝나다 / </w:t>
      </w:r>
      <w:r>
        <w:rPr>
          <w:b/>
          <w:color w:val="1F4E9A"/>
        </w:rPr>
        <w:t>prisión</w:t>
      </w:r>
      <w:r>
        <w:t xml:space="preserve"> (명사, 여) 감옥</w:t>
      </w:r>
    </w:p>
    <w:p>
      <w:pPr>
        <w:pStyle w:val="ListBullet"/>
      </w:pPr>
      <w:r>
        <w:rPr>
          <w:b/>
        </w:rPr>
        <w:t>문법:</w:t>
      </w:r>
      <w:r>
        <w:t xml:space="preserve"> 시제 일치: 과거 주절(pensé) + 그보다 앞선 일은 과거완료(había terminado). </w:t>
      </w:r>
      <w:r>
        <w:rPr>
          <w:b/>
          <w:color w:val="1F4E9A"/>
        </w:rPr>
        <w:t>con</w:t>
      </w:r>
      <w:r>
        <w:t xml:space="preserve"> + 명사 + 상황: "~인 상태로(이유)".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Pensé que...</w:t>
      </w:r>
      <w:r>
        <w:t>: "~인 줄 알았는데(아니었다)" — 기대가 깨졌음을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Pensé</w:t>
      </w:r>
      <w:r>
        <w:t xml:space="preserve"> → pensar | 직설법 단순과거, 1인칭 단수 | 과거 한 시점의 판단(이제 그렇지 않음) | 1인칭 단수 과거는 규칙형</w:t>
      </w:r>
    </w:p>
    <w:p>
      <w:pPr>
        <w:pStyle w:val="ListBullet2"/>
      </w:pPr>
      <w:r>
        <w:rPr>
          <w:b/>
          <w:color w:val="1F4E9A"/>
        </w:rPr>
        <w:t>había terminado</w:t>
      </w:r>
      <w:r>
        <w:t xml:space="preserve"> → terminar | 직설법 과거완료 pretérito pluscuamperfecto, 3인칭 단수 | '생각했던 시점'보다 더 이전에 이미 끝났다고 여긴 일 → 과거의 과거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pensaba</w:t>
      </w:r>
      <w:r>
        <w:t xml:space="preserve">(불완료과거)는 "계속 그렇게 믿고 있었다"는 지속, </w:t>
      </w:r>
      <w:r>
        <w:rPr>
          <w:b/>
          <w:color w:val="1F4E9A"/>
        </w:rPr>
        <w:t>pensé</w:t>
      </w:r>
      <w:r>
        <w:t>는 그 믿음을 하나의 완결된 사실로 제시.</w:t>
      </w:r>
    </w:p>
    <w:p>
      <w:pPr>
        <w:pStyle w:val="Heading3"/>
      </w:pPr>
      <w:r>
        <w:t xml:space="preserve">43-11. </w:t>
      </w:r>
      <w:r>
        <w:rPr>
          <w:b/>
        </w:rPr>
        <w:t>Álvaro:</w:t>
      </w:r>
      <w:r>
        <w:t xml:space="preserve"> Esta es una red distinta, aunque conectada.</w:t>
      </w:r>
    </w:p>
    <w:p>
      <w:pPr>
        <w:pStyle w:val="ListBullet"/>
      </w:pPr>
      <w:r>
        <w:rPr>
          <w:b/>
        </w:rPr>
        <w:t>해석:</w:t>
      </w:r>
      <w:r>
        <w:t xml:space="preserve"> 이건 다른 조직이야, 연결돼 있긴 하지만.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red</w:t>
      </w:r>
      <w:r>
        <w:t xml:space="preserve"> (명사, 여) 네트워크, 조직망 / </w:t>
      </w:r>
      <w:r>
        <w:rPr>
          <w:b/>
          <w:color w:val="1F4E9A"/>
        </w:rPr>
        <w:t>distinto</w:t>
      </w:r>
      <w:r>
        <w:t xml:space="preserve"> (형용사) 다른 / </w:t>
      </w:r>
      <w:r>
        <w:rPr>
          <w:b/>
          <w:color w:val="1F4E9A"/>
        </w:rPr>
        <w:t>conectado</w:t>
      </w:r>
      <w:r>
        <w:t xml:space="preserve"> (형용사, ← conectar) 연결된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</w:t>
      </w:r>
      <w:r>
        <w:t xml:space="preserve"> + 형용사(동사 생략): "~이긴 하지만". 지시대명사 </w:t>
      </w:r>
      <w:r>
        <w:rPr>
          <w:b/>
          <w:color w:val="1F4E9A"/>
        </w:rPr>
        <w:t>esta</w:t>
      </w:r>
      <w:r>
        <w:t xml:space="preserve">는 </w:t>
      </w:r>
      <w:r>
        <w:rPr>
          <w:b/>
          <w:color w:val="1F4E9A"/>
        </w:rPr>
        <w:t>red</w:t>
      </w:r>
      <w:r>
        <w:t>에 성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정체·성격 규정 | 불규칙</w:t>
      </w:r>
    </w:p>
    <w:p>
      <w:pPr>
        <w:pStyle w:val="ListBullet2"/>
      </w:pPr>
      <w:r>
        <w:rPr>
          <w:b/>
          <w:color w:val="1F4E9A"/>
        </w:rPr>
        <w:t>conectada</w:t>
      </w:r>
      <w:r>
        <w:t xml:space="preserve"> → conectar | 과거분사, 여성 단수 | 형용사로 </w:t>
      </w:r>
      <w:r>
        <w:rPr>
          <w:b/>
          <w:color w:val="1F4E9A"/>
        </w:rPr>
        <w:t>red</w:t>
      </w:r>
      <w:r>
        <w:t xml:space="preserve"> 수식 | 규칙</w:t>
      </w:r>
    </w:p>
    <w:p>
      <w:pPr>
        <w:pStyle w:val="Heading3"/>
      </w:pPr>
      <w:r>
        <w:t xml:space="preserve">43-12. </w:t>
      </w:r>
      <w:r>
        <w:rPr>
          <w:b/>
        </w:rPr>
        <w:t>Álvaro:</w:t>
      </w:r>
      <w:r>
        <w:t xml:space="preserve"> Y esta vez, no voy a dejar que te pase nada.</w:t>
      </w:r>
    </w:p>
    <w:p>
      <w:pPr>
        <w:pStyle w:val="ListBullet"/>
      </w:pPr>
      <w:r>
        <w:rPr>
          <w:b/>
        </w:rPr>
        <w:t>해석:</w:t>
      </w:r>
      <w:r>
        <w:t xml:space="preserve"> 그리고 이번엔 너한테 아무 일도 일어나지 않게 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vez</w:t>
      </w:r>
      <w:r>
        <w:t xml:space="preserve"> (명사, 여) 번 / </w:t>
      </w:r>
      <w:r>
        <w:rPr>
          <w:b/>
          <w:color w:val="1F4E9A"/>
        </w:rPr>
        <w:t>dejar</w:t>
      </w:r>
      <w:r>
        <w:t xml:space="preserve"> (동사) 허락하다, 내버려두다 / </w:t>
      </w:r>
      <w:r>
        <w:rPr>
          <w:b/>
          <w:color w:val="1F4E9A"/>
        </w:rPr>
        <w:t>pasar</w:t>
      </w:r>
      <w:r>
        <w:t xml:space="preserve"> (동사) (일이) 일어나다 / </w:t>
      </w:r>
      <w:r>
        <w:rPr>
          <w:b/>
          <w:color w:val="1F4E9A"/>
        </w:rPr>
        <w:t>nada</w:t>
      </w:r>
      <w:r>
        <w:t xml:space="preserve"> (대명사) 아무것도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dejar que</w:t>
      </w:r>
      <w:r>
        <w:t xml:space="preserve"> + 접속법(허용·방지 동사). </w:t>
      </w:r>
      <w:r>
        <w:rPr>
          <w:b/>
          <w:color w:val="1F4E9A"/>
        </w:rPr>
        <w:t>no ... nada</w:t>
      </w:r>
      <w:r>
        <w:t xml:space="preserve"> 이중부정(스페인어에선 정상). </w:t>
      </w:r>
      <w:r>
        <w:rPr>
          <w:b/>
          <w:color w:val="1F4E9A"/>
        </w:rPr>
        <w:t>te</w:t>
      </w:r>
      <w:r>
        <w:t xml:space="preserve"> = 간접목적어("너에게").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voy a dejar que te pase nada</w:t>
      </w:r>
      <w:r>
        <w:t xml:space="preserve">: 보호 의지를 표현하는 정형화된 문장. </w:t>
      </w:r>
      <w:r>
        <w:rPr>
          <w:b/>
          <w:color w:val="1F4E9A"/>
        </w:rPr>
        <w:t>esta vez</w:t>
      </w:r>
      <w:r>
        <w:t>: 지난번(납치 사건)과 대비.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현재, 1인칭 단수 | </w:t>
      </w:r>
      <w:r>
        <w:rPr>
          <w:b/>
          <w:color w:val="1F4E9A"/>
        </w:rPr>
        <w:t>ir a</w:t>
      </w:r>
      <w:r>
        <w:t xml:space="preserve"> 우언적 미래로 결의 표현 | 불규칙</w:t>
      </w:r>
    </w:p>
    <w:p>
      <w:pPr>
        <w:pStyle w:val="ListBullet2"/>
      </w:pPr>
      <w:r>
        <w:rPr>
          <w:b/>
          <w:color w:val="1F4E9A"/>
        </w:rPr>
        <w:t>dejar</w:t>
      </w:r>
      <w:r>
        <w:t xml:space="preserve"> → dejar | 부정사 | </w:t>
      </w:r>
      <w:r>
        <w:rPr>
          <w:b/>
          <w:color w:val="1F4E9A"/>
        </w:rPr>
        <w:t>ir a</w:t>
      </w:r>
      <w:r>
        <w:t xml:space="preserve"> 뒤 | 규칙</w:t>
      </w:r>
    </w:p>
    <w:p>
      <w:pPr>
        <w:pStyle w:val="ListBullet2"/>
      </w:pPr>
      <w:r>
        <w:rPr>
          <w:b/>
          <w:color w:val="1F4E9A"/>
        </w:rPr>
        <w:t>pase</w:t>
      </w:r>
      <w:r>
        <w:t xml:space="preserve"> → pasar | 접속법 현재, 3인칭 단수 | </w:t>
      </w:r>
      <w:r>
        <w:rPr>
          <w:b/>
          <w:color w:val="1F4E9A"/>
        </w:rPr>
        <w:t>dejar que</w:t>
      </w:r>
      <w:r>
        <w:t>(허용) 뒤 종속절 + 아직 일어나지 않은 일이라 접속법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dejar que te pase</w:t>
      </w:r>
      <w:r>
        <w:t xml:space="preserve">(접속법) 대신 </w:t>
      </w:r>
      <w:r>
        <w:rPr>
          <w:b/>
          <w:color w:val="1F4E9A"/>
        </w:rPr>
        <w:t>dejarte pasar</w:t>
      </w:r>
      <w:r>
        <w:t>는 "너를 지나가게 하다"로 전혀 다른 뜻.</w:t>
      </w:r>
    </w:p>
    <w:p>
      <w:pPr>
        <w:pStyle w:val="Heading3"/>
      </w:pPr>
      <w:r>
        <w:t xml:space="preserve">43-13. </w:t>
      </w:r>
      <w:r>
        <w:rPr>
          <w:b/>
        </w:rPr>
        <w:t>Camila:</w:t>
      </w:r>
      <w:r>
        <w:t xml:space="preserve"> (Respira hondo, intentando calmarse) Confío en ti, Álvaro.</w:t>
      </w:r>
    </w:p>
    <w:p>
      <w:pPr>
        <w:pStyle w:val="ListBullet"/>
      </w:pPr>
      <w:r>
        <w:rPr>
          <w:b/>
        </w:rPr>
        <w:t>해석:</w:t>
      </w:r>
      <w:r>
        <w:t xml:space="preserve"> (마음을 가라앉히려 애쓰며 숨을 깊이 들이쉰다) 널 믿어,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respirar</w:t>
      </w:r>
      <w:r>
        <w:t xml:space="preserve"> (동사) 숨 쉬다 / </w:t>
      </w:r>
      <w:r>
        <w:rPr>
          <w:b/>
          <w:color w:val="1F4E9A"/>
        </w:rPr>
        <w:t>hondo</w:t>
      </w:r>
      <w:r>
        <w:t xml:space="preserve"> (부사) 깊이 /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calmarse</w:t>
      </w:r>
      <w:r>
        <w:t xml:space="preserve"> (재귀동사) 진정하다 / </w:t>
      </w:r>
      <w:r>
        <w:rPr>
          <w:b/>
          <w:color w:val="1F4E9A"/>
        </w:rPr>
        <w:t>confiar en</w:t>
      </w:r>
      <w:r>
        <w:t xml:space="preserve"> ~을 믿다</w:t>
      </w:r>
    </w:p>
    <w:p>
      <w:pPr>
        <w:pStyle w:val="ListBullet"/>
      </w:pPr>
      <w:r>
        <w:rPr>
          <w:b/>
        </w:rPr>
        <w:t>문법:</w:t>
      </w:r>
      <w:r>
        <w:t xml:space="preserve"> 재귀대명사가 부정사 뒤에 붙음(calmarse). </w:t>
      </w:r>
      <w:r>
        <w:rPr>
          <w:b/>
          <w:color w:val="1F4E9A"/>
        </w:rPr>
        <w:t>confiar en</w:t>
      </w:r>
      <w:r>
        <w:t xml:space="preserve"> + 전치격 대명사 </w:t>
      </w:r>
      <w:r>
        <w:rPr>
          <w:b/>
          <w:color w:val="1F4E9A"/>
        </w:rPr>
        <w:t>ti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respirar hondo</w:t>
      </w:r>
      <w:r>
        <w:t xml:space="preserve">: "심호흡하다". </w:t>
      </w:r>
      <w:r>
        <w:rPr>
          <w:b/>
          <w:color w:val="1F4E9A"/>
        </w:rPr>
        <w:t>hondo</w:t>
      </w:r>
      <w:r>
        <w:t>는 형용사 형태지만 부사로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Respira</w:t>
      </w:r>
      <w:r>
        <w:t xml:space="preserve"> → respirar | 직설법 현재, 3인칭 단수 | 지문의 현재형 묘사 | 규칙</w:t>
      </w:r>
    </w:p>
    <w:p>
      <w:pPr>
        <w:pStyle w:val="ListBullet2"/>
      </w:pPr>
      <w:r>
        <w:rPr>
          <w:b/>
          <w:color w:val="1F4E9A"/>
        </w:rPr>
        <w:t>intentando</w:t>
      </w:r>
      <w:r>
        <w:t xml:space="preserve"> → intentar | 현재분사 | 동시 진행 동작(~하려 애쓰며) | 규칙</w:t>
      </w:r>
    </w:p>
    <w:p>
      <w:pPr>
        <w:pStyle w:val="ListBullet2"/>
      </w:pPr>
      <w:r>
        <w:rPr>
          <w:b/>
          <w:color w:val="1F4E9A"/>
        </w:rPr>
        <w:t>calmarse</w:t>
      </w:r>
      <w:r>
        <w:t xml:space="preserve"> → calmarse | 부정사(재귀) | </w:t>
      </w:r>
      <w:r>
        <w:rPr>
          <w:b/>
          <w:color w:val="1F4E9A"/>
        </w:rPr>
        <w:t>intentar</w:t>
      </w:r>
      <w:r>
        <w:t xml:space="preserve"> 뒤 목적어 | 규칙</w:t>
      </w:r>
    </w:p>
    <w:p>
      <w:pPr>
        <w:pStyle w:val="ListBullet2"/>
      </w:pPr>
      <w:r>
        <w:rPr>
          <w:b/>
          <w:color w:val="1F4E9A"/>
        </w:rPr>
        <w:t>Confío</w:t>
      </w:r>
      <w:r>
        <w:t xml:space="preserve"> → confiar | 직설법 현재, 1인칭 단수 | 현재의 신뢰 | 강세 주의: confío, confías, confía (í에 강세 부호)</w:t>
      </w:r>
    </w:p>
    <w:p>
      <w:pPr>
        <w:pStyle w:val="Heading3"/>
      </w:pPr>
      <w:r>
        <w:t xml:space="preserve">43-14. </w:t>
      </w:r>
      <w:r>
        <w:rPr>
          <w:b/>
        </w:rPr>
        <w:t>Álvaro:</w:t>
      </w:r>
      <w:r>
        <w:t xml:space="preserve"> Aguanta, ya casi llego.</w:t>
      </w:r>
    </w:p>
    <w:p>
      <w:pPr>
        <w:pStyle w:val="ListBullet"/>
      </w:pPr>
      <w:r>
        <w:rPr>
          <w:b/>
        </w:rPr>
        <w:t>해석:</w:t>
      </w:r>
      <w:r>
        <w:t xml:space="preserve"> 조금만 버텨, 거의 다 왔어.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aguantar</w:t>
      </w:r>
      <w:r>
        <w:t xml:space="preserve"> (동사) 견디다, 버티다 / </w:t>
      </w:r>
      <w:r>
        <w:rPr>
          <w:b/>
          <w:color w:val="1F4E9A"/>
        </w:rPr>
        <w:t>casi</w:t>
      </w:r>
      <w:r>
        <w:t xml:space="preserve"> (부사) 거의 / </w:t>
      </w:r>
      <w:r>
        <w:rPr>
          <w:b/>
          <w:color w:val="1F4E9A"/>
        </w:rPr>
        <w:t>llegar</w:t>
      </w:r>
      <w:r>
        <w:t xml:space="preserve"> (동사) 도착하다</w:t>
      </w:r>
    </w:p>
    <w:p>
      <w:pPr>
        <w:pStyle w:val="ListBullet"/>
      </w:pPr>
      <w:r>
        <w:rPr>
          <w:b/>
        </w:rPr>
        <w:t>문법:</w:t>
      </w:r>
      <w:r>
        <w:t xml:space="preserve"> tú 긍정 명령형 </w:t>
      </w:r>
      <w:r>
        <w:rPr>
          <w:b/>
          <w:color w:val="1F4E9A"/>
        </w:rPr>
        <w:t>aguanta</w:t>
      </w:r>
      <w:r>
        <w:t xml:space="preserve">. </w:t>
      </w:r>
      <w:r>
        <w:rPr>
          <w:b/>
          <w:color w:val="1F4E9A"/>
        </w:rPr>
        <w:t>ya casi</w:t>
      </w:r>
      <w:r>
        <w:t xml:space="preserve"> + 현재형: "이제 거의 ~한다".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Aguanta</w:t>
      </w:r>
      <w:r>
        <w:t xml:space="preserve">: "버텨, 조금만 참아". </w:t>
      </w:r>
      <w:r>
        <w:rPr>
          <w:b/>
          <w:color w:val="1F4E9A"/>
        </w:rPr>
        <w:t>Ya casi llego</w:t>
      </w:r>
      <w:r>
        <w:t>: "거의 다 왔어" — 이동 중 흔히 쓰는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Aguanta</w:t>
      </w:r>
      <w:r>
        <w:t xml:space="preserve"> → aguantar | 명령법, 2인칭 단수(tú) 긍정 | 격려·지시 | 규칙(tú 긍정 명령 = 직설법 현재 3인칭 단수형)</w:t>
      </w:r>
    </w:p>
    <w:p>
      <w:pPr>
        <w:pStyle w:val="ListBullet2"/>
      </w:pPr>
      <w:r>
        <w:rPr>
          <w:b/>
          <w:color w:val="1F4E9A"/>
        </w:rPr>
        <w:t>llego</w:t>
      </w:r>
      <w:r>
        <w:t xml:space="preserve"> → llegar | 직설법 현재, 1인칭 단수 | 임박한 미래를 현재형으로 표현(확실하고 곧 일어날 일) | 규칙(철자 변화: 단순과거 1인칭 llegué)</w:t>
      </w:r>
    </w:p>
    <w:p>
      <w:pPr>
        <w:pStyle w:val="Heading1"/>
      </w:pPr>
      <w:r>
        <w:t>장면 44. 계속할 것인가</w:t>
      </w:r>
    </w:p>
    <w:p>
      <w:pPr>
        <w:pStyle w:val="IntenseQuote"/>
      </w:pPr>
      <w:r>
        <w:t>카를로스가 신속하게 카밀라 보호 조치를 강화하고, 알바로와 카밀라가 계속 조사할지 논의합니다.</w:t>
      </w:r>
    </w:p>
    <w:p>
      <w:pPr>
        <w:pStyle w:val="Heading3"/>
      </w:pPr>
      <w:r>
        <w:t xml:space="preserve">44-1. </w:t>
      </w:r>
      <w:r>
        <w:rPr>
          <w:b/>
        </w:rPr>
        <w:t>Carlos:</w:t>
      </w:r>
      <w:r>
        <w:t xml:space="preserve"> (Llega con un equipo de protección) Camila, a partir de ahora tendrá vigilancia constante, y su hermano también.</w:t>
      </w:r>
    </w:p>
    <w:p>
      <w:pPr>
        <w:pStyle w:val="ListBullet"/>
      </w:pPr>
      <w:r>
        <w:rPr>
          <w:b/>
        </w:rPr>
        <w:t>해석:</w:t>
      </w:r>
      <w:r>
        <w:t xml:space="preserve"> (경호팀과 함께 도착한다) 카밀라 씨, 지금부터 상시 경호를 받게 될 겁니다. 동생분도요.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llegar</w:t>
      </w:r>
      <w:r>
        <w:t xml:space="preserve"> (동사) 도착하다 / </w:t>
      </w:r>
      <w:r>
        <w:rPr>
          <w:b/>
          <w:color w:val="1F4E9A"/>
        </w:rPr>
        <w:t>equipo</w:t>
      </w:r>
      <w:r>
        <w:t xml:space="preserve"> (명사, 남) 팀 / </w:t>
      </w:r>
      <w:r>
        <w:rPr>
          <w:b/>
          <w:color w:val="1F4E9A"/>
        </w:rPr>
        <w:t>a partir de ahora</w:t>
      </w:r>
      <w:r>
        <w:t xml:space="preserve"> 지금부터 / </w:t>
      </w:r>
      <w:r>
        <w:rPr>
          <w:b/>
          <w:color w:val="1F4E9A"/>
        </w:rPr>
        <w:t>vigilancia</w:t>
      </w:r>
      <w:r>
        <w:t xml:space="preserve"> (명사, 여) 감시, 경호 / </w:t>
      </w:r>
      <w:r>
        <w:rPr>
          <w:b/>
          <w:color w:val="1F4E9A"/>
        </w:rPr>
        <w:t>constante</w:t>
      </w:r>
      <w:r>
        <w:t xml:space="preserve"> (형용사) 끊임없는</w:t>
      </w:r>
    </w:p>
    <w:p>
      <w:pPr>
        <w:pStyle w:val="ListBullet"/>
      </w:pPr>
      <w:r>
        <w:rPr>
          <w:b/>
        </w:rPr>
        <w:t>문법:</w:t>
      </w:r>
      <w:r>
        <w:t xml:space="preserve"> usted 3인칭 활용(tendrá) — 카를로스는 카밀라에게 존댓말. </w:t>
      </w:r>
      <w:r>
        <w:rPr>
          <w:b/>
          <w:color w:val="1F4E9A"/>
        </w:rPr>
        <w:t>y su hermano también</w:t>
      </w:r>
      <w:r>
        <w:t>: 동사 생략("동생도 그럴 것이다").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partir de ahora/hoy</w:t>
      </w:r>
      <w:r>
        <w:t>: "지금/오늘부터".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Llega</w:t>
      </w:r>
      <w:r>
        <w:t xml:space="preserve"> → llegar | 직설법 현재, 3인칭 단수 | 지문 현재형 묘사 | 규칙</w:t>
      </w:r>
    </w:p>
    <w:p>
      <w:pPr>
        <w:pStyle w:val="ListBullet2"/>
      </w:pPr>
      <w:r>
        <w:rPr>
          <w:b/>
          <w:color w:val="1F4E9A"/>
        </w:rPr>
        <w:t>tendrá</w:t>
      </w:r>
      <w:r>
        <w:t xml:space="preserve"> → tener | 직설법 단순미래, 3인칭 단수(usted) | 앞으로 제공될 조치를 공식적으로 선언 | 불규칙: 어간 tendr-</w:t>
      </w:r>
    </w:p>
    <w:p>
      <w:pPr>
        <w:pStyle w:val="Heading3"/>
      </w:pPr>
      <w:r>
        <w:t xml:space="preserve">44-2. </w:t>
      </w:r>
      <w:r>
        <w:rPr>
          <w:b/>
        </w:rPr>
        <w:t>Camila:</w:t>
      </w:r>
      <w:r>
        <w:t xml:space="preserve"> Gracias, Carlos.</w:t>
      </w:r>
    </w:p>
    <w:p>
      <w:pPr>
        <w:pStyle w:val="ListBullet"/>
      </w:pPr>
      <w:r>
        <w:rPr>
          <w:b/>
        </w:rPr>
        <w:t>해석:</w:t>
      </w:r>
      <w:r>
        <w:t xml:space="preserve"> 고마워요, 카를로스.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감사합니다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44-3. </w:t>
      </w:r>
      <w:r>
        <w:rPr>
          <w:b/>
        </w:rPr>
        <w:t>Camila:</w:t>
      </w:r>
      <w:r>
        <w:t xml:space="preserve"> Aunque confieso que empiezo a preguntarme si vale la pena todo este riesgo.</w:t>
      </w:r>
    </w:p>
    <w:p>
      <w:pPr>
        <w:pStyle w:val="ListBullet"/>
      </w:pPr>
      <w:r>
        <w:rPr>
          <w:b/>
        </w:rPr>
        <w:t>해석:</w:t>
      </w:r>
      <w:r>
        <w:t xml:space="preserve"> 그래도 솔직히 말하면, 이 모든 위험을 감수할 가치가 있는지 의문이 들기 시작했어요.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confesar</w:t>
      </w:r>
      <w:r>
        <w:t xml:space="preserve"> (동사) 고백하다 / </w:t>
      </w:r>
      <w:r>
        <w:rPr>
          <w:b/>
          <w:color w:val="1F4E9A"/>
        </w:rPr>
        <w:t>empezar a</w:t>
      </w:r>
      <w:r>
        <w:t xml:space="preserve"> ~하기 시작하다 / </w:t>
      </w:r>
      <w:r>
        <w:rPr>
          <w:b/>
          <w:color w:val="1F4E9A"/>
        </w:rPr>
        <w:t>preguntarse</w:t>
      </w:r>
      <w:r>
        <w:t xml:space="preserve"> (재귀동사) 자문하다, 궁금해하다 / </w:t>
      </w:r>
      <w:r>
        <w:rPr>
          <w:b/>
          <w:color w:val="1F4E9A"/>
        </w:rPr>
        <w:t>valer la pena</w:t>
      </w:r>
      <w:r>
        <w:t xml:space="preserve"> ~할 가치가 있다 / </w:t>
      </w:r>
      <w:r>
        <w:rPr>
          <w:b/>
          <w:color w:val="1F4E9A"/>
        </w:rPr>
        <w:t>riesgo</w:t>
      </w:r>
      <w:r>
        <w:t xml:space="preserve"> (명사, 남) 위험</w:t>
      </w:r>
    </w:p>
    <w:p>
      <w:pPr>
        <w:pStyle w:val="ListBullet"/>
      </w:pPr>
      <w:r>
        <w:rPr>
          <w:b/>
        </w:rPr>
        <w:t>문법:</w:t>
      </w:r>
      <w:r>
        <w:t xml:space="preserve"> 문두 </w:t>
      </w:r>
      <w:r>
        <w:rPr>
          <w:b/>
          <w:color w:val="1F4E9A"/>
        </w:rPr>
        <w:t>Aunque</w:t>
      </w:r>
      <w:r>
        <w:t xml:space="preserve">: "그렇긴 하지만"(앞 말에 단서를 붙이는 구어적 용법, 사실 → 직설법). 간접의문 </w:t>
      </w:r>
      <w:r>
        <w:rPr>
          <w:b/>
          <w:color w:val="1F4E9A"/>
        </w:rPr>
        <w:t>si</w:t>
      </w:r>
      <w:r>
        <w:t xml:space="preserve"> + 직설법("~인지"). </w:t>
      </w:r>
      <w:r>
        <w:rPr>
          <w:b/>
          <w:color w:val="1F4E9A"/>
        </w:rPr>
        <w:t>todo este riesgo</w:t>
      </w:r>
      <w:r>
        <w:t xml:space="preserve">가 </w:t>
      </w:r>
      <w:r>
        <w:rPr>
          <w:b/>
          <w:color w:val="1F4E9A"/>
        </w:rPr>
        <w:t>vale</w:t>
      </w:r>
      <w:r>
        <w:t>의 주어(동사 뒤 도치).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valer la pena</w:t>
      </w:r>
      <w:r>
        <w:t xml:space="preserve">: "~할 만한 가치가 있다" — 필수 관용구. </w:t>
      </w:r>
      <w:r>
        <w:rPr>
          <w:b/>
          <w:color w:val="1F4E9A"/>
        </w:rPr>
        <w:t>confieso que</w:t>
      </w:r>
      <w:r>
        <w:t>: "솔직히 말하자면".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confieso</w:t>
      </w:r>
      <w:r>
        <w:t xml:space="preserve"> → confesar | 직설법 현재, 1인칭 단수 | 지금 털어놓는 발화 행위 | 불규칙: e→ie</w:t>
      </w:r>
    </w:p>
    <w:p>
      <w:pPr>
        <w:pStyle w:val="ListBullet2"/>
      </w:pPr>
      <w:r>
        <w:rPr>
          <w:b/>
          <w:color w:val="1F4E9A"/>
        </w:rPr>
        <w:t>empiezo</w:t>
      </w:r>
      <w:r>
        <w:t xml:space="preserve"> → empezar | 직설법 현재, 1인칭 단수 | 지금 막 시작된 심리 변화 | 불규칙: e→ie (+ 접속법 empiece 철자 z→c)</w:t>
      </w:r>
    </w:p>
    <w:p>
      <w:pPr>
        <w:pStyle w:val="ListBullet2"/>
      </w:pPr>
      <w:r>
        <w:rPr>
          <w:b/>
          <w:color w:val="1F4E9A"/>
        </w:rPr>
        <w:t>preguntarme</w:t>
      </w:r>
      <w:r>
        <w:t xml:space="preserve"> → preguntarse | 부정사(재귀, 대명사 me 부착) | </w:t>
      </w:r>
      <w:r>
        <w:rPr>
          <w:b/>
          <w:color w:val="1F4E9A"/>
        </w:rPr>
        <w:t>empezar a</w:t>
      </w:r>
      <w:r>
        <w:t xml:space="preserve"> 뒤 | 규칙</w:t>
      </w:r>
    </w:p>
    <w:p>
      <w:pPr>
        <w:pStyle w:val="ListBullet2"/>
      </w:pPr>
      <w:r>
        <w:rPr>
          <w:b/>
          <w:color w:val="1F4E9A"/>
        </w:rPr>
        <w:t>vale</w:t>
      </w:r>
      <w:r>
        <w:t xml:space="preserve"> → valer | 직설법 현재, 3인칭 단수 | 간접의문 </w:t>
      </w:r>
      <w:r>
        <w:rPr>
          <w:b/>
          <w:color w:val="1F4E9A"/>
        </w:rPr>
        <w:t>si</w:t>
      </w:r>
      <w:r>
        <w:t xml:space="preserve"> 뒤는 직설법, 현재의 가치 판단 | 불규칙: 1인칭 valgo</w:t>
      </w:r>
    </w:p>
    <w:p>
      <w:pPr>
        <w:pStyle w:val="Heading3"/>
      </w:pPr>
      <w:r>
        <w:t xml:space="preserve">44-4. </w:t>
      </w:r>
      <w:r>
        <w:rPr>
          <w:b/>
        </w:rPr>
        <w:t>Carlos:</w:t>
      </w:r>
      <w:r>
        <w:t xml:space="preserve"> Es una pregunta válida, y solo usted puede responderla.</w:t>
      </w:r>
    </w:p>
    <w:p>
      <w:pPr>
        <w:pStyle w:val="ListBullet"/>
      </w:pPr>
      <w:r>
        <w:rPr>
          <w:b/>
        </w:rPr>
        <w:t>해석:</w:t>
      </w:r>
      <w:r>
        <w:t xml:space="preserve"> 타당한 질문이에요. 그리고 그건 당신만이 답할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</w:t>
      </w:r>
      <w:r>
        <w:t xml:space="preserve"> (명사, 여) 질문 / </w:t>
      </w:r>
      <w:r>
        <w:rPr>
          <w:b/>
          <w:color w:val="1F4E9A"/>
        </w:rPr>
        <w:t>válido</w:t>
      </w:r>
      <w:r>
        <w:t xml:space="preserve"> (형용사) 타당한 / </w:t>
      </w:r>
      <w:r>
        <w:rPr>
          <w:b/>
          <w:color w:val="1F4E9A"/>
        </w:rPr>
        <w:t>solo</w:t>
      </w:r>
      <w:r>
        <w:t xml:space="preserve"> (부사) 오직 / </w:t>
      </w:r>
      <w:r>
        <w:rPr>
          <w:b/>
          <w:color w:val="1F4E9A"/>
        </w:rPr>
        <w:t>responder</w:t>
      </w:r>
      <w:r>
        <w:t xml:space="preserve"> (동사) 대답하다</w:t>
      </w:r>
    </w:p>
    <w:p>
      <w:pPr>
        <w:pStyle w:val="ListBullet"/>
      </w:pPr>
      <w:r>
        <w:rPr>
          <w:b/>
        </w:rPr>
        <w:t>문법:</w:t>
      </w:r>
      <w:r>
        <w:t xml:space="preserve"> 목적격 대명사 </w:t>
      </w:r>
      <w:r>
        <w:rPr>
          <w:b/>
          <w:color w:val="1F4E9A"/>
        </w:rPr>
        <w:t>la</w:t>
      </w:r>
      <w:r>
        <w:t xml:space="preserve">(= la pregunta)가 부정사 뒤에 붙음(responderla). </w:t>
      </w:r>
      <w:r>
        <w:rPr>
          <w:b/>
          <w:color w:val="1F4E9A"/>
        </w:rPr>
        <w:t>puede la responder</w:t>
      </w:r>
      <w:r>
        <w:t xml:space="preserve">는 불가, </w:t>
      </w:r>
      <w:r>
        <w:rPr>
          <w:b/>
          <w:color w:val="1F4E9A"/>
        </w:rPr>
        <w:t>la puede responder</w:t>
      </w:r>
      <w:r>
        <w:t>는 가능.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평가 | 불규칙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현재, 3인칭 단수(usted) | 현재의 가능성·권한 | 불규칙: o→ue</w:t>
      </w:r>
    </w:p>
    <w:p>
      <w:pPr>
        <w:pStyle w:val="ListBullet2"/>
      </w:pPr>
      <w:r>
        <w:rPr>
          <w:b/>
          <w:color w:val="1F4E9A"/>
        </w:rPr>
        <w:t>responderla</w:t>
      </w:r>
      <w:r>
        <w:t xml:space="preserve"> → responder | 부정사 + 대명사 | poder 뒤 | 규칙</w:t>
      </w:r>
    </w:p>
    <w:p>
      <w:pPr>
        <w:pStyle w:val="Heading3"/>
      </w:pPr>
      <w:r>
        <w:t xml:space="preserve">44-5. </w:t>
      </w:r>
      <w:r>
        <w:rPr>
          <w:b/>
        </w:rPr>
        <w:t>Álvaro:</w:t>
      </w:r>
      <w:r>
        <w:t xml:space="preserve"> Camila, si quieres parar aquí, lo entenderé completamente.</w:t>
      </w:r>
    </w:p>
    <w:p>
      <w:pPr>
        <w:pStyle w:val="ListBullet"/>
      </w:pPr>
      <w:r>
        <w:rPr>
          <w:b/>
        </w:rPr>
        <w:t>해석:</w:t>
      </w:r>
      <w:r>
        <w:t xml:space="preserve"> 카밀라, 여기서 멈추고 싶다면 난 완전히 이해할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parar</w:t>
      </w:r>
      <w:r>
        <w:t xml:space="preserve"> (동사) 멈추다 /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completamente</w:t>
      </w:r>
      <w:r>
        <w:t xml:space="preserve"> (부사) 완전히</w:t>
      </w:r>
    </w:p>
    <w:p>
      <w:pPr>
        <w:pStyle w:val="ListBullet"/>
      </w:pPr>
      <w:r>
        <w:rPr>
          <w:b/>
        </w:rPr>
        <w:t>문법:</w:t>
      </w:r>
      <w:r>
        <w:t xml:space="preserve"> 현실 조건문: </w:t>
      </w:r>
      <w:r>
        <w:rPr>
          <w:b/>
          <w:color w:val="1F4E9A"/>
        </w:rPr>
        <w:t>si</w:t>
      </w:r>
      <w:r>
        <w:t xml:space="preserve"> + 직설법 현재, 주절 단순미래. </w:t>
      </w:r>
      <w:r>
        <w:rPr>
          <w:b/>
          <w:color w:val="1F4E9A"/>
        </w:rPr>
        <w:t>lo</w:t>
      </w:r>
      <w:r>
        <w:t xml:space="preserve"> = 멈추는 것(앞 내용).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quieres</w:t>
      </w:r>
      <w:r>
        <w:t xml:space="preserve"> → querer | 직설법 현재, 2인칭 단수 | si 조건절의 현실적 가능성 | 불규칙: e→ie</w:t>
      </w:r>
    </w:p>
    <w:p>
      <w:pPr>
        <w:pStyle w:val="ListBullet2"/>
      </w:pPr>
      <w:r>
        <w:rPr>
          <w:b/>
          <w:color w:val="1F4E9A"/>
        </w:rPr>
        <w:t>parar</w:t>
      </w:r>
      <w:r>
        <w:t xml:space="preserve"> → parar | 부정사 | querer 뒤 | 규칙</w:t>
      </w:r>
    </w:p>
    <w:p>
      <w:pPr>
        <w:pStyle w:val="ListBullet2"/>
      </w:pPr>
      <w:r>
        <w:rPr>
          <w:b/>
          <w:color w:val="1F4E9A"/>
        </w:rPr>
        <w:t>entenderé</w:t>
      </w:r>
      <w:r>
        <w:t xml:space="preserve"> → entender | 직설법 단순미래, 1인칭 단수 | 조건 충족 시의 결과·약속 | 미래형은 규칙(어간 변화 없음)</w:t>
      </w:r>
    </w:p>
    <w:p>
      <w:pPr>
        <w:pStyle w:val="Heading3"/>
      </w:pPr>
      <w:r>
        <w:t xml:space="preserve">44-6. </w:t>
      </w:r>
      <w:r>
        <w:rPr>
          <w:b/>
        </w:rPr>
        <w:t>Álvaro:</w:t>
      </w:r>
      <w:r>
        <w:t xml:space="preserve"> Ya has hecho más que suficiente.</w:t>
      </w:r>
    </w:p>
    <w:p>
      <w:pPr>
        <w:pStyle w:val="ListBullet"/>
      </w:pPr>
      <w:r>
        <w:rPr>
          <w:b/>
        </w:rPr>
        <w:t>해석:</w:t>
      </w:r>
      <w:r>
        <w:t xml:space="preserve"> 넌 이미 충분하고도 남을 만큼 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</w:t>
      </w:r>
      <w:r>
        <w:t xml:space="preserve"> (부사) 이미 / </w:t>
      </w:r>
      <w:r>
        <w:rPr>
          <w:b/>
          <w:color w:val="1F4E9A"/>
        </w:rPr>
        <w:t>más que suficiente</w:t>
      </w:r>
      <w:r>
        <w:t xml:space="preserve"> 충분하고도 남는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</w:t>
      </w:r>
      <w:r>
        <w:t xml:space="preserve"> + 현재완료: "이미 ~했다".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más que suficiente</w:t>
      </w:r>
      <w:r>
        <w:t>: "차고 넘치게".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has hecho</w:t>
      </w:r>
      <w:r>
        <w:t xml:space="preserve"> → hacer | 직설법 현재완료, 2인칭 단수 | 지금까지의 누적된 공헌을 현재 시점에서 평가 | 불규칙 과거분사 hecho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hiciste</w:t>
      </w:r>
      <w:r>
        <w:t xml:space="preserve">(단순과거)는 특정 과거 행위, </w:t>
      </w:r>
      <w:r>
        <w:rPr>
          <w:b/>
          <w:color w:val="1F4E9A"/>
        </w:rPr>
        <w:t>has hecho</w:t>
      </w:r>
      <w:r>
        <w:t>는 "지금까지 해온 것 전부".</w:t>
      </w:r>
    </w:p>
    <w:p>
      <w:pPr>
        <w:pStyle w:val="Heading3"/>
      </w:pPr>
      <w:r>
        <w:t xml:space="preserve">44-7. </w:t>
      </w:r>
      <w:r>
        <w:rPr>
          <w:b/>
        </w:rPr>
        <w:t>Camila:</w:t>
      </w:r>
      <w:r>
        <w:t xml:space="preserve"> (Piensa un momento) No.</w:t>
      </w:r>
    </w:p>
    <w:p>
      <w:pPr>
        <w:pStyle w:val="ListBullet"/>
      </w:pPr>
      <w:r>
        <w:rPr>
          <w:b/>
        </w:rPr>
        <w:t>해석:</w:t>
      </w:r>
      <w:r>
        <w:t xml:space="preserve"> (잠시 생각한다) 아니요.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momento</w:t>
      </w:r>
      <w:r>
        <w:t xml:space="preserve"> (명사, 남) 순간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현재, 3인칭 단수 | 지문 현재형 묘사 | 불규칙: e→ie</w:t>
      </w:r>
    </w:p>
    <w:p>
      <w:pPr>
        <w:pStyle w:val="Heading3"/>
      </w:pPr>
      <w:r>
        <w:t xml:space="preserve">44-8. </w:t>
      </w:r>
      <w:r>
        <w:rPr>
          <w:b/>
        </w:rPr>
        <w:t>Camila:</w:t>
      </w:r>
      <w:r>
        <w:t xml:space="preserve"> Cuanto más lo pienso, más me convenzo de que parar ahora sería dejar que gente como Roselló siga haciendo daño, sin consecuencias.</w:t>
      </w:r>
    </w:p>
    <w:p>
      <w:pPr>
        <w:pStyle w:val="ListBullet"/>
      </w:pPr>
      <w:r>
        <w:rPr>
          <w:b/>
        </w:rPr>
        <w:t>해석:</w:t>
      </w:r>
      <w:r>
        <w:t xml:space="preserve"> 생각하면 할수록, 지금 멈추는 건 로셀로 같은 사람들이 아무 대가 없이 계속 해를 끼치도록 내버려두는 거라는 확신이 들어요.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convencerse de</w:t>
      </w:r>
      <w:r>
        <w:t xml:space="preserve"> ~을 확신하다 / </w:t>
      </w:r>
      <w:r>
        <w:rPr>
          <w:b/>
          <w:color w:val="1F4E9A"/>
        </w:rPr>
        <w:t>dejar que</w:t>
      </w:r>
      <w:r>
        <w:t xml:space="preserve"> ~하게 내버려두다 / </w:t>
      </w:r>
      <w:r>
        <w:rPr>
          <w:b/>
          <w:color w:val="1F4E9A"/>
        </w:rPr>
        <w:t>seguir</w:t>
      </w:r>
      <w:r>
        <w:t xml:space="preserve"> + 현재분사 계속 ~하다 / </w:t>
      </w:r>
      <w:r>
        <w:rPr>
          <w:b/>
          <w:color w:val="1F4E9A"/>
        </w:rPr>
        <w:t>hacer daño</w:t>
      </w:r>
      <w:r>
        <w:t xml:space="preserve"> 해를 끼치다 / </w:t>
      </w:r>
      <w:r>
        <w:rPr>
          <w:b/>
          <w:color w:val="1F4E9A"/>
        </w:rPr>
        <w:t>consecuencia</w:t>
      </w:r>
      <w:r>
        <w:t xml:space="preserve"> (명사, 여) 결과, 대가</w:t>
      </w:r>
    </w:p>
    <w:p>
      <w:pPr>
        <w:pStyle w:val="ListBullet"/>
      </w:pPr>
      <w:r>
        <w:rPr>
          <w:b/>
        </w:rPr>
        <w:t>문법:</w:t>
      </w:r>
      <w:r>
        <w:t xml:space="preserve"> 비례 비교 </w:t>
      </w:r>
      <w:r>
        <w:rPr>
          <w:b/>
          <w:color w:val="1F4E9A"/>
        </w:rPr>
        <w:t>cuanto más..., más...</w:t>
      </w:r>
      <w:r>
        <w:t xml:space="preserve">: "~할수록 더 ~하다". </w:t>
      </w:r>
      <w:r>
        <w:rPr>
          <w:b/>
          <w:color w:val="1F4E9A"/>
        </w:rPr>
        <w:t>convencerse de que</w:t>
      </w:r>
      <w:r>
        <w:t xml:space="preserve">(전치사 de 필수). </w:t>
      </w:r>
      <w:r>
        <w:rPr>
          <w:b/>
          <w:color w:val="1F4E9A"/>
        </w:rPr>
        <w:t>parar ahora</w:t>
      </w:r>
      <w:r>
        <w:t xml:space="preserve">(부정사)가 </w:t>
      </w:r>
      <w:r>
        <w:rPr>
          <w:b/>
          <w:color w:val="1F4E9A"/>
        </w:rPr>
        <w:t>sería</w:t>
      </w:r>
      <w:r>
        <w:t xml:space="preserve">의 주어. </w:t>
      </w:r>
      <w:r>
        <w:rPr>
          <w:b/>
          <w:color w:val="1F4E9A"/>
        </w:rPr>
        <w:t>dejar que</w:t>
      </w:r>
      <w:r>
        <w:t xml:space="preserve"> + 접속법. </w:t>
      </w:r>
      <w:r>
        <w:rPr>
          <w:b/>
          <w:color w:val="1F4E9A"/>
        </w:rPr>
        <w:t>seguir</w:t>
      </w:r>
      <w:r>
        <w:t xml:space="preserve"> + 현재분사 = 지속.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hacer daño</w:t>
      </w:r>
      <w:r>
        <w:t xml:space="preserve">: "해를 끼치다". </w:t>
      </w:r>
      <w:r>
        <w:rPr>
          <w:b/>
          <w:color w:val="1F4E9A"/>
        </w:rPr>
        <w:t>sin consecuencias</w:t>
      </w:r>
      <w:r>
        <w:t>: "처벌·대가 없이".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pienso</w:t>
      </w:r>
      <w:r>
        <w:t xml:space="preserve"> → pensar | 직설법 현재, 1인칭 단수 | 반복되는 현재의 사고 | 불규칙: e→ie</w:t>
      </w:r>
    </w:p>
    <w:p>
      <w:pPr>
        <w:pStyle w:val="ListBullet2"/>
      </w:pPr>
      <w:r>
        <w:rPr>
          <w:b/>
          <w:color w:val="1F4E9A"/>
        </w:rPr>
        <w:t>me convenzo</w:t>
      </w:r>
      <w:r>
        <w:t xml:space="preserve"> → convencerse | 직설법 현재, 1인칭 단수 | 점점 굳어지는 현재의 확신 | 철자 변화: 1인칭 c→z (convenzo)</w:t>
      </w:r>
    </w:p>
    <w:p>
      <w:pPr>
        <w:pStyle w:val="ListBullet2"/>
      </w:pPr>
      <w:r>
        <w:rPr>
          <w:b/>
          <w:color w:val="1F4E9A"/>
        </w:rPr>
        <w:t>parar</w:t>
      </w:r>
      <w:r>
        <w:t xml:space="preserve"> → parar | 부정사 | 명사처럼 주어 역할 | 규칙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단순, 3인칭 단수 | "만약 지금 멈춘다면"이라는 가정적 결과 | 불규칙 동사지만 조건법은 규칙형</w:t>
      </w:r>
    </w:p>
    <w:p>
      <w:pPr>
        <w:pStyle w:val="ListBullet2"/>
      </w:pPr>
      <w:r>
        <w:rPr>
          <w:b/>
          <w:color w:val="1F4E9A"/>
        </w:rPr>
        <w:t>dejar</w:t>
      </w:r>
      <w:r>
        <w:t xml:space="preserve"> → dejar | 부정사 | ser의 보어 | 규칙</w:t>
      </w:r>
    </w:p>
    <w:p>
      <w:pPr>
        <w:pStyle w:val="ListBullet2"/>
      </w:pPr>
      <w:r>
        <w:rPr>
          <w:b/>
          <w:color w:val="1F4E9A"/>
        </w:rPr>
        <w:t>siga</w:t>
      </w:r>
      <w:r>
        <w:t xml:space="preserve"> → seguir | 접속법 현재, 3인칭 단수 | </w:t>
      </w:r>
      <w:r>
        <w:rPr>
          <w:b/>
          <w:color w:val="1F4E9A"/>
        </w:rPr>
        <w:t>dejar que</w:t>
      </w:r>
      <w:r>
        <w:t>(허용) 뒤라 접속법 (gente는 집합명사로 단수 취급) | 불규칙: e→i, gu→g (sigo, siga)</w:t>
      </w:r>
    </w:p>
    <w:p>
      <w:pPr>
        <w:pStyle w:val="ListBullet2"/>
      </w:pPr>
      <w:r>
        <w:rPr>
          <w:b/>
          <w:color w:val="1F4E9A"/>
        </w:rPr>
        <w:t>haciendo</w:t>
      </w:r>
      <w:r>
        <w:t xml:space="preserve"> → hacer | 현재분사 | </w:t>
      </w:r>
      <w:r>
        <w:rPr>
          <w:b/>
          <w:color w:val="1F4E9A"/>
        </w:rPr>
        <w:t>seguir + 현재분사</w:t>
      </w:r>
      <w:r>
        <w:t xml:space="preserve"> 지속 구문 | 규칙적 현재분사</w:t>
      </w:r>
    </w:p>
    <w:p>
      <w:pPr>
        <w:pStyle w:val="Heading3"/>
      </w:pPr>
      <w:r>
        <w:t xml:space="preserve">44-9. </w:t>
      </w:r>
      <w:r>
        <w:rPr>
          <w:b/>
        </w:rPr>
        <w:t>Álvaro:</w:t>
      </w:r>
      <w:r>
        <w:t xml:space="preserve"> Estoy orgulloso de tu decisión, aunque me preocupe tu seguridad.</w:t>
      </w:r>
    </w:p>
    <w:p>
      <w:pPr>
        <w:pStyle w:val="ListBullet"/>
      </w:pPr>
      <w:r>
        <w:rPr>
          <w:b/>
        </w:rPr>
        <w:t>해석:</w:t>
      </w:r>
      <w:r>
        <w:t xml:space="preserve"> 네 결정이 자랑스러워. 네 안전이 걱정되긴 하지만.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orgulloso</w:t>
      </w:r>
      <w:r>
        <w:t xml:space="preserve"> (형용사) 자랑스러운 / </w:t>
      </w:r>
      <w:r>
        <w:rPr>
          <w:b/>
          <w:color w:val="1F4E9A"/>
        </w:rPr>
        <w:t>decisión</w:t>
      </w:r>
      <w:r>
        <w:t xml:space="preserve"> (명사, 여) 결정 / </w:t>
      </w:r>
      <w:r>
        <w:rPr>
          <w:b/>
          <w:color w:val="1F4E9A"/>
        </w:rPr>
        <w:t>preocupar</w:t>
      </w:r>
      <w:r>
        <w:t xml:space="preserve"> (동사) 걱정시키다 / </w:t>
      </w:r>
      <w:r>
        <w:rPr>
          <w:b/>
          <w:color w:val="1F4E9A"/>
        </w:rPr>
        <w:t>seguridad</w:t>
      </w:r>
      <w:r>
        <w:t xml:space="preserve"> (명사, 여) 안전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orgulloso de</w:t>
      </w:r>
      <w:r>
        <w:t xml:space="preserve">: 감정 상태라 estar. </w:t>
      </w:r>
      <w:r>
        <w:rPr>
          <w:b/>
          <w:color w:val="1F4E9A"/>
        </w:rPr>
        <w:t>aunque</w:t>
      </w:r>
      <w:r>
        <w:t xml:space="preserve"> + 접속법: 사실이지만 그 중요성을 낮춰 "~할지라도, ~이긴 하지만 (그래도)"의 양보. </w:t>
      </w:r>
      <w:r>
        <w:rPr>
          <w:b/>
          <w:color w:val="1F4E9A"/>
        </w:rPr>
        <w:t>preocupar</w:t>
      </w:r>
      <w:r>
        <w:t>는 gustar형(주어: tu seguridad).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현재 감정 상태 | 불규칙</w:t>
      </w:r>
    </w:p>
    <w:p>
      <w:pPr>
        <w:pStyle w:val="ListBullet2"/>
      </w:pPr>
      <w:r>
        <w:rPr>
          <w:b/>
          <w:color w:val="1F4E9A"/>
        </w:rPr>
        <w:t>preocupe</w:t>
      </w:r>
      <w:r>
        <w:t xml:space="preserve"> → preocupar | 접속법 현재, 3인칭 단수 | </w:t>
      </w:r>
      <w:r>
        <w:rPr>
          <w:b/>
          <w:color w:val="1F4E9A"/>
        </w:rPr>
        <w:t>aunque</w:t>
      </w:r>
      <w:r>
        <w:t xml:space="preserve"> 양보절에서 사실을 인정하되 주절(자랑스러움)을 우선시하는 뉘앙스로 접속법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aunque me preocupa</w:t>
      </w:r>
      <w:r>
        <w:t xml:space="preserve">(직설법)는 "걱정되는 게 사실이다"라는 정보 전달, </w:t>
      </w:r>
      <w:r>
        <w:rPr>
          <w:b/>
          <w:color w:val="1F4E9A"/>
        </w:rPr>
        <w:t>preocupe</w:t>
      </w:r>
      <w:r>
        <w:t>(접속법)는 "걱정되더라도 그건 결정에 대한 자부심을 바꾸지 않는다".</w:t>
      </w:r>
    </w:p>
    <w:p>
      <w:pPr>
        <w:pStyle w:val="Heading3"/>
      </w:pPr>
      <w:r>
        <w:t xml:space="preserve">44-10. </w:t>
      </w:r>
      <w:r>
        <w:rPr>
          <w:b/>
        </w:rPr>
        <w:t>Camila: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중성 </w:t>
      </w:r>
      <w:r>
        <w:rPr>
          <w:b/>
          <w:color w:val="1F4E9A"/>
        </w:rPr>
        <w:t>lo</w:t>
      </w:r>
      <w:r>
        <w:t>가 앞 내용 전체를 받음. "Lo sé"처럼 스페인어는 목적어 lo를 생략하지 않는 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현재, 1인칭 단수 | 현재 알고 있음 | 불규칙: 1인칭 sé (강세 부호로 재귀대명사 se와 구별)</w:t>
      </w:r>
    </w:p>
    <w:p>
      <w:pPr>
        <w:pStyle w:val="Heading3"/>
      </w:pPr>
      <w:r>
        <w:t xml:space="preserve">44-11. </w:t>
      </w:r>
      <w:r>
        <w:rPr>
          <w:b/>
        </w:rPr>
        <w:t>Camila:</w:t>
      </w:r>
      <w:r>
        <w:t xml:space="preserve"> Pero esta vez, quiero ser yo quien elige enfrentar el miedo, no quien simplemente lo sufre.</w:t>
      </w:r>
    </w:p>
    <w:p>
      <w:pPr>
        <w:pStyle w:val="ListBullet"/>
      </w:pPr>
      <w:r>
        <w:rPr>
          <w:b/>
        </w:rPr>
        <w:t>해석:</w:t>
      </w:r>
      <w:r>
        <w:t xml:space="preserve"> 하지만 이번엔 그냥 두려움을 당하기만 하는 사람이 아니라, 두려움에 맞서기로 선택하는 사람이 되고 싶어요.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elegir</w:t>
      </w:r>
      <w:r>
        <w:t xml:space="preserve"> (동사) 선택하다 / </w:t>
      </w:r>
      <w:r>
        <w:rPr>
          <w:b/>
          <w:color w:val="1F4E9A"/>
        </w:rPr>
        <w:t>enfrentar</w:t>
      </w:r>
      <w:r>
        <w:t xml:space="preserve"> (동사) 맞서다 / </w:t>
      </w:r>
      <w:r>
        <w:rPr>
          <w:b/>
          <w:color w:val="1F4E9A"/>
        </w:rPr>
        <w:t>miedo</w:t>
      </w:r>
      <w:r>
        <w:t xml:space="preserve"> (명사, 남) 두려움 / </w:t>
      </w:r>
      <w:r>
        <w:rPr>
          <w:b/>
          <w:color w:val="1F4E9A"/>
        </w:rPr>
        <w:t>simplemente</w:t>
      </w:r>
      <w:r>
        <w:t xml:space="preserve"> (부사) 단지 / </w:t>
      </w:r>
      <w:r>
        <w:rPr>
          <w:b/>
          <w:color w:val="1F4E9A"/>
        </w:rPr>
        <w:t>sufrir</w:t>
      </w:r>
      <w:r>
        <w:t xml:space="preserve"> (동사) 겪다, 고통받다</w:t>
      </w:r>
    </w:p>
    <w:p>
      <w:pPr>
        <w:pStyle w:val="ListBullet"/>
      </w:pPr>
      <w:r>
        <w:rPr>
          <w:b/>
        </w:rPr>
        <w:t>문법:</w:t>
      </w:r>
      <w:r>
        <w:t xml:space="preserve"> 강조 구문 </w:t>
      </w:r>
      <w:r>
        <w:rPr>
          <w:b/>
          <w:color w:val="1F4E9A"/>
        </w:rPr>
        <w:t>ser yo quien...</w:t>
      </w:r>
      <w:r>
        <w:t xml:space="preserve">: "~하는 사람은 바로 나". 관계대명사 </w:t>
      </w:r>
      <w:r>
        <w:rPr>
          <w:b/>
          <w:color w:val="1F4E9A"/>
        </w:rPr>
        <w:t>quien</w:t>
      </w:r>
      <w:r>
        <w:t xml:space="preserve"> 뒤 동사는 3인칭(elige)이 일반적(1인칭 elijo도 가능). </w:t>
      </w:r>
      <w:r>
        <w:rPr>
          <w:b/>
          <w:color w:val="1F4E9A"/>
        </w:rPr>
        <w:t>lo</w:t>
      </w:r>
      <w:r>
        <w:t xml:space="preserve"> = el miedo.</w:t>
      </w:r>
    </w:p>
    <w:p>
      <w:pPr>
        <w:pStyle w:val="ListBullet"/>
      </w:pPr>
      <w:r>
        <w:rPr>
          <w:b/>
        </w:rPr>
        <w:t>표현:</w:t>
      </w:r>
      <w:r>
        <w:t xml:space="preserve"> 대조 구조 </w:t>
      </w:r>
      <w:r>
        <w:rPr>
          <w:b/>
          <w:color w:val="1F4E9A"/>
        </w:rPr>
        <w:t>quien elige... no quien sufre</w:t>
      </w:r>
      <w:r>
        <w:t>로 능동/수동적 태도를 대비.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현재, 1인칭 단수 | 현재의 바람 | 불규칙: e→ie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querer 뒤 | 불규칙 동사</w:t>
      </w:r>
    </w:p>
    <w:p>
      <w:pPr>
        <w:pStyle w:val="ListBullet2"/>
      </w:pPr>
      <w:r>
        <w:rPr>
          <w:b/>
          <w:color w:val="1F4E9A"/>
        </w:rPr>
        <w:t>elige</w:t>
      </w:r>
      <w:r>
        <w:t xml:space="preserve"> → elegir | 직설법 현재, 3인칭 단수 | 관계절 속 일반적 성격 묘사 | 불규칙: e→i, g→j (elijo, elige)</w:t>
      </w:r>
    </w:p>
    <w:p>
      <w:pPr>
        <w:pStyle w:val="ListBullet2"/>
      </w:pPr>
      <w:r>
        <w:rPr>
          <w:b/>
          <w:color w:val="1F4E9A"/>
        </w:rPr>
        <w:t>enfrentar</w:t>
      </w:r>
      <w:r>
        <w:t xml:space="preserve"> → enfrentar | 부정사 | elegir의 목적어 | 규칙</w:t>
      </w:r>
    </w:p>
    <w:p>
      <w:pPr>
        <w:pStyle w:val="ListBullet2"/>
      </w:pPr>
      <w:r>
        <w:rPr>
          <w:b/>
          <w:color w:val="1F4E9A"/>
        </w:rPr>
        <w:t>sufre</w:t>
      </w:r>
      <w:r>
        <w:t xml:space="preserve"> → sufrir | 직설법 현재, 3인칭 단수 | 관계절 속 성격 묘사 | 규칙</w:t>
      </w:r>
    </w:p>
    <w:p>
      <w:pPr>
        <w:pStyle w:val="Heading3"/>
      </w:pPr>
      <w:r>
        <w:t xml:space="preserve">44-12. </w:t>
      </w:r>
      <w:r>
        <w:rPr>
          <w:b/>
        </w:rPr>
        <w:t>Carlos:</w:t>
      </w:r>
      <w:r>
        <w:t xml:space="preserve"> Con esa actitud, y con la protección que vamos a implementar, deberíamos poder seguir avanzando con seguridad razonable.</w:t>
      </w:r>
    </w:p>
    <w:p>
      <w:pPr>
        <w:pStyle w:val="ListBullet"/>
      </w:pPr>
      <w:r>
        <w:rPr>
          <w:b/>
        </w:rPr>
        <w:t>해석:</w:t>
      </w:r>
      <w:r>
        <w:t xml:space="preserve"> 그런 태도와 우리가 시행할 보호 조치가 있다면, 합리적인 수준의 안전 속에서 계속 진행할 수 있을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actitud</w:t>
      </w:r>
      <w:r>
        <w:t xml:space="preserve"> (명사, 여) 태도 / </w:t>
      </w:r>
      <w:r>
        <w:rPr>
          <w:b/>
          <w:color w:val="1F4E9A"/>
        </w:rPr>
        <w:t>implementar</w:t>
      </w:r>
      <w:r>
        <w:t xml:space="preserve"> (동사) 시행하다 / </w:t>
      </w:r>
      <w:r>
        <w:rPr>
          <w:b/>
          <w:color w:val="1F4E9A"/>
        </w:rPr>
        <w:t>deber</w:t>
      </w:r>
      <w:r>
        <w:t xml:space="preserve"> (동사) ~해야 하다, ~일 것이다 / </w:t>
      </w:r>
      <w:r>
        <w:rPr>
          <w:b/>
          <w:color w:val="1F4E9A"/>
        </w:rPr>
        <w:t>avanzar</w:t>
      </w:r>
      <w:r>
        <w:t xml:space="preserve"> (동사) 전진하다 / </w:t>
      </w:r>
      <w:r>
        <w:rPr>
          <w:b/>
          <w:color w:val="1F4E9A"/>
        </w:rPr>
        <w:t>razonable</w:t>
      </w:r>
      <w:r>
        <w:t xml:space="preserve"> (형용사) 합리적인</w:t>
      </w:r>
    </w:p>
    <w:p>
      <w:pPr>
        <w:pStyle w:val="ListBullet"/>
      </w:pPr>
      <w:r>
        <w:rPr>
          <w:b/>
        </w:rPr>
        <w:t>문법:</w:t>
      </w:r>
      <w:r>
        <w:t xml:space="preserve"> 동사 연쇄 </w:t>
      </w:r>
      <w:r>
        <w:rPr>
          <w:b/>
          <w:color w:val="1F4E9A"/>
        </w:rPr>
        <w:t>deberíamos poder seguir avanzando</w:t>
      </w:r>
      <w:r>
        <w:t xml:space="preserve">(조건법 + 부정사 + 부정사 + 현재분사). </w:t>
      </w:r>
      <w:r>
        <w:rPr>
          <w:b/>
          <w:color w:val="1F4E9A"/>
        </w:rPr>
        <w:t>con</w:t>
      </w:r>
      <w:r>
        <w:t xml:space="preserve"> + 명사: 조건. 관계절 </w:t>
      </w:r>
      <w:r>
        <w:rPr>
          <w:b/>
          <w:color w:val="1F4E9A"/>
        </w:rPr>
        <w:t>que vamos a implementar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deberíamos poder</w:t>
      </w:r>
      <w:r>
        <w:t>: "~할 수 있어야 할 것이다 → 아마 ~할 수 있을 것이다".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현재, 1인칭 복수 | </w:t>
      </w:r>
      <w:r>
        <w:rPr>
          <w:b/>
          <w:color w:val="1F4E9A"/>
        </w:rPr>
        <w:t>ir a</w:t>
      </w:r>
      <w:r>
        <w:t xml:space="preserve"> 우언적 미래로 예정된 조치 | 불규칙</w:t>
      </w:r>
    </w:p>
    <w:p>
      <w:pPr>
        <w:pStyle w:val="ListBullet2"/>
      </w:pPr>
      <w:r>
        <w:rPr>
          <w:b/>
          <w:color w:val="1F4E9A"/>
        </w:rPr>
        <w:t>implementar</w:t>
      </w:r>
      <w:r>
        <w:t xml:space="preserve"> → implementar | 부정사 | </w:t>
      </w:r>
      <w:r>
        <w:rPr>
          <w:b/>
          <w:color w:val="1F4E9A"/>
        </w:rPr>
        <w:t>ir a</w:t>
      </w:r>
      <w:r>
        <w:t xml:space="preserve"> 뒤 | 규칙</w:t>
      </w:r>
    </w:p>
    <w:p>
      <w:pPr>
        <w:pStyle w:val="ListBullet2"/>
      </w:pPr>
      <w:r>
        <w:rPr>
          <w:b/>
          <w:color w:val="1F4E9A"/>
        </w:rPr>
        <w:t>deberíamos</w:t>
      </w:r>
      <w:r>
        <w:t xml:space="preserve"> → deber | 조건법 단순, 1인칭 복수 | 단정하지 않고 신중하게 예측·권고하는 조건법 | 규칙</w:t>
      </w:r>
    </w:p>
    <w:p>
      <w:pPr>
        <w:pStyle w:val="ListBullet2"/>
      </w:pPr>
      <w:r>
        <w:rPr>
          <w:b/>
          <w:color w:val="1F4E9A"/>
        </w:rPr>
        <w:t>poder</w:t>
      </w:r>
      <w:r>
        <w:t xml:space="preserve"> → poder | 부정사 | deber 뒤 | 불규칙 동사</w:t>
      </w:r>
    </w:p>
    <w:p>
      <w:pPr>
        <w:pStyle w:val="ListBullet2"/>
      </w:pPr>
      <w:r>
        <w:rPr>
          <w:b/>
          <w:color w:val="1F4E9A"/>
        </w:rPr>
        <w:t>seguir</w:t>
      </w:r>
      <w:r>
        <w:t xml:space="preserve"> → seguir | 부정사 | poder 뒤 | 불규칙 동사</w:t>
      </w:r>
    </w:p>
    <w:p>
      <w:pPr>
        <w:pStyle w:val="ListBullet2"/>
      </w:pPr>
      <w:r>
        <w:rPr>
          <w:b/>
          <w:color w:val="1F4E9A"/>
        </w:rPr>
        <w:t>avanzando</w:t>
      </w:r>
      <w:r>
        <w:t xml:space="preserve"> → avanzar | 현재분사 | </w:t>
      </w:r>
      <w:r>
        <w:rPr>
          <w:b/>
          <w:color w:val="1F4E9A"/>
        </w:rPr>
        <w:t>seguir + 현재분사</w:t>
      </w:r>
      <w:r>
        <w:t xml:space="preserve"> 지속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debemos</w:t>
      </w:r>
      <w:r>
        <w:t xml:space="preserve">(직설법)는 의무 단언, </w:t>
      </w:r>
      <w:r>
        <w:rPr>
          <w:b/>
          <w:color w:val="1F4E9A"/>
        </w:rPr>
        <w:t>deberíamos</w:t>
      </w:r>
      <w:r>
        <w:t>는 부드러운 예측·권고.</w:t>
      </w:r>
    </w:p>
    <w:p>
      <w:pPr>
        <w:pStyle w:val="Heading3"/>
      </w:pPr>
      <w:r>
        <w:t xml:space="preserve">44-13. </w:t>
      </w:r>
      <w:r>
        <w:rPr>
          <w:b/>
        </w:rPr>
        <w:t>Camila:</w:t>
      </w:r>
      <w:r>
        <w:t xml:space="preserve"> Entonces sigamos.</w:t>
      </w:r>
    </w:p>
    <w:p>
      <w:pPr>
        <w:pStyle w:val="ListBullet"/>
      </w:pPr>
      <w:r>
        <w:rPr>
          <w:b/>
        </w:rPr>
        <w:t>해석:</w:t>
      </w:r>
      <w:r>
        <w:t xml:space="preserve"> 그럼 계속하죠.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그럼 / </w:t>
      </w:r>
      <w:r>
        <w:rPr>
          <w:b/>
          <w:color w:val="1F4E9A"/>
        </w:rPr>
        <w:t>seguir</w:t>
      </w:r>
      <w:r>
        <w:t xml:space="preserve"> (동사) 계속하다</w:t>
      </w:r>
    </w:p>
    <w:p>
      <w:pPr>
        <w:pStyle w:val="ListBullet"/>
      </w:pPr>
      <w:r>
        <w:rPr>
          <w:b/>
        </w:rPr>
        <w:t>문법:</w:t>
      </w:r>
      <w:r>
        <w:t xml:space="preserve"> nosotros 명령형(청유형) = 접속법 현재 1인칭 복수: "~하자".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sigamos</w:t>
      </w:r>
      <w:r>
        <w:t xml:space="preserve"> → seguir | 명령법 1인칭 복수(형태는 접속법 현재) | 함께 하자는 권유·결단 | 불규칙: e→i, gu→g (sigo → sigamos)</w:t>
      </w:r>
    </w:p>
    <w:p>
      <w:pPr>
        <w:pStyle w:val="Heading3"/>
      </w:pPr>
      <w:r>
        <w:t xml:space="preserve">44-14. </w:t>
      </w:r>
      <w:r>
        <w:rPr>
          <w:b/>
        </w:rPr>
        <w:t>Álvaro:</w:t>
      </w:r>
      <w:r>
        <w:t xml:space="preserve"> (La mira con admiración) Eres increíble, ¿lo sabías?</w:t>
      </w:r>
    </w:p>
    <w:p>
      <w:pPr>
        <w:pStyle w:val="ListBullet"/>
      </w:pPr>
      <w:r>
        <w:rPr>
          <w:b/>
        </w:rPr>
        <w:t>해석:</w:t>
      </w:r>
      <w:r>
        <w:t xml:space="preserve"> (감탄하며 그녀를 바라본다) 넌 정말 대단해, 알고 있었어?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admiración</w:t>
      </w:r>
      <w:r>
        <w:t xml:space="preserve"> (명사, 여) 감탄 / </w:t>
      </w:r>
      <w:r>
        <w:rPr>
          <w:b/>
          <w:color w:val="1F4E9A"/>
        </w:rPr>
        <w:t>increíble</w:t>
      </w:r>
      <w:r>
        <w:t xml:space="preserve"> (형용사) 믿을 수 없는, 대단한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mira</w:t>
      </w:r>
      <w:r>
        <w:t xml:space="preserve">: 직접목적어 la(= Camila)가 동사 앞. 부가의문 </w:t>
      </w:r>
      <w:r>
        <w:rPr>
          <w:b/>
          <w:color w:val="1F4E9A"/>
        </w:rPr>
        <w:t>¿lo sabías?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¿lo sabías?</w:t>
      </w:r>
      <w:r>
        <w:t>: "알고 있었어?" — 칭찬 뒤에 붙이는 다정한 말투.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현재, 3인칭 단수 | 지문 현재형 묘사 | 규칙</w:t>
      </w:r>
    </w:p>
    <w:p>
      <w:pPr>
        <w:pStyle w:val="ListBullet2"/>
      </w:pPr>
      <w:r>
        <w:rPr>
          <w:b/>
          <w:color w:val="1F4E9A"/>
        </w:rPr>
        <w:t>Eres</w:t>
      </w:r>
      <w:r>
        <w:t xml:space="preserve"> → ser | 직설법 현재, 2인칭 단수 | 본질적 성격 평가 | 불규칙</w:t>
      </w:r>
    </w:p>
    <w:p>
      <w:pPr>
        <w:pStyle w:val="ListBullet2"/>
      </w:pPr>
      <w:r>
        <w:rPr>
          <w:b/>
          <w:color w:val="1F4E9A"/>
        </w:rPr>
        <w:t>sabías</w:t>
      </w:r>
      <w:r>
        <w:t xml:space="preserve"> → saber | 직설법 불완료과거, 2인칭 단수 | 과거부터 지속되던 인지 상태를 묻는 관용적 형태("원래 알고 있었니?") | 불완료과거는 규칙형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supiste</w:t>
      </w:r>
      <w:r>
        <w:t>(단순과거)는 "알게 되었다"는 순간적 의미로, 여기에 맞지 않음.</w:t>
      </w:r>
    </w:p>
    <w:p>
      <w:pPr>
        <w:pStyle w:val="Heading3"/>
      </w:pPr>
      <w:r>
        <w:t xml:space="preserve">44-15. </w:t>
      </w:r>
      <w:r>
        <w:rPr>
          <w:b/>
        </w:rPr>
        <w:t>Camila:</w:t>
      </w:r>
      <w:r>
        <w:t xml:space="preserve"> (Sonríe, a pesar del miedo) Me lo recuerdas de vez en cuando, sí.</w:t>
      </w:r>
    </w:p>
    <w:p>
      <w:pPr>
        <w:pStyle w:val="ListBullet"/>
      </w:pPr>
      <w:r>
        <w:rPr>
          <w:b/>
        </w:rPr>
        <w:t>해석:</w:t>
      </w:r>
      <w:r>
        <w:t xml:space="preserve"> (두려움에도 불구하고 미소 짓는다) 가끔 그렇게 말해주잖아, 응.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a pesar de</w:t>
      </w:r>
      <w:r>
        <w:t xml:space="preserve"> ~에도 불구하고 / </w:t>
      </w:r>
      <w:r>
        <w:rPr>
          <w:b/>
          <w:color w:val="1F4E9A"/>
        </w:rPr>
        <w:t>recordar</w:t>
      </w:r>
      <w:r>
        <w:t xml:space="preserve"> (동사) 상기시키다 / </w:t>
      </w:r>
      <w:r>
        <w:rPr>
          <w:b/>
          <w:color w:val="1F4E9A"/>
        </w:rPr>
        <w:t>de vez en cuando</w:t>
      </w:r>
      <w:r>
        <w:t xml:space="preserve"> 가끔</w:t>
      </w:r>
    </w:p>
    <w:p>
      <w:pPr>
        <w:pStyle w:val="ListBullet"/>
      </w:pPr>
      <w:r>
        <w:rPr>
          <w:b/>
        </w:rPr>
        <w:t>문법:</w:t>
      </w:r>
      <w:r>
        <w:t xml:space="preserve"> 이중 대명사 </w:t>
      </w:r>
      <w:r>
        <w:rPr>
          <w:b/>
          <w:color w:val="1F4E9A"/>
        </w:rPr>
        <w:t>me lo</w:t>
      </w:r>
      <w:r>
        <w:t xml:space="preserve">: 간접(me) + 직접(lo, 앞 문장 내용) 순서. </w:t>
      </w:r>
      <w:r>
        <w:rPr>
          <w:b/>
          <w:color w:val="1F4E9A"/>
        </w:rPr>
        <w:t>del</w:t>
      </w:r>
      <w:r>
        <w:t xml:space="preserve"> = de + el.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vez en cuando</w:t>
      </w:r>
      <w:r>
        <w:t>: "때때로". 대답은 알바로의 반말(tú)에 맞춰 tú로 응수.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현재, 3인칭 단수 | 지문 현재형 묘사 | 불규칙: e→i, 강세 í (sonrío, sonríe)</w:t>
      </w:r>
    </w:p>
    <w:p>
      <w:pPr>
        <w:pStyle w:val="ListBullet2"/>
      </w:pPr>
      <w:r>
        <w:rPr>
          <w:b/>
          <w:color w:val="1F4E9A"/>
        </w:rPr>
        <w:t>recuerdas</w:t>
      </w:r>
      <w:r>
        <w:t xml:space="preserve"> → recordar | 직설법 현재, 2인칭 단수 | 가끔 반복되는 습관적 행동 | 불규칙: o→ue</w:t>
      </w:r>
    </w:p>
    <w:p>
      <w:pPr>
        <w:pStyle w:val="Heading1"/>
      </w:pPr>
      <w:r>
        <w:t>장면 45. 내부의 저항 세력</w:t>
      </w:r>
    </w:p>
    <w:p>
      <w:pPr>
        <w:pStyle w:val="IntenseQuote"/>
      </w:pPr>
      <w:r>
        <w:t>이니고가 벨기에 정보원을 통해 추가 정보를 확보합니다.</w:t>
      </w:r>
    </w:p>
    <w:p>
      <w:pPr>
        <w:pStyle w:val="Heading3"/>
      </w:pPr>
      <w:r>
        <w:t xml:space="preserve">45-1. </w:t>
      </w:r>
      <w:r>
        <w:rPr>
          <w:b/>
        </w:rPr>
        <w:t>Íñigo:</w:t>
      </w:r>
      <w:r>
        <w:t xml:space="preserve"> (Por videollamada) Tengo algo nuevo.</w:t>
      </w:r>
    </w:p>
    <w:p>
      <w:pPr>
        <w:pStyle w:val="ListBullet"/>
      </w:pPr>
      <w:r>
        <w:rPr>
          <w:b/>
        </w:rPr>
        <w:t>해석:</w:t>
      </w:r>
      <w:r>
        <w:t xml:space="preserve"> (화상통화로) 새로운 게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nuevo</w:t>
      </w:r>
      <w:r>
        <w:t xml:space="preserve"> (형용사) 새로운 (앞에서 설명: videollamada, tener)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</w:t>
      </w:r>
      <w:r>
        <w:t xml:space="preserve"> + 형용사(남성 단수): "새로운 무언가".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앞에서 설명(41-1) | 불규칙</w:t>
      </w:r>
    </w:p>
    <w:p>
      <w:pPr>
        <w:pStyle w:val="Heading3"/>
      </w:pPr>
      <w:r>
        <w:t xml:space="preserve">45-2. </w:t>
      </w:r>
      <w:r>
        <w:rPr>
          <w:b/>
        </w:rPr>
        <w:t>Íñigo:</w:t>
      </w:r>
      <w:r>
        <w:t xml:space="preserve"> Verhoeven no trabaja solo.</w:t>
      </w:r>
    </w:p>
    <w:p>
      <w:pPr>
        <w:pStyle w:val="ListBullet"/>
      </w:pPr>
      <w:r>
        <w:rPr>
          <w:b/>
        </w:rPr>
        <w:t>해석:</w:t>
      </w:r>
      <w:r>
        <w:t xml:space="preserve"> 베르호벤 혼자 움직이는 게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(형용사) 혼자인</w:t>
      </w:r>
    </w:p>
    <w:p>
      <w:pPr>
        <w:pStyle w:val="ListBullet"/>
      </w:pPr>
      <w:r>
        <w:rPr>
          <w:b/>
        </w:rPr>
        <w:t>문법:</w:t>
      </w:r>
      <w:r>
        <w:t xml:space="preserve"> 여기서 </w:t>
      </w:r>
      <w:r>
        <w:rPr>
          <w:b/>
          <w:color w:val="1F4E9A"/>
        </w:rPr>
        <w:t>solo</w:t>
      </w:r>
      <w:r>
        <w:t>는 형용사("혼자서", 주어와 성수 일치)로, 부사 "오직"과 구별.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trabaja</w:t>
      </w:r>
      <w:r>
        <w:t xml:space="preserve"> → trabajar | 직설법 현재, 3인칭 단수 | 현재 계속되는 활동 | 규칙</w:t>
      </w:r>
    </w:p>
    <w:p>
      <w:pPr>
        <w:pStyle w:val="Heading3"/>
      </w:pPr>
      <w:r>
        <w:t xml:space="preserve">45-3. </w:t>
      </w:r>
      <w:r>
        <w:rPr>
          <w:b/>
        </w:rPr>
        <w:t>Íñigo:</w:t>
      </w:r>
      <w:r>
        <w:t xml:space="preserve"> Hay al menos otros dos antiguos funcionarios en el mismo esquema, en distintas direcciones generales.</w:t>
      </w:r>
    </w:p>
    <w:p>
      <w:pPr>
        <w:pStyle w:val="ListBullet"/>
      </w:pPr>
      <w:r>
        <w:rPr>
          <w:b/>
        </w:rPr>
        <w:t>해석:</w:t>
      </w:r>
      <w:r>
        <w:t xml:space="preserve"> 같은 구도에 적어도 다른 전직 공무원이 두 명 더 있어요. 서로 다른 총국 출신으로요.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otros dos</w:t>
      </w:r>
      <w:r>
        <w:t xml:space="preserve"> 다른 두 명 / </w:t>
      </w:r>
      <w:r>
        <w:rPr>
          <w:b/>
          <w:color w:val="1F4E9A"/>
        </w:rPr>
        <w:t>funcionario</w:t>
      </w:r>
      <w:r>
        <w:t xml:space="preserve"> (명사, 남) 공무원 / </w:t>
      </w:r>
      <w:r>
        <w:rPr>
          <w:b/>
          <w:color w:val="1F4E9A"/>
        </w:rPr>
        <w:t>esquema</w:t>
      </w:r>
      <w:r>
        <w:t xml:space="preserve"> (명사, 남) 구도, 체계 / </w:t>
      </w:r>
      <w:r>
        <w:rPr>
          <w:b/>
          <w:color w:val="1F4E9A"/>
        </w:rPr>
        <w:t>distinto</w:t>
      </w:r>
      <w:r>
        <w:t xml:space="preserve"> (형용사) 서로 다른</w:t>
      </w:r>
    </w:p>
    <w:p>
      <w:pPr>
        <w:pStyle w:val="ListBullet"/>
      </w:pPr>
      <w:r>
        <w:rPr>
          <w:b/>
        </w:rPr>
        <w:t>문법:</w:t>
      </w:r>
      <w:r>
        <w:t xml:space="preserve"> 어순 </w:t>
      </w:r>
      <w:r>
        <w:rPr>
          <w:b/>
          <w:color w:val="1F4E9A"/>
        </w:rPr>
        <w:t>otros dos</w:t>
      </w:r>
      <w:r>
        <w:t xml:space="preserve"> (영어 two other와 반대). </w:t>
      </w:r>
      <w:r>
        <w:rPr>
          <w:b/>
          <w:color w:val="1F4E9A"/>
        </w:rPr>
        <w:t>distintas</w:t>
      </w:r>
      <w:r>
        <w:t xml:space="preserve"> + 복수명사 앞 = "여러 다른".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esquema</w:t>
      </w:r>
      <w:r>
        <w:t>는 여기서 "(비리) 구조, 스킴".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무인칭 | 존재 | 불규칙(hay)</w:t>
      </w:r>
    </w:p>
    <w:p>
      <w:pPr>
        <w:pStyle w:val="Heading3"/>
      </w:pPr>
      <w:r>
        <w:t xml:space="preserve">45-4. </w:t>
      </w:r>
      <w:r>
        <w:rPr>
          <w:b/>
        </w:rPr>
        <w:t>Álvaro:</w:t>
      </w:r>
      <w:r>
        <w:t xml:space="preserve"> ¿Qué áreas cubren?</w:t>
      </w:r>
    </w:p>
    <w:p>
      <w:pPr>
        <w:pStyle w:val="ListBullet"/>
      </w:pPr>
      <w:r>
        <w:rPr>
          <w:b/>
        </w:rPr>
        <w:t>해석:</w:t>
      </w:r>
      <w:r>
        <w:t xml:space="preserve"> 어느 분야를 맡고 있지?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área</w:t>
      </w:r>
      <w:r>
        <w:t xml:space="preserve"> (명사, 여) 분야 (단수에선 el área) / </w:t>
      </w:r>
      <w:r>
        <w:rPr>
          <w:b/>
          <w:color w:val="1F4E9A"/>
        </w:rPr>
        <w:t>cubrir</w:t>
      </w:r>
      <w:r>
        <w:t xml:space="preserve"> (동사) 담당하다, 커버하다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qué</w:t>
      </w:r>
      <w:r>
        <w:t xml:space="preserve"> + 명사 의문. </w:t>
      </w:r>
      <w:r>
        <w:rPr>
          <w:b/>
          <w:color w:val="1F4E9A"/>
        </w:rPr>
        <w:t>el área</w:t>
      </w:r>
      <w:r>
        <w:t>: 강세 있는 a로 시작하는 여성명사는 단수 관사 el, 복수는 las áreas.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cubren</w:t>
      </w:r>
      <w:r>
        <w:t xml:space="preserve"> → cubrir | 직설법 현재, 3인칭 복수 | 현재의 담당 범위 | 규칙(과거분사만 불규칙: cubierto)</w:t>
      </w:r>
    </w:p>
    <w:p>
      <w:pPr>
        <w:pStyle w:val="Heading3"/>
      </w:pPr>
      <w:r>
        <w:t xml:space="preserve">45-5. </w:t>
      </w:r>
      <w:r>
        <w:rPr>
          <w:b/>
        </w:rPr>
        <w:t>Íñigo:</w:t>
      </w:r>
      <w:r>
        <w:t xml:space="preserve"> Una en supervisión bancaria, otra en cooperación judicial internacional.</w:t>
      </w:r>
    </w:p>
    <w:p>
      <w:pPr>
        <w:pStyle w:val="ListBullet"/>
      </w:pPr>
      <w:r>
        <w:rPr>
          <w:b/>
        </w:rPr>
        <w:t>해석:</w:t>
      </w:r>
      <w:r>
        <w:t xml:space="preserve"> 한 명은 은행 감독, 다른 한 명은 국제 사법 협력 쪽이에요.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supervisión</w:t>
      </w:r>
      <w:r>
        <w:t xml:space="preserve"> (명사, 여) 감독 / </w:t>
      </w:r>
      <w:r>
        <w:rPr>
          <w:b/>
          <w:color w:val="1F4E9A"/>
        </w:rPr>
        <w:t>bancario</w:t>
      </w:r>
      <w:r>
        <w:t xml:space="preserve"> (형용사) 은행의 / </w:t>
      </w:r>
      <w:r>
        <w:rPr>
          <w:b/>
          <w:color w:val="1F4E9A"/>
        </w:rPr>
        <w:t>judicial</w:t>
      </w:r>
      <w:r>
        <w:t xml:space="preserve"> (형용사) 사법의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una... otra...</w:t>
      </w:r>
      <w:r>
        <w:t xml:space="preserve">: "하나는... 다른 하나는..." — 여기선 </w:t>
      </w:r>
      <w:r>
        <w:rPr>
          <w:b/>
          <w:color w:val="1F4E9A"/>
        </w:rPr>
        <w:t>área</w:t>
      </w:r>
      <w:r>
        <w:t>를 받으므로 여성형.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45-6. </w:t>
      </w:r>
      <w:r>
        <w:rPr>
          <w:b/>
        </w:rPr>
        <w:t>Íñigo:</w:t>
      </w:r>
      <w:r>
        <w:t xml:space="preserve"> Cubren prácticamente todos los ángulos regulatorios relevantes para blanqueo de capitales.</w:t>
      </w:r>
    </w:p>
    <w:p>
      <w:pPr>
        <w:pStyle w:val="ListBullet"/>
      </w:pPr>
      <w:r>
        <w:rPr>
          <w:b/>
        </w:rPr>
        <w:t>해석:</w:t>
      </w:r>
      <w:r>
        <w:t xml:space="preserve"> 자금세탁과 관련된 규제 측면을 사실상 전부 커버하고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ángulo</w:t>
      </w:r>
      <w:r>
        <w:t xml:space="preserve"> (명사, 남) 각도, 측면 / </w:t>
      </w:r>
      <w:r>
        <w:rPr>
          <w:b/>
          <w:color w:val="1F4E9A"/>
        </w:rPr>
        <w:t>relevante</w:t>
      </w:r>
      <w:r>
        <w:t xml:space="preserve"> (형용사) 관련된, 중요한 / </w:t>
      </w:r>
      <w:r>
        <w:rPr>
          <w:b/>
          <w:color w:val="1F4E9A"/>
        </w:rPr>
        <w:t>blanqueo de capitales</w:t>
      </w:r>
      <w:r>
        <w:t xml:space="preserve"> (명사구, 남) 자금세탁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todos los</w:t>
      </w:r>
      <w:r>
        <w:t xml:space="preserve"> + 명사: "모든 ~". </w:t>
      </w:r>
      <w:r>
        <w:rPr>
          <w:b/>
          <w:color w:val="1F4E9A"/>
        </w:rPr>
        <w:t>relevante para</w:t>
      </w:r>
      <w:r>
        <w:t>: "~에 관련된".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blanqueo de capitales</w:t>
      </w:r>
      <w:r>
        <w:t>: 스페인에서 쓰는 "자금세탁" 공식 용어(중남미는 lavado de dinero가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Cubren</w:t>
      </w:r>
      <w:r>
        <w:t xml:space="preserve"> → cubrir | 직설법 현재, 3인칭 복수 | 앞에서 설명 | 규칙</w:t>
      </w:r>
    </w:p>
    <w:p>
      <w:pPr>
        <w:pStyle w:val="Heading3"/>
      </w:pPr>
      <w:r>
        <w:t xml:space="preserve">45-7. </w:t>
      </w:r>
      <w:r>
        <w:rPr>
          <w:b/>
        </w:rPr>
        <w:t>Camila:</w:t>
      </w:r>
      <w:r>
        <w:t xml:space="preserve"> Eso confirma que es una operación coordinada, no esfuerzos aislados.</w:t>
      </w:r>
    </w:p>
    <w:p>
      <w:pPr>
        <w:pStyle w:val="ListBullet"/>
      </w:pPr>
      <w:r>
        <w:rPr>
          <w:b/>
        </w:rPr>
        <w:t>해석:</w:t>
      </w:r>
      <w:r>
        <w:t xml:space="preserve"> 그건 이게 개별적인 시도가 아니라 조직적인 작전이라는 걸 확인해주네요.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operación</w:t>
      </w:r>
      <w:r>
        <w:t xml:space="preserve"> (명사, 여) 작전 / </w:t>
      </w:r>
      <w:r>
        <w:rPr>
          <w:b/>
          <w:color w:val="1F4E9A"/>
        </w:rPr>
        <w:t>coordinado</w:t>
      </w:r>
      <w:r>
        <w:t xml:space="preserve"> (형용사, ← coordinar) 조직적인 / </w:t>
      </w:r>
      <w:r>
        <w:rPr>
          <w:b/>
          <w:color w:val="1F4E9A"/>
        </w:rPr>
        <w:t>esfuerzo</w:t>
      </w:r>
      <w:r>
        <w:t xml:space="preserve"> (명사, 남) 노력, 시도 / </w:t>
      </w:r>
      <w:r>
        <w:rPr>
          <w:b/>
          <w:color w:val="1F4E9A"/>
        </w:rPr>
        <w:t>aislado</w:t>
      </w:r>
      <w:r>
        <w:t xml:space="preserve"> (형용사, ← aislar) 고립된, 개별적인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confirmar que</w:t>
      </w:r>
      <w:r>
        <w:t xml:space="preserve"> + 직설법(사실 확인). </w:t>
      </w:r>
      <w:r>
        <w:rPr>
          <w:b/>
          <w:color w:val="1F4E9A"/>
        </w:rPr>
        <w:t>A, no B</w:t>
      </w:r>
      <w:r>
        <w:t xml:space="preserve"> 대조.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</w:t>
      </w:r>
      <w:r>
        <w:t xml:space="preserve"> → confirmar | 직설법 현재, 3인칭 단수 | 현재의 판단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사실로 확인된 내용이라 직설법 | 불규칙</w:t>
      </w:r>
    </w:p>
    <w:p>
      <w:pPr>
        <w:pStyle w:val="ListBullet2"/>
      </w:pPr>
      <w:r>
        <w:rPr>
          <w:b/>
          <w:color w:val="1F4E9A"/>
        </w:rPr>
        <w:t>coordinada</w:t>
      </w:r>
      <w:r>
        <w:t xml:space="preserve"> → coordinar | 과거분사, 여성 단수 | 형용사 역할 | 규칙</w:t>
      </w:r>
    </w:p>
    <w:p>
      <w:pPr>
        <w:pStyle w:val="ListBullet2"/>
      </w:pPr>
      <w:r>
        <w:rPr>
          <w:b/>
          <w:color w:val="1F4E9A"/>
        </w:rPr>
        <w:t>aislados</w:t>
      </w:r>
      <w:r>
        <w:t xml:space="preserve"> → aislar | 과거분사, 남성 복수 | 형용사 역할 | 규칙(활용 시 강세 aíslo)</w:t>
      </w:r>
    </w:p>
    <w:p>
      <w:pPr>
        <w:pStyle w:val="Heading3"/>
      </w:pPr>
      <w:r>
        <w:t xml:space="preserve">45-8. </w:t>
      </w:r>
      <w:r>
        <w:rPr>
          <w:b/>
        </w:rPr>
        <w:t>Íñigo:</w:t>
      </w:r>
      <w:r>
        <w:t xml:space="preserve"> Exactamente.</w:t>
      </w:r>
    </w:p>
    <w:p>
      <w:pPr>
        <w:pStyle w:val="ListBullet"/>
      </w:pPr>
      <w:r>
        <w:rPr>
          <w:b/>
        </w:rPr>
        <w:t>해석:</w:t>
      </w:r>
      <w:r>
        <w:t xml:space="preserve"> 바로 그거예요.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 (앞에서 설명)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45-9. </w:t>
      </w:r>
      <w:r>
        <w:rPr>
          <w:b/>
        </w:rPr>
        <w:t>Íñigo:</w:t>
      </w:r>
      <w:r>
        <w:t xml:space="preserve"> Y hay algo más: mi fuente menciona que hay resistencia interna, un grupo de funcionarios que sospecha de este patrón desde hace meses.</w:t>
      </w:r>
    </w:p>
    <w:p>
      <w:pPr>
        <w:pStyle w:val="ListBullet"/>
      </w:pPr>
      <w:r>
        <w:rPr>
          <w:b/>
        </w:rPr>
        <w:t>해석:</w:t>
      </w:r>
      <w:r>
        <w:t xml:space="preserve"> 그리고 또 있어요. 제 정보원 말로는 내부 저항이 있대요. 몇 달 전부터 이 패턴을 의심해온 공무원 그룹이요.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fuente</w:t>
      </w:r>
      <w:r>
        <w:t xml:space="preserve"> (명사, 여) 정보원, 출처 / </w:t>
      </w:r>
      <w:r>
        <w:rPr>
          <w:b/>
          <w:color w:val="1F4E9A"/>
        </w:rPr>
        <w:t>mencionar</w:t>
      </w:r>
      <w:r>
        <w:t xml:space="preserve"> (동사) 언급하다 / </w:t>
      </w:r>
      <w:r>
        <w:rPr>
          <w:b/>
          <w:color w:val="1F4E9A"/>
        </w:rPr>
        <w:t>resistencia</w:t>
      </w:r>
      <w:r>
        <w:t xml:space="preserve"> (명사, 여) 저항 / </w:t>
      </w:r>
      <w:r>
        <w:rPr>
          <w:b/>
          <w:color w:val="1F4E9A"/>
        </w:rPr>
        <w:t>interno</w:t>
      </w:r>
      <w:r>
        <w:t xml:space="preserve"> (형용사) 내부의 / </w:t>
      </w:r>
      <w:r>
        <w:rPr>
          <w:b/>
          <w:color w:val="1F4E9A"/>
        </w:rPr>
        <w:t>sospechar de</w:t>
      </w:r>
      <w:r>
        <w:t xml:space="preserve"> ~을 의심하다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desde hace</w:t>
      </w:r>
      <w:r>
        <w:t xml:space="preserve"> + 기간 + 현재형: "~전부터 계속 ~하고 있다". 관계절 동사 </w:t>
      </w:r>
      <w:r>
        <w:rPr>
          <w:b/>
          <w:color w:val="1F4E9A"/>
        </w:rPr>
        <w:t>sospecha</w:t>
      </w:r>
      <w:r>
        <w:t xml:space="preserve">는 선행사 </w:t>
      </w:r>
      <w:r>
        <w:rPr>
          <w:b/>
          <w:color w:val="1F4E9A"/>
        </w:rPr>
        <w:t>un grupo</w:t>
      </w:r>
      <w:r>
        <w:t>(단수)에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 hay algo más:</w:t>
      </w:r>
      <w:r>
        <w:t xml:space="preserve"> 앞에서 설명. </w:t>
      </w:r>
      <w:r>
        <w:rPr>
          <w:b/>
          <w:color w:val="1F4E9A"/>
        </w:rPr>
        <w:t>mi fuente</w:t>
      </w:r>
      <w:r>
        <w:t>: 기자·수사관이 쓰는 "내 소식통".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무인칭 | 존재 | 불규칙</w:t>
      </w:r>
    </w:p>
    <w:p>
      <w:pPr>
        <w:pStyle w:val="ListBullet2"/>
      </w:pPr>
      <w:r>
        <w:rPr>
          <w:b/>
          <w:color w:val="1F4E9A"/>
        </w:rPr>
        <w:t>menciona</w:t>
      </w:r>
      <w:r>
        <w:t xml:space="preserve"> → mencionar | 직설법 현재, 3인칭 단수 | 전달된 정보를 현재형으로 인용(보고의 현재) | 규칙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| 현재의 존재 | 불규칙</w:t>
      </w:r>
    </w:p>
    <w:p>
      <w:pPr>
        <w:pStyle w:val="ListBullet2"/>
      </w:pPr>
      <w:r>
        <w:rPr>
          <w:b/>
          <w:color w:val="1F4E9A"/>
        </w:rPr>
        <w:t>sospecha</w:t>
      </w:r>
      <w:r>
        <w:t xml:space="preserve"> → sospechar | 직설법 현재, 3인칭 단수 | </w:t>
      </w:r>
      <w:r>
        <w:rPr>
          <w:b/>
          <w:color w:val="1F4E9A"/>
        </w:rPr>
        <w:t>desde hace meses</w:t>
      </w:r>
      <w:r>
        <w:t>와 함께 과거에 시작해 지금도 계속되는 일 | 규칙</w:t>
      </w:r>
    </w:p>
    <w:p>
      <w:pPr>
        <w:pStyle w:val="ListBullet2"/>
      </w:pPr>
      <w:r>
        <w:t xml:space="preserve">비교: 한국어로는 "의심해왔다"(완료)지만 스페인어는 </w:t>
      </w:r>
      <w:r>
        <w:rPr>
          <w:b/>
          <w:color w:val="1F4E9A"/>
        </w:rPr>
        <w:t>desde hace</w:t>
      </w:r>
      <w:r>
        <w:t xml:space="preserve"> + 현재형. </w:t>
      </w:r>
      <w:r>
        <w:rPr>
          <w:b/>
          <w:color w:val="1F4E9A"/>
        </w:rPr>
        <w:t>ha sospechado</w:t>
      </w:r>
      <w:r>
        <w:t>는 이 구문에서 부자연스러움.</w:t>
      </w:r>
    </w:p>
    <w:p>
      <w:pPr>
        <w:pStyle w:val="Heading3"/>
      </w:pPr>
      <w:r>
        <w:t xml:space="preserve">45-10. </w:t>
      </w:r>
      <w:r>
        <w:rPr>
          <w:b/>
        </w:rPr>
        <w:t>Álvaro:</w:t>
      </w:r>
      <w:r>
        <w:t xml:space="preserve"> ¿Podríamos contactar con ellos?</w:t>
      </w:r>
    </w:p>
    <w:p>
      <w:pPr>
        <w:pStyle w:val="ListBullet"/>
      </w:pPr>
      <w:r>
        <w:rPr>
          <w:b/>
        </w:rPr>
        <w:t>해석:</w:t>
      </w:r>
      <w:r>
        <w:t xml:space="preserve"> 그들과 접촉할 수 있을까?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contactar con</w:t>
      </w:r>
      <w:r>
        <w:t xml:space="preserve"> ~와 연락하다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contactar con</w:t>
      </w:r>
      <w:r>
        <w:t xml:space="preserve"> + 사람(스페인에서 흔함; contactar a도 가능). 전치격 대명사 </w:t>
      </w:r>
      <w:r>
        <w:rPr>
          <w:b/>
          <w:color w:val="1F4E9A"/>
        </w:rPr>
        <w:t>ellos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Podríamos</w:t>
      </w:r>
      <w:r>
        <w:t xml:space="preserve"> → poder | 조건법 단순, 1인칭 복수 | 가능성을 조심스럽게 타진 | 불규칙 어간 podr-</w:t>
      </w:r>
    </w:p>
    <w:p>
      <w:pPr>
        <w:pStyle w:val="ListBullet2"/>
      </w:pPr>
      <w:r>
        <w:rPr>
          <w:b/>
          <w:color w:val="1F4E9A"/>
        </w:rPr>
        <w:t>contactar</w:t>
      </w:r>
      <w:r>
        <w:t xml:space="preserve"> → contactar | 부정사 | poder 뒤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¿Podemos...?</w:t>
      </w:r>
      <w:r>
        <w:t xml:space="preserve">(직설법)는 직접적, </w:t>
      </w:r>
      <w:r>
        <w:rPr>
          <w:b/>
          <w:color w:val="1F4E9A"/>
        </w:rPr>
        <w:t>¿Podríamos...?</w:t>
      </w:r>
      <w:r>
        <w:t>는 가정적·신중한 제안.</w:t>
      </w:r>
    </w:p>
    <w:p>
      <w:pPr>
        <w:pStyle w:val="Heading3"/>
      </w:pPr>
      <w:r>
        <w:t xml:space="preserve">45-11. </w:t>
      </w:r>
      <w:r>
        <w:rPr>
          <w:b/>
        </w:rPr>
        <w:t>Íñigo:</w:t>
      </w:r>
      <w:r>
        <w:t xml:space="preserve"> Con mucho cuidado, sí.</w:t>
      </w:r>
    </w:p>
    <w:p>
      <w:pPr>
        <w:pStyle w:val="ListBullet"/>
      </w:pPr>
      <w:r>
        <w:rPr>
          <w:b/>
        </w:rPr>
        <w:t>해석:</w:t>
      </w:r>
      <w:r>
        <w:t xml:space="preserve"> 아주 조심스럽게 한다면요,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cuidado</w:t>
      </w:r>
      <w:r>
        <w:t xml:space="preserve"> (명사, 남) 주의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</w:t>
      </w:r>
      <w:r>
        <w:t xml:space="preserve"> + 명사: 방식("~하게").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45-12. </w:t>
      </w:r>
      <w:r>
        <w:rPr>
          <w:b/>
        </w:rPr>
        <w:t>Íñigo:</w:t>
      </w:r>
      <w:r>
        <w:t xml:space="preserve"> Uno de ellos podría estar dispuesto a hablar, si garantizamos protección para su identidad.</w:t>
      </w:r>
    </w:p>
    <w:p>
      <w:pPr>
        <w:pStyle w:val="ListBullet"/>
      </w:pPr>
      <w:r>
        <w:rPr>
          <w:b/>
        </w:rPr>
        <w:t>해석:</w:t>
      </w:r>
      <w:r>
        <w:t xml:space="preserve"> 그중 한 명은 신원 보호를 보장해주면 말할 의향이 있을지도 몰라요.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dispuesto a</w:t>
      </w:r>
      <w:r>
        <w:t xml:space="preserve"> (형용사) ~할 의향이 있는 / </w:t>
      </w:r>
      <w:r>
        <w:rPr>
          <w:b/>
          <w:color w:val="1F4E9A"/>
        </w:rPr>
        <w:t>garantizar</w:t>
      </w:r>
      <w:r>
        <w:t xml:space="preserve"> (동사) 보장하다 / </w:t>
      </w:r>
      <w:r>
        <w:rPr>
          <w:b/>
          <w:color w:val="1F4E9A"/>
        </w:rPr>
        <w:t>identidad</w:t>
      </w:r>
      <w:r>
        <w:t xml:space="preserve"> (명사, 여) 신원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dispuesto a</w:t>
      </w:r>
      <w:r>
        <w:t xml:space="preserve"> + 부정사: "~할 용의가 있다". 현실 조건 </w:t>
      </w:r>
      <w:r>
        <w:rPr>
          <w:b/>
          <w:color w:val="1F4E9A"/>
        </w:rPr>
        <w:t>si</w:t>
      </w:r>
      <w:r>
        <w:t xml:space="preserve"> + 직설법 현재. </w:t>
      </w:r>
      <w:r>
        <w:rPr>
          <w:b/>
          <w:color w:val="1F4E9A"/>
        </w:rPr>
        <w:t>uno de ellos</w:t>
      </w:r>
      <w:r>
        <w:t>: "그들 중 하나".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불확실한 가능성(추측) | 불규칙 어간 podr-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poder 뒤 | 불규칙 동사</w:t>
      </w:r>
    </w:p>
    <w:p>
      <w:pPr>
        <w:pStyle w:val="ListBullet2"/>
      </w:pPr>
      <w:r>
        <w:rPr>
          <w:b/>
          <w:color w:val="1F4E9A"/>
        </w:rPr>
        <w:t>dispuesto</w:t>
      </w:r>
      <w:r>
        <w:t xml:space="preserve"> → disponer | 과거분사(불규칙), 남성 단수 | 형용사로 쓰임 "준비된, 의향 있는" | 불규칙: disponer → dispuesto (poner → puesto)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</w:t>
      </w:r>
      <w:r>
        <w:rPr>
          <w:b/>
          <w:color w:val="1F4E9A"/>
        </w:rPr>
        <w:t>dispuesto a</w:t>
      </w:r>
      <w:r>
        <w:t xml:space="preserve"> 뒤 | 규칙</w:t>
      </w:r>
    </w:p>
    <w:p>
      <w:pPr>
        <w:pStyle w:val="ListBullet2"/>
      </w:pPr>
      <w:r>
        <w:rPr>
          <w:b/>
          <w:color w:val="1F4E9A"/>
        </w:rPr>
        <w:t>garantizamos</w:t>
      </w:r>
      <w:r>
        <w:t xml:space="preserve"> → garantizar | 직설법 현재, 1인칭 복수 | si 조건절(실현 가능한 조건)에는 직설법 | 규칙(z→c: garantice)</w:t>
      </w:r>
    </w:p>
    <w:p>
      <w:pPr>
        <w:pStyle w:val="Heading3"/>
      </w:pPr>
      <w:r>
        <w:t xml:space="preserve">45-13. </w:t>
      </w:r>
      <w:r>
        <w:rPr>
          <w:b/>
        </w:rPr>
        <w:t>Javier:</w:t>
      </w:r>
      <w:r>
        <w:t xml:space="preserve"> Eso sería enorme.</w:t>
      </w:r>
    </w:p>
    <w:p>
      <w:pPr>
        <w:pStyle w:val="ListBullet"/>
      </w:pPr>
      <w:r>
        <w:rPr>
          <w:b/>
        </w:rPr>
        <w:t>해석:</w:t>
      </w:r>
      <w:r>
        <w:t xml:space="preserve"> 그러면 엄청나겠네요.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enorme</w:t>
      </w:r>
      <w:r>
        <w:t xml:space="preserve"> (형용사) 거대한 → 엄청난(구어)</w:t>
      </w:r>
    </w:p>
    <w:p>
      <w:pPr>
        <w:pStyle w:val="ListBullet"/>
      </w:pPr>
      <w:r>
        <w:rPr>
          <w:b/>
        </w:rPr>
        <w:t>문법:</w:t>
      </w:r>
      <w:r>
        <w:t xml:space="preserve"> 조건법으로 가정적 결과 표현(조건절 생략: 그렇게 된다면).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단순, 3인칭 단수 | 아직 실현되지 않은 가정의 결과 | 조건법은 규칙형</w:t>
      </w:r>
    </w:p>
    <w:p>
      <w:pPr>
        <w:pStyle w:val="Heading3"/>
      </w:pPr>
      <w:r>
        <w:t xml:space="preserve">45-14. </w:t>
      </w:r>
      <w:r>
        <w:rPr>
          <w:b/>
        </w:rPr>
        <w:t>Javier:</w:t>
      </w:r>
      <w:r>
        <w:t xml:space="preserve"> Alguien desde dentro, confirmando el patrón desde la perspectiva institucional.</w:t>
      </w:r>
    </w:p>
    <w:p>
      <w:pPr>
        <w:pStyle w:val="ListBullet"/>
      </w:pPr>
      <w:r>
        <w:rPr>
          <w:b/>
        </w:rPr>
        <w:t>해석:</w:t>
      </w:r>
      <w:r>
        <w:t xml:space="preserve"> 내부 사람이 기관의 관점에서 그 패턴을 확인해주는 거니까요.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alguien</w:t>
      </w:r>
      <w:r>
        <w:t xml:space="preserve"> (대명사) 누군가 / </w:t>
      </w:r>
      <w:r>
        <w:rPr>
          <w:b/>
          <w:color w:val="1F4E9A"/>
        </w:rPr>
        <w:t>desde dentro</w:t>
      </w:r>
      <w:r>
        <w:t xml:space="preserve"> 내부로부터 / </w:t>
      </w:r>
      <w:r>
        <w:rPr>
          <w:b/>
          <w:color w:val="1F4E9A"/>
        </w:rPr>
        <w:t>perspectiva</w:t>
      </w:r>
      <w:r>
        <w:t xml:space="preserve"> (명사, 여) 관점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 + 현재분사 </w:t>
      </w:r>
      <w:r>
        <w:rPr>
          <w:b/>
          <w:color w:val="1F4E9A"/>
        </w:rPr>
        <w:t>confirmando</w:t>
      </w:r>
      <w:r>
        <w:t>(동시·설명: "~하면서, ~하는").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desde dentro</w:t>
      </w:r>
      <w:r>
        <w:t>: "내부에서" (스페인에서 desde adentro보다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confirmando</w:t>
      </w:r>
      <w:r>
        <w:t xml:space="preserve"> → confirmar | 현재분사 | 명사 alguien의 행위를 설명(상황 묘사) | 규칙</w:t>
      </w:r>
    </w:p>
    <w:p>
      <w:pPr>
        <w:pStyle w:val="Heading3"/>
      </w:pPr>
      <w:r>
        <w:t xml:space="preserve">45-15. </w:t>
      </w:r>
      <w:r>
        <w:rPr>
          <w:b/>
        </w:rPr>
        <w:t>Íñigo:</w:t>
      </w:r>
      <w:r>
        <w:t xml:space="preserve"> Voy a intentar el contacto esta semana.</w:t>
      </w:r>
    </w:p>
    <w:p>
      <w:pPr>
        <w:pStyle w:val="ListBullet"/>
      </w:pPr>
      <w:r>
        <w:rPr>
          <w:b/>
        </w:rPr>
        <w:t>해석:</w:t>
      </w:r>
      <w:r>
        <w:t xml:space="preserve"> 이번 주에 접촉을 시도해볼게요.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contacto</w:t>
      </w:r>
      <w:r>
        <w:t xml:space="preserve"> (명사, 남) 접촉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</w:t>
      </w:r>
      <w:r>
        <w:t xml:space="preserve"> + 부정사: 가까운 미래 계획.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현재, 1인칭 단수 | </w:t>
      </w:r>
      <w:r>
        <w:rPr>
          <w:b/>
          <w:color w:val="1F4E9A"/>
        </w:rPr>
        <w:t>ir a</w:t>
      </w:r>
      <w:r>
        <w:t xml:space="preserve"> 우언적 미래로 이번 주 계획 | 불규칙</w:t>
      </w:r>
    </w:p>
    <w:p>
      <w:pPr>
        <w:pStyle w:val="ListBullet2"/>
      </w:pPr>
      <w:r>
        <w:rPr>
          <w:b/>
          <w:color w:val="1F4E9A"/>
        </w:rPr>
        <w:t>intentar</w:t>
      </w:r>
      <w:r>
        <w:t xml:space="preserve"> → intentar | 부정사 | </w:t>
      </w:r>
      <w:r>
        <w:rPr>
          <w:b/>
          <w:color w:val="1F4E9A"/>
        </w:rPr>
        <w:t>ir a</w:t>
      </w:r>
      <w:r>
        <w:t xml:space="preserve"> 뒤 | 규칙</w:t>
      </w:r>
    </w:p>
    <w:p>
      <w:pPr>
        <w:pStyle w:val="Heading3"/>
      </w:pPr>
      <w:r>
        <w:t xml:space="preserve">45-16. </w:t>
      </w:r>
      <w:r>
        <w:rPr>
          <w:b/>
        </w:rPr>
        <w:t>Íñigo:</w:t>
      </w:r>
      <w:r>
        <w:t xml:space="preserve"> Aunque será delicado, dado el nivel de vigilancia que probablemente tienen sobre disidentes internos.</w:t>
      </w:r>
    </w:p>
    <w:p>
      <w:pPr>
        <w:pStyle w:val="ListBullet"/>
      </w:pPr>
      <w:r>
        <w:rPr>
          <w:b/>
        </w:rPr>
        <w:t>해석:</w:t>
      </w:r>
      <w:r>
        <w:t xml:space="preserve"> 다만 내부 반대자들에게 걸려 있을 감시 수준을 생각하면 까다로울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delicado</w:t>
      </w:r>
      <w:r>
        <w:t xml:space="preserve"> (형용사) 민감한, 까다로운 / </w:t>
      </w:r>
      <w:r>
        <w:rPr>
          <w:b/>
          <w:color w:val="1F4E9A"/>
        </w:rPr>
        <w:t>dado</w:t>
      </w:r>
      <w:r>
        <w:t xml:space="preserve"> (← dar) ~을 고려하면 / </w:t>
      </w:r>
      <w:r>
        <w:rPr>
          <w:b/>
          <w:color w:val="1F4E9A"/>
        </w:rPr>
        <w:t>nivel</w:t>
      </w:r>
      <w:r>
        <w:t xml:space="preserve"> (명사, 남) 수준 / </w:t>
      </w:r>
      <w:r>
        <w:rPr>
          <w:b/>
          <w:color w:val="1F4E9A"/>
        </w:rPr>
        <w:t>vigilancia</w:t>
      </w:r>
      <w:r>
        <w:t xml:space="preserve"> (명사, 여) 감시 / </w:t>
      </w:r>
      <w:r>
        <w:rPr>
          <w:b/>
          <w:color w:val="1F4E9A"/>
        </w:rPr>
        <w:t>probablemente</w:t>
      </w:r>
      <w:r>
        <w:t xml:space="preserve"> (부사) 아마 / </w:t>
      </w:r>
      <w:r>
        <w:rPr>
          <w:b/>
          <w:color w:val="1F4E9A"/>
        </w:rPr>
        <w:t>disidente</w:t>
      </w:r>
      <w:r>
        <w:t xml:space="preserve"> (명사) 반대자</w:t>
      </w:r>
    </w:p>
    <w:p>
      <w:pPr>
        <w:pStyle w:val="ListBullet"/>
      </w:pPr>
      <w:r>
        <w:rPr>
          <w:b/>
        </w:rPr>
        <w:t>문법:</w:t>
      </w:r>
      <w:r>
        <w:t xml:space="preserve"> 문두 </w:t>
      </w:r>
      <w:r>
        <w:rPr>
          <w:b/>
          <w:color w:val="1F4E9A"/>
        </w:rPr>
        <w:t>Aunque</w:t>
      </w:r>
      <w:r>
        <w:t xml:space="preserve"> + 직설법: 사실(예상)로서의 단서 "다만 ~일 것이다". </w:t>
      </w:r>
      <w:r>
        <w:rPr>
          <w:b/>
          <w:color w:val="1F4E9A"/>
        </w:rPr>
        <w:t>dado</w:t>
      </w:r>
      <w:r>
        <w:t xml:space="preserve"> + 명사: "~을 감안하면"(과거분사 절대구문, 명사와 성수 일치 dado el nivel / dada la situación). 관계절 </w:t>
      </w:r>
      <w:r>
        <w:rPr>
          <w:b/>
          <w:color w:val="1F4E9A"/>
        </w:rPr>
        <w:t>que... tienen</w:t>
      </w:r>
      <w:r>
        <w:t>의 주어는 불특정 "그들(감시하는 쪽)".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vigilancia sobre</w:t>
      </w:r>
      <w:r>
        <w:t>: "~을 감시하고 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será</w:t>
      </w:r>
      <w:r>
        <w:t xml:space="preserve"> → ser | 직설법 단순미래, 3인칭 단수 | 앞으로의 일에 대한 예측 | 불규칙 동사, 미래형은 규칙적</w:t>
      </w:r>
    </w:p>
    <w:p>
      <w:pPr>
        <w:pStyle w:val="ListBullet2"/>
      </w:pPr>
      <w:r>
        <w:rPr>
          <w:b/>
          <w:color w:val="1F4E9A"/>
        </w:rPr>
        <w:t>dado</w:t>
      </w:r>
      <w:r>
        <w:t xml:space="preserve"> → dar | 과거분사, 남성 단수 | 절대구문으로 이유·조건 제시 | 규칙적 과거분사</w:t>
      </w:r>
    </w:p>
    <w:p>
      <w:pPr>
        <w:pStyle w:val="ListBullet2"/>
      </w:pPr>
      <w:r>
        <w:rPr>
          <w:b/>
          <w:color w:val="1F4E9A"/>
        </w:rPr>
        <w:t>tienen</w:t>
      </w:r>
      <w:r>
        <w:t xml:space="preserve"> → tener | 직설법 현재, 3인칭 복수 | </w:t>
      </w:r>
      <w:r>
        <w:rPr>
          <w:b/>
          <w:color w:val="1F4E9A"/>
        </w:rPr>
        <w:t>probablemente</w:t>
      </w:r>
      <w:r>
        <w:t>와 함께 현재 상황에 대한 추정(부사로 추측 표현) | 불규칙: e→ie</w:t>
      </w:r>
    </w:p>
    <w:p>
      <w:pPr>
        <w:pStyle w:val="ListBullet2"/>
      </w:pPr>
      <w:r>
        <w:t xml:space="preserve">참고: </w:t>
      </w:r>
      <w:r>
        <w:rPr>
          <w:b/>
          <w:color w:val="1F4E9A"/>
        </w:rPr>
        <w:t>aunque</w:t>
      </w:r>
      <w:r>
        <w:t xml:space="preserve"> + 직설법(será)은 "실제로 까다로울 것"이라는 정보 제시. 접속법 </w:t>
      </w:r>
      <w:r>
        <w:rPr>
          <w:b/>
          <w:color w:val="1F4E9A"/>
        </w:rPr>
        <w:t>sea</w:t>
      </w:r>
      <w:r>
        <w:t>면 "까다롭더라도"로 가정적 양보.</w:t>
      </w:r>
    </w:p>
    <w:p>
      <w:pPr>
        <w:pStyle w:val="Heading3"/>
      </w:pPr>
      <w:r>
        <w:t xml:space="preserve">45-17. </w:t>
      </w:r>
      <w:r>
        <w:rPr>
          <w:b/>
        </w:rPr>
        <w:t>Camila:</w:t>
      </w:r>
      <w:r>
        <w:t xml:space="preserve"> Entiendo esa sensación mejor que nadie.</w:t>
      </w:r>
    </w:p>
    <w:p>
      <w:pPr>
        <w:pStyle w:val="ListBullet"/>
      </w:pPr>
      <w:r>
        <w:rPr>
          <w:b/>
        </w:rPr>
        <w:t>해석:</w:t>
      </w:r>
      <w:r>
        <w:t xml:space="preserve"> 그 느낌은 제가 누구보다 잘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sensación</w:t>
      </w:r>
      <w:r>
        <w:t xml:space="preserve"> (명사, 여) 느낌 / </w:t>
      </w:r>
      <w:r>
        <w:rPr>
          <w:b/>
          <w:color w:val="1F4E9A"/>
        </w:rPr>
        <w:t>mejor que nadie</w:t>
      </w:r>
      <w:r>
        <w:t xml:space="preserve"> 누구보다 잘</w:t>
      </w:r>
    </w:p>
    <w:p>
      <w:pPr>
        <w:pStyle w:val="ListBullet"/>
      </w:pPr>
      <w:r>
        <w:rPr>
          <w:b/>
        </w:rPr>
        <w:t>문법:</w:t>
      </w:r>
      <w:r>
        <w:t xml:space="preserve"> 비교 </w:t>
      </w:r>
      <w:r>
        <w:rPr>
          <w:b/>
          <w:color w:val="1F4E9A"/>
        </w:rPr>
        <w:t>mejor que nadie</w:t>
      </w:r>
      <w:r>
        <w:t xml:space="preserve">: 비교 뒤에서는 </w:t>
      </w:r>
      <w:r>
        <w:rPr>
          <w:b/>
          <w:color w:val="1F4E9A"/>
        </w:rPr>
        <w:t>nadie</w:t>
      </w:r>
      <w:r>
        <w:t>가 "누구보다"의 뜻(부정어가 긍정 의미).</w:t>
      </w:r>
    </w:p>
    <w:p>
      <w:pPr>
        <w:pStyle w:val="ListBullet"/>
      </w:pPr>
      <w:r>
        <w:rPr>
          <w:b/>
        </w:rPr>
        <w:t>표현:</w:t>
      </w:r>
      <w:r>
        <w:t xml:space="preserve"> 감시당하던 자신의 경험을 암시하는 대사.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현재의 공감 | 불규칙: e→ie</w:t>
      </w:r>
    </w:p>
    <w:p>
      <w:pPr>
        <w:pStyle w:val="Heading3"/>
      </w:pPr>
      <w:r>
        <w:t xml:space="preserve">45-18. </w:t>
      </w:r>
      <w:r>
        <w:rPr>
          <w:b/>
        </w:rPr>
        <w:t>Íñigo:</w:t>
      </w:r>
      <w:r>
        <w:t xml:space="preserve"> Lo imagino.</w:t>
      </w:r>
    </w:p>
    <w:p>
      <w:pPr>
        <w:pStyle w:val="ListBullet"/>
      </w:pPr>
      <w:r>
        <w:rPr>
          <w:b/>
        </w:rPr>
        <w:t>해석:</w:t>
      </w:r>
      <w:r>
        <w:t xml:space="preserve"> 그렇겠죠.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imaginar</w:t>
      </w:r>
      <w:r>
        <w:t xml:space="preserve"> (동사) 상상하다</w:t>
      </w:r>
    </w:p>
    <w:p>
      <w:pPr>
        <w:pStyle w:val="ListBullet"/>
      </w:pPr>
      <w:r>
        <w:rPr>
          <w:b/>
        </w:rPr>
        <w:t>문법:</w:t>
      </w:r>
      <w:r>
        <w:t xml:space="preserve"> 중성 </w:t>
      </w:r>
      <w:r>
        <w:rPr>
          <w:b/>
          <w:color w:val="1F4E9A"/>
        </w:rPr>
        <w:t>lo</w:t>
      </w:r>
      <w:r>
        <w:t xml:space="preserve"> = 앞의 말 전체.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imagino / Me lo imagino</w:t>
      </w:r>
      <w:r>
        <w:t>: "그럴 것 같아요, 짐작이 가요" — 공감의 맞장구.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imagino</w:t>
      </w:r>
      <w:r>
        <w:t xml:space="preserve"> → imaginar | 직설법 현재, 1인칭 단수 | 현재의 짐작 | 규칙</w:t>
      </w:r>
    </w:p>
    <w:p>
      <w:pPr>
        <w:pStyle w:val="Heading3"/>
      </w:pPr>
      <w:r>
        <w:t xml:space="preserve">45-19. </w:t>
      </w:r>
      <w:r>
        <w:rPr>
          <w:b/>
        </w:rPr>
        <w:t>Íñigo:</w:t>
      </w:r>
      <w:r>
        <w:t xml:space="preserve"> Tendré mucho cuidado.</w:t>
      </w:r>
    </w:p>
    <w:p>
      <w:pPr>
        <w:pStyle w:val="ListBullet"/>
      </w:pPr>
      <w:r>
        <w:rPr>
          <w:b/>
        </w:rPr>
        <w:t>해석:</w:t>
      </w:r>
      <w:r>
        <w:t xml:space="preserve"> 아주 조심할게요.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cuidado</w:t>
      </w:r>
      <w:r>
        <w:t xml:space="preserve"> 조심하다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mucho</w:t>
      </w:r>
      <w:r>
        <w:t xml:space="preserve">가 명사 </w:t>
      </w:r>
      <w:r>
        <w:rPr>
          <w:b/>
          <w:color w:val="1F4E9A"/>
        </w:rPr>
        <w:t>cuidado</w:t>
      </w:r>
      <w:r>
        <w:t>를 수식(형용사, 남성 단수).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Tendré</w:t>
      </w:r>
      <w:r>
        <w:t xml:space="preserve"> → tener | 직설법 단순미래, 1인칭 단수 | 앞으로의 약속·다짐 | 불규칙: 어간 tendr-</w:t>
      </w:r>
    </w:p>
    <w:p>
      <w:pPr>
        <w:pStyle w:val="Heading1"/>
      </w:pPr>
      <w:r>
        <w:t>장면 46. 브뤼셀 공원에서의 비밀 접선</w:t>
      </w:r>
    </w:p>
    <w:p>
      <w:pPr>
        <w:pStyle w:val="IntenseQuote"/>
      </w:pPr>
      <w:r>
        <w:t>이니고가 EU 내부 제보자 마르턴 데브리스와의 접선을 성사시킵니다. 알바로가 직접 브뤼셀로 가서 만납니다.</w:t>
      </w:r>
    </w:p>
    <w:p>
      <w:pPr>
        <w:pStyle w:val="Heading3"/>
      </w:pPr>
      <w:r>
        <w:t xml:space="preserve">46-1. </w:t>
      </w:r>
      <w:r>
        <w:rPr>
          <w:b/>
        </w:rPr>
        <w:t>Maarten:</w:t>
      </w:r>
      <w:r>
        <w:t xml:space="preserve"> (En un parque de Bruselas, con cautela) Íñigo me aseguró que puedo confiar en usted.</w:t>
      </w:r>
    </w:p>
    <w:p>
      <w:pPr>
        <w:pStyle w:val="ListBullet"/>
      </w:pPr>
      <w:r>
        <w:rPr>
          <w:b/>
        </w:rPr>
        <w:t>해석:</w:t>
      </w:r>
      <w:r>
        <w:t xml:space="preserve"> (브뤼셀의 한 공원에서, 조심스럽게) 이니고가 당신은 믿어도 된다고 장담하더군요.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parque</w:t>
      </w:r>
      <w:r>
        <w:t xml:space="preserve"> (명사, 남) 공원 / </w:t>
      </w:r>
      <w:r>
        <w:rPr>
          <w:b/>
          <w:color w:val="1F4E9A"/>
        </w:rPr>
        <w:t>cautela</w:t>
      </w:r>
      <w:r>
        <w:t xml:space="preserve"> (명사, 여) 조심, 신중 / </w:t>
      </w:r>
      <w:r>
        <w:rPr>
          <w:b/>
          <w:color w:val="1F4E9A"/>
        </w:rPr>
        <w:t>asegurar</w:t>
      </w:r>
      <w:r>
        <w:t xml:space="preserve"> (동사) 장담하다, 보증하다 / </w:t>
      </w:r>
      <w:r>
        <w:rPr>
          <w:b/>
          <w:color w:val="1F4E9A"/>
        </w:rPr>
        <w:t>confiar</w:t>
      </w:r>
      <w:r>
        <w:t xml:space="preserve"> (동사) 믿다, 신뢰하다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aseguró</w:t>
      </w:r>
      <w:r>
        <w:t xml:space="preserve"> — 간접목적격 대명사 me(나에게)가 활용 동사 앞. </w:t>
      </w:r>
      <w:r>
        <w:rPr>
          <w:b/>
          <w:color w:val="1F4E9A"/>
        </w:rPr>
        <w:t>confiar en + 사람</w:t>
      </w:r>
      <w:r>
        <w:t xml:space="preserve"> — "~을 믿다"는 전치사 en을 씀. </w:t>
      </w:r>
      <w:r>
        <w:rPr>
          <w:b/>
          <w:color w:val="1F4E9A"/>
        </w:rPr>
        <w:t>usted</w:t>
      </w:r>
      <w:r>
        <w:t>는 3인칭 활용을 쓰는 존칭 2인칭.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cautela</w:t>
      </w:r>
      <w:r>
        <w:t xml:space="preserve"> = "조심스럽게"(con + 추상명사 = 부사 역할). 처음 만나는 사이라 usted로 격식을 지킴.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aseguró</w:t>
      </w:r>
      <w:r>
        <w:t xml:space="preserve"> → asegurar | 직설법 단순과거 3인칭 단수 (pretérito perfecto simple / indefinido) | 이니고가 과거 특정 시점에 한 번 말해 준 완결된 행위라 단순과거 (스페인 본토에선 오늘 일이면 현재완료 ha asegurado도 가능하지만, 이전에 들은 말로 제시) | 규칙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(presente) | 지금 믿을 수 있다는 현재의 가능성 | 불규칙(어간 모음 o→ue)</w:t>
      </w:r>
    </w:p>
    <w:p>
      <w:pPr>
        <w:pStyle w:val="ListBullet2"/>
      </w:pPr>
      <w:r>
        <w:rPr>
          <w:b/>
          <w:color w:val="1F4E9A"/>
        </w:rPr>
        <w:t>confiar</w:t>
      </w:r>
      <w:r>
        <w:t xml:space="preserve"> → confiar | 부정사 (infinitivo) | poder + 부정사 구조 | 규칙(단, 활용 시 confío처럼 í에 강세)</w:t>
      </w:r>
    </w:p>
    <w:p>
      <w:pPr>
        <w:pStyle w:val="Heading3"/>
      </w:pPr>
      <w:r>
        <w:t xml:space="preserve">46-2. </w:t>
      </w:r>
      <w:r>
        <w:rPr>
          <w:b/>
        </w:rPr>
        <w:t>Álvaro:</w:t>
      </w:r>
      <w:r>
        <w:t xml:space="preserve"> Puede hacerlo.</w:t>
      </w:r>
    </w:p>
    <w:p>
      <w:pPr>
        <w:pStyle w:val="ListBullet"/>
      </w:pPr>
      <w:r>
        <w:rPr>
          <w:b/>
        </w:rPr>
        <w:t>해석:</w:t>
      </w:r>
      <w:r>
        <w:t xml:space="preserve"> 믿으셔도 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</w:t>
      </w:r>
      <w:r>
        <w:t xml:space="preserve"> (동사)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hacerlo</w:t>
      </w:r>
      <w:r>
        <w:t xml:space="preserve"> — 직접목적격 lo가 부정사 뒤에 붙음. 여기서 lo는 앞 문장의 "confiar en mí(저를 믿는 것)"라는 행위 전체를 받는 중성 대명사.</w:t>
      </w:r>
    </w:p>
    <w:p>
      <w:pPr>
        <w:pStyle w:val="ListBullet"/>
      </w:pPr>
      <w:r>
        <w:rPr>
          <w:b/>
        </w:rPr>
        <w:t>표현:</w:t>
      </w:r>
      <w:r>
        <w:t xml:space="preserve"> 동사를 반복하지 않고 </w:t>
      </w:r>
      <w:r>
        <w:rPr>
          <w:b/>
          <w:color w:val="1F4E9A"/>
        </w:rPr>
        <w:t>hacerlo</w:t>
      </w:r>
      <w:r>
        <w:t>로 받는 것은 스페인어에서 흔한 대동사 용법 ("그렇게 하셔도 됩니다").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(presente, usted 주어) | 현재의 허가·가능성 | 불규칙(o→ue)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poder + 부정사 | (활용 시 불규칙 동사)</w:t>
      </w:r>
    </w:p>
    <w:p>
      <w:pPr>
        <w:pStyle w:val="Heading3"/>
      </w:pPr>
      <w:r>
        <w:t xml:space="preserve">46-3. </w:t>
      </w:r>
      <w:r>
        <w:rPr>
          <w:b/>
        </w:rPr>
        <w:t>Álvaro:</w:t>
      </w:r>
      <w:r>
        <w:t xml:space="preserve"> Todo lo que diga quedará protegido, sin identificarlo directamente.</w:t>
      </w:r>
    </w:p>
    <w:p>
      <w:pPr>
        <w:pStyle w:val="ListBullet"/>
      </w:pPr>
      <w:r>
        <w:rPr>
          <w:b/>
        </w:rPr>
        <w:t>해석:</w:t>
      </w:r>
      <w:r>
        <w:t xml:space="preserve"> 당신이 하시는 말씀은 모두 보호될 겁니다. 당신을 직접 특정하는 일 없이요.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</w:t>
      </w:r>
      <w:r>
        <w:t xml:space="preserve"> (동사) ~한 상태로 남다/되다 / </w:t>
      </w:r>
      <w:r>
        <w:rPr>
          <w:b/>
          <w:color w:val="1F4E9A"/>
        </w:rPr>
        <w:t>proteger</w:t>
      </w:r>
      <w:r>
        <w:t xml:space="preserve"> (동사) 보호하다 / </w:t>
      </w:r>
      <w:r>
        <w:rPr>
          <w:b/>
          <w:color w:val="1F4E9A"/>
        </w:rPr>
        <w:t>identificar</w:t>
      </w:r>
      <w:r>
        <w:t xml:space="preserve"> (동사) 신원을 밝히다, 특정하다 / </w:t>
      </w:r>
      <w:r>
        <w:rPr>
          <w:b/>
          <w:color w:val="1F4E9A"/>
        </w:rPr>
        <w:t>directamente</w:t>
      </w:r>
      <w:r>
        <w:t xml:space="preserve"> (부사) 직접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lo que</w:t>
      </w:r>
      <w:r>
        <w:t xml:space="preserve"> + 접속법 = "~하는 것은 무엇이든" (관계사 lo que). 앞으로 말할 내용이 아직 정해지지 않았으므로 접속법 </w:t>
      </w:r>
      <w:r>
        <w:rPr>
          <w:b/>
          <w:color w:val="1F4E9A"/>
        </w:rPr>
        <w:t>diga</w:t>
      </w:r>
      <w:r>
        <w:t xml:space="preserve">. </w:t>
      </w:r>
      <w:r>
        <w:rPr>
          <w:b/>
          <w:color w:val="1F4E9A"/>
        </w:rPr>
        <w:t>quedar + 과거분사</w:t>
      </w:r>
      <w:r>
        <w:t xml:space="preserve"> = 결과 상태(수동적 의미). </w:t>
      </w:r>
      <w:r>
        <w:rPr>
          <w:b/>
          <w:color w:val="1F4E9A"/>
        </w:rPr>
        <w:t>protegido</w:t>
      </w:r>
      <w:r>
        <w:t xml:space="preserve">는 todo(남성 단수)에 성·수 일치. </w:t>
      </w:r>
      <w:r>
        <w:rPr>
          <w:b/>
          <w:color w:val="1F4E9A"/>
        </w:rPr>
        <w:t>sin + 부정사</w:t>
      </w:r>
      <w:r>
        <w:t xml:space="preserve"> = "~하지 않고". </w:t>
      </w:r>
      <w:r>
        <w:rPr>
          <w:b/>
          <w:color w:val="1F4E9A"/>
        </w:rPr>
        <w:t>identificarlo</w:t>
      </w:r>
      <w:r>
        <w:t xml:space="preserve"> — lo(당신)가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기자가 익명 제보자에게 하는 전형적 보증 문구.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diga</w:t>
      </w:r>
      <w:r>
        <w:t xml:space="preserve"> → decir | 접속법 현재 3인칭 단수 (presente de subjuntivo) | 관계절의 선행사(말할 내용)가 미정·불특정이라 접속법; "무엇을 말하든" | 불규칙(decir → 1인칭 digo 어간 dig- + a)</w:t>
      </w:r>
    </w:p>
    <w:p>
      <w:pPr>
        <w:pStyle w:val="ListBullet2"/>
      </w:pPr>
      <w:r>
        <w:rPr>
          <w:b/>
          <w:color w:val="1F4E9A"/>
        </w:rPr>
        <w:t>quedará</w:t>
      </w:r>
      <w:r>
        <w:t xml:space="preserve"> → quedar | 직설법 단순미래 3인칭 단수 (futuro simple) | 앞으로 보장되는 결과를 약속하는 미래 | 규칙</w:t>
      </w:r>
    </w:p>
    <w:p>
      <w:pPr>
        <w:pStyle w:val="ListBullet2"/>
      </w:pPr>
      <w:r>
        <w:rPr>
          <w:b/>
          <w:color w:val="1F4E9A"/>
        </w:rPr>
        <w:t>protegido</w:t>
      </w:r>
      <w:r>
        <w:t xml:space="preserve"> → proteger | 과거분사 (participio) | quedar와 결합해 형용사처럼 상태 표시 | 규칙</w:t>
      </w:r>
    </w:p>
    <w:p>
      <w:pPr>
        <w:pStyle w:val="ListBullet2"/>
      </w:pPr>
      <w:r>
        <w:rPr>
          <w:b/>
          <w:color w:val="1F4E9A"/>
        </w:rPr>
        <w:t>identificar</w:t>
      </w:r>
      <w:r>
        <w:t xml:space="preserve"> → identificar | 부정사 | 전치사 sin 뒤라 부정사 | 규칙</w:t>
      </w:r>
    </w:p>
    <w:p>
      <w:pPr>
        <w:pStyle w:val="Heading3"/>
      </w:pPr>
      <w:r>
        <w:t xml:space="preserve">46-4. </w:t>
      </w:r>
      <w:r>
        <w:rPr>
          <w:b/>
        </w:rPr>
        <w:t>Maarten:</w:t>
      </w:r>
      <w:r>
        <w:t xml:space="preserve"> Llevo meses viendo patrones extraños en las reuniones de mi dirección general.</w:t>
      </w:r>
    </w:p>
    <w:p>
      <w:pPr>
        <w:pStyle w:val="ListBullet"/>
      </w:pPr>
      <w:r>
        <w:rPr>
          <w:b/>
        </w:rPr>
        <w:t>해석:</w:t>
      </w:r>
      <w:r>
        <w:t xml:space="preserve"> 몇 달째 제 소속 총국 회의에서 이상한 패턴들을 목격하고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(시간을) 보내다 / </w:t>
      </w:r>
      <w:r>
        <w:rPr>
          <w:b/>
          <w:color w:val="1F4E9A"/>
        </w:rPr>
        <w:t>mes</w:t>
      </w:r>
      <w:r>
        <w:t xml:space="preserve"> (명사, 남) 달 /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patrón</w:t>
      </w:r>
      <w:r>
        <w:t xml:space="preserve"> (명사, 남) 패턴 / </w:t>
      </w:r>
      <w:r>
        <w:rPr>
          <w:b/>
          <w:color w:val="1F4E9A"/>
        </w:rPr>
        <w:t>extraño</w:t>
      </w:r>
      <w:r>
        <w:t xml:space="preserve"> (형용사) 이상한 / </w:t>
      </w:r>
      <w:r>
        <w:rPr>
          <w:b/>
          <w:color w:val="1F4E9A"/>
        </w:rPr>
        <w:t>dirección general</w:t>
      </w:r>
      <w:r>
        <w:t xml:space="preserve"> (명사구) (EU 집행위원회의) 총국(DG)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현재분사</w:t>
      </w:r>
      <w:r>
        <w:t xml:space="preserve"> = "~째 ~하고 있다" (과거부터 지금까지 지속). </w:t>
      </w:r>
      <w:r>
        <w:rPr>
          <w:b/>
          <w:color w:val="1F4E9A"/>
        </w:rPr>
        <w:t>patrones extraños</w:t>
      </w:r>
      <w:r>
        <w:t xml:space="preserve"> — 형용사 성·수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dirección general</w:t>
      </w:r>
      <w:r>
        <w:t>은 EU 집행위원회의 부서 단위(DG). "Hace meses que veo..."와 같은 의미의 구어적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 1인칭 단수 (presente) | 과거에 시작해 지금도 계속되는 기간을 나타내는 llevar 구문은 현재형 사용 | 규칙</w:t>
      </w:r>
    </w:p>
    <w:p>
      <w:pPr>
        <w:pStyle w:val="ListBullet2"/>
      </w:pPr>
      <w:r>
        <w:rPr>
          <w:b/>
          <w:color w:val="1F4E9A"/>
        </w:rPr>
        <w:t>viendo</w:t>
      </w:r>
      <w:r>
        <w:t xml:space="preserve"> → ver | 현재분사 (gerundio) | 지속 중인 행위 | 불규칙형(ver → viendo, e 유지)</w:t>
      </w:r>
    </w:p>
    <w:p>
      <w:pPr>
        <w:pStyle w:val="ListBullet2"/>
      </w:pPr>
      <w:r>
        <w:t>비교: "He visto patrones durante meses"(현재완료)는 경험·결과 강조, "Llevo meses viendo"는 지금도 계속됨을 강조.</w:t>
      </w:r>
    </w:p>
    <w:p>
      <w:pPr>
        <w:pStyle w:val="Heading3"/>
      </w:pPr>
      <w:r>
        <w:t xml:space="preserve">46-5. </w:t>
      </w:r>
      <w:r>
        <w:rPr>
          <w:b/>
        </w:rPr>
        <w:t>Maarten:</w:t>
      </w:r>
      <w:r>
        <w:t xml:space="preserve"> Reguladores que de repente suavizan posiciones, después de reunirse con ciertos consultores.</w:t>
      </w:r>
    </w:p>
    <w:p>
      <w:pPr>
        <w:pStyle w:val="ListBullet"/>
      </w:pPr>
      <w:r>
        <w:rPr>
          <w:b/>
        </w:rPr>
        <w:t>해석:</w:t>
      </w:r>
      <w:r>
        <w:t xml:space="preserve"> 특정 컨설턴트들과 만난 뒤 갑자기 입장을 누그러뜨리는 규제 당국자들이요.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regulador</w:t>
      </w:r>
      <w:r>
        <w:t xml:space="preserve"> (명사, 남) 규제 담당자 / </w:t>
      </w:r>
      <w:r>
        <w:rPr>
          <w:b/>
          <w:color w:val="1F4E9A"/>
        </w:rPr>
        <w:t>de repente</w:t>
      </w:r>
      <w:r>
        <w:t xml:space="preserve"> (부사구) 갑자기 / </w:t>
      </w:r>
      <w:r>
        <w:rPr>
          <w:b/>
          <w:color w:val="1F4E9A"/>
        </w:rPr>
        <w:t>suavizar</w:t>
      </w:r>
      <w:r>
        <w:t xml:space="preserve"> (동사) 완화하다, 누그러뜨리다 / </w:t>
      </w:r>
      <w:r>
        <w:rPr>
          <w:b/>
          <w:color w:val="1F4E9A"/>
        </w:rPr>
        <w:t>posición</w:t>
      </w:r>
      <w:r>
        <w:t xml:space="preserve"> (명사, 여) 입장 / </w:t>
      </w:r>
      <w:r>
        <w:rPr>
          <w:b/>
          <w:color w:val="1F4E9A"/>
        </w:rPr>
        <w:t>reunirse</w:t>
      </w:r>
      <w:r>
        <w:t xml:space="preserve"> (재귀동사) 만나다, 회의하다 / </w:t>
      </w:r>
      <w:r>
        <w:rPr>
          <w:b/>
          <w:color w:val="1F4E9A"/>
        </w:rPr>
        <w:t>cierto</w:t>
      </w:r>
      <w:r>
        <w:t xml:space="preserve"> (형용사) 어떤, 특정한 / </w:t>
      </w:r>
      <w:r>
        <w:rPr>
          <w:b/>
          <w:color w:val="1F4E9A"/>
        </w:rPr>
        <w:t>consultor</w:t>
      </w:r>
      <w:r>
        <w:t xml:space="preserve"> (명사, 남) 컨설턴트</w:t>
      </w:r>
    </w:p>
    <w:p>
      <w:pPr>
        <w:pStyle w:val="ListBullet"/>
      </w:pPr>
      <w:r>
        <w:rPr>
          <w:b/>
        </w:rPr>
        <w:t>문법:</w:t>
      </w:r>
      <w:r>
        <w:t xml:space="preserve"> 주동사 없는 명사구 + 관계절(que suavizan)로 앞 문장의 "patrones"를 구체적으로 설명. </w:t>
      </w:r>
      <w:r>
        <w:rPr>
          <w:b/>
          <w:color w:val="1F4E9A"/>
        </w:rPr>
        <w:t>después de + 부정사</w:t>
      </w:r>
      <w:r>
        <w:t xml:space="preserve"> = "~한 후에". </w:t>
      </w:r>
      <w:r>
        <w:rPr>
          <w:b/>
          <w:color w:val="1F4E9A"/>
        </w:rPr>
        <w:t>reunirse</w:t>
      </w:r>
      <w:r>
        <w:t xml:space="preserve"> — 재귀대명사 se가 부정사 뒤에 붙음. </w:t>
      </w:r>
      <w:r>
        <w:rPr>
          <w:b/>
          <w:color w:val="1F4E9A"/>
        </w:rPr>
        <w:t>ciertos</w:t>
      </w:r>
      <w:r>
        <w:t xml:space="preserve"> + 명사: 명사 앞의 cierto는 "어떤 (특정)"의 뜻(뒤에 오면 "확실한").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suavizar posiciones</w:t>
      </w:r>
      <w:r>
        <w:t xml:space="preserve"> = 입장을 완화하다, 정치·협상 용어.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suavizan</w:t>
      </w:r>
      <w:r>
        <w:t xml:space="preserve"> → suavizar | 직설법 현재 3인칭 복수 (presente) | 반복적으로 관찰되는 현상(습관적 현재) | 규칙</w:t>
      </w:r>
    </w:p>
    <w:p>
      <w:pPr>
        <w:pStyle w:val="ListBullet2"/>
      </w:pPr>
      <w:r>
        <w:rPr>
          <w:b/>
          <w:color w:val="1F4E9A"/>
        </w:rPr>
        <w:t>reunirse</w:t>
      </w:r>
      <w:r>
        <w:t xml:space="preserve"> → reunirse | 부정사(재귀) | después de 뒤라 부정사 | 규칙(활용 시 reúno처럼 ú 강세)</w:t>
      </w:r>
    </w:p>
    <w:p>
      <w:pPr>
        <w:pStyle w:val="Heading3"/>
      </w:pPr>
      <w:r>
        <w:t xml:space="preserve">46-6. </w:t>
      </w:r>
      <w:r>
        <w:rPr>
          <w:b/>
        </w:rPr>
        <w:t>Álvaro:</w:t>
      </w:r>
      <w:r>
        <w:t xml:space="preserve"> ¿Puede confirmar los nombres que ya tenemos: Verhoeven, y los otros dos?</w:t>
      </w:r>
    </w:p>
    <w:p>
      <w:pPr>
        <w:pStyle w:val="ListBullet"/>
      </w:pPr>
      <w:r>
        <w:rPr>
          <w:b/>
        </w:rPr>
        <w:t>해석:</w:t>
      </w:r>
      <w:r>
        <w:t xml:space="preserve"> 저희가 이미 확보한 이름들을 확인해 주실 수 있습니까? 베르호벤, 그리고 나머지 두 명이요.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nombre</w:t>
      </w:r>
      <w:r>
        <w:t xml:space="preserve"> (명사, 남) 이름 / </w:t>
      </w:r>
      <w:r>
        <w:rPr>
          <w:b/>
          <w:color w:val="1F4E9A"/>
        </w:rPr>
        <w:t>ya</w:t>
      </w:r>
      <w:r>
        <w:t xml:space="preserve"> (부사) 이미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los nombres que ya tenemos</w:t>
      </w:r>
      <w:r>
        <w:t xml:space="preserve"> — 관계대명사 que, 선행사가 실재하는 확정 대상이므로 직설법. </w:t>
      </w:r>
      <w:r>
        <w:rPr>
          <w:b/>
          <w:color w:val="1F4E9A"/>
        </w:rPr>
        <w:t>los otros dos</w:t>
      </w:r>
      <w:r>
        <w:t xml:space="preserve"> — 명사 생략(los otros dos nombres).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| usted에게 하는 정중한 요청(가능성 질문) | 불규칙(o→ue)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poder + 부정사 | 규칙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보유 상태 | 불규칙(1인칭 단수 tengo, e→ie이지만 nosotros는 규칙형)</w:t>
      </w:r>
    </w:p>
    <w:p>
      <w:pPr>
        <w:pStyle w:val="Heading3"/>
      </w:pPr>
      <w:r>
        <w:t xml:space="preserve">46-7. </w:t>
      </w:r>
      <w:r>
        <w:rPr>
          <w:b/>
        </w:rPr>
        <w:t>Maarten:</w:t>
      </w:r>
      <w:r>
        <w:t xml:space="preserve"> Verhoeven, sin duda.</w:t>
      </w:r>
    </w:p>
    <w:p>
      <w:pPr>
        <w:pStyle w:val="ListBullet"/>
      </w:pPr>
      <w:r>
        <w:rPr>
          <w:b/>
        </w:rPr>
        <w:t>해석:</w:t>
      </w:r>
      <w:r>
        <w:t xml:space="preserve"> 베르호벤은 틀림없습니다.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 duda</w:t>
      </w:r>
      <w:r>
        <w:t xml:space="preserve"> (부사구) 의심할 여지 없이 / </w:t>
      </w:r>
      <w:r>
        <w:rPr>
          <w:b/>
          <w:color w:val="1F4E9A"/>
        </w:rPr>
        <w:t>duda</w:t>
      </w:r>
      <w:r>
        <w:t xml:space="preserve"> (명사, 여) 의심</w:t>
      </w:r>
    </w:p>
    <w:p>
      <w:pPr>
        <w:pStyle w:val="ListBullet"/>
      </w:pPr>
      <w:r>
        <w:rPr>
          <w:b/>
        </w:rPr>
        <w:t>문법:</w:t>
      </w:r>
      <w:r>
        <w:t xml:space="preserve"> 동사 생략 문장(Verhoeven está implicado, sin duda의 축약).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duda</w:t>
      </w:r>
      <w:r>
        <w:t xml:space="preserve"> = "틀림없이, 분명히".</w:t>
      </w:r>
    </w:p>
    <w:p>
      <w:pPr>
        <w:pStyle w:val="ListBullet"/>
      </w:pPr>
      <w:r>
        <w:rPr>
          <w:b/>
        </w:rPr>
        <w:t>시제:</w:t>
      </w:r>
      <w:r>
        <w:t xml:space="preserve"> 동사 없음.</w:t>
      </w:r>
    </w:p>
    <w:p>
      <w:pPr>
        <w:pStyle w:val="Heading3"/>
      </w:pPr>
      <w:r>
        <w:t xml:space="preserve">46-8. </w:t>
      </w:r>
      <w:r>
        <w:rPr>
          <w:b/>
        </w:rPr>
        <w:t>Maarten:</w:t>
      </w:r>
      <w:r>
        <w:t xml:space="preserve"> Los otros dos nombres coinciden con lo que yo mismo he observado, aunque nunca he podido probarlo formalmente.</w:t>
      </w:r>
    </w:p>
    <w:p>
      <w:pPr>
        <w:pStyle w:val="ListBullet"/>
      </w:pPr>
      <w:r>
        <w:rPr>
          <w:b/>
        </w:rPr>
        <w:t>해석:</w:t>
      </w:r>
      <w:r>
        <w:t xml:space="preserve"> 나머지 두 이름도 제가 직접 관찰한 것과 일치합니다. 다만 공식적으로 입증하지는 못했습니다.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coincidir</w:t>
      </w:r>
      <w:r>
        <w:t xml:space="preserve"> (동사) 일치하다 /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aunque</w:t>
      </w:r>
      <w:r>
        <w:t xml:space="preserve"> (접속사) ~이지만 / </w:t>
      </w:r>
      <w:r>
        <w:rPr>
          <w:b/>
          <w:color w:val="1F4E9A"/>
        </w:rPr>
        <w:t>nunca</w:t>
      </w:r>
      <w:r>
        <w:t xml:space="preserve"> (부사) 결코 ~않다 / </w:t>
      </w:r>
      <w:r>
        <w:rPr>
          <w:b/>
          <w:color w:val="1F4E9A"/>
        </w:rPr>
        <w:t>probar</w:t>
      </w:r>
      <w:r>
        <w:t xml:space="preserve"> (동사) 증명하다 / </w:t>
      </w:r>
      <w:r>
        <w:rPr>
          <w:b/>
          <w:color w:val="1F4E9A"/>
        </w:rPr>
        <w:t>formalmente</w:t>
      </w:r>
      <w:r>
        <w:t xml:space="preserve"> (부사) 공식적으로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coincidir con</w:t>
      </w:r>
      <w:r>
        <w:t xml:space="preserve"> = "~와 일치하다". </w:t>
      </w:r>
      <w:r>
        <w:rPr>
          <w:b/>
          <w:color w:val="1F4E9A"/>
        </w:rPr>
        <w:t>lo que</w:t>
      </w:r>
      <w:r>
        <w:t xml:space="preserve"> = "~한 것" (중성 관계사). </w:t>
      </w:r>
      <w:r>
        <w:rPr>
          <w:b/>
          <w:color w:val="1F4E9A"/>
        </w:rPr>
        <w:t>yo mismo</w:t>
      </w:r>
      <w:r>
        <w:t xml:space="preserve"> = "나 자신이" (강조). </w:t>
      </w:r>
      <w:r>
        <w:rPr>
          <w:b/>
          <w:color w:val="1F4E9A"/>
        </w:rPr>
        <w:t>aunque + 직설법</w:t>
      </w:r>
      <w:r>
        <w:t xml:space="preserve"> = 실제 사실을 인정하는 양보(“~이긴 하지만”). </w:t>
      </w:r>
      <w:r>
        <w:rPr>
          <w:b/>
          <w:color w:val="1F4E9A"/>
        </w:rPr>
        <w:t>probarlo</w:t>
      </w:r>
      <w:r>
        <w:t xml:space="preserve"> — lo는 "그것(그 사실)"을 받는 중성 대명사, 부정사 뒤에 붙음. </w:t>
      </w:r>
      <w:r>
        <w:rPr>
          <w:b/>
          <w:color w:val="1F4E9A"/>
        </w:rPr>
        <w:t>nunca</w:t>
      </w:r>
      <w:r>
        <w:t>가 동사 앞에 오면 no 불필요.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coinciden</w:t>
      </w:r>
      <w:r>
        <w:t xml:space="preserve"> → coincidir | 직설법 현재 3인칭 복수 | 현재 사실로서의 일치 | 규칙</w:t>
      </w:r>
    </w:p>
    <w:p>
      <w:pPr>
        <w:pStyle w:val="ListBullet2"/>
      </w:pPr>
      <w:r>
        <w:rPr>
          <w:b/>
          <w:color w:val="1F4E9A"/>
        </w:rPr>
        <w:t>he observado</w:t>
      </w:r>
      <w:r>
        <w:t xml:space="preserve"> → observar | 직설법 현재완료 1인칭 단수 (pretérito perfecto compuesto) | 최근 몇 달간 현재까지 이어지는 관찰 경험 | 규칙(haber + 과거분사)</w:t>
      </w:r>
    </w:p>
    <w:p>
      <w:pPr>
        <w:pStyle w:val="ListBullet2"/>
      </w:pPr>
      <w:r>
        <w:rPr>
          <w:b/>
          <w:color w:val="1F4E9A"/>
        </w:rPr>
        <w:t>he podido</w:t>
      </w:r>
      <w:r>
        <w:t xml:space="preserve"> → poder | 직설법 현재완료 1인칭 단수 | "지금까지 한 번도 ~할 수 없었다"는 현재까지의 경험(nunca와 잘 어울림) | 과거분사 podido는 규칙형</w:t>
      </w:r>
    </w:p>
    <w:p>
      <w:pPr>
        <w:pStyle w:val="ListBullet2"/>
      </w:pPr>
      <w:r>
        <w:rPr>
          <w:b/>
          <w:color w:val="1F4E9A"/>
        </w:rPr>
        <w:t>probar</w:t>
      </w:r>
      <w:r>
        <w:t xml:space="preserve"> → probar | 부정사 | poder + 부정사 | 활용 시 불규칙(o→ue: pruebo)</w:t>
      </w:r>
    </w:p>
    <w:p>
      <w:pPr>
        <w:pStyle w:val="ListBullet2"/>
      </w:pPr>
      <w:r>
        <w:t>비교: aunque + 접속법(aunque no haya podido)이면 가정·무관함의 뉘앙스, 여기선 사실이라 직설법.</w:t>
      </w:r>
    </w:p>
    <w:p>
      <w:pPr>
        <w:pStyle w:val="Heading3"/>
      </w:pPr>
      <w:r>
        <w:t xml:space="preserve">46-9. </w:t>
      </w:r>
      <w:r>
        <w:rPr>
          <w:b/>
        </w:rPr>
        <w:t>Álvaro:</w:t>
      </w:r>
      <w:r>
        <w:t xml:space="preserve"> ¿Tiene documentación interna que respalde esas observaciones?</w:t>
      </w:r>
    </w:p>
    <w:p>
      <w:pPr>
        <w:pStyle w:val="ListBullet"/>
      </w:pPr>
      <w:r>
        <w:rPr>
          <w:b/>
        </w:rPr>
        <w:t>해석:</w:t>
      </w:r>
      <w:r>
        <w:t xml:space="preserve"> 그 관찰을 뒷받침할 내부 문서를 갖고 계십니까?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(명사, 여) 문서, 자료 / </w:t>
      </w:r>
      <w:r>
        <w:rPr>
          <w:b/>
          <w:color w:val="1F4E9A"/>
        </w:rPr>
        <w:t>interno</w:t>
      </w:r>
      <w:r>
        <w:t xml:space="preserve"> (형용사) 내부의 / </w:t>
      </w:r>
      <w:r>
        <w:rPr>
          <w:b/>
          <w:color w:val="1F4E9A"/>
        </w:rPr>
        <w:t>respaldar</w:t>
      </w:r>
      <w:r>
        <w:t xml:space="preserve"> (동사) 뒷받침하다 / </w:t>
      </w:r>
      <w:r>
        <w:rPr>
          <w:b/>
          <w:color w:val="1F4E9A"/>
        </w:rPr>
        <w:t>observación</w:t>
      </w:r>
      <w:r>
        <w:t xml:space="preserve"> (명사, 여) 관찰</w:t>
      </w:r>
    </w:p>
    <w:p>
      <w:pPr>
        <w:pStyle w:val="ListBullet"/>
      </w:pPr>
      <w:r>
        <w:rPr>
          <w:b/>
        </w:rPr>
        <w:t>문법:</w:t>
      </w:r>
      <w:r>
        <w:t xml:space="preserve"> 관계절 속 접속법 </w:t>
      </w:r>
      <w:r>
        <w:rPr>
          <w:b/>
          <w:color w:val="1F4E9A"/>
        </w:rPr>
        <w:t>respalde</w:t>
      </w:r>
      <w:r>
        <w:t xml:space="preserve"> — 그런 문서가 존재하는지 모르는 불확정 선행사이므로 접속법.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(usted) | 현재 보유 여부 질문 | 불규칙(e→ie)</w:t>
      </w:r>
    </w:p>
    <w:p>
      <w:pPr>
        <w:pStyle w:val="ListBullet2"/>
      </w:pPr>
      <w:r>
        <w:rPr>
          <w:b/>
          <w:color w:val="1F4E9A"/>
        </w:rPr>
        <w:t>respalde</w:t>
      </w:r>
      <w:r>
        <w:t xml:space="preserve"> → respaldar | 접속법 현재 3인칭 단수 | 존재 여부가 불확실한 선행사를 수식하는 관계절이라 접속법 | 규칙(-ar → -e)</w:t>
      </w:r>
    </w:p>
    <w:p>
      <w:pPr>
        <w:pStyle w:val="ListBullet2"/>
      </w:pPr>
      <w:r>
        <w:t>비교: "la documentación que respalda..."(직설법)이면 이미 존재가 확인된 문서를 가리킴.</w:t>
      </w:r>
    </w:p>
    <w:p>
      <w:pPr>
        <w:pStyle w:val="Heading3"/>
      </w:pPr>
      <w:r>
        <w:t xml:space="preserve">46-10. </w:t>
      </w:r>
      <w:r>
        <w:rPr>
          <w:b/>
        </w:rPr>
        <w:t>Maarten:</w:t>
      </w:r>
      <w:r>
        <w:t xml:space="preserve"> Actas de reuniones, correos internos donde se discuten cambios de posición justo después de esas reuniones.</w:t>
      </w:r>
    </w:p>
    <w:p>
      <w:pPr>
        <w:pStyle w:val="ListBullet"/>
      </w:pPr>
      <w:r>
        <w:rPr>
          <w:b/>
        </w:rPr>
        <w:t>해석:</w:t>
      </w:r>
      <w:r>
        <w:t xml:space="preserve"> 회의록, 그리고 그 회의 직후에 입장 변경이 논의된 내부 이메일들입니다.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acta</w:t>
      </w:r>
      <w:r>
        <w:t xml:space="preserve"> (명사, 여) 회의록 (단수 관사는 el acta) / </w:t>
      </w:r>
      <w:r>
        <w:rPr>
          <w:b/>
          <w:color w:val="1F4E9A"/>
        </w:rPr>
        <w:t>correo</w:t>
      </w:r>
      <w:r>
        <w:t xml:space="preserve"> (명사, 남) 이메일 / </w:t>
      </w:r>
      <w:r>
        <w:rPr>
          <w:b/>
          <w:color w:val="1F4E9A"/>
        </w:rPr>
        <w:t>discutir</w:t>
      </w:r>
      <w:r>
        <w:t xml:space="preserve"> (동사) 논의하다 / </w:t>
      </w:r>
      <w:r>
        <w:rPr>
          <w:b/>
          <w:color w:val="1F4E9A"/>
        </w:rPr>
        <w:t>cambio</w:t>
      </w:r>
      <w:r>
        <w:t xml:space="preserve"> (명사, 남) 변화 / </w:t>
      </w:r>
      <w:r>
        <w:rPr>
          <w:b/>
          <w:color w:val="1F4E9A"/>
        </w:rPr>
        <w:t>justo después de</w:t>
      </w:r>
      <w:r>
        <w:t xml:space="preserve"> (부사구) 바로 직후에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donde</w:t>
      </w:r>
      <w:r>
        <w:t xml:space="preserve"> = 관계부사(그 안에서 ~하는). </w:t>
      </w:r>
      <w:r>
        <w:rPr>
          <w:b/>
          <w:color w:val="1F4E9A"/>
        </w:rPr>
        <w:t>se discuten cambios</w:t>
      </w:r>
      <w:r>
        <w:t xml:space="preserve"> — 수동의 se(pasiva refleja): 주어 cambios가 복수라 동사도 복수.</w:t>
      </w:r>
    </w:p>
    <w:p>
      <w:pPr>
        <w:pStyle w:val="ListBullet"/>
      </w:pPr>
      <w:r>
        <w:rPr>
          <w:b/>
        </w:rPr>
        <w:t>표현:</w:t>
      </w:r>
      <w:r>
        <w:t xml:space="preserve"> 동사 없는 나열형 대답은 구어에서 자연스러움.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discuten</w:t>
      </w:r>
      <w:r>
        <w:t xml:space="preserve"> → discutirse | 직설법 현재 3인칭 복수 (수동의 se) | 문서에 담긴 내용을 기술하는 현재 | 규칙</w:t>
      </w:r>
    </w:p>
    <w:p>
      <w:pPr>
        <w:pStyle w:val="Heading3"/>
      </w:pPr>
      <w:r>
        <w:t xml:space="preserve">46-11. </w:t>
      </w:r>
      <w:r>
        <w:rPr>
          <w:b/>
        </w:rPr>
        <w:t>Maarten:</w:t>
      </w:r>
      <w:r>
        <w:t xml:space="preserve"> Nada que pruebe soborno directo, pero sí un patrón muy claro.</w:t>
      </w:r>
    </w:p>
    <w:p>
      <w:pPr>
        <w:pStyle w:val="ListBullet"/>
      </w:pPr>
      <w:r>
        <w:rPr>
          <w:b/>
        </w:rPr>
        <w:t>해석:</w:t>
      </w:r>
      <w:r>
        <w:t xml:space="preserve"> 직접적인 뇌물을 증명하는 건 없지만, 아주 뚜렷한 패턴은 분명히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nada</w:t>
      </w:r>
      <w:r>
        <w:t xml:space="preserve"> (대명사) 아무것도 / </w:t>
      </w:r>
      <w:r>
        <w:rPr>
          <w:b/>
          <w:color w:val="1F4E9A"/>
        </w:rPr>
        <w:t>probar</w:t>
      </w:r>
      <w:r>
        <w:t xml:space="preserve"> (동사) 증명하다 / </w:t>
      </w:r>
      <w:r>
        <w:rPr>
          <w:b/>
          <w:color w:val="1F4E9A"/>
        </w:rPr>
        <w:t>soborno</w:t>
      </w:r>
      <w:r>
        <w:t xml:space="preserve"> (명사, 남) 뇌물 / </w:t>
      </w:r>
      <w:r>
        <w:rPr>
          <w:b/>
          <w:color w:val="1F4E9A"/>
        </w:rPr>
        <w:t>claro</w:t>
      </w:r>
      <w:r>
        <w:t xml:space="preserve"> (형용사) 분명한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nada que + 접속법</w:t>
      </w:r>
      <w:r>
        <w:t xml:space="preserve"> — 부정 선행사(nada)를 수식하는 관계절은 반드시 접속법. </w:t>
      </w:r>
      <w:r>
        <w:rPr>
          <w:b/>
          <w:color w:val="1F4E9A"/>
        </w:rPr>
        <w:t>pero sí</w:t>
      </w:r>
      <w:r>
        <w:t xml:space="preserve"> — sí가 긍정을 강조 ("하지만 ~은 확실히 있다").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pero sí</w:t>
      </w:r>
      <w:r>
        <w:t xml:space="preserve"> 대조 강조는 구어에서 매우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pruebe</w:t>
      </w:r>
      <w:r>
        <w:t xml:space="preserve"> → probar | 접속법 현재 3인칭 단수 | 존재하지 않는(부정된) 선행사라 접속법 | 불규칙(o→ue: pruebe)</w:t>
      </w:r>
    </w:p>
    <w:p>
      <w:pPr>
        <w:pStyle w:val="Heading3"/>
      </w:pPr>
      <w:r>
        <w:t xml:space="preserve">46-12. </w:t>
      </w:r>
      <w:r>
        <w:rPr>
          <w:b/>
        </w:rPr>
        <w:t>Álvaro:</w:t>
      </w:r>
      <w:r>
        <w:t xml:space="preserve"> ¿Estaría dispuesto a compartir esa documentación?</w:t>
      </w:r>
    </w:p>
    <w:p>
      <w:pPr>
        <w:pStyle w:val="ListBullet"/>
      </w:pPr>
      <w:r>
        <w:rPr>
          <w:b/>
        </w:rPr>
        <w:t>해석:</w:t>
      </w:r>
      <w:r>
        <w:t xml:space="preserve"> 그 문서들을 공유해 주실 의향이 있으십니까?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dispuesto</w:t>
      </w:r>
      <w:r>
        <w:t xml:space="preserve"> (형용사) ~할 의향이 있는 / </w:t>
      </w:r>
      <w:r>
        <w:rPr>
          <w:b/>
          <w:color w:val="1F4E9A"/>
        </w:rPr>
        <w:t>compartir</w:t>
      </w:r>
      <w:r>
        <w:t xml:space="preserve"> (동사) 공유하다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dispuesto a + 부정사</w:t>
      </w:r>
      <w:r>
        <w:t xml:space="preserve"> = "~할 용의가 있다". dispuesto는 disponer의 과거분사에서 온 형용사로 주어(남성)에 일치.</w:t>
      </w:r>
    </w:p>
    <w:p>
      <w:pPr>
        <w:pStyle w:val="ListBullet"/>
      </w:pPr>
      <w:r>
        <w:rPr>
          <w:b/>
        </w:rPr>
        <w:t>표현:</w:t>
      </w:r>
      <w:r>
        <w:t xml:space="preserve"> 조건법으로 부탁을 부드럽게 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Estaría</w:t>
      </w:r>
      <w:r>
        <w:t xml:space="preserve"> → estar | 조건법 단순 3인칭 단수 (condicional simple) | 공손하고 조심스러운 질문(가정적 뉘앙스) | 규칙형 조건법(estar + ía)</w:t>
      </w:r>
    </w:p>
    <w:p>
      <w:pPr>
        <w:pStyle w:val="ListBullet2"/>
      </w:pPr>
      <w:r>
        <w:rPr>
          <w:b/>
          <w:color w:val="1F4E9A"/>
        </w:rPr>
        <w:t>dispuesto</w:t>
      </w:r>
      <w:r>
        <w:t xml:space="preserve"> → disponer | 과거분사(불규칙형)의 형용사 용법 | 상태 표시 | 불규칙(disponer → dispuesto)</w:t>
      </w:r>
    </w:p>
    <w:p>
      <w:pPr>
        <w:pStyle w:val="ListBullet2"/>
      </w:pPr>
      <w:r>
        <w:rPr>
          <w:b/>
          <w:color w:val="1F4E9A"/>
        </w:rPr>
        <w:t>compartir</w:t>
      </w:r>
      <w:r>
        <w:t xml:space="preserve"> → compartir | 부정사 | 전치사 a 뒤 | 규칙</w:t>
      </w:r>
    </w:p>
    <w:p>
      <w:pPr>
        <w:pStyle w:val="Heading3"/>
      </w:pPr>
      <w:r>
        <w:t xml:space="preserve">46-13. </w:t>
      </w:r>
      <w:r>
        <w:rPr>
          <w:b/>
        </w:rPr>
        <w:t>Maarten:</w:t>
      </w:r>
      <w:r>
        <w:t xml:space="preserve"> Con condiciones estrictas.</w:t>
      </w:r>
    </w:p>
    <w:p>
      <w:pPr>
        <w:pStyle w:val="ListBullet"/>
      </w:pPr>
      <w:r>
        <w:rPr>
          <w:b/>
        </w:rPr>
        <w:t>해석:</w:t>
      </w:r>
      <w:r>
        <w:t xml:space="preserve"> 엄격한 조건하에서요.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condición</w:t>
      </w:r>
      <w:r>
        <w:t xml:space="preserve"> (명사, 여) 조건 / </w:t>
      </w:r>
      <w:r>
        <w:rPr>
          <w:b/>
          <w:color w:val="1F4E9A"/>
        </w:rPr>
        <w:t>estricto</w:t>
      </w:r>
      <w:r>
        <w:t xml:space="preserve"> (형용사) 엄격한</w:t>
      </w:r>
    </w:p>
    <w:p>
      <w:pPr>
        <w:pStyle w:val="ListBullet"/>
      </w:pPr>
      <w:r>
        <w:rPr>
          <w:b/>
        </w:rPr>
        <w:t>문법:</w:t>
      </w:r>
      <w:r>
        <w:t xml:space="preserve"> 동사 생략 응답. </w:t>
      </w:r>
      <w:r>
        <w:rPr>
          <w:b/>
          <w:color w:val="1F4E9A"/>
        </w:rPr>
        <w:t>con condiciones</w:t>
      </w:r>
      <w:r>
        <w:t xml:space="preserve"> = "조건을 달고".</w:t>
      </w:r>
    </w:p>
    <w:p>
      <w:pPr>
        <w:pStyle w:val="ListBullet"/>
      </w:pPr>
      <w:r>
        <w:rPr>
          <w:b/>
        </w:rPr>
        <w:t>시제:</w:t>
      </w:r>
      <w:r>
        <w:t xml:space="preserve"> 동사 없음.</w:t>
      </w:r>
    </w:p>
    <w:p>
      <w:pPr>
        <w:pStyle w:val="Heading3"/>
      </w:pPr>
      <w:r>
        <w:t xml:space="preserve">46-14. </w:t>
      </w:r>
      <w:r>
        <w:rPr>
          <w:b/>
        </w:rPr>
        <w:t>Maarten:</w:t>
      </w:r>
      <w:r>
        <w:t xml:space="preserve"> Necesito garantías de que mi identidad nunca aparecerá en ningún documento público.</w:t>
      </w:r>
    </w:p>
    <w:p>
      <w:pPr>
        <w:pStyle w:val="ListBullet"/>
      </w:pPr>
      <w:r>
        <w:rPr>
          <w:b/>
        </w:rPr>
        <w:t>해석:</w:t>
      </w:r>
      <w:r>
        <w:t xml:space="preserve"> 제 신원이 어떤 공개 문서에도 절대 나오지 않는다는 보장이 필요합니다.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garantía</w:t>
      </w:r>
      <w:r>
        <w:t xml:space="preserve"> (명사, 여) 보장 / </w:t>
      </w:r>
      <w:r>
        <w:rPr>
          <w:b/>
          <w:color w:val="1F4E9A"/>
        </w:rPr>
        <w:t>identidad</w:t>
      </w:r>
      <w:r>
        <w:t xml:space="preserve"> (명사, 여) 신원 / </w:t>
      </w:r>
      <w:r>
        <w:rPr>
          <w:b/>
          <w:color w:val="1F4E9A"/>
        </w:rPr>
        <w:t>aparecer</w:t>
      </w:r>
      <w:r>
        <w:t xml:space="preserve"> (동사) 나타나다 / </w:t>
      </w:r>
      <w:r>
        <w:rPr>
          <w:b/>
          <w:color w:val="1F4E9A"/>
        </w:rPr>
        <w:t>ningún</w:t>
      </w:r>
      <w:r>
        <w:t xml:space="preserve"> (형용사) 어떤 ~도 (아니다) / </w:t>
      </w:r>
      <w:r>
        <w:rPr>
          <w:b/>
          <w:color w:val="1F4E9A"/>
        </w:rPr>
        <w:t>público</w:t>
      </w:r>
      <w:r>
        <w:t xml:space="preserve"> (형용사) 공개의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garantías de que</w:t>
      </w:r>
      <w:r>
        <w:t xml:space="preserve"> — 명사 뒤 내용절은 de que로 연결(dequeísmo 아님, 정문). 이중부정 </w:t>
      </w:r>
      <w:r>
        <w:rPr>
          <w:b/>
          <w:color w:val="1F4E9A"/>
        </w:rPr>
        <w:t>nunca ... ningún</w:t>
      </w:r>
      <w:r>
        <w:t>은 스페인어에서 정상. ninguno는 남성 단수 명사 앞에서 ningún으로 어미 탈락.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현재의 필요 | 규칙</w:t>
      </w:r>
    </w:p>
    <w:p>
      <w:pPr>
        <w:pStyle w:val="ListBullet2"/>
      </w:pPr>
      <w:r>
        <w:rPr>
          <w:b/>
          <w:color w:val="1F4E9A"/>
        </w:rPr>
        <w:t>aparecerá</w:t>
      </w:r>
      <w:r>
        <w:t xml:space="preserve"> → aparecer | 직설법 단순미래 3인칭 단수 | 보장받고자 하는 미래 사실을 단정적으로 표현 | 미래형은 규칙(1인칭 현재는 aparezco로 불규칙)</w:t>
      </w:r>
    </w:p>
    <w:p>
      <w:pPr>
        <w:pStyle w:val="ListBullet2"/>
      </w:pPr>
      <w:r>
        <w:t>비교: "garantías de que no aparezca"(접속법)도 가능하며 요구·바람의 뉘앙스가 강해짐; 직설법 미래는 확실한 사실로서의 보장 내용.</w:t>
      </w:r>
    </w:p>
    <w:p>
      <w:pPr>
        <w:pStyle w:val="Heading3"/>
      </w:pPr>
      <w:r>
        <w:t xml:space="preserve">46-15. </w:t>
      </w:r>
      <w:r>
        <w:rPr>
          <w:b/>
        </w:rPr>
        <w:t>Álvaro:</w:t>
      </w:r>
      <w:r>
        <w:t xml:space="preserve"> Se lo garantizo.</w:t>
      </w:r>
    </w:p>
    <w:p>
      <w:pPr>
        <w:pStyle w:val="ListBullet"/>
      </w:pPr>
      <w:r>
        <w:rPr>
          <w:b/>
        </w:rPr>
        <w:t>해석:</w:t>
      </w:r>
      <w:r>
        <w:t xml:space="preserve"> 보장해 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garantizar</w:t>
      </w:r>
      <w:r>
        <w:t xml:space="preserve"> (동사) 보장하다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 xml:space="preserve"> — 간접목적어 le(당신께)가 직접목적어 lo 앞에서 se로 바뀜. lo는 "그것(신원 비공개)"을 받는 중성 대명사.</w:t>
      </w:r>
    </w:p>
    <w:p>
      <w:pPr>
        <w:pStyle w:val="ListBullet"/>
      </w:pPr>
      <w:r>
        <w:rPr>
          <w:b/>
        </w:rPr>
        <w:t>표현:</w:t>
      </w:r>
      <w:r>
        <w:t xml:space="preserve"> 확답을 주는 정중한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garantizo</w:t>
      </w:r>
      <w:r>
        <w:t xml:space="preserve"> → garantizar | 직설법 현재 1인칭 단수 | 말하는 순간 이루어지는 약속(수행적 현재) | 규칙(철자 z 유지, 접속법에선 garantice)</w:t>
      </w:r>
    </w:p>
    <w:p>
      <w:pPr>
        <w:pStyle w:val="Heading3"/>
      </w:pPr>
      <w:r>
        <w:t xml:space="preserve">46-16. </w:t>
      </w:r>
      <w:r>
        <w:rPr>
          <w:b/>
        </w:rPr>
        <w:t>Álvaro:</w:t>
      </w:r>
      <w:r>
        <w:t xml:space="preserve"> Trabajamos con fuentes protegidas constantemente.</w:t>
      </w:r>
    </w:p>
    <w:p>
      <w:pPr>
        <w:pStyle w:val="ListBullet"/>
      </w:pPr>
      <w:r>
        <w:rPr>
          <w:b/>
        </w:rPr>
        <w:t>해석:</w:t>
      </w:r>
      <w:r>
        <w:t xml:space="preserve"> 저희는 늘 보호된 취재원들과 일합니다.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fuente</w:t>
      </w:r>
      <w:r>
        <w:t xml:space="preserve"> (명사, 여) 출처, 취재원 / </w:t>
      </w:r>
      <w:r>
        <w:rPr>
          <w:b/>
          <w:color w:val="1F4E9A"/>
        </w:rPr>
        <w:t>proteger</w:t>
      </w:r>
      <w:r>
        <w:t xml:space="preserve"> (동사) 보호하다 / </w:t>
      </w:r>
      <w:r>
        <w:rPr>
          <w:b/>
          <w:color w:val="1F4E9A"/>
        </w:rPr>
        <w:t>constantemente</w:t>
      </w:r>
      <w:r>
        <w:t xml:space="preserve"> (부사) 항상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protegidas</w:t>
      </w:r>
      <w:r>
        <w:t xml:space="preserve"> — 과거분사가 형용사로 fuentes(여성 복수)에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fuentes protegidas</w:t>
      </w:r>
      <w:r>
        <w:t xml:space="preserve"> = 신원이 보호되는 취재원, 언론 용어.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Trabajamos</w:t>
      </w:r>
      <w:r>
        <w:t xml:space="preserve"> → trabajar | 직설법 현재 1인칭 복수 | 습관적·일상적 행위 | 규칙</w:t>
      </w:r>
    </w:p>
    <w:p>
      <w:pPr>
        <w:pStyle w:val="ListBullet2"/>
      </w:pPr>
      <w:r>
        <w:rPr>
          <w:b/>
          <w:color w:val="1F4E9A"/>
        </w:rPr>
        <w:t>protegidas</w:t>
      </w:r>
      <w:r>
        <w:t xml:space="preserve"> → proteger | 과거분사 여성 복수 | 형용사적 용법 | 규칙</w:t>
      </w:r>
    </w:p>
    <w:p>
      <w:pPr>
        <w:pStyle w:val="Heading3"/>
      </w:pPr>
      <w:r>
        <w:t xml:space="preserve">46-17. </w:t>
      </w:r>
      <w:r>
        <w:rPr>
          <w:b/>
        </w:rPr>
        <w:t>Maarten:</w:t>
      </w:r>
      <w:r>
        <w:t xml:space="preserve"> (Duda, luego asiente) Está bien.</w:t>
      </w:r>
    </w:p>
    <w:p>
      <w:pPr>
        <w:pStyle w:val="ListBullet"/>
      </w:pPr>
      <w:r>
        <w:rPr>
          <w:b/>
        </w:rPr>
        <w:t>해석:</w:t>
      </w:r>
      <w:r>
        <w:t xml:space="preserve"> (망설이다가 고개를 끄덕인다)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망설이다 / </w:t>
      </w:r>
      <w:r>
        <w:rPr>
          <w:b/>
          <w:color w:val="1F4E9A"/>
        </w:rPr>
        <w:t>luego</w:t>
      </w:r>
      <w:r>
        <w:t xml:space="preserve"> (부사) 그다음에 / </w:t>
      </w:r>
      <w:r>
        <w:rPr>
          <w:b/>
          <w:color w:val="1F4E9A"/>
        </w:rPr>
        <w:t>asentir</w:t>
      </w:r>
      <w:r>
        <w:t xml:space="preserve"> (동사) 동의하다, 고개를 끄덕이다</w:t>
      </w:r>
    </w:p>
    <w:p>
      <w:pPr>
        <w:pStyle w:val="ListBullet"/>
      </w:pPr>
      <w:r>
        <w:rPr>
          <w:b/>
        </w:rPr>
        <w:t>문법:</w:t>
      </w:r>
      <w:r>
        <w:t xml:space="preserve"> 지문은 현재형으로 동작 서술.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Está bien</w:t>
      </w:r>
      <w:r>
        <w:t xml:space="preserve"> = "알겠습니다, 좋아요".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</w:t>
      </w:r>
      <w:r>
        <w:t xml:space="preserve"> → dudar | 직설법 현재 3인칭 단수 | 지문(무대 지시)은 현재형 | 규칙</w:t>
      </w:r>
    </w:p>
    <w:p>
      <w:pPr>
        <w:pStyle w:val="ListBullet2"/>
      </w:pPr>
      <w:r>
        <w:rPr>
          <w:b/>
          <w:color w:val="1F4E9A"/>
        </w:rPr>
        <w:t>asiente</w:t>
      </w:r>
      <w:r>
        <w:t xml:space="preserve"> → asentir | 직설법 현재 3인칭 단수 | 지문 현재 | 불규칙(e→ie)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동의를 나타내는 관용구 | 불규칙(강세형 está)</w:t>
      </w:r>
    </w:p>
    <w:p>
      <w:pPr>
        <w:pStyle w:val="Heading3"/>
      </w:pPr>
      <w:r>
        <w:t xml:space="preserve">46-18. </w:t>
      </w:r>
      <w:r>
        <w:rPr>
          <w:b/>
        </w:rPr>
        <w:t>Maarten:</w:t>
      </w:r>
      <w:r>
        <w:t xml:space="preserve"> Le enviaré todo a través del canal seguro que me indique Íñigo.</w:t>
      </w:r>
    </w:p>
    <w:p>
      <w:pPr>
        <w:pStyle w:val="ListBullet"/>
      </w:pPr>
      <w:r>
        <w:rPr>
          <w:b/>
        </w:rPr>
        <w:t>해석:</w:t>
      </w:r>
      <w:r>
        <w:t xml:space="preserve"> 이니고가 알려 주는 보안 채널을 통해 전부 보내 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enviar</w:t>
      </w:r>
      <w:r>
        <w:t xml:space="preserve"> (동사) 보내다 / </w:t>
      </w:r>
      <w:r>
        <w:rPr>
          <w:b/>
          <w:color w:val="1F4E9A"/>
        </w:rPr>
        <w:t>a través de</w:t>
      </w:r>
      <w:r>
        <w:t xml:space="preserve"> (전치사구) ~을 통해 / </w:t>
      </w:r>
      <w:r>
        <w:rPr>
          <w:b/>
          <w:color w:val="1F4E9A"/>
        </w:rPr>
        <w:t>canal</w:t>
      </w:r>
      <w:r>
        <w:t xml:space="preserve"> (명사, 남) 채널 / </w:t>
      </w:r>
      <w:r>
        <w:rPr>
          <w:b/>
          <w:color w:val="1F4E9A"/>
        </w:rPr>
        <w:t>seguro</w:t>
      </w:r>
      <w:r>
        <w:t xml:space="preserve"> (형용사) 안전한 / </w:t>
      </w:r>
      <w:r>
        <w:rPr>
          <w:b/>
          <w:color w:val="1F4E9A"/>
        </w:rPr>
        <w:t>indicar</w:t>
      </w:r>
      <w:r>
        <w:t xml:space="preserve"> (동사) 알려 주다, 지정하다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 = 간접목적어(당신께). 관계절 </w:t>
      </w:r>
      <w:r>
        <w:rPr>
          <w:b/>
          <w:color w:val="1F4E9A"/>
        </w:rPr>
        <w:t>que me indique Íñigo</w:t>
      </w:r>
      <w:r>
        <w:t xml:space="preserve"> — 이니고가 아직 채널을 지정하지 않았으므로(미래·미정) 접속법. 관계절 안에서 주어 Íñigo가 동사 뒤로 도치.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enviaré</w:t>
      </w:r>
      <w:r>
        <w:t xml:space="preserve"> → enviar | 직설법 단순미래 1인칭 단수 | 앞으로 할 행동의 약속 | 규칙</w:t>
      </w:r>
    </w:p>
    <w:p>
      <w:pPr>
        <w:pStyle w:val="ListBullet2"/>
      </w:pPr>
      <w:r>
        <w:rPr>
          <w:b/>
          <w:color w:val="1F4E9A"/>
        </w:rPr>
        <w:t>indique</w:t>
      </w:r>
      <w:r>
        <w:t xml:space="preserve"> → indicar | 접속법 현재 3인칭 단수 | 아직 정해지지 않은 미래의 채널이라 접속법 | 철자 변화(c→qu)</w:t>
      </w:r>
    </w:p>
    <w:p>
      <w:pPr>
        <w:pStyle w:val="ListBullet2"/>
      </w:pPr>
      <w:r>
        <w:t>비교: "el canal que me indicó"(직설법 과거)라면 이미 알려 준 채널.</w:t>
      </w:r>
    </w:p>
    <w:p>
      <w:pPr>
        <w:pStyle w:val="Heading3"/>
      </w:pPr>
      <w:r>
        <w:t xml:space="preserve">46-19. </w:t>
      </w:r>
      <w:r>
        <w:rPr>
          <w:b/>
        </w:rPr>
        <w:t>Álvaro:</w:t>
      </w:r>
      <w:r>
        <w:t xml:space="preserve"> Gracias, Maarten.</w:t>
      </w:r>
    </w:p>
    <w:p>
      <w:pPr>
        <w:pStyle w:val="ListBullet"/>
      </w:pPr>
      <w:r>
        <w:rPr>
          <w:b/>
        </w:rPr>
        <w:t>해석:</w:t>
      </w:r>
      <w:r>
        <w:t xml:space="preserve"> 고마워요, 마르턴.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(명사/감탄사) 고맙다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없음.</w:t>
      </w:r>
    </w:p>
    <w:p>
      <w:pPr>
        <w:pStyle w:val="Heading3"/>
      </w:pPr>
      <w:r>
        <w:t xml:space="preserve">46-20. </w:t>
      </w:r>
      <w:r>
        <w:rPr>
          <w:b/>
        </w:rPr>
        <w:t>Álvaro:</w:t>
      </w:r>
      <w:r>
        <w:t xml:space="preserve"> Esto podría ser decisivo.</w:t>
      </w:r>
    </w:p>
    <w:p>
      <w:pPr>
        <w:pStyle w:val="ListBullet"/>
      </w:pPr>
      <w:r>
        <w:rPr>
          <w:b/>
        </w:rPr>
        <w:t>해석:</w:t>
      </w:r>
      <w:r>
        <w:t xml:space="preserve"> 이게 결정적일 수도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decisivo</w:t>
      </w:r>
      <w:r>
        <w:t xml:space="preserve"> (형용사) 결정적인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esto</w:t>
      </w:r>
      <w:r>
        <w:t xml:space="preserve"> — 중성 지시대명사(이 일 전체).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가능성·추측을 조심스럽게 표현 | 불규칙(어간 podr-)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+ 부정사 | 불규칙 동사</w:t>
      </w:r>
    </w:p>
    <w:p>
      <w:pPr>
        <w:pStyle w:val="Heading3"/>
      </w:pPr>
      <w:r>
        <w:t xml:space="preserve">46-21. </w:t>
      </w:r>
      <w:r>
        <w:rPr>
          <w:b/>
        </w:rPr>
        <w:t>Maarten:</w:t>
      </w:r>
      <w:r>
        <w:t xml:space="preserve"> Espero que sirva para algo.</w:t>
      </w:r>
    </w:p>
    <w:p>
      <w:pPr>
        <w:pStyle w:val="ListBullet"/>
      </w:pPr>
      <w:r>
        <w:rPr>
          <w:b/>
        </w:rPr>
        <w:t>해석:</w:t>
      </w:r>
      <w:r>
        <w:t xml:space="preserve"> 뭔가 도움이 되면 좋겠습니다.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servir</w:t>
      </w:r>
      <w:r>
        <w:t xml:space="preserve"> (동사) 쓸모 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 xml:space="preserve"> — 희망 동사 뒤 종속절은 접속법. </w:t>
      </w:r>
      <w:r>
        <w:rPr>
          <w:b/>
          <w:color w:val="1F4E9A"/>
        </w:rPr>
        <w:t>servir para algo</w:t>
      </w:r>
      <w:r>
        <w:t xml:space="preserve"> = "무언가에 쓸모 있다".</w:t>
      </w:r>
    </w:p>
    <w:p>
      <w:pPr>
        <w:pStyle w:val="ListBullet"/>
      </w:pPr>
      <w:r>
        <w:rPr>
          <w:b/>
        </w:rPr>
        <w:t>표현:</w:t>
      </w:r>
      <w:r>
        <w:t xml:space="preserve"> 약간 체념 섞인 바람의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</w:t>
      </w:r>
    </w:p>
    <w:p>
      <w:pPr>
        <w:pStyle w:val="ListBullet2"/>
      </w:pPr>
      <w:r>
        <w:rPr>
          <w:b/>
          <w:color w:val="1F4E9A"/>
        </w:rPr>
        <w:t>sirva</w:t>
      </w:r>
      <w:r>
        <w:t xml:space="preserve"> → servir | 접속법 현재 3인칭 단수 | 희망(esperar que) 뒤라 접속법 | 불규칙(e→i)</w:t>
      </w:r>
    </w:p>
    <w:p>
      <w:pPr>
        <w:pStyle w:val="Heading3"/>
      </w:pPr>
      <w:r>
        <w:t xml:space="preserve">46-22. </w:t>
      </w:r>
      <w:r>
        <w:rPr>
          <w:b/>
        </w:rPr>
        <w:t>Maarten:</w:t>
      </w:r>
      <w:r>
        <w:t xml:space="preserve"> Llevo demasiado tiempo viendo cómo esto socava la confianza en las instituciones que debería servir.</w:t>
      </w:r>
    </w:p>
    <w:p>
      <w:pPr>
        <w:pStyle w:val="ListBullet"/>
      </w:pPr>
      <w:r>
        <w:rPr>
          <w:b/>
        </w:rPr>
        <w:t>해석:</w:t>
      </w:r>
      <w:r>
        <w:t xml:space="preserve"> 이런 일이 제가 섬겨야 할 기관들에 대한 신뢰를 갉아먹는 걸 너무 오랫동안 지켜봐 왔습니다.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demasiado</w:t>
      </w:r>
      <w:r>
        <w:t xml:space="preserve"> (형용사/부사) 너무 많은 / </w:t>
      </w:r>
      <w:r>
        <w:rPr>
          <w:b/>
          <w:color w:val="1F4E9A"/>
        </w:rPr>
        <w:t>socavar</w:t>
      </w:r>
      <w:r>
        <w:t xml:space="preserve"> (동사) 약화시키다, 잠식하다 / </w:t>
      </w:r>
      <w:r>
        <w:rPr>
          <w:b/>
          <w:color w:val="1F4E9A"/>
        </w:rPr>
        <w:t>confianza</w:t>
      </w:r>
      <w:r>
        <w:t xml:space="preserve"> (명사, 여) 신뢰 / </w:t>
      </w:r>
      <w:r>
        <w:rPr>
          <w:b/>
          <w:color w:val="1F4E9A"/>
        </w:rPr>
        <w:t>institución</w:t>
      </w:r>
      <w:r>
        <w:t xml:space="preserve"> (명사, 여) 기관 / </w:t>
      </w:r>
      <w:r>
        <w:rPr>
          <w:b/>
          <w:color w:val="1F4E9A"/>
        </w:rPr>
        <w:t>servir</w:t>
      </w:r>
      <w:r>
        <w:t xml:space="preserve"> (동사) 섬기다, 봉사하다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현재분사</w:t>
      </w:r>
      <w:r>
        <w:t xml:space="preserve"> (46-4와 동일 구조). </w:t>
      </w:r>
      <w:r>
        <w:rPr>
          <w:b/>
          <w:color w:val="1F4E9A"/>
        </w:rPr>
        <w:t>cómo</w:t>
      </w:r>
      <w:r>
        <w:t xml:space="preserve"> 간접의문(어떻게 ~하는지). </w:t>
      </w:r>
      <w:r>
        <w:rPr>
          <w:b/>
          <w:color w:val="1F4E9A"/>
        </w:rPr>
        <w:t>que debería servir</w:t>
      </w:r>
      <w:r>
        <w:t xml:space="preserve"> — 관계절 주어는 "나"(debería = yo), 목적어가 선행사 instituciones(servir a는 사람에 대해 쓰지만 여기선 기관을 직접목적어로 둠).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socavar la confianza</w:t>
      </w:r>
      <w:r>
        <w:t xml:space="preserve"> = 신뢰를 훼손하다(기사체에서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 1인칭 단수 | 지속 기간 구문 (앞에서 설명)</w:t>
      </w:r>
    </w:p>
    <w:p>
      <w:pPr>
        <w:pStyle w:val="ListBullet2"/>
      </w:pPr>
      <w:r>
        <w:rPr>
          <w:b/>
          <w:color w:val="1F4E9A"/>
        </w:rPr>
        <w:t>viendo</w:t>
      </w:r>
      <w:r>
        <w:t xml:space="preserve"> → ver | 현재분사 | 앞에서 설명</w:t>
      </w:r>
    </w:p>
    <w:p>
      <w:pPr>
        <w:pStyle w:val="ListBullet2"/>
      </w:pPr>
      <w:r>
        <w:rPr>
          <w:b/>
          <w:color w:val="1F4E9A"/>
        </w:rPr>
        <w:t>socava</w:t>
      </w:r>
      <w:r>
        <w:t xml:space="preserve"> → socavar | 직설법 현재 3인칭 단수 | 지금도 계속되는 현상 | 규칙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 1인칭 단수 | "원래 ~해야 마땅한" 당위를 완곡하게, 현실과의 괴리 암시 | 규칙</w:t>
      </w:r>
    </w:p>
    <w:p>
      <w:pPr>
        <w:pStyle w:val="ListBullet2"/>
      </w:pPr>
      <w:r>
        <w:rPr>
          <w:b/>
          <w:color w:val="1F4E9A"/>
        </w:rPr>
        <w:t>servir</w:t>
      </w:r>
      <w:r>
        <w:t xml:space="preserve"> → servir | 부정사 | deber + 부정사 | 활용 시 불규칙(e→i)</w:t>
      </w:r>
    </w:p>
    <w:p>
      <w:pPr>
        <w:pStyle w:val="Heading1"/>
      </w:pPr>
      <w:r>
        <w:t>장면 47. 베르호벤과의 대면 인터뷰</w:t>
      </w:r>
    </w:p>
    <w:p>
      <w:pPr>
        <w:pStyle w:val="IntenseQuote"/>
      </w:pPr>
      <w:r>
        <w:t>알바로가 자스퍼 베르호벤에게 공식 인터뷰를 요청하며 직접 대면합니다.</w:t>
      </w:r>
    </w:p>
    <w:p>
      <w:pPr>
        <w:pStyle w:val="Heading3"/>
      </w:pPr>
      <w:r>
        <w:t xml:space="preserve">47-1. </w:t>
      </w:r>
      <w:r>
        <w:rPr>
          <w:b/>
        </w:rPr>
        <w:t>Jasper:</w:t>
      </w:r>
      <w:r>
        <w:t xml:space="preserve"> (En un café de Bruselas, cauteloso) Su solicitud de entrevista me sorprendió, señor Fuentes.</w:t>
      </w:r>
    </w:p>
    <w:p>
      <w:pPr>
        <w:pStyle w:val="ListBullet"/>
      </w:pPr>
      <w:r>
        <w:rPr>
          <w:b/>
        </w:rPr>
        <w:t>해석:</w:t>
      </w:r>
      <w:r>
        <w:t xml:space="preserve"> (브뤼셀의 한 카페에서, 경계하며) 인터뷰 요청을 받고 놀랐습니다,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café</w:t>
      </w:r>
      <w:r>
        <w:t xml:space="preserve"> (명사, 남) 카페 / </w:t>
      </w:r>
      <w:r>
        <w:rPr>
          <w:b/>
          <w:color w:val="1F4E9A"/>
        </w:rPr>
        <w:t>cauteloso</w:t>
      </w:r>
      <w:r>
        <w:t xml:space="preserve"> (형용사) 조심스러운 / </w:t>
      </w:r>
      <w:r>
        <w:rPr>
          <w:b/>
          <w:color w:val="1F4E9A"/>
        </w:rPr>
        <w:t>solicitud</w:t>
      </w:r>
      <w:r>
        <w:t xml:space="preserve"> (명사, 여) 요청, 신청 / </w:t>
      </w:r>
      <w:r>
        <w:rPr>
          <w:b/>
          <w:color w:val="1F4E9A"/>
        </w:rPr>
        <w:t>entrevista</w:t>
      </w:r>
      <w:r>
        <w:t xml:space="preserve"> (명사, 여) 인터뷰 / </w:t>
      </w:r>
      <w:r>
        <w:rPr>
          <w:b/>
          <w:color w:val="1F4E9A"/>
        </w:rPr>
        <w:t>sorprender</w:t>
      </w:r>
      <w:r>
        <w:t xml:space="preserve"> (동사) 놀라게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sorprendió</w:t>
      </w:r>
      <w:r>
        <w:t xml:space="preserve"> — gustar형 구조: 주어는 solicitud, 놀란 사람 me는 목적격. </w:t>
      </w:r>
      <w:r>
        <w:rPr>
          <w:b/>
          <w:color w:val="1F4E9A"/>
        </w:rPr>
        <w:t>Su</w:t>
      </w:r>
      <w:r>
        <w:t xml:space="preserve"> = usted의 소유형용사("당신의").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señor + 성</w:t>
      </w:r>
      <w:r>
        <w:t xml:space="preserve"> 격식 호칭.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sorprendió</w:t>
      </w:r>
      <w:r>
        <w:t xml:space="preserve"> → sorprender | 직설법 단순과거 3인칭 단수 | 요청을 받았던 과거 특정 순간의 반응(완결) | 규칙</w:t>
      </w:r>
    </w:p>
    <w:p>
      <w:pPr>
        <w:pStyle w:val="Heading3"/>
      </w:pPr>
      <w:r>
        <w:t xml:space="preserve">47-2. </w:t>
      </w:r>
      <w:r>
        <w:rPr>
          <w:b/>
        </w:rPr>
        <w:t>Álvaro:</w:t>
      </w:r>
      <w:r>
        <w:t xml:space="preserve"> Aprecio que haya aceptado reunirse conmigo.</w:t>
      </w:r>
    </w:p>
    <w:p>
      <w:pPr>
        <w:pStyle w:val="ListBullet"/>
      </w:pPr>
      <w:r>
        <w:rPr>
          <w:b/>
        </w:rPr>
        <w:t>해석:</w:t>
      </w:r>
      <w:r>
        <w:t xml:space="preserve"> 저와 만나는 데 응해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apreciar</w:t>
      </w:r>
      <w:r>
        <w:t xml:space="preserve"> (동사) 고맙게 여기다 / </w:t>
      </w:r>
      <w:r>
        <w:rPr>
          <w:b/>
          <w:color w:val="1F4E9A"/>
        </w:rPr>
        <w:t>aceptar</w:t>
      </w:r>
      <w:r>
        <w:t xml:space="preserve"> (동사) 수락하다 / </w:t>
      </w:r>
      <w:r>
        <w:rPr>
          <w:b/>
          <w:color w:val="1F4E9A"/>
        </w:rPr>
        <w:t>reunirse</w:t>
      </w:r>
      <w:r>
        <w:t xml:space="preserve"> (재귀동사) 만나다 / </w:t>
      </w:r>
      <w:r>
        <w:rPr>
          <w:b/>
          <w:color w:val="1F4E9A"/>
        </w:rPr>
        <w:t>conmigo</w:t>
      </w:r>
      <w:r>
        <w:t xml:space="preserve"> (대명사) 나와 함께</w:t>
      </w:r>
    </w:p>
    <w:p>
      <w:pPr>
        <w:pStyle w:val="ListBullet"/>
      </w:pPr>
      <w:r>
        <w:rPr>
          <w:b/>
        </w:rPr>
        <w:t>문법:</w:t>
      </w:r>
      <w:r>
        <w:t xml:space="preserve"> 감정·평가 동사(apreciar que) 뒤는 접속법. 이미 완료된 일이라 접속법 현재완료. </w:t>
      </w:r>
      <w:r>
        <w:rPr>
          <w:b/>
          <w:color w:val="1F4E9A"/>
        </w:rPr>
        <w:t>reunirse</w:t>
      </w:r>
      <w:r>
        <w:t xml:space="preserve"> — se가 부정사 뒤. </w:t>
      </w:r>
      <w:r>
        <w:rPr>
          <w:b/>
          <w:color w:val="1F4E9A"/>
        </w:rPr>
        <w:t>conmigo</w:t>
      </w:r>
      <w:r>
        <w:t xml:space="preserve"> = con + mí의 특수형.</w:t>
      </w:r>
    </w:p>
    <w:p>
      <w:pPr>
        <w:pStyle w:val="ListBullet"/>
      </w:pPr>
      <w:r>
        <w:rPr>
          <w:b/>
        </w:rPr>
        <w:t>표현:</w:t>
      </w:r>
      <w:r>
        <w:t xml:space="preserve"> 격식 있는 감사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Aprecio</w:t>
      </w:r>
      <w:r>
        <w:t xml:space="preserve"> → apreciar | 직설법 현재 1인칭 단수 | 현재의 감정 | 규칙</w:t>
      </w:r>
    </w:p>
    <w:p>
      <w:pPr>
        <w:pStyle w:val="ListBullet2"/>
      </w:pPr>
      <w:r>
        <w:rPr>
          <w:b/>
          <w:color w:val="1F4E9A"/>
        </w:rPr>
        <w:t>haya aceptado</w:t>
      </w:r>
      <w:r>
        <w:t xml:space="preserve"> → aceptar | 접속법 현재완료 3인칭 단수 (pretérito perfecto de subjuntivo) | 감정 동사 뒤 + 주절 현재 시점 이전에 완료된 행위 | haber 접속법 haya(불규칙) + 과거분사</w:t>
      </w:r>
    </w:p>
    <w:p>
      <w:pPr>
        <w:pStyle w:val="ListBullet2"/>
      </w:pPr>
      <w:r>
        <w:rPr>
          <w:b/>
          <w:color w:val="1F4E9A"/>
        </w:rPr>
        <w:t>reunirse</w:t>
      </w:r>
      <w:r>
        <w:t xml:space="preserve"> → reunirse | 부정사 | aceptar의 목적어 | 규칙(ú 강세)</w:t>
      </w:r>
    </w:p>
    <w:p>
      <w:pPr>
        <w:pStyle w:val="ListBullet2"/>
      </w:pPr>
      <w:r>
        <w:t>비교: "Aprecio que acepte"(접속법 현재)는 지금/앞으로의 수락, haya aceptado는 이미 수락한 사실.</w:t>
      </w:r>
    </w:p>
    <w:p>
      <w:pPr>
        <w:pStyle w:val="Heading3"/>
      </w:pPr>
      <w:r>
        <w:t xml:space="preserve">47-3. </w:t>
      </w:r>
      <w:r>
        <w:rPr>
          <w:b/>
        </w:rPr>
        <w:t>Jasper:</w:t>
      </w:r>
      <w:r>
        <w:t xml:space="preserve"> Prefiero ser transparente sobre mi trabajo, cuando alguien pregunta directamente.</w:t>
      </w:r>
    </w:p>
    <w:p>
      <w:pPr>
        <w:pStyle w:val="ListBullet"/>
      </w:pPr>
      <w:r>
        <w:rPr>
          <w:b/>
        </w:rPr>
        <w:t>해석:</w:t>
      </w:r>
      <w:r>
        <w:t xml:space="preserve"> 누가 직접 물어볼 때는 제 일에 대해 투명하게 밝히는 편을 좋아합니다.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transparente</w:t>
      </w:r>
      <w:r>
        <w:t xml:space="preserve"> (형용사) 투명한 / </w:t>
      </w:r>
      <w:r>
        <w:rPr>
          <w:b/>
          <w:color w:val="1F4E9A"/>
        </w:rPr>
        <w:t>sobre</w:t>
      </w:r>
      <w:r>
        <w:t xml:space="preserve"> (전치사) ~에 관해 / </w:t>
      </w:r>
      <w:r>
        <w:rPr>
          <w:b/>
          <w:color w:val="1F4E9A"/>
        </w:rPr>
        <w:t>alguien</w:t>
      </w:r>
      <w:r>
        <w:t xml:space="preserve"> (대명사) 누군가 / </w:t>
      </w:r>
      <w:r>
        <w:rPr>
          <w:b/>
          <w:color w:val="1F4E9A"/>
        </w:rPr>
        <w:t>preguntar</w:t>
      </w:r>
      <w:r>
        <w:t xml:space="preserve"> (동사) 묻다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+ 부정사</w:t>
      </w:r>
      <w:r>
        <w:t xml:space="preserve">. </w:t>
      </w:r>
      <w:r>
        <w:rPr>
          <w:b/>
          <w:color w:val="1F4E9A"/>
        </w:rPr>
        <w:t>cuando + 직설법</w:t>
      </w:r>
      <w:r>
        <w:t xml:space="preserve"> — 일반적·반복적 상황("~할 때마다")이라 직설법.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일반적 성향 | 불규칙(e→ie)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preferir + 부정사 | 불규칙 동사</w:t>
      </w:r>
    </w:p>
    <w:p>
      <w:pPr>
        <w:pStyle w:val="ListBullet2"/>
      </w:pPr>
      <w:r>
        <w:rPr>
          <w:b/>
          <w:color w:val="1F4E9A"/>
        </w:rPr>
        <w:t>pregunta</w:t>
      </w:r>
      <w:r>
        <w:t xml:space="preserve"> → preguntar | 직설법 현재 3인칭 단수 | 일반적 조건(습관) | 규칙</w:t>
      </w:r>
    </w:p>
    <w:p>
      <w:pPr>
        <w:pStyle w:val="ListBullet2"/>
      </w:pPr>
      <w:r>
        <w:t>비교: cuando + 접속법(cuando alguien pregunte)은 미래의 특정 시점; 여기선 일반 진술이라 직설법.</w:t>
      </w:r>
    </w:p>
    <w:p>
      <w:pPr>
        <w:pStyle w:val="Heading3"/>
      </w:pPr>
      <w:r>
        <w:t xml:space="preserve">47-4. </w:t>
      </w:r>
      <w:r>
        <w:rPr>
          <w:b/>
        </w:rPr>
        <w:t>Álvaro:</w:t>
      </w:r>
      <w:r>
        <w:t xml:space="preserve"> Entonces empecemos con algo directo: ¿trabaja usted actualmente para Bruselas Estrategia?</w:t>
      </w:r>
    </w:p>
    <w:p>
      <w:pPr>
        <w:pStyle w:val="ListBullet"/>
      </w:pPr>
      <w:r>
        <w:rPr>
          <w:b/>
        </w:rPr>
        <w:t>해석:</w:t>
      </w:r>
      <w:r>
        <w:t xml:space="preserve"> 그럼 직설적인 것부터 시작하죠. 현재 브뤼셀 에스트라테히아에서 일하고 계십니까?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그렇다면 /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directo</w:t>
      </w:r>
      <w:r>
        <w:t xml:space="preserve"> (형용사) 직접적인 / </w:t>
      </w:r>
      <w:r>
        <w:rPr>
          <w:b/>
          <w:color w:val="1F4E9A"/>
        </w:rPr>
        <w:t>actualmente</w:t>
      </w:r>
      <w:r>
        <w:t xml:space="preserve"> (부사) 현재 (※ "실제로"가 아님) / </w:t>
      </w:r>
      <w:r>
        <w:rPr>
          <w:b/>
          <w:color w:val="1F4E9A"/>
        </w:rPr>
        <w:t>trabajar para</w:t>
      </w:r>
      <w:r>
        <w:t xml:space="preserve"> ~를 위해 일하다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empecemos</w:t>
      </w:r>
      <w:r>
        <w:t xml:space="preserve"> — nosotros 명령형(= 접속법 현재형) "~합시다". </w:t>
      </w:r>
      <w:r>
        <w:rPr>
          <w:b/>
          <w:color w:val="1F4E9A"/>
        </w:rPr>
        <w:t>algo directo</w:t>
      </w:r>
      <w:r>
        <w:t xml:space="preserve"> — algo 뒤 형용사는 남성 단수.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actualmente</w:t>
      </w:r>
      <w:r>
        <w:t>는 영어 actually와 다른 "현재" 의미(거짓 친구).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명령법 1인칭 복수 (imperativo, 접속법 현재형 사용) | "~하자"는 제안 | 불규칙(e→ie는 nosotros에서 없음) + 철자 변화 z→c</w:t>
      </w:r>
    </w:p>
    <w:p>
      <w:pPr>
        <w:pStyle w:val="ListBullet2"/>
      </w:pPr>
      <w:r>
        <w:rPr>
          <w:b/>
          <w:color w:val="1F4E9A"/>
        </w:rPr>
        <w:t>trabaja</w:t>
      </w:r>
      <w:r>
        <w:t xml:space="preserve"> → trabajar | 직설법 현재 3인칭 단수 (usted) | 현재 상황 질문 | 규칙</w:t>
      </w:r>
    </w:p>
    <w:p>
      <w:pPr>
        <w:pStyle w:val="Heading3"/>
      </w:pPr>
      <w:r>
        <w:t xml:space="preserve">47-5. </w:t>
      </w:r>
      <w:r>
        <w:rPr>
          <w:b/>
        </w:rPr>
        <w:t>Jasper:</w:t>
      </w:r>
      <w:r>
        <w:t xml:space="preserve"> Como consultor externo, sí.</w:t>
      </w:r>
    </w:p>
    <w:p>
      <w:pPr>
        <w:pStyle w:val="ListBullet"/>
      </w:pPr>
      <w:r>
        <w:rPr>
          <w:b/>
        </w:rPr>
        <w:t>해석:</w:t>
      </w:r>
      <w:r>
        <w:t xml:space="preserve"> 외부 컨설턴트로서는, 그렇습니다.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como</w:t>
      </w:r>
      <w:r>
        <w:t xml:space="preserve"> (전치사적) ~로서 / </w:t>
      </w:r>
      <w:r>
        <w:rPr>
          <w:b/>
          <w:color w:val="1F4E9A"/>
        </w:rPr>
        <w:t>consultor</w:t>
      </w:r>
      <w:r>
        <w:t xml:space="preserve"> (명사, 남) 컨설턴트 / </w:t>
      </w:r>
      <w:r>
        <w:rPr>
          <w:b/>
          <w:color w:val="1F4E9A"/>
        </w:rPr>
        <w:t>externo</w:t>
      </w:r>
      <w:r>
        <w:t xml:space="preserve"> (형용사) 외부의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como + 무관사 명사</w:t>
      </w:r>
      <w:r>
        <w:t xml:space="preserve"> = 자격("~로서").</w:t>
      </w:r>
    </w:p>
    <w:p>
      <w:pPr>
        <w:pStyle w:val="ListBullet"/>
      </w:pPr>
      <w:r>
        <w:rPr>
          <w:b/>
        </w:rPr>
        <w:t>표현:</w:t>
      </w:r>
      <w:r>
        <w:t xml:space="preserve"> 조건을 달아 인정하는 방어적 답변.</w:t>
      </w:r>
    </w:p>
    <w:p>
      <w:pPr>
        <w:pStyle w:val="ListBullet"/>
      </w:pPr>
      <w:r>
        <w:rPr>
          <w:b/>
        </w:rPr>
        <w:t>시제:</w:t>
      </w:r>
      <w:r>
        <w:t xml:space="preserve"> 동사 없음.</w:t>
      </w:r>
    </w:p>
    <w:p>
      <w:pPr>
        <w:pStyle w:val="Heading3"/>
      </w:pPr>
      <w:r>
        <w:t xml:space="preserve">47-6. </w:t>
      </w:r>
      <w:r>
        <w:rPr>
          <w:b/>
        </w:rPr>
        <w:t>Jasper:</w:t>
      </w:r>
      <w:r>
        <w:t xml:space="preserve"> Ofrezco perspectiva técnica sobre regulación financiera, basada en mi experiencia institucional.</w:t>
      </w:r>
    </w:p>
    <w:p>
      <w:pPr>
        <w:pStyle w:val="ListBullet"/>
      </w:pPr>
      <w:r>
        <w:rPr>
          <w:b/>
        </w:rPr>
        <w:t>해석:</w:t>
      </w:r>
      <w:r>
        <w:t xml:space="preserve"> 금융 규제에 관해 제 기관 경력을 바탕으로 한 기술적 관점을 제공합니다.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ofrecer</w:t>
      </w:r>
      <w:r>
        <w:t xml:space="preserve"> (동사) 제공하다 / </w:t>
      </w:r>
      <w:r>
        <w:rPr>
          <w:b/>
          <w:color w:val="1F4E9A"/>
        </w:rPr>
        <w:t>perspectiva</w:t>
      </w:r>
      <w:r>
        <w:t xml:space="preserve"> (명사, 여) 관점 / </w:t>
      </w:r>
      <w:r>
        <w:rPr>
          <w:b/>
          <w:color w:val="1F4E9A"/>
        </w:rPr>
        <w:t>técnico</w:t>
      </w:r>
      <w:r>
        <w:t xml:space="preserve"> (형용사) 기술적인 / </w:t>
      </w:r>
      <w:r>
        <w:rPr>
          <w:b/>
          <w:color w:val="1F4E9A"/>
        </w:rPr>
        <w:t>regulación</w:t>
      </w:r>
      <w:r>
        <w:t xml:space="preserve"> (명사, 여) 규제 / </w:t>
      </w:r>
      <w:r>
        <w:rPr>
          <w:b/>
          <w:color w:val="1F4E9A"/>
        </w:rPr>
        <w:t>financiero</w:t>
      </w:r>
      <w:r>
        <w:t xml:space="preserve"> (형용사) 금융의 / </w:t>
      </w:r>
      <w:r>
        <w:rPr>
          <w:b/>
          <w:color w:val="1F4E9A"/>
        </w:rPr>
        <w:t>basado en</w:t>
      </w:r>
      <w:r>
        <w:t xml:space="preserve"> ~에 기반한 / </w:t>
      </w:r>
      <w:r>
        <w:rPr>
          <w:b/>
          <w:color w:val="1F4E9A"/>
        </w:rPr>
        <w:t>experiencia</w:t>
      </w:r>
      <w:r>
        <w:t xml:space="preserve"> (명사, 여) 경험, 경력 / </w:t>
      </w:r>
      <w:r>
        <w:rPr>
          <w:b/>
          <w:color w:val="1F4E9A"/>
        </w:rPr>
        <w:t>institucional</w:t>
      </w:r>
      <w:r>
        <w:t xml:space="preserve"> (형용사) 기관의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basada</w:t>
      </w:r>
      <w:r>
        <w:t xml:space="preserve"> — 과거분사가 perspectiva(여성 단수)에 일치하는 형용사 용법. 무관사 명사(perspectiva técnica)는 불특정·일반적 의미.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Ofrezco</w:t>
      </w:r>
      <w:r>
        <w:t xml:space="preserve"> → ofrecer | 직설법 현재 1인칭 단수 | 현재 하고 있는 업무 | 불규칙(-cer → 1인칭 -zco)</w:t>
      </w:r>
    </w:p>
    <w:p>
      <w:pPr>
        <w:pStyle w:val="ListBullet2"/>
      </w:pPr>
      <w:r>
        <w:rPr>
          <w:b/>
          <w:color w:val="1F4E9A"/>
        </w:rPr>
        <w:t>basada</w:t>
      </w:r>
      <w:r>
        <w:t xml:space="preserve"> → basar | 과거분사 여성 단수 | 형용사적 용법 | 규칙</w:t>
      </w:r>
    </w:p>
    <w:p>
      <w:pPr>
        <w:pStyle w:val="Heading3"/>
      </w:pPr>
      <w:r>
        <w:t xml:space="preserve">47-7. </w:t>
      </w:r>
      <w:r>
        <w:rPr>
          <w:b/>
        </w:rPr>
        <w:t>Álvaro:</w:t>
      </w:r>
      <w:r>
        <w:t xml:space="preserve"> ¿Y esa perspectiva incluye reunirse con antiguos colegas suyos, ahora reguladores activos?</w:t>
      </w:r>
    </w:p>
    <w:p>
      <w:pPr>
        <w:pStyle w:val="ListBullet"/>
      </w:pPr>
      <w:r>
        <w:rPr>
          <w:b/>
        </w:rPr>
        <w:t>해석:</w:t>
      </w:r>
      <w:r>
        <w:t xml:space="preserve"> 그 관점 제공에는 지금 현직 규제 담당자인 옛 동료들과 만나는 것도 포함됩니까?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incluir</w:t>
      </w:r>
      <w:r>
        <w:t xml:space="preserve"> (동사) 포함하다 / </w:t>
      </w:r>
      <w:r>
        <w:rPr>
          <w:b/>
          <w:color w:val="1F4E9A"/>
        </w:rPr>
        <w:t>antiguo</w:t>
      </w:r>
      <w:r>
        <w:t xml:space="preserve"> (형용사) 예전의 / </w:t>
      </w:r>
      <w:r>
        <w:rPr>
          <w:b/>
          <w:color w:val="1F4E9A"/>
        </w:rPr>
        <w:t>colega</w:t>
      </w:r>
      <w:r>
        <w:t xml:space="preserve"> (명사, 남/여) 동료 / </w:t>
      </w:r>
      <w:r>
        <w:rPr>
          <w:b/>
          <w:color w:val="1F4E9A"/>
        </w:rPr>
        <w:t>suyo</w:t>
      </w:r>
      <w:r>
        <w:t xml:space="preserve"> (소유형용사 강세형) 당신의 / </w:t>
      </w:r>
      <w:r>
        <w:rPr>
          <w:b/>
          <w:color w:val="1F4E9A"/>
        </w:rPr>
        <w:t>activo</w:t>
      </w:r>
      <w:r>
        <w:t xml:space="preserve"> (형용사) 현직의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incluye reunirse</w:t>
      </w:r>
      <w:r>
        <w:t xml:space="preserve"> — 부정사가 명사처럼 목적어 역할. </w:t>
      </w:r>
      <w:r>
        <w:rPr>
          <w:b/>
          <w:color w:val="1F4E9A"/>
        </w:rPr>
        <w:t>antiguos colegas</w:t>
      </w:r>
      <w:r>
        <w:t xml:space="preserve"> — antiguo가 명사 앞이면 "옛/전(前)", 뒤면 "오래된". </w:t>
      </w:r>
      <w:r>
        <w:rPr>
          <w:b/>
          <w:color w:val="1F4E9A"/>
        </w:rPr>
        <w:t>colegas suyos</w:t>
      </w:r>
      <w:r>
        <w:t xml:space="preserve"> — 소유 강세형이 명사 뒤. </w:t>
      </w:r>
      <w:r>
        <w:rPr>
          <w:b/>
          <w:color w:val="1F4E9A"/>
        </w:rPr>
        <w:t>ahora reguladores activos</w:t>
      </w:r>
      <w:r>
        <w:t xml:space="preserve"> — 동격 삽입.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incluye</w:t>
      </w:r>
      <w:r>
        <w:t xml:space="preserve"> → incluir | 직설법 현재 3인칭 단수 | 현재 사실 질문 | 불규칙(-uir → y 삽입: incluye)</w:t>
      </w:r>
    </w:p>
    <w:p>
      <w:pPr>
        <w:pStyle w:val="ListBullet2"/>
      </w:pPr>
      <w:r>
        <w:rPr>
          <w:b/>
          <w:color w:val="1F4E9A"/>
        </w:rPr>
        <w:t>reunirse</w:t>
      </w:r>
      <w:r>
        <w:t xml:space="preserve"> → reunirse | 부정사 | 명사적 용법 | 앞에서 설명</w:t>
      </w:r>
    </w:p>
    <w:p>
      <w:pPr>
        <w:pStyle w:val="Heading3"/>
      </w:pPr>
      <w:r>
        <w:t xml:space="preserve">47-8. </w:t>
      </w:r>
      <w:r>
        <w:rPr>
          <w:b/>
        </w:rPr>
        <w:t>Jasper:</w:t>
      </w:r>
      <w:r>
        <w:t xml:space="preserve"> Es normal en este sector.</w:t>
      </w:r>
    </w:p>
    <w:p>
      <w:pPr>
        <w:pStyle w:val="ListBullet"/>
      </w:pPr>
      <w:r>
        <w:rPr>
          <w:b/>
        </w:rPr>
        <w:t>해석:</w:t>
      </w:r>
      <w:r>
        <w:t xml:space="preserve"> 이 분야에선 흔한 일입니다.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normal</w:t>
      </w:r>
      <w:r>
        <w:t xml:space="preserve"> (형용사) 보통의 / </w:t>
      </w:r>
      <w:r>
        <w:rPr>
          <w:b/>
          <w:color w:val="1F4E9A"/>
        </w:rPr>
        <w:t>sector</w:t>
      </w:r>
      <w:r>
        <w:t xml:space="preserve"> (명사, 남) 분야, 업계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+ 형용사</w:t>
      </w:r>
      <w:r>
        <w:t xml:space="preserve"> — 일반적 평가는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진술 | 불규칙</w:t>
      </w:r>
    </w:p>
    <w:p>
      <w:pPr>
        <w:pStyle w:val="Heading3"/>
      </w:pPr>
      <w:r>
        <w:t xml:space="preserve">47-9. </w:t>
      </w:r>
      <w:r>
        <w:rPr>
          <w:b/>
        </w:rPr>
        <w:t>Jasper:</w:t>
      </w:r>
      <w:r>
        <w:t xml:space="preserve"> El diálogo entre sector privado y regulador es parte legítima del proceso legislativo.</w:t>
      </w:r>
    </w:p>
    <w:p>
      <w:pPr>
        <w:pStyle w:val="ListBullet"/>
      </w:pPr>
      <w:r>
        <w:rPr>
          <w:b/>
        </w:rPr>
        <w:t>해석:</w:t>
      </w:r>
      <w:r>
        <w:t xml:space="preserve"> 민간 부문과 규제 당국 간의 대화는 입법 과정의 정당한 일부입니다.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diálogo</w:t>
      </w:r>
      <w:r>
        <w:t xml:space="preserve"> (명사, 남) 대화 / </w:t>
      </w:r>
      <w:r>
        <w:rPr>
          <w:b/>
          <w:color w:val="1F4E9A"/>
        </w:rPr>
        <w:t>privado</w:t>
      </w:r>
      <w:r>
        <w:t xml:space="preserve"> (형용사) 민간의 / </w:t>
      </w:r>
      <w:r>
        <w:rPr>
          <w:b/>
          <w:color w:val="1F4E9A"/>
        </w:rPr>
        <w:t>legítimo</w:t>
      </w:r>
      <w:r>
        <w:t xml:space="preserve"> (형용사) 정당한 / </w:t>
      </w:r>
      <w:r>
        <w:rPr>
          <w:b/>
          <w:color w:val="1F4E9A"/>
        </w:rPr>
        <w:t>proceso</w:t>
      </w:r>
      <w:r>
        <w:t xml:space="preserve"> (명사, 남) 과정 / </w:t>
      </w:r>
      <w:r>
        <w:rPr>
          <w:b/>
          <w:color w:val="1F4E9A"/>
        </w:rPr>
        <w:t>legislativo</w:t>
      </w:r>
      <w:r>
        <w:t xml:space="preserve"> (형용사) 입법의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parte de</w:t>
      </w:r>
      <w:r>
        <w:t xml:space="preserve"> = "~의 일부이다"(parte는 무관사 가능). </w:t>
      </w:r>
      <w:r>
        <w:rPr>
          <w:b/>
          <w:color w:val="1F4E9A"/>
        </w:rPr>
        <w:t>del</w:t>
      </w:r>
      <w:r>
        <w:t xml:space="preserve"> = de + el.</w:t>
      </w:r>
    </w:p>
    <w:p>
      <w:pPr>
        <w:pStyle w:val="ListBullet"/>
      </w:pPr>
      <w:r>
        <w:rPr>
          <w:b/>
        </w:rPr>
        <w:t>표현:</w:t>
      </w:r>
      <w:r>
        <w:t xml:space="preserve"> 로비 정당화의 전형적 수사.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정의·진술 | 불규칙</w:t>
      </w:r>
    </w:p>
    <w:p>
      <w:pPr>
        <w:pStyle w:val="Heading3"/>
      </w:pPr>
      <w:r>
        <w:t xml:space="preserve">47-10. </w:t>
      </w:r>
      <w:r>
        <w:rPr>
          <w:b/>
        </w:rPr>
        <w:t>Álvaro:</w:t>
      </w:r>
      <w:r>
        <w:t xml:space="preserve"> ¿Y quién es su cliente final, detrás de Bruselas Estrategia?</w:t>
      </w:r>
    </w:p>
    <w:p>
      <w:pPr>
        <w:pStyle w:val="ListBullet"/>
      </w:pPr>
      <w:r>
        <w:rPr>
          <w:b/>
        </w:rPr>
        <w:t>해석:</w:t>
      </w:r>
      <w:r>
        <w:t xml:space="preserve"> 그럼 브뤼셀 에스트라테히아 뒤에 있는 최종 고객은 누굽니까?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cliente</w:t>
      </w:r>
      <w:r>
        <w:t xml:space="preserve"> (명사, 남/여) 고객 / </w:t>
      </w:r>
      <w:r>
        <w:rPr>
          <w:b/>
          <w:color w:val="1F4E9A"/>
        </w:rPr>
        <w:t>final</w:t>
      </w:r>
      <w:r>
        <w:t xml:space="preserve"> (형용사) 최종의 / </w:t>
      </w:r>
      <w:r>
        <w:rPr>
          <w:b/>
          <w:color w:val="1F4E9A"/>
        </w:rPr>
        <w:t>detrás de</w:t>
      </w:r>
      <w:r>
        <w:t xml:space="preserve"> (전치사구) ~의 뒤에</w:t>
      </w:r>
    </w:p>
    <w:p>
      <w:pPr>
        <w:pStyle w:val="ListBullet"/>
      </w:pPr>
      <w:r>
        <w:rPr>
          <w:b/>
        </w:rPr>
        <w:t>문법:</w:t>
      </w:r>
      <w:r>
        <w:t xml:space="preserve"> 의문사 </w:t>
      </w:r>
      <w:r>
        <w:rPr>
          <w:b/>
          <w:color w:val="1F4E9A"/>
        </w:rPr>
        <w:t>quién</w:t>
      </w:r>
      <w:r>
        <w:t xml:space="preserve"> 의문문, ser로 정체를 물음.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정체·신원 질문 | 불규칙</w:t>
      </w:r>
    </w:p>
    <w:p>
      <w:pPr>
        <w:pStyle w:val="Heading3"/>
      </w:pPr>
      <w:r>
        <w:t xml:space="preserve">47-11. </w:t>
      </w:r>
      <w:r>
        <w:rPr>
          <w:b/>
        </w:rPr>
        <w:t>Jasper:</w:t>
      </w:r>
      <w:r>
        <w:t xml:space="preserve"> (Ligera tensión) Esa información es confidencial, protegida por acuerdos contractuales estándar.</w:t>
      </w:r>
    </w:p>
    <w:p>
      <w:pPr>
        <w:pStyle w:val="ListBullet"/>
      </w:pPr>
      <w:r>
        <w:rPr>
          <w:b/>
        </w:rPr>
        <w:t>해석:</w:t>
      </w:r>
      <w:r>
        <w:t xml:space="preserve"> (약간의 긴장) 그 정보는 기밀입니다. 표준 계약 조항으로 보호되고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ligero</w:t>
      </w:r>
      <w:r>
        <w:t xml:space="preserve"> (형용사) 가벼운, 약간의 / </w:t>
      </w:r>
      <w:r>
        <w:rPr>
          <w:b/>
          <w:color w:val="1F4E9A"/>
        </w:rPr>
        <w:t>tensión</w:t>
      </w:r>
      <w:r>
        <w:t xml:space="preserve"> (명사, 여) 긴장 / </w:t>
      </w:r>
      <w:r>
        <w:rPr>
          <w:b/>
          <w:color w:val="1F4E9A"/>
        </w:rPr>
        <w:t>confidencial</w:t>
      </w:r>
      <w:r>
        <w:t xml:space="preserve"> (형용사) 기밀의 / </w:t>
      </w:r>
      <w:r>
        <w:rPr>
          <w:b/>
          <w:color w:val="1F4E9A"/>
        </w:rPr>
        <w:t>acuerdo</w:t>
      </w:r>
      <w:r>
        <w:t xml:space="preserve"> (명사, 남) 합의, 계약 / </w:t>
      </w:r>
      <w:r>
        <w:rPr>
          <w:b/>
          <w:color w:val="1F4E9A"/>
        </w:rPr>
        <w:t>contractual</w:t>
      </w:r>
      <w:r>
        <w:t xml:space="preserve"> (형용사) 계약상의 / </w:t>
      </w:r>
      <w:r>
        <w:rPr>
          <w:b/>
          <w:color w:val="1F4E9A"/>
        </w:rPr>
        <w:t>estándar</w:t>
      </w:r>
      <w:r>
        <w:t xml:space="preserve"> (형용사, 불변) 표준의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protegida por</w:t>
      </w:r>
      <w:r>
        <w:t xml:space="preserve"> — 과거분사 + por(행위자/수단)로 수동 의미, información(여성)에 일치. estándar는 복수 명사 뒤에서도 보통 형태 불변.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속성 진술 | 불규칙</w:t>
      </w:r>
    </w:p>
    <w:p>
      <w:pPr>
        <w:pStyle w:val="ListBullet2"/>
      </w:pPr>
      <w:r>
        <w:rPr>
          <w:b/>
          <w:color w:val="1F4E9A"/>
        </w:rPr>
        <w:t>protegida</w:t>
      </w:r>
      <w:r>
        <w:t xml:space="preserve"> → proteger | 과거분사 여성 단수 | 수동적 형용사 용법 | 규칙</w:t>
      </w:r>
    </w:p>
    <w:p>
      <w:pPr>
        <w:pStyle w:val="Heading3"/>
      </w:pPr>
      <w:r>
        <w:t xml:space="preserve">47-12. </w:t>
      </w:r>
      <w:r>
        <w:rPr>
          <w:b/>
        </w:rPr>
        <w:t>Álvaro:</w:t>
      </w:r>
      <w:r>
        <w:t xml:space="preserve"> ¿Sabe que esa firma recibe financiación de una fundación en Luxemburgo, vinculada a estructuras de blanqueo de capitales?</w:t>
      </w:r>
    </w:p>
    <w:p>
      <w:pPr>
        <w:pStyle w:val="ListBullet"/>
      </w:pPr>
      <w:r>
        <w:rPr>
          <w:b/>
        </w:rPr>
        <w:t>해석:</w:t>
      </w:r>
      <w:r>
        <w:t xml:space="preserve"> 그 회사가 자금세탁 구조와 연계된 룩셈부르크의 한 재단으로부터 자금을 받는다는 걸 알고 계십니까?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firma</w:t>
      </w:r>
      <w:r>
        <w:t xml:space="preserve"> (명사, 여) 회사 / </w:t>
      </w:r>
      <w:r>
        <w:rPr>
          <w:b/>
          <w:color w:val="1F4E9A"/>
        </w:rPr>
        <w:t>recibir</w:t>
      </w:r>
      <w:r>
        <w:t xml:space="preserve"> (동사) 받다 / </w:t>
      </w:r>
      <w:r>
        <w:rPr>
          <w:b/>
          <w:color w:val="1F4E9A"/>
        </w:rPr>
        <w:t>financiación</w:t>
      </w:r>
      <w:r>
        <w:t xml:space="preserve"> (명사, 여) 자금 조달 / </w:t>
      </w:r>
      <w:r>
        <w:rPr>
          <w:b/>
          <w:color w:val="1F4E9A"/>
        </w:rPr>
        <w:t>fundación</w:t>
      </w:r>
      <w:r>
        <w:t xml:space="preserve"> (명사, 여) 재단 / </w:t>
      </w:r>
      <w:r>
        <w:rPr>
          <w:b/>
          <w:color w:val="1F4E9A"/>
        </w:rPr>
        <w:t>vinculado a</w:t>
      </w:r>
      <w:r>
        <w:t xml:space="preserve"> ~와 연계된 / </w:t>
      </w:r>
      <w:r>
        <w:rPr>
          <w:b/>
          <w:color w:val="1F4E9A"/>
        </w:rPr>
        <w:t>blanqueo de capitales</w:t>
      </w:r>
      <w:r>
        <w:t xml:space="preserve"> 자금세탁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saber que + 직설법</w:t>
      </w:r>
      <w:r>
        <w:t xml:space="preserve"> — 사실 인식 동사라 직설법. </w:t>
      </w:r>
      <w:r>
        <w:rPr>
          <w:b/>
          <w:color w:val="1F4E9A"/>
        </w:rPr>
        <w:t>vinculada</w:t>
      </w:r>
      <w:r>
        <w:t xml:space="preserve"> — fundación에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blanqueo de capitales</w:t>
      </w:r>
      <w:r>
        <w:t xml:space="preserve"> = 스페인식 "자금세탁"(중남미는 lavado de dinero).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 3인칭 단수 | 현재의 인지 여부 | 불규칙(1인칭 sé)</w:t>
      </w:r>
    </w:p>
    <w:p>
      <w:pPr>
        <w:pStyle w:val="ListBullet2"/>
      </w:pPr>
      <w:r>
        <w:rPr>
          <w:b/>
          <w:color w:val="1F4E9A"/>
        </w:rPr>
        <w:t>recibe</w:t>
      </w:r>
      <w:r>
        <w:t xml:space="preserve"> → recibir | 직설법 현재 3인칭 단수 | 현재 지속되는 사실 | 규칙</w:t>
      </w:r>
    </w:p>
    <w:p>
      <w:pPr>
        <w:pStyle w:val="ListBullet2"/>
      </w:pPr>
      <w:r>
        <w:rPr>
          <w:b/>
          <w:color w:val="1F4E9A"/>
        </w:rPr>
        <w:t>vinculada</w:t>
      </w:r>
      <w:r>
        <w:t xml:space="preserve"> → vincular | 과거분사 여성 단수 | 형용사적 용법 | 규칙</w:t>
      </w:r>
    </w:p>
    <w:p>
      <w:pPr>
        <w:pStyle w:val="Heading3"/>
      </w:pPr>
      <w:r>
        <w:t xml:space="preserve">47-13. </w:t>
      </w:r>
      <w:r>
        <w:rPr>
          <w:b/>
        </w:rPr>
        <w:t>Jasper:</w:t>
      </w:r>
      <w:r>
        <w:t xml:space="preserve"> (Se pone visiblemente incómodo) No tengo conocimiento directo del origen de la financiación de la firma.</w:t>
      </w:r>
    </w:p>
    <w:p>
      <w:pPr>
        <w:pStyle w:val="ListBullet"/>
      </w:pPr>
      <w:r>
        <w:rPr>
          <w:b/>
        </w:rPr>
        <w:t>해석:</w:t>
      </w:r>
      <w:r>
        <w:t xml:space="preserve"> (눈에 띄게 불편해하며) 회사 자금의 출처에 대해서는 직접 아는 바가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ponerse</w:t>
      </w:r>
      <w:r>
        <w:t xml:space="preserve"> (재귀동사) ~해지다 / </w:t>
      </w:r>
      <w:r>
        <w:rPr>
          <w:b/>
          <w:color w:val="1F4E9A"/>
        </w:rPr>
        <w:t>visiblemente</w:t>
      </w:r>
      <w:r>
        <w:t xml:space="preserve"> (부사) 눈에 띄게 / </w:t>
      </w:r>
      <w:r>
        <w:rPr>
          <w:b/>
          <w:color w:val="1F4E9A"/>
        </w:rPr>
        <w:t>incómodo</w:t>
      </w:r>
      <w:r>
        <w:t xml:space="preserve"> (형용사) 불편한 / </w:t>
      </w:r>
      <w:r>
        <w:rPr>
          <w:b/>
          <w:color w:val="1F4E9A"/>
        </w:rPr>
        <w:t>conocimiento</w:t>
      </w:r>
      <w:r>
        <w:t xml:space="preserve"> (명사, 남) 앎, 인지 / </w:t>
      </w:r>
      <w:r>
        <w:rPr>
          <w:b/>
          <w:color w:val="1F4E9A"/>
        </w:rPr>
        <w:t>origen</w:t>
      </w:r>
      <w:r>
        <w:t xml:space="preserve"> (명사, 남) 기원, 출처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ponerse + 형용사</w:t>
      </w:r>
      <w:r>
        <w:t xml:space="preserve"> = 일시적 감정·상태 변화("~해지다"). </w:t>
      </w:r>
      <w:r>
        <w:rPr>
          <w:b/>
          <w:color w:val="1F4E9A"/>
        </w:rPr>
        <w:t>tener conocimiento de</w:t>
      </w:r>
      <w:r>
        <w:t xml:space="preserve"> = "~에 대해 알고 있다"(격식체).</w:t>
      </w:r>
    </w:p>
    <w:p>
      <w:pPr>
        <w:pStyle w:val="ListBullet"/>
      </w:pPr>
      <w:r>
        <w:rPr>
          <w:b/>
        </w:rPr>
        <w:t>표현:</w:t>
      </w:r>
      <w:r>
        <w:t xml:space="preserve"> 법적으로 책임을 피하는 정형화된 답변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pone</w:t>
      </w:r>
      <w:r>
        <w:t xml:space="preserve"> → ponerse | 직설법 현재 3인칭 단수 | 지문 현재 | 불규칙(1인칭 pongo)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현재 상태 | 불규칙(tengo)</w:t>
      </w:r>
    </w:p>
    <w:p>
      <w:pPr>
        <w:pStyle w:val="Heading3"/>
      </w:pPr>
      <w:r>
        <w:t xml:space="preserve">47-14. </w:t>
      </w:r>
      <w:r>
        <w:rPr>
          <w:b/>
        </w:rPr>
        <w:t>Jasper:</w:t>
      </w:r>
      <w:r>
        <w:t xml:space="preserve"> Mi trabajo es puramente consultivo.</w:t>
      </w:r>
    </w:p>
    <w:p>
      <w:pPr>
        <w:pStyle w:val="ListBullet"/>
      </w:pPr>
      <w:r>
        <w:rPr>
          <w:b/>
        </w:rPr>
        <w:t>해석:</w:t>
      </w:r>
      <w:r>
        <w:t xml:space="preserve"> 제 일은 순전히 자문 업무입니다.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puramente</w:t>
      </w:r>
      <w:r>
        <w:t xml:space="preserve"> (부사) 순전히 / </w:t>
      </w:r>
      <w:r>
        <w:rPr>
          <w:b/>
          <w:color w:val="1F4E9A"/>
        </w:rPr>
        <w:t>consultivo</w:t>
      </w:r>
      <w:r>
        <w:t xml:space="preserve"> (형용사) 자문의</w:t>
      </w:r>
    </w:p>
    <w:p>
      <w:pPr>
        <w:pStyle w:val="ListBullet"/>
      </w:pPr>
      <w:r>
        <w:rPr>
          <w:b/>
        </w:rPr>
        <w:t>문법:</w:t>
      </w:r>
      <w:r>
        <w:t xml:space="preserve"> ser + 형용사(본질적 성격).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성격 규정 | 불규칙</w:t>
      </w:r>
    </w:p>
    <w:p>
      <w:pPr>
        <w:pStyle w:val="Heading3"/>
      </w:pPr>
      <w:r>
        <w:t xml:space="preserve">47-15. </w:t>
      </w:r>
      <w:r>
        <w:rPr>
          <w:b/>
        </w:rPr>
        <w:t>Álvaro:</w:t>
      </w:r>
      <w:r>
        <w:t xml:space="preserve"> ¿Y no le preocupa, profesionalmente, para quién termina trabajando indirectamente?</w:t>
      </w:r>
    </w:p>
    <w:p>
      <w:pPr>
        <w:pStyle w:val="ListBullet"/>
      </w:pPr>
      <w:r>
        <w:rPr>
          <w:b/>
        </w:rPr>
        <w:t>해석:</w:t>
      </w:r>
      <w:r>
        <w:t xml:space="preserve"> 직업적으로, 결국 간접적으로 누구를 위해 일하게 되는지 걱정되지 않으십니까?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preocupar</w:t>
      </w:r>
      <w:r>
        <w:t xml:space="preserve"> (동사) 걱정시키다 / </w:t>
      </w:r>
      <w:r>
        <w:rPr>
          <w:b/>
          <w:color w:val="1F4E9A"/>
        </w:rPr>
        <w:t>profesionalmente</w:t>
      </w:r>
      <w:r>
        <w:t xml:space="preserve"> (부사) 직업적으로 / </w:t>
      </w:r>
      <w:r>
        <w:rPr>
          <w:b/>
          <w:color w:val="1F4E9A"/>
        </w:rPr>
        <w:t>terminar</w:t>
      </w:r>
      <w:r>
        <w:t xml:space="preserve"> (동사) 끝나다, 결국 ~하게 되다 / </w:t>
      </w:r>
      <w:r>
        <w:rPr>
          <w:b/>
          <w:color w:val="1F4E9A"/>
        </w:rPr>
        <w:t>indirectamente</w:t>
      </w:r>
      <w:r>
        <w:t xml:space="preserve"> (부사) 간접적으로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preocupa</w:t>
      </w:r>
      <w:r>
        <w:t xml:space="preserve"> — gustar형(주어는 뒤의 간접의문절 전체). </w:t>
      </w:r>
      <w:r>
        <w:rPr>
          <w:b/>
          <w:color w:val="1F4E9A"/>
        </w:rPr>
        <w:t>para quién</w:t>
      </w:r>
      <w:r>
        <w:t xml:space="preserve"> — 간접의문. </w:t>
      </w:r>
      <w:r>
        <w:rPr>
          <w:b/>
          <w:color w:val="1F4E9A"/>
        </w:rPr>
        <w:t>terminar + 현재분사</w:t>
      </w:r>
      <w:r>
        <w:t xml:space="preserve"> = "결국 ~하게 되다".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preocupa</w:t>
      </w:r>
      <w:r>
        <w:t xml:space="preserve"> → preocupar | 직설법 현재 3인칭 단수 | 현재의 심경 질문 | 규칙</w:t>
      </w:r>
    </w:p>
    <w:p>
      <w:pPr>
        <w:pStyle w:val="ListBullet2"/>
      </w:pPr>
      <w:r>
        <w:rPr>
          <w:b/>
          <w:color w:val="1F4E9A"/>
        </w:rPr>
        <w:t>termina</w:t>
      </w:r>
      <w:r>
        <w:t xml:space="preserve"> → terminar | 직설법 현재 3인칭 단수 | 현재 상황 | 규칙</w:t>
      </w:r>
    </w:p>
    <w:p>
      <w:pPr>
        <w:pStyle w:val="ListBullet2"/>
      </w:pPr>
      <w:r>
        <w:rPr>
          <w:b/>
          <w:color w:val="1F4E9A"/>
        </w:rPr>
        <w:t>trabajando</w:t>
      </w:r>
      <w:r>
        <w:t xml:space="preserve"> → trabajar | 현재분사 | terminar + 현재분사 결과 구문 | 규칙</w:t>
      </w:r>
    </w:p>
    <w:p>
      <w:pPr>
        <w:pStyle w:val="Heading3"/>
      </w:pPr>
      <w:r>
        <w:t xml:space="preserve">47-16. </w:t>
      </w:r>
      <w:r>
        <w:rPr>
          <w:b/>
        </w:rPr>
        <w:t>Jasper:</w:t>
      </w:r>
      <w:r>
        <w:t xml:space="preserve"> Prefiero no especular sobre cosas que no puedo confirmar.</w:t>
      </w:r>
    </w:p>
    <w:p>
      <w:pPr>
        <w:pStyle w:val="ListBullet"/>
      </w:pPr>
      <w:r>
        <w:rPr>
          <w:b/>
        </w:rPr>
        <w:t>해석:</w:t>
      </w:r>
      <w:r>
        <w:t xml:space="preserve"> 확인할 수 없는 일에 대해서는 추측하지 않겠습니다.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especular</w:t>
      </w:r>
      <w:r>
        <w:t xml:space="preserve"> (동사) 추측하다 / </w:t>
      </w:r>
      <w:r>
        <w:rPr>
          <w:b/>
          <w:color w:val="1F4E9A"/>
        </w:rPr>
        <w:t>cosa</w:t>
      </w:r>
      <w:r>
        <w:t xml:space="preserve"> (명사, 여) 것, 일 / </w:t>
      </w:r>
      <w:r>
        <w:rPr>
          <w:b/>
          <w:color w:val="1F4E9A"/>
        </w:rPr>
        <w:t>confirmar</w:t>
      </w:r>
      <w:r>
        <w:t xml:space="preserve"> (동사) 확인하다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no + 부정사</w:t>
      </w:r>
      <w:r>
        <w:t xml:space="preserve">. 관계절 </w:t>
      </w:r>
      <w:r>
        <w:rPr>
          <w:b/>
          <w:color w:val="1F4E9A"/>
        </w:rPr>
        <w:t>que no puedo confirmar</w:t>
      </w:r>
      <w:r>
        <w:t xml:space="preserve"> — 확인할 수 없다는 사실을 단정하므로 직설법.</w:t>
      </w:r>
    </w:p>
    <w:p>
      <w:pPr>
        <w:pStyle w:val="ListBullet"/>
      </w:pPr>
      <w:r>
        <w:rPr>
          <w:b/>
        </w:rPr>
        <w:t>표현:</w:t>
      </w:r>
      <w:r>
        <w:t xml:space="preserve"> 답변 회피의 정형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앞에서 설명</w:t>
      </w:r>
    </w:p>
    <w:p>
      <w:pPr>
        <w:pStyle w:val="ListBullet2"/>
      </w:pPr>
      <w:r>
        <w:rPr>
          <w:b/>
          <w:color w:val="1F4E9A"/>
        </w:rPr>
        <w:t>especular</w:t>
      </w:r>
      <w:r>
        <w:t xml:space="preserve"> → especular | 부정사 | preferir + 부정사 | 규칙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현재의 능력 | 불규칙(o→ue)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앞에서 설명</w:t>
      </w:r>
    </w:p>
    <w:p>
      <w:pPr>
        <w:pStyle w:val="Heading3"/>
      </w:pPr>
      <w:r>
        <w:t xml:space="preserve">47-17. </w:t>
      </w:r>
      <w:r>
        <w:rPr>
          <w:b/>
        </w:rPr>
        <w:t>Álvaro:</w:t>
      </w:r>
      <w:r>
        <w:t xml:space="preserve"> Entiendo.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지금 이해함 | 불규칙(e→ie)</w:t>
      </w:r>
    </w:p>
    <w:p>
      <w:pPr>
        <w:pStyle w:val="Heading3"/>
      </w:pPr>
      <w:r>
        <w:t xml:space="preserve">47-18. </w:t>
      </w:r>
      <w:r>
        <w:rPr>
          <w:b/>
        </w:rPr>
        <w:t>Álvaro:</w:t>
      </w:r>
      <w:r>
        <w:t xml:space="preserve"> ¿Estaría dispuesto a colaborar con una investigación oficial, si se abriera?</w:t>
      </w:r>
    </w:p>
    <w:p>
      <w:pPr>
        <w:pStyle w:val="ListBullet"/>
      </w:pPr>
      <w:r>
        <w:rPr>
          <w:b/>
        </w:rPr>
        <w:t>해석:</w:t>
      </w:r>
      <w:r>
        <w:t xml:space="preserve"> 만약 공식 수사가 개시된다면 협조하실 의향이 있으십니까?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colaborar</w:t>
      </w:r>
      <w:r>
        <w:t xml:space="preserve"> (동사) 협력하다 / </w:t>
      </w:r>
      <w:r>
        <w:rPr>
          <w:b/>
          <w:color w:val="1F4E9A"/>
        </w:rPr>
        <w:t>investigación</w:t>
      </w:r>
      <w:r>
        <w:t xml:space="preserve"> (명사, 여) 수사, 조사 / </w:t>
      </w:r>
      <w:r>
        <w:rPr>
          <w:b/>
          <w:color w:val="1F4E9A"/>
        </w:rPr>
        <w:t>oficial</w:t>
      </w:r>
      <w:r>
        <w:t xml:space="preserve"> (형용사) 공식의 / </w:t>
      </w:r>
      <w:r>
        <w:rPr>
          <w:b/>
          <w:color w:val="1F4E9A"/>
        </w:rPr>
        <w:t>abrirse</w:t>
      </w:r>
      <w:r>
        <w:t xml:space="preserve"> (재귀) 열리다, 개시되다</w:t>
      </w:r>
    </w:p>
    <w:p>
      <w:pPr>
        <w:pStyle w:val="ListBullet"/>
      </w:pPr>
      <w:r>
        <w:rPr>
          <w:b/>
        </w:rPr>
        <w:t>문법:</w:t>
      </w:r>
      <w:r>
        <w:t xml:space="preserve"> 가정 조건문: </w:t>
      </w:r>
      <w:r>
        <w:rPr>
          <w:b/>
          <w:color w:val="1F4E9A"/>
        </w:rPr>
        <w:t>si + 접속법 과거</w:t>
      </w:r>
      <w:r>
        <w:t xml:space="preserve"> + 조건법 — 현재·미래의 비현실적/가능성 낮은 가정. </w:t>
      </w:r>
      <w:r>
        <w:rPr>
          <w:b/>
          <w:color w:val="1F4E9A"/>
        </w:rPr>
        <w:t>se abriera</w:t>
      </w:r>
      <w:r>
        <w:t xml:space="preserve"> — 수동·자동의 se(수사가 열리다).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Estaría</w:t>
      </w:r>
      <w:r>
        <w:t xml:space="preserve"> → estar | 조건법 단순 3인칭 단수 | 가정문의 귀결절 + 공손 | 앞에서 설명</w:t>
      </w:r>
    </w:p>
    <w:p>
      <w:pPr>
        <w:pStyle w:val="ListBullet2"/>
      </w:pPr>
      <w:r>
        <w:rPr>
          <w:b/>
          <w:color w:val="1F4E9A"/>
        </w:rPr>
        <w:t>dispuesto</w:t>
      </w:r>
      <w:r>
        <w:t xml:space="preserve"> → disponer | 과거분사 형용사 | 앞에서 설명</w:t>
      </w:r>
    </w:p>
    <w:p>
      <w:pPr>
        <w:pStyle w:val="ListBullet2"/>
      </w:pPr>
      <w:r>
        <w:rPr>
          <w:b/>
          <w:color w:val="1F4E9A"/>
        </w:rPr>
        <w:t>colaborar</w:t>
      </w:r>
      <w:r>
        <w:t xml:space="preserve"> → colaborar | 부정사 | a 뒤 | 규칙</w:t>
      </w:r>
    </w:p>
    <w:p>
      <w:pPr>
        <w:pStyle w:val="ListBullet2"/>
      </w:pPr>
      <w:r>
        <w:rPr>
          <w:b/>
          <w:color w:val="1F4E9A"/>
        </w:rPr>
        <w:t>se abriera</w:t>
      </w:r>
      <w:r>
        <w:t xml:space="preserve"> → abrirse | 접속법 불완료과거 3인칭 단수 (pretérito imperfecto de subjuntivo, -ra형) | si 가정절(아직 일어나지 않은 가상 상황) | 규칙(3인칭 복수 단순과거 abrieron → abrie- + ra)</w:t>
      </w:r>
    </w:p>
    <w:p>
      <w:pPr>
        <w:pStyle w:val="ListBullet2"/>
      </w:pPr>
      <w:r>
        <w:t>비교: "si se abre"(직설법 현재)면 실현 가능성이 높은 현실적 조건; abriera는 가정의 거리감을 둠.</w:t>
      </w:r>
    </w:p>
    <w:p>
      <w:pPr>
        <w:pStyle w:val="Heading3"/>
      </w:pPr>
      <w:r>
        <w:t xml:space="preserve">47-19. </w:t>
      </w:r>
      <w:r>
        <w:rPr>
          <w:b/>
        </w:rPr>
        <w:t>Jasper:</w:t>
      </w:r>
      <w:r>
        <w:t xml:space="preserve"> (Duda visiblemente) Consultaría con mi abogado antes de responder a eso.</w:t>
      </w:r>
    </w:p>
    <w:p>
      <w:pPr>
        <w:pStyle w:val="ListBullet"/>
      </w:pPr>
      <w:r>
        <w:rPr>
          <w:b/>
        </w:rPr>
        <w:t>해석:</w:t>
      </w:r>
      <w:r>
        <w:t xml:space="preserve"> (눈에 띄게 망설이며) 그 질문에 답하기 전에 변호사와 상의하겠습니다.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망설이다 / </w:t>
      </w:r>
      <w:r>
        <w:rPr>
          <w:b/>
          <w:color w:val="1F4E9A"/>
        </w:rPr>
        <w:t>consultar</w:t>
      </w:r>
      <w:r>
        <w:t xml:space="preserve"> (동사) 상담하다 / </w:t>
      </w:r>
      <w:r>
        <w:rPr>
          <w:b/>
          <w:color w:val="1F4E9A"/>
        </w:rPr>
        <w:t>abogado</w:t>
      </w:r>
      <w:r>
        <w:t xml:space="preserve"> (명사, 남) 변호사 / </w:t>
      </w:r>
      <w:r>
        <w:rPr>
          <w:b/>
          <w:color w:val="1F4E9A"/>
        </w:rPr>
        <w:t>antes de</w:t>
      </w:r>
      <w:r>
        <w:t xml:space="preserve"> ~하기 전에 / </w:t>
      </w:r>
      <w:r>
        <w:rPr>
          <w:b/>
          <w:color w:val="1F4E9A"/>
        </w:rPr>
        <w:t>responder</w:t>
      </w:r>
      <w:r>
        <w:t xml:space="preserve"> (동사) 대답하다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+ 부정사</w:t>
      </w:r>
      <w:r>
        <w:t xml:space="preserve">. </w:t>
      </w:r>
      <w:r>
        <w:rPr>
          <w:b/>
          <w:color w:val="1F4E9A"/>
        </w:rPr>
        <w:t>responder a</w:t>
      </w:r>
      <w:r>
        <w:t xml:space="preserve"> = "~에 답하다". </w:t>
      </w:r>
      <w:r>
        <w:rPr>
          <w:b/>
          <w:color w:val="1F4E9A"/>
        </w:rPr>
        <w:t>eso</w:t>
      </w:r>
      <w:r>
        <w:t xml:space="preserve"> 중성 지시대명사.</w:t>
      </w:r>
    </w:p>
    <w:p>
      <w:pPr>
        <w:pStyle w:val="ListBullet"/>
      </w:pPr>
      <w:r>
        <w:rPr>
          <w:b/>
        </w:rPr>
        <w:t>표현:</w:t>
      </w:r>
      <w:r>
        <w:t xml:space="preserve"> 조건법으로 "(그런 상황이라면) ~하겠다"는 유보적 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</w:t>
      </w:r>
      <w:r>
        <w:t xml:space="preserve"> → dudar | 직설법 현재 3인칭 단수 | 지문 현재 | 규칙</w:t>
      </w:r>
    </w:p>
    <w:p>
      <w:pPr>
        <w:pStyle w:val="ListBullet2"/>
      </w:pPr>
      <w:r>
        <w:rPr>
          <w:b/>
          <w:color w:val="1F4E9A"/>
        </w:rPr>
        <w:t>Consultaría</w:t>
      </w:r>
      <w:r>
        <w:t xml:space="preserve"> → consultar | 조건법 단순 1인칭 단수 | 앞 문장의 가정(si se abriera)에 대한 귀결 + 조심스러운 태도 | 규칙</w:t>
      </w:r>
    </w:p>
    <w:p>
      <w:pPr>
        <w:pStyle w:val="ListBullet2"/>
      </w:pPr>
      <w:r>
        <w:rPr>
          <w:b/>
          <w:color w:val="1F4E9A"/>
        </w:rPr>
        <w:t>responder</w:t>
      </w:r>
      <w:r>
        <w:t xml:space="preserve"> → responder | 부정사 | antes de 뒤 | 규칙</w:t>
      </w:r>
    </w:p>
    <w:p>
      <w:pPr>
        <w:pStyle w:val="Heading3"/>
      </w:pPr>
      <w:r>
        <w:t xml:space="preserve">47-20. </w:t>
      </w:r>
      <w:r>
        <w:rPr>
          <w:b/>
        </w:rPr>
        <w:t>Álvaro: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(부사구) 물론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없음.</w:t>
      </w:r>
    </w:p>
    <w:p>
      <w:pPr>
        <w:pStyle w:val="Heading3"/>
      </w:pPr>
      <w:r>
        <w:t xml:space="preserve">47-21. </w:t>
      </w:r>
      <w:r>
        <w:rPr>
          <w:b/>
        </w:rPr>
        <w:t>Álvaro:</w:t>
      </w:r>
      <w:r>
        <w:t xml:space="preserve"> Gracias por su tiempo, señor Verhoeven.</w:t>
      </w:r>
    </w:p>
    <w:p>
      <w:pPr>
        <w:pStyle w:val="ListBullet"/>
      </w:pPr>
      <w:r>
        <w:rPr>
          <w:b/>
        </w:rPr>
        <w:t>해석:</w:t>
      </w:r>
      <w:r>
        <w:t xml:space="preserve"> 시간 내 주셔서 감사합니다, 베르호벤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tiempo</w:t>
      </w:r>
      <w:r>
        <w:t xml:space="preserve"> (명사, 남) 시간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명사</w:t>
      </w:r>
      <w:r>
        <w:t xml:space="preserve"> — 감사 이유는 por.</w:t>
      </w:r>
    </w:p>
    <w:p>
      <w:pPr>
        <w:pStyle w:val="ListBullet"/>
      </w:pPr>
      <w:r>
        <w:rPr>
          <w:b/>
        </w:rPr>
        <w:t>시제:</w:t>
      </w:r>
      <w:r>
        <w:t xml:space="preserve"> 동사 없음.</w:t>
      </w:r>
    </w:p>
    <w:p>
      <w:pPr>
        <w:pStyle w:val="Heading3"/>
      </w:pPr>
      <w:r>
        <w:t xml:space="preserve">47-22. </w:t>
      </w:r>
      <w:r>
        <w:rPr>
          <w:b/>
        </w:rPr>
        <w:t>Jasper:</w:t>
      </w:r>
      <w:r>
        <w:t xml:space="preserve"> (Se levanta, incómodo) Espero que sea justo con lo que escriba.</w:t>
      </w:r>
    </w:p>
    <w:p>
      <w:pPr>
        <w:pStyle w:val="ListBullet"/>
      </w:pPr>
      <w:r>
        <w:rPr>
          <w:b/>
        </w:rPr>
        <w:t>해석:</w:t>
      </w:r>
      <w:r>
        <w:t xml:space="preserve"> (불편한 얼굴로 일어서며) 기사를 쓰실 때 공정하게 써 주시길 바랍니다.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levantarse</w:t>
      </w:r>
      <w:r>
        <w:t xml:space="preserve"> (재귀동사) 일어서다 / </w:t>
      </w:r>
      <w:r>
        <w:rPr>
          <w:b/>
          <w:color w:val="1F4E9A"/>
        </w:rPr>
        <w:t>justo</w:t>
      </w:r>
      <w:r>
        <w:t xml:space="preserve"> (형용사) 공정한 / </w:t>
      </w:r>
      <w:r>
        <w:rPr>
          <w:b/>
          <w:color w:val="1F4E9A"/>
        </w:rPr>
        <w:t>escribir</w:t>
      </w:r>
      <w:r>
        <w:t xml:space="preserve"> (동사) 쓰다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 xml:space="preserve">(희망). </w:t>
      </w:r>
      <w:r>
        <w:rPr>
          <w:b/>
          <w:color w:val="1F4E9A"/>
        </w:rPr>
        <w:t>ser justo con</w:t>
      </w:r>
      <w:r>
        <w:t xml:space="preserve"> = "~에 대해 공정하다". </w:t>
      </w:r>
      <w:r>
        <w:rPr>
          <w:b/>
          <w:color w:val="1F4E9A"/>
        </w:rPr>
        <w:t>lo que escriba</w:t>
      </w:r>
      <w:r>
        <w:t xml:space="preserve"> — 아직 쓰지 않은 미래의 불특정 내용이라 관계절에 접속법.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levanta</w:t>
      </w:r>
      <w:r>
        <w:t xml:space="preserve"> → levantarse | 직설법 현재 3인칭 단수 | 지문 현재 | 규칙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앞에서 설명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희망 동사 뒤 | 불규칙(sea)</w:t>
      </w:r>
    </w:p>
    <w:p>
      <w:pPr>
        <w:pStyle w:val="ListBullet2"/>
      </w:pPr>
      <w:r>
        <w:rPr>
          <w:b/>
          <w:color w:val="1F4E9A"/>
        </w:rPr>
        <w:t>escriba</w:t>
      </w:r>
      <w:r>
        <w:t xml:space="preserve"> → escribir | 접속법 현재 3인칭 단수 | 미정의 미래 내용을 가리키는 관계절 | 규칙</w:t>
      </w:r>
    </w:p>
    <w:p>
      <w:pPr>
        <w:pStyle w:val="Heading3"/>
      </w:pPr>
      <w:r>
        <w:t xml:space="preserve">47-23. </w:t>
      </w:r>
      <w:r>
        <w:rPr>
          <w:b/>
        </w:rPr>
        <w:t>Álvaro:</w:t>
      </w:r>
      <w:r>
        <w:t xml:space="preserve"> Siempre lo intento.</w:t>
      </w:r>
    </w:p>
    <w:p>
      <w:pPr>
        <w:pStyle w:val="ListBullet"/>
      </w:pPr>
      <w:r>
        <w:rPr>
          <w:b/>
        </w:rPr>
        <w:t>해석:</w:t>
      </w:r>
      <w:r>
        <w:t xml:space="preserve"> 늘 그러려고 노력합니다.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siempre</w:t>
      </w:r>
      <w:r>
        <w:t xml:space="preserve"> (부사) 항상 / </w:t>
      </w:r>
      <w:r>
        <w:rPr>
          <w:b/>
          <w:color w:val="1F4E9A"/>
        </w:rPr>
        <w:t>intentar</w:t>
      </w:r>
      <w:r>
        <w:t xml:space="preserve"> (동사) 시도하다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— "공정하게 쓰는 것"을 받는 중성 대명사, 활용 동사 앞.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intento</w:t>
      </w:r>
      <w:r>
        <w:t xml:space="preserve"> → intentar | 직설법 현재 1인칭 단수 | 습관적 행위 | 규칙</w:t>
      </w:r>
    </w:p>
    <w:p>
      <w:pPr>
        <w:pStyle w:val="Heading1"/>
      </w:pPr>
      <w:r>
        <w:t>장면 48. "A.R."의 흔적</w:t>
      </w:r>
    </w:p>
    <w:p>
      <w:pPr>
        <w:pStyle w:val="IntenseQuote"/>
      </w:pPr>
      <w:r>
        <w:t>카밀라가 마르턴이 넘긴 문서를 분석하며, 로셀요와의 직접적 연결고리를 발견합니다.</w:t>
      </w:r>
    </w:p>
    <w:p>
      <w:pPr>
        <w:pStyle w:val="Heading3"/>
      </w:pPr>
      <w:r>
        <w:t xml:space="preserve">48-1. </w:t>
      </w:r>
      <w:r>
        <w:rPr>
          <w:b/>
        </w:rPr>
        <w:t>Camila:</w:t>
      </w:r>
      <w:r>
        <w:t xml:space="preserve"> (Revisando los documentos de Maarten, con Álvaro) Álvaro, mira esto.</w:t>
      </w:r>
    </w:p>
    <w:p>
      <w:pPr>
        <w:pStyle w:val="ListBullet"/>
      </w:pPr>
      <w:r>
        <w:rPr>
          <w:b/>
        </w:rPr>
        <w:t>해석:</w:t>
      </w:r>
      <w:r>
        <w:t xml:space="preserve"> (알바로와 함께 마르턴의 문서를 검토하며) 알바로, 이것 좀 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documento</w:t>
      </w:r>
      <w:r>
        <w:t xml:space="preserve"> (명사, 남) 문서 / </w:t>
      </w:r>
      <w:r>
        <w:rPr>
          <w:b/>
          <w:color w:val="1F4E9A"/>
        </w:rPr>
        <w:t>mirar</w:t>
      </w:r>
      <w:r>
        <w:t xml:space="preserve"> (동사) 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mira</w:t>
      </w:r>
      <w:r>
        <w:t xml:space="preserve"> — tú 긍정 명령형(= 직설법 현재 3인칭 단수 형태). </w:t>
      </w:r>
      <w:r>
        <w:rPr>
          <w:b/>
          <w:color w:val="1F4E9A"/>
        </w:rPr>
        <w:t>esto</w:t>
      </w:r>
      <w:r>
        <w:t xml:space="preserve"> 중성 지시대명사.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mira esto</w:t>
      </w:r>
      <w:r>
        <w:t xml:space="preserve"> = 주의를 끄는 구어 표현. 동료 사이라 tú.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| 지문에서 동시 진행 동작 | 규칙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명령법 2인칭 단수 (imperativo afirmativo, tú) | 상대에게 직접 지시 | 규칙</w:t>
      </w:r>
    </w:p>
    <w:p>
      <w:pPr>
        <w:pStyle w:val="Heading3"/>
      </w:pPr>
      <w:r>
        <w:t xml:space="preserve">48-2. </w:t>
      </w:r>
      <w:r>
        <w:rPr>
          <w:b/>
        </w:rPr>
        <w:t>Camila:</w:t>
      </w:r>
      <w:r>
        <w:t xml:space="preserve"> Un correo interno de la fundación de Luxemburgo, mencionando directamente a un tal "A.R." como supervisor final de la estrategia.</w:t>
      </w:r>
    </w:p>
    <w:p>
      <w:pPr>
        <w:pStyle w:val="ListBullet"/>
      </w:pPr>
      <w:r>
        <w:rPr>
          <w:b/>
        </w:rPr>
        <w:t>해석:</w:t>
      </w:r>
      <w:r>
        <w:t xml:space="preserve"> 룩셈부르크 재단의 내부 이메일인데, "A.R."이라는 사람을 전략의 최종 감독자로 직접 언급하고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mencionar</w:t>
      </w:r>
      <w:r>
        <w:t xml:space="preserve"> (동사) 언급하다 / </w:t>
      </w:r>
      <w:r>
        <w:rPr>
          <w:b/>
          <w:color w:val="1F4E9A"/>
        </w:rPr>
        <w:t>un tal</w:t>
      </w:r>
      <w:r>
        <w:t xml:space="preserve"> ~라는 사람 / </w:t>
      </w:r>
      <w:r>
        <w:rPr>
          <w:b/>
          <w:color w:val="1F4E9A"/>
        </w:rPr>
        <w:t>supervisor</w:t>
      </w:r>
      <w:r>
        <w:t xml:space="preserve"> (명사, 남) 감독자 / </w:t>
      </w:r>
      <w:r>
        <w:rPr>
          <w:b/>
          <w:color w:val="1F4E9A"/>
        </w:rPr>
        <w:t>estrategia</w:t>
      </w:r>
      <w:r>
        <w:t xml:space="preserve"> (명사, 여) 전략</w:t>
      </w:r>
    </w:p>
    <w:p>
      <w:pPr>
        <w:pStyle w:val="ListBullet"/>
      </w:pPr>
      <w:r>
        <w:rPr>
          <w:b/>
        </w:rPr>
        <w:t>문법:</w:t>
      </w:r>
      <w:r>
        <w:t xml:space="preserve"> 주동사 없는 명사구 + 현재분사구(mencionando)로 설명. </w:t>
      </w:r>
      <w:r>
        <w:rPr>
          <w:b/>
          <w:color w:val="1F4E9A"/>
        </w:rPr>
        <w:t>a un tal</w:t>
      </w:r>
      <w:r>
        <w:t xml:space="preserve"> — 사람 직접목적어 앞 인칭 a. </w:t>
      </w:r>
      <w:r>
        <w:rPr>
          <w:b/>
          <w:color w:val="1F4E9A"/>
        </w:rPr>
        <w:t>como</w:t>
      </w:r>
      <w:r>
        <w:t xml:space="preserve"> = "~로서".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tal + 이름</w:t>
      </w:r>
      <w:r>
        <w:t xml:space="preserve"> = "~라는 (잘 모르는) 사람". 현재분사를 명사 수식처럼 쓰는 것은 구어·기사체에서 흔하나 규범적으론 "que menciona"가 더 정확.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mencionando</w:t>
      </w:r>
      <w:r>
        <w:t xml:space="preserve"> → mencionar | 현재분사 | 이메일의 내용을 설명(부대 상황) | 규칙</w:t>
      </w:r>
    </w:p>
    <w:p>
      <w:pPr>
        <w:pStyle w:val="Heading3"/>
      </w:pPr>
      <w:r>
        <w:t xml:space="preserve">48-3. </w:t>
      </w:r>
      <w:r>
        <w:rPr>
          <w:b/>
        </w:rPr>
        <w:t>Álvaro:</w:t>
      </w:r>
      <w:r>
        <w:t xml:space="preserve"> ¿A.R.?</w:t>
      </w:r>
    </w:p>
    <w:p>
      <w:pPr>
        <w:pStyle w:val="ListBullet"/>
      </w:pPr>
      <w:r>
        <w:rPr>
          <w:b/>
        </w:rPr>
        <w:t>해석:</w:t>
      </w:r>
      <w:r>
        <w:t xml:space="preserve"> A.R.?</w:t>
      </w:r>
    </w:p>
    <w:p>
      <w:pPr>
        <w:pStyle w:val="ListBullet"/>
      </w:pPr>
      <w:r>
        <w:rPr>
          <w:b/>
        </w:rPr>
        <w:t>문법:</w:t>
      </w:r>
      <w:r>
        <w:t xml:space="preserve"> 되묻는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없음.</w:t>
      </w:r>
    </w:p>
    <w:p>
      <w:pPr>
        <w:pStyle w:val="Heading3"/>
      </w:pPr>
      <w:r>
        <w:t xml:space="preserve">48-4. </w:t>
      </w:r>
      <w:r>
        <w:rPr>
          <w:b/>
        </w:rPr>
        <w:t>Álvaro:</w:t>
      </w:r>
      <w:r>
        <w:t xml:space="preserve"> Podría ser Adrián Roselló.</w:t>
      </w:r>
    </w:p>
    <w:p>
      <w:pPr>
        <w:pStyle w:val="ListBullet"/>
      </w:pPr>
      <w:r>
        <w:rPr>
          <w:b/>
        </w:rPr>
        <w:t>해석:</w:t>
      </w:r>
      <w:r>
        <w:t xml:space="preserve"> 아드리안 로셀요일 수도 있겠네.</w:t>
      </w:r>
    </w:p>
    <w:p>
      <w:pPr>
        <w:pStyle w:val="ListBullet"/>
      </w:pPr>
      <w:r>
        <w:rPr>
          <w:b/>
        </w:rPr>
        <w:t>문법:</w:t>
      </w:r>
      <w:r>
        <w:t xml:space="preserve"> poder 조건법 + ser — 추측.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현재 사실에 대한 조심스러운 추측 | 불규칙(podr-)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앞에서 설명</w:t>
      </w:r>
    </w:p>
    <w:p>
      <w:pPr>
        <w:pStyle w:val="Heading3"/>
      </w:pPr>
      <w:r>
        <w:t xml:space="preserve">48-5. </w:t>
      </w:r>
      <w:r>
        <w:rPr>
          <w:b/>
        </w:rPr>
        <w:t>Camila:</w:t>
      </w:r>
      <w:r>
        <w:t xml:space="preserve"> Eso mismo pensé.</w:t>
      </w:r>
    </w:p>
    <w:p>
      <w:pPr>
        <w:pStyle w:val="ListBullet"/>
      </w:pPr>
      <w:r>
        <w:rPr>
          <w:b/>
        </w:rPr>
        <w:t>해석:</w:t>
      </w:r>
      <w:r>
        <w:t xml:space="preserve"> 나도 바로 그렇게 생각했어.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(형용사) 바로 그 / </w:t>
      </w:r>
      <w:r>
        <w:rPr>
          <w:b/>
          <w:color w:val="1F4E9A"/>
        </w:rPr>
        <w:t>pensar</w:t>
      </w:r>
      <w:r>
        <w:t xml:space="preserve"> (동사) 생각하다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eso mismo</w:t>
      </w:r>
      <w:r>
        <w:t xml:space="preserve"> = "바로 그것"(강조). 목적어 강조를 위해 문두 배치.</w:t>
      </w:r>
    </w:p>
    <w:p>
      <w:pPr>
        <w:pStyle w:val="ListBullet"/>
      </w:pPr>
      <w:r>
        <w:rPr>
          <w:b/>
        </w:rPr>
        <w:t>표현:</w:t>
      </w:r>
      <w:r>
        <w:t xml:space="preserve"> 동의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pensé</w:t>
      </w:r>
      <w:r>
        <w:t xml:space="preserve"> → pensar | 직설법 단순과거 1인칭 단수 | 문서를 봤던 순간 떠올린 완결된 생각 | 단순과거는 규칙(현재는 e→ie 불규칙)</w:t>
      </w:r>
    </w:p>
    <w:p>
      <w:pPr>
        <w:pStyle w:val="Heading3"/>
      </w:pPr>
      <w:r>
        <w:t xml:space="preserve">48-6. </w:t>
      </w:r>
      <w:r>
        <w:rPr>
          <w:b/>
        </w:rPr>
        <w:t>Camila:</w:t>
      </w:r>
      <w:r>
        <w:t xml:space="preserve"> Y el correo detalla instrucciones muy específicas sobre qué normas priorizar en la presión regulatoria.</w:t>
      </w:r>
    </w:p>
    <w:p>
      <w:pPr>
        <w:pStyle w:val="ListBullet"/>
      </w:pPr>
      <w:r>
        <w:rPr>
          <w:b/>
        </w:rPr>
        <w:t>해석:</w:t>
      </w:r>
      <w:r>
        <w:t xml:space="preserve"> 그리고 이메일에는 규제 압박에서 어떤 규정을 우선시할지에 대한 아주 구체적인 지시가 상세히 적혀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detallar</w:t>
      </w:r>
      <w:r>
        <w:t xml:space="preserve"> (동사) 상세히 기술하다 / </w:t>
      </w:r>
      <w:r>
        <w:rPr>
          <w:b/>
          <w:color w:val="1F4E9A"/>
        </w:rPr>
        <w:t>instrucción</w:t>
      </w:r>
      <w:r>
        <w:t xml:space="preserve"> (명사, 여) 지시 / </w:t>
      </w:r>
      <w:r>
        <w:rPr>
          <w:b/>
          <w:color w:val="1F4E9A"/>
        </w:rPr>
        <w:t>específico</w:t>
      </w:r>
      <w:r>
        <w:t xml:space="preserve"> (형용사) 구체적인 / </w:t>
      </w:r>
      <w:r>
        <w:rPr>
          <w:b/>
          <w:color w:val="1F4E9A"/>
        </w:rPr>
        <w:t>norma</w:t>
      </w:r>
      <w:r>
        <w:t xml:space="preserve"> (명사, 여) 규정 / </w:t>
      </w:r>
      <w:r>
        <w:rPr>
          <w:b/>
          <w:color w:val="1F4E9A"/>
        </w:rPr>
        <w:t>priorizar</w:t>
      </w:r>
      <w:r>
        <w:t xml:space="preserve"> (동사) 우선시하다 / </w:t>
      </w:r>
      <w:r>
        <w:rPr>
          <w:b/>
          <w:color w:val="1F4E9A"/>
        </w:rPr>
        <w:t>presión</w:t>
      </w:r>
      <w:r>
        <w:t xml:space="preserve"> (명사, 여) 압력 / </w:t>
      </w:r>
      <w:r>
        <w:rPr>
          <w:b/>
          <w:color w:val="1F4E9A"/>
        </w:rPr>
        <w:t>regulatorio</w:t>
      </w:r>
      <w:r>
        <w:t xml:space="preserve"> (형용사) 규제의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qué + 명사 + 부정사</w:t>
      </w:r>
      <w:r>
        <w:t xml:space="preserve"> — 간접의문에서 부정사 사용("어떤 규정을 우선시할지").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detalla</w:t>
      </w:r>
      <w:r>
        <w:t xml:space="preserve"> → detallar | 직설법 현재 3인칭 단수 | 문서 내용 기술 | 규칙</w:t>
      </w:r>
    </w:p>
    <w:p>
      <w:pPr>
        <w:pStyle w:val="ListBullet2"/>
      </w:pPr>
      <w:r>
        <w:rPr>
          <w:b/>
          <w:color w:val="1F4E9A"/>
        </w:rPr>
        <w:t>priorizar</w:t>
      </w:r>
      <w:r>
        <w:t xml:space="preserve"> → priorizar | 부정사 | 간접의문 부정사 구문 | 규칙(철자 z→c: priorice)</w:t>
      </w:r>
    </w:p>
    <w:p>
      <w:pPr>
        <w:pStyle w:val="Heading3"/>
      </w:pPr>
      <w:r>
        <w:t xml:space="preserve">48-7. </w:t>
      </w:r>
      <w:r>
        <w:rPr>
          <w:b/>
        </w:rPr>
        <w:t>Álvaro:</w:t>
      </w:r>
      <w:r>
        <w:t xml:space="preserve"> ¿Qué tipo de instrucciones?</w:t>
      </w:r>
    </w:p>
    <w:p>
      <w:pPr>
        <w:pStyle w:val="ListBullet"/>
      </w:pPr>
      <w:r>
        <w:rPr>
          <w:b/>
        </w:rPr>
        <w:t>해석:</w:t>
      </w:r>
      <w:r>
        <w:t xml:space="preserve"> 어떤 종류의 지시인데?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(명사, 남) 종류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qué + 명사</w:t>
      </w:r>
      <w:r>
        <w:t xml:space="preserve"> = "어떤 ~" 의문 형용사 용법, 동사 생략(¿Qué tipo de instrucciones son?).</w:t>
      </w:r>
    </w:p>
    <w:p>
      <w:pPr>
        <w:pStyle w:val="ListBullet"/>
      </w:pPr>
      <w:r>
        <w:rPr>
          <w:b/>
        </w:rPr>
        <w:t>시제:</w:t>
      </w:r>
      <w:r>
        <w:t xml:space="preserve"> 동사 없음.</w:t>
      </w:r>
    </w:p>
    <w:p>
      <w:pPr>
        <w:pStyle w:val="Heading3"/>
      </w:pPr>
      <w:r>
        <w:t xml:space="preserve">48-8. </w:t>
      </w:r>
      <w:r>
        <w:rPr>
          <w:b/>
        </w:rPr>
        <w:t>Camila:</w:t>
      </w:r>
      <w:r>
        <w:t xml:space="preserve"> "Mantener flexibilidad en jurisdicciones periféricas, mientras se asegura debilidad estructural en los umbrales centrales de reporte."</w:t>
      </w:r>
    </w:p>
    <w:p>
      <w:pPr>
        <w:pStyle w:val="ListBullet"/>
      </w:pPr>
      <w:r>
        <w:rPr>
          <w:b/>
        </w:rPr>
        <w:t>해석:</w:t>
      </w:r>
      <w:r>
        <w:t xml:space="preserve"> "주변부 관할권에서는 유연성을 유지하고, 동시에 핵심 보고 기준에서는 구조적 취약성을 확보할 것."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flexibilidad</w:t>
      </w:r>
      <w:r>
        <w:t xml:space="preserve"> (명사, 여) 유연성 / </w:t>
      </w:r>
      <w:r>
        <w:rPr>
          <w:b/>
          <w:color w:val="1F4E9A"/>
        </w:rPr>
        <w:t>jurisdicción</w:t>
      </w:r>
      <w:r>
        <w:t xml:space="preserve"> (명사, 여) 관할권 / </w:t>
      </w:r>
      <w:r>
        <w:rPr>
          <w:b/>
          <w:color w:val="1F4E9A"/>
        </w:rPr>
        <w:t>periférico</w:t>
      </w:r>
      <w:r>
        <w:t xml:space="preserve"> (형용사) 주변부의 / </w:t>
      </w:r>
      <w:r>
        <w:rPr>
          <w:b/>
          <w:color w:val="1F4E9A"/>
        </w:rPr>
        <w:t>mientras</w:t>
      </w:r>
      <w:r>
        <w:t xml:space="preserve"> (접속사) ~하는 동안, 한편 / </w:t>
      </w:r>
      <w:r>
        <w:rPr>
          <w:b/>
          <w:color w:val="1F4E9A"/>
        </w:rPr>
        <w:t>asegurar</w:t>
      </w:r>
      <w:r>
        <w:t xml:space="preserve"> (동사) 확보하다 / </w:t>
      </w:r>
      <w:r>
        <w:rPr>
          <w:b/>
          <w:color w:val="1F4E9A"/>
        </w:rPr>
        <w:t>debilidad</w:t>
      </w:r>
      <w:r>
        <w:t xml:space="preserve"> (명사, 여) 약함 / </w:t>
      </w:r>
      <w:r>
        <w:rPr>
          <w:b/>
          <w:color w:val="1F4E9A"/>
        </w:rPr>
        <w:t>estructural</w:t>
      </w:r>
      <w:r>
        <w:t xml:space="preserve"> (형용사) 구조적인 / </w:t>
      </w:r>
      <w:r>
        <w:rPr>
          <w:b/>
          <w:color w:val="1F4E9A"/>
        </w:rPr>
        <w:t>umbral</w:t>
      </w:r>
      <w:r>
        <w:t xml:space="preserve"> (명사, 남) 문턱, 기준치 / </w:t>
      </w:r>
      <w:r>
        <w:rPr>
          <w:b/>
          <w:color w:val="1F4E9A"/>
        </w:rPr>
        <w:t>reporte</w:t>
      </w:r>
      <w:r>
        <w:t xml:space="preserve"> (명사, 남) 보고</w:t>
      </w:r>
    </w:p>
    <w:p>
      <w:pPr>
        <w:pStyle w:val="ListBullet"/>
      </w:pPr>
      <w:r>
        <w:rPr>
          <w:b/>
        </w:rPr>
        <w:t>문법:</w:t>
      </w:r>
      <w:r>
        <w:t xml:space="preserve"> 부정사로 시작하는 지시문 — 매뉴얼·지침에서 명령 대신 부정사 사용. </w:t>
      </w:r>
      <w:r>
        <w:rPr>
          <w:b/>
          <w:color w:val="1F4E9A"/>
        </w:rPr>
        <w:t>se asegura</w:t>
      </w:r>
      <w:r>
        <w:t xml:space="preserve"> — 무인칭/수동의 se. </w:t>
      </w:r>
      <w:r>
        <w:rPr>
          <w:b/>
          <w:color w:val="1F4E9A"/>
        </w:rPr>
        <w:t>mientras + 직설법</w:t>
      </w:r>
      <w:r>
        <w:t xml:space="preserve"> = 동시 진행.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umbrales de reporte</w:t>
      </w:r>
      <w:r>
        <w:t xml:space="preserve"> = (의심거래) 보고 기준 금액. 관료적 문체.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Mantener</w:t>
      </w:r>
      <w:r>
        <w:t xml:space="preserve"> → mantener | 부정사 | 지침문의 명령적 부정사 | 불규칙 동사(tener 계열)</w:t>
      </w:r>
    </w:p>
    <w:p>
      <w:pPr>
        <w:pStyle w:val="ListBullet2"/>
      </w:pPr>
      <w:r>
        <w:rPr>
          <w:b/>
          <w:color w:val="1F4E9A"/>
        </w:rPr>
        <w:t>se asegura</w:t>
      </w:r>
      <w:r>
        <w:t xml:space="preserve"> → asegurarse(수동/무인칭 se) | 직설법 현재 3인칭 단수 | 동시에 이루어지는 행위를 일반적으로 서술 | 규칙</w:t>
      </w:r>
    </w:p>
    <w:p>
      <w:pPr>
        <w:pStyle w:val="Heading3"/>
      </w:pPr>
      <w:r>
        <w:t xml:space="preserve">48-9. </w:t>
      </w:r>
      <w:r>
        <w:rPr>
          <w:b/>
        </w:rPr>
        <w:t>Camila:</w:t>
      </w:r>
      <w:r>
        <w:t xml:space="preserve"> Es prácticamente un manual de cómo diluir la regulación sin eliminarla del todo.</w:t>
      </w:r>
    </w:p>
    <w:p>
      <w:pPr>
        <w:pStyle w:val="ListBullet"/>
      </w:pPr>
      <w:r>
        <w:rPr>
          <w:b/>
        </w:rPr>
        <w:t>해석:</w:t>
      </w:r>
      <w:r>
        <w:t xml:space="preserve"> 사실상 규제를 완전히 없애지 않고 희석하는 방법에 관한 매뉴얼이야.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prácticamente</w:t>
      </w:r>
      <w:r>
        <w:t xml:space="preserve"> (부사) 사실상 / </w:t>
      </w:r>
      <w:r>
        <w:rPr>
          <w:b/>
          <w:color w:val="1F4E9A"/>
        </w:rPr>
        <w:t>manual</w:t>
      </w:r>
      <w:r>
        <w:t xml:space="preserve"> (명사, 남) 매뉴얼 / </w:t>
      </w:r>
      <w:r>
        <w:rPr>
          <w:b/>
          <w:color w:val="1F4E9A"/>
        </w:rPr>
        <w:t>diluir</w:t>
      </w:r>
      <w:r>
        <w:t xml:space="preserve"> (동사) 희석하다 / </w:t>
      </w:r>
      <w:r>
        <w:rPr>
          <w:b/>
          <w:color w:val="1F4E9A"/>
        </w:rPr>
        <w:t>eliminar</w:t>
      </w:r>
      <w:r>
        <w:t xml:space="preserve"> (동사) 없애다 / </w:t>
      </w:r>
      <w:r>
        <w:rPr>
          <w:b/>
          <w:color w:val="1F4E9A"/>
        </w:rPr>
        <w:t>del todo</w:t>
      </w:r>
      <w:r>
        <w:t xml:space="preserve"> (부사구) 완전히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cómo + 부정사</w:t>
      </w:r>
      <w:r>
        <w:t xml:space="preserve"> — "어떻게 ~하는지". </w:t>
      </w:r>
      <w:r>
        <w:rPr>
          <w:b/>
          <w:color w:val="1F4E9A"/>
        </w:rPr>
        <w:t>sin + 부정사</w:t>
      </w:r>
      <w:r>
        <w:t xml:space="preserve">. </w:t>
      </w:r>
      <w:r>
        <w:rPr>
          <w:b/>
          <w:color w:val="1F4E9A"/>
        </w:rPr>
        <w:t>eliminarla</w:t>
      </w:r>
      <w:r>
        <w:t xml:space="preserve"> — la(regulación)가 부정사 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정체 규정 | 불규칙</w:t>
      </w:r>
    </w:p>
    <w:p>
      <w:pPr>
        <w:pStyle w:val="ListBullet2"/>
      </w:pPr>
      <w:r>
        <w:rPr>
          <w:b/>
          <w:color w:val="1F4E9A"/>
        </w:rPr>
        <w:t>diluir</w:t>
      </w:r>
      <w:r>
        <w:t xml:space="preserve"> → diluir | 부정사 | cómo + 부정사 | 활용 시 -uir 불규칙(diluye)</w:t>
      </w:r>
    </w:p>
    <w:p>
      <w:pPr>
        <w:pStyle w:val="ListBullet2"/>
      </w:pPr>
      <w:r>
        <w:rPr>
          <w:b/>
          <w:color w:val="1F4E9A"/>
        </w:rPr>
        <w:t>eliminar</w:t>
      </w:r>
      <w:r>
        <w:t xml:space="preserve"> → eliminar | 부정사 | sin 뒤 | 규칙</w:t>
      </w:r>
    </w:p>
    <w:p>
      <w:pPr>
        <w:pStyle w:val="Heading3"/>
      </w:pPr>
      <w:r>
        <w:t xml:space="preserve">48-10. </w:t>
      </w:r>
      <w:r>
        <w:rPr>
          <w:b/>
        </w:rPr>
        <w:t>Álvaro:</w:t>
      </w:r>
      <w:r>
        <w:t xml:space="preserve"> Astuto.</w:t>
      </w:r>
    </w:p>
    <w:p>
      <w:pPr>
        <w:pStyle w:val="ListBullet"/>
      </w:pPr>
      <w:r>
        <w:rPr>
          <w:b/>
        </w:rPr>
        <w:t>해석:</w:t>
      </w:r>
      <w:r>
        <w:t xml:space="preserve"> 교활하군.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astuto</w:t>
      </w:r>
      <w:r>
        <w:t xml:space="preserve"> (형용사) 교활한, 영리한</w:t>
      </w:r>
    </w:p>
    <w:p>
      <w:pPr>
        <w:pStyle w:val="ListBullet"/>
      </w:pPr>
      <w:r>
        <w:rPr>
          <w:b/>
        </w:rPr>
        <w:t>문법:</w:t>
      </w:r>
      <w:r>
        <w:t xml:space="preserve"> 형용사 단독 감탄(Es astuto의 생략). 남성형은 "그 방식/계획"을 막연히 가리킴.</w:t>
      </w:r>
    </w:p>
    <w:p>
      <w:pPr>
        <w:pStyle w:val="ListBullet"/>
      </w:pPr>
      <w:r>
        <w:rPr>
          <w:b/>
        </w:rPr>
        <w:t>시제:</w:t>
      </w:r>
      <w:r>
        <w:t xml:space="preserve"> 동사 없음.</w:t>
      </w:r>
    </w:p>
    <w:p>
      <w:pPr>
        <w:pStyle w:val="Heading3"/>
      </w:pPr>
      <w:r>
        <w:t xml:space="preserve">48-11. </w:t>
      </w:r>
      <w:r>
        <w:rPr>
          <w:b/>
        </w:rPr>
        <w:t>Álvaro:</w:t>
      </w:r>
      <w:r>
        <w:t xml:space="preserve"> No eliminan las normas, solo las vacían de efectividad real.</w:t>
      </w:r>
    </w:p>
    <w:p>
      <w:pPr>
        <w:pStyle w:val="ListBullet"/>
      </w:pPr>
      <w:r>
        <w:rPr>
          <w:b/>
        </w:rPr>
        <w:t>해석:</w:t>
      </w:r>
      <w:r>
        <w:t xml:space="preserve"> 규정을 없애는 게 아니라, 실제 효력만 쏙 빼 버리는 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vaciar</w:t>
      </w:r>
      <w:r>
        <w:t xml:space="preserve"> (동사) 비우다 / </w:t>
      </w:r>
      <w:r>
        <w:rPr>
          <w:b/>
          <w:color w:val="1F4E9A"/>
        </w:rPr>
        <w:t>efectividad</w:t>
      </w:r>
      <w:r>
        <w:t xml:space="preserve"> (명사, 여) 효력, 실효성 / </w:t>
      </w:r>
      <w:r>
        <w:rPr>
          <w:b/>
          <w:color w:val="1F4E9A"/>
        </w:rPr>
        <w:t>real</w:t>
      </w:r>
      <w:r>
        <w:t xml:space="preserve"> (형용사) 실제의</w:t>
      </w:r>
    </w:p>
    <w:p>
      <w:pPr>
        <w:pStyle w:val="ListBullet"/>
      </w:pPr>
      <w:r>
        <w:rPr>
          <w:b/>
        </w:rPr>
        <w:t>문법:</w:t>
      </w:r>
      <w:r>
        <w:t xml:space="preserve"> 주어 생략(그들이). </w:t>
      </w:r>
      <w:r>
        <w:rPr>
          <w:b/>
          <w:color w:val="1F4E9A"/>
        </w:rPr>
        <w:t>las</w:t>
      </w:r>
      <w:r>
        <w:t xml:space="preserve"> — normas를 받는 직접목적격, 활용 동사 앞. </w:t>
      </w:r>
      <w:r>
        <w:rPr>
          <w:b/>
          <w:color w:val="1F4E9A"/>
        </w:rPr>
        <w:t>vaciar A de B</w:t>
      </w:r>
      <w:r>
        <w:t xml:space="preserve"> = "A에서 B를 비우다".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..., solo ...</w:t>
      </w:r>
      <w:r>
        <w:t xml:space="preserve"> 대조 구조.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eliminan</w:t>
      </w:r>
      <w:r>
        <w:t xml:space="preserve"> → eliminar | 직설법 현재 3인칭 복수 | 일반적 수법 설명 | 규칙</w:t>
      </w:r>
    </w:p>
    <w:p>
      <w:pPr>
        <w:pStyle w:val="ListBullet2"/>
      </w:pPr>
      <w:r>
        <w:rPr>
          <w:b/>
          <w:color w:val="1F4E9A"/>
        </w:rPr>
        <w:t>vacían</w:t>
      </w:r>
      <w:r>
        <w:t xml:space="preserve"> → vaciar | 직설법 현재 3인칭 복수 | 동일 | 규칙(í 강세)</w:t>
      </w:r>
    </w:p>
    <w:p>
      <w:pPr>
        <w:pStyle w:val="Heading3"/>
      </w:pPr>
      <w:r>
        <w:t xml:space="preserve">48-12. </w:t>
      </w:r>
      <w:r>
        <w:rPr>
          <w:b/>
        </w:rPr>
        <w:t>Camila:</w:t>
      </w:r>
      <w:r>
        <w:t xml:space="preserve"> Exactamente.</w:t>
      </w:r>
    </w:p>
    <w:p>
      <w:pPr>
        <w:pStyle w:val="ListBullet"/>
      </w:pPr>
      <w:r>
        <w:rPr>
          <w:b/>
        </w:rPr>
        <w:t>해석:</w:t>
      </w:r>
      <w:r>
        <w:t xml:space="preserve"> 바로 그거야.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없음.</w:t>
      </w:r>
    </w:p>
    <w:p>
      <w:pPr>
        <w:pStyle w:val="Heading3"/>
      </w:pPr>
      <w:r>
        <w:t xml:space="preserve">48-13. </w:t>
      </w:r>
      <w:r>
        <w:rPr>
          <w:b/>
        </w:rPr>
        <w:t>Camila:</w:t>
      </w:r>
      <w:r>
        <w:t xml:space="preserve"> Así parece que el sistema sigue funcionando, aunque en la práctica ya no detecta lo que debería.</w:t>
      </w:r>
    </w:p>
    <w:p>
      <w:pPr>
        <w:pStyle w:val="ListBullet"/>
      </w:pPr>
      <w:r>
        <w:rPr>
          <w:b/>
        </w:rPr>
        <w:t>해석:</w:t>
      </w:r>
      <w:r>
        <w:t xml:space="preserve"> 그렇게 하면 시스템이 계속 작동하는 것처럼 보이지만, 실제로는 잡아내야 할 것을 더 이상 잡아내지 못하는 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(부사) 그렇게 / </w:t>
      </w:r>
      <w:r>
        <w:rPr>
          <w:b/>
          <w:color w:val="1F4E9A"/>
        </w:rPr>
        <w:t>parecer</w:t>
      </w:r>
      <w:r>
        <w:t xml:space="preserve"> (동사) ~처럼 보이다 /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funcionar</w:t>
      </w:r>
      <w:r>
        <w:t xml:space="preserve"> (동사) 작동하다 / </w:t>
      </w:r>
      <w:r>
        <w:rPr>
          <w:b/>
          <w:color w:val="1F4E9A"/>
        </w:rPr>
        <w:t>en la práctica</w:t>
      </w:r>
      <w:r>
        <w:t xml:space="preserve"> 실제로는 / </w:t>
      </w:r>
      <w:r>
        <w:rPr>
          <w:b/>
          <w:color w:val="1F4E9A"/>
        </w:rPr>
        <w:t>ya no</w:t>
      </w:r>
      <w:r>
        <w:t xml:space="preserve"> 더 이상 ~않다 / </w:t>
      </w:r>
      <w:r>
        <w:rPr>
          <w:b/>
          <w:color w:val="1F4E9A"/>
        </w:rPr>
        <w:t>detectar</w:t>
      </w:r>
      <w:r>
        <w:t xml:space="preserve"> (동사) 탐지하다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 que + 직설법</w:t>
      </w:r>
      <w:r>
        <w:t xml:space="preserve"> (긍정일 때 직설법; no parece que면 접속법). </w:t>
      </w:r>
      <w:r>
        <w:rPr>
          <w:b/>
          <w:color w:val="1F4E9A"/>
        </w:rPr>
        <w:t>seguir + 현재분사</w:t>
      </w:r>
      <w:r>
        <w:t xml:space="preserve"> = "계속 ~하다". </w:t>
      </w:r>
      <w:r>
        <w:rPr>
          <w:b/>
          <w:color w:val="1F4E9A"/>
        </w:rPr>
        <w:t>aunque + 직설법</w:t>
      </w:r>
      <w:r>
        <w:t xml:space="preserve"> = 사실 양보. </w:t>
      </w:r>
      <w:r>
        <w:rPr>
          <w:b/>
          <w:color w:val="1F4E9A"/>
        </w:rPr>
        <w:t>lo que debería</w:t>
      </w:r>
      <w:r>
        <w:t xml:space="preserve"> — detectar 생략.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외견 묘사 | 1인칭 parezco 불규칙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 3인칭 단수 | 지속 | 불규칙(e→i)</w:t>
      </w:r>
    </w:p>
    <w:p>
      <w:pPr>
        <w:pStyle w:val="ListBullet2"/>
      </w:pPr>
      <w:r>
        <w:rPr>
          <w:b/>
          <w:color w:val="1F4E9A"/>
        </w:rPr>
        <w:t>funcionando</w:t>
      </w:r>
      <w:r>
        <w:t xml:space="preserve"> → funcionar | 현재분사 | seguir + 현재분사 | 규칙</w:t>
      </w:r>
    </w:p>
    <w:p>
      <w:pPr>
        <w:pStyle w:val="ListBullet2"/>
      </w:pPr>
      <w:r>
        <w:rPr>
          <w:b/>
          <w:color w:val="1F4E9A"/>
        </w:rPr>
        <w:t>detecta</w:t>
      </w:r>
      <w:r>
        <w:t xml:space="preserve"> → detectar | 직설법 현재 3인칭 단수 | 현재 사실 | 규칙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 3인칭 단수 | "마땅히 ~해야 할" 당위를 완곡하게, 현실과 어긋남 강조 | 규칙</w:t>
      </w:r>
    </w:p>
    <w:p>
      <w:pPr>
        <w:pStyle w:val="Heading3"/>
      </w:pPr>
      <w:r>
        <w:t xml:space="preserve">48-14. </w:t>
      </w:r>
      <w:r>
        <w:rPr>
          <w:b/>
        </w:rPr>
        <w:t>Álvaro:</w:t>
      </w:r>
      <w:r>
        <w:t xml:space="preserve"> Esto es la prueba más directa que hemos tenido de la implicación de Roselló en toda la operación.</w:t>
      </w:r>
    </w:p>
    <w:p>
      <w:pPr>
        <w:pStyle w:val="ListBullet"/>
      </w:pPr>
      <w:r>
        <w:rPr>
          <w:b/>
        </w:rPr>
        <w:t>해석:</w:t>
      </w:r>
      <w:r>
        <w:t xml:space="preserve"> 이건 로셀요가 이 작전 전체에 연루됐다는 걸 보여 주는, 지금껏 우리가 확보한 가장 직접적인 증거야.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prueba</w:t>
      </w:r>
      <w:r>
        <w:t xml:space="preserve"> (명사, 여) 증거 / </w:t>
      </w:r>
      <w:r>
        <w:rPr>
          <w:b/>
          <w:color w:val="1F4E9A"/>
        </w:rPr>
        <w:t>implicación</w:t>
      </w:r>
      <w:r>
        <w:t xml:space="preserve"> (명사, 여) 연루 / </w:t>
      </w:r>
      <w:r>
        <w:rPr>
          <w:b/>
          <w:color w:val="1F4E9A"/>
        </w:rPr>
        <w:t>operación</w:t>
      </w:r>
      <w:r>
        <w:t xml:space="preserve"> (명사, 여) 작전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la prueba más directa que + 현재완료</w:t>
      </w:r>
      <w:r>
        <w:t>. 최상급 뒤 관계절은 보통 직설법(사실), 접속법(haya tenido)도 가능.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정체 규정 | 불규칙</w:t>
      </w:r>
    </w:p>
    <w:p>
      <w:pPr>
        <w:pStyle w:val="ListBullet2"/>
      </w:pPr>
      <w:r>
        <w:rPr>
          <w:b/>
          <w:color w:val="1F4E9A"/>
        </w:rPr>
        <w:t>hemos tenido</w:t>
      </w:r>
      <w:r>
        <w:t xml:space="preserve"> → tener | 직설법 현재완료 1인칭 복수 | 지금까지의 경험(현재와 이어진 기간) | 과거분사 tenido 규칙</w:t>
      </w:r>
    </w:p>
    <w:p>
      <w:pPr>
        <w:pStyle w:val="ListBullet2"/>
      </w:pPr>
      <w:r>
        <w:t>비교: "la prueba más directa que tuvimos"(단순과거)는 끝난 과거 기간; 수사가 진행 중이라 현재완료.</w:t>
      </w:r>
    </w:p>
    <w:p>
      <w:pPr>
        <w:pStyle w:val="Heading3"/>
      </w:pPr>
      <w:r>
        <w:t xml:space="preserve">48-15. </w:t>
      </w:r>
      <w:r>
        <w:rPr>
          <w:b/>
        </w:rPr>
        <w:t>Camila:</w:t>
      </w:r>
      <w:r>
        <w:t xml:space="preserve"> (Con determinación) Después de tanto tiempo persiguiendo un fantasma, por fin tenemos algo real.</w:t>
      </w:r>
    </w:p>
    <w:p>
      <w:pPr>
        <w:pStyle w:val="ListBullet"/>
      </w:pPr>
      <w:r>
        <w:rPr>
          <w:b/>
        </w:rPr>
        <w:t>해석:</w:t>
      </w:r>
      <w:r>
        <w:t xml:space="preserve"> (단호하게) 그렇게 오랫동안 유령을 쫓아다닌 끝에, 드디어 실체 있는 걸 손에 넣었어.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determinación</w:t>
      </w:r>
      <w:r>
        <w:t xml:space="preserve"> (명사, 여) 결의 / </w:t>
      </w:r>
      <w:r>
        <w:rPr>
          <w:b/>
          <w:color w:val="1F4E9A"/>
        </w:rPr>
        <w:t>tanto</w:t>
      </w:r>
      <w:r>
        <w:t xml:space="preserve"> (형용사) 그렇게 많은 / </w:t>
      </w:r>
      <w:r>
        <w:rPr>
          <w:b/>
          <w:color w:val="1F4E9A"/>
        </w:rPr>
        <w:t>perseguir</w:t>
      </w:r>
      <w:r>
        <w:t xml:space="preserve"> (동사) 쫓다 / </w:t>
      </w:r>
      <w:r>
        <w:rPr>
          <w:b/>
          <w:color w:val="1F4E9A"/>
        </w:rPr>
        <w:t>fantasma</w:t>
      </w:r>
      <w:r>
        <w:t xml:space="preserve"> (명사, 남) 유령 / </w:t>
      </w:r>
      <w:r>
        <w:rPr>
          <w:b/>
          <w:color w:val="1F4E9A"/>
        </w:rPr>
        <w:t>por fin</w:t>
      </w:r>
      <w:r>
        <w:t xml:space="preserve"> 드디어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después de + 명사 + 현재분사</w:t>
      </w:r>
      <w:r>
        <w:t xml:space="preserve"> — "~하며 보낸 그 시간 후에". fantasma는 -a로 끝나지만 남성명사.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perseguir un fantasma</w:t>
      </w:r>
      <w:r>
        <w:t xml:space="preserve"> = 실체 없는 대상을 쫓다.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persiguiendo</w:t>
      </w:r>
      <w:r>
        <w:t xml:space="preserve"> → perseguir | 현재분사 | 그 기간 동안의 지속 행위 | 불규칙(e→i, gu 철자)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보유 | 앞에서 설명</w:t>
      </w:r>
    </w:p>
    <w:p>
      <w:pPr>
        <w:pStyle w:val="Heading3"/>
      </w:pPr>
      <w:r>
        <w:t xml:space="preserve">48-16. </w:t>
      </w:r>
      <w:r>
        <w:rPr>
          <w:b/>
        </w:rPr>
        <w:t>Álvaro:</w:t>
      </w:r>
      <w:r>
        <w:t xml:space="preserve"> Tenemos que llevarle esto a Carlos de inmediato.</w:t>
      </w:r>
    </w:p>
    <w:p>
      <w:pPr>
        <w:pStyle w:val="ListBullet"/>
      </w:pPr>
      <w:r>
        <w:rPr>
          <w:b/>
        </w:rPr>
        <w:t>해석:</w:t>
      </w:r>
      <w:r>
        <w:t xml:space="preserve"> 이걸 당장 카를로스한테 가져가야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que</w:t>
      </w:r>
      <w:r>
        <w:t xml:space="preserve"> ~해야 한다 / </w:t>
      </w:r>
      <w:r>
        <w:rPr>
          <w:b/>
          <w:color w:val="1F4E9A"/>
        </w:rPr>
        <w:t>llevar</w:t>
      </w:r>
      <w:r>
        <w:t xml:space="preserve"> (동사) 가져가다 / </w:t>
      </w:r>
      <w:r>
        <w:rPr>
          <w:b/>
          <w:color w:val="1F4E9A"/>
        </w:rPr>
        <w:t>de inmediato</w:t>
      </w:r>
      <w:r>
        <w:t xml:space="preserve"> 즉시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que + 부정사</w:t>
      </w:r>
      <w:r>
        <w:t xml:space="preserve"> = 의무. </w:t>
      </w:r>
      <w:r>
        <w:rPr>
          <w:b/>
          <w:color w:val="1F4E9A"/>
        </w:rPr>
        <w:t>llevarle</w:t>
      </w:r>
      <w:r>
        <w:t xml:space="preserve"> — le(카를로스에게)가 부정사 뒤에 붙고, </w:t>
      </w:r>
      <w:r>
        <w:rPr>
          <w:b/>
          <w:color w:val="1F4E9A"/>
        </w:rPr>
        <w:t>a Carlos</w:t>
      </w:r>
      <w:r>
        <w:t>로 중복(스페인어의 간접목적어 중복 용법).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지금의 의무 | 불규칙 동사</w:t>
      </w:r>
    </w:p>
    <w:p>
      <w:pPr>
        <w:pStyle w:val="ListBullet2"/>
      </w:pPr>
      <w:r>
        <w:rPr>
          <w:b/>
          <w:color w:val="1F4E9A"/>
        </w:rPr>
        <w:t>llevar</w:t>
      </w:r>
      <w:r>
        <w:t xml:space="preserve"> → llevar | 부정사 | tener que + 부정사 | 규칙</w:t>
      </w:r>
    </w:p>
    <w:p>
      <w:pPr>
        <w:pStyle w:val="Heading1"/>
      </w:pPr>
      <w:r>
        <w:t>장면 49. EU 반부패기구와의 공조</w:t>
      </w:r>
    </w:p>
    <w:p>
      <w:pPr>
        <w:pStyle w:val="IntenseQuote"/>
      </w:pPr>
      <w:r>
        <w:t>카를로스가 EU 반부패기구와의 공식 공조를 성사시킵니다.</w:t>
      </w:r>
    </w:p>
    <w:p>
      <w:pPr>
        <w:pStyle w:val="Heading3"/>
      </w:pPr>
      <w:r>
        <w:t xml:space="preserve">49-1. </w:t>
      </w:r>
      <w:r>
        <w:rPr>
          <w:b/>
        </w:rPr>
        <w:t>Carlos:</w:t>
      </w:r>
      <w:r>
        <w:t xml:space="preserve"> (En videoconferencia con un representante de la oficina europea) Con la documentación que hemos reunido, solicitamos apertura formal de investigación conjunta.</w:t>
      </w:r>
    </w:p>
    <w:p>
      <w:pPr>
        <w:pStyle w:val="ListBullet"/>
      </w:pPr>
      <w:r>
        <w:rPr>
          <w:b/>
        </w:rPr>
        <w:t>해석:</w:t>
      </w:r>
      <w:r>
        <w:t xml:space="preserve"> (유럽 기구 대표와 화상회의 중) 저희가 수집한 자료를 근거로, 공동 수사의 공식 개시를 요청합니다.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videoconferencia</w:t>
      </w:r>
      <w:r>
        <w:t xml:space="preserve"> (명사, 여) 화상회의 / </w:t>
      </w:r>
      <w:r>
        <w:rPr>
          <w:b/>
          <w:color w:val="1F4E9A"/>
        </w:rPr>
        <w:t>representante</w:t>
      </w:r>
      <w:r>
        <w:t xml:space="preserve"> (명사, 남/여) 대표 / </w:t>
      </w:r>
      <w:r>
        <w:rPr>
          <w:b/>
          <w:color w:val="1F4E9A"/>
        </w:rPr>
        <w:t>oficina</w:t>
      </w:r>
      <w:r>
        <w:t xml:space="preserve"> (명사, 여) 사무소, 기구 / </w:t>
      </w:r>
      <w:r>
        <w:rPr>
          <w:b/>
          <w:color w:val="1F4E9A"/>
        </w:rPr>
        <w:t>reunir</w:t>
      </w:r>
      <w:r>
        <w:t xml:space="preserve"> (동사) 모으다 / </w:t>
      </w:r>
      <w:r>
        <w:rPr>
          <w:b/>
          <w:color w:val="1F4E9A"/>
        </w:rPr>
        <w:t>solicitar</w:t>
      </w:r>
      <w:r>
        <w:t xml:space="preserve"> (동사) 요청하다 / </w:t>
      </w:r>
      <w:r>
        <w:rPr>
          <w:b/>
          <w:color w:val="1F4E9A"/>
        </w:rPr>
        <w:t>apertura</w:t>
      </w:r>
      <w:r>
        <w:t xml:space="preserve"> (명사, 여) 개시 / </w:t>
      </w:r>
      <w:r>
        <w:rPr>
          <w:b/>
          <w:color w:val="1F4E9A"/>
        </w:rPr>
        <w:t>conjunto</w:t>
      </w:r>
      <w:r>
        <w:t xml:space="preserve"> (형용사) 공동의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</w:t>
      </w:r>
      <w:r>
        <w:t xml:space="preserve"> = "~을 가지고/바탕으로". 관계절 </w:t>
      </w:r>
      <w:r>
        <w:rPr>
          <w:b/>
          <w:color w:val="1F4E9A"/>
        </w:rPr>
        <w:t>que hemos reunido</w:t>
      </w:r>
      <w:r>
        <w:t>(확정된 자료라 직설법). 공식 문체에서 관사 생략(apertura formal).</w:t>
      </w:r>
    </w:p>
    <w:p>
      <w:pPr>
        <w:pStyle w:val="ListBullet"/>
      </w:pPr>
      <w:r>
        <w:rPr>
          <w:b/>
        </w:rPr>
        <w:t>표현:</w:t>
      </w:r>
      <w:r>
        <w:t xml:space="preserve"> 행정·사법 격식체.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hemos reunido</w:t>
      </w:r>
      <w:r>
        <w:t xml:space="preserve"> → reunir | 직설법 현재완료 1인칭 복수 | 지금까지 모아 현재 손에 있는 결과 | 규칙(과거분사 reunido)</w:t>
      </w:r>
    </w:p>
    <w:p>
      <w:pPr>
        <w:pStyle w:val="ListBullet2"/>
      </w:pPr>
      <w:r>
        <w:rPr>
          <w:b/>
          <w:color w:val="1F4E9A"/>
        </w:rPr>
        <w:t>solicitamos</w:t>
      </w:r>
      <w:r>
        <w:t xml:space="preserve"> → solicitar | 직설법 현재 1인칭 복수 | 말하는 순간의 공식 요청(수행적 현재) | 규칙</w:t>
      </w:r>
    </w:p>
    <w:p>
      <w:pPr>
        <w:pStyle w:val="Heading3"/>
      </w:pPr>
      <w:r>
        <w:t xml:space="preserve">49-2. </w:t>
      </w:r>
      <w:r>
        <w:rPr>
          <w:b/>
        </w:rPr>
        <w:t>Representante:</w:t>
      </w:r>
      <w:r>
        <w:t xml:space="preserve"> Hemos revisado el material preliminar.</w:t>
      </w:r>
    </w:p>
    <w:p>
      <w:pPr>
        <w:pStyle w:val="ListBullet"/>
      </w:pPr>
      <w:r>
        <w:rPr>
          <w:b/>
        </w:rPr>
        <w:t>해석:</w:t>
      </w:r>
      <w:r>
        <w:t xml:space="preserve"> 예비 자료는 검토했습니다.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material</w:t>
      </w:r>
      <w:r>
        <w:t xml:space="preserve"> (명사, 남) 자료 / </w:t>
      </w:r>
      <w:r>
        <w:rPr>
          <w:b/>
          <w:color w:val="1F4E9A"/>
        </w:rPr>
        <w:t>preliminar</w:t>
      </w:r>
      <w:r>
        <w:t xml:space="preserve"> (형용사) 예비의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Hemos revisado</w:t>
      </w:r>
      <w:r>
        <w:t xml:space="preserve"> → revisar | 직설법 현재완료 1인칭 복수 | 최근 완료되어 현재 판단에 영향을 주는 행위 | 규칙</w:t>
      </w:r>
    </w:p>
    <w:p>
      <w:pPr>
        <w:pStyle w:val="Heading3"/>
      </w:pPr>
      <w:r>
        <w:t xml:space="preserve">49-3. </w:t>
      </w:r>
      <w:r>
        <w:rPr>
          <w:b/>
        </w:rPr>
        <w:t>Representante:</w:t>
      </w:r>
      <w:r>
        <w:t xml:space="preserve"> Es sólido, y coincide con patrones que nuestra propia oficina había empezado a sospechar de forma independiente.</w:t>
      </w:r>
    </w:p>
    <w:p>
      <w:pPr>
        <w:pStyle w:val="ListBullet"/>
      </w:pPr>
      <w:r>
        <w:rPr>
          <w:b/>
        </w:rPr>
        <w:t>해석:</w:t>
      </w:r>
      <w:r>
        <w:t xml:space="preserve"> 탄탄한 자료이고, 저희 기구가 독자적으로 의심하기 시작했던 패턴과도 일치합니다.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sólido</w:t>
      </w:r>
      <w:r>
        <w:t xml:space="preserve"> (형용사) 탄탄한 / </w:t>
      </w:r>
      <w:r>
        <w:rPr>
          <w:b/>
          <w:color w:val="1F4E9A"/>
        </w:rPr>
        <w:t>coincidir</w:t>
      </w:r>
      <w:r>
        <w:t xml:space="preserve"> (동사) 일치하다 / </w:t>
      </w:r>
      <w:r>
        <w:rPr>
          <w:b/>
          <w:color w:val="1F4E9A"/>
        </w:rPr>
        <w:t>propio</w:t>
      </w:r>
      <w:r>
        <w:t xml:space="preserve"> (형용사) 자신의 / </w:t>
      </w:r>
      <w:r>
        <w:rPr>
          <w:b/>
          <w:color w:val="1F4E9A"/>
        </w:rPr>
        <w:t>empezar a</w:t>
      </w:r>
      <w:r>
        <w:t xml:space="preserve"> ~하기 시작하다 / </w:t>
      </w:r>
      <w:r>
        <w:rPr>
          <w:b/>
          <w:color w:val="1F4E9A"/>
        </w:rPr>
        <w:t>sospechar</w:t>
      </w:r>
      <w:r>
        <w:t xml:space="preserve"> (동사) 의심하다 / </w:t>
      </w:r>
      <w:r>
        <w:rPr>
          <w:b/>
          <w:color w:val="1F4E9A"/>
        </w:rPr>
        <w:t>de forma independiente</w:t>
      </w:r>
      <w:r>
        <w:t xml:space="preserve"> 독자적으로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coincidir con</w:t>
      </w:r>
      <w:r>
        <w:t xml:space="preserve">. 관계절 속 과거완료 — 자료를 받기 이전에 이미 의심을 시작했음을 표시. </w:t>
      </w:r>
      <w:r>
        <w:rPr>
          <w:b/>
          <w:color w:val="1F4E9A"/>
        </w:rPr>
        <w:t>empezar a + 부정사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forma + 형용사</w:t>
      </w:r>
      <w:r>
        <w:t xml:space="preserve"> = 부사 대용(= independientemente).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평가 | 불규칙</w:t>
      </w:r>
    </w:p>
    <w:p>
      <w:pPr>
        <w:pStyle w:val="ListBullet2"/>
      </w:pPr>
      <w:r>
        <w:rPr>
          <w:b/>
          <w:color w:val="1F4E9A"/>
        </w:rPr>
        <w:t>coincide</w:t>
      </w:r>
      <w:r>
        <w:t xml:space="preserve"> → coincidir | 직설법 현재 3인칭 단수 | 현재 사실 | 규칙</w:t>
      </w:r>
    </w:p>
    <w:p>
      <w:pPr>
        <w:pStyle w:val="ListBullet2"/>
      </w:pPr>
      <w:r>
        <w:rPr>
          <w:b/>
          <w:color w:val="1F4E9A"/>
        </w:rPr>
        <w:t>había empezado</w:t>
      </w:r>
      <w:r>
        <w:t xml:space="preserve"> → empezar | 직설법 과거완료 3인칭 단수 (pretérito pluscuamperfecto) | 기준 시점(자료 검토)보다 더 이전에 일어난 일 | haber 불완료과거 había + 과거분사</w:t>
      </w:r>
    </w:p>
    <w:p>
      <w:pPr>
        <w:pStyle w:val="ListBullet2"/>
      </w:pPr>
      <w:r>
        <w:rPr>
          <w:b/>
          <w:color w:val="1F4E9A"/>
        </w:rPr>
        <w:t>sospechar</w:t>
      </w:r>
      <w:r>
        <w:t xml:space="preserve"> → sospechar | 부정사 | empezar a 뒤 | 규칙</w:t>
      </w:r>
    </w:p>
    <w:p>
      <w:pPr>
        <w:pStyle w:val="ListBullet2"/>
      </w:pPr>
      <w:r>
        <w:t>비교: "ha empezado"(현재완료)라면 현재와 연결된 최근 일; 과거완료는 "그 전에 이미".</w:t>
      </w:r>
    </w:p>
    <w:p>
      <w:pPr>
        <w:pStyle w:val="Heading3"/>
      </w:pPr>
      <w:r>
        <w:t xml:space="preserve">49-4. </w:t>
      </w:r>
      <w:r>
        <w:rPr>
          <w:b/>
        </w:rPr>
        <w:t>Carlos:</w:t>
      </w:r>
      <w:r>
        <w:t xml:space="preserve"> ¿Podemos coordinar una intervención sobre Bruselas Estrategia?</w:t>
      </w:r>
    </w:p>
    <w:p>
      <w:pPr>
        <w:pStyle w:val="ListBullet"/>
      </w:pPr>
      <w:r>
        <w:rPr>
          <w:b/>
        </w:rPr>
        <w:t>해석:</w:t>
      </w:r>
      <w:r>
        <w:t xml:space="preserve"> 브뤼셀 에스트라테히아에 대한 압수수색을 공조할 수 있겠습니까?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coordinar</w:t>
      </w:r>
      <w:r>
        <w:t xml:space="preserve"> (동사) 조율하다 / </w:t>
      </w:r>
      <w:r>
        <w:rPr>
          <w:b/>
          <w:color w:val="1F4E9A"/>
        </w:rPr>
        <w:t>intervención</w:t>
      </w:r>
      <w:r>
        <w:t xml:space="preserve"> (명사, 여) 개입, (수사기관의) 압수·단속</w:t>
      </w:r>
    </w:p>
    <w:p>
      <w:pPr>
        <w:pStyle w:val="ListBullet"/>
      </w:pPr>
      <w:r>
        <w:rPr>
          <w:b/>
        </w:rPr>
        <w:t>문법:</w:t>
      </w:r>
      <w:r>
        <w:t xml:space="preserve"> poder + 부정사 의문 — 가능성 문의.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intervención</w:t>
      </w:r>
      <w:r>
        <w:t>은 사법 맥락에서 "압수수색/단속 조치".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 1인칭 복수 | 가능 여부 질문 | nosotros는 어간 변화 없음</w:t>
      </w:r>
    </w:p>
    <w:p>
      <w:pPr>
        <w:pStyle w:val="ListBullet2"/>
      </w:pPr>
      <w:r>
        <w:rPr>
          <w:b/>
          <w:color w:val="1F4E9A"/>
        </w:rPr>
        <w:t>coordinar</w:t>
      </w:r>
      <w:r>
        <w:t xml:space="preserve"> → coordinar | 부정사 | 규칙</w:t>
      </w:r>
    </w:p>
    <w:p>
      <w:pPr>
        <w:pStyle w:val="Heading3"/>
      </w:pPr>
      <w:r>
        <w:t xml:space="preserve">49-5. </w:t>
      </w:r>
      <w:r>
        <w:rPr>
          <w:b/>
        </w:rPr>
        <w:t>Representante:</w:t>
      </w:r>
      <w:r>
        <w:t xml:space="preserve"> Necesitaremos autorización judicial en Bélgica, además de la española.</w:t>
      </w:r>
    </w:p>
    <w:p>
      <w:pPr>
        <w:pStyle w:val="ListBullet"/>
      </w:pPr>
      <w:r>
        <w:rPr>
          <w:b/>
        </w:rPr>
        <w:t>해석:</w:t>
      </w:r>
      <w:r>
        <w:t xml:space="preserve"> 스페인 쪽 영장 외에 벨기에의 사법 승인도 필요할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autorización</w:t>
      </w:r>
      <w:r>
        <w:t xml:space="preserve"> (명사, 여) 승인 / </w:t>
      </w:r>
      <w:r>
        <w:rPr>
          <w:b/>
          <w:color w:val="1F4E9A"/>
        </w:rPr>
        <w:t>judicial</w:t>
      </w:r>
      <w:r>
        <w:t xml:space="preserve"> (형용사) 사법의 / </w:t>
      </w:r>
      <w:r>
        <w:rPr>
          <w:b/>
          <w:color w:val="1F4E9A"/>
        </w:rPr>
        <w:t>además de</w:t>
      </w:r>
      <w:r>
        <w:t xml:space="preserve"> ~외에도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española</w:t>
      </w:r>
      <w:r>
        <w:t xml:space="preserve"> — 명사 생략(la autorización española).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Necesitaremos</w:t>
      </w:r>
      <w:r>
        <w:t xml:space="preserve"> → necesitar | 직설법 단순미래 1인칭 복수 | 향후 절차상 필요한 것 예고 | 규칙</w:t>
      </w:r>
    </w:p>
    <w:p>
      <w:pPr>
        <w:pStyle w:val="Heading3"/>
      </w:pPr>
      <w:r>
        <w:t xml:space="preserve">49-6. </w:t>
      </w:r>
      <w:r>
        <w:rPr>
          <w:b/>
        </w:rPr>
        <w:t>Representante:</w:t>
      </w:r>
      <w:r>
        <w:t xml:space="preserve"> Puede llevar unas semanas, dado el nivel institucional implicado.</w:t>
      </w:r>
    </w:p>
    <w:p>
      <w:pPr>
        <w:pStyle w:val="ListBullet"/>
      </w:pPr>
      <w:r>
        <w:rPr>
          <w:b/>
        </w:rPr>
        <w:t>해석:</w:t>
      </w:r>
      <w:r>
        <w:t xml:space="preserve"> 관련된 기관의 급을 고려하면 몇 주 걸릴 수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(시간이) 걸리다 / </w:t>
      </w:r>
      <w:r>
        <w:rPr>
          <w:b/>
          <w:color w:val="1F4E9A"/>
        </w:rPr>
        <w:t>dado</w:t>
      </w:r>
      <w:r>
        <w:t xml:space="preserve"> ~을 고려하면 / </w:t>
      </w:r>
      <w:r>
        <w:rPr>
          <w:b/>
          <w:color w:val="1F4E9A"/>
        </w:rPr>
        <w:t>nivel</w:t>
      </w:r>
      <w:r>
        <w:t xml:space="preserve"> (명사, 남) 수준 / </w:t>
      </w:r>
      <w:r>
        <w:rPr>
          <w:b/>
          <w:color w:val="1F4E9A"/>
        </w:rPr>
        <w:t>implicado</w:t>
      </w:r>
      <w:r>
        <w:t xml:space="preserve"> (형용사) 관련된, 연루된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시간</w:t>
      </w:r>
      <w:r>
        <w:t xml:space="preserve"> = "시간이 걸리다"(무주어적). </w:t>
      </w:r>
      <w:r>
        <w:rPr>
          <w:b/>
          <w:color w:val="1F4E9A"/>
        </w:rPr>
        <w:t>dado + 명사</w:t>
      </w:r>
      <w:r>
        <w:t xml:space="preserve"> — 과거분사 절대구문, 명사에 성·수 일치(dada la situación).</w:t>
      </w:r>
    </w:p>
    <w:p>
      <w:pPr>
        <w:pStyle w:val="ListBullet"/>
      </w:pPr>
      <w:r>
        <w:rPr>
          <w:b/>
        </w:rPr>
        <w:t>표현: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| 가능성 | 불규칙</w:t>
      </w:r>
    </w:p>
    <w:p>
      <w:pPr>
        <w:pStyle w:val="ListBullet2"/>
      </w:pPr>
      <w:r>
        <w:rPr>
          <w:b/>
          <w:color w:val="1F4E9A"/>
        </w:rPr>
        <w:t>llevar</w:t>
      </w:r>
      <w:r>
        <w:t xml:space="preserve"> → llevar | 부정사 | 규칙</w:t>
      </w:r>
    </w:p>
    <w:p>
      <w:pPr>
        <w:pStyle w:val="ListBullet2"/>
      </w:pPr>
      <w:r>
        <w:rPr>
          <w:b/>
          <w:color w:val="1F4E9A"/>
        </w:rPr>
        <w:t>dado</w:t>
      </w:r>
      <w:r>
        <w:t xml:space="preserve"> → dar | 과거분사 | 절대구문("~이 주어졌으니") | 규칙형 과거분사</w:t>
      </w:r>
    </w:p>
    <w:p>
      <w:pPr>
        <w:pStyle w:val="ListBullet2"/>
      </w:pPr>
      <w:r>
        <w:rPr>
          <w:b/>
          <w:color w:val="1F4E9A"/>
        </w:rPr>
        <w:t>implicado</w:t>
      </w:r>
      <w:r>
        <w:t xml:space="preserve"> → implicar | 과거분사 | 형용사적 용법 | 규칙</w:t>
      </w:r>
    </w:p>
    <w:p>
      <w:pPr>
        <w:pStyle w:val="Heading3"/>
      </w:pPr>
      <w:r>
        <w:t xml:space="preserve">49-7. </w:t>
      </w:r>
      <w:r>
        <w:rPr>
          <w:b/>
        </w:rPr>
        <w:t>Álvaro:</w:t>
      </w:r>
      <w:r>
        <w:t xml:space="preserve"> ¿Y mientras tanto?</w:t>
      </w:r>
    </w:p>
    <w:p>
      <w:pPr>
        <w:pStyle w:val="ListBullet"/>
      </w:pPr>
      <w:r>
        <w:rPr>
          <w:b/>
        </w:rPr>
        <w:t>해석:</w:t>
      </w:r>
      <w:r>
        <w:t xml:space="preserve"> 그럼 그동안은요?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mientras tanto</w:t>
      </w:r>
      <w:r>
        <w:t xml:space="preserve"> (부사구) 그동안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없음.</w:t>
      </w:r>
    </w:p>
    <w:p>
      <w:pPr>
        <w:pStyle w:val="Heading3"/>
      </w:pPr>
      <w:r>
        <w:t xml:space="preserve">49-8. </w:t>
      </w:r>
      <w:r>
        <w:rPr>
          <w:b/>
        </w:rPr>
        <w:t>Álvaro:</w:t>
      </w:r>
      <w:r>
        <w:t xml:space="preserve"> Roselló podría reorganizar todo antes de que actuemos.</w:t>
      </w:r>
    </w:p>
    <w:p>
      <w:pPr>
        <w:pStyle w:val="ListBullet"/>
      </w:pPr>
      <w:r>
        <w:rPr>
          <w:b/>
        </w:rPr>
        <w:t>해석:</w:t>
      </w:r>
      <w:r>
        <w:t xml:space="preserve"> 우리가 움직이기 전에 로셀요가 모든 걸 재정비해 버릴 수도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reorganizar</w:t>
      </w:r>
      <w:r>
        <w:t xml:space="preserve"> (동사) 재편하다 / </w:t>
      </w:r>
      <w:r>
        <w:rPr>
          <w:b/>
          <w:color w:val="1F4E9A"/>
        </w:rPr>
        <w:t>antes de que</w:t>
      </w:r>
      <w:r>
        <w:t xml:space="preserve"> ~하기 전에 / </w:t>
      </w:r>
      <w:r>
        <w:rPr>
          <w:b/>
          <w:color w:val="1F4E9A"/>
        </w:rPr>
        <w:t>actuar</w:t>
      </w:r>
      <w:r>
        <w:t xml:space="preserve"> (동사) 행동하다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que + 접속법</w:t>
      </w:r>
      <w:r>
        <w:t xml:space="preserve"> — 항상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우려되는 가능성 | 불규칙(podr-)</w:t>
      </w:r>
    </w:p>
    <w:p>
      <w:pPr>
        <w:pStyle w:val="ListBullet2"/>
      </w:pPr>
      <w:r>
        <w:rPr>
          <w:b/>
          <w:color w:val="1F4E9A"/>
        </w:rPr>
        <w:t>reorganizar</w:t>
      </w:r>
      <w:r>
        <w:t xml:space="preserve"> → reorganizar | 부정사 | 규칙</w:t>
      </w:r>
    </w:p>
    <w:p>
      <w:pPr>
        <w:pStyle w:val="ListBullet2"/>
      </w:pPr>
      <w:r>
        <w:rPr>
          <w:b/>
          <w:color w:val="1F4E9A"/>
        </w:rPr>
        <w:t>actuemos</w:t>
      </w:r>
      <w:r>
        <w:t xml:space="preserve"> → actuar | 접속법 현재 1인칭 복수 | antes de que 뒤는 반드시 접속법 | 규칙(단수형은 actúe로 ú 강세)</w:t>
      </w:r>
    </w:p>
    <w:p>
      <w:pPr>
        <w:pStyle w:val="Heading3"/>
      </w:pPr>
      <w:r>
        <w:t xml:space="preserve">49-9. </w:t>
      </w:r>
      <w:r>
        <w:rPr>
          <w:b/>
        </w:rPr>
        <w:t>Representante:</w:t>
      </w:r>
      <w:r>
        <w:t xml:space="preserve"> Por eso es crucial mantener total discreción sobre esta investigación, hasta el momento de la intervención.</w:t>
      </w:r>
    </w:p>
    <w:p>
      <w:pPr>
        <w:pStyle w:val="ListBullet"/>
      </w:pPr>
      <w:r>
        <w:rPr>
          <w:b/>
        </w:rPr>
        <w:t>해석:</w:t>
      </w:r>
      <w:r>
        <w:t xml:space="preserve"> 그래서 압수수색 시점까지 이 수사에 대해 철저히 비밀을 유지하는 게 결정적으로 중요합니다.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eso</w:t>
      </w:r>
      <w:r>
        <w:t xml:space="preserve"> 그래서 / </w:t>
      </w:r>
      <w:r>
        <w:rPr>
          <w:b/>
          <w:color w:val="1F4E9A"/>
        </w:rPr>
        <w:t>crucial</w:t>
      </w:r>
      <w:r>
        <w:t xml:space="preserve"> (형용사) 결정적인 /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discreción</w:t>
      </w:r>
      <w:r>
        <w:t xml:space="preserve"> (명사, 여) 신중함, 비밀 유지 / </w:t>
      </w:r>
      <w:r>
        <w:rPr>
          <w:b/>
          <w:color w:val="1F4E9A"/>
        </w:rPr>
        <w:t>hasta</w:t>
      </w:r>
      <w:r>
        <w:t xml:space="preserve"> (전치사) ~까지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+ 형용사 + 부정사</w:t>
      </w:r>
      <w:r>
        <w:t xml:space="preserve"> 무인칭 구문(주어가 부정사). 주어가 특정되면 "es crucial que + 접속법".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판단 | 불규칙</w:t>
      </w:r>
    </w:p>
    <w:p>
      <w:pPr>
        <w:pStyle w:val="ListBullet2"/>
      </w:pPr>
      <w:r>
        <w:rPr>
          <w:b/>
          <w:color w:val="1F4E9A"/>
        </w:rPr>
        <w:t>mantener</w:t>
      </w:r>
      <w:r>
        <w:t xml:space="preserve"> → mantener | 부정사 | 무인칭 구문의 주어 | 불규칙 동사</w:t>
      </w:r>
    </w:p>
    <w:p>
      <w:pPr>
        <w:pStyle w:val="Heading3"/>
      </w:pPr>
      <w:r>
        <w:t xml:space="preserve">49-10. </w:t>
      </w:r>
      <w:r>
        <w:rPr>
          <w:b/>
        </w:rPr>
        <w:t>Carlos: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과거분사 단독 사용 — "이해했다"는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관용적 확인 표현 | 규칙형 과거분사</w:t>
      </w:r>
    </w:p>
    <w:p>
      <w:pPr>
        <w:pStyle w:val="Heading3"/>
      </w:pPr>
      <w:r>
        <w:t xml:space="preserve">49-11. </w:t>
      </w:r>
      <w:r>
        <w:rPr>
          <w:b/>
        </w:rPr>
        <w:t>Carlos:</w:t>
      </w:r>
      <w:r>
        <w:t xml:space="preserve"> Vamos a necesitar protección reforzada para todas las fuentes implicadas, incluida la fuente interna en Bruselas.</w:t>
      </w:r>
    </w:p>
    <w:p>
      <w:pPr>
        <w:pStyle w:val="ListBullet"/>
      </w:pPr>
      <w:r>
        <w:rPr>
          <w:b/>
        </w:rPr>
        <w:t>해석:</w:t>
      </w:r>
      <w:r>
        <w:t xml:space="preserve"> 브뤼셀의 내부 제보자를 포함해, 관련된 모든 제보자에게 강화된 보호가 필요할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protección</w:t>
      </w:r>
      <w:r>
        <w:t xml:space="preserve"> (명사, 여) 보호 / </w:t>
      </w:r>
      <w:r>
        <w:rPr>
          <w:b/>
          <w:color w:val="1F4E9A"/>
        </w:rPr>
        <w:t>reforzar</w:t>
      </w:r>
      <w:r>
        <w:t xml:space="preserve"> (동사) 강화하다 / </w:t>
      </w:r>
      <w:r>
        <w:rPr>
          <w:b/>
          <w:color w:val="1F4E9A"/>
        </w:rPr>
        <w:t>fuente</w:t>
      </w:r>
      <w:r>
        <w:t xml:space="preserve"> (명사, 여) 제보자, 출처 / </w:t>
      </w:r>
      <w:r>
        <w:rPr>
          <w:b/>
          <w:color w:val="1F4E9A"/>
        </w:rPr>
        <w:t>incluido</w:t>
      </w:r>
      <w:r>
        <w:t xml:space="preserve"> ~을 포함하여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= 가까운 미래. </w:t>
      </w:r>
      <w:r>
        <w:rPr>
          <w:b/>
          <w:color w:val="1F4E9A"/>
        </w:rPr>
        <w:t>incluida la fuente</w:t>
      </w:r>
      <w:r>
        <w:t xml:space="preserve"> — 과거분사가 뒤 명사(여성)에 일치하는 절대구문.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ir a + 부정사로 확실한 가까운 미래 | 불규칙</w:t>
      </w:r>
    </w:p>
    <w:p>
      <w:pPr>
        <w:pStyle w:val="ListBullet2"/>
      </w:pPr>
      <w:r>
        <w:rPr>
          <w:b/>
          <w:color w:val="1F4E9A"/>
        </w:rPr>
        <w:t>necesitar</w:t>
      </w:r>
      <w:r>
        <w:t xml:space="preserve"> → necesitar | 부정사 | 규칙</w:t>
      </w:r>
    </w:p>
    <w:p>
      <w:pPr>
        <w:pStyle w:val="ListBullet2"/>
      </w:pPr>
      <w:r>
        <w:rPr>
          <w:b/>
          <w:color w:val="1F4E9A"/>
        </w:rPr>
        <w:t>reforzada</w:t>
      </w:r>
      <w:r>
        <w:t xml:space="preserve"> → reforzar | 과거분사 여성 단수 | 형용사 | 규칙형 분사(현재형은 o→ue 불규칙)</w:t>
      </w:r>
    </w:p>
    <w:p>
      <w:pPr>
        <w:pStyle w:val="ListBullet2"/>
      </w:pPr>
      <w:r>
        <w:rPr>
          <w:b/>
          <w:color w:val="1F4E9A"/>
        </w:rPr>
        <w:t>implicadas</w:t>
      </w:r>
      <w:r>
        <w:t xml:space="preserve"> → implicar | 과거분사 여성 복수 | 형용사 | 규칙</w:t>
      </w:r>
    </w:p>
    <w:p>
      <w:pPr>
        <w:pStyle w:val="ListBullet2"/>
      </w:pPr>
      <w:r>
        <w:rPr>
          <w:b/>
          <w:color w:val="1F4E9A"/>
        </w:rPr>
        <w:t>incluida</w:t>
      </w:r>
      <w:r>
        <w:t xml:space="preserve"> → incluir | 과거분사 여성 단수 | 절대구문 | 규칙</w:t>
      </w:r>
    </w:p>
    <w:p>
      <w:pPr>
        <w:pStyle w:val="ListBullet2"/>
      </w:pPr>
      <w:r>
        <w:t>비교: 49-5의 necesitaremos(단순미래)와 달리 vamos a necesitar는 더 구어적이고 확정된 계획 느낌.</w:t>
      </w:r>
    </w:p>
    <w:p>
      <w:pPr>
        <w:pStyle w:val="Heading3"/>
      </w:pPr>
      <w:r>
        <w:t xml:space="preserve">49-12. </w:t>
      </w:r>
      <w:r>
        <w:rPr>
          <w:b/>
        </w:rPr>
        <w:t>Representante:</w:t>
      </w:r>
      <w:r>
        <w:t xml:space="preserve"> Coordinaremos eso con nuestra propia unidad de protección de denunciantes.</w:t>
      </w:r>
    </w:p>
    <w:p>
      <w:pPr>
        <w:pStyle w:val="ListBullet"/>
      </w:pPr>
      <w:r>
        <w:rPr>
          <w:b/>
        </w:rPr>
        <w:t>해석:</w:t>
      </w:r>
      <w:r>
        <w:t xml:space="preserve"> 그건 저희 자체 내부고발자 보호 부서와 조율하겠습니다.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coordinar</w:t>
      </w:r>
      <w:r>
        <w:t xml:space="preserve"> (동사) 조율하다 / </w:t>
      </w:r>
      <w:r>
        <w:rPr>
          <w:b/>
          <w:color w:val="1F4E9A"/>
        </w:rPr>
        <w:t>unidad</w:t>
      </w:r>
      <w:r>
        <w:t xml:space="preserve"> (명사, 여) 부서 / </w:t>
      </w:r>
      <w:r>
        <w:rPr>
          <w:b/>
          <w:color w:val="1F4E9A"/>
        </w:rPr>
        <w:t>denunciante</w:t>
      </w:r>
      <w:r>
        <w:t xml:space="preserve"> (명사, 남/여) 신고자, 내부고발자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eso</w:t>
      </w:r>
      <w:r>
        <w:t xml:space="preserve"> 중성 지시대명사가 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Coordinaremos</w:t>
      </w:r>
      <w:r>
        <w:t xml:space="preserve"> → coordinar | 직설법 단순미래 1인칭 복수 | 향후 조치 약속 | 규칙</w:t>
      </w:r>
    </w:p>
    <w:p>
      <w:pPr>
        <w:pStyle w:val="Heading3"/>
      </w:pPr>
      <w:r>
        <w:t xml:space="preserve">49-13. </w:t>
      </w:r>
      <w:r>
        <w:rPr>
          <w:b/>
        </w:rPr>
        <w:t>Camila:</w:t>
      </w:r>
      <w:r>
        <w:t xml:space="preserve"> (Interviniendo) ¿Y para mí, y para mi hermano?</w:t>
      </w:r>
    </w:p>
    <w:p>
      <w:pPr>
        <w:pStyle w:val="ListBullet"/>
      </w:pPr>
      <w:r>
        <w:rPr>
          <w:b/>
        </w:rPr>
        <w:t>해석:</w:t>
      </w:r>
      <w:r>
        <w:t xml:space="preserve"> (끼어들며) 그럼 저랑 제 동생은요?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intervenir</w:t>
      </w:r>
      <w:r>
        <w:t xml:space="preserve"> (동사) 끼어들다 / </w:t>
      </w:r>
      <w:r>
        <w:rPr>
          <w:b/>
          <w:color w:val="1F4E9A"/>
        </w:rPr>
        <w:t>hermano</w:t>
      </w:r>
      <w:r>
        <w:t xml:space="preserve"> (명사, 남) 형제</w:t>
      </w:r>
    </w:p>
    <w:p>
      <w:pPr>
        <w:pStyle w:val="ListBullet"/>
      </w:pPr>
      <w:r>
        <w:rPr>
          <w:b/>
        </w:rPr>
        <w:t>문법:</w:t>
      </w:r>
      <w:r>
        <w:t xml:space="preserve"> 전치사 뒤 대명사는 </w:t>
      </w:r>
      <w:r>
        <w:rPr>
          <w:b/>
          <w:color w:val="1F4E9A"/>
        </w:rPr>
        <w:t>mí</w:t>
      </w:r>
      <w:r>
        <w:t>(강세 표시, 소유형 mi와 구별).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Interviniendo</w:t>
      </w:r>
      <w:r>
        <w:t xml:space="preserve"> → intervenir | 현재분사 | 지문 동작 | 불규칙(e→i: interviniendo)</w:t>
      </w:r>
    </w:p>
    <w:p>
      <w:pPr>
        <w:pStyle w:val="Heading3"/>
      </w:pPr>
      <w:r>
        <w:t xml:space="preserve">49-14. </w:t>
      </w:r>
      <w:r>
        <w:rPr>
          <w:b/>
        </w:rPr>
        <w:t>Camila:</w:t>
      </w:r>
      <w:r>
        <w:t xml:space="preserve"> Ya hemos recibido amenazas relacionadas con esto.</w:t>
      </w:r>
    </w:p>
    <w:p>
      <w:pPr>
        <w:pStyle w:val="ListBullet"/>
      </w:pPr>
      <w:r>
        <w:rPr>
          <w:b/>
        </w:rPr>
        <w:t>해석:</w:t>
      </w:r>
      <w:r>
        <w:t xml:space="preserve"> 이 일과 관련해 이미 협박을 받았어요.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amenaza</w:t>
      </w:r>
      <w:r>
        <w:t xml:space="preserve"> (명사, 여) 협박 / </w:t>
      </w:r>
      <w:r>
        <w:rPr>
          <w:b/>
          <w:color w:val="1F4E9A"/>
        </w:rPr>
        <w:t>relacionado con</w:t>
      </w:r>
      <w:r>
        <w:t xml:space="preserve"> ~와 관련된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relacionadas</w:t>
      </w:r>
      <w:r>
        <w:t xml:space="preserve"> — amenazas에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hemos recibido</w:t>
      </w:r>
      <w:r>
        <w:t xml:space="preserve"> → recibir | 직설법 현재완료 1인칭 복수 | ya와 함께 현재까지 이미 일어난 일 | 규칙</w:t>
      </w:r>
    </w:p>
    <w:p>
      <w:pPr>
        <w:pStyle w:val="ListBullet2"/>
      </w:pPr>
      <w:r>
        <w:rPr>
          <w:b/>
          <w:color w:val="1F4E9A"/>
        </w:rPr>
        <w:t>relacionadas</w:t>
      </w:r>
      <w:r>
        <w:t xml:space="preserve"> → relacionar | 과거분사 여성 복수 | 형용사 | 규칙</w:t>
      </w:r>
    </w:p>
    <w:p>
      <w:pPr>
        <w:pStyle w:val="Heading3"/>
      </w:pPr>
      <w:r>
        <w:t xml:space="preserve">49-15. </w:t>
      </w:r>
      <w:r>
        <w:rPr>
          <w:b/>
        </w:rPr>
        <w:t>Representante:</w:t>
      </w:r>
      <w:r>
        <w:t xml:space="preserve"> Absolutamente incluidos en el protocolo de protección, señora Reyes.</w:t>
      </w:r>
    </w:p>
    <w:p>
      <w:pPr>
        <w:pStyle w:val="ListBullet"/>
      </w:pPr>
      <w:r>
        <w:rPr>
          <w:b/>
        </w:rPr>
        <w:t>해석:</w:t>
      </w:r>
      <w:r>
        <w:t xml:space="preserve"> 당연히 보호 프로토콜에 포함됩니다, 레예스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absolutamente</w:t>
      </w:r>
      <w:r>
        <w:t xml:space="preserve"> (부사) 전적으로 / </w:t>
      </w:r>
      <w:r>
        <w:rPr>
          <w:b/>
          <w:color w:val="1F4E9A"/>
        </w:rPr>
        <w:t>protocolo</w:t>
      </w:r>
      <w:r>
        <w:t xml:space="preserve"> (명사, 남) 절차, 프로토콜</w:t>
      </w:r>
    </w:p>
    <w:p>
      <w:pPr>
        <w:pStyle w:val="ListBullet"/>
      </w:pPr>
      <w:r>
        <w:rPr>
          <w:b/>
        </w:rPr>
        <w:t>문법:</w:t>
      </w:r>
      <w:r>
        <w:t xml:space="preserve"> 동사(están) 생략. </w:t>
      </w:r>
      <w:r>
        <w:rPr>
          <w:b/>
          <w:color w:val="1F4E9A"/>
        </w:rPr>
        <w:t>incluidos</w:t>
      </w:r>
      <w:r>
        <w:t xml:space="preserve"> — 남성 복수(카밀라+남동생, 혼성 복수는 남성형).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incluidos</w:t>
      </w:r>
      <w:r>
        <w:t xml:space="preserve"> → incluir | 과거분사 남성 복수 | 생략된 estar와 결합한 결과 상태 | 규칙</w:t>
      </w:r>
    </w:p>
    <w:p>
      <w:pPr>
        <w:pStyle w:val="Heading3"/>
      </w:pPr>
      <w:r>
        <w:t xml:space="preserve">49-16. </w:t>
      </w:r>
      <w:r>
        <w:rPr>
          <w:b/>
        </w:rPr>
        <w:t>Representante:</w:t>
      </w:r>
      <w:r>
        <w:t xml:space="preserve"> Su colaboración es fundamental para este caso.</w:t>
      </w:r>
    </w:p>
    <w:p>
      <w:pPr>
        <w:pStyle w:val="ListBullet"/>
      </w:pPr>
      <w:r>
        <w:rPr>
          <w:b/>
        </w:rPr>
        <w:t>해석:</w:t>
      </w:r>
      <w:r>
        <w:t xml:space="preserve"> 당신의 협조는 이 사건에 핵심적입니다.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colaboración</w:t>
      </w:r>
      <w:r>
        <w:t xml:space="preserve"> (명사, 여) 협력 / </w:t>
      </w:r>
      <w:r>
        <w:rPr>
          <w:b/>
          <w:color w:val="1F4E9A"/>
        </w:rPr>
        <w:t>fundamental</w:t>
      </w:r>
      <w:r>
        <w:t xml:space="preserve"> (형용사) 핵심적인 / </w:t>
      </w:r>
      <w:r>
        <w:rPr>
          <w:b/>
          <w:color w:val="1F4E9A"/>
        </w:rPr>
        <w:t>caso</w:t>
      </w:r>
      <w:r>
        <w:t xml:space="preserve"> (명사, 남) 사건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평가 | 불규칙</w:t>
      </w:r>
    </w:p>
    <w:p>
      <w:pPr>
        <w:pStyle w:val="Heading3"/>
      </w:pPr>
      <w:r>
        <w:t xml:space="preserve">49-17. </w:t>
      </w:r>
      <w:r>
        <w:rPr>
          <w:b/>
        </w:rPr>
        <w:t>Camila:</w:t>
      </w:r>
      <w:r>
        <w:t xml:space="preserve"> Se lo agradezco.</w:t>
      </w:r>
    </w:p>
    <w:p>
      <w:pPr>
        <w:pStyle w:val="ListBullet"/>
      </w:pPr>
      <w:r>
        <w:rPr>
          <w:b/>
        </w:rPr>
        <w:t>해석:</w:t>
      </w:r>
      <w:r>
        <w:t xml:space="preserve">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(동사) 감사하다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 xml:space="preserve"> — le(당신께) → se, lo(그것 = 보호 조치). agradecer algo a alguien 구조.</w:t>
      </w:r>
    </w:p>
    <w:p>
      <w:pPr>
        <w:pStyle w:val="ListBullet"/>
      </w:pPr>
      <w:r>
        <w:rPr>
          <w:b/>
        </w:rPr>
        <w:t>표현:</w:t>
      </w:r>
      <w:r>
        <w:t xml:space="preserve"> 격식 있는 감사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agradezco</w:t>
      </w:r>
      <w:r>
        <w:t xml:space="preserve"> → agradecer | 직설법 현재 1인칭 단수 | 현재의 감사 | 불규칙(-cer → -zco)</w:t>
      </w:r>
    </w:p>
    <w:p>
      <w:pPr>
        <w:pStyle w:val="Heading3"/>
      </w:pPr>
      <w:r>
        <w:t xml:space="preserve">49-18. </w:t>
      </w:r>
      <w:r>
        <w:rPr>
          <w:b/>
        </w:rPr>
        <w:t>Carlos:</w:t>
      </w:r>
      <w:r>
        <w:t xml:space="preserve"> Empecemos a preparar todo, entonces.</w:t>
      </w:r>
    </w:p>
    <w:p>
      <w:pPr>
        <w:pStyle w:val="ListBullet"/>
      </w:pPr>
      <w:r>
        <w:rPr>
          <w:b/>
        </w:rPr>
        <w:t>해석:</w:t>
      </w:r>
      <w:r>
        <w:t xml:space="preserve"> 그럼 모든 걸 준비하기 시작합시다.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 a</w:t>
      </w:r>
      <w:r>
        <w:t xml:space="preserve"> ~하기 시작하다 / </w:t>
      </w:r>
      <w:r>
        <w:rPr>
          <w:b/>
          <w:color w:val="1F4E9A"/>
        </w:rPr>
        <w:t>preparar</w:t>
      </w:r>
      <w:r>
        <w:t xml:space="preserve"> (동사) 준비하다</w:t>
      </w:r>
    </w:p>
    <w:p>
      <w:pPr>
        <w:pStyle w:val="ListBullet"/>
      </w:pPr>
      <w:r>
        <w:rPr>
          <w:b/>
        </w:rPr>
        <w:t>문법:</w:t>
      </w:r>
      <w:r>
        <w:t xml:space="preserve"> nosotros 명령형 + a + 부정사.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명령법 1인칭 복수(접속법 현재형) | 제안·권유 | z→c 철자 변화</w:t>
      </w:r>
    </w:p>
    <w:p>
      <w:pPr>
        <w:pStyle w:val="ListBullet2"/>
      </w:pPr>
      <w:r>
        <w:rPr>
          <w:b/>
          <w:color w:val="1F4E9A"/>
        </w:rPr>
        <w:t>preparar</w:t>
      </w:r>
      <w:r>
        <w:t xml:space="preserve"> → preparar | 부정사 | 규칙</w:t>
      </w:r>
    </w:p>
    <w:p>
      <w:pPr>
        <w:pStyle w:val="Heading3"/>
      </w:pPr>
      <w:r>
        <w:t xml:space="preserve">49-19. </w:t>
      </w:r>
      <w:r>
        <w:rPr>
          <w:b/>
        </w:rPr>
        <w:t>Carlos:</w:t>
      </w:r>
      <w:r>
        <w:t xml:space="preserve"> Cuanto antes, mejor.</w:t>
      </w:r>
    </w:p>
    <w:p>
      <w:pPr>
        <w:pStyle w:val="ListBullet"/>
      </w:pPr>
      <w:r>
        <w:rPr>
          <w:b/>
        </w:rPr>
        <w:t>해석:</w:t>
      </w:r>
      <w:r>
        <w:t xml:space="preserve"> 빠를수록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cuanto antes</w:t>
      </w:r>
      <w:r>
        <w:t xml:space="preserve"> 가능한 한 빨리 / </w:t>
      </w:r>
      <w:r>
        <w:rPr>
          <w:b/>
          <w:color w:val="1F4E9A"/>
        </w:rPr>
        <w:t>mejor</w:t>
      </w:r>
      <w:r>
        <w:t xml:space="preserve"> 더 좋은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cuanto + 비교급, (tanto) + 비교급</w:t>
      </w:r>
      <w:r>
        <w:t xml:space="preserve"> = "~할수록 ~하다"의 축약.</w:t>
      </w:r>
    </w:p>
    <w:p>
      <w:pPr>
        <w:pStyle w:val="ListBullet"/>
      </w:pPr>
      <w:r>
        <w:rPr>
          <w:b/>
        </w:rPr>
        <w:t>표현:</w:t>
      </w:r>
      <w:r>
        <w:t xml:space="preserve"> 관용 표현.</w:t>
      </w:r>
    </w:p>
    <w:p>
      <w:pPr>
        <w:pStyle w:val="ListBullet"/>
      </w:pPr>
      <w:r>
        <w:rPr>
          <w:b/>
        </w:rPr>
        <w:t>시제:</w:t>
      </w:r>
      <w:r>
        <w:t xml:space="preserve"> 동사 없음.</w:t>
      </w:r>
    </w:p>
    <w:p>
      <w:pPr>
        <w:pStyle w:val="Heading1"/>
      </w:pPr>
      <w:r>
        <w:t>장면 50. 감시당하는 제보자</w:t>
      </w:r>
    </w:p>
    <w:p>
      <w:pPr>
        <w:pStyle w:val="IntenseQuote"/>
      </w:pPr>
      <w:r>
        <w:t>몇 주 후, 마르턴 데브리스가 자신이 감시당하고 있다는 걸 눈치채며 위기가 발생합니다.</w:t>
      </w:r>
    </w:p>
    <w:p>
      <w:pPr>
        <w:pStyle w:val="Heading3"/>
      </w:pPr>
      <w:r>
        <w:t xml:space="preserve">50-1. </w:t>
      </w:r>
      <w:r>
        <w:rPr>
          <w:b/>
        </w:rPr>
        <w:t>Maarten:</w:t>
      </w:r>
      <w:r>
        <w:t xml:space="preserve"> (Llama a Íñigo, con la voz alterada) Íñigo, creo que alguien está revisando mis accesos al sistema interno.</w:t>
      </w:r>
    </w:p>
    <w:p>
      <w:pPr>
        <w:pStyle w:val="ListBullet"/>
      </w:pPr>
      <w:r>
        <w:rPr>
          <w:b/>
        </w:rPr>
        <w:t>해석:</w:t>
      </w:r>
      <w:r>
        <w:t xml:space="preserve"> (다급한 목소리로 이니고에게 전화한다) 이니고, 누군가 제 내부 시스템 접속 기록을 살펴보고 있는 것 같아요.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voz</w:t>
      </w:r>
      <w:r>
        <w:t xml:space="preserve"> (명사, 여) 목소리 / </w:t>
      </w:r>
      <w:r>
        <w:rPr>
          <w:b/>
          <w:color w:val="1F4E9A"/>
        </w:rPr>
        <w:t>alterado</w:t>
      </w:r>
      <w:r>
        <w:t xml:space="preserve"> (형용사) 동요한, 흥분한 / </w:t>
      </w:r>
      <w:r>
        <w:rPr>
          <w:b/>
          <w:color w:val="1F4E9A"/>
        </w:rPr>
        <w:t>creer</w:t>
      </w:r>
      <w:r>
        <w:t xml:space="preserve"> (동사) 생각하다, 믿다 / </w:t>
      </w:r>
      <w:r>
        <w:rPr>
          <w:b/>
          <w:color w:val="1F4E9A"/>
        </w:rPr>
        <w:t>acceso</w:t>
      </w:r>
      <w:r>
        <w:t xml:space="preserve"> (명사, 남) 접속, 접근 / </w:t>
      </w:r>
      <w:r>
        <w:rPr>
          <w:b/>
          <w:color w:val="1F4E9A"/>
        </w:rPr>
        <w:t>sistema</w:t>
      </w:r>
      <w:r>
        <w:t xml:space="preserve"> (명사, 남) 시스템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llamar a + 사람</w:t>
      </w:r>
      <w:r>
        <w:t xml:space="preserve">(인칭 a). </w:t>
      </w:r>
      <w:r>
        <w:rPr>
          <w:b/>
          <w:color w:val="1F4E9A"/>
        </w:rPr>
        <w:t>creer que + 직설법</w:t>
      </w:r>
      <w:r>
        <w:t xml:space="preserve">(긍정일 때 직설법; no creo que면 접속법). </w:t>
      </w:r>
      <w:r>
        <w:rPr>
          <w:b/>
          <w:color w:val="1F4E9A"/>
        </w:rPr>
        <w:t>estar + 현재분사</w:t>
      </w:r>
      <w:r>
        <w:t xml:space="preserve"> = 진행형. </w:t>
      </w:r>
      <w:r>
        <w:rPr>
          <w:b/>
          <w:color w:val="1F4E9A"/>
        </w:rPr>
        <w:t>al</w:t>
      </w:r>
      <w:r>
        <w:t xml:space="preserve"> = a + el.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la voz alterada</w:t>
      </w:r>
      <w:r>
        <w:t xml:space="preserve"> = 떨리는/다급한 목소리로.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3인칭 단수 | 지문 현재 | 규칙</w:t>
      </w:r>
    </w:p>
    <w:p>
      <w:pPr>
        <w:pStyle w:val="ListBullet2"/>
      </w:pPr>
      <w:r>
        <w:rPr>
          <w:b/>
          <w:color w:val="1F4E9A"/>
        </w:rPr>
        <w:t>alterada</w:t>
      </w:r>
      <w:r>
        <w:t xml:space="preserve"> → alterar | 과거분사 여성 단수 | voz를 꾸미는 형용사 | 규칙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현재의 판단 | 규칙(단순과거 creyó는 y)</w:t>
      </w:r>
    </w:p>
    <w:p>
      <w:pPr>
        <w:pStyle w:val="ListBullet2"/>
      </w:pPr>
      <w:r>
        <w:rPr>
          <w:b/>
          <w:color w:val="1F4E9A"/>
        </w:rPr>
        <w:t>está revisando</w:t>
      </w:r>
      <w:r>
        <w:t xml:space="preserve"> → revisar | 직설법 현재진행 3인칭 단수 (estar + gerundio) | 바로 지금 진행 중인 일 | 규칙</w:t>
      </w:r>
    </w:p>
    <w:p>
      <w:pPr>
        <w:pStyle w:val="Heading3"/>
      </w:pPr>
      <w:r>
        <w:t xml:space="preserve">50-2. </w:t>
      </w:r>
      <w:r>
        <w:rPr>
          <w:b/>
        </w:rPr>
        <w:t>Íñigo:</w:t>
      </w:r>
      <w:r>
        <w:t xml:space="preserve"> ¿Cómo lo sabe?</w:t>
      </w:r>
    </w:p>
    <w:p>
      <w:pPr>
        <w:pStyle w:val="ListBullet"/>
      </w:pPr>
      <w:r>
        <w:rPr>
          <w:b/>
        </w:rPr>
        <w:t>해석:</w:t>
      </w:r>
      <w:r>
        <w:t xml:space="preserve"> 그걸 어떻게 아세요?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— 앞 문장 내용을 받는 중성 대명사. usted 존칭.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 3인칭 단수 | 현재 앎의 근거 질문 | 불규칙(1인칭 sé)</w:t>
      </w:r>
    </w:p>
    <w:p>
      <w:pPr>
        <w:pStyle w:val="Heading3"/>
      </w:pPr>
      <w:r>
        <w:t xml:space="preserve">50-3. </w:t>
      </w:r>
      <w:r>
        <w:rPr>
          <w:b/>
        </w:rPr>
        <w:t>Maarten:</w:t>
      </w:r>
      <w:r>
        <w:t xml:space="preserve"> Un compañero de IT me comentó, de pasada, que hubo una auditoría de seguridad centrada en mi departamento esta semana.</w:t>
      </w:r>
    </w:p>
    <w:p>
      <w:pPr>
        <w:pStyle w:val="ListBullet"/>
      </w:pPr>
      <w:r>
        <w:rPr>
          <w:b/>
        </w:rPr>
        <w:t>해석:</w:t>
      </w:r>
      <w:r>
        <w:t xml:space="preserve"> IT 부서 동료가 지나가는 말로, 이번 주에 제 부서를 중점적으로 한 보안 감사가 있었다고 하더라고요.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compañero</w:t>
      </w:r>
      <w:r>
        <w:t xml:space="preserve"> (명사, 남) 동료 / </w:t>
      </w:r>
      <w:r>
        <w:rPr>
          <w:b/>
          <w:color w:val="1F4E9A"/>
        </w:rPr>
        <w:t>comentar</w:t>
      </w:r>
      <w:r>
        <w:t xml:space="preserve"> (동사) 언급하다 / </w:t>
      </w:r>
      <w:r>
        <w:rPr>
          <w:b/>
          <w:color w:val="1F4E9A"/>
        </w:rPr>
        <w:t>de pasada</w:t>
      </w:r>
      <w:r>
        <w:t xml:space="preserve"> 지나가는 말로 / </w:t>
      </w:r>
      <w:r>
        <w:rPr>
          <w:b/>
          <w:color w:val="1F4E9A"/>
        </w:rPr>
        <w:t>auditoría</w:t>
      </w:r>
      <w:r>
        <w:t xml:space="preserve"> (명사, 여) 감사 / </w:t>
      </w:r>
      <w:r>
        <w:rPr>
          <w:b/>
          <w:color w:val="1F4E9A"/>
        </w:rPr>
        <w:t>seguridad</w:t>
      </w:r>
      <w:r>
        <w:t xml:space="preserve"> (명사, 여) 보안 / </w:t>
      </w:r>
      <w:r>
        <w:rPr>
          <w:b/>
          <w:color w:val="1F4E9A"/>
        </w:rPr>
        <w:t>centrado en</w:t>
      </w:r>
      <w:r>
        <w:t xml:space="preserve"> ~에 초점을 맞춘 / </w:t>
      </w:r>
      <w:r>
        <w:rPr>
          <w:b/>
          <w:color w:val="1F4E9A"/>
        </w:rPr>
        <w:t>departamento</w:t>
      </w:r>
      <w:r>
        <w:t xml:space="preserve"> (명사, 남) 부서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hubo</w:t>
      </w:r>
      <w:r>
        <w:t xml:space="preserve"> — 존재의 haber(무인칭, 항상 3인칭 단수). </w:t>
      </w:r>
      <w:r>
        <w:rPr>
          <w:b/>
          <w:color w:val="1F4E9A"/>
        </w:rPr>
        <w:t>centrada</w:t>
      </w:r>
      <w:r>
        <w:t xml:space="preserve"> — auditoría에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pasada</w:t>
      </w:r>
      <w:r>
        <w:t xml:space="preserve"> = 대수롭지 않게, 지나가며.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comentó</w:t>
      </w:r>
      <w:r>
        <w:t xml:space="preserve"> → comentar | 직설법 단순과거 3인칭 단수 | 과거 특정 순간의 발화(완결) | 규칙</w:t>
      </w:r>
    </w:p>
    <w:p>
      <w:pPr>
        <w:pStyle w:val="ListBullet2"/>
      </w:pPr>
      <w:r>
        <w:rPr>
          <w:b/>
          <w:color w:val="1F4E9A"/>
        </w:rPr>
        <w:t>hubo</w:t>
      </w:r>
      <w:r>
        <w:t xml:space="preserve"> → haber | 직설법 단순과거 3인칭 단수(무인칭) | 한 번 실시되고 끝난 사건 | 불규칙(hub-)</w:t>
      </w:r>
    </w:p>
    <w:p>
      <w:pPr>
        <w:pStyle w:val="ListBullet2"/>
      </w:pPr>
      <w:r>
        <w:rPr>
          <w:b/>
          <w:color w:val="1F4E9A"/>
        </w:rPr>
        <w:t>centrada</w:t>
      </w:r>
      <w:r>
        <w:t xml:space="preserve"> → centrar | 과거분사 여성 단수 | 형용사 | 규칙</w:t>
      </w:r>
    </w:p>
    <w:p>
      <w:pPr>
        <w:pStyle w:val="ListBullet2"/>
      </w:pPr>
      <w:r>
        <w:t>비교: "esta semana"는 현재 기간이라 스페인 본토에선 보통 현재완료(ha habido)를 쓰지만, 동료가 말한 과거 시점 기준의 보고라 단순과거도 자연스러움. había(불완료)면 배경 묘사가 되어 "사건 발생"의 느낌이 약해짐.</w:t>
      </w:r>
    </w:p>
    <w:p>
      <w:pPr>
        <w:pStyle w:val="Heading3"/>
      </w:pPr>
      <w:r>
        <w:t xml:space="preserve">50-4. </w:t>
      </w:r>
      <w:r>
        <w:rPr>
          <w:b/>
        </w:rPr>
        <w:t>Íñigo:</w:t>
      </w:r>
      <w:r>
        <w:t xml:space="preserve"> Eso podría ser rutina, o podría ser que sospechan de usted específicamente.</w:t>
      </w:r>
    </w:p>
    <w:p>
      <w:pPr>
        <w:pStyle w:val="ListBullet"/>
      </w:pPr>
      <w:r>
        <w:rPr>
          <w:b/>
        </w:rPr>
        <w:t>해석:</w:t>
      </w:r>
      <w:r>
        <w:t xml:space="preserve"> 그건 일상적인 절차일 수도 있고, 아니면 특별히 당신을 의심하는 것일 수도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rutina</w:t>
      </w:r>
      <w:r>
        <w:t xml:space="preserve"> (명사, 여) 일상 업무, 정례 절차 / </w:t>
      </w:r>
      <w:r>
        <w:rPr>
          <w:b/>
          <w:color w:val="1F4E9A"/>
        </w:rPr>
        <w:t>sospechar de</w:t>
      </w:r>
      <w:r>
        <w:t xml:space="preserve"> ~를 의심하다 / </w:t>
      </w:r>
      <w:r>
        <w:rPr>
          <w:b/>
          <w:color w:val="1F4E9A"/>
        </w:rPr>
        <w:t>específicamente</w:t>
      </w:r>
      <w:r>
        <w:t xml:space="preserve"> (부사) 특별히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podría ser que + 직설법</w:t>
      </w:r>
      <w:r>
        <w:t xml:space="preserve"> — 구어에서 직설법 사용(규범적으로는 "puede ser que sospechen"처럼 접속법이 일반적). </w:t>
      </w:r>
      <w:r>
        <w:rPr>
          <w:b/>
          <w:color w:val="1F4E9A"/>
        </w:rPr>
        <w:t>sospechar de + 사람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o ... o</w:t>
      </w:r>
      <w:r>
        <w:t xml:space="preserve"> 구조로 두 가능성 제시.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불확실한 가능성 추측 | 불규칙(podr-)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앞에서 설명</w:t>
      </w:r>
    </w:p>
    <w:p>
      <w:pPr>
        <w:pStyle w:val="ListBullet2"/>
      </w:pPr>
      <w:r>
        <w:rPr>
          <w:b/>
          <w:color w:val="1F4E9A"/>
        </w:rPr>
        <w:t>sospechan</w:t>
      </w:r>
      <w:r>
        <w:t xml:space="preserve"> → sospechar | 직설법 현재 3인칭 복수 | 현재 상황(주어는 막연한 "그들") | 규칙</w:t>
      </w:r>
    </w:p>
    <w:p>
      <w:pPr>
        <w:pStyle w:val="ListBullet2"/>
      </w:pPr>
      <w:r>
        <w:t>비교: "puede ser que sospechen"(접속법)이 표준적; 직설법은 가능성을 좀 더 현실적으로 느끼는 구어 뉘앙스.</w:t>
      </w:r>
    </w:p>
    <w:p>
      <w:pPr>
        <w:pStyle w:val="Heading3"/>
      </w:pPr>
      <w:r>
        <w:t xml:space="preserve">50-5. </w:t>
      </w:r>
      <w:r>
        <w:rPr>
          <w:b/>
        </w:rPr>
        <w:t>Maarten:</w:t>
      </w:r>
      <w:r>
        <w:t xml:space="preserve"> No puedo arriesgarme a asumir que es rutina.</w:t>
      </w:r>
    </w:p>
    <w:p>
      <w:pPr>
        <w:pStyle w:val="ListBullet"/>
      </w:pPr>
      <w:r>
        <w:rPr>
          <w:b/>
        </w:rPr>
        <w:t>해석:</w:t>
      </w:r>
      <w:r>
        <w:t xml:space="preserve"> 그게 일상 절차라고 섣불리 가정하는 위험을 감수할 순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arriesgarse a</w:t>
      </w:r>
      <w:r>
        <w:t xml:space="preserve"> ~하는 위험을 감수하다 / </w:t>
      </w:r>
      <w:r>
        <w:rPr>
          <w:b/>
          <w:color w:val="1F4E9A"/>
        </w:rPr>
        <w:t>asumir</w:t>
      </w:r>
      <w:r>
        <w:t xml:space="preserve"> (동사) 가정하다, 받아들이다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arriesgarme</w:t>
      </w:r>
      <w:r>
        <w:t xml:space="preserve"> — 재귀대명사가 부정사 뒤. </w:t>
      </w:r>
      <w:r>
        <w:rPr>
          <w:b/>
          <w:color w:val="1F4E9A"/>
        </w:rPr>
        <w:t>arriesgarse a + 부정사</w:t>
      </w:r>
      <w:r>
        <w:t xml:space="preserve">. </w:t>
      </w:r>
      <w:r>
        <w:rPr>
          <w:b/>
          <w:color w:val="1F4E9A"/>
        </w:rPr>
        <w:t>asumir que + 직설법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앞에서 설명</w:t>
      </w:r>
    </w:p>
    <w:p>
      <w:pPr>
        <w:pStyle w:val="ListBullet2"/>
      </w:pPr>
      <w:r>
        <w:rPr>
          <w:b/>
          <w:color w:val="1F4E9A"/>
        </w:rPr>
        <w:t>arriesgarme</w:t>
      </w:r>
      <w:r>
        <w:t xml:space="preserve"> → arriesgarse | 부정사(재귀) | poder + 부정사 | 규칙(철자 g→gu: arriesgue)</w:t>
      </w:r>
    </w:p>
    <w:p>
      <w:pPr>
        <w:pStyle w:val="ListBullet2"/>
      </w:pPr>
      <w:r>
        <w:rPr>
          <w:b/>
          <w:color w:val="1F4E9A"/>
        </w:rPr>
        <w:t>asumir</w:t>
      </w:r>
      <w:r>
        <w:t xml:space="preserve"> → asumir | 부정사 | a 뒤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가정 내용 | 불규칙</w:t>
      </w:r>
    </w:p>
    <w:p>
      <w:pPr>
        <w:pStyle w:val="Heading3"/>
      </w:pPr>
      <w:r>
        <w:t xml:space="preserve">50-6. </w:t>
      </w:r>
      <w:r>
        <w:rPr>
          <w:b/>
        </w:rPr>
        <w:t>Íñigo:</w:t>
      </w:r>
      <w:r>
        <w:t xml:space="preserve"> Voy a avisar a Álvaro y a Carlos de inmediato.</w:t>
      </w:r>
    </w:p>
    <w:p>
      <w:pPr>
        <w:pStyle w:val="ListBullet"/>
      </w:pPr>
      <w:r>
        <w:rPr>
          <w:b/>
        </w:rPr>
        <w:t>해석:</w:t>
      </w:r>
      <w:r>
        <w:t xml:space="preserve"> 당장 알바로와 카를로스에게 알릴게요.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avisar</w:t>
      </w:r>
      <w:r>
        <w:t xml:space="preserve"> (동사) 알리다 / </w:t>
      </w:r>
      <w:r>
        <w:rPr>
          <w:b/>
          <w:color w:val="1F4E9A"/>
        </w:rPr>
        <w:t>de inmediato</w:t>
      </w:r>
      <w:r>
        <w:t xml:space="preserve"> 즉시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가까운 미래. </w:t>
      </w:r>
      <w:r>
        <w:rPr>
          <w:b/>
          <w:color w:val="1F4E9A"/>
        </w:rPr>
        <w:t>avisar a + 사람</w:t>
      </w:r>
      <w:r>
        <w:t>(인칭 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ir a로 즉각적 계획 | 불규칙</w:t>
      </w:r>
    </w:p>
    <w:p>
      <w:pPr>
        <w:pStyle w:val="ListBullet2"/>
      </w:pPr>
      <w:r>
        <w:rPr>
          <w:b/>
          <w:color w:val="1F4E9A"/>
        </w:rPr>
        <w:t>avisar</w:t>
      </w:r>
      <w:r>
        <w:t xml:space="preserve"> → avisar | 부정사 | 규칙</w:t>
      </w:r>
    </w:p>
    <w:p>
      <w:pPr>
        <w:pStyle w:val="Heading3"/>
      </w:pPr>
      <w:r>
        <w:t xml:space="preserve">50-7. </w:t>
      </w:r>
      <w:r>
        <w:rPr>
          <w:b/>
        </w:rPr>
        <w:t>Íñigo:</w:t>
      </w:r>
      <w:r>
        <w:t xml:space="preserve"> Necesitamos evaluar si hay que sacarlo de ahí antes de que sea tarde.</w:t>
      </w:r>
    </w:p>
    <w:p>
      <w:pPr>
        <w:pStyle w:val="ListBullet"/>
      </w:pPr>
      <w:r>
        <w:rPr>
          <w:b/>
        </w:rPr>
        <w:t>해석:</w:t>
      </w:r>
      <w:r>
        <w:t xml:space="preserve"> 너무 늦기 전에 당신을 거기서 빼내야 할지 판단해야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evaluar</w:t>
      </w:r>
      <w:r>
        <w:t xml:space="preserve"> (동사) 평가하다 / </w:t>
      </w:r>
      <w:r>
        <w:rPr>
          <w:b/>
          <w:color w:val="1F4E9A"/>
        </w:rPr>
        <w:t>hay que</w:t>
      </w:r>
      <w:r>
        <w:t xml:space="preserve"> ~해야 한다(무인칭) / </w:t>
      </w:r>
      <w:r>
        <w:rPr>
          <w:b/>
          <w:color w:val="1F4E9A"/>
        </w:rPr>
        <w:t>sacar</w:t>
      </w:r>
      <w:r>
        <w:t xml:space="preserve"> (동사) 빼내다 / </w:t>
      </w:r>
      <w:r>
        <w:rPr>
          <w:b/>
          <w:color w:val="1F4E9A"/>
        </w:rPr>
        <w:t>ahí</w:t>
      </w:r>
      <w:r>
        <w:t xml:space="preserve"> (부사) 거기 / </w:t>
      </w:r>
      <w:r>
        <w:rPr>
          <w:b/>
          <w:color w:val="1F4E9A"/>
        </w:rPr>
        <w:t>tarde</w:t>
      </w:r>
      <w:r>
        <w:t xml:space="preserve"> (부사) 늦게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</w:t>
      </w:r>
      <w:r>
        <w:t xml:space="preserve"> = 간접의문 "~인지". </w:t>
      </w:r>
      <w:r>
        <w:rPr>
          <w:b/>
          <w:color w:val="1F4E9A"/>
        </w:rPr>
        <w:t>hay que + 부정사</w:t>
      </w:r>
      <w:r>
        <w:t xml:space="preserve"> 무인칭 의무. </w:t>
      </w:r>
      <w:r>
        <w:rPr>
          <w:b/>
          <w:color w:val="1F4E9A"/>
        </w:rPr>
        <w:t>sacarlo</w:t>
      </w:r>
      <w:r>
        <w:t xml:space="preserve"> — lo(당신)가 부정사 뒤. </w:t>
      </w:r>
      <w:r>
        <w:rPr>
          <w:b/>
          <w:color w:val="1F4E9A"/>
        </w:rPr>
        <w:t>antes de que + 접속법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antes de que sea tarde</w:t>
      </w:r>
      <w:r>
        <w:t xml:space="preserve"> = "늦기 전에"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 | 규칙</w:t>
      </w:r>
    </w:p>
    <w:p>
      <w:pPr>
        <w:pStyle w:val="ListBullet2"/>
      </w:pPr>
      <w:r>
        <w:rPr>
          <w:b/>
          <w:color w:val="1F4E9A"/>
        </w:rPr>
        <w:t>evaluar</w:t>
      </w:r>
      <w:r>
        <w:t xml:space="preserve"> → evaluar | 부정사 | 규칙(ú 강세: evalúo)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3인칭 단수(무인칭) | hay que 의무 구문 | 불규칙(hay)</w:t>
      </w:r>
    </w:p>
    <w:p>
      <w:pPr>
        <w:pStyle w:val="ListBullet2"/>
      </w:pPr>
      <w:r>
        <w:rPr>
          <w:b/>
          <w:color w:val="1F4E9A"/>
        </w:rPr>
        <w:t>sacar</w:t>
      </w:r>
      <w:r>
        <w:t xml:space="preserve"> → sacar | 부정사 | 규칙(철자 c→qu: saque)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antes de que 뒤 필수 접속법 | 불규칙</w:t>
      </w:r>
    </w:p>
    <w:p>
      <w:pPr>
        <w:pStyle w:val="Heading3"/>
      </w:pPr>
      <w:r>
        <w:t xml:space="preserve">50-8. </w:t>
      </w:r>
      <w:r>
        <w:rPr>
          <w:b/>
        </w:rPr>
        <w:t>Maarten:</w:t>
      </w:r>
      <w:r>
        <w:t xml:space="preserve"> (Con miedo) Tengo familia aquí, Íñigo.</w:t>
      </w:r>
    </w:p>
    <w:p>
      <w:pPr>
        <w:pStyle w:val="ListBullet"/>
      </w:pPr>
      <w:r>
        <w:rPr>
          <w:b/>
        </w:rPr>
        <w:t>해석:</w:t>
      </w:r>
      <w:r>
        <w:t xml:space="preserve"> (겁에 질려) 여기 가족이 있어요, 이니고.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miedo</w:t>
      </w:r>
      <w:r>
        <w:t xml:space="preserve"> (명사, 남) 두려움 / </w:t>
      </w:r>
      <w:r>
        <w:rPr>
          <w:b/>
          <w:color w:val="1F4E9A"/>
        </w:rPr>
        <w:t>familia</w:t>
      </w:r>
      <w:r>
        <w:t xml:space="preserve"> (명사, 여) 가족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현재 상황 | 불규칙(tengo)</w:t>
      </w:r>
    </w:p>
    <w:p>
      <w:pPr>
        <w:pStyle w:val="Heading3"/>
      </w:pPr>
      <w:r>
        <w:t xml:space="preserve">50-9. </w:t>
      </w:r>
      <w:r>
        <w:rPr>
          <w:b/>
        </w:rPr>
        <w:t>Maarten:</w:t>
      </w:r>
      <w:r>
        <w:t xml:space="preserve"> No puedo simplemente desaparecer sin más.</w:t>
      </w:r>
    </w:p>
    <w:p>
      <w:pPr>
        <w:pStyle w:val="ListBullet"/>
      </w:pPr>
      <w:r>
        <w:rPr>
          <w:b/>
        </w:rPr>
        <w:t>해석:</w:t>
      </w:r>
      <w:r>
        <w:t xml:space="preserve"> 그냥 아무렇지 않게 사라져 버릴 수는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simplemente</w:t>
      </w:r>
      <w:r>
        <w:t xml:space="preserve"> (부사) 그냥 / </w:t>
      </w:r>
      <w:r>
        <w:rPr>
          <w:b/>
          <w:color w:val="1F4E9A"/>
        </w:rPr>
        <w:t>desaparecer</w:t>
      </w:r>
      <w:r>
        <w:t xml:space="preserve"> (동사) 사라지다 / </w:t>
      </w:r>
      <w:r>
        <w:rPr>
          <w:b/>
          <w:color w:val="1F4E9A"/>
        </w:rPr>
        <w:t>sin más</w:t>
      </w:r>
      <w:r>
        <w:t xml:space="preserve"> 그냥, 별다른 이유/절차 없이</w:t>
      </w:r>
    </w:p>
    <w:p>
      <w:pPr>
        <w:pStyle w:val="ListBullet"/>
      </w:pPr>
      <w:r>
        <w:rPr>
          <w:b/>
        </w:rPr>
        <w:t>문법:</w:t>
      </w:r>
      <w:r>
        <w:t xml:space="preserve"> poder + 부정사 부정.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más</w:t>
      </w:r>
      <w:r>
        <w:t xml:space="preserve"> = "달랑, 그냥 그렇게".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앞에서 설명</w:t>
      </w:r>
    </w:p>
    <w:p>
      <w:pPr>
        <w:pStyle w:val="ListBullet2"/>
      </w:pPr>
      <w:r>
        <w:rPr>
          <w:b/>
          <w:color w:val="1F4E9A"/>
        </w:rPr>
        <w:t>desaparecer</w:t>
      </w:r>
      <w:r>
        <w:t xml:space="preserve"> → desaparecer | 부정사 | 활용 시 1인칭 desaparezco 불규칙</w:t>
      </w:r>
    </w:p>
    <w:p>
      <w:pPr>
        <w:pStyle w:val="Heading3"/>
      </w:pPr>
      <w:r>
        <w:t xml:space="preserve">50-10. </w:t>
      </w:r>
      <w:r>
        <w:rPr>
          <w:b/>
        </w:rPr>
        <w:t>Íñigo: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— 앞 내용을 받는 중성 대명사(스페인어는 "그것을" 생략하지 않음).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현재의 앎 | 불규칙(sé, 재귀대명사 se와 구별하는 강세)</w:t>
      </w:r>
    </w:p>
    <w:p>
      <w:pPr>
        <w:pStyle w:val="Heading3"/>
      </w:pPr>
      <w:r>
        <w:t xml:space="preserve">50-11. </w:t>
      </w:r>
      <w:r>
        <w:rPr>
          <w:b/>
        </w:rPr>
        <w:t>Íñigo:</w:t>
      </w:r>
      <w:r>
        <w:t xml:space="preserve"> Vamos a encontrar la forma de protegerlo sin que eso signifique arrancarlo de su vida por completo.</w:t>
      </w:r>
    </w:p>
    <w:p>
      <w:pPr>
        <w:pStyle w:val="ListBullet"/>
      </w:pPr>
      <w:r>
        <w:rPr>
          <w:b/>
        </w:rPr>
        <w:t>해석:</w:t>
      </w:r>
      <w:r>
        <w:t xml:space="preserve"> 당신을 삶에서 완전히 떼어 놓는 일 없이 보호할 방법을 찾아낼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forma</w:t>
      </w:r>
      <w:r>
        <w:t xml:space="preserve"> (명사, 여) 방법 / </w:t>
      </w:r>
      <w:r>
        <w:rPr>
          <w:b/>
          <w:color w:val="1F4E9A"/>
        </w:rPr>
        <w:t>proteger</w:t>
      </w:r>
      <w:r>
        <w:t xml:space="preserve"> (동사) 보호하다 /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arrancar</w:t>
      </w:r>
      <w:r>
        <w:t xml:space="preserve"> (동사) 뽑아내다, 떼어 내다 / </w:t>
      </w:r>
      <w:r>
        <w:rPr>
          <w:b/>
          <w:color w:val="1F4E9A"/>
        </w:rPr>
        <w:t>por completo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forma de + 부정사</w:t>
      </w:r>
      <w:r>
        <w:t xml:space="preserve"> = "~할 방법". </w:t>
      </w:r>
      <w:r>
        <w:rPr>
          <w:b/>
          <w:color w:val="1F4E9A"/>
        </w:rPr>
        <w:t>sin que + 접속법</w:t>
      </w:r>
      <w:r>
        <w:t xml:space="preserve"> — 항상 접속법. </w:t>
      </w:r>
      <w:r>
        <w:rPr>
          <w:b/>
          <w:color w:val="1F4E9A"/>
        </w:rPr>
        <w:t>protegerlo</w:t>
      </w:r>
      <w:r>
        <w:t xml:space="preserve">, </w:t>
      </w:r>
      <w:r>
        <w:rPr>
          <w:b/>
          <w:color w:val="1F4E9A"/>
        </w:rPr>
        <w:t>arrancarlo</w:t>
      </w:r>
      <w:r>
        <w:t xml:space="preserve"> — lo(당신)가 부정사 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arrancar a alguien de su vida</w:t>
      </w:r>
      <w:r>
        <w:t xml:space="preserve"> = 삶의 터전에서 뿌리째 뽑아내다(비유).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ir a + 부정사로 확신 있는 약속 | 불규칙</w:t>
      </w:r>
    </w:p>
    <w:p>
      <w:pPr>
        <w:pStyle w:val="ListBullet2"/>
      </w:pPr>
      <w:r>
        <w:rPr>
          <w:b/>
          <w:color w:val="1F4E9A"/>
        </w:rPr>
        <w:t>encontrar</w:t>
      </w:r>
      <w:r>
        <w:t xml:space="preserve"> → encontrar | 부정사 | 활용 시 o→ue</w:t>
      </w:r>
    </w:p>
    <w:p>
      <w:pPr>
        <w:pStyle w:val="ListBullet2"/>
      </w:pPr>
      <w:r>
        <w:rPr>
          <w:b/>
          <w:color w:val="1F4E9A"/>
        </w:rPr>
        <w:t>proteger</w:t>
      </w:r>
      <w:r>
        <w:t xml:space="preserve"> → proteger | 부정사 | 활용 시 철자 g→j(protejo)</w:t>
      </w:r>
    </w:p>
    <w:p>
      <w:pPr>
        <w:pStyle w:val="ListBullet2"/>
      </w:pPr>
      <w:r>
        <w:rPr>
          <w:b/>
          <w:color w:val="1F4E9A"/>
        </w:rPr>
        <w:t>signifique</w:t>
      </w:r>
      <w:r>
        <w:t xml:space="preserve"> → significar | 접속법 현재 3인칭 단수 | sin que 뒤 필수 접속법 | 철자 변화(c→qu)</w:t>
      </w:r>
    </w:p>
    <w:p>
      <w:pPr>
        <w:pStyle w:val="ListBullet2"/>
      </w:pPr>
      <w:r>
        <w:rPr>
          <w:b/>
          <w:color w:val="1F4E9A"/>
        </w:rPr>
        <w:t>arrancar</w:t>
      </w:r>
      <w:r>
        <w:t xml:space="preserve"> → arrancar | 부정사 | significar의 목적어 | 규칙(접속법 arranque)</w:t>
      </w:r>
    </w:p>
    <w:p>
      <w:pPr>
        <w:pStyle w:val="Heading3"/>
      </w:pPr>
      <w:r>
        <w:t xml:space="preserve">50-12. </w:t>
      </w:r>
      <w:r>
        <w:rPr>
          <w:b/>
        </w:rPr>
        <w:t>Maarten:</w:t>
      </w:r>
      <w:r>
        <w:t xml:space="preserve"> Eso espero, de verdad.</w:t>
      </w:r>
    </w:p>
    <w:p>
      <w:pPr>
        <w:pStyle w:val="ListBullet"/>
      </w:pPr>
      <w:r>
        <w:rPr>
          <w:b/>
        </w:rPr>
        <w:t>해석:</w:t>
      </w:r>
      <w:r>
        <w:t xml:space="preserve"> 정말 그러길 바라요.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de verdad</w:t>
      </w:r>
      <w:r>
        <w:t xml:space="preserve"> 정말로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eso</w:t>
      </w:r>
      <w:r>
        <w:t>가 목적어로 문두에 와서 강조("그걸 바란다").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espero</w:t>
      </w:r>
      <w:r>
        <w:t xml:space="preserve"> = "그러길 바라요"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</w:t>
      </w:r>
    </w:p>
    <w:p>
      <w:pPr>
        <w:pStyle w:val="Heading1"/>
      </w:pPr>
      <w:r>
        <w:t>장면 51. 마르턴 보호 긴급 회의</w:t>
      </w:r>
    </w:p>
    <w:p>
      <w:pPr>
        <w:pStyle w:val="IntenseQuote"/>
      </w:pPr>
      <w:r>
        <w:t>알바로, 카를로스, 이니고가 마르턴 보호를 위한 긴급 대응을 논의합니다.</w:t>
      </w:r>
    </w:p>
    <w:p>
      <w:pPr>
        <w:pStyle w:val="Heading3"/>
      </w:pPr>
      <w:r>
        <w:t xml:space="preserve">51-1. </w:t>
      </w:r>
      <w:r>
        <w:rPr>
          <w:b/>
        </w:rPr>
        <w:t>Carlos:</w:t>
      </w:r>
      <w:r>
        <w:t xml:space="preserve"> (Por videoconferencia) La situación de Maarten es delicada.</w:t>
      </w:r>
    </w:p>
    <w:p>
      <w:pPr>
        <w:pStyle w:val="ListBullet"/>
      </w:pPr>
      <w:r>
        <w:rPr>
          <w:b/>
        </w:rPr>
        <w:t>해석:</w:t>
      </w:r>
      <w:r>
        <w:t xml:space="preserve"> (화상회의로) 마르턴의 상황이 미묘해/위태로워.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videoconferencia</w:t>
      </w:r>
      <w:r>
        <w:t xml:space="preserve"> (여성명사) 화상회의 / </w:t>
      </w:r>
      <w:r>
        <w:rPr>
          <w:b/>
          <w:color w:val="1F4E9A"/>
        </w:rPr>
        <w:t>situación</w:t>
      </w:r>
      <w:r>
        <w:t xml:space="preserve"> (여성명사) 상황 / </w:t>
      </w:r>
      <w:r>
        <w:rPr>
          <w:b/>
          <w:color w:val="1F4E9A"/>
        </w:rPr>
        <w:t>delicado/a</w:t>
      </w:r>
      <w:r>
        <w:t xml:space="preserve"> (형용사) 미묘한, 조심스러운, 위태로운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 videoconferencia</w:t>
      </w:r>
      <w:r>
        <w:t xml:space="preserve"> — 수단·방법의 por(~로, ~을 통해). </w:t>
      </w:r>
      <w:r>
        <w:rPr>
          <w:b/>
          <w:color w:val="1F4E9A"/>
        </w:rPr>
        <w:t>ser + 형용사</w:t>
      </w:r>
      <w:r>
        <w:t>로 상황의 성질(본질적 평가)을 나타냄.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delicado</w:t>
      </w:r>
      <w:r>
        <w:t>는 '섬세한'뿐 아니라 '다루기 까다로운, 위험한' 상황을 말할 때 자주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presente de indicativo, 3인칭 단수 | 현재 상황에 대한 판단 | 불규칙 (ser → es)</w:t>
      </w:r>
    </w:p>
    <w:p>
      <w:pPr>
        <w:pStyle w:val="Heading3"/>
      </w:pPr>
      <w:r>
        <w:t xml:space="preserve">51-2. </w:t>
      </w:r>
      <w:r>
        <w:rPr>
          <w:b/>
        </w:rPr>
        <w:t>Carlos:</w:t>
      </w:r>
      <w:r>
        <w:t xml:space="preserve"> Si lo sacamos ahora, podríamos alertar a Roselló de que sabemos más de lo que él cree.</w:t>
      </w:r>
    </w:p>
    <w:p>
      <w:pPr>
        <w:pStyle w:val="ListBullet"/>
      </w:pPr>
      <w:r>
        <w:rPr>
          <w:b/>
        </w:rPr>
        <w:t>해석:</w:t>
      </w:r>
      <w:r>
        <w:t xml:space="preserve"> 지금 그를 빼내면, 우리가 로셀요가 생각하는 것보다 더 많이 알고 있다는 걸 그에게 알려버릴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sacar</w:t>
      </w:r>
      <w:r>
        <w:t xml:space="preserve"> (동사) 꺼내다, 빼내다 / </w:t>
      </w:r>
      <w:r>
        <w:rPr>
          <w:b/>
          <w:color w:val="1F4E9A"/>
        </w:rPr>
        <w:t>alertar</w:t>
      </w:r>
      <w:r>
        <w:t xml:space="preserve"> (동사) 경고하다, 경계하게 하다 / </w:t>
      </w:r>
      <w:r>
        <w:rPr>
          <w:b/>
          <w:color w:val="1F4E9A"/>
        </w:rPr>
        <w:t>creer</w:t>
      </w:r>
      <w:r>
        <w:t xml:space="preserve"> (동사) 믿다, 생각하다</w:t>
      </w:r>
    </w:p>
    <w:p>
      <w:pPr>
        <w:pStyle w:val="ListBullet"/>
      </w:pPr>
      <w:r>
        <w:rPr>
          <w:b/>
        </w:rPr>
        <w:t>문법:</w:t>
      </w:r>
      <w:r>
        <w:t xml:space="preserve"> 실현 가능한 조건문 </w:t>
      </w:r>
      <w:r>
        <w:rPr>
          <w:b/>
          <w:color w:val="1F4E9A"/>
        </w:rPr>
        <w:t>si + 직설법 현재</w:t>
      </w:r>
      <w:r>
        <w:t xml:space="preserve">, 주절은 조건법(가능성을 부드럽게). </w:t>
      </w:r>
      <w:r>
        <w:rPr>
          <w:b/>
          <w:color w:val="1F4E9A"/>
        </w:rPr>
        <w:t>lo</w:t>
      </w:r>
      <w:r>
        <w:t xml:space="preserve"> 직접목적대명사(=마르턴)는 활용 동사 앞. </w:t>
      </w:r>
      <w:r>
        <w:rPr>
          <w:b/>
          <w:color w:val="1F4E9A"/>
        </w:rPr>
        <w:t>alertar a alguien de algo</w:t>
      </w:r>
      <w:r>
        <w:t xml:space="preserve"> (~에게 ~을 경고하다) → </w:t>
      </w:r>
      <w:r>
        <w:rPr>
          <w:b/>
          <w:color w:val="1F4E9A"/>
        </w:rPr>
        <w:t>de que + 절</w:t>
      </w:r>
      <w:r>
        <w:t xml:space="preserve">. </w:t>
      </w:r>
      <w:r>
        <w:rPr>
          <w:b/>
          <w:color w:val="1F4E9A"/>
        </w:rPr>
        <w:t>más de lo que + 동사</w:t>
      </w:r>
      <w:r>
        <w:t xml:space="preserve"> — 절과 비교할 때는 </w:t>
      </w:r>
      <w:r>
        <w:rPr>
          <w:b/>
          <w:color w:val="1F4E9A"/>
        </w:rPr>
        <w:t>que</w:t>
      </w:r>
      <w:r>
        <w:t xml:space="preserve">가 아니라 </w:t>
      </w:r>
      <w:r>
        <w:rPr>
          <w:b/>
          <w:color w:val="1F4E9A"/>
        </w:rPr>
        <w:t>de lo que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sacar a alguien</w:t>
      </w:r>
      <w:r>
        <w:t xml:space="preserve"> — (위험한 곳에서) 누군가를 빼내다.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sacamos</w:t>
      </w:r>
      <w:r>
        <w:t xml:space="preserve"> → sacar | 직설법 현재 presente de indicativo, 1인칭 복수 | si 조건절에서는 미래 대신 현재를 씀 (si 뒤에 미래·접속법 현재 불가)</w:t>
      </w:r>
    </w:p>
    <w:p>
      <w:pPr>
        <w:pStyle w:val="ListBullet2"/>
      </w:pPr>
      <w:r>
        <w:rPr>
          <w:b/>
          <w:color w:val="1F4E9A"/>
        </w:rPr>
        <w:t>podríamos</w:t>
      </w:r>
      <w:r>
        <w:t xml:space="preserve"> → poder | 조건법 단순 condicional simple, 1인칭 복수 | 가정 결과 + 가능성을 완곡하게 | 불규칙 어간 (poder → podr-)</w:t>
      </w:r>
    </w:p>
    <w:p>
      <w:pPr>
        <w:pStyle w:val="ListBullet2"/>
      </w:pPr>
      <w:r>
        <w:rPr>
          <w:b/>
          <w:color w:val="1F4E9A"/>
        </w:rPr>
        <w:t>alertar</w:t>
      </w:r>
      <w:r>
        <w:t xml:space="preserve"> → alertar | 부정사 infinitivo | poder 뒤 동사원형</w:t>
      </w:r>
    </w:p>
    <w:p>
      <w:pPr>
        <w:pStyle w:val="ListBullet2"/>
      </w:pPr>
      <w:r>
        <w:rPr>
          <w:b/>
          <w:color w:val="1F4E9A"/>
        </w:rPr>
        <w:t>sabemos</w:t>
      </w:r>
      <w:r>
        <w:t xml:space="preserve"> → saber | 직설법 현재, 1인칭 복수 | 현재의 사실(우리가 알고 있음)</w:t>
      </w:r>
    </w:p>
    <w:p>
      <w:pPr>
        <w:pStyle w:val="ListBullet2"/>
      </w:pPr>
      <w:r>
        <w:rPr>
          <w:b/>
          <w:color w:val="1F4E9A"/>
        </w:rPr>
        <w:t>cree</w:t>
      </w:r>
      <w:r>
        <w:t xml:space="preserve"> → creer | 직설법 현재, 3인칭 단수 | 로셀요의 현재 생각</w:t>
      </w:r>
    </w:p>
    <w:p>
      <w:pPr>
        <w:pStyle w:val="Heading3"/>
      </w:pPr>
      <w:r>
        <w:t xml:space="preserve">51-3. </w:t>
      </w:r>
      <w:r>
        <w:rPr>
          <w:b/>
        </w:rPr>
        <w:t>Álvaro:</w:t>
      </w:r>
      <w:r>
        <w:t xml:space="preserve"> Pero si no lo sacamos, y de verdad sospechan de él, podría estar en peligro real.</w:t>
      </w:r>
    </w:p>
    <w:p>
      <w:pPr>
        <w:pStyle w:val="ListBullet"/>
      </w:pPr>
      <w:r>
        <w:rPr>
          <w:b/>
        </w:rPr>
        <w:t>해석:</w:t>
      </w:r>
      <w:r>
        <w:t xml:space="preserve"> 하지만 빼내지 않았는데 정말로 그를 의심하고 있다면, 그는 진짜 위험에 처할 수도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sospechar de</w:t>
      </w:r>
      <w:r>
        <w:t xml:space="preserve"> (동사) ~을 의심하다 / </w:t>
      </w:r>
      <w:r>
        <w:rPr>
          <w:b/>
          <w:color w:val="1F4E9A"/>
        </w:rPr>
        <w:t>peligro</w:t>
      </w:r>
      <w:r>
        <w:t xml:space="preserve"> (남성명사) 위험 / </w:t>
      </w:r>
      <w:r>
        <w:rPr>
          <w:b/>
          <w:color w:val="1F4E9A"/>
        </w:rPr>
        <w:t>real</w:t>
      </w:r>
      <w:r>
        <w:t xml:space="preserve"> (형용사) 실제의, 진짜</w:t>
      </w:r>
    </w:p>
    <w:p>
      <w:pPr>
        <w:pStyle w:val="ListBullet"/>
      </w:pPr>
      <w:r>
        <w:rPr>
          <w:b/>
        </w:rPr>
        <w:t>문법:</w:t>
      </w:r>
      <w:r>
        <w:t xml:space="preserve"> si + 직설법 현재 두 개(sacamos, sospechan)를 y로 연결. </w:t>
      </w:r>
      <w:r>
        <w:rPr>
          <w:b/>
          <w:color w:val="1F4E9A"/>
        </w:rPr>
        <w:t>sospechar de alguien</w:t>
      </w:r>
      <w:r>
        <w:t xml:space="preserve"> — 전치사 de와 함께. </w:t>
      </w:r>
      <w:r>
        <w:rPr>
          <w:b/>
          <w:color w:val="1F4E9A"/>
        </w:rPr>
        <w:t>estar en peligro</w:t>
      </w:r>
      <w:r>
        <w:t xml:space="preserve"> — 상태를 나타내므로 estar.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verdad</w:t>
      </w:r>
      <w:r>
        <w:t xml:space="preserve"> 정말로. 주어 없는 3인칭 복수 </w:t>
      </w:r>
      <w:r>
        <w:rPr>
          <w:b/>
          <w:color w:val="1F4E9A"/>
        </w:rPr>
        <w:t>sospechan</w:t>
      </w:r>
      <w:r>
        <w:t xml:space="preserve"> = 막연한 '그들(상대 조직)'.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sacamos</w:t>
      </w:r>
      <w:r>
        <w:t xml:space="preserve"> → sacar | 직설법 현재, 1인칭 복수 | 앞에서 설명 (si 조건절)</w:t>
      </w:r>
    </w:p>
    <w:p>
      <w:pPr>
        <w:pStyle w:val="ListBullet2"/>
      </w:pPr>
      <w:r>
        <w:rPr>
          <w:b/>
          <w:color w:val="1F4E9A"/>
        </w:rPr>
        <w:t>sospechan</w:t>
      </w:r>
      <w:r>
        <w:t xml:space="preserve"> → sospechar | 직설법 현재, 3인칭 복수 | si 조건절, 현재 진행 중일 수 있는 의심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가능성의 완곡 표현 | 불규칙 어간 podr-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poder 뒤 원형</w:t>
      </w:r>
    </w:p>
    <w:p>
      <w:pPr>
        <w:pStyle w:val="Heading3"/>
      </w:pPr>
      <w:r>
        <w:t xml:space="preserve">51-4. </w:t>
      </w:r>
      <w:r>
        <w:rPr>
          <w:b/>
        </w:rPr>
        <w:t>Íñigo:</w:t>
      </w:r>
      <w:r>
        <w:t xml:space="preserve"> ¿Hay forma de protegerlo sin que sea evidente?</w:t>
      </w:r>
    </w:p>
    <w:p>
      <w:pPr>
        <w:pStyle w:val="ListBullet"/>
      </w:pPr>
      <w:r>
        <w:rPr>
          <w:b/>
        </w:rPr>
        <w:t>해석:</w:t>
      </w:r>
      <w:r>
        <w:t xml:space="preserve"> 티 나지 않게 그를 보호할 방법이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</w:t>
      </w:r>
      <w:r>
        <w:t xml:space="preserve"> (여성명사) 방법 / </w:t>
      </w:r>
      <w:r>
        <w:rPr>
          <w:b/>
          <w:color w:val="1F4E9A"/>
        </w:rPr>
        <w:t>proteger</w:t>
      </w:r>
      <w:r>
        <w:t xml:space="preserve"> (동사) 보호하다 / </w:t>
      </w:r>
      <w:r>
        <w:rPr>
          <w:b/>
          <w:color w:val="1F4E9A"/>
        </w:rPr>
        <w:t>evidente</w:t>
      </w:r>
      <w:r>
        <w:t xml:space="preserve"> (형용사) 명백한, 눈에 띄는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 forma de + 부정사</w:t>
      </w:r>
      <w:r>
        <w:t xml:space="preserve"> ~할 방법이 있다. </w:t>
      </w:r>
      <w:r>
        <w:rPr>
          <w:b/>
          <w:color w:val="1F4E9A"/>
        </w:rPr>
        <w:t>protegerlo</w:t>
      </w:r>
      <w:r>
        <w:t xml:space="preserve"> — 부정사 뒤에 대명사 붙임. </w:t>
      </w:r>
      <w:r>
        <w:rPr>
          <w:b/>
          <w:color w:val="1F4E9A"/>
        </w:rPr>
        <w:t>sin que + 접속법</w:t>
      </w:r>
      <w:r>
        <w:t xml:space="preserve"> — sin que 뒤에는 항상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¿Hay forma de...?</w:t>
      </w:r>
      <w:r>
        <w:t xml:space="preserve"> = </w:t>
      </w:r>
      <w:r>
        <w:rPr>
          <w:b/>
          <w:color w:val="1F4E9A"/>
        </w:rPr>
        <w:t>¿Hay manera de...?</w:t>
      </w:r>
      <w:r>
        <w:t xml:space="preserve"> 구어에서 자주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무인칭 | 존재 여부 질문 | 불규칙 특수형 (ha → hay)</w:t>
      </w:r>
    </w:p>
    <w:p>
      <w:pPr>
        <w:pStyle w:val="ListBullet2"/>
      </w:pPr>
      <w:r>
        <w:rPr>
          <w:b/>
          <w:color w:val="1F4E9A"/>
        </w:rPr>
        <w:t>proteger</w:t>
      </w:r>
      <w:r>
        <w:t xml:space="preserve"> → proteger | 부정사 | de 뒤 원형 (1인칭 현재는 protejo로 철자 변화)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presente de subjuntivo, 3인칭 단수 | sin que 뒤라 접속법 필수 | 불규칙 (ser → sea)</w:t>
      </w:r>
    </w:p>
    <w:p>
      <w:pPr>
        <w:pStyle w:val="Heading3"/>
      </w:pPr>
      <w:r>
        <w:t xml:space="preserve">51-5. </w:t>
      </w:r>
      <w:r>
        <w:rPr>
          <w:b/>
        </w:rPr>
        <w:t>Carlos:</w:t>
      </w:r>
      <w:r>
        <w:t xml:space="preserve"> Podemos activar vigilancia discreta sobre él, sin moverlo todavía, mientras evaluamos el nivel real de riesgo.</w:t>
      </w:r>
    </w:p>
    <w:p>
      <w:pPr>
        <w:pStyle w:val="ListBullet"/>
      </w:pPr>
      <w:r>
        <w:rPr>
          <w:b/>
        </w:rPr>
        <w:t>해석:</w:t>
      </w:r>
      <w:r>
        <w:t xml:space="preserve"> 아직 그를 옮기지 않고 은밀한 감시를 붙일 수 있어, 실제 위험 수준을 평가하는 동안에.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activar</w:t>
      </w:r>
      <w:r>
        <w:t xml:space="preserve"> (동사) 가동하다 / </w:t>
      </w:r>
      <w:r>
        <w:rPr>
          <w:b/>
          <w:color w:val="1F4E9A"/>
        </w:rPr>
        <w:t>vigilancia</w:t>
      </w:r>
      <w:r>
        <w:t xml:space="preserve"> (여성명사) 감시 / </w:t>
      </w:r>
      <w:r>
        <w:rPr>
          <w:b/>
          <w:color w:val="1F4E9A"/>
        </w:rPr>
        <w:t>discreto/a</w:t>
      </w:r>
      <w:r>
        <w:t xml:space="preserve"> (형용사) 눈에 띄지 않는 / </w:t>
      </w:r>
      <w:r>
        <w:rPr>
          <w:b/>
          <w:color w:val="1F4E9A"/>
        </w:rPr>
        <w:t>mover</w:t>
      </w:r>
      <w:r>
        <w:t xml:space="preserve"> (동사) 옮기다 / </w:t>
      </w:r>
      <w:r>
        <w:rPr>
          <w:b/>
          <w:color w:val="1F4E9A"/>
        </w:rPr>
        <w:t>evaluar</w:t>
      </w:r>
      <w:r>
        <w:t xml:space="preserve"> (동사) 평가하다 / </w:t>
      </w:r>
      <w:r>
        <w:rPr>
          <w:b/>
          <w:color w:val="1F4E9A"/>
        </w:rPr>
        <w:t>riesgo</w:t>
      </w:r>
      <w:r>
        <w:t xml:space="preserve"> (남성명사) 위험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부정사</w:t>
      </w:r>
      <w:r>
        <w:t xml:space="preserve"> ~하지 않고(주어가 같으면 sin que 대신 부정사). </w:t>
      </w:r>
      <w:r>
        <w:rPr>
          <w:b/>
          <w:color w:val="1F4E9A"/>
        </w:rPr>
        <w:t>moverlo</w:t>
      </w:r>
      <w:r>
        <w:t xml:space="preserve"> 대명사 후치. </w:t>
      </w:r>
      <w:r>
        <w:rPr>
          <w:b/>
          <w:color w:val="1F4E9A"/>
        </w:rPr>
        <w:t>mientras + 직설법</w:t>
      </w:r>
      <w:r>
        <w:t xml:space="preserve"> — 동시에 진행되는 사실(~하는 동안).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vigilancia sobre alguien</w:t>
      </w:r>
      <w:r>
        <w:t xml:space="preserve"> 누군가에 대한 감시.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현재, 1인칭 복수 | 현재 가능한 선택지 제안 (51-2의 조건법 podríamos보다 확정적인 어조) | 어간모음 변화 동사지만 nosotros형은 규칙 (puedo/podemos)</w:t>
      </w:r>
    </w:p>
    <w:p>
      <w:pPr>
        <w:pStyle w:val="ListBullet2"/>
      </w:pPr>
      <w:r>
        <w:rPr>
          <w:b/>
          <w:color w:val="1F4E9A"/>
        </w:rPr>
        <w:t>activar</w:t>
      </w:r>
      <w:r>
        <w:t xml:space="preserve"> → activar | 부정사 | poder 뒤 원형</w:t>
      </w:r>
    </w:p>
    <w:p>
      <w:pPr>
        <w:pStyle w:val="ListBullet2"/>
      </w:pPr>
      <w:r>
        <w:rPr>
          <w:b/>
          <w:color w:val="1F4E9A"/>
        </w:rPr>
        <w:t>moverlo</w:t>
      </w:r>
      <w:r>
        <w:t xml:space="preserve"> → mover | 부정사 + 대명사 | sin 뒤 원형</w:t>
      </w:r>
    </w:p>
    <w:p>
      <w:pPr>
        <w:pStyle w:val="ListBullet2"/>
      </w:pPr>
      <w:r>
        <w:rPr>
          <w:b/>
          <w:color w:val="1F4E9A"/>
        </w:rPr>
        <w:t>evaluamos</w:t>
      </w:r>
      <w:r>
        <w:t xml:space="preserve"> → evaluar | 직설법 현재, 1인칭 복수 | mientras + 현재 = 동시 진행 행위 (미래의 불확정 시점이 아니라 진행되는 과정으로 봄)</w:t>
      </w:r>
    </w:p>
    <w:p>
      <w:pPr>
        <w:pStyle w:val="Heading3"/>
      </w:pPr>
      <w:r>
        <w:t xml:space="preserve">51-6. </w:t>
      </w:r>
      <w:r>
        <w:rPr>
          <w:b/>
        </w:rPr>
        <w:t>Álvaro:</w:t>
      </w:r>
      <w:r>
        <w:t xml:space="preserve"> ¿Y si la investigación regulatoria avanza más rápido de lo previsto?</w:t>
      </w:r>
    </w:p>
    <w:p>
      <w:pPr>
        <w:pStyle w:val="ListBullet"/>
      </w:pPr>
      <w:r>
        <w:rPr>
          <w:b/>
        </w:rPr>
        <w:t>해석:</w:t>
      </w:r>
      <w:r>
        <w:t xml:space="preserve"> 그런데 규제 당국 조사가 예상보다 빨리 진행되면요?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investigación</w:t>
      </w:r>
      <w:r>
        <w:t xml:space="preserve"> (여성명사) 조사 / </w:t>
      </w:r>
      <w:r>
        <w:rPr>
          <w:b/>
          <w:color w:val="1F4E9A"/>
        </w:rPr>
        <w:t>regulatorio/a</w:t>
      </w:r>
      <w:r>
        <w:t xml:space="preserve"> (형용사) 규제의 / </w:t>
      </w:r>
      <w:r>
        <w:rPr>
          <w:b/>
          <w:color w:val="1F4E9A"/>
        </w:rPr>
        <w:t>avanzar</w:t>
      </w:r>
      <w:r>
        <w:t xml:space="preserve"> (동사) 진척되다 / </w:t>
      </w:r>
      <w:r>
        <w:rPr>
          <w:b/>
          <w:color w:val="1F4E9A"/>
        </w:rPr>
        <w:t>previsto</w:t>
      </w:r>
      <w:r>
        <w:t xml:space="preserve"> (prever의 과거분사) 예상된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si...?</w:t>
      </w:r>
      <w:r>
        <w:t xml:space="preserve"> — 주절을 생략한 가정 제안(~라면 어때?). </w:t>
      </w:r>
      <w:r>
        <w:rPr>
          <w:b/>
          <w:color w:val="1F4E9A"/>
        </w:rPr>
        <w:t>más rápido de lo previsto</w:t>
      </w:r>
      <w:r>
        <w:t xml:space="preserve"> — 비교 대상이 명사화된 과거분사(lo + 과거분사)일 때 </w:t>
      </w:r>
      <w:r>
        <w:rPr>
          <w:b/>
          <w:color w:val="1F4E9A"/>
        </w:rPr>
        <w:t>de lo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lo previsto</w:t>
      </w:r>
      <w:r>
        <w:t xml:space="preserve"> = de lo esperado (예상보다).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avanza</w:t>
      </w:r>
      <w:r>
        <w:t xml:space="preserve"> → avanzar | 직설법 현재, 3인칭 단수 | si 조건절이라 현재</w:t>
      </w:r>
    </w:p>
    <w:p>
      <w:pPr>
        <w:pStyle w:val="ListBullet2"/>
      </w:pPr>
      <w:r>
        <w:rPr>
          <w:b/>
          <w:color w:val="1F4E9A"/>
        </w:rPr>
        <w:t>previsto</w:t>
      </w:r>
      <w:r>
        <w:t xml:space="preserve"> → prever | 과거분사 participio | lo와 함께 명사화('예상된 것') | 불규칙 과거분사 (ver → visto 따라 prever → previsto)</w:t>
      </w:r>
    </w:p>
    <w:p>
      <w:pPr>
        <w:pStyle w:val="Heading3"/>
      </w:pPr>
      <w:r>
        <w:t xml:space="preserve">51-7. </w:t>
      </w:r>
      <w:r>
        <w:rPr>
          <w:b/>
        </w:rPr>
        <w:t>Álvaro:</w:t>
      </w:r>
      <w:r>
        <w:t xml:space="preserve"> Eso reduciría el tiempo que necesita permanecer expuesto.</w:t>
      </w:r>
    </w:p>
    <w:p>
      <w:pPr>
        <w:pStyle w:val="ListBullet"/>
      </w:pPr>
      <w:r>
        <w:rPr>
          <w:b/>
        </w:rPr>
        <w:t>해석:</w:t>
      </w:r>
      <w:r>
        <w:t xml:space="preserve"> 그러면 그가 노출된 채로 있어야 하는 시간이 줄어들겠죠.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reducir</w:t>
      </w:r>
      <w:r>
        <w:t xml:space="preserve"> (동사) 줄이다 /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permanecer</w:t>
      </w:r>
      <w:r>
        <w:t xml:space="preserve"> (동사) 머무르다, ~인 채로 있다 / </w:t>
      </w:r>
      <w:r>
        <w:rPr>
          <w:b/>
          <w:color w:val="1F4E9A"/>
        </w:rPr>
        <w:t>expuesto</w:t>
      </w:r>
      <w:r>
        <w:t xml:space="preserve"> (exponer의 과거분사) 노출된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</w:t>
      </w:r>
      <w:r>
        <w:t xml:space="preserve"> 관계대명사(선행사 el tiempo). </w:t>
      </w:r>
      <w:r>
        <w:rPr>
          <w:b/>
          <w:color w:val="1F4E9A"/>
        </w:rPr>
        <w:t>necesitar + 부정사</w:t>
      </w:r>
      <w:r>
        <w:t xml:space="preserve">. </w:t>
      </w:r>
      <w:r>
        <w:rPr>
          <w:b/>
          <w:color w:val="1F4E9A"/>
        </w:rPr>
        <w:t>permanecer + 형용사/분사</w:t>
      </w:r>
      <w:r>
        <w:t xml:space="preserve"> ~인 상태로 남다(estar보다 지속 강조).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reduciría</w:t>
      </w:r>
      <w:r>
        <w:t xml:space="preserve"> → reducir | 조건법 단순, 3인칭 단수 | 앞 문장의 가정(si...)에 대한 결과 | 조건법은 규칙 (reducir+ía), 단 현재 reduzco·단순과거 reduje는 불규칙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현재, 3인칭 단수 | 현재의 필요</w:t>
      </w:r>
    </w:p>
    <w:p>
      <w:pPr>
        <w:pStyle w:val="ListBullet2"/>
      </w:pPr>
      <w:r>
        <w:rPr>
          <w:b/>
          <w:color w:val="1F4E9A"/>
        </w:rPr>
        <w:t>permanecer</w:t>
      </w:r>
      <w:r>
        <w:t xml:space="preserve"> → permanecer | 부정사 | necesitar 뒤 원형</w:t>
      </w:r>
    </w:p>
    <w:p>
      <w:pPr>
        <w:pStyle w:val="ListBullet2"/>
      </w:pPr>
      <w:r>
        <w:rPr>
          <w:b/>
          <w:color w:val="1F4E9A"/>
        </w:rPr>
        <w:t>expuesto</w:t>
      </w:r>
      <w:r>
        <w:t xml:space="preserve"> → exponer | 과거분사 (형용사적) | 상태 표현, permanecer의 보어 | 불규칙 (poner → puesto)</w:t>
      </w:r>
    </w:p>
    <w:p>
      <w:pPr>
        <w:pStyle w:val="Heading3"/>
      </w:pPr>
      <w:r>
        <w:t xml:space="preserve">51-8. </w:t>
      </w:r>
      <w:r>
        <w:rPr>
          <w:b/>
        </w:rPr>
        <w:t>Carlos:</w:t>
      </w:r>
      <w:r>
        <w:t xml:space="preserve"> Voy a presionar a la oficina europea para acelerar la autorización judicial.</w:t>
      </w:r>
    </w:p>
    <w:p>
      <w:pPr>
        <w:pStyle w:val="ListBullet"/>
      </w:pPr>
      <w:r>
        <w:rPr>
          <w:b/>
        </w:rPr>
        <w:t>해석:</w:t>
      </w:r>
      <w:r>
        <w:t xml:space="preserve"> 사법 승인을 서두르도록 유럽 사무국에 압력을 넣겠어.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presionar</w:t>
      </w:r>
      <w:r>
        <w:t xml:space="preserve"> (동사) 압박하다 / </w:t>
      </w:r>
      <w:r>
        <w:rPr>
          <w:b/>
          <w:color w:val="1F4E9A"/>
        </w:rPr>
        <w:t>oficina</w:t>
      </w:r>
      <w:r>
        <w:t xml:space="preserve"> (여성명사) 사무소 / </w:t>
      </w:r>
      <w:r>
        <w:rPr>
          <w:b/>
          <w:color w:val="1F4E9A"/>
        </w:rPr>
        <w:t>acelerar</w:t>
      </w:r>
      <w:r>
        <w:t xml:space="preserve"> (동사) 가속하다 / </w:t>
      </w:r>
      <w:r>
        <w:rPr>
          <w:b/>
          <w:color w:val="1F4E9A"/>
        </w:rPr>
        <w:t>autorización</w:t>
      </w:r>
      <w:r>
        <w:t xml:space="preserve"> (여성명사) 승인 / </w:t>
      </w:r>
      <w:r>
        <w:rPr>
          <w:b/>
          <w:color w:val="1F4E9A"/>
        </w:rPr>
        <w:t>judicial</w:t>
      </w:r>
      <w:r>
        <w:t xml:space="preserve"> (형용사) 사법의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가까운 미래·결심. </w:t>
      </w:r>
      <w:r>
        <w:rPr>
          <w:b/>
          <w:color w:val="1F4E9A"/>
        </w:rPr>
        <w:t>presionar a</w:t>
      </w:r>
      <w:r>
        <w:t xml:space="preserve"> — 기관을 의인화해 인칭 a.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현재, 1인칭 단수 | ir a+부정사로 곧 할 계획·결심 (단순미래 presionaré보다 구어적이고 즉각적) | 불규칙 (ir → voy)</w:t>
      </w:r>
    </w:p>
    <w:p>
      <w:pPr>
        <w:pStyle w:val="ListBullet2"/>
      </w:pPr>
      <w:r>
        <w:rPr>
          <w:b/>
          <w:color w:val="1F4E9A"/>
        </w:rPr>
        <w:t>presionar</w:t>
      </w:r>
      <w:r>
        <w:t xml:space="preserve"> → presionar | 부정사 | ir a 뒤 원형</w:t>
      </w:r>
    </w:p>
    <w:p>
      <w:pPr>
        <w:pStyle w:val="ListBullet2"/>
      </w:pPr>
      <w:r>
        <w:rPr>
          <w:b/>
          <w:color w:val="1F4E9A"/>
        </w:rPr>
        <w:t>acelerar</w:t>
      </w:r>
      <w:r>
        <w:t xml:space="preserve"> → acelerar | 부정사 | para 뒤 원형</w:t>
      </w:r>
    </w:p>
    <w:p>
      <w:pPr>
        <w:pStyle w:val="Heading3"/>
      </w:pPr>
      <w:r>
        <w:t xml:space="preserve">51-9. </w:t>
      </w:r>
      <w:r>
        <w:rPr>
          <w:b/>
        </w:rPr>
        <w:t>Carlos:</w:t>
      </w:r>
      <w:r>
        <w:t xml:space="preserve"> Con la evidencia que tenemos, deberían poder actuar en días, no semanas.</w:t>
      </w:r>
    </w:p>
    <w:p>
      <w:pPr>
        <w:pStyle w:val="ListBullet"/>
      </w:pPr>
      <w:r>
        <w:rPr>
          <w:b/>
        </w:rPr>
        <w:t>해석:</w:t>
      </w:r>
      <w:r>
        <w:t xml:space="preserve"> 우리가 가진 증거라면, 몇 주가 아니라 며칠 안에 조치할 수 있어야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evidencia</w:t>
      </w:r>
      <w:r>
        <w:t xml:space="preserve"> (여성명사) 증거 /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actuar</w:t>
      </w:r>
      <w:r>
        <w:t xml:space="preserve"> (동사) 행동하다, 조치하다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</w:t>
      </w:r>
      <w:r>
        <w:t xml:space="preserve"> = ~이 있으면(조건적 의미). </w:t>
      </w:r>
      <w:r>
        <w:rPr>
          <w:b/>
          <w:color w:val="1F4E9A"/>
        </w:rPr>
        <w:t>que</w:t>
      </w:r>
      <w:r>
        <w:t xml:space="preserve"> 관계대명사. </w:t>
      </w:r>
      <w:r>
        <w:rPr>
          <w:b/>
          <w:color w:val="1F4E9A"/>
        </w:rPr>
        <w:t>deber + poder + 부정사</w:t>
      </w:r>
      <w:r>
        <w:t xml:space="preserve"> 동사 세 개 연쇄.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días, no semanas</w:t>
      </w:r>
      <w:r>
        <w:t xml:space="preserve"> 대조로 긴급성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현재, 1인칭 복수 | 현재 보유한 증거 | 불규칙 동사지만 nosotros형은 규칙</w:t>
      </w:r>
    </w:p>
    <w:p>
      <w:pPr>
        <w:pStyle w:val="ListBullet2"/>
      </w:pPr>
      <w:r>
        <w:rPr>
          <w:b/>
          <w:color w:val="1F4E9A"/>
        </w:rPr>
        <w:t>deberían</w:t>
      </w:r>
      <w:r>
        <w:t xml:space="preserve"> → deber | 조건법 단순, 3인칭 복수 | '~해야 할 텐데/~할 수 있어야 마땅하다'는 완곡한 기대·당위 (debe보다 부드러움)</w:t>
      </w:r>
    </w:p>
    <w:p>
      <w:pPr>
        <w:pStyle w:val="ListBullet2"/>
      </w:pPr>
      <w:r>
        <w:rPr>
          <w:b/>
          <w:color w:val="1F4E9A"/>
        </w:rPr>
        <w:t>poder</w:t>
      </w:r>
      <w:r>
        <w:t xml:space="preserve"> → poder | 부정사 | deber 뒤 원형</w:t>
      </w:r>
    </w:p>
    <w:p>
      <w:pPr>
        <w:pStyle w:val="ListBullet2"/>
      </w:pPr>
      <w:r>
        <w:rPr>
          <w:b/>
          <w:color w:val="1F4E9A"/>
        </w:rPr>
        <w:t>actuar</w:t>
      </w:r>
      <w:r>
        <w:t xml:space="preserve"> → actuar | 부정사 | poder 뒤 원형 (현재형은 actúo처럼 강세 표시)</w:t>
      </w:r>
    </w:p>
    <w:p>
      <w:pPr>
        <w:pStyle w:val="Heading3"/>
      </w:pPr>
      <w:r>
        <w:t xml:space="preserve">51-10. </w:t>
      </w:r>
      <w:r>
        <w:rPr>
          <w:b/>
        </w:rPr>
        <w:t>Íñigo:</w:t>
      </w:r>
      <w:r>
        <w:t xml:space="preserve"> Se lo comunicaré a Maarten.</w:t>
      </w:r>
    </w:p>
    <w:p>
      <w:pPr>
        <w:pStyle w:val="ListBullet"/>
      </w:pPr>
      <w:r>
        <w:rPr>
          <w:b/>
        </w:rPr>
        <w:t>해석:</w:t>
      </w:r>
      <w:r>
        <w:t xml:space="preserve"> 제가 마르턴에게 그걸 전할게요.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comunicar</w:t>
      </w:r>
      <w:r>
        <w:t xml:space="preserve"> (동사) 전하다, 알리다</w:t>
      </w:r>
    </w:p>
    <w:p>
      <w:pPr>
        <w:pStyle w:val="ListBullet"/>
      </w:pPr>
      <w:r>
        <w:rPr>
          <w:b/>
        </w:rPr>
        <w:t>문법:</w:t>
      </w:r>
      <w:r>
        <w:t xml:space="preserve"> 간접목적 le가 직접목적 lo 앞에 오면 </w:t>
      </w:r>
      <w:r>
        <w:rPr>
          <w:b/>
          <w:color w:val="1F4E9A"/>
        </w:rPr>
        <w:t>se</w:t>
      </w:r>
      <w:r>
        <w:t xml:space="preserve">로 바뀜 (le lo → se lo). </w:t>
      </w:r>
      <w:r>
        <w:rPr>
          <w:b/>
          <w:color w:val="1F4E9A"/>
        </w:rPr>
        <w:t>a Maarten</w:t>
      </w:r>
      <w:r>
        <w:t>은 se를 명확히 하는 중복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comunicaré</w:t>
      </w:r>
      <w:r>
        <w:t xml:space="preserve"> → comunicar | 직설법 단순미래 futuro simple, 1인칭 단수 | 화자의 약속·의지 표명 (ir a보다 약속하는 뉘앙스)</w:t>
      </w:r>
    </w:p>
    <w:p>
      <w:pPr>
        <w:pStyle w:val="Heading3"/>
      </w:pPr>
      <w:r>
        <w:t xml:space="preserve">51-11. </w:t>
      </w:r>
      <w:r>
        <w:rPr>
          <w:b/>
        </w:rPr>
        <w:t>Íñigo:</w:t>
      </w:r>
      <w:r>
        <w:t xml:space="preserve"> Necesita saber que estamos moviéndonos rápido.</w:t>
      </w:r>
    </w:p>
    <w:p>
      <w:pPr>
        <w:pStyle w:val="ListBullet"/>
      </w:pPr>
      <w:r>
        <w:rPr>
          <w:b/>
        </w:rPr>
        <w:t>해석:</w:t>
      </w:r>
      <w:r>
        <w:t xml:space="preserve"> 우리가 빠르게 움직이고 있다는 걸 그가 알아야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moverse</w:t>
      </w:r>
      <w:r>
        <w:t xml:space="preserve"> (재귀동사) 움직이다, 행동에 나서다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진행형. 재귀대명사 nos는 현재분사 뒤에 붙음(moviéndonos, 강세 표시) — </w:t>
      </w:r>
      <w:r>
        <w:rPr>
          <w:b/>
          <w:color w:val="1F4E9A"/>
        </w:rPr>
        <w:t>nos estamos moviendo</w:t>
      </w:r>
      <w:r>
        <w:t>도 가능.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moverse rápido</w:t>
      </w:r>
      <w:r>
        <w:t xml:space="preserve"> 신속히 대응하다. rápido는 여기서 부사적 용법.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현재, 3인칭 단수 | 현재의 필요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 | necesitar 뒤 원형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현재, 1인칭 복수 | 진행형 조동사</w:t>
      </w:r>
    </w:p>
    <w:p>
      <w:pPr>
        <w:pStyle w:val="ListBullet2"/>
      </w:pPr>
      <w:r>
        <w:rPr>
          <w:b/>
          <w:color w:val="1F4E9A"/>
        </w:rPr>
        <w:t>moviéndonos</w:t>
      </w:r>
      <w:r>
        <w:t xml:space="preserve"> → moverse | 현재분사 gerundio + 재귀대명사 | 지금 진행 중인 행동 강조 (단순현재 nos movemos보다 '바로 지금' 느낌)</w:t>
      </w:r>
    </w:p>
    <w:p>
      <w:pPr>
        <w:pStyle w:val="Heading3"/>
      </w:pPr>
      <w:r>
        <w:t xml:space="preserve">51-12. </w:t>
      </w:r>
      <w:r>
        <w:rPr>
          <w:b/>
        </w:rPr>
        <w:t>Carlos:</w:t>
      </w:r>
      <w:r>
        <w:t xml:space="preserve"> Dile también que active cualquier protocolo de emergencia personal que tenga, por si acaso.</w:t>
      </w:r>
    </w:p>
    <w:p>
      <w:pPr>
        <w:pStyle w:val="ListBullet"/>
      </w:pPr>
      <w:r>
        <w:rPr>
          <w:b/>
        </w:rPr>
        <w:t>해석:</w:t>
      </w:r>
      <w:r>
        <w:t xml:space="preserve"> 혹시 모르니 그가 갖고 있는 개인 비상 프로토콜이 있으면 뭐든 가동하라고도 전해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activar</w:t>
      </w:r>
      <w:r>
        <w:t xml:space="preserve"> 가동하다 / </w:t>
      </w:r>
      <w:r>
        <w:rPr>
          <w:b/>
          <w:color w:val="1F4E9A"/>
        </w:rPr>
        <w:t>cualquier</w:t>
      </w:r>
      <w:r>
        <w:t xml:space="preserve"> (한정사) 어떤 ~이든 / </w:t>
      </w:r>
      <w:r>
        <w:rPr>
          <w:b/>
          <w:color w:val="1F4E9A"/>
        </w:rPr>
        <w:t>protocolo</w:t>
      </w:r>
      <w:r>
        <w:t xml:space="preserve"> (남성명사) 절차, 프로토콜 / </w:t>
      </w:r>
      <w:r>
        <w:rPr>
          <w:b/>
          <w:color w:val="1F4E9A"/>
        </w:rPr>
        <w:t>emergencia</w:t>
      </w:r>
      <w:r>
        <w:t xml:space="preserve"> (여성명사) 비상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Dile</w:t>
      </w:r>
      <w:r>
        <w:t xml:space="preserve"> = di(긍정 명령) + le. </w:t>
      </w:r>
      <w:r>
        <w:rPr>
          <w:b/>
          <w:color w:val="1F4E9A"/>
        </w:rPr>
        <w:t>decir que + 접속법</w:t>
      </w:r>
      <w:r>
        <w:t xml:space="preserve"> — 전달이 '명령·요청'일 때 접속법 (정보 전달이면 직설법). </w:t>
      </w:r>
      <w:r>
        <w:rPr>
          <w:b/>
          <w:color w:val="1F4E9A"/>
        </w:rPr>
        <w:t>cualquier ... que tenga</w:t>
      </w:r>
      <w:r>
        <w:t xml:space="preserve"> — 존재가 불확실한 선행사를 받는 관계절이라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si acaso</w:t>
      </w:r>
      <w:r>
        <w:t xml:space="preserve"> 혹시 몰라서, 만약을 위해.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Dile</w:t>
      </w:r>
      <w:r>
        <w:t xml:space="preserve"> → decir | 긍정 명령법 imperativo afirmativo, tú | 이니고에게 지시 | 불규칙 (decir → di)</w:t>
      </w:r>
    </w:p>
    <w:p>
      <w:pPr>
        <w:pStyle w:val="ListBullet2"/>
      </w:pPr>
      <w:r>
        <w:rPr>
          <w:b/>
          <w:color w:val="1F4E9A"/>
        </w:rPr>
        <w:t>active</w:t>
      </w:r>
      <w:r>
        <w:t xml:space="preserve"> → activar | 접속법 현재, 3인칭 단수 | decir que가 명령 전달이므로 접속법</w:t>
      </w:r>
    </w:p>
    <w:p>
      <w:pPr>
        <w:pStyle w:val="ListBullet2"/>
      </w:pPr>
      <w:r>
        <w:rPr>
          <w:b/>
          <w:color w:val="1F4E9A"/>
        </w:rPr>
        <w:t>tenga</w:t>
      </w:r>
      <w:r>
        <w:t xml:space="preserve"> → tener | 접속법 현재, 3인칭 단수 | 실제로 있는지 모르는 막연한 선행사(cualquier) 뒤라 접속법 | 불규칙 (tengo → tenga)</w:t>
      </w:r>
    </w:p>
    <w:p>
      <w:pPr>
        <w:pStyle w:val="Heading3"/>
      </w:pPr>
      <w:r>
        <w:t xml:space="preserve">51-13. </w:t>
      </w:r>
      <w:r>
        <w:rPr>
          <w:b/>
        </w:rPr>
        <w:t>Álvaro:</w:t>
      </w:r>
      <w:r>
        <w:t xml:space="preserve"> Esperemos que no haga falta llegar a eso.</w:t>
      </w:r>
    </w:p>
    <w:p>
      <w:pPr>
        <w:pStyle w:val="ListBullet"/>
      </w:pPr>
      <w:r>
        <w:rPr>
          <w:b/>
        </w:rPr>
        <w:t>해석:</w:t>
      </w:r>
      <w:r>
        <w:t xml:space="preserve"> 그렇게까지 갈 필요가 없기를 바랍시다.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바라다, 기다리다 / </w:t>
      </w:r>
      <w:r>
        <w:rPr>
          <w:b/>
          <w:color w:val="1F4E9A"/>
        </w:rPr>
        <w:t>hacer falta</w:t>
      </w:r>
      <w:r>
        <w:t xml:space="preserve"> 필요하다 / </w:t>
      </w:r>
      <w:r>
        <w:rPr>
          <w:b/>
          <w:color w:val="1F4E9A"/>
        </w:rPr>
        <w:t>llegar a</w:t>
      </w:r>
      <w:r>
        <w:t xml:space="preserve"> ~에 이르다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Esperemos</w:t>
      </w:r>
      <w:r>
        <w:t xml:space="preserve"> — nosotros 명령(권유형, ~합시다). </w:t>
      </w:r>
      <w:r>
        <w:rPr>
          <w:b/>
          <w:color w:val="1F4E9A"/>
        </w:rPr>
        <w:t>esperar que + 접속법</w:t>
      </w:r>
      <w:r>
        <w:t xml:space="preserve"> 희망 뒤 접속법. </w:t>
      </w:r>
      <w:r>
        <w:rPr>
          <w:b/>
          <w:color w:val="1F4E9A"/>
        </w:rPr>
        <w:t>hacer falta + 부정사</w:t>
      </w:r>
      <w:r>
        <w:t xml:space="preserve"> ~할 필요가 있다(무인칭).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llegar a eso</w:t>
      </w:r>
      <w:r>
        <w:t xml:space="preserve"> 그 지경까지 가다.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Esperemos</w:t>
      </w:r>
      <w:r>
        <w:t xml:space="preserve"> → esperar | 접속법 현재 형태의 1인칭 복수 명령(권유) imperativo nosotros | '우리 ~하자'</w:t>
      </w:r>
    </w:p>
    <w:p>
      <w:pPr>
        <w:pStyle w:val="ListBullet2"/>
      </w:pPr>
      <w:r>
        <w:rPr>
          <w:b/>
          <w:color w:val="1F4E9A"/>
        </w:rPr>
        <w:t>haga</w:t>
      </w:r>
      <w:r>
        <w:t xml:space="preserve"> → hacer | 접속법 현재, 3인칭 단수 | 희망(esperar que) 뒤라 접속법 | 불규칙 (hago → haga)</w:t>
      </w:r>
    </w:p>
    <w:p>
      <w:pPr>
        <w:pStyle w:val="ListBullet2"/>
      </w:pPr>
      <w:r>
        <w:rPr>
          <w:b/>
          <w:color w:val="1F4E9A"/>
        </w:rPr>
        <w:t>llegar</w:t>
      </w:r>
      <w:r>
        <w:t xml:space="preserve"> → llegar | 부정사 | hacer falta 뒤 원형</w:t>
      </w:r>
    </w:p>
    <w:p>
      <w:pPr>
        <w:pStyle w:val="Heading3"/>
      </w:pPr>
      <w:r>
        <w:t xml:space="preserve">51-14. </w:t>
      </w:r>
      <w:r>
        <w:rPr>
          <w:b/>
        </w:rPr>
        <w:t>Carlos:</w:t>
      </w:r>
      <w:r>
        <w:t xml:space="preserve"> Esperemos, sí.</w:t>
      </w:r>
    </w:p>
    <w:p>
      <w:pPr>
        <w:pStyle w:val="ListBullet"/>
      </w:pPr>
      <w:r>
        <w:rPr>
          <w:b/>
        </w:rPr>
        <w:t>해석:</w:t>
      </w:r>
      <w:r>
        <w:t xml:space="preserve"> 그러길 바라자, 그래.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상대 말을 반복해 동의하는 방식.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Esperemos</w:t>
      </w:r>
      <w:r>
        <w:t xml:space="preserve"> → esperar | 1인칭 복수 명령(권유) | 앞에서 설명</w:t>
      </w:r>
    </w:p>
    <w:p>
      <w:pPr>
        <w:pStyle w:val="Heading3"/>
      </w:pPr>
      <w:r>
        <w:t xml:space="preserve">51-15. </w:t>
      </w:r>
      <w:r>
        <w:rPr>
          <w:b/>
        </w:rPr>
        <w:t>Carlos:</w:t>
      </w:r>
      <w:r>
        <w:t xml:space="preserve"> Pero preparémonos para lo peor de todas formas.</w:t>
      </w:r>
    </w:p>
    <w:p>
      <w:pPr>
        <w:pStyle w:val="ListBullet"/>
      </w:pPr>
      <w:r>
        <w:rPr>
          <w:b/>
        </w:rPr>
        <w:t>해석:</w:t>
      </w:r>
      <w:r>
        <w:t xml:space="preserve"> 그래도 어쨌든 최악에 대비하자.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prepararse</w:t>
      </w:r>
      <w:r>
        <w:t xml:space="preserve"> (재귀동사) 준비하다, 대비하다 / </w:t>
      </w:r>
      <w:r>
        <w:rPr>
          <w:b/>
          <w:color w:val="1F4E9A"/>
        </w:rPr>
        <w:t>lo peor</w:t>
      </w:r>
      <w:r>
        <w:t xml:space="preserve"> 최악의 것</w:t>
      </w:r>
    </w:p>
    <w:p>
      <w:pPr>
        <w:pStyle w:val="ListBullet"/>
      </w:pPr>
      <w:r>
        <w:rPr>
          <w:b/>
        </w:rPr>
        <w:t>문법:</w:t>
      </w:r>
      <w:r>
        <w:t xml:space="preserve"> nosotros 긍정 명령 + 재귀대명사 nos: 끝의 -s가 탈락(preparemos + nos → preparémonos), 강세 표시 추가. </w:t>
      </w:r>
      <w:r>
        <w:rPr>
          <w:b/>
          <w:color w:val="1F4E9A"/>
        </w:rPr>
        <w:t>lo + 형용사</w:t>
      </w:r>
      <w:r>
        <w:t xml:space="preserve"> 중성 명사화.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todas formas</w:t>
      </w:r>
      <w:r>
        <w:t xml:space="preserve"> 어쨌든(= de todos modos). </w:t>
      </w:r>
      <w:r>
        <w:rPr>
          <w:b/>
          <w:color w:val="1F4E9A"/>
        </w:rPr>
        <w:t>prepararse para lo peor</w:t>
      </w:r>
      <w:r>
        <w:t xml:space="preserve"> 최악에 대비하다.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preparémonos</w:t>
      </w:r>
      <w:r>
        <w:t xml:space="preserve"> → prepararse | 1인칭 복수 긍정 명령 imperativo (nosotros), 재귀 | 함께 행동하자는 권유</w:t>
      </w:r>
    </w:p>
    <w:p>
      <w:pPr>
        <w:pStyle w:val="Heading1"/>
      </w:pPr>
      <w:r>
        <w:t>장면 52. 법원의 승인</w:t>
      </w:r>
    </w:p>
    <w:p>
      <w:pPr>
        <w:pStyle w:val="IntenseQuote"/>
      </w:pPr>
      <w:r>
        <w:t>며칠 후, 벨기에와 스페인 양국 법원이 개입을 승인합니다.</w:t>
      </w:r>
    </w:p>
    <w:p>
      <w:pPr>
        <w:pStyle w:val="Heading3"/>
      </w:pPr>
      <w:r>
        <w:t xml:space="preserve">52-1. </w:t>
      </w:r>
      <w:r>
        <w:rPr>
          <w:b/>
        </w:rPr>
        <w:t>Carlos:</w:t>
      </w:r>
      <w:r>
        <w:t xml:space="preserve"> (Llama a Álvaro) Buenas noticias.</w:t>
      </w:r>
    </w:p>
    <w:p>
      <w:pPr>
        <w:pStyle w:val="ListBullet"/>
      </w:pPr>
      <w:r>
        <w:rPr>
          <w:b/>
        </w:rPr>
        <w:t>해석:</w:t>
      </w:r>
      <w:r>
        <w:t xml:space="preserve"> (알바로에게 전화한다) 좋은 소식이야.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전화하다, 부르다 / </w:t>
      </w:r>
      <w:r>
        <w:rPr>
          <w:b/>
          <w:color w:val="1F4E9A"/>
        </w:rPr>
        <w:t>noticia</w:t>
      </w:r>
      <w:r>
        <w:t xml:space="preserve"> (여성명사) 소식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llamar a alguien</w:t>
      </w:r>
      <w:r>
        <w:t xml:space="preserve"> 사람 목적어 앞 인칭 a. </w:t>
      </w:r>
      <w:r>
        <w:rPr>
          <w:b/>
          <w:color w:val="1F4E9A"/>
        </w:rPr>
        <w:t>Buenas noticias</w:t>
      </w:r>
      <w:r>
        <w:t xml:space="preserve"> 동사 없는 감탄형.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현재, 3인칭 단수 | 지문은 현재형으로 동작 묘사</w:t>
      </w:r>
    </w:p>
    <w:p>
      <w:pPr>
        <w:pStyle w:val="Heading3"/>
      </w:pPr>
      <w:r>
        <w:t xml:space="preserve">52-2. </w:t>
      </w:r>
      <w:r>
        <w:rPr>
          <w:b/>
        </w:rPr>
        <w:t>Carlos:</w:t>
      </w:r>
      <w:r>
        <w:t xml:space="preserve"> Los jueces belga y español han autorizado la intervención conjunta.</w:t>
      </w:r>
    </w:p>
    <w:p>
      <w:pPr>
        <w:pStyle w:val="ListBullet"/>
      </w:pPr>
      <w:r>
        <w:rPr>
          <w:b/>
        </w:rPr>
        <w:t>해석:</w:t>
      </w:r>
      <w:r>
        <w:t xml:space="preserve"> 벨기에와 스페인 판사들이 합동 개입을 승인했어.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juez</w:t>
      </w:r>
      <w:r>
        <w:t xml:space="preserve"> (명사) 판사 (복수 jueces, z→c) / </w:t>
      </w:r>
      <w:r>
        <w:rPr>
          <w:b/>
          <w:color w:val="1F4E9A"/>
        </w:rPr>
        <w:t>belga</w:t>
      </w:r>
      <w:r>
        <w:t xml:space="preserve"> (형용사) 벨기에의 (남녀 동형) / </w:t>
      </w:r>
      <w:r>
        <w:rPr>
          <w:b/>
          <w:color w:val="1F4E9A"/>
        </w:rPr>
        <w:t>autorizar</w:t>
      </w:r>
      <w:r>
        <w:t xml:space="preserve"> (동사) 승인하다 / </w:t>
      </w:r>
      <w:r>
        <w:rPr>
          <w:b/>
          <w:color w:val="1F4E9A"/>
        </w:rPr>
        <w:t>intervención</w:t>
      </w:r>
      <w:r>
        <w:t xml:space="preserve"> (여성명사) 개입, 수사 집행 / </w:t>
      </w:r>
      <w:r>
        <w:rPr>
          <w:b/>
          <w:color w:val="1F4E9A"/>
        </w:rPr>
        <w:t>conjunto/a</w:t>
      </w:r>
      <w:r>
        <w:t xml:space="preserve"> (형용사) 합동의</w:t>
      </w:r>
    </w:p>
    <w:p>
      <w:pPr>
        <w:pStyle w:val="ListBullet"/>
      </w:pPr>
      <w:r>
        <w:rPr>
          <w:b/>
        </w:rPr>
        <w:t>문법:</w:t>
      </w:r>
      <w:r>
        <w:t xml:space="preserve"> 복수 명사 뒤 두 형용사가 각각 한 명씩을 가리켜 단수로 씀(belga y español).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han autorizado</w:t>
      </w:r>
      <w:r>
        <w:t xml:space="preserve"> → autorizar | 직설법 현재완료 pretérito perfecto compuesto, 3인칭 복수 | 방금 일어나 지금 소식으로 전하는 일이라 현재완료 (단순과거 autorizaron은 완결된 과거 사건으로 거리를 둠; 스페인에서는 최근 일에 현재완료 선호)</w:t>
      </w:r>
    </w:p>
    <w:p>
      <w:pPr>
        <w:pStyle w:val="ListBullet2"/>
      </w:pPr>
      <w:r>
        <w:rPr>
          <w:b/>
          <w:color w:val="1F4E9A"/>
        </w:rPr>
        <w:t>autorizado</w:t>
      </w:r>
      <w:r>
        <w:t xml:space="preserve"> → autorizar | 과거분사 | haber와 결합, 성수 불변</w:t>
      </w:r>
    </w:p>
    <w:p>
      <w:pPr>
        <w:pStyle w:val="Heading3"/>
      </w:pPr>
      <w:r>
        <w:t xml:space="preserve">52-3. </w:t>
      </w:r>
      <w:r>
        <w:rPr>
          <w:b/>
        </w:rPr>
        <w:t>Álvaro:</w:t>
      </w:r>
      <w:r>
        <w:t xml:space="preserve"> ¿Cuándo se ejecuta?</w:t>
      </w:r>
    </w:p>
    <w:p>
      <w:pPr>
        <w:pStyle w:val="ListBullet"/>
      </w:pPr>
      <w:r>
        <w:rPr>
          <w:b/>
        </w:rPr>
        <w:t>해석:</w:t>
      </w:r>
      <w:r>
        <w:t xml:space="preserve"> 언제 실행돼요?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ejecutar</w:t>
      </w:r>
      <w:r>
        <w:t xml:space="preserve"> (동사) 실행하다, 집행하다</w:t>
      </w:r>
    </w:p>
    <w:p>
      <w:pPr>
        <w:pStyle w:val="ListBullet"/>
      </w:pPr>
      <w:r>
        <w:rPr>
          <w:b/>
        </w:rPr>
        <w:t>문법:</w:t>
      </w:r>
      <w:r>
        <w:t xml:space="preserve"> 수동의 se (se pasiva refleja) — '실행되다'. 주어는 생략된 la intervención.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ejecuta</w:t>
      </w:r>
      <w:r>
        <w:t xml:space="preserve"> → ejecutar | 직설법 현재, 3인칭 단수 (수동의 se) | 확정된 미래 일정을 현재형으로 물음</w:t>
      </w:r>
    </w:p>
    <w:p>
      <w:pPr>
        <w:pStyle w:val="Heading3"/>
      </w:pPr>
      <w:r>
        <w:t xml:space="preserve">52-4. </w:t>
      </w:r>
      <w:r>
        <w:rPr>
          <w:b/>
        </w:rPr>
        <w:t>Carlos:</w:t>
      </w:r>
      <w:r>
        <w:t xml:space="preserve"> Pasado mañana, simultáneamente: Bruselas Estrategia en Bélgica, y la fundación de Luxemburgo, coordinada con las autoridades luxemburguesas.</w:t>
      </w:r>
    </w:p>
    <w:p>
      <w:pPr>
        <w:pStyle w:val="ListBullet"/>
      </w:pPr>
      <w:r>
        <w:rPr>
          <w:b/>
        </w:rPr>
        <w:t>해석:</w:t>
      </w:r>
      <w:r>
        <w:t xml:space="preserve"> 모레, 동시에. 벨기에의 브뤼셀 에스트라테히아, 그리고 룩셈부르크 당국과 공조한 룩셈부르크 재단.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pasado mañana</w:t>
      </w:r>
      <w:r>
        <w:t xml:space="preserve"> 모레 / </w:t>
      </w:r>
      <w:r>
        <w:rPr>
          <w:b/>
          <w:color w:val="1F4E9A"/>
        </w:rPr>
        <w:t>simultáneamente</w:t>
      </w:r>
      <w:r>
        <w:t xml:space="preserve"> (부사) 동시에 / </w:t>
      </w:r>
      <w:r>
        <w:rPr>
          <w:b/>
          <w:color w:val="1F4E9A"/>
        </w:rPr>
        <w:t>fundación</w:t>
      </w:r>
      <w:r>
        <w:t xml:space="preserve"> (여성명사) 재단 / </w:t>
      </w:r>
      <w:r>
        <w:rPr>
          <w:b/>
          <w:color w:val="1F4E9A"/>
        </w:rPr>
        <w:t>coordinar</w:t>
      </w:r>
      <w:r>
        <w:t xml:space="preserve"> (동사) 조정하다, 공조하다 / </w:t>
      </w:r>
      <w:r>
        <w:rPr>
          <w:b/>
          <w:color w:val="1F4E9A"/>
        </w:rPr>
        <w:t>autoridad</w:t>
      </w:r>
      <w:r>
        <w:t xml:space="preserve"> (여성명사) 당국 / </w:t>
      </w:r>
      <w:r>
        <w:rPr>
          <w:b/>
          <w:color w:val="1F4E9A"/>
        </w:rPr>
        <w:t>luxemburgués/esa</w:t>
      </w:r>
      <w:r>
        <w:t xml:space="preserve"> (형용사) 룩셈부르크의</w:t>
      </w:r>
    </w:p>
    <w:p>
      <w:pPr>
        <w:pStyle w:val="ListBullet"/>
      </w:pPr>
      <w:r>
        <w:rPr>
          <w:b/>
        </w:rPr>
        <w:t>문법:</w:t>
      </w:r>
      <w:r>
        <w:t xml:space="preserve"> 동사 없는 나열문. </w:t>
      </w:r>
      <w:r>
        <w:rPr>
          <w:b/>
          <w:color w:val="1F4E9A"/>
        </w:rPr>
        <w:t>coordinada</w:t>
      </w:r>
      <w:r>
        <w:t xml:space="preserve"> 과거분사가 la fundación(여성 단수)에 성수 일치. 국명은 대문자, 형용사(luxemburguesas)는 소문자.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coordinada</w:t>
      </w:r>
      <w:r>
        <w:t xml:space="preserve"> → coordinar | 과거분사 (형용사적, 여성 단수) | '공조된' — 수동적 상태 설명</w:t>
      </w:r>
    </w:p>
    <w:p>
      <w:pPr>
        <w:pStyle w:val="Heading3"/>
      </w:pPr>
      <w:r>
        <w:t xml:space="preserve">52-5. </w:t>
      </w:r>
      <w:r>
        <w:rPr>
          <w:b/>
        </w:rPr>
        <w:t>Álvaro:</w:t>
      </w:r>
      <w:r>
        <w:t xml:space="preserve"> ¿Y Maarten?</w:t>
      </w:r>
    </w:p>
    <w:p>
      <w:pPr>
        <w:pStyle w:val="ListBullet"/>
      </w:pPr>
      <w:r>
        <w:rPr>
          <w:b/>
        </w:rPr>
        <w:t>해석:</w:t>
      </w:r>
      <w:r>
        <w:t xml:space="preserve"> 그럼 마르턴은요?</w:t>
      </w:r>
    </w:p>
    <w:p>
      <w:pPr>
        <w:pStyle w:val="ListBullet"/>
      </w:pPr>
      <w:r>
        <w:rPr>
          <w:b/>
        </w:rPr>
        <w:t>주요 단어:</w:t>
      </w:r>
      <w:r>
        <w:t xml:space="preserve"> 특이사항 없음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+ 명사?</w:t>
      </w:r>
      <w:r>
        <w:t xml:space="preserve"> ~는 어떻게 돼? 생략 의문문.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52-6. </w:t>
      </w:r>
      <w:r>
        <w:rPr>
          <w:b/>
        </w:rPr>
        <w:t>Álvaro:</w:t>
      </w:r>
      <w:r>
        <w:t xml:space="preserve"> ¿Está protegido para entonces?</w:t>
      </w:r>
    </w:p>
    <w:p>
      <w:pPr>
        <w:pStyle w:val="ListBullet"/>
      </w:pPr>
      <w:r>
        <w:rPr>
          <w:b/>
        </w:rPr>
        <w:t>해석:</w:t>
      </w:r>
      <w:r>
        <w:t xml:space="preserve"> 그때까지 보호받고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proteger</w:t>
      </w:r>
      <w:r>
        <w:t xml:space="preserve"> 보호하다 / </w:t>
      </w:r>
      <w:r>
        <w:rPr>
          <w:b/>
          <w:color w:val="1F4E9A"/>
        </w:rPr>
        <w:t>para entonces</w:t>
      </w:r>
      <w:r>
        <w:t xml:space="preserve"> 그때까지는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과거분사</w:t>
      </w:r>
      <w:r>
        <w:t xml:space="preserve"> 결과 상태(보호된 상태). </w:t>
      </w:r>
      <w:r>
        <w:rPr>
          <w:b/>
          <w:color w:val="1F4E9A"/>
        </w:rPr>
        <w:t>ser + 과거분사</w:t>
      </w:r>
      <w:r>
        <w:t xml:space="preserve">는 행위 수동태이므로 구별. </w:t>
      </w:r>
      <w:r>
        <w:rPr>
          <w:b/>
          <w:color w:val="1F4E9A"/>
        </w:rPr>
        <w:t>para + 시점</w:t>
      </w:r>
      <w:r>
        <w:t xml:space="preserve"> ~까지(기한).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미래 시점의 상태를 현재형으로 물음 | 불규칙 (estoy, está 강세)</w:t>
      </w:r>
    </w:p>
    <w:p>
      <w:pPr>
        <w:pStyle w:val="ListBullet2"/>
      </w:pPr>
      <w:r>
        <w:rPr>
          <w:b/>
          <w:color w:val="1F4E9A"/>
        </w:rPr>
        <w:t>protegido</w:t>
      </w:r>
      <w:r>
        <w:t xml:space="preserve"> → proteger | 과거분사 | 상태 형용사로 주어(남성 단수)와 일치</w:t>
      </w:r>
    </w:p>
    <w:p>
      <w:pPr>
        <w:pStyle w:val="Heading3"/>
      </w:pPr>
      <w:r>
        <w:t xml:space="preserve">52-7. </w:t>
      </w:r>
      <w:r>
        <w:rPr>
          <w:b/>
        </w:rPr>
        <w:t>Carlos:</w:t>
      </w:r>
      <w:r>
        <w:t xml:space="preserve"> Se le trasladará a un lugar seguro esa misma mañana, antes de que empiece la operación.</w:t>
      </w:r>
    </w:p>
    <w:p>
      <w:pPr>
        <w:pStyle w:val="ListBullet"/>
      </w:pPr>
      <w:r>
        <w:rPr>
          <w:b/>
        </w:rPr>
        <w:t>해석:</w:t>
      </w:r>
      <w:r>
        <w:t xml:space="preserve"> 작전이 시작되기 전에, 바로 그날 아침 안전한 장소로 옮겨질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trasladar</w:t>
      </w:r>
      <w:r>
        <w:t xml:space="preserve"> (동사) 옮기다, 이송하다 / </w:t>
      </w:r>
      <w:r>
        <w:rPr>
          <w:b/>
          <w:color w:val="1F4E9A"/>
        </w:rPr>
        <w:t>seguro/a</w:t>
      </w:r>
      <w:r>
        <w:t xml:space="preserve"> (형용사) 안전한 / </w:t>
      </w:r>
      <w:r>
        <w:rPr>
          <w:b/>
          <w:color w:val="1F4E9A"/>
        </w:rPr>
        <w:t>operación</w:t>
      </w:r>
      <w:r>
        <w:t xml:space="preserve"> (여성명사) 작전 / </w:t>
      </w:r>
      <w:r>
        <w:rPr>
          <w:b/>
          <w:color w:val="1F4E9A"/>
        </w:rPr>
        <w:t>empezar</w:t>
      </w:r>
      <w:r>
        <w:t xml:space="preserve"> (동사) 시작하다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trasladará</w:t>
      </w:r>
      <w:r>
        <w:t xml:space="preserve"> — 무인칭 se + 간접목적형 le(사람 목적어, 스페인식 leísmo 허용): '그를 옮길 것이다(누가인지는 불특정)'. </w:t>
      </w:r>
      <w:r>
        <w:rPr>
          <w:b/>
          <w:color w:val="1F4E9A"/>
        </w:rPr>
        <w:t>antes de que + 접속법</w:t>
      </w:r>
      <w:r>
        <w:t xml:space="preserve"> 항상 접속법. </w:t>
      </w:r>
      <w:r>
        <w:rPr>
          <w:b/>
          <w:color w:val="1F4E9A"/>
        </w:rPr>
        <w:t>esa misma mañana</w:t>
      </w:r>
      <w:r>
        <w:t xml:space="preserve"> 바로 그날 아침.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trasladará</w:t>
      </w:r>
      <w:r>
        <w:t xml:space="preserve"> → trasladar | 직설법 단순미래, 3인칭 단수 (무인칭 se) | 정해진 계획을 공식적으로 진술</w:t>
      </w:r>
    </w:p>
    <w:p>
      <w:pPr>
        <w:pStyle w:val="ListBullet2"/>
      </w:pPr>
      <w:r>
        <w:rPr>
          <w:b/>
          <w:color w:val="1F4E9A"/>
        </w:rPr>
        <w:t>empiece</w:t>
      </w:r>
      <w:r>
        <w:t xml:space="preserve"> → empezar | 접속법 현재, 3인칭 단수 | antes de que 뒤 접속법 필수 | 어간모음 e→ie + 철자 z→c (empiezo → empiece)</w:t>
      </w:r>
    </w:p>
    <w:p>
      <w:pPr>
        <w:pStyle w:val="Heading3"/>
      </w:pPr>
      <w:r>
        <w:t xml:space="preserve">52-8. </w:t>
      </w:r>
      <w:r>
        <w:rPr>
          <w:b/>
        </w:rPr>
        <w:t>Álvaro:</w:t>
      </w:r>
      <w:r>
        <w:t xml:space="preserve"> ¿Y Roselló?</w:t>
      </w:r>
    </w:p>
    <w:p>
      <w:pPr>
        <w:pStyle w:val="ListBullet"/>
      </w:pPr>
      <w:r>
        <w:rPr>
          <w:b/>
        </w:rPr>
        <w:t>해석:</w:t>
      </w:r>
      <w:r>
        <w:t xml:space="preserve"> 로셀요는요?</w:t>
      </w:r>
    </w:p>
    <w:p>
      <w:pPr>
        <w:pStyle w:val="ListBullet"/>
      </w:pPr>
      <w:r>
        <w:rPr>
          <w:b/>
        </w:rPr>
        <w:t>주요 단어:</w:t>
      </w:r>
      <w:r>
        <w:t xml:space="preserve"> 특이사항 없음</w:t>
      </w:r>
    </w:p>
    <w:p>
      <w:pPr>
        <w:pStyle w:val="ListBullet"/>
      </w:pPr>
      <w:r>
        <w:rPr>
          <w:b/>
        </w:rPr>
        <w:t>문법:</w:t>
      </w:r>
      <w:r>
        <w:t xml:space="preserve"> 생략 의문문 (52-5와 같음)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52-9. </w:t>
      </w:r>
      <w:r>
        <w:rPr>
          <w:b/>
        </w:rPr>
        <w:t>Álvaro:</w:t>
      </w:r>
      <w:r>
        <w:t xml:space="preserve"> ¿Alguna posibilidad de que esté físicamente en alguno de esos lugares?</w:t>
      </w:r>
    </w:p>
    <w:p>
      <w:pPr>
        <w:pStyle w:val="ListBullet"/>
      </w:pPr>
      <w:r>
        <w:rPr>
          <w:b/>
        </w:rPr>
        <w:t>해석:</w:t>
      </w:r>
      <w:r>
        <w:t xml:space="preserve"> 그가 그 장소들 중 어디에라도 직접 있을 가능성이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posibilidad</w:t>
      </w:r>
      <w:r>
        <w:t xml:space="preserve"> (여성명사) 가능성 / </w:t>
      </w:r>
      <w:r>
        <w:rPr>
          <w:b/>
          <w:color w:val="1F4E9A"/>
        </w:rPr>
        <w:t>físicamente</w:t>
      </w:r>
      <w:r>
        <w:t xml:space="preserve"> (부사) 몸소, 물리적으로 / </w:t>
      </w:r>
      <w:r>
        <w:rPr>
          <w:b/>
          <w:color w:val="1F4E9A"/>
        </w:rPr>
        <w:t>alguno</w:t>
      </w:r>
      <w:r>
        <w:t xml:space="preserve"> 어떤 것 하나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posibilidad de que + 접속법</w:t>
      </w:r>
      <w:r>
        <w:t xml:space="preserve"> — 가능성·불확실성 명사 뒤 접속법. 앞에 </w:t>
      </w:r>
      <w:r>
        <w:rPr>
          <w:b/>
          <w:color w:val="1F4E9A"/>
        </w:rPr>
        <w:t>¿Hay...?</w:t>
      </w:r>
      <w:r>
        <w:t xml:space="preserve">가 생략됨. </w:t>
      </w:r>
      <w:r>
        <w:rPr>
          <w:b/>
          <w:color w:val="1F4E9A"/>
        </w:rPr>
        <w:t>alguna</w:t>
      </w:r>
      <w:r>
        <w:t xml:space="preserve">(명사 앞 여성), </w:t>
      </w:r>
      <w:r>
        <w:rPr>
          <w:b/>
          <w:color w:val="1F4E9A"/>
        </w:rPr>
        <w:t>alguno de</w:t>
      </w:r>
      <w:r>
        <w:t xml:space="preserve"> (대명사형).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esté</w:t>
      </w:r>
      <w:r>
        <w:t xml:space="preserve"> → estar | 접속법 현재, 3인칭 단수 | 가능성(불확실) 뒤라 접속법 | 불규칙 강세 (esté)</w:t>
      </w:r>
    </w:p>
    <w:p>
      <w:pPr>
        <w:pStyle w:val="Heading3"/>
      </w:pPr>
      <w:r>
        <w:t xml:space="preserve">52-10. </w:t>
      </w:r>
      <w:r>
        <w:rPr>
          <w:b/>
        </w:rPr>
        <w:t>Carlos:</w:t>
      </w:r>
      <w:r>
        <w:t xml:space="preserve"> Poco probable, como siempre.</w:t>
      </w:r>
    </w:p>
    <w:p>
      <w:pPr>
        <w:pStyle w:val="ListBullet"/>
      </w:pPr>
      <w:r>
        <w:rPr>
          <w:b/>
        </w:rPr>
        <w:t>해석:</w:t>
      </w:r>
      <w:r>
        <w:t xml:space="preserve"> 늘 그렇듯, 가능성은 낮아.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probable</w:t>
      </w:r>
      <w:r>
        <w:t xml:space="preserve"> (형용사) 있음직한 / </w:t>
      </w:r>
      <w:r>
        <w:rPr>
          <w:b/>
          <w:color w:val="1F4E9A"/>
        </w:rPr>
        <w:t>poco</w:t>
      </w:r>
      <w:r>
        <w:t xml:space="preserve"> 별로 ~않은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(Es) poco probable</w:t>
      </w:r>
      <w:r>
        <w:t xml:space="preserve"> 에서 동사 생략. poco + 형용사 = 부정적 의미.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como siempre</w:t>
      </w:r>
      <w:r>
        <w:t xml:space="preserve"> 언제나처럼.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 (es 생략)</w:t>
      </w:r>
    </w:p>
    <w:p>
      <w:pPr>
        <w:pStyle w:val="Heading3"/>
      </w:pPr>
      <w:r>
        <w:t xml:space="preserve">52-11. </w:t>
      </w:r>
      <w:r>
        <w:rPr>
          <w:b/>
        </w:rPr>
        <w:t>Carlos:</w:t>
      </w:r>
      <w:r>
        <w:t xml:space="preserve"> Pero esperamos encontrar comunicaciones directas que finalmente permitan ubicarlo.</w:t>
      </w:r>
    </w:p>
    <w:p>
      <w:pPr>
        <w:pStyle w:val="ListBullet"/>
      </w:pPr>
      <w:r>
        <w:rPr>
          <w:b/>
        </w:rPr>
        <w:t>해석:</w:t>
      </w:r>
      <w:r>
        <w:t xml:space="preserve"> 그래도 마침내 그의 위치를 찾게 해 줄 직접적인 통신 기록을 발견하길 기대하고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기대하다 /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comunicación</w:t>
      </w:r>
      <w:r>
        <w:t xml:space="preserve"> (여성명사) 통신 / </w:t>
      </w:r>
      <w:r>
        <w:rPr>
          <w:b/>
          <w:color w:val="1F4E9A"/>
        </w:rPr>
        <w:t>permitir</w:t>
      </w:r>
      <w:r>
        <w:t xml:space="preserve"> (동사) 가능하게 하다 / </w:t>
      </w:r>
      <w:r>
        <w:rPr>
          <w:b/>
          <w:color w:val="1F4E9A"/>
        </w:rPr>
        <w:t>ubicar</w:t>
      </w:r>
      <w:r>
        <w:t xml:space="preserve"> (동사) 위치를 파악하다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+ 부정사</w:t>
      </w:r>
      <w:r>
        <w:t xml:space="preserve"> (주어가 같으면 que 없이 부정사). 관계절 </w:t>
      </w:r>
      <w:r>
        <w:rPr>
          <w:b/>
          <w:color w:val="1F4E9A"/>
        </w:rPr>
        <w:t>que ... permitan</w:t>
      </w:r>
      <w:r>
        <w:t xml:space="preserve"> — 아직 찾지 못한, 존재가 불확실한 선행사라 접속법. </w:t>
      </w:r>
      <w:r>
        <w:rPr>
          <w:b/>
          <w:color w:val="1F4E9A"/>
        </w:rPr>
        <w:t>ubicarlo</w:t>
      </w:r>
      <w:r>
        <w:t xml:space="preserve"> 대명사 후치.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ubicar</w:t>
      </w:r>
      <w:r>
        <w:t xml:space="preserve"> 는 중남미에서 특히 많이 쓰지만 스페인에서도 '위치를 특정하다' 의미로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esperamos</w:t>
      </w:r>
      <w:r>
        <w:t xml:space="preserve"> → esperar | 직설법 현재, 1인칭 복수 | 현재의 기대</w:t>
      </w:r>
    </w:p>
    <w:p>
      <w:pPr>
        <w:pStyle w:val="ListBullet2"/>
      </w:pPr>
      <w:r>
        <w:rPr>
          <w:b/>
          <w:color w:val="1F4E9A"/>
        </w:rPr>
        <w:t>encontrar</w:t>
      </w:r>
      <w:r>
        <w:t xml:space="preserve"> → encontrar | 부정사 | esperar 뒤 원형</w:t>
      </w:r>
    </w:p>
    <w:p>
      <w:pPr>
        <w:pStyle w:val="ListBullet2"/>
      </w:pPr>
      <w:r>
        <w:rPr>
          <w:b/>
          <w:color w:val="1F4E9A"/>
        </w:rPr>
        <w:t>permitan</w:t>
      </w:r>
      <w:r>
        <w:t xml:space="preserve"> → permitir | 접속법 현재, 3인칭 복수 | 불확실한 선행사의 관계절 (직설법 permiten이면 '그런 기록이 있다는 걸 앎'의 뉘앙스)</w:t>
      </w:r>
    </w:p>
    <w:p>
      <w:pPr>
        <w:pStyle w:val="ListBullet2"/>
      </w:pPr>
      <w:r>
        <w:rPr>
          <w:b/>
          <w:color w:val="1F4E9A"/>
        </w:rPr>
        <w:t>ubicarlo</w:t>
      </w:r>
      <w:r>
        <w:t xml:space="preserve"> → ubicar | 부정사 + lo | permitir 뒤 원형</w:t>
      </w:r>
    </w:p>
    <w:p>
      <w:pPr>
        <w:pStyle w:val="Heading3"/>
      </w:pPr>
      <w:r>
        <w:t xml:space="preserve">52-12. </w:t>
      </w:r>
      <w:r>
        <w:rPr>
          <w:b/>
        </w:rPr>
        <w:t>Álvaro:</w:t>
      </w:r>
      <w:r>
        <w:t xml:space="preserve"> Después de tanto tiempo, casi no puedo creer que estemos tan cerca.</w:t>
      </w:r>
    </w:p>
    <w:p>
      <w:pPr>
        <w:pStyle w:val="ListBullet"/>
      </w:pPr>
      <w:r>
        <w:rPr>
          <w:b/>
        </w:rPr>
        <w:t>해석:</w:t>
      </w:r>
      <w:r>
        <w:t xml:space="preserve"> 그렇게 오랜 시간이 지나서, 우리가 이렇게 가까이 왔다는 게 거의 믿기지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tanto</w:t>
      </w:r>
      <w:r>
        <w:t xml:space="preserve"> 그렇게 많은 / </w:t>
      </w:r>
      <w:r>
        <w:rPr>
          <w:b/>
          <w:color w:val="1F4E9A"/>
        </w:rPr>
        <w:t>creer</w:t>
      </w:r>
      <w:r>
        <w:t xml:space="preserve"> 믿다 / </w:t>
      </w:r>
      <w:r>
        <w:rPr>
          <w:b/>
          <w:color w:val="1F4E9A"/>
        </w:rPr>
        <w:t>cerca</w:t>
      </w:r>
      <w:r>
        <w:t xml:space="preserve"> (부사) 가까이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creer que + 접속법</w:t>
      </w:r>
      <w:r>
        <w:t xml:space="preserve"> — 부정된 믿음 동사 뒤 접속법 (긍정 creo que는 직설법). </w:t>
      </w:r>
      <w:r>
        <w:rPr>
          <w:b/>
          <w:color w:val="1F4E9A"/>
        </w:rPr>
        <w:t>estar cerca</w:t>
      </w:r>
      <w:r>
        <w:t xml:space="preserve"> 위치·상태라 estar.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casi no puedo creer</w:t>
      </w:r>
      <w:r>
        <w:t xml:space="preserve"> 거의 믿을 수가 없다.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현재, 1인칭 단수 | 현재 심정 | 어간모음 o→ue</w:t>
      </w:r>
    </w:p>
    <w:p>
      <w:pPr>
        <w:pStyle w:val="ListBullet2"/>
      </w:pPr>
      <w:r>
        <w:rPr>
          <w:b/>
          <w:color w:val="1F4E9A"/>
        </w:rPr>
        <w:t>creer</w:t>
      </w:r>
      <w:r>
        <w:t xml:space="preserve"> → creer | 부정사 | poder 뒤 원형</w:t>
      </w:r>
    </w:p>
    <w:p>
      <w:pPr>
        <w:pStyle w:val="ListBullet2"/>
      </w:pPr>
      <w:r>
        <w:rPr>
          <w:b/>
          <w:color w:val="1F4E9A"/>
        </w:rPr>
        <w:t>estemos</w:t>
      </w:r>
      <w:r>
        <w:t xml:space="preserve"> → estar | 접속법 현재, 1인칭 복수 | 부정된 creer(no puedo creer) 뒤라 접속법</w:t>
      </w:r>
    </w:p>
    <w:p>
      <w:pPr>
        <w:pStyle w:val="Heading3"/>
      </w:pPr>
      <w:r>
        <w:t xml:space="preserve">52-13. </w:t>
      </w:r>
      <w:r>
        <w:rPr>
          <w:b/>
        </w:rPr>
        <w:t>Carlos:</w:t>
      </w:r>
      <w:r>
        <w:t xml:space="preserve"> No cantemos victoria todavía.</w:t>
      </w:r>
    </w:p>
    <w:p>
      <w:pPr>
        <w:pStyle w:val="ListBullet"/>
      </w:pPr>
      <w:r>
        <w:rPr>
          <w:b/>
        </w:rPr>
        <w:t>해석:</w:t>
      </w:r>
      <w:r>
        <w:t xml:space="preserve"> 아직 승리를 외치지는 말자.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cantar</w:t>
      </w:r>
      <w:r>
        <w:t xml:space="preserve"> (동사) 노래하다 / </w:t>
      </w:r>
      <w:r>
        <w:rPr>
          <w:b/>
          <w:color w:val="1F4E9A"/>
        </w:rPr>
        <w:t>victoria</w:t>
      </w:r>
      <w:r>
        <w:t xml:space="preserve"> (여성명사) 승리</w:t>
      </w:r>
    </w:p>
    <w:p>
      <w:pPr>
        <w:pStyle w:val="ListBullet"/>
      </w:pPr>
      <w:r>
        <w:rPr>
          <w:b/>
        </w:rPr>
        <w:t>문법:</w:t>
      </w:r>
      <w:r>
        <w:t xml:space="preserve"> 부정 명령은 접속법 현재 형태 (no + cantemos).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cantar victoria</w:t>
      </w:r>
      <w:r>
        <w:t xml:space="preserve"> 승리를 선언하다, 김칫국 마시다 —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cantemos</w:t>
      </w:r>
      <w:r>
        <w:t xml:space="preserve"> → cantar | 부정 명령법 imperativo negativo, 1인칭 복수 (접속법 현재 형태) | '~하지 말자' 권유</w:t>
      </w:r>
    </w:p>
    <w:p>
      <w:pPr>
        <w:pStyle w:val="Heading3"/>
      </w:pPr>
      <w:r>
        <w:t xml:space="preserve">52-14. </w:t>
      </w:r>
      <w:r>
        <w:rPr>
          <w:b/>
        </w:rPr>
        <w:t>Carlos:</w:t>
      </w:r>
      <w:r>
        <w:t xml:space="preserve"> Esta gente sabe desaparecer cuando las cosas se complican.</w:t>
      </w:r>
    </w:p>
    <w:p>
      <w:pPr>
        <w:pStyle w:val="ListBullet"/>
      </w:pPr>
      <w:r>
        <w:rPr>
          <w:b/>
        </w:rPr>
        <w:t>해석:</w:t>
      </w:r>
      <w:r>
        <w:t xml:space="preserve"> 이 사람들은 상황이 꼬이면 사라지는 법을 알아.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gente</w:t>
      </w:r>
      <w:r>
        <w:t xml:space="preserve"> (여성 단수 집합명사) 사람들 / </w:t>
      </w:r>
      <w:r>
        <w:rPr>
          <w:b/>
          <w:color w:val="1F4E9A"/>
        </w:rPr>
        <w:t>desaparecer</w:t>
      </w:r>
      <w:r>
        <w:t xml:space="preserve"> (동사) 사라지다 / </w:t>
      </w:r>
      <w:r>
        <w:rPr>
          <w:b/>
          <w:color w:val="1F4E9A"/>
        </w:rPr>
        <w:t>complicarse</w:t>
      </w:r>
      <w:r>
        <w:t xml:space="preserve"> (재귀동사) 복잡해지다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gente</w:t>
      </w:r>
      <w:r>
        <w:t xml:space="preserve">는 단수 취급 → sabe. </w:t>
      </w:r>
      <w:r>
        <w:rPr>
          <w:b/>
          <w:color w:val="1F4E9A"/>
        </w:rPr>
        <w:t>saber + 부정사</w:t>
      </w:r>
      <w:r>
        <w:t xml:space="preserve"> ~할 줄 알다. </w:t>
      </w:r>
      <w:r>
        <w:rPr>
          <w:b/>
          <w:color w:val="1F4E9A"/>
        </w:rPr>
        <w:t>cuando + 직설법</w:t>
      </w:r>
      <w:r>
        <w:t xml:space="preserve"> — 반복되는 일반적 사실(습관)이라 직설법 (미래의 특정 시점이면 접속법).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현재, 3인칭 단수 | 일반적 능력·습성 | 불규칙 1인칭 sé</w:t>
      </w:r>
    </w:p>
    <w:p>
      <w:pPr>
        <w:pStyle w:val="ListBullet2"/>
      </w:pPr>
      <w:r>
        <w:rPr>
          <w:b/>
          <w:color w:val="1F4E9A"/>
        </w:rPr>
        <w:t>desaparecer</w:t>
      </w:r>
      <w:r>
        <w:t xml:space="preserve"> → desaparecer | 부정사 | saber 뒤 원형 (현재 1인칭 desaparezco)</w:t>
      </w:r>
    </w:p>
    <w:p>
      <w:pPr>
        <w:pStyle w:val="ListBullet2"/>
      </w:pPr>
      <w:r>
        <w:rPr>
          <w:b/>
          <w:color w:val="1F4E9A"/>
        </w:rPr>
        <w:t>se complican</w:t>
      </w:r>
      <w:r>
        <w:t xml:space="preserve"> → complicarse | 직설법 현재, 3인칭 복수 | 일반적·반복 조건이라 직설법</w:t>
      </w:r>
    </w:p>
    <w:p>
      <w:pPr>
        <w:pStyle w:val="Heading3"/>
      </w:pPr>
      <w:r>
        <w:t xml:space="preserve">52-15.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 대명사(앞의 말 전체).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현재, 1인칭 단수 | 불규칙 (saber → sé, 대명사 se와 구별하려 강세)</w:t>
      </w:r>
    </w:p>
    <w:p>
      <w:pPr>
        <w:pStyle w:val="Heading3"/>
      </w:pPr>
      <w:r>
        <w:t xml:space="preserve">52-16. </w:t>
      </w:r>
      <w:r>
        <w:rPr>
          <w:b/>
        </w:rPr>
        <w:t>Álvaro:</w:t>
      </w:r>
      <w:r>
        <w:t xml:space="preserve"> Pero esta vez, siento que es diferente.</w:t>
      </w:r>
    </w:p>
    <w:p>
      <w:pPr>
        <w:pStyle w:val="ListBullet"/>
      </w:pPr>
      <w:r>
        <w:rPr>
          <w:b/>
        </w:rPr>
        <w:t>해석:</w:t>
      </w:r>
      <w:r>
        <w:t xml:space="preserve"> 하지만 이번에는 다르다는 느낌이 들어요.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</w:t>
      </w:r>
      <w:r>
        <w:t xml:space="preserve"> (동사) 느끼다 / </w:t>
      </w:r>
      <w:r>
        <w:rPr>
          <w:b/>
          <w:color w:val="1F4E9A"/>
        </w:rPr>
        <w:t>diferente</w:t>
      </w:r>
      <w:r>
        <w:t xml:space="preserve"> (형용사) 다른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sentir que + 직설법</w:t>
      </w:r>
      <w:r>
        <w:t xml:space="preserve"> — '~라고 느끼다(인식)'일 때 직설법. ('유감이다' 뜻의 sentir que는 접속법.)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siento</w:t>
      </w:r>
      <w:r>
        <w:t xml:space="preserve"> → sentir | 직설법 현재, 1인칭 단수 | 현재 감각 | 어간모음 e→ie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인식 내용이라 직설법</w:t>
      </w:r>
    </w:p>
    <w:p>
      <w:pPr>
        <w:pStyle w:val="Heading1"/>
      </w:pPr>
      <w:r>
        <w:t>장면 53. 작전 전날 밤</w:t>
      </w:r>
    </w:p>
    <w:p>
      <w:pPr>
        <w:pStyle w:val="IntenseQuote"/>
      </w:pPr>
      <w:r>
        <w:t>작전을 앞둔 밤, 알바로와 카밀라가 조용히 대화를 나눕니다.</w:t>
      </w:r>
    </w:p>
    <w:p>
      <w:pPr>
        <w:pStyle w:val="Heading3"/>
      </w:pPr>
      <w:r>
        <w:t xml:space="preserve">53-1. </w:t>
      </w:r>
      <w:r>
        <w:rPr>
          <w:b/>
        </w:rPr>
        <w:t>Camila:</w:t>
      </w:r>
      <w:r>
        <w:t xml:space="preserve"> (En su apartamento, mirando por la ventana) Mañana pasado, todo esto podría terminar de verdad.</w:t>
      </w:r>
    </w:p>
    <w:p>
      <w:pPr>
        <w:pStyle w:val="ListBullet"/>
      </w:pPr>
      <w:r>
        <w:rPr>
          <w:b/>
        </w:rPr>
        <w:t>해석:</w:t>
      </w:r>
      <w:r>
        <w:t xml:space="preserve"> (아파트에서 창밖을 바라보며) 모레면, 이 모든 게 정말 끝날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apartamento</w:t>
      </w:r>
      <w:r>
        <w:t xml:space="preserve"> (남성명사) 아파트 /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ventana</w:t>
      </w:r>
      <w:r>
        <w:t xml:space="preserve"> (여성명사) 창문 / </w:t>
      </w:r>
      <w:r>
        <w:rPr>
          <w:b/>
          <w:color w:val="1F4E9A"/>
        </w:rPr>
        <w:t>terminar</w:t>
      </w:r>
      <w:r>
        <w:t xml:space="preserve"> (동사) 끝나다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mirar por la ventana</w:t>
      </w:r>
      <w:r>
        <w:t xml:space="preserve"> 창문을 통해(밖을) 보다 — 경로의 por. </w:t>
      </w:r>
      <w:r>
        <w:rPr>
          <w:b/>
          <w:color w:val="1F4E9A"/>
        </w:rPr>
        <w:t>todo esto</w:t>
      </w:r>
      <w:r>
        <w:t xml:space="preserve"> 이 모든 것(중성).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mañana pasado</w:t>
      </w:r>
      <w:r>
        <w:t xml:space="preserve"> — 보통은 </w:t>
      </w:r>
      <w:r>
        <w:rPr>
          <w:b/>
          <w:color w:val="1F4E9A"/>
        </w:rPr>
        <w:t>pasado mañana</w:t>
      </w:r>
      <w:r>
        <w:t xml:space="preserve">(모레)라고 하며, 이 어순은 드물고 구어적. </w:t>
      </w:r>
      <w:r>
        <w:rPr>
          <w:b/>
          <w:color w:val="1F4E9A"/>
        </w:rPr>
        <w:t>de verdad</w:t>
      </w:r>
      <w:r>
        <w:t xml:space="preserve"> 정말로.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mirando</w:t>
      </w:r>
      <w:r>
        <w:t xml:space="preserve"> → mirar | 현재분사 gerundio | 지문에서 동시 동작(~하면서)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확신 없는 가능성 | 불규칙 어간 podr-</w:t>
      </w:r>
    </w:p>
    <w:p>
      <w:pPr>
        <w:pStyle w:val="ListBullet2"/>
      </w:pPr>
      <w:r>
        <w:rPr>
          <w:b/>
          <w:color w:val="1F4E9A"/>
        </w:rPr>
        <w:t>terminar</w:t>
      </w:r>
      <w:r>
        <w:t xml:space="preserve"> → terminar | 부정사 | poder 뒤 원형</w:t>
      </w:r>
    </w:p>
    <w:p>
      <w:pPr>
        <w:pStyle w:val="Heading3"/>
      </w:pPr>
      <w:r>
        <w:t xml:space="preserve">53-2. </w:t>
      </w:r>
      <w:r>
        <w:rPr>
          <w:b/>
        </w:rPr>
        <w:t>Álvaro:</w:t>
      </w:r>
      <w:r>
        <w:t xml:space="preserve"> Podría, sí.</w:t>
      </w:r>
    </w:p>
    <w:p>
      <w:pPr>
        <w:pStyle w:val="ListBullet"/>
      </w:pPr>
      <w:r>
        <w:rPr>
          <w:b/>
        </w:rPr>
        <w:t>해석:</w:t>
      </w:r>
      <w:r>
        <w:t xml:space="preserve"> 그럴 수도 있지.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상대 동사를 받아 반복하며 동의 (terminar 생략).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앞에서 설명</w:t>
      </w:r>
    </w:p>
    <w:p>
      <w:pPr>
        <w:pStyle w:val="Heading3"/>
      </w:pPr>
      <w:r>
        <w:t xml:space="preserve">53-3. </w:t>
      </w:r>
      <w:r>
        <w:rPr>
          <w:b/>
        </w:rPr>
        <w:t>Álvaro:</w:t>
      </w:r>
      <w:r>
        <w:t xml:space="preserve"> Aunque con Roselló, nunca se sabe del todo.</w:t>
      </w:r>
    </w:p>
    <w:p>
      <w:pPr>
        <w:pStyle w:val="ListBullet"/>
      </w:pPr>
      <w:r>
        <w:rPr>
          <w:b/>
        </w:rPr>
        <w:t>해석:</w:t>
      </w:r>
      <w:r>
        <w:t xml:space="preserve"> 그래도 로셀요 일은 끝까지 알 수가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(접속사) 비록 ~지만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무인칭 se (</w:t>
      </w:r>
      <w:r>
        <w:rPr>
          <w:b/>
          <w:color w:val="1F4E9A"/>
        </w:rPr>
        <w:t>se sabe</w:t>
      </w:r>
      <w:r>
        <w:t xml:space="preserve"> = 사람들이 안다). </w:t>
      </w:r>
      <w:r>
        <w:rPr>
          <w:b/>
          <w:color w:val="1F4E9A"/>
        </w:rPr>
        <w:t>nunca</w:t>
      </w:r>
      <w:r>
        <w:t>가 동사 앞에 오면 no 불필요.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nunca se sabe</w:t>
      </w:r>
      <w:r>
        <w:t xml:space="preserve"> 모를 일이다 —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sabe</w:t>
      </w:r>
      <w:r>
        <w:t xml:space="preserve"> → saber | 직설법 현재, 3인칭 단수 (무인칭 se) | 일반적 진리</w:t>
      </w:r>
    </w:p>
    <w:p>
      <w:pPr>
        <w:pStyle w:val="Heading3"/>
      </w:pPr>
      <w:r>
        <w:t xml:space="preserve">53-4. </w:t>
      </w:r>
      <w:r>
        <w:rPr>
          <w:b/>
        </w:rPr>
        <w:t>Camila:</w:t>
      </w:r>
      <w:r>
        <w:t xml:space="preserve"> (Se gira hacia él) ¿Tienes miedo, de lo que pueda pasar?</w:t>
      </w:r>
    </w:p>
    <w:p>
      <w:pPr>
        <w:pStyle w:val="ListBullet"/>
      </w:pPr>
      <w:r>
        <w:rPr>
          <w:b/>
        </w:rPr>
        <w:t>해석:</w:t>
      </w:r>
      <w:r>
        <w:t xml:space="preserve"> (그를 향해 돌아선다) 무섭니, 무슨 일이 일어날지?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girarse</w:t>
      </w:r>
      <w:r>
        <w:t xml:space="preserve"> (재귀동사) 몸을 돌리다 / </w:t>
      </w:r>
      <w:r>
        <w:rPr>
          <w:b/>
          <w:color w:val="1F4E9A"/>
        </w:rPr>
        <w:t>miedo</w:t>
      </w:r>
      <w:r>
        <w:t xml:space="preserve"> (남성명사) 두려움 / </w:t>
      </w:r>
      <w:r>
        <w:rPr>
          <w:b/>
          <w:color w:val="1F4E9A"/>
        </w:rPr>
        <w:t>pasar</w:t>
      </w:r>
      <w:r>
        <w:t xml:space="preserve"> (동사) 일어나다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miedo de</w:t>
      </w:r>
      <w:r>
        <w:t xml:space="preserve"> ~이 두렵다. </w:t>
      </w:r>
      <w:r>
        <w:rPr>
          <w:b/>
          <w:color w:val="1F4E9A"/>
        </w:rPr>
        <w:t>lo que + 접속법</w:t>
      </w:r>
      <w:r>
        <w:t xml:space="preserve"> — 무엇일지 모르는 막연한 일이라 접속법. </w:t>
      </w:r>
      <w:r>
        <w:rPr>
          <w:b/>
          <w:color w:val="1F4E9A"/>
        </w:rPr>
        <w:t>hacia él</w:t>
      </w:r>
      <w:r>
        <w:t xml:space="preserve"> 전치사 뒤 주격형 él.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gira</w:t>
      </w:r>
      <w:r>
        <w:t xml:space="preserve"> → girarse | 직설법 현재, 3인칭 단수 | 지문 동작 묘사</w:t>
      </w:r>
    </w:p>
    <w:p>
      <w:pPr>
        <w:pStyle w:val="ListBullet2"/>
      </w:pPr>
      <w:r>
        <w:rPr>
          <w:b/>
          <w:color w:val="1F4E9A"/>
        </w:rPr>
        <w:t>Tienes</w:t>
      </w:r>
      <w:r>
        <w:t xml:space="preserve"> → tener | 직설법 현재, 2인칭 단수 | 현재 감정 | 불규칙 (e→ie, tengo)</w:t>
      </w:r>
    </w:p>
    <w:p>
      <w:pPr>
        <w:pStyle w:val="ListBullet2"/>
      </w:pPr>
      <w:r>
        <w:rPr>
          <w:b/>
          <w:color w:val="1F4E9A"/>
        </w:rPr>
        <w:t>pueda</w:t>
      </w:r>
      <w:r>
        <w:t xml:space="preserve"> → poder | 접속법 현재, 3인칭 단수 | 불확정한 미래 사건(lo que)이라 접속법 | 어간 o→ue</w:t>
      </w:r>
    </w:p>
    <w:p>
      <w:pPr>
        <w:pStyle w:val="ListBullet2"/>
      </w:pPr>
      <w:r>
        <w:rPr>
          <w:b/>
          <w:color w:val="1F4E9A"/>
        </w:rPr>
        <w:t>pasar</w:t>
      </w:r>
      <w:r>
        <w:t xml:space="preserve"> → pasar | 부정사 | poder 뒤 원형</w:t>
      </w:r>
    </w:p>
    <w:p>
      <w:pPr>
        <w:pStyle w:val="Heading3"/>
      </w:pPr>
      <w:r>
        <w:t xml:space="preserve">53-5. </w:t>
      </w:r>
      <w:r>
        <w:rPr>
          <w:b/>
        </w:rPr>
        <w:t>Álvaro:</w:t>
      </w:r>
      <w:r>
        <w:t xml:space="preserve"> Un poco, siempre.</w:t>
      </w:r>
    </w:p>
    <w:p>
      <w:pPr>
        <w:pStyle w:val="ListBullet"/>
      </w:pPr>
      <w:r>
        <w:rPr>
          <w:b/>
        </w:rPr>
        <w:t>해석:</w:t>
      </w:r>
      <w:r>
        <w:t xml:space="preserve"> 조금은, 항상 그렇지.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un poco</w:t>
      </w:r>
      <w:r>
        <w:t xml:space="preserve"> 조금</w:t>
      </w:r>
    </w:p>
    <w:p>
      <w:pPr>
        <w:pStyle w:val="ListBullet"/>
      </w:pPr>
      <w:r>
        <w:rPr>
          <w:b/>
        </w:rPr>
        <w:t>문법:</w:t>
      </w:r>
      <w:r>
        <w:t xml:space="preserve"> 동사 생략 (tengo un poco de miedo).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53-6. </w:t>
      </w:r>
      <w:r>
        <w:rPr>
          <w:b/>
        </w:rPr>
        <w:t>Álvaro:</w:t>
      </w:r>
      <w:r>
        <w:t xml:space="preserve"> Pero también tengo algo que no tenía en otros casos.</w:t>
      </w:r>
    </w:p>
    <w:p>
      <w:pPr>
        <w:pStyle w:val="ListBullet"/>
      </w:pPr>
      <w:r>
        <w:rPr>
          <w:b/>
        </w:rPr>
        <w:t>해석:</w:t>
      </w:r>
      <w:r>
        <w:t xml:space="preserve"> 하지만 다른 사건들 때는 없던 것도 지금은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algo</w:t>
      </w:r>
      <w:r>
        <w:t xml:space="preserve"> 무언가 / </w:t>
      </w:r>
      <w:r>
        <w:rPr>
          <w:b/>
          <w:color w:val="1F4E9A"/>
        </w:rPr>
        <w:t>caso</w:t>
      </w:r>
      <w:r>
        <w:t xml:space="preserve"> (남성명사) 사건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</w:t>
      </w:r>
      <w:r>
        <w:t xml:space="preserve"> 관계대명사. 현재 tengo와 과거 no tenía의 대비.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지금의 상태 | 불규칙</w:t>
      </w:r>
    </w:p>
    <w:p>
      <w:pPr>
        <w:pStyle w:val="ListBullet2"/>
      </w:pPr>
      <w:r>
        <w:rPr>
          <w:b/>
          <w:color w:val="1F4E9A"/>
        </w:rPr>
        <w:t>tenía</w:t>
      </w:r>
      <w:r>
        <w:t xml:space="preserve"> → tener | 직설법 불완료과거 pretérito imperfecto, 1인칭 단수 | 과거에 지속된 상태(소유)는 불완료과거 (단순과거 tuve는 '얻었다'는 순간적 의미가 됨)</w:t>
      </w:r>
    </w:p>
    <w:p>
      <w:pPr>
        <w:pStyle w:val="Heading3"/>
      </w:pPr>
      <w:r>
        <w:t xml:space="preserve">53-7. </w:t>
      </w:r>
      <w:r>
        <w:rPr>
          <w:b/>
        </w:rPr>
        <w:t>Camila:</w:t>
      </w:r>
      <w:r>
        <w:t xml:space="preserve"> ¿Qué es?</w:t>
      </w:r>
    </w:p>
    <w:p>
      <w:pPr>
        <w:pStyle w:val="ListBullet"/>
      </w:pPr>
      <w:r>
        <w:rPr>
          <w:b/>
        </w:rPr>
        <w:t>해석:</w:t>
      </w:r>
      <w:r>
        <w:t xml:space="preserve"> 그게 뭔데?</w:t>
      </w:r>
    </w:p>
    <w:p>
      <w:pPr>
        <w:pStyle w:val="ListBullet"/>
      </w:pPr>
      <w:r>
        <w:rPr>
          <w:b/>
        </w:rPr>
        <w:t>주요 단어:</w:t>
      </w:r>
      <w:r>
        <w:t xml:space="preserve"> 특이사항 없음</w:t>
      </w:r>
    </w:p>
    <w:p>
      <w:pPr>
        <w:pStyle w:val="ListBullet"/>
      </w:pPr>
      <w:r>
        <w:rPr>
          <w:b/>
        </w:rPr>
        <w:t>문법:</w:t>
      </w:r>
      <w:r>
        <w:t xml:space="preserve"> 의문사 qué 강세.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정체를 묻기</w:t>
      </w:r>
    </w:p>
    <w:p>
      <w:pPr>
        <w:pStyle w:val="Heading3"/>
      </w:pPr>
      <w:r>
        <w:t xml:space="preserve">53-8. </w:t>
      </w:r>
      <w:r>
        <w:rPr>
          <w:b/>
        </w:rPr>
        <w:t>Álvaro:</w:t>
      </w:r>
      <w:r>
        <w:t xml:space="preserve"> Una razón muy clara para querer volver entero, otra vez.</w:t>
      </w:r>
    </w:p>
    <w:p>
      <w:pPr>
        <w:pStyle w:val="ListBullet"/>
      </w:pPr>
      <w:r>
        <w:rPr>
          <w:b/>
        </w:rPr>
        <w:t>해석:</w:t>
      </w:r>
      <w:r>
        <w:t xml:space="preserve"> 다시 한 번, 무사히 돌아오고 싶은 아주 분명한 이유.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razón</w:t>
      </w:r>
      <w:r>
        <w:t xml:space="preserve"> (여성명사) 이유 / </w:t>
      </w:r>
      <w:r>
        <w:rPr>
          <w:b/>
          <w:color w:val="1F4E9A"/>
        </w:rPr>
        <w:t>claro/a</w:t>
      </w:r>
      <w:r>
        <w:t xml:space="preserve"> 분명한 /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volver</w:t>
      </w:r>
      <w:r>
        <w:t xml:space="preserve"> (동사) 돌아오다 / </w:t>
      </w:r>
      <w:r>
        <w:rPr>
          <w:b/>
          <w:color w:val="1F4E9A"/>
        </w:rPr>
        <w:t>entero/a</w:t>
      </w:r>
      <w:r>
        <w:t xml:space="preserve"> (형용사) 온전한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 답. </w:t>
      </w:r>
      <w:r>
        <w:rPr>
          <w:b/>
          <w:color w:val="1F4E9A"/>
        </w:rPr>
        <w:t>para + 부정사</w:t>
      </w:r>
      <w:r>
        <w:t xml:space="preserve"> 목적/대상. </w:t>
      </w:r>
      <w:r>
        <w:rPr>
          <w:b/>
          <w:color w:val="1F4E9A"/>
        </w:rPr>
        <w:t>volver entero</w:t>
      </w:r>
      <w:r>
        <w:t xml:space="preserve"> — 형용사가 주어 상태를 서술(술어적 보어).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volver entero</w:t>
      </w:r>
      <w:r>
        <w:t xml:space="preserve"> 멀쩡히(다치지 않고) 돌아오다. </w:t>
      </w:r>
      <w:r>
        <w:rPr>
          <w:b/>
          <w:color w:val="1F4E9A"/>
        </w:rPr>
        <w:t>otra vez</w:t>
      </w:r>
      <w:r>
        <w:t xml:space="preserve"> 다시.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querer</w:t>
      </w:r>
      <w:r>
        <w:t xml:space="preserve"> → querer | 부정사 | para 뒤 원형</w:t>
      </w:r>
    </w:p>
    <w:p>
      <w:pPr>
        <w:pStyle w:val="ListBullet2"/>
      </w:pPr>
      <w:r>
        <w:rPr>
          <w:b/>
          <w:color w:val="1F4E9A"/>
        </w:rPr>
        <w:t>volver</w:t>
      </w:r>
      <w:r>
        <w:t xml:space="preserve"> → volver | 부정사 | querer 뒤 원형</w:t>
      </w:r>
    </w:p>
    <w:p>
      <w:pPr>
        <w:pStyle w:val="Heading3"/>
      </w:pPr>
      <w:r>
        <w:t xml:space="preserve">53-9. </w:t>
      </w:r>
      <w:r>
        <w:rPr>
          <w:b/>
        </w:rPr>
        <w:t>Camila:</w:t>
      </w:r>
      <w:r>
        <w:t xml:space="preserve"> (Se acerca, con ternura) Yo también tengo esa razón, ahora.</w:t>
      </w:r>
    </w:p>
    <w:p>
      <w:pPr>
        <w:pStyle w:val="ListBullet"/>
      </w:pPr>
      <w:r>
        <w:rPr>
          <w:b/>
        </w:rPr>
        <w:t>해석:</w:t>
      </w:r>
      <w:r>
        <w:t xml:space="preserve"> (다정하게 다가간다) 나도 이제 그 이유가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</w:t>
      </w:r>
      <w:r>
        <w:t xml:space="preserve"> (재귀동사) 다가가다 / </w:t>
      </w:r>
      <w:r>
        <w:rPr>
          <w:b/>
          <w:color w:val="1F4E9A"/>
        </w:rPr>
        <w:t>ternura</w:t>
      </w:r>
      <w:r>
        <w:t xml:space="preserve"> (여성명사) 다정함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yo también</w:t>
      </w:r>
      <w:r>
        <w:t xml:space="preserve"> 강조 주어. </w:t>
      </w:r>
      <w:r>
        <w:rPr>
          <w:b/>
          <w:color w:val="1F4E9A"/>
        </w:rPr>
        <w:t>con + 명사</w:t>
      </w:r>
      <w:r>
        <w:t xml:space="preserve"> = 부사적 표현(con ternura = tiernamente).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acerca</w:t>
      </w:r>
      <w:r>
        <w:t xml:space="preserve"> → acercarse | 직설법 현재, 3인칭 단수 | 지문 동작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현재 상태 | 불규칙</w:t>
      </w:r>
    </w:p>
    <w:p>
      <w:pPr>
        <w:pStyle w:val="Heading3"/>
      </w:pPr>
      <w:r>
        <w:t xml:space="preserve">53-10. </w:t>
      </w:r>
      <w:r>
        <w:rPr>
          <w:b/>
        </w:rPr>
        <w:t>Álvaro:</w:t>
      </w:r>
      <w:r>
        <w:t xml:space="preserve"> (La abraza suavemente) Pase lo que pase mañana, esto, entre nosotros, no va a cambiar.</w:t>
      </w:r>
    </w:p>
    <w:p>
      <w:pPr>
        <w:pStyle w:val="ListBullet"/>
      </w:pPr>
      <w:r>
        <w:rPr>
          <w:b/>
        </w:rPr>
        <w:t>해석:</w:t>
      </w:r>
      <w:r>
        <w:t xml:space="preserve"> (그녀를 부드럽게 안는다) 내일 무슨 일이 있어도, 우리 사이의 이건 변하지 않을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abrazar</w:t>
      </w:r>
      <w:r>
        <w:t xml:space="preserve"> (동사) 안다 / </w:t>
      </w:r>
      <w:r>
        <w:rPr>
          <w:b/>
          <w:color w:val="1F4E9A"/>
        </w:rPr>
        <w:t>suavemente</w:t>
      </w:r>
      <w:r>
        <w:t xml:space="preserve"> (부사) 부드럽게 / </w:t>
      </w:r>
      <w:r>
        <w:rPr>
          <w:b/>
          <w:color w:val="1F4E9A"/>
        </w:rPr>
        <w:t>cambiar</w:t>
      </w:r>
      <w:r>
        <w:t xml:space="preserve"> (동사) 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</w:t>
      </w:r>
      <w:r>
        <w:t xml:space="preserve"> 직접목적대명사(카밀라). </w:t>
      </w:r>
      <w:r>
        <w:rPr>
          <w:b/>
          <w:color w:val="1F4E9A"/>
        </w:rPr>
        <w:t>Pase lo que pase</w:t>
      </w:r>
      <w:r>
        <w:t xml:space="preserve"> — 접속법 반복 양보 구문(무슨 일이 일어나든). </w:t>
      </w:r>
      <w:r>
        <w:rPr>
          <w:b/>
          <w:color w:val="1F4E9A"/>
        </w:rPr>
        <w:t>ir a + 부정사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pase lo que pase</w:t>
      </w:r>
      <w:r>
        <w:t xml:space="preserve"> = 무슨 일이 있어도 — 고정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abraza</w:t>
      </w:r>
      <w:r>
        <w:t xml:space="preserve"> → abrazar | 직설법 현재, 3인칭 단수 | 지문 동작</w:t>
      </w:r>
    </w:p>
    <w:p>
      <w:pPr>
        <w:pStyle w:val="ListBullet2"/>
      </w:pPr>
      <w:r>
        <w:rPr>
          <w:b/>
          <w:color w:val="1F4E9A"/>
        </w:rPr>
        <w:t>Pase ... pase</w:t>
      </w:r>
      <w:r>
        <w:t xml:space="preserve"> → pasar | 접속법 현재, 3인칭 단수 (두 번) | 양보 반복 구문은 접속법 고정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현재, 3인칭 단수 | ir a+부정사로 미래 단언 | 불규칙</w:t>
      </w:r>
    </w:p>
    <w:p>
      <w:pPr>
        <w:pStyle w:val="ListBullet2"/>
      </w:pPr>
      <w:r>
        <w:rPr>
          <w:b/>
          <w:color w:val="1F4E9A"/>
        </w:rPr>
        <w:t>cambiar</w:t>
      </w:r>
      <w:r>
        <w:t xml:space="preserve"> → cambiar | 부정사 | ir a 뒤 원형</w:t>
      </w:r>
    </w:p>
    <w:p>
      <w:pPr>
        <w:pStyle w:val="Heading3"/>
      </w:pPr>
      <w:r>
        <w:t xml:space="preserve">53-11. </w:t>
      </w:r>
      <w:r>
        <w:rPr>
          <w:b/>
        </w:rPr>
        <w:t>Camila:</w:t>
      </w:r>
      <w:r>
        <w:t xml:space="preserve"> (Apoya la cabeza en su hombro) Eso espero de verdad.</w:t>
      </w:r>
    </w:p>
    <w:p>
      <w:pPr>
        <w:pStyle w:val="ListBullet"/>
      </w:pPr>
      <w:r>
        <w:rPr>
          <w:b/>
        </w:rPr>
        <w:t>해석:</w:t>
      </w:r>
      <w:r>
        <w:t xml:space="preserve"> (그의 어깨에 머리를 기댄다) 정말 그러길 바라.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apoyar</w:t>
      </w:r>
      <w:r>
        <w:t xml:space="preserve"> (동사) 기대다, 받치다 / </w:t>
      </w:r>
      <w:r>
        <w:rPr>
          <w:b/>
          <w:color w:val="1F4E9A"/>
        </w:rPr>
        <w:t>cabeza</w:t>
      </w:r>
      <w:r>
        <w:t xml:space="preserve"> (여성명사) 머리 / </w:t>
      </w:r>
      <w:r>
        <w:rPr>
          <w:b/>
          <w:color w:val="1F4E9A"/>
        </w:rPr>
        <w:t>hombro</w:t>
      </w:r>
      <w:r>
        <w:t xml:space="preserve"> (남성명사) 어깨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Eso espero</w:t>
      </w:r>
      <w:r>
        <w:t xml:space="preserve"> — 목적어 eso를 앞에 두어 강조(Espero eso). 신체 부위에 소유사 대신 정관사(la cabeza).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espero</w:t>
      </w:r>
      <w:r>
        <w:t xml:space="preserve"> 그랬으면 좋겠다 — 자주 쓰는 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Apoya</w:t>
      </w:r>
      <w:r>
        <w:t xml:space="preserve"> → apoyar | 직설법 현재, 3인칭 단수 | 지문 동작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현재, 1인칭 단수 | 현재의 바람</w:t>
      </w:r>
    </w:p>
    <w:p>
      <w:pPr>
        <w:pStyle w:val="Heading3"/>
      </w:pPr>
      <w:r>
        <w:t xml:space="preserve">53-12.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앞에서 설명 (중성 lo)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현재, 1인칭 단수 | 앞에서 설명 (불규칙)</w:t>
      </w:r>
    </w:p>
    <w:p>
      <w:pPr>
        <w:pStyle w:val="Heading3"/>
      </w:pPr>
      <w:r>
        <w:t xml:space="preserve">53-13. </w:t>
      </w:r>
      <w:r>
        <w:rPr>
          <w:b/>
        </w:rPr>
        <w:t>Álvaro:</w:t>
      </w:r>
      <w:r>
        <w:t xml:space="preserve"> Vamos a estar bien, Camila.</w:t>
      </w:r>
    </w:p>
    <w:p>
      <w:pPr>
        <w:pStyle w:val="ListBullet"/>
      </w:pPr>
      <w:r>
        <w:rPr>
          <w:b/>
        </w:rPr>
        <w:t>해석:</w:t>
      </w:r>
      <w:r>
        <w:t xml:space="preserve"> 우린 괜찮을 거야,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estar bien</w:t>
      </w:r>
      <w:r>
        <w:t xml:space="preserve"> 괜찮다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미래. </w:t>
      </w:r>
      <w:r>
        <w:rPr>
          <w:b/>
          <w:color w:val="1F4E9A"/>
        </w:rPr>
        <w:t>estar bien</w:t>
      </w:r>
      <w:r>
        <w:t xml:space="preserve"> 상태라 estar.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현재, 1인칭 복수 | ir a로 확신 있는 미래 (여기선 '가자'가 아님) | 불규칙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ir a 뒤 원형</w:t>
      </w:r>
    </w:p>
    <w:p>
      <w:pPr>
        <w:pStyle w:val="Heading3"/>
      </w:pPr>
      <w:r>
        <w:t xml:space="preserve">53-14. </w:t>
      </w:r>
      <w:r>
        <w:rPr>
          <w:b/>
        </w:rPr>
        <w:t>Camila:</w:t>
      </w:r>
      <w:r>
        <w:t xml:space="preserve"> Confío en ti.</w:t>
      </w:r>
    </w:p>
    <w:p>
      <w:pPr>
        <w:pStyle w:val="ListBullet"/>
      </w:pPr>
      <w:r>
        <w:rPr>
          <w:b/>
        </w:rPr>
        <w:t>해석:</w:t>
      </w:r>
      <w:r>
        <w:t xml:space="preserve"> 널 믿어.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 en</w:t>
      </w:r>
      <w:r>
        <w:t xml:space="preserve"> (동사) ~을 신뢰하다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confiar en + 사람</w:t>
      </w:r>
      <w:r>
        <w:t>. 전치사 뒤 tú → ti.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Confío</w:t>
      </w:r>
      <w:r>
        <w:t xml:space="preserve"> → confiar | 직설법 현재, 1인칭 단수 | 현재 감정 | 강세 이동 (confío, confías)</w:t>
      </w:r>
    </w:p>
    <w:p>
      <w:pPr>
        <w:pStyle w:val="Heading3"/>
      </w:pPr>
      <w:r>
        <w:t xml:space="preserve">53-15. </w:t>
      </w:r>
      <w:r>
        <w:rPr>
          <w:b/>
        </w:rPr>
        <w:t>Camila:</w:t>
      </w:r>
      <w:r>
        <w:t xml:space="preserve"> Más de lo que he confiado en nadie.</w:t>
      </w:r>
    </w:p>
    <w:p>
      <w:pPr>
        <w:pStyle w:val="ListBullet"/>
      </w:pPr>
      <w:r>
        <w:rPr>
          <w:b/>
        </w:rPr>
        <w:t>해석:</w:t>
      </w:r>
      <w:r>
        <w:t xml:space="preserve"> 지금까지 누구를 믿었던 것보다도 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nadie</w:t>
      </w:r>
      <w:r>
        <w:t xml:space="preserve"> 아무도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de lo que + 절</w:t>
      </w:r>
      <w:r>
        <w:t xml:space="preserve"> 절과의 비교. 비교 구문 속에서는 부정어 nadie가 '누구든'의 의미로 쓰임(비교·부정 맥락의 부정어 사용).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confiado</w:t>
      </w:r>
      <w:r>
        <w:t xml:space="preserve"> → confiar | 직설법 현재완료 pretérito perfecto compuesto, 1인칭 단수 | 지금까지 인생 전체(현재까지 이어진 기간)의 경험이라 현재완료 (단순과거 confié는 끝난 특정 과거 시점)</w:t>
      </w:r>
    </w:p>
    <w:p>
      <w:pPr>
        <w:pStyle w:val="ListBullet2"/>
      </w:pPr>
      <w:r>
        <w:rPr>
          <w:b/>
          <w:color w:val="1F4E9A"/>
        </w:rPr>
        <w:t>confiado</w:t>
      </w:r>
      <w:r>
        <w:t xml:space="preserve"> → confiar | 과거분사 | haber와 결합</w:t>
      </w:r>
    </w:p>
    <w:p>
      <w:pPr>
        <w:pStyle w:val="Heading1"/>
      </w:pPr>
      <w:r>
        <w:t>장면 54. 3개국 동시 작전</w:t>
      </w:r>
    </w:p>
    <w:p>
      <w:pPr>
        <w:pStyle w:val="IntenseQuote"/>
      </w:pPr>
      <w:r>
        <w:t>개입 당일. 벨기에·룩셈부르크·스페인이 동시에 작전을 실행합니다. 알바로가 브뤼셀 현장에서 지켜봅니다.</w:t>
      </w:r>
    </w:p>
    <w:p>
      <w:pPr>
        <w:pStyle w:val="Heading3"/>
      </w:pPr>
      <w:r>
        <w:t xml:space="preserve">54-1. </w:t>
      </w:r>
      <w:r>
        <w:rPr>
          <w:b/>
        </w:rPr>
        <w:t>Carlos:</w:t>
      </w:r>
      <w:r>
        <w:t xml:space="preserve"> (Por radio, coordinando desde Madrid) Confirmen posiciones.</w:t>
      </w:r>
    </w:p>
    <w:p>
      <w:pPr>
        <w:pStyle w:val="ListBullet"/>
      </w:pPr>
      <w:r>
        <w:rPr>
          <w:b/>
        </w:rPr>
        <w:t>해석:</w:t>
      </w:r>
      <w:r>
        <w:t xml:space="preserve"> (마드리드에서 무전으로 지휘하며) 위치 확인 바랍니다.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radio</w:t>
      </w:r>
      <w:r>
        <w:t xml:space="preserve"> (여성명사) 무전, 라디오 / </w:t>
      </w:r>
      <w:r>
        <w:rPr>
          <w:b/>
          <w:color w:val="1F4E9A"/>
        </w:rPr>
        <w:t>coordinar</w:t>
      </w:r>
      <w:r>
        <w:t xml:space="preserve"> 조정·지휘하다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posición</w:t>
      </w:r>
      <w:r>
        <w:t xml:space="preserve"> (여성명사) 위치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Confirmen</w:t>
      </w:r>
      <w:r>
        <w:t xml:space="preserve"> — ustedes 명령(접속법 현재 형태). 여러 팀에게 공식적으로 지시.</w:t>
      </w:r>
    </w:p>
    <w:p>
      <w:pPr>
        <w:pStyle w:val="ListBullet"/>
      </w:pPr>
      <w:r>
        <w:rPr>
          <w:b/>
        </w:rPr>
        <w:t>표현:</w:t>
      </w:r>
      <w:r>
        <w:t xml:space="preserve"> 스페인에서 동료끼리는 보통 vosotros(confirmad)를 쓰지만 무전 등 공식 지시에는 ustedes형도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coordinando</w:t>
      </w:r>
      <w:r>
        <w:t xml:space="preserve"> → coordinar | 현재분사 | 지문의 동시 동작</w:t>
      </w:r>
    </w:p>
    <w:p>
      <w:pPr>
        <w:pStyle w:val="ListBullet2"/>
      </w:pPr>
      <w:r>
        <w:rPr>
          <w:b/>
          <w:color w:val="1F4E9A"/>
        </w:rPr>
        <w:t>Confirmen</w:t>
      </w:r>
      <w:r>
        <w:t xml:space="preserve"> → confirmar | 명령법 imperativo, 3인칭 복수(ustedes) | 공식 지시</w:t>
      </w:r>
    </w:p>
    <w:p>
      <w:pPr>
        <w:pStyle w:val="Heading3"/>
      </w:pPr>
      <w:r>
        <w:t xml:space="preserve">54-2. </w:t>
      </w:r>
      <w:r>
        <w:rPr>
          <w:b/>
        </w:rPr>
        <w:t>Carlos:</w:t>
      </w:r>
      <w:r>
        <w:t xml:space="preserve"> Bruselas, Luxemburgo, Madrid, todos listos.</w:t>
      </w:r>
    </w:p>
    <w:p>
      <w:pPr>
        <w:pStyle w:val="ListBullet"/>
      </w:pPr>
      <w:r>
        <w:rPr>
          <w:b/>
        </w:rPr>
        <w:t>해석:</w:t>
      </w:r>
      <w:r>
        <w:t xml:space="preserve"> 브뤼셀, 룩셈부르크, 마드리드, 모두 준비됐나.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listo/a</w:t>
      </w:r>
      <w:r>
        <w:t xml:space="preserve"> (형용사) 준비된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(estáis/están) todos listos</w:t>
      </w:r>
      <w:r>
        <w:t xml:space="preserve"> 동사 생략. estar listo = 준비됨 (ser listo = 영리함).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54-3. </w:t>
      </w:r>
      <w:r>
        <w:rPr>
          <w:b/>
        </w:rPr>
        <w:t>Agente1:</w:t>
      </w:r>
      <w:r>
        <w:t xml:space="preserve"> Bruselas listo.</w:t>
      </w:r>
    </w:p>
    <w:p>
      <w:pPr>
        <w:pStyle w:val="ListBullet"/>
      </w:pPr>
      <w:r>
        <w:rPr>
          <w:b/>
        </w:rPr>
        <w:t>해석:</w:t>
      </w:r>
      <w:r>
        <w:t xml:space="preserve"> 브뤼셀 준비 완료.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listo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동사 생략 무전 스타일.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54-4. </w:t>
      </w:r>
      <w:r>
        <w:rPr>
          <w:b/>
        </w:rPr>
        <w:t>Agente1:</w:t>
      </w:r>
      <w:r>
        <w:t xml:space="preserve"> Entrada en cinco minutos.</w:t>
      </w:r>
    </w:p>
    <w:p>
      <w:pPr>
        <w:pStyle w:val="ListBullet"/>
      </w:pPr>
      <w:r>
        <w:rPr>
          <w:b/>
        </w:rPr>
        <w:t>해석:</w:t>
      </w:r>
      <w:r>
        <w:t xml:space="preserve"> 5분 후 진입.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entrada</w:t>
      </w:r>
      <w:r>
        <w:t xml:space="preserve"> (여성명사) 진입, 입구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 + 시간</w:t>
      </w:r>
      <w:r>
        <w:t xml:space="preserve"> ~ 후에. 명사문.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54-5. </w:t>
      </w:r>
      <w:r>
        <w:rPr>
          <w:b/>
        </w:rPr>
        <w:t>Agente2:</w:t>
      </w:r>
      <w:r>
        <w:t xml:space="preserve"> Luxemburgo listo.</w:t>
      </w:r>
    </w:p>
    <w:p>
      <w:pPr>
        <w:pStyle w:val="ListBullet"/>
      </w:pPr>
      <w:r>
        <w:rPr>
          <w:b/>
        </w:rPr>
        <w:t>해석:</w:t>
      </w:r>
      <w:r>
        <w:t xml:space="preserve"> 룩셈부르크 준비 완료.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54-6. </w:t>
      </w:r>
      <w:r>
        <w:rPr>
          <w:b/>
        </w:rPr>
        <w:t>Agente2:</w:t>
      </w:r>
      <w:r>
        <w:t xml:space="preserve"> Esperando confirmación final.</w:t>
      </w:r>
    </w:p>
    <w:p>
      <w:pPr>
        <w:pStyle w:val="ListBullet"/>
      </w:pPr>
      <w:r>
        <w:rPr>
          <w:b/>
        </w:rPr>
        <w:t>해석:</w:t>
      </w:r>
      <w:r>
        <w:t xml:space="preserve"> 최종 확인 대기 중.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기다리다 / </w:t>
      </w:r>
      <w:r>
        <w:rPr>
          <w:b/>
          <w:color w:val="1F4E9A"/>
        </w:rPr>
        <w:t>confirmación</w:t>
      </w:r>
      <w:r>
        <w:t xml:space="preserve"> (여성명사) 확인 / </w:t>
      </w:r>
      <w:r>
        <w:rPr>
          <w:b/>
          <w:color w:val="1F4E9A"/>
        </w:rPr>
        <w:t>final</w:t>
      </w:r>
      <w:r>
        <w:t xml:space="preserve"> 최종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(Estamos) esperando</w:t>
      </w:r>
      <w:r>
        <w:t xml:space="preserve"> — estar 생략된 진행형. 무전 특유의 간결체.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Esperando</w:t>
      </w:r>
      <w:r>
        <w:t xml:space="preserve"> → esperar | 현재분사 | 지금 진행 중인 대기 상태</w:t>
      </w:r>
    </w:p>
    <w:p>
      <w:pPr>
        <w:pStyle w:val="Heading3"/>
      </w:pPr>
      <w:r>
        <w:t xml:space="preserve">54-7. </w:t>
      </w:r>
      <w:r>
        <w:rPr>
          <w:b/>
        </w:rPr>
        <w:t>Carlos:</w:t>
      </w:r>
      <w:r>
        <w:t xml:space="preserve"> Adelante, los tres puntos, ahora.</w:t>
      </w:r>
    </w:p>
    <w:p>
      <w:pPr>
        <w:pStyle w:val="ListBullet"/>
      </w:pPr>
      <w:r>
        <w:rPr>
          <w:b/>
        </w:rPr>
        <w:t>해석:</w:t>
      </w:r>
      <w:r>
        <w:t xml:space="preserve"> 진입하라, 세 지점 모두, 지금.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adelante</w:t>
      </w:r>
      <w:r>
        <w:t xml:space="preserve"> (부사) 앞으로, 진행하라 / </w:t>
      </w:r>
      <w:r>
        <w:rPr>
          <w:b/>
          <w:color w:val="1F4E9A"/>
        </w:rPr>
        <w:t>punto</w:t>
      </w:r>
      <w:r>
        <w:t xml:space="preserve"> (남성명사) 지점</w:t>
      </w:r>
    </w:p>
    <w:p>
      <w:pPr>
        <w:pStyle w:val="ListBullet"/>
      </w:pPr>
      <w:r>
        <w:rPr>
          <w:b/>
        </w:rPr>
        <w:t>문법:</w:t>
      </w:r>
      <w:r>
        <w:t xml:space="preserve"> 부사 adelante가 명령 역할.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¡Adelante!</w:t>
      </w:r>
      <w:r>
        <w:t xml:space="preserve"> 시작해/들어와/진행해.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54-8. </w:t>
      </w:r>
      <w:r>
        <w:rPr>
          <w:b/>
        </w:rPr>
        <w:t>Álvaro:</w:t>
      </w:r>
      <w:r>
        <w:t xml:space="preserve"> (Observando desde un vehículo cercano, con Íñigo) Esto es surrealista, después de meses de trabajo.</w:t>
      </w:r>
    </w:p>
    <w:p>
      <w:pPr>
        <w:pStyle w:val="ListBullet"/>
      </w:pPr>
      <w:r>
        <w:rPr>
          <w:b/>
        </w:rPr>
        <w:t>해석:</w:t>
      </w:r>
      <w:r>
        <w:t xml:space="preserve"> (이니고와 함께 근처 차량에서 지켜보며) 몇 달간의 작업 끝에 이러니 비현실적이에요.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vehículo</w:t>
      </w:r>
      <w:r>
        <w:t xml:space="preserve"> (남성명사) 차량 / </w:t>
      </w:r>
      <w:r>
        <w:rPr>
          <w:b/>
          <w:color w:val="1F4E9A"/>
        </w:rPr>
        <w:t>cercano/a</w:t>
      </w:r>
      <w:r>
        <w:t xml:space="preserve"> (형용사) 가까운 / </w:t>
      </w:r>
      <w:r>
        <w:rPr>
          <w:b/>
          <w:color w:val="1F4E9A"/>
        </w:rPr>
        <w:t>surrealista</w:t>
      </w:r>
      <w:r>
        <w:t xml:space="preserve"> (형용사) 초현실적인, 비현실적인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+ 형용사</w:t>
      </w:r>
      <w:r>
        <w:t xml:space="preserve"> 평가.</w:t>
      </w:r>
    </w:p>
    <w:p>
      <w:pPr>
        <w:pStyle w:val="ListBullet"/>
      </w:pPr>
      <w:r>
        <w:rPr>
          <w:b/>
        </w:rPr>
        <w:t>표현:</w:t>
      </w:r>
      <w:r>
        <w:t xml:space="preserve"> 스페인 구어에서 </w:t>
      </w:r>
      <w:r>
        <w:rPr>
          <w:b/>
          <w:color w:val="1F4E9A"/>
        </w:rPr>
        <w:t>surrealista</w:t>
      </w:r>
      <w:r>
        <w:t>는 '믿기지 않는, 황당한' 느낌.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Observando</w:t>
      </w:r>
      <w:r>
        <w:t xml:space="preserve"> → observar | 현재분사 | 지문 동시 동작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평가</w:t>
      </w:r>
    </w:p>
    <w:p>
      <w:pPr>
        <w:pStyle w:val="Heading3"/>
      </w:pPr>
      <w:r>
        <w:t xml:space="preserve">54-9. </w:t>
      </w:r>
      <w:r>
        <w:rPr>
          <w:b/>
        </w:rPr>
        <w:t>Íñigo:</w:t>
      </w:r>
      <w:r>
        <w:t xml:space="preserve"> Ojalá encuentren algo que de verdad nos lleve hasta Roselló.</w:t>
      </w:r>
    </w:p>
    <w:p>
      <w:pPr>
        <w:pStyle w:val="ListBullet"/>
      </w:pPr>
      <w:r>
        <w:rPr>
          <w:b/>
        </w:rPr>
        <w:t>해석:</w:t>
      </w:r>
      <w:r>
        <w:t xml:space="preserve"> 정말로 우리를 로셀요에게까지 데려다줄 무언가를 찾으면 좋겠네요.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ojalá</w:t>
      </w:r>
      <w:r>
        <w:t xml:space="preserve"> 제발 ~하기를 / </w:t>
      </w:r>
      <w:r>
        <w:rPr>
          <w:b/>
          <w:color w:val="1F4E9A"/>
        </w:rPr>
        <w:t>encontrar</w:t>
      </w:r>
      <w:r>
        <w:t xml:space="preserve"> 찾다 / </w:t>
      </w:r>
      <w:r>
        <w:rPr>
          <w:b/>
          <w:color w:val="1F4E9A"/>
        </w:rPr>
        <w:t>llevar</w:t>
      </w:r>
      <w:r>
        <w:t xml:space="preserve"> (동사) 데려가다 / </w:t>
      </w:r>
      <w:r>
        <w:rPr>
          <w:b/>
          <w:color w:val="1F4E9A"/>
        </w:rPr>
        <w:t>hasta</w:t>
      </w:r>
      <w:r>
        <w:t xml:space="preserve"> ~까지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ojalá + 접속법</w:t>
      </w:r>
      <w:r>
        <w:t xml:space="preserve"> (현재 실현 가능한 희망은 접속법 현재). 관계절 </w:t>
      </w:r>
      <w:r>
        <w:rPr>
          <w:b/>
          <w:color w:val="1F4E9A"/>
        </w:rPr>
        <w:t>que ... lleve</w:t>
      </w:r>
      <w:r>
        <w:t xml:space="preserve"> — 아직 모르는 대상이라 접속법. </w:t>
      </w:r>
      <w:r>
        <w:rPr>
          <w:b/>
          <w:color w:val="1F4E9A"/>
        </w:rPr>
        <w:t>nos</w:t>
      </w:r>
      <w:r>
        <w:t xml:space="preserve"> 간접이 아닌 직접목적대명사.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encuentren</w:t>
      </w:r>
      <w:r>
        <w:t xml:space="preserve"> → encontrar | 접속법 현재, 3인칭 복수 | ojalá 뒤 접속법 (접속법 과거 encontraran이면 가능성 낮은 바람) | 어간 o→ue</w:t>
      </w:r>
    </w:p>
    <w:p>
      <w:pPr>
        <w:pStyle w:val="ListBullet2"/>
      </w:pPr>
      <w:r>
        <w:rPr>
          <w:b/>
          <w:color w:val="1F4E9A"/>
        </w:rPr>
        <w:t>lleve</w:t>
      </w:r>
      <w:r>
        <w:t xml:space="preserve"> → llevar | 접속법 현재, 3인칭 단수 | 존재가 불확실한 선행사(algo)의 관계절</w:t>
      </w:r>
    </w:p>
    <w:p>
      <w:pPr>
        <w:pStyle w:val="Heading3"/>
      </w:pPr>
      <w:r>
        <w:t xml:space="preserve">54-10. </w:t>
      </w:r>
      <w:r>
        <w:rPr>
          <w:b/>
        </w:rPr>
        <w:t>Agente1:</w:t>
      </w:r>
      <w:r>
        <w:t xml:space="preserve"> (Por radio) Entrada confirmada en Bruselas Estrategia.</w:t>
      </w:r>
    </w:p>
    <w:p>
      <w:pPr>
        <w:pStyle w:val="ListBullet"/>
      </w:pPr>
      <w:r>
        <w:rPr>
          <w:b/>
        </w:rPr>
        <w:t>해석:</w:t>
      </w:r>
      <w:r>
        <w:t xml:space="preserve"> (무전으로) 브뤼셀 에스트라테히아 진입 확인.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과거분사 </w:t>
      </w:r>
      <w:r>
        <w:rPr>
          <w:b/>
          <w:color w:val="1F4E9A"/>
        </w:rPr>
        <w:t>confirmada</w:t>
      </w:r>
      <w:r>
        <w:t>가 entrada(여성 단수)에 일치. 동사 생략 보고체.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confirmada</w:t>
      </w:r>
      <w:r>
        <w:t xml:space="preserve"> → confirmar | 과거분사 (여성 단수) | 완료된 결과 상태</w:t>
      </w:r>
    </w:p>
    <w:p>
      <w:pPr>
        <w:pStyle w:val="Heading3"/>
      </w:pPr>
      <w:r>
        <w:t xml:space="preserve">54-11. </w:t>
      </w:r>
      <w:r>
        <w:rPr>
          <w:b/>
        </w:rPr>
        <w:t>Agente1:</w:t>
      </w:r>
      <w:r>
        <w:t xml:space="preserve"> Documentación siendo incautada, tres personas detenidas, incluido Jasper Verhoeven.</w:t>
      </w:r>
    </w:p>
    <w:p>
      <w:pPr>
        <w:pStyle w:val="ListBullet"/>
      </w:pPr>
      <w:r>
        <w:rPr>
          <w:b/>
        </w:rPr>
        <w:t>해석:</w:t>
      </w:r>
      <w:r>
        <w:t xml:space="preserve"> 문서 압수 진행 중, 야스퍼 페르후번을 포함해 세 명 체포.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(여성명사) 서류 일체 / </w:t>
      </w:r>
      <w:r>
        <w:rPr>
          <w:b/>
          <w:color w:val="1F4E9A"/>
        </w:rPr>
        <w:t>incautar</w:t>
      </w:r>
      <w:r>
        <w:t xml:space="preserve"> (동사) 압수하다 / </w:t>
      </w:r>
      <w:r>
        <w:rPr>
          <w:b/>
          <w:color w:val="1F4E9A"/>
        </w:rPr>
        <w:t>detener</w:t>
      </w:r>
      <w:r>
        <w:t xml:space="preserve"> (동사) 체포하다 / </w:t>
      </w:r>
      <w:r>
        <w:rPr>
          <w:b/>
          <w:color w:val="1F4E9A"/>
        </w:rPr>
        <w:t>incluir</w:t>
      </w:r>
      <w:r>
        <w:t xml:space="preserve"> (동사) 포함하다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siendo + 과거분사</w:t>
      </w:r>
      <w:r>
        <w:t xml:space="preserve"> — 수동 진행(~되는 중). </w:t>
      </w:r>
      <w:r>
        <w:rPr>
          <w:b/>
          <w:color w:val="1F4E9A"/>
        </w:rPr>
        <w:t>detenidas</w:t>
      </w:r>
      <w:r>
        <w:t xml:space="preserve"> personas에 일치. </w:t>
      </w:r>
      <w:r>
        <w:rPr>
          <w:b/>
          <w:color w:val="1F4E9A"/>
        </w:rPr>
        <w:t>incluido</w:t>
      </w:r>
      <w:r>
        <w:t xml:space="preserve"> — 관용적으로 뒤 명사(Jasper, 남성)에 일치하는 분사 구문.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incluido X</w:t>
      </w:r>
      <w:r>
        <w:t xml:space="preserve"> = X를 포함하여.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siendo</w:t>
      </w:r>
      <w:r>
        <w:t xml:space="preserve"> → ser | 현재분사 | 수동태 진행 ('압수되고 있는')</w:t>
      </w:r>
    </w:p>
    <w:p>
      <w:pPr>
        <w:pStyle w:val="ListBullet2"/>
      </w:pPr>
      <w:r>
        <w:rPr>
          <w:b/>
          <w:color w:val="1F4E9A"/>
        </w:rPr>
        <w:t>incautada</w:t>
      </w:r>
      <w:r>
        <w:t xml:space="preserve"> → incautar | 과거분사 (여성 단수) | 수동태 분사</w:t>
      </w:r>
    </w:p>
    <w:p>
      <w:pPr>
        <w:pStyle w:val="ListBullet2"/>
      </w:pPr>
      <w:r>
        <w:rPr>
          <w:b/>
          <w:color w:val="1F4E9A"/>
        </w:rPr>
        <w:t>detenidas</w:t>
      </w:r>
      <w:r>
        <w:t xml:space="preserve"> → detener | 과거분사 (여성 복수) | 완료된 결과(체포된) | tener형 불규칙 동사지만 분사는 규칙</w:t>
      </w:r>
    </w:p>
    <w:p>
      <w:pPr>
        <w:pStyle w:val="ListBullet2"/>
      </w:pPr>
      <w:r>
        <w:rPr>
          <w:b/>
          <w:color w:val="1F4E9A"/>
        </w:rPr>
        <w:t>incluido</w:t>
      </w:r>
      <w:r>
        <w:t xml:space="preserve"> → incluir | 과거분사 (남성 단수) | 분사 구문</w:t>
      </w:r>
    </w:p>
    <w:p>
      <w:pPr>
        <w:pStyle w:val="Heading3"/>
      </w:pPr>
      <w:r>
        <w:t xml:space="preserve">54-12. </w:t>
      </w:r>
      <w:r>
        <w:rPr>
          <w:b/>
        </w:rPr>
        <w:t>Agente2:</w:t>
      </w:r>
      <w:r>
        <w:t xml:space="preserve"> (Por radio) Luxemburgo confirmado.</w:t>
      </w:r>
    </w:p>
    <w:p>
      <w:pPr>
        <w:pStyle w:val="ListBullet"/>
      </w:pPr>
      <w:r>
        <w:rPr>
          <w:b/>
        </w:rPr>
        <w:t>해석:</w:t>
      </w:r>
      <w:r>
        <w:t xml:space="preserve"> (무전으로) 룩셈부르크 확인.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명사 + 과거분사 보고체.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confirmado</w:t>
      </w:r>
      <w:r>
        <w:t xml:space="preserve"> → confirmar | 과거분사 (남성 단수) | 완료 상태</w:t>
      </w:r>
    </w:p>
    <w:p>
      <w:pPr>
        <w:pStyle w:val="Heading3"/>
      </w:pPr>
      <w:r>
        <w:t xml:space="preserve">54-13. </w:t>
      </w:r>
      <w:r>
        <w:rPr>
          <w:b/>
        </w:rPr>
        <w:t>Agente2:</w:t>
      </w:r>
      <w:r>
        <w:t xml:space="preserve"> La fundación cierra sus puertas, toda la documentación asegurada.</w:t>
      </w:r>
    </w:p>
    <w:p>
      <w:pPr>
        <w:pStyle w:val="ListBullet"/>
      </w:pPr>
      <w:r>
        <w:rPr>
          <w:b/>
        </w:rPr>
        <w:t>해석:</w:t>
      </w:r>
      <w:r>
        <w:t xml:space="preserve"> 재단은 문을 닫았고, 모든 서류 확보.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cerrar</w:t>
      </w:r>
      <w:r>
        <w:t xml:space="preserve"> (동사) 닫다 / </w:t>
      </w:r>
      <w:r>
        <w:rPr>
          <w:b/>
          <w:color w:val="1F4E9A"/>
        </w:rPr>
        <w:t>puerta</w:t>
      </w:r>
      <w:r>
        <w:t xml:space="preserve"> (여성명사) 문 / </w:t>
      </w:r>
      <w:r>
        <w:rPr>
          <w:b/>
          <w:color w:val="1F4E9A"/>
        </w:rPr>
        <w:t>asegurar</w:t>
      </w:r>
      <w:r>
        <w:t xml:space="preserve"> (동사) 확보하다, 안전하게 하다</w:t>
      </w:r>
    </w:p>
    <w:p>
      <w:pPr>
        <w:pStyle w:val="ListBullet"/>
      </w:pPr>
      <w:r>
        <w:rPr>
          <w:b/>
        </w:rPr>
        <w:t>문법:</w:t>
      </w:r>
      <w:r>
        <w:t xml:space="preserve"> 실황 보고의 현재형. </w:t>
      </w:r>
      <w:r>
        <w:rPr>
          <w:b/>
          <w:color w:val="1F4E9A"/>
        </w:rPr>
        <w:t>toda la documentación asegurada</w:t>
      </w:r>
      <w:r>
        <w:t xml:space="preserve"> 절대 분사 구문 (estar 생략).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cerrar sus puertas</w:t>
      </w:r>
      <w:r>
        <w:t xml:space="preserve"> 문을 닫다 = 폐쇄되다/영업을 멈추다.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cierra</w:t>
      </w:r>
      <w:r>
        <w:t xml:space="preserve"> → cerrar | 직설법 현재, 3인칭 단수 | 실황 중계의 현재 | 어간 e→ie</w:t>
      </w:r>
    </w:p>
    <w:p>
      <w:pPr>
        <w:pStyle w:val="ListBullet2"/>
      </w:pPr>
      <w:r>
        <w:rPr>
          <w:b/>
          <w:color w:val="1F4E9A"/>
        </w:rPr>
        <w:t>asegurada</w:t>
      </w:r>
      <w:r>
        <w:t xml:space="preserve"> → asegurar | 과거분사 (여성 단수) | 완료 상태</w:t>
      </w:r>
    </w:p>
    <w:p>
      <w:pPr>
        <w:pStyle w:val="Heading3"/>
      </w:pPr>
      <w:r>
        <w:t xml:space="preserve">54-14. </w:t>
      </w:r>
      <w:r>
        <w:rPr>
          <w:b/>
        </w:rPr>
        <w:t>Carlos:</w:t>
      </w:r>
      <w:r>
        <w:t xml:space="preserve"> (Por radio, a Madrid) ¿Y aquí?</w:t>
      </w:r>
    </w:p>
    <w:p>
      <w:pPr>
        <w:pStyle w:val="ListBullet"/>
      </w:pPr>
      <w:r>
        <w:rPr>
          <w:b/>
        </w:rPr>
        <w:t>해석:</w:t>
      </w:r>
      <w:r>
        <w:t xml:space="preserve"> (무전으로 마드리드에) 여기는?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aquí</w:t>
      </w:r>
      <w:r>
        <w:t xml:space="preserve"> 여기</w:t>
      </w:r>
    </w:p>
    <w:p>
      <w:pPr>
        <w:pStyle w:val="ListBullet"/>
      </w:pPr>
      <w:r>
        <w:rPr>
          <w:b/>
        </w:rPr>
        <w:t>문법:</w:t>
      </w:r>
      <w:r>
        <w:t xml:space="preserve"> 생략 의문문.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54-15. </w:t>
      </w:r>
      <w:r>
        <w:rPr>
          <w:b/>
        </w:rPr>
        <w:t>Agente3:</w:t>
      </w:r>
      <w:r>
        <w:t xml:space="preserve"> Registro completado en la sede de la sociedad instrumental madrileña.</w:t>
      </w:r>
    </w:p>
    <w:p>
      <w:pPr>
        <w:pStyle w:val="ListBullet"/>
      </w:pPr>
      <w:r>
        <w:rPr>
          <w:b/>
        </w:rPr>
        <w:t>해석:</w:t>
      </w:r>
      <w:r>
        <w:t xml:space="preserve"> 마드리드 페이퍼컴퍼니 본사 수색 완료.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registro</w:t>
      </w:r>
      <w:r>
        <w:t xml:space="preserve"> (남성명사) 수색, 등록 / </w:t>
      </w:r>
      <w:r>
        <w:rPr>
          <w:b/>
          <w:color w:val="1F4E9A"/>
        </w:rPr>
        <w:t>completar</w:t>
      </w:r>
      <w:r>
        <w:t xml:space="preserve"> (동사) 완료하다 / </w:t>
      </w:r>
      <w:r>
        <w:rPr>
          <w:b/>
          <w:color w:val="1F4E9A"/>
        </w:rPr>
        <w:t>sede</w:t>
      </w:r>
      <w:r>
        <w:t xml:space="preserve"> (여성명사) 본사 / </w:t>
      </w:r>
      <w:r>
        <w:rPr>
          <w:b/>
          <w:color w:val="1F4E9A"/>
        </w:rPr>
        <w:t>sociedad instrumental</w:t>
      </w:r>
      <w:r>
        <w:t xml:space="preserve"> 페이퍼컴퍼니, 도관 회사 / </w:t>
      </w:r>
      <w:r>
        <w:rPr>
          <w:b/>
          <w:color w:val="1F4E9A"/>
        </w:rPr>
        <w:t>madrileño/a</w:t>
      </w:r>
      <w:r>
        <w:t xml:space="preserve"> 마드리드의</w:t>
      </w:r>
    </w:p>
    <w:p>
      <w:pPr>
        <w:pStyle w:val="ListBullet"/>
      </w:pPr>
      <w:r>
        <w:rPr>
          <w:b/>
        </w:rPr>
        <w:t>문법:</w:t>
      </w:r>
      <w:r>
        <w:t xml:space="preserve"> 명사 + 과거분사 보고체.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sociedad instrumental</w:t>
      </w:r>
      <w:r>
        <w:t xml:space="preserve"> 스페인 법률 용어로 실체 없는 명목 회사.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completado</w:t>
      </w:r>
      <w:r>
        <w:t xml:space="preserve"> → completar | 과거분사 (남성 단수) | 완료</w:t>
      </w:r>
    </w:p>
    <w:p>
      <w:pPr>
        <w:pStyle w:val="Heading3"/>
      </w:pPr>
      <w:r>
        <w:t xml:space="preserve">54-16. </w:t>
      </w:r>
      <w:r>
        <w:rPr>
          <w:b/>
        </w:rPr>
        <w:t>Agente3:</w:t>
      </w:r>
      <w:r>
        <w:t xml:space="preserve"> Nada nuevo respecto a lo que ya teníamos, pero confirma la estructura completa.</w:t>
      </w:r>
    </w:p>
    <w:p>
      <w:pPr>
        <w:pStyle w:val="ListBullet"/>
      </w:pPr>
      <w:r>
        <w:rPr>
          <w:b/>
        </w:rPr>
        <w:t>해석:</w:t>
      </w:r>
      <w:r>
        <w:t xml:space="preserve"> 이미 가진 것과 비교해 새로운 건 없지만, 전체 구조를 확인해 줍니다.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respecto a</w:t>
      </w:r>
      <w:r>
        <w:t xml:space="preserve"> ~에 비해, ~에 관하여 / </w:t>
      </w:r>
      <w:r>
        <w:rPr>
          <w:b/>
          <w:color w:val="1F4E9A"/>
        </w:rPr>
        <w:t>estructura</w:t>
      </w:r>
      <w:r>
        <w:t xml:space="preserve"> (여성명사) 구조 / </w:t>
      </w:r>
      <w:r>
        <w:rPr>
          <w:b/>
          <w:color w:val="1F4E9A"/>
        </w:rPr>
        <w:t>completo/a</w:t>
      </w:r>
      <w:r>
        <w:t xml:space="preserve"> 전체의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nada nuevo</w:t>
      </w:r>
      <w:r>
        <w:t xml:space="preserve"> (nada + 남성 형용사). </w:t>
      </w:r>
      <w:r>
        <w:rPr>
          <w:b/>
          <w:color w:val="1F4E9A"/>
        </w:rPr>
        <w:t>lo que</w:t>
      </w:r>
      <w:r>
        <w:t xml:space="preserve"> 중성 관계사. confirma의 주어는 생략된 '수색 결과'.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teníamos</w:t>
      </w:r>
      <w:r>
        <w:t xml:space="preserve"> → tener | 직설법 불완료과거, 1인칭 복수 | 과거부터 가지고 있던 지속 상태 (tuvimos 아님)</w:t>
      </w:r>
    </w:p>
    <w:p>
      <w:pPr>
        <w:pStyle w:val="ListBullet2"/>
      </w:pPr>
      <w:r>
        <w:rPr>
          <w:b/>
          <w:color w:val="1F4E9A"/>
        </w:rPr>
        <w:t>confirma</w:t>
      </w:r>
      <w:r>
        <w:t xml:space="preserve"> → confirmar | 직설법 현재, 3인칭 단수 | 현재 결과의 의미</w:t>
      </w:r>
    </w:p>
    <w:p>
      <w:pPr>
        <w:pStyle w:val="Heading3"/>
      </w:pPr>
      <w:r>
        <w:t xml:space="preserve">54-17. </w:t>
      </w:r>
      <w:r>
        <w:rPr>
          <w:b/>
        </w:rPr>
        <w:t>Álvaro:</w:t>
      </w:r>
      <w:r>
        <w:t xml:space="preserve"> (A Íñigo) Tres países, en la misma hora.</w:t>
      </w:r>
    </w:p>
    <w:p>
      <w:pPr>
        <w:pStyle w:val="ListBullet"/>
      </w:pPr>
      <w:r>
        <w:rPr>
          <w:b/>
        </w:rPr>
        <w:t>해석:</w:t>
      </w:r>
      <w:r>
        <w:t xml:space="preserve"> (이니고에게) 세 나라에서, 같은 시간에.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país</w:t>
      </w:r>
      <w:r>
        <w:t xml:space="preserve"> (남성명사) 나라 / </w:t>
      </w:r>
      <w:r>
        <w:rPr>
          <w:b/>
          <w:color w:val="1F4E9A"/>
        </w:rPr>
        <w:t>mismo/a</w:t>
      </w:r>
      <w:r>
        <w:t xml:space="preserve"> 같은</w:t>
      </w:r>
    </w:p>
    <w:p>
      <w:pPr>
        <w:pStyle w:val="ListBullet"/>
      </w:pPr>
      <w:r>
        <w:rPr>
          <w:b/>
        </w:rPr>
        <w:t>문법:</w:t>
      </w:r>
      <w:r>
        <w:t xml:space="preserve"> 명사문. </w:t>
      </w:r>
      <w:r>
        <w:rPr>
          <w:b/>
          <w:color w:val="1F4E9A"/>
        </w:rPr>
        <w:t>en la misma hora</w:t>
      </w:r>
      <w:r>
        <w:t xml:space="preserve"> 같은 한 시간 안에.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54-18. </w:t>
      </w:r>
      <w:r>
        <w:rPr>
          <w:b/>
        </w:rPr>
        <w:t>Álvaro:</w:t>
      </w:r>
      <w:r>
        <w:t xml:space="preserve"> Esto es lo más grande que hemos hecho nunca.</w:t>
      </w:r>
    </w:p>
    <w:p>
      <w:pPr>
        <w:pStyle w:val="ListBullet"/>
      </w:pPr>
      <w:r>
        <w:rPr>
          <w:b/>
        </w:rPr>
        <w:t>해석:</w:t>
      </w:r>
      <w:r>
        <w:t xml:space="preserve"> 이건 우리가 지금껏 한 일 중 가장 큰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grande</w:t>
      </w:r>
      <w:r>
        <w:t xml:space="preserve"> 큰 / </w:t>
      </w:r>
      <w:r>
        <w:rPr>
          <w:b/>
          <w:color w:val="1F4E9A"/>
        </w:rPr>
        <w:t>hacer</w:t>
      </w:r>
      <w:r>
        <w:t xml:space="preserve"> 하다 / </w:t>
      </w:r>
      <w:r>
        <w:rPr>
          <w:b/>
          <w:color w:val="1F4E9A"/>
        </w:rPr>
        <w:t>nunca</w:t>
      </w:r>
      <w:r>
        <w:t xml:space="preserve"> 한 번도, 지금껏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más + 형용사 + que</w:t>
      </w:r>
      <w:r>
        <w:t xml:space="preserve"> 최상급(중성). 최상급 뒤 </w:t>
      </w:r>
      <w:r>
        <w:rPr>
          <w:b/>
          <w:color w:val="1F4E9A"/>
        </w:rPr>
        <w:t>nunca</w:t>
      </w:r>
      <w:r>
        <w:t>는 '지금껏(ever)' 의미 — 부정 아님.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평가</w:t>
      </w:r>
    </w:p>
    <w:p>
      <w:pPr>
        <w:pStyle w:val="ListBullet2"/>
      </w:pPr>
      <w:r>
        <w:rPr>
          <w:b/>
          <w:color w:val="1F4E9A"/>
        </w:rPr>
        <w:t>hemos hecho</w:t>
      </w:r>
      <w:r>
        <w:t xml:space="preserve"> → hacer | 직설법 현재완료, 1인칭 복수 | '지금까지의 경험' 전체라 현재완료 | 불규칙 과거분사 (hacer → hecho)</w:t>
      </w:r>
    </w:p>
    <w:p>
      <w:pPr>
        <w:pStyle w:val="Heading3"/>
      </w:pPr>
      <w:r>
        <w:t xml:space="preserve">54-19. </w:t>
      </w:r>
      <w:r>
        <w:rPr>
          <w:b/>
        </w:rPr>
        <w:t>Íñigo:</w:t>
      </w:r>
      <w:r>
        <w:t xml:space="preserve"> Y con Camila liderando gran parte del análisis que lo hizo posible.</w:t>
      </w:r>
    </w:p>
    <w:p>
      <w:pPr>
        <w:pStyle w:val="ListBullet"/>
      </w:pPr>
      <w:r>
        <w:rPr>
          <w:b/>
        </w:rPr>
        <w:t>해석:</w:t>
      </w:r>
      <w:r>
        <w:t xml:space="preserve"> 그리고 그걸 가능하게 한 분석의 상당 부분을 카밀라가 주도했죠.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liderar</w:t>
      </w:r>
      <w:r>
        <w:t xml:space="preserve"> (동사) 이끌다 / </w:t>
      </w:r>
      <w:r>
        <w:rPr>
          <w:b/>
          <w:color w:val="1F4E9A"/>
        </w:rPr>
        <w:t>gran parte</w:t>
      </w:r>
      <w:r>
        <w:t xml:space="preserve"> 큰 부분 / </w:t>
      </w:r>
      <w:r>
        <w:rPr>
          <w:b/>
          <w:color w:val="1F4E9A"/>
        </w:rPr>
        <w:t>análisis</w:t>
      </w:r>
      <w:r>
        <w:t xml:space="preserve"> (남성명사, 단복수 동형) 분석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 + 현재분사</w:t>
      </w:r>
      <w:r>
        <w:t xml:space="preserve"> 부대상황(~가 ~하면서/~한 가운데). </w:t>
      </w:r>
      <w:r>
        <w:rPr>
          <w:b/>
          <w:color w:val="1F4E9A"/>
        </w:rPr>
        <w:t>gran</w:t>
      </w:r>
      <w:r>
        <w:t xml:space="preserve">은 단수명사 앞 grande 탈락형. </w:t>
      </w:r>
      <w:r>
        <w:rPr>
          <w:b/>
          <w:color w:val="1F4E9A"/>
        </w:rPr>
        <w:t>lo hizo posible</w:t>
      </w:r>
      <w:r>
        <w:t xml:space="preserve"> — hacer + 목적어 + 형용사(~을 ~하게 만들다), lo는 이 작전 전체.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liderando</w:t>
      </w:r>
      <w:r>
        <w:t xml:space="preserve"> → liderar | 현재분사 | 부대상황</w:t>
      </w:r>
    </w:p>
    <w:p>
      <w:pPr>
        <w:pStyle w:val="ListBullet2"/>
      </w:pPr>
      <w:r>
        <w:rPr>
          <w:b/>
          <w:color w:val="1F4E9A"/>
        </w:rPr>
        <w:t>hizo</w:t>
      </w:r>
      <w:r>
        <w:t xml:space="preserve"> → hacer | 직설법 단순과거 pretérito indefinido, 3인칭 단수 | 완결된 과거 행위(분석이 가능하게 했다) | 불규칙 (hic-/hiz-)</w:t>
      </w:r>
    </w:p>
    <w:p>
      <w:pPr>
        <w:pStyle w:val="Heading3"/>
      </w:pPr>
      <w:r>
        <w:t xml:space="preserve">54-20. </w:t>
      </w:r>
      <w:r>
        <w:rPr>
          <w:b/>
        </w:rPr>
        <w:t>Álvaro:</w:t>
      </w:r>
      <w:r>
        <w:t xml:space="preserve"> Exactamente.</w:t>
      </w:r>
    </w:p>
    <w:p>
      <w:pPr>
        <w:pStyle w:val="ListBullet"/>
      </w:pPr>
      <w:r>
        <w:rPr>
          <w:b/>
        </w:rPr>
        <w:t>해석:</w:t>
      </w:r>
      <w:r>
        <w:t xml:space="preserve"> 바로 그거예요.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54-21. </w:t>
      </w:r>
      <w:r>
        <w:rPr>
          <w:b/>
        </w:rPr>
        <w:t>Álvaro:</w:t>
      </w:r>
      <w:r>
        <w:t xml:space="preserve"> Se merece todo el crédito por esto.</w:t>
      </w:r>
    </w:p>
    <w:p>
      <w:pPr>
        <w:pStyle w:val="ListBullet"/>
      </w:pPr>
      <w:r>
        <w:rPr>
          <w:b/>
        </w:rPr>
        <w:t>해석:</w:t>
      </w:r>
      <w:r>
        <w:t xml:space="preserve"> 이 일의 공은 전부 그녀가 받아야 마땅해요.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merecer(se)</w:t>
      </w:r>
      <w:r>
        <w:t xml:space="preserve"> (동사) ~받을 자격이 있다 / </w:t>
      </w:r>
      <w:r>
        <w:rPr>
          <w:b/>
          <w:color w:val="1F4E9A"/>
        </w:rPr>
        <w:t>crédito</w:t>
      </w:r>
      <w:r>
        <w:t xml:space="preserve"> (남성명사) 공로, 신용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merecerse</w:t>
      </w:r>
      <w:r>
        <w:t xml:space="preserve"> — 재귀형으로 쓰면 강조·구어적 뉘앙스 (merece와 의미 같음). </w:t>
      </w:r>
      <w:r>
        <w:rPr>
          <w:b/>
          <w:color w:val="1F4E9A"/>
        </w:rPr>
        <w:t>por</w:t>
      </w:r>
      <w:r>
        <w:t xml:space="preserve"> 원인(~에 대해).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lo merece</w:t>
      </w:r>
      <w:r>
        <w:t xml:space="preserve"> 그럴 자격이 있다 — 스페인 구어에서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merece</w:t>
      </w:r>
      <w:r>
        <w:t xml:space="preserve"> → merecer(se) | 직설법 현재, 3인칭 단수 | 현재 판단 | 1인칭 merezco (c→zc)</w:t>
      </w:r>
    </w:p>
    <w:p>
      <w:pPr>
        <w:pStyle w:val="Heading3"/>
      </w:pPr>
      <w:r>
        <w:t xml:space="preserve">54-22. </w:t>
      </w:r>
      <w:r>
        <w:rPr>
          <w:b/>
        </w:rPr>
        <w:t>Carlos:</w:t>
      </w:r>
      <w:r>
        <w:t xml:space="preserve"> (Por radio, a todos) Buen trabajo, a todos los equipos.</w:t>
      </w:r>
    </w:p>
    <w:p>
      <w:pPr>
        <w:pStyle w:val="ListBullet"/>
      </w:pPr>
      <w:r>
        <w:rPr>
          <w:b/>
        </w:rPr>
        <w:t>해석:</w:t>
      </w:r>
      <w:r>
        <w:t xml:space="preserve"> (무전으로 전원에게) 모든 팀, 수고했다.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</w:t>
      </w:r>
      <w:r>
        <w:t xml:space="preserve"> 일 / </w:t>
      </w:r>
      <w:r>
        <w:rPr>
          <w:b/>
          <w:color w:val="1F4E9A"/>
        </w:rPr>
        <w:t>equipo</w:t>
      </w:r>
      <w:r>
        <w:t xml:space="preserve"> (남성명사) 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buen</w:t>
      </w:r>
      <w:r>
        <w:t xml:space="preserve"> — 남성 단수명사 앞 bueno 탈락형.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 trabajo</w:t>
      </w:r>
      <w:r>
        <w:t xml:space="preserve"> 잘했다, 수고했다.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54-23. </w:t>
      </w:r>
      <w:r>
        <w:rPr>
          <w:b/>
        </w:rPr>
        <w:t>Carlos:</w:t>
      </w:r>
      <w:r>
        <w:t xml:space="preserve"> Ahora empieza la parte difícil: encontrar a Roselló entre todo esto.</w:t>
      </w:r>
    </w:p>
    <w:p>
      <w:pPr>
        <w:pStyle w:val="ListBullet"/>
      </w:pPr>
      <w:r>
        <w:rPr>
          <w:b/>
        </w:rPr>
        <w:t>해석:</w:t>
      </w:r>
      <w:r>
        <w:t xml:space="preserve"> 이제부터가 어려운 부분이야. 이 모든 것 속에서 로셀요를 찾아내는 것.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시작하다 / </w:t>
      </w:r>
      <w:r>
        <w:rPr>
          <w:b/>
          <w:color w:val="1F4E9A"/>
        </w:rPr>
        <w:t>difícil</w:t>
      </w:r>
      <w:r>
        <w:t xml:space="preserve"> 어려운 / </w:t>
      </w:r>
      <w:r>
        <w:rPr>
          <w:b/>
          <w:color w:val="1F4E9A"/>
        </w:rPr>
        <w:t>entre</w:t>
      </w:r>
      <w:r>
        <w:t xml:space="preserve"> ~사이에서</w:t>
      </w:r>
    </w:p>
    <w:p>
      <w:pPr>
        <w:pStyle w:val="ListBullet"/>
      </w:pPr>
      <w:r>
        <w:rPr>
          <w:b/>
        </w:rPr>
        <w:t>문법:</w:t>
      </w:r>
      <w:r>
        <w:t xml:space="preserve"> 주어 도치(empieza la parte difícil). 콜론 뒤 부정사 </w:t>
      </w:r>
      <w:r>
        <w:rPr>
          <w:b/>
          <w:color w:val="1F4E9A"/>
        </w:rPr>
        <w:t>encontrar</w:t>
      </w:r>
      <w:r>
        <w:t xml:space="preserve">가 명사 역할. </w:t>
      </w:r>
      <w:r>
        <w:rPr>
          <w:b/>
          <w:color w:val="1F4E9A"/>
        </w:rPr>
        <w:t>a Roselló</w:t>
      </w:r>
      <w:r>
        <w:t xml:space="preserve"> 인칭 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empieza</w:t>
      </w:r>
      <w:r>
        <w:t xml:space="preserve"> → empezar | 직설법 현재, 3인칭 단수 | 지금 막 시작되는 일 | 어간 e→ie</w:t>
      </w:r>
    </w:p>
    <w:p>
      <w:pPr>
        <w:pStyle w:val="ListBullet2"/>
      </w:pPr>
      <w:r>
        <w:rPr>
          <w:b/>
          <w:color w:val="1F4E9A"/>
        </w:rPr>
        <w:t>encontrar</w:t>
      </w:r>
      <w:r>
        <w:t xml:space="preserve"> → encontrar | 부정사 | 명사적 용법</w:t>
      </w:r>
    </w:p>
    <w:p>
      <w:pPr>
        <w:pStyle w:val="Heading1"/>
      </w:pPr>
      <w:r>
        <w:t>장면 55. 호숫가의 만남</w:t>
      </w:r>
    </w:p>
    <w:p>
      <w:pPr>
        <w:pStyle w:val="IntenseQuote"/>
      </w:pPr>
      <w:r>
        <w:t>며칠 후, 카밀라와 마르턴이 압수된 자료를 함께 분석하며 로셀요의 흔적을 추적합니다.</w:t>
      </w:r>
    </w:p>
    <w:p>
      <w:pPr>
        <w:pStyle w:val="Heading3"/>
      </w:pPr>
      <w:r>
        <w:t xml:space="preserve">55-1. </w:t>
      </w:r>
      <w:r>
        <w:rPr>
          <w:b/>
        </w:rPr>
        <w:t>Camila:</w:t>
      </w:r>
      <w:r>
        <w:t xml:space="preserve"> (En un centro de análisis conjunto, con Maarten) Aquí hay comunicaciones cifradas que coinciden con el estilo que vimos antes en los documentos de Ferrán.</w:t>
      </w:r>
    </w:p>
    <w:p>
      <w:pPr>
        <w:pStyle w:val="ListBullet"/>
      </w:pPr>
      <w:r>
        <w:rPr>
          <w:b/>
        </w:rPr>
        <w:t>해석:</w:t>
      </w:r>
      <w:r>
        <w:t xml:space="preserve"> (합동 분석 센터에서 마르턴과 함께) 여기 예전에 페란의 문서에서 봤던 방식과 일치하는 암호화된 통신이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centro</w:t>
      </w:r>
      <w:r>
        <w:t xml:space="preserve"> (남성명사) 센터 / </w:t>
      </w:r>
      <w:r>
        <w:rPr>
          <w:b/>
          <w:color w:val="1F4E9A"/>
        </w:rPr>
        <w:t>cifrado/a</w:t>
      </w:r>
      <w:r>
        <w:t xml:space="preserve"> (형용사, cifrar의 과거분사) 암호화된 / </w:t>
      </w:r>
      <w:r>
        <w:rPr>
          <w:b/>
          <w:color w:val="1F4E9A"/>
        </w:rPr>
        <w:t>coincidir con</w:t>
      </w:r>
      <w:r>
        <w:t xml:space="preserve"> (동사) ~와 일치하다 / </w:t>
      </w:r>
      <w:r>
        <w:rPr>
          <w:b/>
          <w:color w:val="1F4E9A"/>
        </w:rPr>
        <w:t>estilo</w:t>
      </w:r>
      <w:r>
        <w:t xml:space="preserve"> (남성명사) 방식, 스타일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 + 명사</w:t>
      </w:r>
      <w:r>
        <w:t xml:space="preserve"> 존재. 관계절 두 개: </w:t>
      </w:r>
      <w:r>
        <w:rPr>
          <w:b/>
          <w:color w:val="1F4E9A"/>
        </w:rPr>
        <w:t>que coinciden</w:t>
      </w:r>
      <w:r>
        <w:t xml:space="preserve">(실제 존재하는 선행사라 직설법), </w:t>
      </w:r>
      <w:r>
        <w:rPr>
          <w:b/>
          <w:color w:val="1F4E9A"/>
        </w:rPr>
        <w:t>que vimos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무인칭 | 존재 | 불규칙</w:t>
      </w:r>
    </w:p>
    <w:p>
      <w:pPr>
        <w:pStyle w:val="ListBullet2"/>
      </w:pPr>
      <w:r>
        <w:rPr>
          <w:b/>
          <w:color w:val="1F4E9A"/>
        </w:rPr>
        <w:t>cifradas</w:t>
      </w:r>
      <w:r>
        <w:t xml:space="preserve"> → cifrar | 과거분사 (여성 복수, 형용사적) | 상태</w:t>
      </w:r>
    </w:p>
    <w:p>
      <w:pPr>
        <w:pStyle w:val="ListBullet2"/>
      </w:pPr>
      <w:r>
        <w:rPr>
          <w:b/>
          <w:color w:val="1F4E9A"/>
        </w:rPr>
        <w:t>coinciden</w:t>
      </w:r>
      <w:r>
        <w:t xml:space="preserve"> → coincidir | 직설법 현재, 3인칭 복수 | 확인된 사실이라 직설법</w:t>
      </w:r>
    </w:p>
    <w:p>
      <w:pPr>
        <w:pStyle w:val="ListBullet2"/>
      </w:pPr>
      <w:r>
        <w:rPr>
          <w:b/>
          <w:color w:val="1F4E9A"/>
        </w:rPr>
        <w:t>vimos</w:t>
      </w:r>
      <w:r>
        <w:t xml:space="preserve"> → ver | 직설법 단순과거, 1인칭 복수 | 과거의 특정 시점(antes, 페란 문서 때)에 끝난 행위 (현재완료 hemos visto보다 과거 사건으로 분리) | 불규칙 (강세 없는 vi, vio)</w:t>
      </w:r>
    </w:p>
    <w:p>
      <w:pPr>
        <w:pStyle w:val="Heading3"/>
      </w:pPr>
      <w:r>
        <w:t xml:space="preserve">55-2. </w:t>
      </w:r>
      <w:r>
        <w:rPr>
          <w:b/>
        </w:rPr>
        <w:t>Maarten:</w:t>
      </w:r>
      <w:r>
        <w:t xml:space="preserve"> ¿El mismo patrón de enrutamiento a través de varios servidores?</w:t>
      </w:r>
    </w:p>
    <w:p>
      <w:pPr>
        <w:pStyle w:val="ListBullet"/>
      </w:pPr>
      <w:r>
        <w:rPr>
          <w:b/>
        </w:rPr>
        <w:t>해석:</w:t>
      </w:r>
      <w:r>
        <w:t xml:space="preserve"> 여러 서버를 거치는 같은 라우팅 패턴인가요?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patrón</w:t>
      </w:r>
      <w:r>
        <w:t xml:space="preserve"> (남성명사) 패턴 / </w:t>
      </w:r>
      <w:r>
        <w:rPr>
          <w:b/>
          <w:color w:val="1F4E9A"/>
        </w:rPr>
        <w:t>enrutamiento</w:t>
      </w:r>
      <w:r>
        <w:t xml:space="preserve"> (남성명사) 라우팅 / </w:t>
      </w:r>
      <w:r>
        <w:rPr>
          <w:b/>
          <w:color w:val="1F4E9A"/>
        </w:rPr>
        <w:t>a través de</w:t>
      </w:r>
      <w:r>
        <w:t xml:space="preserve"> ~을 통해 / </w:t>
      </w:r>
      <w:r>
        <w:rPr>
          <w:b/>
          <w:color w:val="1F4E9A"/>
        </w:rPr>
        <w:t>servidor</w:t>
      </w:r>
      <w:r>
        <w:t xml:space="preserve"> (남성명사) 서버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 (¿Es...?).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55-3. </w:t>
      </w:r>
      <w:r>
        <w:rPr>
          <w:b/>
        </w:rPr>
        <w:t>Camila:</w:t>
      </w:r>
      <w:r>
        <w:t xml:space="preserve"> Exactamente.</w:t>
      </w:r>
    </w:p>
    <w:p>
      <w:pPr>
        <w:pStyle w:val="ListBullet"/>
      </w:pPr>
      <w:r>
        <w:rPr>
          <w:b/>
        </w:rPr>
        <w:t>해석:</w:t>
      </w:r>
      <w:r>
        <w:t xml:space="preserve"> 바로 그거예요.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55-4. </w:t>
      </w:r>
      <w:r>
        <w:rPr>
          <w:b/>
        </w:rPr>
        <w:t>Camila:</w:t>
      </w:r>
      <w:r>
        <w:t xml:space="preserve"> Aunque esta vez, hay un detalle nuevo: una referencia a una reunión presencial, programada para dentro de dos semanas.</w:t>
      </w:r>
    </w:p>
    <w:p>
      <w:pPr>
        <w:pStyle w:val="ListBullet"/>
      </w:pPr>
      <w:r>
        <w:rPr>
          <w:b/>
        </w:rPr>
        <w:t>해석:</w:t>
      </w:r>
      <w:r>
        <w:t xml:space="preserve"> 그런데 이번엔 새로운 게 하나 있어요. 2주 뒤로 잡힌 대면 회의에 대한 언급이요.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detalle</w:t>
      </w:r>
      <w:r>
        <w:t xml:space="preserve"> (남성명사) 세부사항 / </w:t>
      </w:r>
      <w:r>
        <w:rPr>
          <w:b/>
          <w:color w:val="1F4E9A"/>
        </w:rPr>
        <w:t>referencia</w:t>
      </w:r>
      <w:r>
        <w:t xml:space="preserve"> (여성명사) 언급 / </w:t>
      </w:r>
      <w:r>
        <w:rPr>
          <w:b/>
          <w:color w:val="1F4E9A"/>
        </w:rPr>
        <w:t>reunión</w:t>
      </w:r>
      <w:r>
        <w:t xml:space="preserve"> (여성명사) 회의 / </w:t>
      </w:r>
      <w:r>
        <w:rPr>
          <w:b/>
          <w:color w:val="1F4E9A"/>
        </w:rPr>
        <w:t>presencial</w:t>
      </w:r>
      <w:r>
        <w:t xml:space="preserve"> (형용사) 대면의 / </w:t>
      </w:r>
      <w:r>
        <w:rPr>
          <w:b/>
          <w:color w:val="1F4E9A"/>
        </w:rPr>
        <w:t>programar</w:t>
      </w:r>
      <w:r>
        <w:t xml:space="preserve"> (동사) 일정을 잡다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직설법</w:t>
      </w:r>
      <w:r>
        <w:t xml:space="preserve"> — 사실을 말하며 '그런데/다만'. </w:t>
      </w:r>
      <w:r>
        <w:rPr>
          <w:b/>
          <w:color w:val="1F4E9A"/>
        </w:rPr>
        <w:t>programada</w:t>
      </w:r>
      <w:r>
        <w:t xml:space="preserve"> reunión에 성수 일치. </w:t>
      </w:r>
      <w:r>
        <w:rPr>
          <w:b/>
          <w:color w:val="1F4E9A"/>
        </w:rPr>
        <w:t>para dentro de + 기간</w:t>
      </w:r>
      <w:r>
        <w:t xml:space="preserve"> 지금부터 ~ 후로.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| 앞에서 설명</w:t>
      </w:r>
    </w:p>
    <w:p>
      <w:pPr>
        <w:pStyle w:val="ListBullet2"/>
      </w:pPr>
      <w:r>
        <w:rPr>
          <w:b/>
          <w:color w:val="1F4E9A"/>
        </w:rPr>
        <w:t>programada</w:t>
      </w:r>
      <w:r>
        <w:t xml:space="preserve"> → programar | 과거분사 (여성 단수) | 수동적 상태(예정된)</w:t>
      </w:r>
    </w:p>
    <w:p>
      <w:pPr>
        <w:pStyle w:val="Heading3"/>
      </w:pPr>
      <w:r>
        <w:t xml:space="preserve">55-5. </w:t>
      </w:r>
      <w:r>
        <w:rPr>
          <w:b/>
        </w:rPr>
        <w:t>Álvaro:</w:t>
      </w:r>
      <w:r>
        <w:t xml:space="preserve"> ¿Dónde?</w:t>
      </w:r>
    </w:p>
    <w:p>
      <w:pPr>
        <w:pStyle w:val="ListBullet"/>
      </w:pPr>
      <w:r>
        <w:rPr>
          <w:b/>
        </w:rPr>
        <w:t>해석:</w:t>
      </w:r>
      <w:r>
        <w:t xml:space="preserve"> 어디서요?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dónde</w:t>
      </w:r>
      <w:r>
        <w:t xml:space="preserve"> 어디</w:t>
      </w:r>
    </w:p>
    <w:p>
      <w:pPr>
        <w:pStyle w:val="ListBullet"/>
      </w:pPr>
      <w:r>
        <w:rPr>
          <w:b/>
        </w:rPr>
        <w:t>문법:</w:t>
      </w:r>
      <w:r>
        <w:t xml:space="preserve"> 의문사 강세.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55-6. </w:t>
      </w:r>
      <w:r>
        <w:rPr>
          <w:b/>
        </w:rPr>
        <w:t>Camila:</w:t>
      </w:r>
      <w:r>
        <w:t xml:space="preserve"> El documento no lo especifica del todo, pero menciona “el lugar habitual, cerca del lago”.</w:t>
      </w:r>
    </w:p>
    <w:p>
      <w:pPr>
        <w:pStyle w:val="ListBullet"/>
      </w:pPr>
      <w:r>
        <w:rPr>
          <w:b/>
        </w:rPr>
        <w:t>해석:</w:t>
      </w:r>
      <w:r>
        <w:t xml:space="preserve"> 문서에 정확히 명시돼 있진 않지만, "늘 가던 곳, 호수 근처"라고 언급해요.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especificar</w:t>
      </w:r>
      <w:r>
        <w:t xml:space="preserve"> (동사) 명시하다 / </w:t>
      </w:r>
      <w:r>
        <w:rPr>
          <w:b/>
          <w:color w:val="1F4E9A"/>
        </w:rPr>
        <w:t>mencionar</w:t>
      </w:r>
      <w:r>
        <w:t xml:space="preserve"> (동사) 언급하다 / </w:t>
      </w:r>
      <w:r>
        <w:rPr>
          <w:b/>
          <w:color w:val="1F4E9A"/>
        </w:rPr>
        <w:t>habitual</w:t>
      </w:r>
      <w:r>
        <w:t xml:space="preserve"> (형용사) 늘 하던 / </w:t>
      </w:r>
      <w:r>
        <w:rPr>
          <w:b/>
          <w:color w:val="1F4E9A"/>
        </w:rPr>
        <w:t>lago</w:t>
      </w:r>
      <w:r>
        <w:t xml:space="preserve"> (남성명사) 호수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 대명사(장소 정보). </w:t>
      </w:r>
      <w:r>
        <w:rPr>
          <w:b/>
          <w:color w:val="1F4E9A"/>
        </w:rPr>
        <w:t>no ... del todo</w:t>
      </w:r>
      <w:r>
        <w:t xml:space="preserve"> 완전히 ~하지는 않다(부분 부정). </w:t>
      </w:r>
      <w:r>
        <w:rPr>
          <w:b/>
          <w:color w:val="1F4E9A"/>
        </w:rPr>
        <w:t>del</w:t>
      </w:r>
      <w:r>
        <w:t xml:space="preserve"> = de + el.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especifica</w:t>
      </w:r>
      <w:r>
        <w:t xml:space="preserve"> → especificar | 직설법 현재, 3인칭 단수 | 문서 내용 서술은 현재</w:t>
      </w:r>
    </w:p>
    <w:p>
      <w:pPr>
        <w:pStyle w:val="ListBullet2"/>
      </w:pPr>
      <w:r>
        <w:rPr>
          <w:b/>
          <w:color w:val="1F4E9A"/>
        </w:rPr>
        <w:t>menciona</w:t>
      </w:r>
      <w:r>
        <w:t xml:space="preserve"> → mencionar | 직설법 현재, 3인칭 단수 | 같음</w:t>
      </w:r>
    </w:p>
    <w:p>
      <w:pPr>
        <w:pStyle w:val="Heading3"/>
      </w:pPr>
      <w:r>
        <w:t xml:space="preserve">55-7. </w:t>
      </w:r>
      <w:r>
        <w:rPr>
          <w:b/>
        </w:rPr>
        <w:t>Maarten:</w:t>
      </w:r>
      <w:r>
        <w:t xml:space="preserve"> Podría ser Suiza.</w:t>
      </w:r>
    </w:p>
    <w:p>
      <w:pPr>
        <w:pStyle w:val="ListBullet"/>
      </w:pPr>
      <w:r>
        <w:rPr>
          <w:b/>
        </w:rPr>
        <w:t>해석:</w:t>
      </w:r>
      <w:r>
        <w:t xml:space="preserve"> 스위스일 수도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Suiza</w:t>
      </w:r>
      <w:r>
        <w:t xml:space="preserve"> 스위스</w:t>
      </w:r>
    </w:p>
    <w:p>
      <w:pPr>
        <w:pStyle w:val="ListBullet"/>
      </w:pPr>
      <w:r>
        <w:rPr>
          <w:b/>
        </w:rPr>
        <w:t>문법:</w:t>
      </w:r>
      <w:r>
        <w:t xml:space="preserve"> 조건법으로 추측.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조심스러운 추측 | 불규칙 어간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 원형</w:t>
      </w:r>
    </w:p>
    <w:p>
      <w:pPr>
        <w:pStyle w:val="Heading3"/>
      </w:pPr>
      <w:r>
        <w:t xml:space="preserve">55-8. </w:t>
      </w:r>
      <w:r>
        <w:rPr>
          <w:b/>
        </w:rPr>
        <w:t>Maarten:</w:t>
      </w:r>
      <w:r>
        <w:t xml:space="preserve"> Hay varias ubicaciones de ese tipo asociadas a reuniones financieras discretas.</w:t>
      </w:r>
    </w:p>
    <w:p>
      <w:pPr>
        <w:pStyle w:val="ListBullet"/>
      </w:pPr>
      <w:r>
        <w:rPr>
          <w:b/>
        </w:rPr>
        <w:t>해석:</w:t>
      </w:r>
      <w:r>
        <w:t xml:space="preserve"> 은밀한 금융 회의와 연관된 그런 종류의 장소가 여럿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ubicación</w:t>
      </w:r>
      <w:r>
        <w:t xml:space="preserve"> (여성명사) 장소, 위치 / </w:t>
      </w:r>
      <w:r>
        <w:rPr>
          <w:b/>
          <w:color w:val="1F4E9A"/>
        </w:rPr>
        <w:t>tipo</w:t>
      </w:r>
      <w:r>
        <w:t xml:space="preserve"> 종류 / </w:t>
      </w:r>
      <w:r>
        <w:rPr>
          <w:b/>
          <w:color w:val="1F4E9A"/>
        </w:rPr>
        <w:t>asociar</w:t>
      </w:r>
      <w:r>
        <w:t xml:space="preserve"> (동사) 연관 짓다 / </w:t>
      </w:r>
      <w:r>
        <w:rPr>
          <w:b/>
          <w:color w:val="1F4E9A"/>
        </w:rPr>
        <w:t>financiero/a</w:t>
      </w:r>
      <w:r>
        <w:t xml:space="preserve"> 금융의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asociadas a</w:t>
      </w:r>
      <w:r>
        <w:t xml:space="preserve"> 과거분사가 ubicaciones(여성 복수)에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| 앞에서 설명</w:t>
      </w:r>
    </w:p>
    <w:p>
      <w:pPr>
        <w:pStyle w:val="ListBullet2"/>
      </w:pPr>
      <w:r>
        <w:rPr>
          <w:b/>
          <w:color w:val="1F4E9A"/>
        </w:rPr>
        <w:t>asociadas</w:t>
      </w:r>
      <w:r>
        <w:t xml:space="preserve"> → asociar | 과거분사 (여성 복수) | 형용사적 상태</w:t>
      </w:r>
    </w:p>
    <w:p>
      <w:pPr>
        <w:pStyle w:val="Heading3"/>
      </w:pPr>
      <w:r>
        <w:t xml:space="preserve">55-9. </w:t>
      </w:r>
      <w:r>
        <w:rPr>
          <w:b/>
        </w:rPr>
        <w:t>Carlos:</w:t>
      </w:r>
      <w:r>
        <w:t xml:space="preserve"> (Uniéndose a la conversación) Si conseguimos identificar el lugar exacto, y confirmamos que Roselló asistirá en persona, podríamos finalmente tener una oportunidad real de identificarlo físicamente.</w:t>
      </w:r>
    </w:p>
    <w:p>
      <w:pPr>
        <w:pStyle w:val="ListBullet"/>
      </w:pPr>
      <w:r>
        <w:rPr>
          <w:b/>
        </w:rPr>
        <w:t>해석:</w:t>
      </w:r>
      <w:r>
        <w:t xml:space="preserve"> (대화에 합류하며) 정확한 장소를 특정하고, 로셀요가 직접 참석한다는 걸 확인하면, 마침내 그를 실제로 식별할 진짜 기회를 얻을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unirse a</w:t>
      </w:r>
      <w:r>
        <w:t xml:space="preserve"> (재귀동사) ~에 합류하다 / </w:t>
      </w:r>
      <w:r>
        <w:rPr>
          <w:b/>
          <w:color w:val="1F4E9A"/>
        </w:rPr>
        <w:t>conseguir</w:t>
      </w:r>
      <w:r>
        <w:t xml:space="preserve"> (동사) 해내다, 얻다 / </w:t>
      </w:r>
      <w:r>
        <w:rPr>
          <w:b/>
          <w:color w:val="1F4E9A"/>
        </w:rPr>
        <w:t>identificar</w:t>
      </w:r>
      <w:r>
        <w:t xml:space="preserve"> (동사) 식별하다 / </w:t>
      </w:r>
      <w:r>
        <w:rPr>
          <w:b/>
          <w:color w:val="1F4E9A"/>
        </w:rPr>
        <w:t>asistir</w:t>
      </w:r>
      <w:r>
        <w:t xml:space="preserve"> (동사) 참석하다 / </w:t>
      </w:r>
      <w:r>
        <w:rPr>
          <w:b/>
          <w:color w:val="1F4E9A"/>
        </w:rPr>
        <w:t>oportunidad</w:t>
      </w:r>
      <w:r>
        <w:t xml:space="preserve"> (여성명사) 기회</w:t>
      </w:r>
    </w:p>
    <w:p>
      <w:pPr>
        <w:pStyle w:val="ListBullet"/>
      </w:pPr>
      <w:r>
        <w:rPr>
          <w:b/>
        </w:rPr>
        <w:t>문법:</w:t>
      </w:r>
      <w:r>
        <w:t xml:space="preserve"> si + 직설법 현재 → 주절 조건법 (결과를 조심스럽게). </w:t>
      </w:r>
      <w:r>
        <w:rPr>
          <w:b/>
          <w:color w:val="1F4E9A"/>
        </w:rPr>
        <w:t>conseguir + 부정사</w:t>
      </w:r>
      <w:r>
        <w:t xml:space="preserve"> ~하는 데 성공하다. </w:t>
      </w:r>
      <w:r>
        <w:rPr>
          <w:b/>
          <w:color w:val="1F4E9A"/>
        </w:rPr>
        <w:t>confirmar que + 직설법</w:t>
      </w:r>
      <w:r>
        <w:t xml:space="preserve">(사실 확인). </w:t>
      </w:r>
      <w:r>
        <w:rPr>
          <w:b/>
          <w:color w:val="1F4E9A"/>
        </w:rPr>
        <w:t>uniéndose</w:t>
      </w:r>
      <w:r>
        <w:t xml:space="preserve"> 현재분사 + 재귀대명사, 강세 표시.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persona</w:t>
      </w:r>
      <w:r>
        <w:t xml:space="preserve"> 몸소, 직접. </w:t>
      </w:r>
      <w:r>
        <w:rPr>
          <w:b/>
          <w:color w:val="1F4E9A"/>
        </w:rPr>
        <w:t>asistir a</w:t>
      </w:r>
      <w:r>
        <w:t xml:space="preserve"> 는 '돕다'가 아니라 '참석하다'.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Uniéndose</w:t>
      </w:r>
      <w:r>
        <w:t xml:space="preserve"> → unirse | 현재분사 + 재귀 | 지문 동시 동작</w:t>
      </w:r>
    </w:p>
    <w:p>
      <w:pPr>
        <w:pStyle w:val="ListBullet2"/>
      </w:pPr>
      <w:r>
        <w:rPr>
          <w:b/>
          <w:color w:val="1F4E9A"/>
        </w:rPr>
        <w:t>conseguimos</w:t>
      </w:r>
      <w:r>
        <w:t xml:space="preserve"> → conseguir | 직설법 현재, 1인칭 복수 | si 조건절 | 어간 e→i이지만 nosotros는 규칙</w:t>
      </w:r>
    </w:p>
    <w:p>
      <w:pPr>
        <w:pStyle w:val="ListBullet2"/>
      </w:pPr>
      <w:r>
        <w:rPr>
          <w:b/>
          <w:color w:val="1F4E9A"/>
        </w:rPr>
        <w:t>identificar</w:t>
      </w:r>
      <w:r>
        <w:t xml:space="preserve"> → identificar | 부정사 | conseguir 뒤 원형</w:t>
      </w:r>
    </w:p>
    <w:p>
      <w:pPr>
        <w:pStyle w:val="ListBullet2"/>
      </w:pPr>
      <w:r>
        <w:rPr>
          <w:b/>
          <w:color w:val="1F4E9A"/>
        </w:rPr>
        <w:t>confirmamos</w:t>
      </w:r>
      <w:r>
        <w:t xml:space="preserve"> → confirmar | 직설법 현재, 1인칭 복수 | si 조건절</w:t>
      </w:r>
    </w:p>
    <w:p>
      <w:pPr>
        <w:pStyle w:val="ListBullet2"/>
      </w:pPr>
      <w:r>
        <w:rPr>
          <w:b/>
          <w:color w:val="1F4E9A"/>
        </w:rPr>
        <w:t>asistirá</w:t>
      </w:r>
      <w:r>
        <w:t xml:space="preserve"> → asistir | 직설법 단순미래, 3인칭 단수 | 확인할 내용이 미래의 사실</w:t>
      </w:r>
    </w:p>
    <w:p>
      <w:pPr>
        <w:pStyle w:val="ListBullet2"/>
      </w:pPr>
      <w:r>
        <w:rPr>
          <w:b/>
          <w:color w:val="1F4E9A"/>
        </w:rPr>
        <w:t>podríamos</w:t>
      </w:r>
      <w:r>
        <w:t xml:space="preserve"> → poder | 조건법 단순, 1인칭 복수 | 가정의 결과를 완곡하게 (podremos라면 더 확신)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| poder 뒤 원형</w:t>
      </w:r>
    </w:p>
    <w:p>
      <w:pPr>
        <w:pStyle w:val="ListBullet2"/>
      </w:pPr>
      <w:r>
        <w:rPr>
          <w:b/>
          <w:color w:val="1F4E9A"/>
        </w:rPr>
        <w:t>identificarlo</w:t>
      </w:r>
      <w:r>
        <w:t xml:space="preserve"> → identificar | 부정사 + lo | de 뒤 원형</w:t>
      </w:r>
    </w:p>
    <w:p>
      <w:pPr>
        <w:pStyle w:val="Heading3"/>
      </w:pPr>
      <w:r>
        <w:t xml:space="preserve">55-10. </w:t>
      </w:r>
      <w:r>
        <w:rPr>
          <w:b/>
        </w:rPr>
        <w:t>Álvaro:</w:t>
      </w:r>
      <w:r>
        <w:t xml:space="preserve"> ¿Cómo lo confirmamos?</w:t>
      </w:r>
    </w:p>
    <w:p>
      <w:pPr>
        <w:pStyle w:val="ListBullet"/>
      </w:pPr>
      <w:r>
        <w:rPr>
          <w:b/>
        </w:rPr>
        <w:t>해석:</w:t>
      </w:r>
      <w:r>
        <w:t xml:space="preserve"> 그걸 어떻게 확인하죠?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중성(참석 사실). 방법을 묻는 의문문에 현재형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confirmamos</w:t>
      </w:r>
      <w:r>
        <w:t xml:space="preserve"> → confirmar | 직설법 현재, 1인칭 복수 | 앞으로의 행동을 묻는 현재형 ('어떻게 확인할까?' — 제안·상의의 현재)</w:t>
      </w:r>
    </w:p>
    <w:p>
      <w:pPr>
        <w:pStyle w:val="Heading3"/>
      </w:pPr>
      <w:r>
        <w:t xml:space="preserve">55-11. </w:t>
      </w:r>
      <w:r>
        <w:rPr>
          <w:b/>
        </w:rPr>
        <w:t>Camila:</w:t>
      </w:r>
      <w:r>
        <w:t xml:space="preserve"> Cruzando patrones de viaje de las otras personas mencionadas en los documentos, para ver si alguna reserva coincide con esas fechas.</w:t>
      </w:r>
    </w:p>
    <w:p>
      <w:pPr>
        <w:pStyle w:val="ListBullet"/>
      </w:pPr>
      <w:r>
        <w:rPr>
          <w:b/>
        </w:rPr>
        <w:t>해석:</w:t>
      </w:r>
      <w:r>
        <w:t xml:space="preserve"> 문서에 언급된 다른 사람들의 여행 패턴을 교차 대조해서, 그 날짜와 일치하는 예약이 있는지 보는 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cruzar</w:t>
      </w:r>
      <w:r>
        <w:t xml:space="preserve"> (동사) 교차시키다, 대조하다 / </w:t>
      </w:r>
      <w:r>
        <w:rPr>
          <w:b/>
          <w:color w:val="1F4E9A"/>
        </w:rPr>
        <w:t>viaje</w:t>
      </w:r>
      <w:r>
        <w:t xml:space="preserve"> (남성명사) 여행 / </w:t>
      </w:r>
      <w:r>
        <w:rPr>
          <w:b/>
          <w:color w:val="1F4E9A"/>
        </w:rPr>
        <w:t>reserva</w:t>
      </w:r>
      <w:r>
        <w:t xml:space="preserve"> (여성명사) 예약 / </w:t>
      </w:r>
      <w:r>
        <w:rPr>
          <w:b/>
          <w:color w:val="1F4E9A"/>
        </w:rPr>
        <w:t>fecha</w:t>
      </w:r>
      <w:r>
        <w:t xml:space="preserve"> (여성명사) 날짜</w:t>
      </w:r>
    </w:p>
    <w:p>
      <w:pPr>
        <w:pStyle w:val="ListBullet"/>
      </w:pPr>
      <w:r>
        <w:rPr>
          <w:b/>
        </w:rPr>
        <w:t>문법:</w:t>
      </w:r>
      <w:r>
        <w:t xml:space="preserve"> 현재분사 </w:t>
      </w:r>
      <w:r>
        <w:rPr>
          <w:b/>
          <w:color w:val="1F4E9A"/>
        </w:rPr>
        <w:t>cruzando</w:t>
      </w:r>
      <w:r>
        <w:t xml:space="preserve"> = 방법(~함으로써). </w:t>
      </w:r>
      <w:r>
        <w:rPr>
          <w:b/>
          <w:color w:val="1F4E9A"/>
        </w:rPr>
        <w:t>ver si + 직설법</w:t>
      </w:r>
      <w:r>
        <w:t xml:space="preserve"> 간접의문(~인지). </w:t>
      </w:r>
      <w:r>
        <w:rPr>
          <w:b/>
          <w:color w:val="1F4E9A"/>
        </w:rPr>
        <w:t>mencionadas</w:t>
      </w:r>
      <w:r>
        <w:t xml:space="preserve"> personas에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cruzar datos</w:t>
      </w:r>
      <w:r>
        <w:t xml:space="preserve"> 데이터를 교차 검증하다.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Cruzando</w:t>
      </w:r>
      <w:r>
        <w:t xml:space="preserve"> → cruzar | 현재분사 | 수단·방법</w:t>
      </w:r>
    </w:p>
    <w:p>
      <w:pPr>
        <w:pStyle w:val="ListBullet2"/>
      </w:pPr>
      <w:r>
        <w:rPr>
          <w:b/>
          <w:color w:val="1F4E9A"/>
        </w:rPr>
        <w:t>mencionadas</w:t>
      </w:r>
      <w:r>
        <w:t xml:space="preserve"> → mencionar | 과거분사 (여성 복수) | 형용사적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para 뒤 원형</w:t>
      </w:r>
    </w:p>
    <w:p>
      <w:pPr>
        <w:pStyle w:val="ListBullet2"/>
      </w:pPr>
      <w:r>
        <w:rPr>
          <w:b/>
          <w:color w:val="1F4E9A"/>
        </w:rPr>
        <w:t>coincide</w:t>
      </w:r>
      <w:r>
        <w:t xml:space="preserve"> → coincidir | 직설법 현재, 3인칭 단수 | 간접의문 si 뒤는 직설법</w:t>
      </w:r>
    </w:p>
    <w:p>
      <w:pPr>
        <w:pStyle w:val="Heading3"/>
      </w:pPr>
      <w:r>
        <w:t xml:space="preserve">55-12. </w:t>
      </w:r>
      <w:r>
        <w:rPr>
          <w:b/>
        </w:rPr>
        <w:t>Maarten:</w:t>
      </w:r>
      <w:r>
        <w:t xml:space="preserve"> Puedo ayudar con eso, usando los contactos que todavía tengo dentro de las instituciones.</w:t>
      </w:r>
    </w:p>
    <w:p>
      <w:pPr>
        <w:pStyle w:val="ListBullet"/>
      </w:pPr>
      <w:r>
        <w:rPr>
          <w:b/>
        </w:rPr>
        <w:t>해석:</w:t>
      </w:r>
      <w:r>
        <w:t xml:space="preserve"> 그건 제가 도울 수 있어요, 아직 기관 내부에 있는 인맥을 이용해서요.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ayudar</w:t>
      </w:r>
      <w:r>
        <w:t xml:space="preserve"> (동사) 돕다 / </w:t>
      </w:r>
      <w:r>
        <w:rPr>
          <w:b/>
          <w:color w:val="1F4E9A"/>
        </w:rPr>
        <w:t>usar</w:t>
      </w:r>
      <w:r>
        <w:t xml:space="preserve"> (동사) 사용하다 / </w:t>
      </w:r>
      <w:r>
        <w:rPr>
          <w:b/>
          <w:color w:val="1F4E9A"/>
        </w:rPr>
        <w:t>contacto</w:t>
      </w:r>
      <w:r>
        <w:t xml:space="preserve"> (남성명사) 연줄, 연락처 / </w:t>
      </w:r>
      <w:r>
        <w:rPr>
          <w:b/>
          <w:color w:val="1F4E9A"/>
        </w:rPr>
        <w:t>institución</w:t>
      </w:r>
      <w:r>
        <w:t xml:space="preserve"> (여성명사) 기관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usando</w:t>
      </w:r>
      <w:r>
        <w:t xml:space="preserve"> 방법의 현재분사. </w:t>
      </w:r>
      <w:r>
        <w:rPr>
          <w:b/>
          <w:color w:val="1F4E9A"/>
        </w:rPr>
        <w:t>que</w:t>
      </w:r>
      <w:r>
        <w:t xml:space="preserve"> 관계대명사.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현재, 1인칭 단수 | 현재 능력 | 어간 o→ue</w:t>
      </w:r>
    </w:p>
    <w:p>
      <w:pPr>
        <w:pStyle w:val="ListBullet2"/>
      </w:pPr>
      <w:r>
        <w:rPr>
          <w:b/>
          <w:color w:val="1F4E9A"/>
        </w:rPr>
        <w:t>ayudar</w:t>
      </w:r>
      <w:r>
        <w:t xml:space="preserve"> → ayudar | 부정사 | poder 뒤 원형</w:t>
      </w:r>
    </w:p>
    <w:p>
      <w:pPr>
        <w:pStyle w:val="ListBullet2"/>
      </w:pPr>
      <w:r>
        <w:rPr>
          <w:b/>
          <w:color w:val="1F4E9A"/>
        </w:rPr>
        <w:t>usando</w:t>
      </w:r>
      <w:r>
        <w:t xml:space="preserve"> → usar | 현재분사 | 수단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현재 보유 | 불규칙</w:t>
      </w:r>
    </w:p>
    <w:p>
      <w:pPr>
        <w:pStyle w:val="Heading3"/>
      </w:pPr>
      <w:r>
        <w:t xml:space="preserve">55-13. </w:t>
      </w:r>
      <w:r>
        <w:rPr>
          <w:b/>
        </w:rPr>
        <w:t>Carlos: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완벽해.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55-14. </w:t>
      </w:r>
      <w:r>
        <w:rPr>
          <w:b/>
        </w:rPr>
        <w:t>Carlos:</w:t>
      </w:r>
      <w:r>
        <w:t xml:space="preserve"> Esto podría ser la oportunidad que llevamos años esperando.</w:t>
      </w:r>
    </w:p>
    <w:p>
      <w:pPr>
        <w:pStyle w:val="ListBullet"/>
      </w:pPr>
      <w:r>
        <w:rPr>
          <w:b/>
        </w:rPr>
        <w:t>해석:</w:t>
      </w:r>
      <w:r>
        <w:t xml:space="preserve"> 이게 우리가 몇 년째 기다려 온 기회일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(시간을) 보내다 / </w:t>
      </w:r>
      <w:r>
        <w:rPr>
          <w:b/>
          <w:color w:val="1F4E9A"/>
        </w:rPr>
        <w:t>esperar</w:t>
      </w:r>
      <w:r>
        <w:t xml:space="preserve"> 기다리다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현재분사</w:t>
      </w:r>
      <w:r>
        <w:t xml:space="preserve"> — '~째 ~하고 있다' (과거부터 현재까지 지속). 관계대명사 que(선행사 la oportunidad, esperar의 목적어).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llevamos años esperando</w:t>
      </w:r>
      <w:r>
        <w:t xml:space="preserve"> = 몇 년째 기다리고 있다 (= hace años que esperamos).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추측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원형</w:t>
      </w:r>
    </w:p>
    <w:p>
      <w:pPr>
        <w:pStyle w:val="ListBullet2"/>
      </w:pPr>
      <w:r>
        <w:rPr>
          <w:b/>
          <w:color w:val="1F4E9A"/>
        </w:rPr>
        <w:t>llevamos</w:t>
      </w:r>
      <w:r>
        <w:t xml:space="preserve"> → llevar | 직설법 현재, 1인칭 복수 | 지금까지 이어지는 기간이라 현재형</w:t>
      </w:r>
    </w:p>
    <w:p>
      <w:pPr>
        <w:pStyle w:val="ListBullet2"/>
      </w:pPr>
      <w:r>
        <w:rPr>
          <w:b/>
          <w:color w:val="1F4E9A"/>
        </w:rPr>
        <w:t>esperando</w:t>
      </w:r>
      <w:r>
        <w:t xml:space="preserve"> → esperar | 현재분사 | llevar + 기간 구문에서 지속 행위</w:t>
      </w:r>
    </w:p>
    <w:p>
      <w:pPr>
        <w:pStyle w:val="Heading1"/>
      </w:pPr>
      <w:r>
        <w:t>장면 56. 제네바 호숫가 호텔</w:t>
      </w:r>
    </w:p>
    <w:p>
      <w:pPr>
        <w:pStyle w:val="IntenseQuote"/>
      </w:pPr>
      <w:r>
        <w:t>마르턴이 예약 패턴을 대조해 회의 장소를 특정합니다.</w:t>
      </w:r>
    </w:p>
    <w:p>
      <w:pPr>
        <w:pStyle w:val="Heading3"/>
      </w:pPr>
      <w:r>
        <w:t xml:space="preserve">56-1. </w:t>
      </w:r>
      <w:r>
        <w:rPr>
          <w:b/>
        </w:rPr>
        <w:t>Maarten:</w:t>
      </w:r>
      <w:r>
        <w:t xml:space="preserve"> (Por videollamada) Tengo algo.</w:t>
      </w:r>
    </w:p>
    <w:p>
      <w:pPr>
        <w:pStyle w:val="ListBullet"/>
      </w:pPr>
      <w:r>
        <w:rPr>
          <w:b/>
        </w:rPr>
        <w:t>해석:</w:t>
      </w:r>
      <w:r>
        <w:t xml:space="preserve"> (영상통화로) 뭔가 찾았어요.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videollamada</w:t>
      </w:r>
      <w:r>
        <w:t xml:space="preserve"> (여성명사) 영상통화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Tengo algo</w:t>
      </w:r>
      <w:r>
        <w:t xml:space="preserve"> 직역 '뭔가를 가지고 있다' = 성과가 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현재 확보한 정보 | 불규칙</w:t>
      </w:r>
    </w:p>
    <w:p>
      <w:pPr>
        <w:pStyle w:val="Heading3"/>
      </w:pPr>
      <w:r>
        <w:t xml:space="preserve">56-2. </w:t>
      </w:r>
      <w:r>
        <w:rPr>
          <w:b/>
        </w:rPr>
        <w:t>Maarten:</w:t>
      </w:r>
      <w:r>
        <w:t xml:space="preserve"> Tres personas vinculadas a la red han reservado habitaciones en el mismo hotel, cerca del lago de Ginebra, para las mismas fechas.</w:t>
      </w:r>
    </w:p>
    <w:p>
      <w:pPr>
        <w:pStyle w:val="ListBullet"/>
      </w:pPr>
      <w:r>
        <w:rPr>
          <w:b/>
        </w:rPr>
        <w:t>해석:</w:t>
      </w:r>
      <w:r>
        <w:t xml:space="preserve"> 조직과 연관된 세 사람이 같은 날짜에 제네바 호수 근처 같은 호텔에 방을 예약했어요.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vincular</w:t>
      </w:r>
      <w:r>
        <w:t xml:space="preserve"> (동사) 연결하다 / </w:t>
      </w:r>
      <w:r>
        <w:rPr>
          <w:b/>
          <w:color w:val="1F4E9A"/>
        </w:rPr>
        <w:t>red</w:t>
      </w:r>
      <w:r>
        <w:t xml:space="preserve"> (여성명사) 네트워크, 조직 / </w:t>
      </w:r>
      <w:r>
        <w:rPr>
          <w:b/>
          <w:color w:val="1F4E9A"/>
        </w:rPr>
        <w:t>reservar</w:t>
      </w:r>
      <w:r>
        <w:t xml:space="preserve"> (동사) 예약하다 / </w:t>
      </w:r>
      <w:r>
        <w:rPr>
          <w:b/>
          <w:color w:val="1F4E9A"/>
        </w:rPr>
        <w:t>habitación</w:t>
      </w:r>
      <w:r>
        <w:t xml:space="preserve"> (여성명사) 방 / </w:t>
      </w:r>
      <w:r>
        <w:rPr>
          <w:b/>
          <w:color w:val="1F4E9A"/>
        </w:rPr>
        <w:t>Ginebra</w:t>
      </w:r>
      <w:r>
        <w:t xml:space="preserve"> 제네바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vinculadas a</w:t>
      </w:r>
      <w:r>
        <w:t xml:space="preserve"> 과거분사 수식(personas에 일치). </w:t>
      </w:r>
      <w:r>
        <w:rPr>
          <w:b/>
          <w:color w:val="1F4E9A"/>
        </w:rPr>
        <w:t>para + 날짜</w:t>
      </w:r>
      <w:r>
        <w:t xml:space="preserve"> 예정 시점.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vinculadas</w:t>
      </w:r>
      <w:r>
        <w:t xml:space="preserve"> → vincular | 과거분사 (여성 복수) | 형용사적</w:t>
      </w:r>
    </w:p>
    <w:p>
      <w:pPr>
        <w:pStyle w:val="ListBullet2"/>
      </w:pPr>
      <w:r>
        <w:rPr>
          <w:b/>
          <w:color w:val="1F4E9A"/>
        </w:rPr>
        <w:t>han reservado</w:t>
      </w:r>
      <w:r>
        <w:t xml:space="preserve"> → reservar | 직설법 현재완료, 3인칭 복수 | 지금 막 밝혀진, 현재에 영향이 있는 결과라 현재완료 (스페인식)</w:t>
      </w:r>
    </w:p>
    <w:p>
      <w:pPr>
        <w:pStyle w:val="Heading3"/>
      </w:pPr>
      <w:r>
        <w:t xml:space="preserve">56-3. </w:t>
      </w:r>
      <w:r>
        <w:rPr>
          <w:b/>
        </w:rPr>
        <w:t>Álvaro:</w:t>
      </w:r>
      <w:r>
        <w:t xml:space="preserve"> ¿Nombre del hotel?</w:t>
      </w:r>
    </w:p>
    <w:p>
      <w:pPr>
        <w:pStyle w:val="ListBullet"/>
      </w:pPr>
      <w:r>
        <w:rPr>
          <w:b/>
        </w:rPr>
        <w:t>해석:</w:t>
      </w:r>
      <w:r>
        <w:t xml:space="preserve"> 호텔 이름은요?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nombre</w:t>
      </w:r>
      <w:r>
        <w:t xml:space="preserve"> (남성명사) 이름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56-4. </w:t>
      </w:r>
      <w:r>
        <w:rPr>
          <w:b/>
        </w:rPr>
        <w:t>Maarten:</w:t>
      </w:r>
      <w:r>
        <w:t xml:space="preserve"> Un establecimiento pequeño, muy discreto, conocido por su política de privacidad extrema con sus huéspedes.</w:t>
      </w:r>
    </w:p>
    <w:p>
      <w:pPr>
        <w:pStyle w:val="ListBullet"/>
      </w:pPr>
      <w:r>
        <w:rPr>
          <w:b/>
        </w:rPr>
        <w:t>해석:</w:t>
      </w:r>
      <w:r>
        <w:t xml:space="preserve"> 작고 아주 조용한 곳인데, 투숙객에 대한 극단적인 사생활 보호 정책으로 유명해요.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establecimiento</w:t>
      </w:r>
      <w:r>
        <w:t xml:space="preserve"> (남성명사) 업소, 시설 / </w:t>
      </w:r>
      <w:r>
        <w:rPr>
          <w:b/>
          <w:color w:val="1F4E9A"/>
        </w:rPr>
        <w:t>conocer</w:t>
      </w:r>
      <w:r>
        <w:t xml:space="preserve"> 알다 / </w:t>
      </w:r>
      <w:r>
        <w:rPr>
          <w:b/>
          <w:color w:val="1F4E9A"/>
        </w:rPr>
        <w:t>política</w:t>
      </w:r>
      <w:r>
        <w:t xml:space="preserve"> (여성명사) 정책 / </w:t>
      </w:r>
      <w:r>
        <w:rPr>
          <w:b/>
          <w:color w:val="1F4E9A"/>
        </w:rPr>
        <w:t>privacidad</w:t>
      </w:r>
      <w:r>
        <w:t xml:space="preserve"> (여성명사) 사생활 / </w:t>
      </w:r>
      <w:r>
        <w:rPr>
          <w:b/>
          <w:color w:val="1F4E9A"/>
        </w:rPr>
        <w:t>huésped</w:t>
      </w:r>
      <w:r>
        <w:t xml:space="preserve"> (명사) 투숙객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conocido por</w:t>
      </w:r>
      <w:r>
        <w:t xml:space="preserve"> ~로 알려진(원인의 por).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conocido</w:t>
      </w:r>
      <w:r>
        <w:t xml:space="preserve"> → conocer | 과거분사 (남성 단수) | 형용사적 '알려진'</w:t>
      </w:r>
    </w:p>
    <w:p>
      <w:pPr>
        <w:pStyle w:val="Heading3"/>
      </w:pPr>
      <w:r>
        <w:t xml:space="preserve">56-5. </w:t>
      </w:r>
      <w:r>
        <w:rPr>
          <w:b/>
        </w:rPr>
        <w:t>Carlos:</w:t>
      </w:r>
      <w:r>
        <w:t xml:space="preserve"> Eso encaja perfectamente con el perfil de Roselló.</w:t>
      </w:r>
    </w:p>
    <w:p>
      <w:pPr>
        <w:pStyle w:val="ListBullet"/>
      </w:pPr>
      <w:r>
        <w:rPr>
          <w:b/>
        </w:rPr>
        <w:t>해석:</w:t>
      </w:r>
      <w:r>
        <w:t xml:space="preserve"> 그건 로셀요의 성향과 딱 맞아떨어지네.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encajar con</w:t>
      </w:r>
      <w:r>
        <w:t xml:space="preserve"> (동사) ~와 들어맞다 / </w:t>
      </w:r>
      <w:r>
        <w:rPr>
          <w:b/>
          <w:color w:val="1F4E9A"/>
        </w:rPr>
        <w:t>perfil</w:t>
      </w:r>
      <w:r>
        <w:t xml:space="preserve"> (남성명사) 프로필, 성향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encajar con</w:t>
      </w:r>
      <w:r>
        <w:t xml:space="preserve"> 전치사 con.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encaja</w:t>
      </w:r>
      <w:r>
        <w:t xml:space="preserve"> → encajar | 직설법 현재, 3인칭 단수 | 현재 판단</w:t>
      </w:r>
    </w:p>
    <w:p>
      <w:pPr>
        <w:pStyle w:val="Heading3"/>
      </w:pPr>
      <w:r>
        <w:t xml:space="preserve">56-6. </w:t>
      </w:r>
      <w:r>
        <w:rPr>
          <w:b/>
        </w:rPr>
        <w:t>Camila:</w:t>
      </w:r>
      <w:r>
        <w:t xml:space="preserve"> ¿Podemos confirmar si él mismo tiene una reserva, o solo sus intermediarios?</w:t>
      </w:r>
    </w:p>
    <w:p>
      <w:pPr>
        <w:pStyle w:val="ListBullet"/>
      </w:pPr>
      <w:r>
        <w:rPr>
          <w:b/>
        </w:rPr>
        <w:t>해석:</w:t>
      </w:r>
      <w:r>
        <w:t xml:space="preserve"> 그 본인이 예약했는지, 아니면 중개인들만인지 확인할 수 있어요?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자신 / </w:t>
      </w:r>
      <w:r>
        <w:rPr>
          <w:b/>
          <w:color w:val="1F4E9A"/>
        </w:rPr>
        <w:t>intermediario</w:t>
      </w:r>
      <w:r>
        <w:t xml:space="preserve"> (남성명사) 중개인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</w:t>
      </w:r>
      <w:r>
        <w:t xml:space="preserve"> 간접의문 + 직설법. </w:t>
      </w:r>
      <w:r>
        <w:rPr>
          <w:b/>
          <w:color w:val="1F4E9A"/>
        </w:rPr>
        <w:t>él mismo</w:t>
      </w:r>
      <w:r>
        <w:t xml:space="preserve"> 그 자신(강조).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현재, 1인칭 복수 | 가능성 질문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원형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 | 간접의문 si 뒤 직설법 | 불규칙</w:t>
      </w:r>
    </w:p>
    <w:p>
      <w:pPr>
        <w:pStyle w:val="Heading3"/>
      </w:pPr>
      <w:r>
        <w:t xml:space="preserve">56-7. </w:t>
      </w:r>
      <w:r>
        <w:rPr>
          <w:b/>
        </w:rPr>
        <w:t>Maarten:</w:t>
      </w:r>
      <w:r>
        <w:t xml:space="preserve"> Ninguna reserva aparece a nombre de Adrián Roselló, como era de esperar.</w:t>
      </w:r>
    </w:p>
    <w:p>
      <w:pPr>
        <w:pStyle w:val="ListBullet"/>
      </w:pPr>
      <w:r>
        <w:rPr>
          <w:b/>
        </w:rPr>
        <w:t>해석:</w:t>
      </w:r>
      <w:r>
        <w:t xml:space="preserve"> 예상대로 아드리안 로셀요 명의의 예약은 하나도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ninguno/a</w:t>
      </w:r>
      <w:r>
        <w:t xml:space="preserve"> 아무 ~도 / </w:t>
      </w:r>
      <w:r>
        <w:rPr>
          <w:b/>
          <w:color w:val="1F4E9A"/>
        </w:rPr>
        <w:t>aparecer</w:t>
      </w:r>
      <w:r>
        <w:t xml:space="preserve"> (동사) 나타나다 / </w:t>
      </w:r>
      <w:r>
        <w:rPr>
          <w:b/>
          <w:color w:val="1F4E9A"/>
        </w:rPr>
        <w:t>a nombre de</w:t>
      </w:r>
      <w:r>
        <w:t xml:space="preserve"> ~명의로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ninguna</w:t>
      </w:r>
      <w:r>
        <w:t>가 동사 앞에 오면 no 불필요.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como era de esperar</w:t>
      </w:r>
      <w:r>
        <w:t xml:space="preserve"> 예상할 수 있었듯이 — 고정 표현 (불완료과거 era).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aparece</w:t>
      </w:r>
      <w:r>
        <w:t xml:space="preserve"> → aparecer | 직설법 현재, 3인칭 단수 | 현재 확인된 결과 | 1인칭 aparezco</w:t>
      </w:r>
    </w:p>
    <w:p>
      <w:pPr>
        <w:pStyle w:val="ListBullet2"/>
      </w:pPr>
      <w:r>
        <w:rPr>
          <w:b/>
          <w:color w:val="1F4E9A"/>
        </w:rPr>
        <w:t>era</w:t>
      </w:r>
      <w:r>
        <w:t xml:space="preserve"> → ser | 직설법 불완료과거, 3인칭 단수 | 고정 표현; 과거부터 예상 가능했던 상태 | 불규칙 (era)</w:t>
      </w:r>
    </w:p>
    <w:p>
      <w:pPr>
        <w:pStyle w:val="ListBullet2"/>
      </w:pPr>
      <w:r>
        <w:rPr>
          <w:b/>
          <w:color w:val="1F4E9A"/>
        </w:rPr>
        <w:t>esperar</w:t>
      </w:r>
      <w:r>
        <w:t xml:space="preserve"> → esperar | 부정사 | de 뒤 원형</w:t>
      </w:r>
    </w:p>
    <w:p>
      <w:pPr>
        <w:pStyle w:val="Heading3"/>
      </w:pPr>
      <w:r>
        <w:t xml:space="preserve">56-8. </w:t>
      </w:r>
      <w:r>
        <w:rPr>
          <w:b/>
        </w:rPr>
        <w:t>Maarten:</w:t>
      </w:r>
      <w:r>
        <w:t xml:space="preserve"> Pero hay una reserva bajo un nombre que no reconocemos, con un patrón de pago idéntico al que hemos visto en otras transacciones suyas.</w:t>
      </w:r>
    </w:p>
    <w:p>
      <w:pPr>
        <w:pStyle w:val="ListBullet"/>
      </w:pPr>
      <w:r>
        <w:rPr>
          <w:b/>
        </w:rPr>
        <w:t>해석:</w:t>
      </w:r>
      <w:r>
        <w:t xml:space="preserve"> 하지만 우리가 모르는 이름으로 된 예약이 하나 있는데, 그의 다른 거래에서 봤던 것과 똑같은 결제 패턴이에요.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bajo</w:t>
      </w:r>
      <w:r>
        <w:t xml:space="preserve"> (전치사) ~아래, ~(이름)으로 / </w:t>
      </w:r>
      <w:r>
        <w:rPr>
          <w:b/>
          <w:color w:val="1F4E9A"/>
        </w:rPr>
        <w:t>reconocer</w:t>
      </w:r>
      <w:r>
        <w:t xml:space="preserve"> (동사) 알아보다 / </w:t>
      </w:r>
      <w:r>
        <w:rPr>
          <w:b/>
          <w:color w:val="1F4E9A"/>
        </w:rPr>
        <w:t>pago</w:t>
      </w:r>
      <w:r>
        <w:t xml:space="preserve"> (남성명사) 결제 / </w:t>
      </w:r>
      <w:r>
        <w:rPr>
          <w:b/>
          <w:color w:val="1F4E9A"/>
        </w:rPr>
        <w:t>idéntico a</w:t>
      </w:r>
      <w:r>
        <w:t xml:space="preserve"> ~와 동일한 / </w:t>
      </w:r>
      <w:r>
        <w:rPr>
          <w:b/>
          <w:color w:val="1F4E9A"/>
        </w:rPr>
        <w:t>transacción</w:t>
      </w:r>
      <w:r>
        <w:t xml:space="preserve"> (여성명사) 거래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 que</w:t>
      </w:r>
      <w:r>
        <w:t xml:space="preserve"> = a + el que (idéntico a el patrón que). 소유 형용사 후치형 </w:t>
      </w:r>
      <w:r>
        <w:rPr>
          <w:b/>
          <w:color w:val="1F4E9A"/>
        </w:rPr>
        <w:t>suyas</w:t>
      </w:r>
      <w:r>
        <w:t xml:space="preserve"> (otras transacciones suyas = 그의 다른 거래들).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| 앞에서 설명</w:t>
      </w:r>
    </w:p>
    <w:p>
      <w:pPr>
        <w:pStyle w:val="ListBullet2"/>
      </w:pPr>
      <w:r>
        <w:rPr>
          <w:b/>
          <w:color w:val="1F4E9A"/>
        </w:rPr>
        <w:t>reconocemos</w:t>
      </w:r>
      <w:r>
        <w:t xml:space="preserve"> → reconocer | 직설법 현재, 1인칭 복수 | 현재 상태 | 1인칭 단수 reconozco</w:t>
      </w:r>
    </w:p>
    <w:p>
      <w:pPr>
        <w:pStyle w:val="ListBullet2"/>
      </w:pPr>
      <w:r>
        <w:rPr>
          <w:b/>
          <w:color w:val="1F4E9A"/>
        </w:rPr>
        <w:t>hemos visto</w:t>
      </w:r>
      <w:r>
        <w:t xml:space="preserve"> → ver | 직설법 현재완료, 1인칭 복수 | 지금까지 수사 과정 전체에서 본 것이라 현재완료 (55-1의 vimos는 특정 과거 시점) | 불규칙 과거분사 visto</w:t>
      </w:r>
    </w:p>
    <w:p>
      <w:pPr>
        <w:pStyle w:val="Heading3"/>
      </w:pPr>
      <w:r>
        <w:t xml:space="preserve">56-9. </w:t>
      </w:r>
      <w:r>
        <w:rPr>
          <w:b/>
        </w:rPr>
        <w:t>Álvaro:</w:t>
      </w:r>
      <w:r>
        <w:t xml:space="preserve"> ¿Qué nombre?</w:t>
      </w:r>
    </w:p>
    <w:p>
      <w:pPr>
        <w:pStyle w:val="ListBullet"/>
      </w:pPr>
      <w:r>
        <w:rPr>
          <w:b/>
        </w:rPr>
        <w:t>해석:</w:t>
      </w:r>
      <w:r>
        <w:t xml:space="preserve"> 무슨 이름이요?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qué + 명사</w:t>
      </w:r>
      <w:r>
        <w:t xml:space="preserve"> 어떤 ~.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56-10. </w:t>
      </w:r>
      <w:r>
        <w:rPr>
          <w:b/>
        </w:rPr>
        <w:t>Maarten:</w:t>
      </w:r>
      <w:r>
        <w:t xml:space="preserve"> Anton Reiter.</w:t>
      </w:r>
    </w:p>
    <w:p>
      <w:pPr>
        <w:pStyle w:val="ListBullet"/>
      </w:pPr>
      <w:r>
        <w:rPr>
          <w:b/>
        </w:rPr>
        <w:t>해석:</w:t>
      </w:r>
      <w:r>
        <w:t xml:space="preserve"> 안톤 라이터.</w:t>
      </w:r>
    </w:p>
    <w:p>
      <w:pPr>
        <w:pStyle w:val="ListBullet"/>
      </w:pPr>
      <w:r>
        <w:rPr>
          <w:b/>
        </w:rPr>
        <w:t>주요 단어:</w:t>
      </w:r>
      <w:r>
        <w:t xml:space="preserve"> 고유명사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56-11. </w:t>
      </w:r>
      <w:r>
        <w:rPr>
          <w:b/>
        </w:rPr>
        <w:t>Carlos:</w:t>
      </w:r>
      <w:r>
        <w:t xml:space="preserve"> Podría ser un alias más.</w:t>
      </w:r>
    </w:p>
    <w:p>
      <w:pPr>
        <w:pStyle w:val="ListBullet"/>
      </w:pPr>
      <w:r>
        <w:rPr>
          <w:b/>
        </w:rPr>
        <w:t>해석:</w:t>
      </w:r>
      <w:r>
        <w:t xml:space="preserve"> 또 하나의 가명일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alias</w:t>
      </w:r>
      <w:r>
        <w:t xml:space="preserve"> (남성명사) 가명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 ... más</w:t>
      </w:r>
      <w:r>
        <w:t xml:space="preserve"> 또 하나의 ~.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추측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원형</w:t>
      </w:r>
    </w:p>
    <w:p>
      <w:pPr>
        <w:pStyle w:val="Heading3"/>
      </w:pPr>
      <w:r>
        <w:t xml:space="preserve">56-12. </w:t>
      </w:r>
      <w:r>
        <w:rPr>
          <w:b/>
        </w:rPr>
        <w:t>Carlos:</w:t>
      </w:r>
      <w:r>
        <w:t xml:space="preserve"> Vamos a necesitar vigilancia discreta en el lugar, coordinada con las autoridades suizas.</w:t>
      </w:r>
    </w:p>
    <w:p>
      <w:pPr>
        <w:pStyle w:val="ListBullet"/>
      </w:pPr>
      <w:r>
        <w:rPr>
          <w:b/>
        </w:rPr>
        <w:t>해석:</w:t>
      </w:r>
      <w:r>
        <w:t xml:space="preserve"> 스위스 당국과 공조해 현장에 은밀한 감시가 필요할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필요하다 / </w:t>
      </w:r>
      <w:r>
        <w:rPr>
          <w:b/>
          <w:color w:val="1F4E9A"/>
        </w:rPr>
        <w:t>suizo/a</w:t>
      </w:r>
      <w:r>
        <w:t xml:space="preserve"> 스위스의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. </w:t>
      </w:r>
      <w:r>
        <w:rPr>
          <w:b/>
          <w:color w:val="1F4E9A"/>
        </w:rPr>
        <w:t>coordinada</w:t>
      </w:r>
      <w:r>
        <w:t xml:space="preserve"> vigilancia에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현재, 1인칭 복수 | ir a로 가까운 미래·계획 | 불규칙</w:t>
      </w:r>
    </w:p>
    <w:p>
      <w:pPr>
        <w:pStyle w:val="ListBullet2"/>
      </w:pPr>
      <w:r>
        <w:rPr>
          <w:b/>
          <w:color w:val="1F4E9A"/>
        </w:rPr>
        <w:t>necesitar</w:t>
      </w:r>
      <w:r>
        <w:t xml:space="preserve"> → necesitar | 부정사 | 원형</w:t>
      </w:r>
    </w:p>
    <w:p>
      <w:pPr>
        <w:pStyle w:val="ListBullet2"/>
      </w:pPr>
      <w:r>
        <w:rPr>
          <w:b/>
          <w:color w:val="1F4E9A"/>
        </w:rPr>
        <w:t>coordinada</w:t>
      </w:r>
      <w:r>
        <w:t xml:space="preserve"> → coordinar | 과거분사 (여성 단수) | 형용사적</w:t>
      </w:r>
    </w:p>
    <w:p>
      <w:pPr>
        <w:pStyle w:val="Heading3"/>
      </w:pPr>
      <w:r>
        <w:t xml:space="preserve">56-13. </w:t>
      </w:r>
      <w:r>
        <w:rPr>
          <w:b/>
        </w:rPr>
        <w:t>Álvaro:</w:t>
      </w:r>
      <w:r>
        <w:t xml:space="preserve"> ¿Puedo estar presente, de alguna forma?</w:t>
      </w:r>
    </w:p>
    <w:p>
      <w:pPr>
        <w:pStyle w:val="ListBullet"/>
      </w:pPr>
      <w:r>
        <w:rPr>
          <w:b/>
        </w:rPr>
        <w:t>해석:</w:t>
      </w:r>
      <w:r>
        <w:t xml:space="preserve"> 제가 어떤 식으로든 현장에 있을 수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presente</w:t>
      </w:r>
      <w:r>
        <w:t xml:space="preserve"> (형용사) 참석한, 있는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presente</w:t>
      </w:r>
      <w:r>
        <w:t xml:space="preserve"> 자리에 있다(estar). </w:t>
      </w:r>
      <w:r>
        <w:rPr>
          <w:b/>
          <w:color w:val="1F4E9A"/>
        </w:rPr>
        <w:t>de alguna forma</w:t>
      </w:r>
      <w:r>
        <w:t xml:space="preserve"> 어떻게든.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현재, 1인칭 단수 | 허락·가능성 질문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원형</w:t>
      </w:r>
    </w:p>
    <w:p>
      <w:pPr>
        <w:pStyle w:val="Heading3"/>
      </w:pPr>
      <w:r>
        <w:t xml:space="preserve">56-14. </w:t>
      </w:r>
      <w:r>
        <w:rPr>
          <w:b/>
        </w:rPr>
        <w:t>Carlos:</w:t>
      </w:r>
      <w:r>
        <w:t xml:space="preserve"> Como periodista acreditado en una conferencia cercana, quizás.</w:t>
      </w:r>
    </w:p>
    <w:p>
      <w:pPr>
        <w:pStyle w:val="ListBullet"/>
      </w:pPr>
      <w:r>
        <w:rPr>
          <w:b/>
        </w:rPr>
        <w:t>해석:</w:t>
      </w:r>
      <w:r>
        <w:t xml:space="preserve"> 근처 회의에 등록된 기자로서라면, 아마.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como</w:t>
      </w:r>
      <w:r>
        <w:t xml:space="preserve"> ~로서 / </w:t>
      </w:r>
      <w:r>
        <w:rPr>
          <w:b/>
          <w:color w:val="1F4E9A"/>
        </w:rPr>
        <w:t>periodista</w:t>
      </w:r>
      <w:r>
        <w:t xml:space="preserve"> (명사) 기자 / </w:t>
      </w:r>
      <w:r>
        <w:rPr>
          <w:b/>
          <w:color w:val="1F4E9A"/>
        </w:rPr>
        <w:t>acreditar</w:t>
      </w:r>
      <w:r>
        <w:t xml:space="preserve"> (동사) 인가하다, 등록하다 / </w:t>
      </w:r>
      <w:r>
        <w:rPr>
          <w:b/>
          <w:color w:val="1F4E9A"/>
        </w:rPr>
        <w:t>conferencia</w:t>
      </w:r>
      <w:r>
        <w:t xml:space="preserve"> (여성명사) 회의 / </w:t>
      </w:r>
      <w:r>
        <w:rPr>
          <w:b/>
          <w:color w:val="1F4E9A"/>
        </w:rPr>
        <w:t>quizás</w:t>
      </w:r>
      <w:r>
        <w:t xml:space="preserve"> 아마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como + 무관사 명사</w:t>
      </w:r>
      <w:r>
        <w:t xml:space="preserve"> 자격(~로서). quizás가 문장 끝에 와서 동사 없이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acreditado</w:t>
      </w:r>
      <w:r>
        <w:t xml:space="preserve"> → acreditar | 과거분사 (남성 단수) | 형용사적 '출입 인가된'</w:t>
      </w:r>
    </w:p>
    <w:p>
      <w:pPr>
        <w:pStyle w:val="Heading3"/>
      </w:pPr>
      <w:r>
        <w:t xml:space="preserve">56-15. </w:t>
      </w:r>
      <w:r>
        <w:rPr>
          <w:b/>
        </w:rPr>
        <w:t>Carlos:</w:t>
      </w:r>
      <w:r>
        <w:t xml:space="preserve"> Necesitamos una tapadera creíble para que puedas estar cerca sin levantar sospechas.</w:t>
      </w:r>
    </w:p>
    <w:p>
      <w:pPr>
        <w:pStyle w:val="ListBullet"/>
      </w:pPr>
      <w:r>
        <w:rPr>
          <w:b/>
        </w:rPr>
        <w:t>해석:</w:t>
      </w:r>
      <w:r>
        <w:t xml:space="preserve"> 네가 의심을 사지 않고 가까이 있으려면 믿을 만한 위장이 필요해.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tapadera</w:t>
      </w:r>
      <w:r>
        <w:t xml:space="preserve"> (여성명사) 위장, 구실 / </w:t>
      </w:r>
      <w:r>
        <w:rPr>
          <w:b/>
          <w:color w:val="1F4E9A"/>
        </w:rPr>
        <w:t>creíble</w:t>
      </w:r>
      <w:r>
        <w:t xml:space="preserve"> 믿을 만한 / </w:t>
      </w:r>
      <w:r>
        <w:rPr>
          <w:b/>
          <w:color w:val="1F4E9A"/>
        </w:rPr>
        <w:t>levantar</w:t>
      </w:r>
      <w:r>
        <w:t xml:space="preserve"> (동사) 일으키다 / </w:t>
      </w:r>
      <w:r>
        <w:rPr>
          <w:b/>
          <w:color w:val="1F4E9A"/>
        </w:rPr>
        <w:t>sospecha</w:t>
      </w:r>
      <w:r>
        <w:t xml:space="preserve"> (여성명사) 의심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que + 접속법</w:t>
      </w:r>
      <w:r>
        <w:t xml:space="preserve"> (주어가 다르므로 que절, 목적절이라 접속법). </w:t>
      </w:r>
      <w:r>
        <w:rPr>
          <w:b/>
          <w:color w:val="1F4E9A"/>
        </w:rPr>
        <w:t>sin + 부정사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levantar sospechas</w:t>
      </w:r>
      <w:r>
        <w:t xml:space="preserve"> 의심을 사다 —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현재, 1인칭 복수 | 현재의 필요</w:t>
      </w:r>
    </w:p>
    <w:p>
      <w:pPr>
        <w:pStyle w:val="ListBullet2"/>
      </w:pPr>
      <w:r>
        <w:rPr>
          <w:b/>
          <w:color w:val="1F4E9A"/>
        </w:rPr>
        <w:t>puedas</w:t>
      </w:r>
      <w:r>
        <w:t xml:space="preserve"> → poder | 접속법 현재, 2인칭 단수 | para que 뒤 접속법 필수 | 어간 o→ue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원형</w:t>
      </w:r>
    </w:p>
    <w:p>
      <w:pPr>
        <w:pStyle w:val="ListBullet2"/>
      </w:pPr>
      <w:r>
        <w:rPr>
          <w:b/>
          <w:color w:val="1F4E9A"/>
        </w:rPr>
        <w:t>levantar</w:t>
      </w:r>
      <w:r>
        <w:t xml:space="preserve"> → levantar | 부정사 | sin 뒤 원형</w:t>
      </w:r>
    </w:p>
    <w:p>
      <w:pPr>
        <w:pStyle w:val="Heading3"/>
      </w:pPr>
      <w:r>
        <w:t xml:space="preserve">56-16. </w:t>
      </w:r>
      <w:r>
        <w:rPr>
          <w:b/>
        </w:rPr>
        <w:t>Álvaro:</w:t>
      </w:r>
      <w:r>
        <w:t xml:space="preserve"> Encontraré una.</w:t>
      </w:r>
    </w:p>
    <w:p>
      <w:pPr>
        <w:pStyle w:val="ListBullet"/>
      </w:pPr>
      <w:r>
        <w:rPr>
          <w:b/>
        </w:rPr>
        <w:t>해석:</w:t>
      </w:r>
      <w:r>
        <w:t xml:space="preserve"> 하나 찾아볼게요.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encontrar</w:t>
      </w:r>
      <w:r>
        <w:t xml:space="preserve"> 찾다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una</w:t>
      </w:r>
      <w:r>
        <w:t xml:space="preserve"> = una tapadera (명사 생략 대명사적 용법).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Encontraré</w:t>
      </w:r>
      <w:r>
        <w:t xml:space="preserve"> → encontrar | 직설법 단순미래, 1인칭 단수 | 화자의 결의·약속</w:t>
      </w:r>
    </w:p>
    <w:p>
      <w:pPr>
        <w:pStyle w:val="Heading1"/>
      </w:pPr>
      <w:r>
        <w:t>장면 57. 스위스 당국과의 공조</w:t>
      </w:r>
    </w:p>
    <w:p>
      <w:pPr>
        <w:pStyle w:val="IntenseQuote"/>
      </w:pPr>
      <w:r>
        <w:t>카를로스가 스위스 당국과의 협력을 조율하며, 최종 작전을 준비합니다.</w:t>
      </w:r>
    </w:p>
    <w:p>
      <w:pPr>
        <w:pStyle w:val="Heading3"/>
      </w:pPr>
      <w:r>
        <w:t xml:space="preserve">57-1. </w:t>
      </w:r>
      <w:r>
        <w:rPr>
          <w:b/>
        </w:rPr>
        <w:t>Carlos:</w:t>
      </w:r>
      <w:r>
        <w:t xml:space="preserve"> (En videoconferencia con un contacto suizo) Necesitamos autorización para vigilancia discreta, sin intervención directa todavía, hasta confirmar la identidad.</w:t>
      </w:r>
    </w:p>
    <w:p>
      <w:pPr>
        <w:pStyle w:val="ListBullet"/>
      </w:pPr>
      <w:r>
        <w:rPr>
          <w:b/>
        </w:rPr>
        <w:t>해석:</w:t>
      </w:r>
      <w:r>
        <w:t xml:space="preserve"> (스위스 측 연락책과 화상회의 중) 신원을 확인할 때까지는, 아직 직접 개입 없이 은밀한 감시를 할 수 있는 허가가 필요합니다.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videoconferencia</w:t>
      </w:r>
      <w:r>
        <w:t xml:space="preserve"> (명사, 여) 화상회의 / </w:t>
      </w:r>
      <w:r>
        <w:rPr>
          <w:b/>
          <w:color w:val="1F4E9A"/>
        </w:rPr>
        <w:t>contacto</w:t>
      </w:r>
      <w:r>
        <w:t xml:space="preserve"> (명사, 남) 연락책, 접촉 상대 / </w:t>
      </w:r>
      <w:r>
        <w:rPr>
          <w:b/>
          <w:color w:val="1F4E9A"/>
        </w:rPr>
        <w:t>autorización</w:t>
      </w:r>
      <w:r>
        <w:t xml:space="preserve"> (명사, 여) 허가 / </w:t>
      </w:r>
      <w:r>
        <w:rPr>
          <w:b/>
          <w:color w:val="1F4E9A"/>
        </w:rPr>
        <w:t>vigilancia</w:t>
      </w:r>
      <w:r>
        <w:t xml:space="preserve"> (명사, 여) 감시 / </w:t>
      </w:r>
      <w:r>
        <w:rPr>
          <w:b/>
          <w:color w:val="1F4E9A"/>
        </w:rPr>
        <w:t>discreto</w:t>
      </w:r>
      <w:r>
        <w:t xml:space="preserve"> (형용사) 은밀한, 눈에 띄지 않는 / </w:t>
      </w:r>
      <w:r>
        <w:rPr>
          <w:b/>
          <w:color w:val="1F4E9A"/>
        </w:rPr>
        <w:t>intervención</w:t>
      </w:r>
      <w:r>
        <w:t xml:space="preserve"> (명사, 여) 개입 / </w:t>
      </w:r>
      <w:r>
        <w:rPr>
          <w:b/>
          <w:color w:val="1F4E9A"/>
        </w:rPr>
        <w:t>todavía</w:t>
      </w:r>
      <w:r>
        <w:t xml:space="preserve"> (부사) 아직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identidad</w:t>
      </w:r>
      <w:r>
        <w:t xml:space="preserve"> (명사, 여) 신원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hasta + 부정사</w:t>
      </w:r>
      <w:r>
        <w:t xml:space="preserve">: 주어가 같을 때(우리가 확인할 때까지) </w:t>
      </w:r>
      <w:r>
        <w:rPr>
          <w:b/>
          <w:color w:val="1F4E9A"/>
        </w:rPr>
        <w:t>hasta que + 접속법</w:t>
      </w:r>
      <w:r>
        <w:t xml:space="preserve"> 대신 부정사를 씀. </w:t>
      </w:r>
      <w:r>
        <w:rPr>
          <w:b/>
          <w:color w:val="1F4E9A"/>
        </w:rPr>
        <w:t>sin + 명사</w:t>
      </w:r>
      <w:r>
        <w:t xml:space="preserve">: ~없이. </w:t>
      </w:r>
      <w:r>
        <w:rPr>
          <w:b/>
          <w:color w:val="1F4E9A"/>
        </w:rPr>
        <w:t>para + 명사</w:t>
      </w:r>
      <w:r>
        <w:t>: 목적(~을 위한).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intervención directa todavía</w:t>
      </w:r>
      <w:r>
        <w:t xml:space="preserve"> — "아직은 직접 개입 없이", 단계적 작전임을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(presente de indicativo) | 지금 이 순간의 필요를 말하므로 현재 | 규칙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(infinitivo) | 전치사 hasta 뒤, 주절과 주어가 같아 부정사 사용 (주어가 다르면 hasta que confirmen처럼 접속법)</w:t>
      </w:r>
    </w:p>
    <w:p>
      <w:pPr>
        <w:pStyle w:val="Heading3"/>
      </w:pPr>
      <w:r>
        <w:t xml:space="preserve">57-2. </w:t>
      </w:r>
      <w:r>
        <w:rPr>
          <w:b/>
        </w:rPr>
        <w:t>Contacto Suizo:</w:t>
      </w:r>
      <w:r>
        <w:t xml:space="preserve"> Podemos autorizar vigilancia pasiva.</w:t>
      </w:r>
    </w:p>
    <w:p>
      <w:pPr>
        <w:pStyle w:val="ListBullet"/>
      </w:pPr>
      <w:r>
        <w:rPr>
          <w:b/>
        </w:rPr>
        <w:t>해석:</w:t>
      </w:r>
      <w:r>
        <w:t xml:space="preserve"> 수동적 감시는 허가할 수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autorizar</w:t>
      </w:r>
      <w:r>
        <w:t xml:space="preserve"> (동사) 허가하다 / </w:t>
      </w:r>
      <w:r>
        <w:rPr>
          <w:b/>
          <w:color w:val="1F4E9A"/>
        </w:rPr>
        <w:t>pasivo</w:t>
      </w:r>
      <w:r>
        <w:t xml:space="preserve"> (형용사) 수동적인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조동사 구문.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vigilancia pasiva</w:t>
      </w:r>
      <w:r>
        <w:t xml:space="preserve"> — 관찰만 하는 감시(개입 없는 감시).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 1인칭 복수 | 현재 가능한 권한을 말함 | 어간모음변화 동사(o→ue: puedo)이지만 nosotros형은 규칙형 podemos</w:t>
      </w:r>
    </w:p>
    <w:p>
      <w:pPr>
        <w:pStyle w:val="ListBullet2"/>
      </w:pPr>
      <w:r>
        <w:rPr>
          <w:b/>
          <w:color w:val="1F4E9A"/>
        </w:rPr>
        <w:t>autorizar</w:t>
      </w:r>
      <w:r>
        <w:t xml:space="preserve"> → autorizar | 부정사 | poder 뒤 부정사</w:t>
      </w:r>
    </w:p>
    <w:p>
      <w:pPr>
        <w:pStyle w:val="Heading3"/>
      </w:pPr>
      <w:r>
        <w:t xml:space="preserve">57-3. </w:t>
      </w:r>
      <w:r>
        <w:rPr>
          <w:b/>
        </w:rPr>
        <w:t>Contacto Suizo:</w:t>
      </w:r>
      <w:r>
        <w:t xml:space="preserve"> Cualquier intervención directa requerirá coordinación adicional con nuestra fiscalía.</w:t>
      </w:r>
    </w:p>
    <w:p>
      <w:pPr>
        <w:pStyle w:val="ListBullet"/>
      </w:pPr>
      <w:r>
        <w:rPr>
          <w:b/>
        </w:rPr>
        <w:t>해석:</w:t>
      </w:r>
      <w:r>
        <w:t xml:space="preserve"> 어떤 직접 개입이든 우리 검찰과의 추가 조율이 필요할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cualquier</w:t>
      </w:r>
      <w:r>
        <w:t xml:space="preserve"> (형용사) 어떤 ~이든 / </w:t>
      </w:r>
      <w:r>
        <w:rPr>
          <w:b/>
          <w:color w:val="1F4E9A"/>
        </w:rPr>
        <w:t>requerir</w:t>
      </w:r>
      <w:r>
        <w:t xml:space="preserve"> (동사) 필요로 하다, 요구하다 / </w:t>
      </w:r>
      <w:r>
        <w:rPr>
          <w:b/>
          <w:color w:val="1F4E9A"/>
        </w:rPr>
        <w:t>coordinación</w:t>
      </w:r>
      <w:r>
        <w:t xml:space="preserve"> (명사, 여) 조율, 협조 / </w:t>
      </w:r>
      <w:r>
        <w:rPr>
          <w:b/>
          <w:color w:val="1F4E9A"/>
        </w:rPr>
        <w:t>adicional</w:t>
      </w:r>
      <w:r>
        <w:t xml:space="preserve"> (형용사) 추가의 / </w:t>
      </w:r>
      <w:r>
        <w:rPr>
          <w:b/>
          <w:color w:val="1F4E9A"/>
        </w:rPr>
        <w:t>fiscalía</w:t>
      </w:r>
      <w:r>
        <w:t xml:space="preserve"> (명사, 여) 검찰(청)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cualquiera</w:t>
      </w:r>
      <w:r>
        <w:t xml:space="preserve">는 명사 앞에서 </w:t>
      </w:r>
      <w:r>
        <w:rPr>
          <w:b/>
          <w:color w:val="1F4E9A"/>
        </w:rPr>
        <w:t>cualquier</w:t>
      </w:r>
      <w:r>
        <w:t>로 어미 탈락(성 구분 없음).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requerirá</w:t>
      </w:r>
      <w:r>
        <w:t xml:space="preserve"> → requerir | 직설법 단순미래 3인칭 단수 (futuro simple) | 앞으로 개입할 경우 필요하게 될 절차를 규정·예고하므로 미래 | 미래형은 규칙(부정사 + -á). 참고: 현재형은 e→ie(requiere)</w:t>
      </w:r>
    </w:p>
    <w:p>
      <w:pPr>
        <w:pStyle w:val="Heading3"/>
      </w:pPr>
      <w:r>
        <w:t xml:space="preserve">57-4. </w:t>
      </w:r>
      <w:r>
        <w:rPr>
          <w:b/>
        </w:rPr>
        <w:t>Carlos: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entendido</w:t>
      </w:r>
      <w:r>
        <w:t xml:space="preserve"> (entender의 과거분사) 이해된</w:t>
      </w:r>
    </w:p>
    <w:p>
      <w:pPr>
        <w:pStyle w:val="ListBullet"/>
      </w:pPr>
      <w:r>
        <w:rPr>
          <w:b/>
        </w:rPr>
        <w:t>문법:</w:t>
      </w:r>
      <w:r>
        <w:t xml:space="preserve"> 과거분사 단독으로 "알겠다"는 응답 표현.</w:t>
      </w:r>
    </w:p>
    <w:p>
      <w:pPr>
        <w:pStyle w:val="ListBullet"/>
      </w:pPr>
      <w:r>
        <w:rPr>
          <w:b/>
        </w:rPr>
        <w:t>표현:</w:t>
      </w:r>
      <w:r>
        <w:t xml:space="preserve"> 무전·업무 대화에서 자주 쓰는 "Roger / 알겠음".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(participio) | (Lo he) entendido의 축약. 완료된 이해 상태를 나타냄 | 규칙 과거분사</w:t>
      </w:r>
    </w:p>
    <w:p>
      <w:pPr>
        <w:pStyle w:val="Heading3"/>
      </w:pPr>
      <w:r>
        <w:t xml:space="preserve">57-5. </w:t>
      </w:r>
      <w:r>
        <w:rPr>
          <w:b/>
        </w:rPr>
        <w:t>Carlos:</w:t>
      </w:r>
      <w:r>
        <w:t xml:space="preserve"> ¿Cuánto tiempo llevaría obtener esa segunda autorización, si confirmamos la identidad?</w:t>
      </w:r>
    </w:p>
    <w:p>
      <w:pPr>
        <w:pStyle w:val="ListBullet"/>
      </w:pPr>
      <w:r>
        <w:rPr>
          <w:b/>
        </w:rPr>
        <w:t>해석:</w:t>
      </w:r>
      <w:r>
        <w:t xml:space="preserve"> 신원을 확인하면, 그 두 번째 허가를 받는 데 시간이 얼마나 걸릴까요?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(시간이) 걸리다 / </w:t>
      </w:r>
      <w:r>
        <w:rPr>
          <w:b/>
          <w:color w:val="1F4E9A"/>
        </w:rPr>
        <w:t>obtener</w:t>
      </w:r>
      <w:r>
        <w:t xml:space="preserve"> (동사) 얻다, 취득하다 / </w:t>
      </w:r>
      <w:r>
        <w:rPr>
          <w:b/>
          <w:color w:val="1F4E9A"/>
        </w:rPr>
        <w:t>segundo</w:t>
      </w:r>
      <w:r>
        <w:t xml:space="preserve"> (서수) 두 번째의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시간 + 부정사</w:t>
      </w:r>
      <w:r>
        <w:t xml:space="preserve">: ~하는 데 (시간이) 걸리다(부정사가 사실상 주어). </w:t>
      </w:r>
      <w:r>
        <w:rPr>
          <w:b/>
          <w:color w:val="1F4E9A"/>
        </w:rPr>
        <w:t>si + 직설법 현재</w:t>
      </w:r>
      <w:r>
        <w:t>: 실현 가능성 있는 조건.</w:t>
      </w:r>
    </w:p>
    <w:p>
      <w:pPr>
        <w:pStyle w:val="ListBullet"/>
      </w:pPr>
      <w:r>
        <w:rPr>
          <w:b/>
        </w:rPr>
        <w:t>표현:</w:t>
      </w:r>
      <w:r>
        <w:t xml:space="preserve"> 공손하고 조심스러운 질문 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llevaría</w:t>
      </w:r>
      <w:r>
        <w:t xml:space="preserve"> → llevar | 조건법 단순 3인칭 단수 (condicional simple) | 가정적 상황(확인이 된다면)에 대한 추정 + 공손한 질문이라 조건법. 문법적으로 si + 현재 뒤에는 미래(llevará)가 정석이지만, 구어에서 조건법으로 완곡하게 묻는 경우가 있음 | 규칙</w:t>
      </w:r>
    </w:p>
    <w:p>
      <w:pPr>
        <w:pStyle w:val="ListBullet2"/>
      </w:pPr>
      <w:r>
        <w:rPr>
          <w:b/>
          <w:color w:val="1F4E9A"/>
        </w:rPr>
        <w:t>obtener</w:t>
      </w:r>
      <w:r>
        <w:t xml:space="preserve"> → obtener | 부정사 | llevar 구문의 부정사 | 참고: tener 계열 불규칙 동사(obtengo, obtuve, obtendré)</w:t>
      </w:r>
    </w:p>
    <w:p>
      <w:pPr>
        <w:pStyle w:val="ListBullet2"/>
      </w:pPr>
      <w:r>
        <w:rPr>
          <w:b/>
          <w:color w:val="1F4E9A"/>
        </w:rPr>
        <w:t>confirmamos</w:t>
      </w:r>
      <w:r>
        <w:t xml:space="preserve"> → confirmar | 직설법 현재 1인칭 복수 | si 조건절에서는 미래가 아니라 현재를 씀(실현 가능 조건) | 규칙</w:t>
      </w:r>
    </w:p>
    <w:p>
      <w:pPr>
        <w:pStyle w:val="Heading3"/>
      </w:pPr>
      <w:r>
        <w:t xml:space="preserve">57-6. </w:t>
      </w:r>
      <w:r>
        <w:rPr>
          <w:b/>
        </w:rPr>
        <w:t>Contacto Suizo:</w:t>
      </w:r>
      <w:r>
        <w:t xml:space="preserve"> Con pruebas sólidas, podríamos movernos en veinticuatro horas.</w:t>
      </w:r>
    </w:p>
    <w:p>
      <w:pPr>
        <w:pStyle w:val="ListBullet"/>
      </w:pPr>
      <w:r>
        <w:rPr>
          <w:b/>
        </w:rPr>
        <w:t>해석:</w:t>
      </w:r>
      <w:r>
        <w:t xml:space="preserve"> 확실한 증거가 있으면, 24시간 안에 움직일 수 있을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prueba</w:t>
      </w:r>
      <w:r>
        <w:t xml:space="preserve"> (명사, 여) 증거 / </w:t>
      </w:r>
      <w:r>
        <w:rPr>
          <w:b/>
          <w:color w:val="1F4E9A"/>
        </w:rPr>
        <w:t>sólido</w:t>
      </w:r>
      <w:r>
        <w:t xml:space="preserve"> (형용사) 확고한, 탄탄한 / </w:t>
      </w:r>
      <w:r>
        <w:rPr>
          <w:b/>
          <w:color w:val="1F4E9A"/>
        </w:rPr>
        <w:t>moverse</w:t>
      </w:r>
      <w:r>
        <w:t xml:space="preserve"> (재귀동사) 움직이다, 행동에 나서다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</w:t>
      </w:r>
      <w:r>
        <w:t>가 조건절 역할(= Si tenemos pruebas sólidas). 재귀대명사 nos는 부정사 뒤에 붙임(movernos).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veinticuatro horas</w:t>
      </w:r>
      <w:r>
        <w:t xml:space="preserve"> — 24시간 안에/만에.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podríamos</w:t>
      </w:r>
      <w:r>
        <w:t xml:space="preserve"> → poder | 조건법 단순 1인칭 복수 | "증거가 있다면"이라는 가정 조건의 결과라 조건법 | 불규칙 어간 podr- (poder → podría)</w:t>
      </w:r>
    </w:p>
    <w:p>
      <w:pPr>
        <w:pStyle w:val="ListBullet2"/>
      </w:pPr>
      <w:r>
        <w:rPr>
          <w:b/>
          <w:color w:val="1F4E9A"/>
        </w:rPr>
        <w:t>movernos</w:t>
      </w:r>
      <w:r>
        <w:t xml:space="preserve"> → moverse | 부정사(재귀) | podríamos 뒤 부정사 | 참고: 현재형 o→ue (me muevo)</w:t>
      </w:r>
    </w:p>
    <w:p>
      <w:pPr>
        <w:pStyle w:val="Heading3"/>
      </w:pPr>
      <w:r>
        <w:t xml:space="preserve">57-7. </w:t>
      </w:r>
      <w:r>
        <w:rPr>
          <w:b/>
        </w:rPr>
        <w:t>Álvaro:</w:t>
      </w:r>
      <w:r>
        <w:t xml:space="preserve"> Eso significa que necesitamos confirmación visual clara, lo antes posible una vez que llegue.</w:t>
      </w:r>
    </w:p>
    <w:p>
      <w:pPr>
        <w:pStyle w:val="ListBullet"/>
      </w:pPr>
      <w:r>
        <w:rPr>
          <w:b/>
        </w:rPr>
        <w:t>해석:</w:t>
      </w:r>
      <w:r>
        <w:t xml:space="preserve"> 그러니까 그가 도착하는 대로, 가능한 한 빨리 확실한 육안 확인이 필요하다는 뜻이군요.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confirmación</w:t>
      </w:r>
      <w:r>
        <w:t xml:space="preserve"> (명사, 여) 확인 / </w:t>
      </w:r>
      <w:r>
        <w:rPr>
          <w:b/>
          <w:color w:val="1F4E9A"/>
        </w:rPr>
        <w:t>visual</w:t>
      </w:r>
      <w:r>
        <w:t xml:space="preserve"> (형용사) 시각적인 / </w:t>
      </w:r>
      <w:r>
        <w:rPr>
          <w:b/>
          <w:color w:val="1F4E9A"/>
        </w:rPr>
        <w:t>llegar</w:t>
      </w:r>
      <w:r>
        <w:t xml:space="preserve"> (동사) 도착하다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una vez que + 접속법</w:t>
      </w:r>
      <w:r>
        <w:t xml:space="preserve">: 미래의 일(아직 일어나지 않은 도착)에 대해 "~하자마자, ~하고 나면". 과거 사실이면 직설법. </w:t>
      </w:r>
      <w:r>
        <w:rPr>
          <w:b/>
          <w:color w:val="1F4E9A"/>
        </w:rPr>
        <w:t>lo antes posible</w:t>
      </w:r>
      <w:r>
        <w:t>: 가능한 한 빨리(중성 lo + 최상급).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antes posible</w:t>
      </w:r>
      <w:r>
        <w:t xml:space="preserve"> 필수 구어 표현(= cuanto antes).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논리적 결론을 현재로 제시 | 규칙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 | 규칙</w:t>
      </w:r>
    </w:p>
    <w:p>
      <w:pPr>
        <w:pStyle w:val="ListBullet2"/>
      </w:pPr>
      <w:r>
        <w:rPr>
          <w:b/>
          <w:color w:val="1F4E9A"/>
        </w:rPr>
        <w:t>llegue</w:t>
      </w:r>
      <w:r>
        <w:t xml:space="preserve"> → llegar | 접속법 현재 3인칭 단수 (presente de subjuntivo) | una vez que 뒤 아직 일어나지 않은 미래 사건이라 접속법 | 철자 변화 g→gu (llegue)</w:t>
      </w:r>
    </w:p>
    <w:p>
      <w:pPr>
        <w:pStyle w:val="Heading3"/>
      </w:pPr>
      <w:r>
        <w:t xml:space="preserve">57-8. </w:t>
      </w:r>
      <w:r>
        <w:rPr>
          <w:b/>
        </w:rPr>
        <w:t>Carlos: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바로 그거야.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57-9. </w:t>
      </w:r>
      <w:r>
        <w:rPr>
          <w:b/>
        </w:rPr>
        <w:t>Carlos:</w:t>
      </w:r>
      <w:r>
        <w:t xml:space="preserve"> Álvaro, tu papel será crucial: necesitamos una identificación fiable, sin que se note que lo estás observando.</w:t>
      </w:r>
    </w:p>
    <w:p>
      <w:pPr>
        <w:pStyle w:val="ListBullet"/>
      </w:pPr>
      <w:r>
        <w:rPr>
          <w:b/>
        </w:rPr>
        <w:t>해석:</w:t>
      </w:r>
      <w:r>
        <w:t xml:space="preserve"> 알바로, 자네 역할이 결정적일 거야. 자네가 그를 지켜보고 있다는 게 티 나지 않게, 믿을 만한 신원 확인이 필요해.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papel</w:t>
      </w:r>
      <w:r>
        <w:t xml:space="preserve"> (명사, 남) 역할 / </w:t>
      </w:r>
      <w:r>
        <w:rPr>
          <w:b/>
          <w:color w:val="1F4E9A"/>
        </w:rPr>
        <w:t>crucial</w:t>
      </w:r>
      <w:r>
        <w:t xml:space="preserve"> (형용사) 결정적인 / </w:t>
      </w:r>
      <w:r>
        <w:rPr>
          <w:b/>
          <w:color w:val="1F4E9A"/>
        </w:rPr>
        <w:t>identificación</w:t>
      </w:r>
      <w:r>
        <w:t xml:space="preserve"> (명사, 여) 신원 확인 / </w:t>
      </w:r>
      <w:r>
        <w:rPr>
          <w:b/>
          <w:color w:val="1F4E9A"/>
        </w:rPr>
        <w:t>fiable</w:t>
      </w:r>
      <w:r>
        <w:t xml:space="preserve"> (형용사) 믿을 만한 / </w:t>
      </w:r>
      <w:r>
        <w:rPr>
          <w:b/>
          <w:color w:val="1F4E9A"/>
        </w:rPr>
        <w:t>notarse</w:t>
      </w:r>
      <w:r>
        <w:t xml:space="preserve"> (재귀동사) 눈에 띄다, 티 나다 / </w:t>
      </w:r>
      <w:r>
        <w:rPr>
          <w:b/>
          <w:color w:val="1F4E9A"/>
        </w:rPr>
        <w:t>observar</w:t>
      </w:r>
      <w:r>
        <w:t xml:space="preserve"> (동사) 관찰하다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que + 접속법</w:t>
      </w:r>
      <w:r>
        <w:t xml:space="preserve">: sin que 뒤에는 항상 접속법. </w:t>
      </w:r>
      <w:r>
        <w:rPr>
          <w:b/>
          <w:color w:val="1F4E9A"/>
        </w:rPr>
        <w:t>se note</w:t>
      </w:r>
      <w:r>
        <w:t xml:space="preserve">: 비인칭 se(티가 나다). </w:t>
      </w:r>
      <w:r>
        <w:rPr>
          <w:b/>
          <w:color w:val="1F4E9A"/>
        </w:rPr>
        <w:t>lo</w:t>
      </w:r>
      <w:r>
        <w:t>: 직접목적어(그 남자). 진행형에서 대명사는 앞(lo estás observando) 또는 뒤(estás observándolo) 모두 가능.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papel crucial</w:t>
      </w:r>
      <w:r>
        <w:t xml:space="preserve"> — 핵심 역할.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será</w:t>
      </w:r>
      <w:r>
        <w:t xml:space="preserve"> → ser | 직설법 단순미래 3인칭 단수 | 작전 때 맡게 될 역할을 예고 | 미래형은 규칙(ser + -á)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앞에서 설명 (직설법 현재)</w:t>
      </w:r>
    </w:p>
    <w:p>
      <w:pPr>
        <w:pStyle w:val="ListBullet2"/>
      </w:pPr>
      <w:r>
        <w:rPr>
          <w:b/>
          <w:color w:val="1F4E9A"/>
        </w:rPr>
        <w:t>se note</w:t>
      </w:r>
      <w:r>
        <w:t xml:space="preserve"> → notarse | 접속법 현재 3인칭 단수 | sin que 뒤라 반드시 접속법 | 규칙</w:t>
      </w:r>
    </w:p>
    <w:p>
      <w:pPr>
        <w:pStyle w:val="ListBullet2"/>
      </w:pPr>
      <w:r>
        <w:rPr>
          <w:b/>
          <w:color w:val="1F4E9A"/>
        </w:rPr>
        <w:t>estás observando</w:t>
      </w:r>
      <w:r>
        <w:t xml:space="preserve"> → estar + observar | 직설법 현재진행 2인칭 단수 (presente progresivo: estar + gerundio) | "지켜보고 있는 중"이라는 진행 중인 동작 강조. 사실(관찰하고 있다는 것)이라 note que 뒤 직설법 | estar는 불규칙(estoy)</w:t>
      </w:r>
    </w:p>
    <w:p>
      <w:pPr>
        <w:pStyle w:val="ListBullet2"/>
      </w:pPr>
      <w:r>
        <w:rPr>
          <w:b/>
          <w:color w:val="1F4E9A"/>
        </w:rPr>
        <w:t>observando</w:t>
      </w:r>
      <w:r>
        <w:t xml:space="preserve"> → observar | 현재분사 (gerundio) | 진행형 구성 | 규칙(-ar → -ando)</w:t>
      </w:r>
    </w:p>
    <w:p>
      <w:pPr>
        <w:pStyle w:val="Heading3"/>
      </w:pPr>
      <w:r>
        <w:t xml:space="preserve">57-10. </w:t>
      </w:r>
      <w:r>
        <w:rPr>
          <w:b/>
        </w:rPr>
        <w:t>Álvaro:</w:t>
      </w:r>
      <w:r>
        <w:t xml:space="preserve"> Lo tendré presente.</w:t>
      </w:r>
    </w:p>
    <w:p>
      <w:pPr>
        <w:pStyle w:val="ListBullet"/>
      </w:pPr>
      <w:r>
        <w:rPr>
          <w:b/>
        </w:rPr>
        <w:t>해석:</w:t>
      </w:r>
      <w:r>
        <w:t xml:space="preserve"> 명심할게요.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presente</w:t>
      </w:r>
      <w:r>
        <w:t xml:space="preserve"> (숙어) 명심하다, 염두에 두다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: 중성 직접목적어("그 말/그 점"). presente는 목적어 보어(형용사).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algo presente</w:t>
      </w:r>
      <w:r>
        <w:t xml:space="preserve"> = 기억해 두다, 잊지 않다.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tendré</w:t>
      </w:r>
      <w:r>
        <w:t xml:space="preserve"> → tener | 직설법 단순미래 1인칭 단수 | 앞으로 작전 내내 명심하겠다는 다짐·약속이라 미래 | 불규칙 어간 tendr- (tener → tendré)</w:t>
      </w:r>
    </w:p>
    <w:p>
      <w:pPr>
        <w:pStyle w:val="Heading3"/>
      </w:pPr>
      <w:r>
        <w:t xml:space="preserve">57-11. </w:t>
      </w:r>
      <w:r>
        <w:rPr>
          <w:b/>
        </w:rPr>
        <w:t>Camila:</w:t>
      </w:r>
      <w:r>
        <w:t xml:space="preserve"> (Preocupada) ¿Es peligroso, esta parte?</w:t>
      </w:r>
    </w:p>
    <w:p>
      <w:pPr>
        <w:pStyle w:val="ListBullet"/>
      </w:pPr>
      <w:r>
        <w:rPr>
          <w:b/>
        </w:rPr>
        <w:t>해석:</w:t>
      </w:r>
      <w:r>
        <w:t xml:space="preserve"> (걱정스럽게) 위험한 거야, 이 부분은?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preocupado</w:t>
      </w:r>
      <w:r>
        <w:t xml:space="preserve"> (형용사/과거분사) 걱정하는 / </w:t>
      </w:r>
      <w:r>
        <w:rPr>
          <w:b/>
          <w:color w:val="1F4E9A"/>
        </w:rPr>
        <w:t>peligroso</w:t>
      </w:r>
      <w:r>
        <w:t xml:space="preserve"> (형용사) 위험한 / </w:t>
      </w:r>
      <w:r>
        <w:rPr>
          <w:b/>
          <w:color w:val="1F4E9A"/>
        </w:rPr>
        <w:t>parte</w:t>
      </w:r>
      <w:r>
        <w:t xml:space="preserve"> (명사, 여) 부분</w:t>
      </w:r>
    </w:p>
    <w:p>
      <w:pPr>
        <w:pStyle w:val="ListBullet"/>
      </w:pPr>
      <w:r>
        <w:rPr>
          <w:b/>
        </w:rPr>
        <w:t>문법:</w:t>
      </w:r>
      <w:r>
        <w:t xml:space="preserve"> 표준 문법으로는 </w:t>
      </w:r>
      <w:r>
        <w:rPr>
          <w:b/>
          <w:color w:val="1F4E9A"/>
        </w:rPr>
        <w:t>¿Es peligrosa esta parte?</w:t>
      </w:r>
      <w:r>
        <w:t>(여성 일치). 여기서는 "위험해?"라고 먼저 묻고 esta parte를 뒤에 덧붙인 구어적 어순이라 peligroso가 중성적으로 쓰임.</w:t>
      </w:r>
    </w:p>
    <w:p>
      <w:pPr>
        <w:pStyle w:val="ListBullet"/>
      </w:pPr>
      <w:r>
        <w:rPr>
          <w:b/>
        </w:rPr>
        <w:t>표현:</w:t>
      </w:r>
      <w:r>
        <w:t xml:space="preserve"> 말하다가 주제를 뒤에 덧붙이는 구어체(우측 전위).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Preocupada</w:t>
      </w:r>
      <w:r>
        <w:t xml:space="preserve"> → preocupar | 과거분사 여성 단수 (지문) | 카밀라의 상태를 나타내는 형용사로 쓰임(카밀라에 성 일치)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성질(위험한가)을 묻는 ser | 불규칙</w:t>
      </w:r>
    </w:p>
    <w:p>
      <w:pPr>
        <w:pStyle w:val="Heading3"/>
      </w:pPr>
      <w:r>
        <w:t xml:space="preserve">57-12. </w:t>
      </w:r>
      <w:r>
        <w:rPr>
          <w:b/>
        </w:rPr>
        <w:t>Álvaro:</w:t>
      </w:r>
      <w:r>
        <w:t xml:space="preserve"> Menos que otras veces.</w:t>
      </w:r>
    </w:p>
    <w:p>
      <w:pPr>
        <w:pStyle w:val="ListBullet"/>
      </w:pPr>
      <w:r>
        <w:rPr>
          <w:b/>
        </w:rPr>
        <w:t>해석:</w:t>
      </w:r>
      <w:r>
        <w:t xml:space="preserve"> 다른 때보단 덜해.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menos que</w:t>
      </w:r>
      <w:r>
        <w:t xml:space="preserve"> 보다 덜 / </w:t>
      </w:r>
      <w:r>
        <w:rPr>
          <w:b/>
          <w:color w:val="1F4E9A"/>
        </w:rPr>
        <w:t>vez</w:t>
      </w:r>
      <w:r>
        <w:t xml:space="preserve"> (명사, 여, 복수 veces) 번, 때</w:t>
      </w:r>
    </w:p>
    <w:p>
      <w:pPr>
        <w:pStyle w:val="ListBullet"/>
      </w:pPr>
      <w:r>
        <w:rPr>
          <w:b/>
        </w:rPr>
        <w:t>문법:</w:t>
      </w:r>
      <w:r>
        <w:t xml:space="preserve"> 비교급 </w:t>
      </w:r>
      <w:r>
        <w:rPr>
          <w:b/>
          <w:color w:val="1F4E9A"/>
        </w:rPr>
        <w:t>menos ... que</w:t>
      </w:r>
      <w:r>
        <w:t>. 앞 문장의 es peligroso가 생략됨.</w:t>
      </w:r>
    </w:p>
    <w:p>
      <w:pPr>
        <w:pStyle w:val="ListBullet"/>
      </w:pPr>
      <w:r>
        <w:rPr>
          <w:b/>
        </w:rPr>
        <w:t>시제:</w:t>
      </w:r>
      <w:r>
        <w:t xml:space="preserve"> 동사 없음 (생략된 es는 앞에서 설명)</w:t>
      </w:r>
    </w:p>
    <w:p>
      <w:pPr>
        <w:pStyle w:val="Heading3"/>
      </w:pPr>
      <w:r>
        <w:t xml:space="preserve">57-13. </w:t>
      </w:r>
      <w:r>
        <w:rPr>
          <w:b/>
        </w:rPr>
        <w:t>Álvaro:</w:t>
      </w:r>
      <w:r>
        <w:t xml:space="preserve"> Es solo observación, con mucha gente alrededor, en un entorno público.</w:t>
      </w:r>
    </w:p>
    <w:p>
      <w:pPr>
        <w:pStyle w:val="ListBullet"/>
      </w:pPr>
      <w:r>
        <w:rPr>
          <w:b/>
        </w:rPr>
        <w:t>해석:</w:t>
      </w:r>
      <w:r>
        <w:t xml:space="preserve"> 그냥 관찰만 하는 거야. 주위에 사람도 많고, 공공장소고.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observación</w:t>
      </w:r>
      <w:r>
        <w:t xml:space="preserve"> (명사, 여) 관찰 / </w:t>
      </w:r>
      <w:r>
        <w:rPr>
          <w:b/>
          <w:color w:val="1F4E9A"/>
        </w:rPr>
        <w:t>alrededor</w:t>
      </w:r>
      <w:r>
        <w:t xml:space="preserve"> (부사) 주위에 / </w:t>
      </w:r>
      <w:r>
        <w:rPr>
          <w:b/>
          <w:color w:val="1F4E9A"/>
        </w:rPr>
        <w:t>entorno</w:t>
      </w:r>
      <w:r>
        <w:t xml:space="preserve"> (명사, 남) 환경 / </w:t>
      </w:r>
      <w:r>
        <w:rPr>
          <w:b/>
          <w:color w:val="1F4E9A"/>
        </w:rPr>
        <w:t>público</w:t>
      </w:r>
      <w:r>
        <w:t xml:space="preserve"> (형용사) 공공의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gente</w:t>
      </w:r>
      <w:r>
        <w:t>는 집합명사로 단수 취급(mucha gente).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일의 성격을 규정(정체·본질)하는 ser | 불규칙</w:t>
      </w:r>
    </w:p>
    <w:p>
      <w:pPr>
        <w:pStyle w:val="Heading3"/>
      </w:pPr>
      <w:r>
        <w:t xml:space="preserve">57-14. </w:t>
      </w:r>
      <w:r>
        <w:rPr>
          <w:b/>
        </w:rPr>
        <w:t>Camila:</w:t>
      </w:r>
      <w:r>
        <w:t xml:space="preserve"> Aun así, ten mucho cuidado.</w:t>
      </w:r>
    </w:p>
    <w:p>
      <w:pPr>
        <w:pStyle w:val="ListBullet"/>
      </w:pPr>
      <w:r>
        <w:rPr>
          <w:b/>
        </w:rPr>
        <w:t>해석:</w:t>
      </w:r>
      <w:r>
        <w:t xml:space="preserve"> 그래도, 정말 조심해.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 así</w:t>
      </w:r>
      <w:r>
        <w:t xml:space="preserve"> 그렇다 해도 / </w:t>
      </w:r>
      <w:r>
        <w:rPr>
          <w:b/>
          <w:color w:val="1F4E9A"/>
        </w:rPr>
        <w:t>tener cuidado</w:t>
      </w:r>
      <w:r>
        <w:t xml:space="preserve"> 조심하다</w:t>
      </w:r>
    </w:p>
    <w:p>
      <w:pPr>
        <w:pStyle w:val="ListBullet"/>
      </w:pPr>
      <w:r>
        <w:rPr>
          <w:b/>
        </w:rPr>
        <w:t>문법:</w:t>
      </w:r>
      <w:r>
        <w:t xml:space="preserve"> tú에 대한 긍정 명령.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aun así</w:t>
      </w:r>
      <w:r>
        <w:t xml:space="preserve">(악센트 없음, "그렇더라도") vs </w:t>
      </w:r>
      <w:r>
        <w:rPr>
          <w:b/>
          <w:color w:val="1F4E9A"/>
        </w:rPr>
        <w:t>aún</w:t>
      </w:r>
      <w:r>
        <w:t>(악센트, "아직").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</w:t>
      </w:r>
      <w:r>
        <w:t xml:space="preserve"> → tener | 긍정 명령법 2인칭 단수 (imperativo afirmativo, tú) | 상대에게 당부 | 불규칙 명령형 (tener → ten)</w:t>
      </w:r>
    </w:p>
    <w:p>
      <w:pPr>
        <w:pStyle w:val="Heading3"/>
      </w:pPr>
      <w:r>
        <w:t xml:space="preserve">57-15. </w:t>
      </w:r>
      <w:r>
        <w:rPr>
          <w:b/>
        </w:rPr>
        <w:t>Álvaro:</w:t>
      </w:r>
      <w:r>
        <w:t xml:space="preserve"> Lo prometo.</w:t>
      </w:r>
    </w:p>
    <w:p>
      <w:pPr>
        <w:pStyle w:val="ListBullet"/>
      </w:pPr>
      <w:r>
        <w:rPr>
          <w:b/>
        </w:rPr>
        <w:t>해석:</w:t>
      </w:r>
      <w:r>
        <w:t xml:space="preserve"> 약속할게.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prometer</w:t>
      </w:r>
      <w:r>
        <w:t xml:space="preserve"> (동사) 약속하다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: 중성 대명사(조심하겠다는 것).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prometo</w:t>
      </w:r>
      <w:r>
        <w:t xml:space="preserve"> → prometer | 직설법 현재 1인칭 단수 | 말하는 순간 약속이 성립하는 수행적 현재 | 규칙</w:t>
      </w:r>
    </w:p>
    <w:p>
      <w:pPr>
        <w:pStyle w:val="Heading1"/>
      </w:pPr>
      <w:r>
        <w:t>장면 58. 제네바 호텔 잠입</w:t>
      </w:r>
    </w:p>
    <w:p>
      <w:pPr>
        <w:pStyle w:val="IntenseQuote"/>
      </w:pPr>
      <w:r>
        <w:t>알바로가 학회 참가자로 위장해 제네바 호텔에 도착합니다.</w:t>
      </w:r>
    </w:p>
    <w:p>
      <w:pPr>
        <w:pStyle w:val="Heading3"/>
      </w:pPr>
      <w:r>
        <w:t xml:space="preserve">58-1. </w:t>
      </w:r>
      <w:r>
        <w:rPr>
          <w:b/>
        </w:rPr>
        <w:t>Álvaro:</w:t>
      </w:r>
      <w:r>
        <w:t xml:space="preserve"> (Registrándose en el hotel, con acreditación de una conferencia cercana) Buenas tardes, tengo una reserva a nombre de Fuentes.</w:t>
      </w:r>
    </w:p>
    <w:p>
      <w:pPr>
        <w:pStyle w:val="ListBullet"/>
      </w:pPr>
      <w:r>
        <w:rPr>
          <w:b/>
        </w:rPr>
        <w:t>해석:</w:t>
      </w:r>
      <w:r>
        <w:t xml:space="preserve"> (근처 학회 출입증을 달고 호텔에 체크인하며) 안녕하세요, 푸엔테스 이름으로 예약했습니다.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registrarse</w:t>
      </w:r>
      <w:r>
        <w:t xml:space="preserve"> (재귀동사) (호텔에) 체크인하다, 등록하다 / </w:t>
      </w:r>
      <w:r>
        <w:rPr>
          <w:b/>
          <w:color w:val="1F4E9A"/>
        </w:rPr>
        <w:t>acreditación</w:t>
      </w:r>
      <w:r>
        <w:t xml:space="preserve"> (명사, 여) 출입증, 인증 / </w:t>
      </w:r>
      <w:r>
        <w:rPr>
          <w:b/>
          <w:color w:val="1F4E9A"/>
        </w:rPr>
        <w:t>conferencia</w:t>
      </w:r>
      <w:r>
        <w:t xml:space="preserve"> (명사, 여) 학회, 회의 / </w:t>
      </w:r>
      <w:r>
        <w:rPr>
          <w:b/>
          <w:color w:val="1F4E9A"/>
        </w:rPr>
        <w:t>cercano</w:t>
      </w:r>
      <w:r>
        <w:t xml:space="preserve"> (형용사) 가까운 / </w:t>
      </w:r>
      <w:r>
        <w:rPr>
          <w:b/>
          <w:color w:val="1F4E9A"/>
        </w:rPr>
        <w:t>reserva</w:t>
      </w:r>
      <w:r>
        <w:t xml:space="preserve"> (명사, 여) 예약</w:t>
      </w:r>
    </w:p>
    <w:p>
      <w:pPr>
        <w:pStyle w:val="ListBullet"/>
      </w:pPr>
      <w:r>
        <w:rPr>
          <w:b/>
        </w:rPr>
        <w:t>문법:</w:t>
      </w:r>
      <w:r>
        <w:t xml:space="preserve"> 현재분사에 재귀대명사 붙임 → 강세 유지를 위해 악센트(registrándose).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nombre de</w:t>
      </w:r>
      <w:r>
        <w:t xml:space="preserve"> — ~의 이름으로. </w:t>
      </w:r>
      <w:r>
        <w:rPr>
          <w:b/>
          <w:color w:val="1F4E9A"/>
        </w:rPr>
        <w:t>Buenas tardes</w:t>
      </w:r>
      <w:r>
        <w:t xml:space="preserve"> — 오후 인사(스페인에서는 점심 후~저녁).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Registrándose</w:t>
      </w:r>
      <w:r>
        <w:t xml:space="preserve"> → registrarse | 현재분사 (지문) | 동시 진행 동작(체크인하면서) | 규칙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현재 보유한 예약 | 불규칙(tengo)</w:t>
      </w:r>
    </w:p>
    <w:p>
      <w:pPr>
        <w:pStyle w:val="Heading3"/>
      </w:pPr>
      <w:r>
        <w:t xml:space="preserve">58-2. </w:t>
      </w:r>
      <w:r>
        <w:rPr>
          <w:b/>
        </w:rPr>
        <w:t>Recepcionista:</w:t>
      </w:r>
      <w:r>
        <w:t xml:space="preserve"> Bienvenido, señor Fuentes.</w:t>
      </w:r>
    </w:p>
    <w:p>
      <w:pPr>
        <w:pStyle w:val="ListBullet"/>
      </w:pPr>
      <w:r>
        <w:rPr>
          <w:b/>
        </w:rPr>
        <w:t>해석:</w:t>
      </w:r>
      <w:r>
        <w:t xml:space="preserve"> 환영합니다,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bienvenido</w:t>
      </w:r>
      <w:r>
        <w:t xml:space="preserve"> (형용사/감탄사) 환영받는</w:t>
      </w:r>
    </w:p>
    <w:p>
      <w:pPr>
        <w:pStyle w:val="ListBullet"/>
      </w:pPr>
      <w:r>
        <w:rPr>
          <w:b/>
        </w:rPr>
        <w:t>문법:</w:t>
      </w:r>
      <w:r>
        <w:t xml:space="preserve"> 상대의 성·수에 일치(여성이면 bienvenida).</w:t>
      </w:r>
    </w:p>
    <w:p>
      <w:pPr>
        <w:pStyle w:val="ListBullet"/>
      </w:pPr>
      <w:r>
        <w:rPr>
          <w:b/>
        </w:rPr>
        <w:t>시제:</w:t>
      </w:r>
      <w:r>
        <w:t xml:space="preserve"> 동사 없음 (bienvenido는 어원상 venir의 과거분사 venido에서 온 형용사)</w:t>
      </w:r>
    </w:p>
    <w:p>
      <w:pPr>
        <w:pStyle w:val="Heading3"/>
      </w:pPr>
      <w:r>
        <w:t xml:space="preserve">58-3. </w:t>
      </w:r>
      <w:r>
        <w:rPr>
          <w:b/>
        </w:rPr>
        <w:t>Recepcionista:</w:t>
      </w:r>
      <w:r>
        <w:t xml:space="preserve"> Su habitación está lista.</w:t>
      </w:r>
    </w:p>
    <w:p>
      <w:pPr>
        <w:pStyle w:val="ListBullet"/>
      </w:pPr>
      <w:r>
        <w:rPr>
          <w:b/>
        </w:rPr>
        <w:t>해석:</w:t>
      </w:r>
      <w:r>
        <w:t xml:space="preserve"> 객실이 준비되어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habitación</w:t>
      </w:r>
      <w:r>
        <w:t xml:space="preserve"> (명사, 여) 방, 객실 / </w:t>
      </w:r>
      <w:r>
        <w:rPr>
          <w:b/>
          <w:color w:val="1F4E9A"/>
        </w:rPr>
        <w:t>listo</w:t>
      </w:r>
      <w:r>
        <w:t xml:space="preserve"> (형용사) 준비된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listo</w:t>
      </w:r>
      <w:r>
        <w:t xml:space="preserve"> = 준비되다 vs </w:t>
      </w:r>
      <w:r>
        <w:rPr>
          <w:b/>
          <w:color w:val="1F4E9A"/>
        </w:rPr>
        <w:t>ser listo</w:t>
      </w:r>
      <w:r>
        <w:t xml:space="preserve"> = 영리하다. su는 usted의 소유형.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일시적 상태(준비됨)라 estar | 불규칙</w:t>
      </w:r>
    </w:p>
    <w:p>
      <w:pPr>
        <w:pStyle w:val="Heading3"/>
      </w:pPr>
      <w:r>
        <w:t xml:space="preserve">58-4. </w:t>
      </w:r>
      <w:r>
        <w:rPr>
          <w:b/>
        </w:rPr>
        <w:t>Álvaro:</w:t>
      </w:r>
      <w:r>
        <w:t xml:space="preserve"> (Observando discretamente el vestíbulo) Gracias.</w:t>
      </w:r>
    </w:p>
    <w:p>
      <w:pPr>
        <w:pStyle w:val="ListBullet"/>
      </w:pPr>
      <w:r>
        <w:rPr>
          <w:b/>
        </w:rPr>
        <w:t>해석:</w:t>
      </w:r>
      <w:r>
        <w:t xml:space="preserve"> (조심스럽게 로비를 살피며)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discretamente</w:t>
      </w:r>
      <w:r>
        <w:t xml:space="preserve"> (부사) 은밀하게 / </w:t>
      </w:r>
      <w:r>
        <w:rPr>
          <w:b/>
          <w:color w:val="1F4E9A"/>
        </w:rPr>
        <w:t>vestíbulo</w:t>
      </w:r>
      <w:r>
        <w:t xml:space="preserve"> (명사, 남) 로비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Observando</w:t>
      </w:r>
      <w:r>
        <w:t xml:space="preserve"> → observar | 현재분사 (지문) | 말하는 동시에 로비를 살피는 동작 | 규칙</w:t>
      </w:r>
    </w:p>
    <w:p>
      <w:pPr>
        <w:pStyle w:val="Heading3"/>
      </w:pPr>
      <w:r>
        <w:t xml:space="preserve">58-5. </w:t>
      </w:r>
      <w:r>
        <w:rPr>
          <w:b/>
        </w:rPr>
        <w:t>Álvaro:</w:t>
      </w:r>
      <w:r>
        <w:t xml:space="preserve"> (Ya en su habitación, llama a Carlos en voz baja) Estoy dentro.</w:t>
      </w:r>
    </w:p>
    <w:p>
      <w:pPr>
        <w:pStyle w:val="ListBullet"/>
      </w:pPr>
      <w:r>
        <w:rPr>
          <w:b/>
        </w:rPr>
        <w:t>해석:</w:t>
      </w:r>
      <w:r>
        <w:t xml:space="preserve"> (이미 방에 들어와 낮은 목소리로 카를로스에게 전화한다) 들어왔어요.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en voz baja</w:t>
      </w:r>
      <w:r>
        <w:t xml:space="preserve"> 낮은 목소리로 / </w:t>
      </w:r>
      <w:r>
        <w:rPr>
          <w:b/>
          <w:color w:val="1F4E9A"/>
        </w:rPr>
        <w:t>dentro</w:t>
      </w:r>
      <w:r>
        <w:t xml:space="preserve"> (부사) 안에</w:t>
      </w:r>
    </w:p>
    <w:p>
      <w:pPr>
        <w:pStyle w:val="ListBullet"/>
      </w:pPr>
      <w:r>
        <w:rPr>
          <w:b/>
        </w:rPr>
        <w:t>문법:</w:t>
      </w:r>
      <w:r>
        <w:t xml:space="preserve"> 사람 목적어 앞 전치사 a(llama a Carlos).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Estoy dentro</w:t>
      </w:r>
      <w:r>
        <w:t xml:space="preserve"> — "잠입 성공/안에 있다"는 작전 용어 느낌.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3인칭 단수 (지문) | 지문은 장면을 현재형으로 서술 | 규칙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 위치 | 불규칙(estoy)</w:t>
      </w:r>
    </w:p>
    <w:p>
      <w:pPr>
        <w:pStyle w:val="Heading3"/>
      </w:pPr>
      <w:r>
        <w:t xml:space="preserve">58-6. </w:t>
      </w:r>
      <w:r>
        <w:rPr>
          <w:b/>
        </w:rPr>
        <w:t>Álvaro:</w:t>
      </w:r>
      <w:r>
        <w:t xml:space="preserve"> Todo parece tranquilo, por ahora.</w:t>
      </w:r>
    </w:p>
    <w:p>
      <w:pPr>
        <w:pStyle w:val="ListBullet"/>
      </w:pPr>
      <w:r>
        <w:rPr>
          <w:b/>
        </w:rPr>
        <w:t>해석:</w:t>
      </w:r>
      <w:r>
        <w:t xml:space="preserve"> 지금으로선 다 조용해 보여요.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 / </w:t>
      </w:r>
      <w:r>
        <w:rPr>
          <w:b/>
          <w:color w:val="1F4E9A"/>
        </w:rPr>
        <w:t>tranquilo</w:t>
      </w:r>
      <w:r>
        <w:t xml:space="preserve"> (형용사) 조용한 / </w:t>
      </w:r>
      <w:r>
        <w:rPr>
          <w:b/>
          <w:color w:val="1F4E9A"/>
        </w:rPr>
        <w:t>por ahora</w:t>
      </w:r>
      <w:r>
        <w:t xml:space="preserve"> 지금으로서는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parecer + 형용사</w:t>
      </w:r>
      <w:r>
        <w:t>(연결동사).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현재의 인상 | 1인칭만 불규칙(parezco)</w:t>
      </w:r>
    </w:p>
    <w:p>
      <w:pPr>
        <w:pStyle w:val="Heading3"/>
      </w:pPr>
      <w:r>
        <w:t xml:space="preserve">58-7. </w:t>
      </w:r>
      <w:r>
        <w:rPr>
          <w:b/>
        </w:rPr>
        <w:t>Carlos:</w:t>
      </w:r>
      <w:r>
        <w:t xml:space="preserve"> Mantente atento al vestíbulo y al restaurante principal.</w:t>
      </w:r>
    </w:p>
    <w:p>
      <w:pPr>
        <w:pStyle w:val="ListBullet"/>
      </w:pPr>
      <w:r>
        <w:rPr>
          <w:b/>
        </w:rPr>
        <w:t>해석:</w:t>
      </w:r>
      <w:r>
        <w:t xml:space="preserve"> 로비와 메인 레스토랑을 주의 깊게 지켜봐.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mantenerse</w:t>
      </w:r>
      <w:r>
        <w:t xml:space="preserve"> (재귀동사) ~한 상태를 유지하다 / </w:t>
      </w:r>
      <w:r>
        <w:rPr>
          <w:b/>
          <w:color w:val="1F4E9A"/>
        </w:rPr>
        <w:t>atento</w:t>
      </w:r>
      <w:r>
        <w:t xml:space="preserve"> (형용사) 주의 깊은 / </w:t>
      </w:r>
      <w:r>
        <w:rPr>
          <w:b/>
          <w:color w:val="1F4E9A"/>
        </w:rPr>
        <w:t>principal</w:t>
      </w:r>
      <w:r>
        <w:t xml:space="preserve"> (형용사) 주요한</w:t>
      </w:r>
    </w:p>
    <w:p>
      <w:pPr>
        <w:pStyle w:val="ListBullet"/>
      </w:pPr>
      <w:r>
        <w:rPr>
          <w:b/>
        </w:rPr>
        <w:t>문법:</w:t>
      </w:r>
      <w:r>
        <w:t xml:space="preserve"> 긍정 명령 + 재귀대명사 결합: mantén + te → mantente(악센트 탈락). </w:t>
      </w:r>
      <w:r>
        <w:rPr>
          <w:b/>
          <w:color w:val="1F4E9A"/>
        </w:rPr>
        <w:t>atento a</w:t>
      </w:r>
      <w:r>
        <w:t xml:space="preserve"> ~에 주의하는, a + el = al.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Mantente</w:t>
      </w:r>
      <w:r>
        <w:t xml:space="preserve"> → mantenerse | 긍정 명령법 2인칭 단수 | 지시 | 불규칙(tener 계열: ten → mantén)</w:t>
      </w:r>
    </w:p>
    <w:p>
      <w:pPr>
        <w:pStyle w:val="Heading3"/>
      </w:pPr>
      <w:r>
        <w:t xml:space="preserve">58-8. </w:t>
      </w:r>
      <w:r>
        <w:rPr>
          <w:b/>
        </w:rPr>
        <w:t>Carlos:</w:t>
      </w:r>
      <w:r>
        <w:t xml:space="preserve"> Las reuniones de este tipo suelen ocurrir en espacios semi-públicos.</w:t>
      </w:r>
    </w:p>
    <w:p>
      <w:pPr>
        <w:pStyle w:val="ListBullet"/>
      </w:pPr>
      <w:r>
        <w:rPr>
          <w:b/>
        </w:rPr>
        <w:t>해석:</w:t>
      </w:r>
      <w:r>
        <w:t xml:space="preserve"> 이런 종류의 만남은 보통 반쯤 공개된 공간에서 이뤄지거든.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reunión</w:t>
      </w:r>
      <w:r>
        <w:t xml:space="preserve"> (명사, 여) 모임, 회합 / </w:t>
      </w:r>
      <w:r>
        <w:rPr>
          <w:b/>
          <w:color w:val="1F4E9A"/>
        </w:rPr>
        <w:t>tipo</w:t>
      </w:r>
      <w:r>
        <w:t xml:space="preserve"> (명사, 남) 종류 / </w:t>
      </w:r>
      <w:r>
        <w:rPr>
          <w:b/>
          <w:color w:val="1F4E9A"/>
        </w:rPr>
        <w:t>soler</w:t>
      </w:r>
      <w:r>
        <w:t xml:space="preserve"> (동사) 보통 ~하다 / </w:t>
      </w:r>
      <w:r>
        <w:rPr>
          <w:b/>
          <w:color w:val="1F4E9A"/>
        </w:rPr>
        <w:t>ocurrir</w:t>
      </w:r>
      <w:r>
        <w:t xml:space="preserve"> (동사) 일어나다 / </w:t>
      </w:r>
      <w:r>
        <w:rPr>
          <w:b/>
          <w:color w:val="1F4E9A"/>
        </w:rPr>
        <w:t>espacio</w:t>
      </w:r>
      <w:r>
        <w:t xml:space="preserve"> (명사, 남) 공간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soler + 부정사</w:t>
      </w:r>
      <w:r>
        <w:t>: 습관·경향(보통 ~하다).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suelen</w:t>
      </w:r>
      <w:r>
        <w:t xml:space="preserve"> → soler | 직설법 현재 3인칭 복수 | 일반적 경향을 말하는 현재 | 어간모음변화 o→ue</w:t>
      </w:r>
    </w:p>
    <w:p>
      <w:pPr>
        <w:pStyle w:val="ListBullet2"/>
      </w:pPr>
      <w:r>
        <w:rPr>
          <w:b/>
          <w:color w:val="1F4E9A"/>
        </w:rPr>
        <w:t>ocurrir</w:t>
      </w:r>
      <w:r>
        <w:t xml:space="preserve"> → ocurrir | 부정사 | soler 뒤 부정사</w:t>
      </w:r>
    </w:p>
    <w:p>
      <w:pPr>
        <w:pStyle w:val="Heading3"/>
      </w:pPr>
      <w:r>
        <w:t xml:space="preserve">58-9.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앞에서 설명</w:t>
      </w:r>
    </w:p>
    <w:p>
      <w:pPr>
        <w:pStyle w:val="Heading3"/>
      </w:pPr>
      <w:r>
        <w:t xml:space="preserve">58-10. </w:t>
      </w:r>
      <w:r>
        <w:rPr>
          <w:b/>
        </w:rPr>
        <w:t>Álvaro:</w:t>
      </w:r>
      <w:r>
        <w:t xml:space="preserve"> (Horas después, en el restaurante, observa a un hombre entrar) Carlos, tengo a alguien que coincide con la descripción de Anton Reiter.</w:t>
      </w:r>
    </w:p>
    <w:p>
      <w:pPr>
        <w:pStyle w:val="ListBullet"/>
      </w:pPr>
      <w:r>
        <w:rPr>
          <w:b/>
        </w:rPr>
        <w:t>해석:</w:t>
      </w:r>
      <w:r>
        <w:t xml:space="preserve"> (몇 시간 뒤, 레스토랑에서 한 남자가 들어오는 것을 본다) 카를로스, 안톤 라이터 인상착의와 일치하는 사람이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coincidir</w:t>
      </w:r>
      <w:r>
        <w:t xml:space="preserve"> (동사) 일치하다 / </w:t>
      </w:r>
      <w:r>
        <w:rPr>
          <w:b/>
          <w:color w:val="1F4E9A"/>
        </w:rPr>
        <w:t>descripción</w:t>
      </w:r>
      <w:r>
        <w:t xml:space="preserve"> (명사, 여) 묘사, 인상착의</w:t>
      </w:r>
    </w:p>
    <w:p>
      <w:pPr>
        <w:pStyle w:val="ListBullet"/>
      </w:pPr>
      <w:r>
        <w:rPr>
          <w:b/>
        </w:rPr>
        <w:t>문법:</w:t>
      </w:r>
      <w:r>
        <w:t xml:space="preserve"> 지각동사 + 목적어 + 부정사(observa a un hombre entrar = 한 남자가 들어오는 것을 보다). </w:t>
      </w:r>
      <w:r>
        <w:rPr>
          <w:b/>
          <w:color w:val="1F4E9A"/>
        </w:rPr>
        <w:t>tengo a alguien</w:t>
      </w:r>
      <w:r>
        <w:t xml:space="preserve">: 특정 사람을 확보·포착했다는 의미라 인칭 a. 관계절 </w:t>
      </w:r>
      <w:r>
        <w:rPr>
          <w:b/>
          <w:color w:val="1F4E9A"/>
        </w:rPr>
        <w:t>que coincide</w:t>
      </w:r>
      <w:r>
        <w:t>: 실제 존재하는 사람이라 직설법.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tengo a alguien</w:t>
      </w:r>
      <w:r>
        <w:t xml:space="preserve"> — "한 명 포착했다".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 3인칭 단수 (지문) | 지문 현재 서술 | 규칙</w:t>
      </w:r>
    </w:p>
    <w:p>
      <w:pPr>
        <w:pStyle w:val="ListBullet2"/>
      </w:pPr>
      <w:r>
        <w:rPr>
          <w:b/>
          <w:color w:val="1F4E9A"/>
        </w:rPr>
        <w:t>entrar</w:t>
      </w:r>
      <w:r>
        <w:t xml:space="preserve"> → entrar | 부정사 | 지각동사 뒤 부정사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앞에서 설명</w:t>
      </w:r>
    </w:p>
    <w:p>
      <w:pPr>
        <w:pStyle w:val="ListBullet2"/>
      </w:pPr>
      <w:r>
        <w:rPr>
          <w:b/>
          <w:color w:val="1F4E9A"/>
        </w:rPr>
        <w:t>coincide</w:t>
      </w:r>
      <w:r>
        <w:t xml:space="preserve"> → coincidir | 직설법 현재 3인칭 단수 | 선행사가 실재·특정 인물이라 직설법 (막연한 사람이면 que coincida 접속법) | 규칙</w:t>
      </w:r>
    </w:p>
    <w:p>
      <w:pPr>
        <w:pStyle w:val="Heading3"/>
      </w:pPr>
      <w:r>
        <w:t xml:space="preserve">58-11. </w:t>
      </w:r>
      <w:r>
        <w:rPr>
          <w:b/>
        </w:rPr>
        <w:t>Carlos:</w:t>
      </w:r>
      <w:r>
        <w:t xml:space="preserve"> Descríbelo.</w:t>
      </w:r>
    </w:p>
    <w:p>
      <w:pPr>
        <w:pStyle w:val="ListBullet"/>
      </w:pPr>
      <w:r>
        <w:rPr>
          <w:b/>
        </w:rPr>
        <w:t>해석:</w:t>
      </w:r>
      <w:r>
        <w:t xml:space="preserve"> 묘사해 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describir</w:t>
      </w:r>
      <w:r>
        <w:t xml:space="preserve"> (동사) 묘사하다</w:t>
      </w:r>
    </w:p>
    <w:p>
      <w:pPr>
        <w:pStyle w:val="ListBullet"/>
      </w:pPr>
      <w:r>
        <w:rPr>
          <w:b/>
        </w:rPr>
        <w:t>문법:</w:t>
      </w:r>
      <w:r>
        <w:t xml:space="preserve"> 긍정 명령 뒤 목적대명사 붙임 → 악센트(descríbelo).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Descríbelo</w:t>
      </w:r>
      <w:r>
        <w:t xml:space="preserve"> → describir | 긍정 명령법 2인칭 단수 | 지시 | 규칙(describe + lo)</w:t>
      </w:r>
    </w:p>
    <w:p>
      <w:pPr>
        <w:pStyle w:val="Heading3"/>
      </w:pPr>
      <w:r>
        <w:t xml:space="preserve">58-12. </w:t>
      </w:r>
      <w:r>
        <w:rPr>
          <w:b/>
        </w:rPr>
        <w:t>Álvaro:</w:t>
      </w:r>
      <w:r>
        <w:t xml:space="preserve"> Cincuenta y tantos años, traje gris, se mueve con mucha calma, como alguien acostumbrado a pasar desapercibido.</w:t>
      </w:r>
    </w:p>
    <w:p>
      <w:pPr>
        <w:pStyle w:val="ListBullet"/>
      </w:pPr>
      <w:r>
        <w:rPr>
          <w:b/>
        </w:rPr>
        <w:t>해석:</w:t>
      </w:r>
      <w:r>
        <w:t xml:space="preserve"> 50대, 회색 정장, 아주 침착하게 움직여요. 남의 눈에 띄지 않는 데 익숙한 사람처럼요.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 tantos</w:t>
      </w:r>
      <w:r>
        <w:t xml:space="preserve"> ~여, ~몇 / </w:t>
      </w:r>
      <w:r>
        <w:rPr>
          <w:b/>
          <w:color w:val="1F4E9A"/>
        </w:rPr>
        <w:t>traje</w:t>
      </w:r>
      <w:r>
        <w:t xml:space="preserve"> (명사, 남) 정장 / </w:t>
      </w:r>
      <w:r>
        <w:rPr>
          <w:b/>
          <w:color w:val="1F4E9A"/>
        </w:rPr>
        <w:t>calma</w:t>
      </w:r>
      <w:r>
        <w:t xml:space="preserve"> (명사, 여) 침착함 / </w:t>
      </w:r>
      <w:r>
        <w:rPr>
          <w:b/>
          <w:color w:val="1F4E9A"/>
        </w:rPr>
        <w:t>acostumbrado a</w:t>
      </w:r>
      <w:r>
        <w:t xml:space="preserve"> ~에 익숙한 / </w:t>
      </w:r>
      <w:r>
        <w:rPr>
          <w:b/>
          <w:color w:val="1F4E9A"/>
        </w:rPr>
        <w:t>desapercibido</w:t>
      </w:r>
      <w:r>
        <w:t xml:space="preserve"> (형용사) 눈에 띄지 않는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acostumbrado a + 부정사</w:t>
      </w:r>
      <w:r>
        <w:t xml:space="preserve">. </w:t>
      </w:r>
      <w:r>
        <w:rPr>
          <w:b/>
          <w:color w:val="1F4E9A"/>
        </w:rPr>
        <w:t>pasar + 형용사</w:t>
      </w:r>
      <w:r>
        <w:t>: ~한 상태로 지나가다.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pasar desapercibido</w:t>
      </w:r>
      <w:r>
        <w:t xml:space="preserve"> — 눈에 띄지 않다(관용). </w:t>
      </w:r>
      <w:r>
        <w:rPr>
          <w:b/>
          <w:color w:val="1F4E9A"/>
        </w:rPr>
        <w:t>cincuenta y tantos</w:t>
      </w:r>
      <w:r>
        <w:t xml:space="preserve"> — 쉰 몇 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mueve</w:t>
      </w:r>
      <w:r>
        <w:t xml:space="preserve"> → moverse | 직설법 현재 3인칭 단수 | 지금 관찰 중인 모습 묘사 | 어간모음변화 o→ue</w:t>
      </w:r>
    </w:p>
    <w:p>
      <w:pPr>
        <w:pStyle w:val="ListBullet2"/>
      </w:pPr>
      <w:r>
        <w:rPr>
          <w:b/>
          <w:color w:val="1F4E9A"/>
        </w:rPr>
        <w:t>acostumbrado</w:t>
      </w:r>
      <w:r>
        <w:t xml:space="preserve"> → acostumbrar | 과거분사(형용사적) | 습관화된 상태 | 규칙</w:t>
      </w:r>
    </w:p>
    <w:p>
      <w:pPr>
        <w:pStyle w:val="ListBullet2"/>
      </w:pPr>
      <w:r>
        <w:rPr>
          <w:b/>
          <w:color w:val="1F4E9A"/>
        </w:rPr>
        <w:t>pasar</w:t>
      </w:r>
      <w:r>
        <w:t xml:space="preserve"> → pasar | 부정사 | 전치사 a 뒤</w:t>
      </w:r>
    </w:p>
    <w:p>
      <w:pPr>
        <w:pStyle w:val="Heading3"/>
      </w:pPr>
      <w:r>
        <w:t xml:space="preserve">58-13. </w:t>
      </w:r>
      <w:r>
        <w:rPr>
          <w:b/>
        </w:rPr>
        <w:t>Carlos:</w:t>
      </w:r>
      <w:r>
        <w:t xml:space="preserve"> Intenta conseguir una fotografía, sin arriesgarte demasiado.</w:t>
      </w:r>
    </w:p>
    <w:p>
      <w:pPr>
        <w:pStyle w:val="ListBullet"/>
      </w:pPr>
      <w:r>
        <w:rPr>
          <w:b/>
        </w:rPr>
        <w:t>해석:</w:t>
      </w:r>
      <w:r>
        <w:t xml:space="preserve"> 너무 위험하지 않게, 사진을 찍어 보도록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conseguir</w:t>
      </w:r>
      <w:r>
        <w:t xml:space="preserve"> (동사) 얻다, 해내다 / </w:t>
      </w:r>
      <w:r>
        <w:rPr>
          <w:b/>
          <w:color w:val="1F4E9A"/>
        </w:rPr>
        <w:t>arriesgarse</w:t>
      </w:r>
      <w:r>
        <w:t xml:space="preserve"> (재귀동사) 위험을 무릅쓰다 / </w:t>
      </w:r>
      <w:r>
        <w:rPr>
          <w:b/>
          <w:color w:val="1F4E9A"/>
        </w:rPr>
        <w:t>demasiado</w:t>
      </w:r>
      <w:r>
        <w:t xml:space="preserve"> (부사) 지나치게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부정사</w:t>
      </w:r>
      <w:r>
        <w:t>, 재귀대명사는 명령 대상(tú)에 맞춰 te.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Intenta</w:t>
      </w:r>
      <w:r>
        <w:t xml:space="preserve"> → intentar | 긍정 명령법 2인칭 단수 | 지시 | 규칙(3인칭 단수 현재형과 같은 형태)</w:t>
      </w:r>
    </w:p>
    <w:p>
      <w:pPr>
        <w:pStyle w:val="ListBullet2"/>
      </w:pPr>
      <w:r>
        <w:rPr>
          <w:b/>
          <w:color w:val="1F4E9A"/>
        </w:rPr>
        <w:t>conseguir</w:t>
      </w:r>
      <w:r>
        <w:t xml:space="preserve"> → conseguir | 부정사 | 참고: 불규칙(e→i, consigo)</w:t>
      </w:r>
    </w:p>
    <w:p>
      <w:pPr>
        <w:pStyle w:val="ListBullet2"/>
      </w:pPr>
      <w:r>
        <w:rPr>
          <w:b/>
          <w:color w:val="1F4E9A"/>
        </w:rPr>
        <w:t>arriesgarte</w:t>
      </w:r>
      <w:r>
        <w:t xml:space="preserve"> → arriesgarse | 부정사(재귀) | sin 뒤 부정사</w:t>
      </w:r>
    </w:p>
    <w:p>
      <w:pPr>
        <w:pStyle w:val="Heading3"/>
      </w:pPr>
      <w:r>
        <w:t xml:space="preserve">58-14. </w:t>
      </w:r>
      <w:r>
        <w:rPr>
          <w:b/>
        </w:rPr>
        <w:t>Álvaro:</w:t>
      </w:r>
      <w:r>
        <w:t xml:space="preserve"> (Disimulando, toma una foto discreta con el teléfono) Hecho.</w:t>
      </w:r>
    </w:p>
    <w:p>
      <w:pPr>
        <w:pStyle w:val="ListBullet"/>
      </w:pPr>
      <w:r>
        <w:rPr>
          <w:b/>
        </w:rPr>
        <w:t>해석:</w:t>
      </w:r>
      <w:r>
        <w:t xml:space="preserve"> (티 안 나게 휴대폰으로 몰래 사진을 찍는다) 됐어요.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disimular</w:t>
      </w:r>
      <w:r>
        <w:t xml:space="preserve"> (동사) 시치미 떼다, 티 내지 않다 / </w:t>
      </w:r>
      <w:r>
        <w:rPr>
          <w:b/>
          <w:color w:val="1F4E9A"/>
        </w:rPr>
        <w:t>tomar una foto</w:t>
      </w:r>
      <w:r>
        <w:t xml:space="preserve"> 사진을 찍다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Hecho</w:t>
      </w:r>
      <w:r>
        <w:t>: 과거분사 단독 응답(= Ya está hecho).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Hecho</w:t>
      </w:r>
      <w:r>
        <w:t xml:space="preserve"> — "완료", "됐다".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Disimulando</w:t>
      </w:r>
      <w:r>
        <w:t xml:space="preserve"> → disimular | 현재분사 (지문) | 동시 동작 | 규칙</w:t>
      </w:r>
    </w:p>
    <w:p>
      <w:pPr>
        <w:pStyle w:val="ListBullet2"/>
      </w:pPr>
      <w:r>
        <w:rPr>
          <w:b/>
          <w:color w:val="1F4E9A"/>
        </w:rPr>
        <w:t>toma</w:t>
      </w:r>
      <w:r>
        <w:t xml:space="preserve"> → tomar | 직설법 현재 3인칭 단수 (지문) | 지문 현재 서술 | 규칙</w:t>
      </w:r>
    </w:p>
    <w:p>
      <w:pPr>
        <w:pStyle w:val="ListBullet2"/>
      </w:pPr>
      <w:r>
        <w:rPr>
          <w:b/>
          <w:color w:val="1F4E9A"/>
        </w:rPr>
        <w:t>Hecho</w:t>
      </w:r>
      <w:r>
        <w:t xml:space="preserve"> → hacer | 과거분사 | 완료된 상태 | 불규칙 과거분사(hacer → hecho)</w:t>
      </w:r>
    </w:p>
    <w:p>
      <w:pPr>
        <w:pStyle w:val="Heading3"/>
      </w:pPr>
      <w:r>
        <w:t xml:space="preserve">58-15. </w:t>
      </w:r>
      <w:r>
        <w:rPr>
          <w:b/>
        </w:rPr>
        <w:t>Álvaro:</w:t>
      </w:r>
      <w:r>
        <w:t xml:space="preserve"> Enviándola ahora.</w:t>
      </w:r>
    </w:p>
    <w:p>
      <w:pPr>
        <w:pStyle w:val="ListBullet"/>
      </w:pPr>
      <w:r>
        <w:rPr>
          <w:b/>
        </w:rPr>
        <w:t>해석:</w:t>
      </w:r>
      <w:r>
        <w:t xml:space="preserve"> 지금 보내고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enviar</w:t>
      </w:r>
      <w:r>
        <w:t xml:space="preserve"> (동사) 보내다</w:t>
      </w:r>
    </w:p>
    <w:p>
      <w:pPr>
        <w:pStyle w:val="ListBullet"/>
      </w:pPr>
      <w:r>
        <w:rPr>
          <w:b/>
        </w:rPr>
        <w:t>문법:</w:t>
      </w:r>
      <w:r>
        <w:t xml:space="preserve"> (Estoy) enviándola의 생략. la = la foto. 현재분사 + 대명사 → 악센트.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Enviándola</w:t>
      </w:r>
      <w:r>
        <w:t xml:space="preserve"> → enviar | 현재분사 | 진행 중인 동작(estoy 생략) | 규칙(현재형은 envío처럼 강세 주의)</w:t>
      </w:r>
    </w:p>
    <w:p>
      <w:pPr>
        <w:pStyle w:val="Heading1"/>
      </w:pPr>
      <w:r>
        <w:t>장면 59. 사진 분석과 "로셀요"라는 이름</w:t>
      </w:r>
    </w:p>
    <w:p>
      <w:pPr>
        <w:pStyle w:val="IntenseQuote"/>
      </w:pPr>
      <w:r>
        <w:t>카를로스와 마르코스가 사진을 분석해 정체를 확인합니다.</w:t>
      </w:r>
    </w:p>
    <w:p>
      <w:pPr>
        <w:pStyle w:val="Heading3"/>
      </w:pPr>
      <w:r>
        <w:t xml:space="preserve">59-1. </w:t>
      </w:r>
      <w:r>
        <w:rPr>
          <w:b/>
        </w:rPr>
        <w:t>Marcos:</w:t>
      </w:r>
      <w:r>
        <w:t xml:space="preserve"> (Analizando la foto remotamente) Estamos comparando esto con bases de datos de reconocimiento facial disponibles.</w:t>
      </w:r>
    </w:p>
    <w:p>
      <w:pPr>
        <w:pStyle w:val="ListBullet"/>
      </w:pPr>
      <w:r>
        <w:rPr>
          <w:b/>
        </w:rPr>
        <w:t>해석:</w:t>
      </w:r>
      <w:r>
        <w:t xml:space="preserve"> (원격으로 사진을 분석하며) 이걸 이용 가능한 안면 인식 데이터베이스와 대조하고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analizar</w:t>
      </w:r>
      <w:r>
        <w:t xml:space="preserve"> (동사) 분석하다 / </w:t>
      </w:r>
      <w:r>
        <w:rPr>
          <w:b/>
          <w:color w:val="1F4E9A"/>
        </w:rPr>
        <w:t>remotamente</w:t>
      </w:r>
      <w:r>
        <w:t xml:space="preserve"> (부사) 원격으로 / </w:t>
      </w:r>
      <w:r>
        <w:rPr>
          <w:b/>
          <w:color w:val="1F4E9A"/>
        </w:rPr>
        <w:t>comparar</w:t>
      </w:r>
      <w:r>
        <w:t xml:space="preserve"> (동사) 비교하다 / </w:t>
      </w:r>
      <w:r>
        <w:rPr>
          <w:b/>
          <w:color w:val="1F4E9A"/>
        </w:rPr>
        <w:t>base de datos</w:t>
      </w:r>
      <w:r>
        <w:t xml:space="preserve"> 데이터베이스 / </w:t>
      </w:r>
      <w:r>
        <w:rPr>
          <w:b/>
          <w:color w:val="1F4E9A"/>
        </w:rPr>
        <w:t>reconocimiento facial</w:t>
      </w:r>
      <w:r>
        <w:t xml:space="preserve"> 안면 인식 / </w:t>
      </w:r>
      <w:r>
        <w:rPr>
          <w:b/>
          <w:color w:val="1F4E9A"/>
        </w:rPr>
        <w:t>disponible</w:t>
      </w:r>
      <w:r>
        <w:t xml:space="preserve"> (형용사) 이용 가능한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comparar A con B</w:t>
      </w:r>
      <w:r>
        <w:t>: A를 B와 비교하다. esto: 중성 지시대명사.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Analizando</w:t>
      </w:r>
      <w:r>
        <w:t xml:space="preserve"> → analizar | 현재분사 (지문) | 동시 동작 | 규칙</w:t>
      </w:r>
    </w:p>
    <w:p>
      <w:pPr>
        <w:pStyle w:val="ListBullet2"/>
      </w:pPr>
      <w:r>
        <w:rPr>
          <w:b/>
          <w:color w:val="1F4E9A"/>
        </w:rPr>
        <w:t>Estamos comparando</w:t>
      </w:r>
      <w:r>
        <w:t xml:space="preserve"> → estar + comparar | 직설법 현재진행 1인칭 복수 | 지금 이 순간 진행 중인 작업 | estar 불규칙</w:t>
      </w:r>
    </w:p>
    <w:p>
      <w:pPr>
        <w:pStyle w:val="ListBullet2"/>
      </w:pPr>
      <w:r>
        <w:rPr>
          <w:b/>
          <w:color w:val="1F4E9A"/>
        </w:rPr>
        <w:t>comparando</w:t>
      </w:r>
      <w:r>
        <w:t xml:space="preserve"> → comparar | 현재분사 | 진행형 구성 | 규칙</w:t>
      </w:r>
    </w:p>
    <w:p>
      <w:pPr>
        <w:pStyle w:val="Heading3"/>
      </w:pPr>
      <w:r>
        <w:t xml:space="preserve">59-2. </w:t>
      </w:r>
      <w:r>
        <w:rPr>
          <w:b/>
        </w:rPr>
        <w:t>Carlos:</w:t>
      </w:r>
      <w:r>
        <w:t xml:space="preserve"> ¿Algún resultado?</w:t>
      </w:r>
    </w:p>
    <w:p>
      <w:pPr>
        <w:pStyle w:val="ListBullet"/>
      </w:pPr>
      <w:r>
        <w:rPr>
          <w:b/>
        </w:rPr>
        <w:t>해석:</w:t>
      </w:r>
      <w:r>
        <w:t xml:space="preserve"> 결과 나온 거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algún</w:t>
      </w:r>
      <w:r>
        <w:t xml:space="preserve"> (형용사) 어떤 / </w:t>
      </w:r>
      <w:r>
        <w:rPr>
          <w:b/>
          <w:color w:val="1F4E9A"/>
        </w:rPr>
        <w:t>resultado</w:t>
      </w:r>
      <w:r>
        <w:t xml:space="preserve"> (명사, 남) 결과</w:t>
      </w:r>
    </w:p>
    <w:p>
      <w:pPr>
        <w:pStyle w:val="ListBullet"/>
      </w:pPr>
      <w:r>
        <w:rPr>
          <w:b/>
        </w:rPr>
        <w:t>문법:</w:t>
      </w:r>
      <w:r>
        <w:t xml:space="preserve"> alguno는 남성 단수 명사 앞에서 algún으로 어미 탈락.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59-3. </w:t>
      </w:r>
      <w:r>
        <w:rPr>
          <w:b/>
        </w:rPr>
        <w:t>Marcos:</w:t>
      </w:r>
      <w:r>
        <w:t xml:space="preserve"> (Tras unos minutos) Coincidencia parcial con una fotografía antigua, de hace más de quince años, de un ciudadano con doble nacionalidad.</w:t>
      </w:r>
    </w:p>
    <w:p>
      <w:pPr>
        <w:pStyle w:val="ListBullet"/>
      </w:pPr>
      <w:r>
        <w:rPr>
          <w:b/>
        </w:rPr>
        <w:t>해석:</w:t>
      </w:r>
      <w:r>
        <w:t xml:space="preserve"> (몇 분 후) 15년도 더 된 옛날 사진 하나와 부분적으로 일치해요. 이중국적을 가진 시민이에요.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tras</w:t>
      </w:r>
      <w:r>
        <w:t xml:space="preserve"> (전치사) ~후에 / </w:t>
      </w:r>
      <w:r>
        <w:rPr>
          <w:b/>
          <w:color w:val="1F4E9A"/>
        </w:rPr>
        <w:t>coincidencia</w:t>
      </w:r>
      <w:r>
        <w:t xml:space="preserve"> (명사, 여) 일치 / </w:t>
      </w:r>
      <w:r>
        <w:rPr>
          <w:b/>
          <w:color w:val="1F4E9A"/>
        </w:rPr>
        <w:t>parcial</w:t>
      </w:r>
      <w:r>
        <w:t xml:space="preserve"> (형용사) 부분적인 / </w:t>
      </w:r>
      <w:r>
        <w:rPr>
          <w:b/>
          <w:color w:val="1F4E9A"/>
        </w:rPr>
        <w:t>antiguo</w:t>
      </w:r>
      <w:r>
        <w:t xml:space="preserve"> (형용사) 오래된 / </w:t>
      </w:r>
      <w:r>
        <w:rPr>
          <w:b/>
          <w:color w:val="1F4E9A"/>
        </w:rPr>
        <w:t>ciudadano</w:t>
      </w:r>
      <w:r>
        <w:t xml:space="preserve"> (명사, 남) 시민 / </w:t>
      </w:r>
      <w:r>
        <w:rPr>
          <w:b/>
          <w:color w:val="1F4E9A"/>
        </w:rPr>
        <w:t>doble nacionalidad</w:t>
      </w:r>
      <w:r>
        <w:t xml:space="preserve"> 이중국적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 hace + 기간</w:t>
      </w:r>
      <w:r>
        <w:t>: ~전의(hace는 시간 경과를 나타내는 비인칭 hacer).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(비인칭) | 현재 시점 기준으로 경과한 시간 표현 | 불규칙 동사(hago)이지만 3인칭 단수는 규칙형</w:t>
      </w:r>
    </w:p>
    <w:p>
      <w:pPr>
        <w:pStyle w:val="Heading3"/>
      </w:pPr>
      <w:r>
        <w:t xml:space="preserve">59-4. </w:t>
      </w:r>
      <w:r>
        <w:rPr>
          <w:b/>
        </w:rPr>
        <w:t>Álvaro:</w:t>
      </w:r>
      <w:r>
        <w:t xml:space="preserve"> ¿Nombre?</w:t>
      </w:r>
    </w:p>
    <w:p>
      <w:pPr>
        <w:pStyle w:val="ListBullet"/>
      </w:pPr>
      <w:r>
        <w:rPr>
          <w:b/>
        </w:rPr>
        <w:t>해석:</w:t>
      </w:r>
      <w:r>
        <w:t xml:space="preserve"> 이름은요?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nombre</w:t>
      </w:r>
      <w:r>
        <w:t xml:space="preserve"> (명사, 남) 이름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59-5. </w:t>
      </w:r>
      <w:r>
        <w:rPr>
          <w:b/>
        </w:rPr>
        <w:t>Marcos:</w:t>
      </w:r>
      <w:r>
        <w:t xml:space="preserve"> El registro está parcialmente corrupto, pero el apellido que aparece es "Roselló".</w:t>
      </w:r>
    </w:p>
    <w:p>
      <w:pPr>
        <w:pStyle w:val="ListBullet"/>
      </w:pPr>
      <w:r>
        <w:rPr>
          <w:b/>
        </w:rPr>
        <w:t>해석:</w:t>
      </w:r>
      <w:r>
        <w:t xml:space="preserve"> 기록이 일부 손상돼 있긴 한데, 나오는 성은 "로셀요"예요.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registro</w:t>
      </w:r>
      <w:r>
        <w:t xml:space="preserve"> (명사, 남) 기록 / </w:t>
      </w:r>
      <w:r>
        <w:rPr>
          <w:b/>
          <w:color w:val="1F4E9A"/>
        </w:rPr>
        <w:t>corrupto</w:t>
      </w:r>
      <w:r>
        <w:t xml:space="preserve"> (형용사) 손상된, (데이터가) 깨진 / </w:t>
      </w:r>
      <w:r>
        <w:rPr>
          <w:b/>
          <w:color w:val="1F4E9A"/>
        </w:rPr>
        <w:t>apellido</w:t>
      </w:r>
      <w:r>
        <w:t xml:space="preserve"> (명사, 남) 성 / </w:t>
      </w:r>
      <w:r>
        <w:rPr>
          <w:b/>
          <w:color w:val="1F4E9A"/>
        </w:rPr>
        <w:t>aparecer</w:t>
      </w:r>
      <w:r>
        <w:t xml:space="preserve"> (동사) 나타나다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corrupto</w:t>
      </w:r>
      <w:r>
        <w:t xml:space="preserve">(현재 상태) vs </w:t>
      </w:r>
      <w:r>
        <w:rPr>
          <w:b/>
          <w:color w:val="1F4E9A"/>
        </w:rPr>
        <w:t>es "Roselló"</w:t>
      </w:r>
      <w:r>
        <w:t>(정체·동일시는 ser). 관계대명사 que.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데이터의 현재 상태 | 불규칙</w:t>
      </w:r>
    </w:p>
    <w:p>
      <w:pPr>
        <w:pStyle w:val="ListBullet2"/>
      </w:pPr>
      <w:r>
        <w:rPr>
          <w:b/>
          <w:color w:val="1F4E9A"/>
        </w:rPr>
        <w:t>aparece</w:t>
      </w:r>
      <w:r>
        <w:t xml:space="preserve"> → aparecer | 직설법 현재 3인칭 단수 | 기록상 현재 보이는 내용 | 1인칭만 불규칙(aparezco)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이름의 동일시 | 불규칙</w:t>
      </w:r>
    </w:p>
    <w:p>
      <w:pPr>
        <w:pStyle w:val="Heading3"/>
      </w:pPr>
      <w:r>
        <w:t xml:space="preserve">59-6. </w:t>
      </w:r>
      <w:r>
        <w:rPr>
          <w:b/>
        </w:rPr>
        <w:t>Carlos:</w:t>
      </w:r>
      <w:r>
        <w:t xml:space="preserve"> (Con la voz tensa por la emoción contenida) Después de tantos años, por fin tenemos una cara.</w:t>
      </w:r>
    </w:p>
    <w:p>
      <w:pPr>
        <w:pStyle w:val="ListBullet"/>
      </w:pPr>
      <w:r>
        <w:rPr>
          <w:b/>
        </w:rPr>
        <w:t>해석:</w:t>
      </w:r>
      <w:r>
        <w:t xml:space="preserve"> (억누른 감정으로 목소리가 떨리며) 그렇게 오랜 세월이 지나서, 드디어 얼굴을 확보했군.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tenso</w:t>
      </w:r>
      <w:r>
        <w:t xml:space="preserve"> (형용사) 긴장된 / </w:t>
      </w:r>
      <w:r>
        <w:rPr>
          <w:b/>
          <w:color w:val="1F4E9A"/>
        </w:rPr>
        <w:t>emoción</w:t>
      </w:r>
      <w:r>
        <w:t xml:space="preserve"> (명사, 여) 감정 / </w:t>
      </w:r>
      <w:r>
        <w:rPr>
          <w:b/>
          <w:color w:val="1F4E9A"/>
        </w:rPr>
        <w:t>contener</w:t>
      </w:r>
      <w:r>
        <w:t xml:space="preserve"> (동사) 억누르다 / </w:t>
      </w:r>
      <w:r>
        <w:rPr>
          <w:b/>
          <w:color w:val="1F4E9A"/>
        </w:rPr>
        <w:t>por fin</w:t>
      </w:r>
      <w:r>
        <w:t xml:space="preserve"> 마침내 / </w:t>
      </w:r>
      <w:r>
        <w:rPr>
          <w:b/>
          <w:color w:val="1F4E9A"/>
        </w:rPr>
        <w:t>cara</w:t>
      </w:r>
      <w:r>
        <w:t xml:space="preserve"> (명사, 여) 얼굴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 + 명사</w:t>
      </w:r>
      <w:r>
        <w:t xml:space="preserve">: 원인(감정 때문에). </w:t>
      </w:r>
      <w:r>
        <w:rPr>
          <w:b/>
          <w:color w:val="1F4E9A"/>
        </w:rPr>
        <w:t>tantos años</w:t>
      </w:r>
      <w:r>
        <w:t>: 그렇게 많은 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una cara</w:t>
      </w:r>
      <w:r>
        <w:t xml:space="preserve"> — (수사 대상의) 얼굴을 확보하다.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contenida</w:t>
      </w:r>
      <w:r>
        <w:t xml:space="preserve"> → contener | 과거분사 여성 단수 (지문, 형용사적) | 억눌린 상태 | tener 계열 불규칙 동사지만 과거분사는 규칙(contenido)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지금 막 손에 넣은 현재 상태 | 불규칙 동사, nosotros형은 규칙</w:t>
      </w:r>
    </w:p>
    <w:p>
      <w:pPr>
        <w:pStyle w:val="Heading3"/>
      </w:pPr>
      <w:r>
        <w:t xml:space="preserve">59-7. </w:t>
      </w:r>
      <w:r>
        <w:rPr>
          <w:b/>
        </w:rPr>
        <w:t>Álvaro:</w:t>
      </w:r>
      <w:r>
        <w:t xml:space="preserve"> ¿Qué hacemos ahora?</w:t>
      </w:r>
    </w:p>
    <w:p>
      <w:pPr>
        <w:pStyle w:val="ListBullet"/>
      </w:pPr>
      <w:r>
        <w:rPr>
          <w:b/>
        </w:rPr>
        <w:t>해석:</w:t>
      </w:r>
      <w:r>
        <w:t xml:space="preserve"> 이제 어떻게 하죠?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</w:t>
      </w:r>
      <w:r>
        <w:t xml:space="preserve"> (동사) 하다</w:t>
      </w:r>
    </w:p>
    <w:p>
      <w:pPr>
        <w:pStyle w:val="ListBullet"/>
      </w:pPr>
      <w:r>
        <w:rPr>
          <w:b/>
        </w:rPr>
        <w:t>문법:</w:t>
      </w:r>
      <w:r>
        <w:t xml:space="preserve"> 현재형으로 가까운 미래·행동 방침을 묻는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hacemos</w:t>
      </w:r>
      <w:r>
        <w:t xml:space="preserve"> → hacer | 직설법 현재 1인칭 복수 | "이제 뭘 하지?"처럼 당장의 행동을 상의할 때 미래 대신 현재 | nosotros형 규칙(1인칭 단수 hago만 불규칙)</w:t>
      </w:r>
    </w:p>
    <w:p>
      <w:pPr>
        <w:pStyle w:val="Heading3"/>
      </w:pPr>
      <w:r>
        <w:t xml:space="preserve">59-8. </w:t>
      </w:r>
      <w:r>
        <w:rPr>
          <w:b/>
        </w:rPr>
        <w:t>Carlos:</w:t>
      </w:r>
      <w:r>
        <w:t xml:space="preserve"> Nada todavía.</w:t>
      </w:r>
    </w:p>
    <w:p>
      <w:pPr>
        <w:pStyle w:val="ListBullet"/>
      </w:pPr>
      <w:r>
        <w:rPr>
          <w:b/>
        </w:rPr>
        <w:t>해석:</w:t>
      </w:r>
      <w:r>
        <w:t xml:space="preserve"> 아직은 아무것도 안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nada</w:t>
      </w:r>
      <w:r>
        <w:t xml:space="preserve"> 아무것도 / </w:t>
      </w:r>
      <w:r>
        <w:rPr>
          <w:b/>
          <w:color w:val="1F4E9A"/>
        </w:rPr>
        <w:t>todavía</w:t>
      </w:r>
      <w:r>
        <w:t xml:space="preserve"> 아직</w:t>
      </w:r>
    </w:p>
    <w:p>
      <w:pPr>
        <w:pStyle w:val="ListBullet"/>
      </w:pPr>
      <w:r>
        <w:rPr>
          <w:b/>
        </w:rPr>
        <w:t>문법:</w:t>
      </w:r>
      <w:r>
        <w:t xml:space="preserve"> 동사 생략(No hacemos nada todavía).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59-9. </w:t>
      </w:r>
      <w:r>
        <w:rPr>
          <w:b/>
        </w:rPr>
        <w:t>Carlos:</w:t>
      </w:r>
      <w:r>
        <w:t xml:space="preserve"> Necesitamos confirmación absoluta antes de cualquier movimiento, y coordinación completa con las autoridades suizas.</w:t>
      </w:r>
    </w:p>
    <w:p>
      <w:pPr>
        <w:pStyle w:val="ListBullet"/>
      </w:pPr>
      <w:r>
        <w:rPr>
          <w:b/>
        </w:rPr>
        <w:t>해석:</w:t>
      </w:r>
      <w:r>
        <w:t xml:space="preserve"> 어떤 움직임이든 그 전에 완벽한 확인이 필요하고, 스위스 당국과 완전한 공조도 필요해.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absoluto</w:t>
      </w:r>
      <w:r>
        <w:t xml:space="preserve"> (형용사) 절대적인 / </w:t>
      </w:r>
      <w:r>
        <w:rPr>
          <w:b/>
          <w:color w:val="1F4E9A"/>
        </w:rPr>
        <w:t>movimiento</w:t>
      </w:r>
      <w:r>
        <w:t xml:space="preserve"> (명사, 남) 움직임, 조치 / </w:t>
      </w:r>
      <w:r>
        <w:rPr>
          <w:b/>
          <w:color w:val="1F4E9A"/>
        </w:rPr>
        <w:t>completo</w:t>
      </w:r>
      <w:r>
        <w:t xml:space="preserve"> (형용사) 완전한 / </w:t>
      </w:r>
      <w:r>
        <w:rPr>
          <w:b/>
          <w:color w:val="1F4E9A"/>
        </w:rPr>
        <w:t>autoridades</w:t>
      </w:r>
      <w:r>
        <w:t xml:space="preserve"> (명사, 여, 복) 당국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+ 명사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앞에서 설명 (직설법 현재)</w:t>
      </w:r>
    </w:p>
    <w:p>
      <w:pPr>
        <w:pStyle w:val="Heading3"/>
      </w:pPr>
      <w:r>
        <w:t xml:space="preserve">59-10.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앞에서 설명</w:t>
      </w:r>
    </w:p>
    <w:p>
      <w:pPr>
        <w:pStyle w:val="Heading3"/>
      </w:pPr>
      <w:r>
        <w:t xml:space="preserve">59-11. </w:t>
      </w:r>
      <w:r>
        <w:rPr>
          <w:b/>
        </w:rPr>
        <w:t>Álvaro:</w:t>
      </w:r>
      <w:r>
        <w:t xml:space="preserve"> Seguiré observando, sin acercarme más de lo necesario.</w:t>
      </w:r>
    </w:p>
    <w:p>
      <w:pPr>
        <w:pStyle w:val="ListBullet"/>
      </w:pPr>
      <w:r>
        <w:rPr>
          <w:b/>
        </w:rPr>
        <w:t>해석:</w:t>
      </w:r>
      <w:r>
        <w:t xml:space="preserve"> 필요 이상으로 다가가지 않고 계속 지켜볼게요.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acercarse</w:t>
      </w:r>
      <w:r>
        <w:t xml:space="preserve"> (재귀동사) 다가가다 / </w:t>
      </w:r>
      <w:r>
        <w:rPr>
          <w:b/>
          <w:color w:val="1F4E9A"/>
        </w:rPr>
        <w:t>necesario</w:t>
      </w:r>
      <w:r>
        <w:t xml:space="preserve"> (형용사) 필요한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: 계속 ~하다. </w:t>
      </w:r>
      <w:r>
        <w:rPr>
          <w:b/>
          <w:color w:val="1F4E9A"/>
        </w:rPr>
        <w:t>más de lo necesario</w:t>
      </w:r>
      <w:r>
        <w:t>: 필요 이상으로(중성 lo + 형용사). 재귀대명사 me는 부정사 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Seguiré</w:t>
      </w:r>
      <w:r>
        <w:t xml:space="preserve"> → seguir | 직설법 단순미래 1인칭 단수 | 앞으로의 행동 다짐 | 미래형은 규칙(현재형은 e→i, sigo)</w:t>
      </w:r>
    </w:p>
    <w:p>
      <w:pPr>
        <w:pStyle w:val="ListBullet2"/>
      </w:pPr>
      <w:r>
        <w:rPr>
          <w:b/>
          <w:color w:val="1F4E9A"/>
        </w:rPr>
        <w:t>observando</w:t>
      </w:r>
      <w:r>
        <w:t xml:space="preserve"> → observar | 현재분사 | seguir + gerundio 구문 | 규칙</w:t>
      </w:r>
    </w:p>
    <w:p>
      <w:pPr>
        <w:pStyle w:val="ListBullet2"/>
      </w:pPr>
      <w:r>
        <w:rPr>
          <w:b/>
          <w:color w:val="1F4E9A"/>
        </w:rPr>
        <w:t>acercarme</w:t>
      </w:r>
      <w:r>
        <w:t xml:space="preserve"> → acercarse | 부정사(재귀) | sin 뒤 부정사 | 참고: 접속법·단순과거 1인칭에서 c→qu(acerque, acerqué)</w:t>
      </w:r>
    </w:p>
    <w:p>
      <w:pPr>
        <w:pStyle w:val="Heading3"/>
      </w:pPr>
      <w:r>
        <w:t xml:space="preserve">59-12. </w:t>
      </w:r>
      <w:r>
        <w:rPr>
          <w:b/>
        </w:rPr>
        <w:t>Carlos:</w:t>
      </w:r>
      <w:r>
        <w:t xml:space="preserve"> Bien.</w:t>
      </w:r>
    </w:p>
    <w:p>
      <w:pPr>
        <w:pStyle w:val="ListBullet"/>
      </w:pPr>
      <w:r>
        <w:rPr>
          <w:b/>
        </w:rPr>
        <w:t>해석:</w:t>
      </w:r>
      <w:r>
        <w:t xml:space="preserve">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</w:t>
      </w:r>
      <w:r>
        <w:t xml:space="preserve"> (부사) 좋아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59-13. </w:t>
      </w:r>
      <w:r>
        <w:rPr>
          <w:b/>
        </w:rPr>
        <w:t>Carlos:</w:t>
      </w:r>
      <w:r>
        <w:t xml:space="preserve"> Esto podría ser el momento que llevamos años esperando, Álvaro.</w:t>
      </w:r>
    </w:p>
    <w:p>
      <w:pPr>
        <w:pStyle w:val="ListBullet"/>
      </w:pPr>
      <w:r>
        <w:rPr>
          <w:b/>
        </w:rPr>
        <w:t>해석:</w:t>
      </w:r>
      <w:r>
        <w:t xml:space="preserve"> 알바로, 이게 우리가 몇 년 동안 기다려 온 순간일지도 몰라.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momento</w:t>
      </w:r>
      <w:r>
        <w:t xml:space="preserve"> (명사, 남) 순간 / </w:t>
      </w:r>
      <w:r>
        <w:rPr>
          <w:b/>
          <w:color w:val="1F4E9A"/>
        </w:rPr>
        <w:t>llevar</w:t>
      </w:r>
      <w:r>
        <w:t xml:space="preserve"> (동사) (시간을) 보내다 / </w:t>
      </w:r>
      <w:r>
        <w:rPr>
          <w:b/>
          <w:color w:val="1F4E9A"/>
        </w:rPr>
        <w:t>esperar</w:t>
      </w:r>
      <w:r>
        <w:t xml:space="preserve"> (동사) 기다리다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현재분사</w:t>
      </w:r>
      <w:r>
        <w:t>: ~동안 계속 ~해 오다(현재까지 지속). que는 목적격 관계대명사(el momento를 기다려 오다).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llevamos años esperando</w:t>
      </w:r>
      <w:r>
        <w:t xml:space="preserve"> — "몇 년째 기다리고 있다"는 스페인어다운 표현(= hace años que esperamos).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확신이 아닌 가능성·추측("~일지도 모른다") | 불규칙 어간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podría 뒤</w:t>
      </w:r>
    </w:p>
    <w:p>
      <w:pPr>
        <w:pStyle w:val="ListBullet2"/>
      </w:pPr>
      <w:r>
        <w:rPr>
          <w:b/>
          <w:color w:val="1F4E9A"/>
        </w:rPr>
        <w:t>llevamos</w:t>
      </w:r>
      <w:r>
        <w:t xml:space="preserve"> → llevar | 직설법 현재 1인칭 복수 | 과거부터 지금까지 이어지는 지속을 현재로 표현 | 규칙</w:t>
      </w:r>
    </w:p>
    <w:p>
      <w:pPr>
        <w:pStyle w:val="ListBullet2"/>
      </w:pPr>
      <w:r>
        <w:rPr>
          <w:b/>
          <w:color w:val="1F4E9A"/>
        </w:rPr>
        <w:t>esperando</w:t>
      </w:r>
      <w:r>
        <w:t xml:space="preserve"> → esperar | 현재분사 | llevar + 기간 + gerundio 구문 | 규칙</w:t>
      </w:r>
    </w:p>
    <w:p>
      <w:pPr>
        <w:pStyle w:val="Heading3"/>
      </w:pPr>
      <w:r>
        <w:t xml:space="preserve">59-14. </w:t>
      </w:r>
      <w:r>
        <w:rPr>
          <w:b/>
        </w:rPr>
        <w:t>Carlos:</w:t>
      </w:r>
      <w:r>
        <w:t xml:space="preserve"> No lo estropeemos por precipitación.</w:t>
      </w:r>
    </w:p>
    <w:p>
      <w:pPr>
        <w:pStyle w:val="ListBullet"/>
      </w:pPr>
      <w:r>
        <w:rPr>
          <w:b/>
        </w:rPr>
        <w:t>해석:</w:t>
      </w:r>
      <w:r>
        <w:t xml:space="preserve"> 서두르다가 망치지 말자.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estropear</w:t>
      </w:r>
      <w:r>
        <w:t xml:space="preserve"> (동사) 망치다 / </w:t>
      </w:r>
      <w:r>
        <w:rPr>
          <w:b/>
          <w:color w:val="1F4E9A"/>
        </w:rPr>
        <w:t>precipitación</w:t>
      </w:r>
      <w:r>
        <w:t xml:space="preserve"> (명사, 여) 성급함</w:t>
      </w:r>
    </w:p>
    <w:p>
      <w:pPr>
        <w:pStyle w:val="ListBullet"/>
      </w:pPr>
      <w:r>
        <w:rPr>
          <w:b/>
        </w:rPr>
        <w:t>문법:</w:t>
      </w:r>
      <w:r>
        <w:t xml:space="preserve"> nosotros에 대한 부정 명령 = </w:t>
      </w:r>
      <w:r>
        <w:rPr>
          <w:b/>
          <w:color w:val="1F4E9A"/>
        </w:rPr>
        <w:t>no + 접속법 현재</w:t>
      </w:r>
      <w:r>
        <w:t>. 부정 명령에서 대명사는 동사 앞(no lo estropeemos).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precipitación</w:t>
      </w:r>
      <w:r>
        <w:t xml:space="preserve"> — 성급함 때문에.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estropeemos</w:t>
      </w:r>
      <w:r>
        <w:t xml:space="preserve"> → estropear | 접속법 현재 1인칭 복수 (명령 용법, imperativo de nosotros) | "~하지 말자"는 권유형 부정 명령은 접속법 | 규칙(-ar → -emos)</w:t>
      </w:r>
    </w:p>
    <w:p>
      <w:pPr>
        <w:pStyle w:val="Heading1"/>
      </w:pPr>
      <w:r>
        <w:t>장면 60. 의심받을 뻔한 순간</w:t>
      </w:r>
    </w:p>
    <w:p>
      <w:pPr>
        <w:pStyle w:val="IntenseQuote"/>
      </w:pPr>
      <w:r>
        <w:t>다음 날, 알바로가 감시하던 중 로셀요(혹은 그의 협력자)에게 정체를 의심받을 뻔한 순간이 벌어집니다.</w:t>
      </w:r>
    </w:p>
    <w:p>
      <w:pPr>
        <w:pStyle w:val="Heading3"/>
      </w:pPr>
      <w:r>
        <w:t xml:space="preserve">60-1. </w:t>
      </w:r>
      <w:r>
        <w:rPr>
          <w:b/>
        </w:rPr>
        <w:t>Hombre:</w:t>
      </w:r>
      <w:r>
        <w:t xml:space="preserve"> (Se acerca a Álvaro en el vestíbulo, con calma inquietante) Disculpe, ¿nos conocemos de algún sitio?</w:t>
      </w:r>
    </w:p>
    <w:p>
      <w:pPr>
        <w:pStyle w:val="ListBullet"/>
      </w:pPr>
      <w:r>
        <w:rPr>
          <w:b/>
        </w:rPr>
        <w:t>해석:</w:t>
      </w:r>
      <w:r>
        <w:t xml:space="preserve"> (로비에서 불안할 만큼 침착하게 알바로에게 다가온다) 실례지만, 우리 어디서 만난 적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 a</w:t>
      </w:r>
      <w:r>
        <w:t xml:space="preserve"> ~에게 다가가다 / </w:t>
      </w:r>
      <w:r>
        <w:rPr>
          <w:b/>
          <w:color w:val="1F4E9A"/>
        </w:rPr>
        <w:t>inquietante</w:t>
      </w:r>
      <w:r>
        <w:t xml:space="preserve"> (형용사) 불안하게 하는 / </w:t>
      </w:r>
      <w:r>
        <w:rPr>
          <w:b/>
          <w:color w:val="1F4E9A"/>
        </w:rPr>
        <w:t>disculpar</w:t>
      </w:r>
      <w:r>
        <w:t xml:space="preserve"> (동사) 용서하다 / </w:t>
      </w:r>
      <w:r>
        <w:rPr>
          <w:b/>
          <w:color w:val="1F4E9A"/>
        </w:rPr>
        <w:t>conocerse</w:t>
      </w:r>
      <w:r>
        <w:t xml:space="preserve"> (재귀동사) 서로 알다 / </w:t>
      </w:r>
      <w:r>
        <w:rPr>
          <w:b/>
          <w:color w:val="1F4E9A"/>
        </w:rPr>
        <w:t>sitio</w:t>
      </w:r>
      <w:r>
        <w:t xml:space="preserve"> (명사, 남) 곳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nos conocemos</w:t>
      </w:r>
      <w:r>
        <w:t xml:space="preserve">: 상호 재귀(서로 알다). </w:t>
      </w:r>
      <w:r>
        <w:rPr>
          <w:b/>
          <w:color w:val="1F4E9A"/>
        </w:rPr>
        <w:t>Disculpe</w:t>
      </w:r>
      <w:r>
        <w:t>: usted 명령형.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¿Nos conocemos de algún sitio?</w:t>
      </w:r>
      <w:r>
        <w:t xml:space="preserve"> — "어디서 뵌 적 있나요?" 정형 표현. </w:t>
      </w:r>
      <w:r>
        <w:rPr>
          <w:b/>
          <w:color w:val="1F4E9A"/>
        </w:rPr>
        <w:t>de algún sitio</w:t>
      </w:r>
      <w:r>
        <w:t xml:space="preserve"> 스페인식(중남미는 de algún lado도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acerca</w:t>
      </w:r>
      <w:r>
        <w:t xml:space="preserve"> → acercarse | 직설법 현재 3인칭 단수 (지문) | 지문 현재 서술 | 규칙(접속법에서 c→qu)</w:t>
      </w:r>
    </w:p>
    <w:p>
      <w:pPr>
        <w:pStyle w:val="ListBullet2"/>
      </w:pPr>
      <w:r>
        <w:rPr>
          <w:b/>
          <w:color w:val="1F4E9A"/>
        </w:rPr>
        <w:t>Disculpe</w:t>
      </w:r>
      <w:r>
        <w:t xml:space="preserve"> → disculpar | 명령법 3인칭 단수(usted) = 접속법 현재형 | 모르는 사람에게 공손하게 말 걸기 | 규칙</w:t>
      </w:r>
    </w:p>
    <w:p>
      <w:pPr>
        <w:pStyle w:val="ListBullet2"/>
      </w:pPr>
      <w:r>
        <w:rPr>
          <w:b/>
          <w:color w:val="1F4E9A"/>
        </w:rPr>
        <w:t>conocemos</w:t>
      </w:r>
      <w:r>
        <w:t xml:space="preserve"> → conocerse | 직설법 현재 1인칭 복수 | 현재까지 아는 사이인지 묻는 현재 | 1인칭 단수만 불규칙(conozco)</w:t>
      </w:r>
    </w:p>
    <w:p>
      <w:pPr>
        <w:pStyle w:val="Heading3"/>
      </w:pPr>
      <w:r>
        <w:t xml:space="preserve">60-2. </w:t>
      </w:r>
      <w:r>
        <w:rPr>
          <w:b/>
        </w:rPr>
        <w:t>Álvaro:</w:t>
      </w:r>
      <w:r>
        <w:t xml:space="preserve"> (Alerta, manteniendo la calma) No lo creo.</w:t>
      </w:r>
    </w:p>
    <w:p>
      <w:pPr>
        <w:pStyle w:val="ListBullet"/>
      </w:pPr>
      <w:r>
        <w:rPr>
          <w:b/>
        </w:rPr>
        <w:t>해석:</w:t>
      </w:r>
      <w:r>
        <w:t xml:space="preserve"> (경계하면서도 침착함을 유지하며) 아닐 텐데요.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alerta</w:t>
      </w:r>
      <w:r>
        <w:t xml:space="preserve"> (형용사/명사) 경계하는 / </w:t>
      </w:r>
      <w:r>
        <w:rPr>
          <w:b/>
          <w:color w:val="1F4E9A"/>
        </w:rPr>
        <w:t>mantener la calma</w:t>
      </w:r>
      <w:r>
        <w:t xml:space="preserve"> 침착함을 유지하다 / </w:t>
      </w:r>
      <w:r>
        <w:rPr>
          <w:b/>
          <w:color w:val="1F4E9A"/>
        </w:rPr>
        <w:t>creer</w:t>
      </w:r>
      <w:r>
        <w:t xml:space="preserve"> (동사) 생각하다, 믿다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: 중성 대명사(우리가 아는 사이라는 것).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lo creo</w:t>
      </w:r>
      <w:r>
        <w:t xml:space="preserve"> — "그렇지 않을 걸요"라는 부드러운 부정.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manteniendo</w:t>
      </w:r>
      <w:r>
        <w:t xml:space="preserve"> → mantener | 현재분사 (지문) | 동시 동작 | tener 계열 불규칙 동사지만 현재분사는 규칙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현재의 판단 | 규칙(단순과거 3인칭 creyó 주의)</w:t>
      </w:r>
    </w:p>
    <w:p>
      <w:pPr>
        <w:pStyle w:val="Heading3"/>
      </w:pPr>
      <w:r>
        <w:t xml:space="preserve">60-3. </w:t>
      </w:r>
      <w:r>
        <w:rPr>
          <w:b/>
        </w:rPr>
        <w:t>Álvaro:</w:t>
      </w:r>
      <w:r>
        <w:t xml:space="preserve"> Estoy aquí por una conferencia.</w:t>
      </w:r>
    </w:p>
    <w:p>
      <w:pPr>
        <w:pStyle w:val="ListBullet"/>
      </w:pPr>
      <w:r>
        <w:rPr>
          <w:b/>
        </w:rPr>
        <w:t>해석:</w:t>
      </w:r>
      <w:r>
        <w:t xml:space="preserve"> 학회 때문에 여기 와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</w:t>
      </w:r>
      <w:r>
        <w:t xml:space="preserve"> (전치사) ~때문에 / </w:t>
      </w:r>
      <w:r>
        <w:rPr>
          <w:b/>
          <w:color w:val="1F4E9A"/>
        </w:rPr>
        <w:t>conferencia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위치는 estar. </w:t>
      </w:r>
      <w:r>
        <w:rPr>
          <w:b/>
          <w:color w:val="1F4E9A"/>
        </w:rPr>
        <w:t>por</w:t>
      </w:r>
      <w:r>
        <w:t>: 이유.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 위치 | 불규칙</w:t>
      </w:r>
    </w:p>
    <w:p>
      <w:pPr>
        <w:pStyle w:val="Heading3"/>
      </w:pPr>
      <w:r>
        <w:t xml:space="preserve">60-4. </w:t>
      </w:r>
      <w:r>
        <w:rPr>
          <w:b/>
        </w:rPr>
        <w:t>Hombre:</w:t>
      </w:r>
      <w:r>
        <w:t xml:space="preserve"> Qué curioso.</w:t>
      </w:r>
    </w:p>
    <w:p>
      <w:pPr>
        <w:pStyle w:val="ListBullet"/>
      </w:pPr>
      <w:r>
        <w:rPr>
          <w:b/>
        </w:rPr>
        <w:t>해석:</w:t>
      </w:r>
      <w:r>
        <w:t xml:space="preserve"> 이상하네요.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curioso</w:t>
      </w:r>
      <w:r>
        <w:t xml:space="preserve"> (형용사) 신기한, 묘한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Qué + 형용사</w:t>
      </w:r>
      <w:r>
        <w:t xml:space="preserve"> 감탄문.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60-5. </w:t>
      </w:r>
      <w:r>
        <w:rPr>
          <w:b/>
        </w:rPr>
        <w:t>Hombre:</w:t>
      </w:r>
      <w:r>
        <w:t xml:space="preserve"> Juraría haberlo visto antes, en otro contexto.</w:t>
      </w:r>
    </w:p>
    <w:p>
      <w:pPr>
        <w:pStyle w:val="ListBullet"/>
      </w:pPr>
      <w:r>
        <w:rPr>
          <w:b/>
        </w:rPr>
        <w:t>해석:</w:t>
      </w:r>
      <w:r>
        <w:t xml:space="preserve"> 분명 전에 다른 상황에서 당신을 본 것 같은데요.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jurar</w:t>
      </w:r>
      <w:r>
        <w:t xml:space="preserve"> (동사) 맹세하다 / </w:t>
      </w:r>
      <w:r>
        <w:rPr>
          <w:b/>
          <w:color w:val="1F4E9A"/>
        </w:rPr>
        <w:t>contexto</w:t>
      </w:r>
      <w:r>
        <w:t xml:space="preserve"> (명사, 남) 상황, 맥락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haber + 과거분사</w:t>
      </w:r>
      <w:r>
        <w:t xml:space="preserve">(완료 부정사): 주절보다 앞선 일. 주어가 같아 부정사 사용. </w:t>
      </w:r>
      <w:r>
        <w:rPr>
          <w:b/>
          <w:color w:val="1F4E9A"/>
        </w:rPr>
        <w:t>lo</w:t>
      </w:r>
      <w:r>
        <w:t>: usted(남성)를 가리키는 직접목적어.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Juraría que...</w:t>
      </w:r>
      <w:r>
        <w:t xml:space="preserve"> — "맹세코 ~인 것 같은데"(단정은 피하는 강한 확신).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Juraría</w:t>
      </w:r>
      <w:r>
        <w:t xml:space="preserve"> → jurar | 조건법 단순 1인칭 단수 | 단언 대신 완곡하게 확신을 표현하는 조건법 | 규칙</w:t>
      </w:r>
    </w:p>
    <w:p>
      <w:pPr>
        <w:pStyle w:val="ListBullet2"/>
      </w:pPr>
      <w:r>
        <w:rPr>
          <w:b/>
          <w:color w:val="1F4E9A"/>
        </w:rPr>
        <w:t>haber</w:t>
      </w:r>
      <w:r>
        <w:t xml:space="preserve"> → haber | 부정사 | 완료 부정사 구성(haber visto)</w:t>
      </w:r>
    </w:p>
    <w:p>
      <w:pPr>
        <w:pStyle w:val="ListBullet2"/>
      </w:pPr>
      <w:r>
        <w:rPr>
          <w:b/>
          <w:color w:val="1F4E9A"/>
        </w:rPr>
        <w:t>visto</w:t>
      </w:r>
      <w:r>
        <w:t xml:space="preserve"> → ver | 과거분사 | 이전에 본 경험(완료) | 불규칙 과거분사(ver → visto)</w:t>
      </w:r>
    </w:p>
    <w:p>
      <w:pPr>
        <w:pStyle w:val="Heading3"/>
      </w:pPr>
      <w:r>
        <w:t xml:space="preserve">60-6. </w:t>
      </w:r>
      <w:r>
        <w:rPr>
          <w:b/>
        </w:rPr>
        <w:t>Álvaro:</w:t>
      </w:r>
      <w:r>
        <w:t xml:space="preserve"> Tengo una cara común, me lo dicen a menudo.</w:t>
      </w:r>
    </w:p>
    <w:p>
      <w:pPr>
        <w:pStyle w:val="ListBullet"/>
      </w:pPr>
      <w:r>
        <w:rPr>
          <w:b/>
        </w:rPr>
        <w:t>해석:</w:t>
      </w:r>
      <w:r>
        <w:t xml:space="preserve"> 흔한 얼굴이라서요, 그런 말 자주 들어요.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común</w:t>
      </w:r>
      <w:r>
        <w:t xml:space="preserve"> (형용사) 흔한 / </w:t>
      </w:r>
      <w:r>
        <w:rPr>
          <w:b/>
          <w:color w:val="1F4E9A"/>
        </w:rPr>
        <w:t>a menudo</w:t>
      </w:r>
      <w:r>
        <w:t xml:space="preserve"> 자주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lo dicen</w:t>
      </w:r>
      <w:r>
        <w:t>: 간접목적어 me + 직접목적어 lo(그 말). 주어 없는 3인칭 복수 = 불특정 다수("사람들이").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Tengo una cara común</w:t>
      </w:r>
      <w:r>
        <w:t xml:space="preserve"> — 평범한 얼굴이다.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변하지 않는 특징 | 불규칙</w:t>
      </w:r>
    </w:p>
    <w:p>
      <w:pPr>
        <w:pStyle w:val="ListBullet2"/>
      </w:pPr>
      <w:r>
        <w:rPr>
          <w:b/>
          <w:color w:val="1F4E9A"/>
        </w:rPr>
        <w:t>dicen</w:t>
      </w:r>
      <w:r>
        <w:t xml:space="preserve"> → decir | 직설법 현재 3인칭 복수 | 반복되는 일을 나타내는 습관의 현재, 비인칭적 3인칭 복수 | 불규칙(e→i, digo)</w:t>
      </w:r>
    </w:p>
    <w:p>
      <w:pPr>
        <w:pStyle w:val="Heading3"/>
      </w:pPr>
      <w:r>
        <w:t xml:space="preserve">60-7. </w:t>
      </w:r>
      <w:r>
        <w:rPr>
          <w:b/>
        </w:rPr>
        <w:t>Hombre:</w:t>
      </w:r>
      <w:r>
        <w:t xml:space="preserve"> (Lo observa fijamente unos segundos más) Puede ser.</w:t>
      </w:r>
    </w:p>
    <w:p>
      <w:pPr>
        <w:pStyle w:val="ListBullet"/>
      </w:pPr>
      <w:r>
        <w:rPr>
          <w:b/>
        </w:rPr>
        <w:t>해석:</w:t>
      </w:r>
      <w:r>
        <w:t xml:space="preserve"> (몇 초 더 그를 뚫어지게 쳐다본다) 그럴 수도 있겠네요.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fijamente</w:t>
      </w:r>
      <w:r>
        <w:t xml:space="preserve"> (부사) 뚫어지게 / </w:t>
      </w:r>
      <w:r>
        <w:rPr>
          <w:b/>
          <w:color w:val="1F4E9A"/>
        </w:rPr>
        <w:t>segundo</w:t>
      </w:r>
      <w:r>
        <w:t xml:space="preserve"> (명사, 남) 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Puede ser</w:t>
      </w:r>
      <w:r>
        <w:t xml:space="preserve"> — "그럴지도 모르죠"(= quizás).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 3인칭 단수 (지문) | 지문 현재 서술 | 규칙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| 가능성 표현 | 어간모음변화 o→ue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</w:t>
      </w:r>
    </w:p>
    <w:p>
      <w:pPr>
        <w:pStyle w:val="Heading3"/>
      </w:pPr>
      <w:r>
        <w:t xml:space="preserve">60-8. </w:t>
      </w:r>
      <w:r>
        <w:rPr>
          <w:b/>
        </w:rPr>
        <w:t>Hombre:</w:t>
      </w:r>
      <w:r>
        <w:t xml:space="preserve"> Disculpe la interrupción.</w:t>
      </w:r>
    </w:p>
    <w:p>
      <w:pPr>
        <w:pStyle w:val="ListBullet"/>
      </w:pPr>
      <w:r>
        <w:rPr>
          <w:b/>
        </w:rPr>
        <w:t>해석:</w:t>
      </w:r>
      <w:r>
        <w:t xml:space="preserve"> 방해해서 죄송합니다.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interrupción</w:t>
      </w:r>
      <w:r>
        <w:t xml:space="preserve"> (명사, 여) 방해, 끼어듦</w:t>
      </w:r>
    </w:p>
    <w:p>
      <w:pPr>
        <w:pStyle w:val="ListBullet"/>
      </w:pPr>
      <w:r>
        <w:rPr>
          <w:b/>
        </w:rPr>
        <w:t>문법:</w:t>
      </w:r>
      <w:r>
        <w:t xml:space="preserve"> usted 명령형 + 직접목적어.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Disculpe</w:t>
      </w:r>
      <w:r>
        <w:t xml:space="preserve"> → disculpar | 앞에서 설명 (usted 명령)</w:t>
      </w:r>
    </w:p>
    <w:p>
      <w:pPr>
        <w:pStyle w:val="Heading3"/>
      </w:pPr>
      <w:r>
        <w:t xml:space="preserve">60-9. </w:t>
      </w:r>
      <w:r>
        <w:rPr>
          <w:b/>
        </w:rPr>
        <w:t>Álvaro:</w:t>
      </w:r>
      <w:r>
        <w:t xml:space="preserve"> No hay problema.</w:t>
      </w:r>
    </w:p>
    <w:p>
      <w:pPr>
        <w:pStyle w:val="ListBullet"/>
      </w:pPr>
      <w:r>
        <w:rPr>
          <w:b/>
        </w:rPr>
        <w:t>해석:</w:t>
      </w:r>
      <w:r>
        <w:t xml:space="preserve"> 괜찮습니다.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problema</w:t>
      </w:r>
      <w:r>
        <w:t xml:space="preserve"> (명사, 남) 문제 (-ma로 끝나지만 남성)</w:t>
      </w:r>
    </w:p>
    <w:p>
      <w:pPr>
        <w:pStyle w:val="ListBullet"/>
      </w:pPr>
      <w:r>
        <w:rPr>
          <w:b/>
        </w:rPr>
        <w:t>문법:</w:t>
      </w:r>
      <w:r>
        <w:t xml:space="preserve"> 존재의 hay.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3인칭 단수 (비인칭) | 현재 존재 여부 | 불규칙(hay)</w:t>
      </w:r>
    </w:p>
    <w:p>
      <w:pPr>
        <w:pStyle w:val="Heading3"/>
      </w:pPr>
      <w:r>
        <w:t xml:space="preserve">60-10. </w:t>
      </w:r>
      <w:r>
        <w:rPr>
          <w:b/>
        </w:rPr>
        <w:t>Álvaro:</w:t>
      </w:r>
      <w:r>
        <w:t xml:space="preserve"> (El hombre se aleja; Álvaro llama a Carlos de inmediato, en voz baja) Carlos, creo que alguien empezó a sospechar de mí.</w:t>
      </w:r>
    </w:p>
    <w:p>
      <w:pPr>
        <w:pStyle w:val="ListBullet"/>
      </w:pPr>
      <w:r>
        <w:rPr>
          <w:b/>
        </w:rPr>
        <w:t>해석:</w:t>
      </w:r>
      <w:r>
        <w:t xml:space="preserve"> (남자가 멀어지고, 알바로는 즉시 낮은 목소리로 카를로스에게 전화한다) 카를로스, 누군가 저를 의심하기 시작한 것 같아요.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alejarse</w:t>
      </w:r>
      <w:r>
        <w:t xml:space="preserve"> (재귀동사) 멀어지다 / </w:t>
      </w:r>
      <w:r>
        <w:rPr>
          <w:b/>
          <w:color w:val="1F4E9A"/>
        </w:rPr>
        <w:t>de inmediato</w:t>
      </w:r>
      <w:r>
        <w:t xml:space="preserve"> 즉시 / </w:t>
      </w:r>
      <w:r>
        <w:rPr>
          <w:b/>
          <w:color w:val="1F4E9A"/>
        </w:rPr>
        <w:t>empezar a</w:t>
      </w:r>
      <w:r>
        <w:t xml:space="preserve"> ~하기 시작하다 / </w:t>
      </w:r>
      <w:r>
        <w:rPr>
          <w:b/>
          <w:color w:val="1F4E9A"/>
        </w:rPr>
        <w:t>sospechar de</w:t>
      </w:r>
      <w:r>
        <w:t xml:space="preserve"> ~를 의심하다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creer que + 직설법</w:t>
      </w:r>
      <w:r>
        <w:t>(긍정문). 전치사 뒤 1인칭은 mí(악센트).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aleja</w:t>
      </w:r>
      <w:r>
        <w:t xml:space="preserve"> → alejarse | 직설법 현재 3인칭 단수 (지문) | 지문 현재 서술 | 규칙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3인칭 단수 (지문) | 지문 현재 서술 | 규칙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앞에서 설명</w:t>
      </w:r>
    </w:p>
    <w:p>
      <w:pPr>
        <w:pStyle w:val="ListBullet2"/>
      </w:pPr>
      <w:r>
        <w:rPr>
          <w:b/>
          <w:color w:val="1F4E9A"/>
        </w:rPr>
        <w:t>empezó</w:t>
      </w:r>
      <w:r>
        <w:t xml:space="preserve"> → empezar | 직설법 단순과거 3인칭 단수 (pretérito indefinido) | 방금 전 대화에서 의심이 "시작된" 한 시점을 끝난 사건으로 봄. 스페인에서는 오늘 일에 현재완료(ha empezado)도 흔함 | 현재형만 e→ie, 단순과거 3인칭은 규칙</w:t>
      </w:r>
    </w:p>
    <w:p>
      <w:pPr>
        <w:pStyle w:val="ListBullet2"/>
      </w:pPr>
      <w:r>
        <w:rPr>
          <w:b/>
          <w:color w:val="1F4E9A"/>
        </w:rPr>
        <w:t>sospechar</w:t>
      </w:r>
      <w:r>
        <w:t xml:space="preserve"> → sospechar | 부정사 | empezar a 뒤</w:t>
      </w:r>
    </w:p>
    <w:p>
      <w:pPr>
        <w:pStyle w:val="Heading3"/>
      </w:pPr>
      <w:r>
        <w:t xml:space="preserve">60-11. </w:t>
      </w:r>
      <w:r>
        <w:rPr>
          <w:b/>
        </w:rPr>
        <w:t>Carlos:</w:t>
      </w:r>
      <w:r>
        <w:t xml:space="preserve"> ¿Quién?</w:t>
      </w:r>
    </w:p>
    <w:p>
      <w:pPr>
        <w:pStyle w:val="ListBullet"/>
      </w:pPr>
      <w:r>
        <w:rPr>
          <w:b/>
        </w:rPr>
        <w:t>해석:</w:t>
      </w:r>
      <w:r>
        <w:t xml:space="preserve"> 누구?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quién</w:t>
      </w:r>
      <w:r>
        <w:t xml:space="preserve"> 누구</w:t>
      </w:r>
    </w:p>
    <w:p>
      <w:pPr>
        <w:pStyle w:val="ListBullet"/>
      </w:pPr>
      <w:r>
        <w:rPr>
          <w:b/>
        </w:rPr>
        <w:t>문법:</w:t>
      </w:r>
      <w:r>
        <w:t xml:space="preserve"> 의문사는 악센트.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60-12. </w:t>
      </w:r>
      <w:r>
        <w:rPr>
          <w:b/>
        </w:rPr>
        <w:t>Álvaro:</w:t>
      </w:r>
      <w:r>
        <w:t xml:space="preserve"> No estoy seguro, pero se acercó con una excusa muy débil, solo para observarme de cerca.</w:t>
      </w:r>
    </w:p>
    <w:p>
      <w:pPr>
        <w:pStyle w:val="ListBullet"/>
      </w:pPr>
      <w:r>
        <w:rPr>
          <w:b/>
        </w:rPr>
        <w:t>해석:</w:t>
      </w:r>
      <w:r>
        <w:t xml:space="preserve"> 확실하진 않은데, 아주 궁색한 핑계로 다가왔어요. 그냥 저를 가까이서 보려고요.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</w:t>
      </w:r>
      <w:r>
        <w:t xml:space="preserve"> (형용사) 확신하는 / </w:t>
      </w:r>
      <w:r>
        <w:rPr>
          <w:b/>
          <w:color w:val="1F4E9A"/>
        </w:rPr>
        <w:t>excusa</w:t>
      </w:r>
      <w:r>
        <w:t xml:space="preserve"> (명사, 여) 핑계 / </w:t>
      </w:r>
      <w:r>
        <w:rPr>
          <w:b/>
          <w:color w:val="1F4E9A"/>
        </w:rPr>
        <w:t>débil</w:t>
      </w:r>
      <w:r>
        <w:t xml:space="preserve"> (형용사) 약한, 궁색한 / </w:t>
      </w:r>
      <w:r>
        <w:rPr>
          <w:b/>
          <w:color w:val="1F4E9A"/>
        </w:rPr>
        <w:t>de cerca</w:t>
      </w:r>
      <w:r>
        <w:t xml:space="preserve"> 가까이서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seguro</w:t>
      </w:r>
      <w:r>
        <w:t xml:space="preserve">(확신하는 상태) vs </w:t>
      </w:r>
      <w:r>
        <w:rPr>
          <w:b/>
          <w:color w:val="1F4E9A"/>
        </w:rPr>
        <w:t>ser seguro</w:t>
      </w:r>
      <w:r>
        <w:t xml:space="preserve">(안전하다). </w:t>
      </w:r>
      <w:r>
        <w:rPr>
          <w:b/>
          <w:color w:val="1F4E9A"/>
        </w:rPr>
        <w:t>para + 부정사</w:t>
      </w:r>
      <w:r>
        <w:t xml:space="preserve"> 목적, 대명사 me는 부정사 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현재의 심적 상태 | 불규칙</w:t>
      </w:r>
    </w:p>
    <w:p>
      <w:pPr>
        <w:pStyle w:val="ListBullet2"/>
      </w:pPr>
      <w:r>
        <w:rPr>
          <w:b/>
          <w:color w:val="1F4E9A"/>
        </w:rPr>
        <w:t>se acercó</w:t>
      </w:r>
      <w:r>
        <w:t xml:space="preserve"> → acercarse | 직설법 단순과거 3인칭 단수 | 조금 전 완결된 한 번의 동작 | 규칙(1인칭 me acerqué에서 c→qu)</w:t>
      </w:r>
    </w:p>
    <w:p>
      <w:pPr>
        <w:pStyle w:val="ListBullet2"/>
      </w:pPr>
      <w:r>
        <w:rPr>
          <w:b/>
          <w:color w:val="1F4E9A"/>
        </w:rPr>
        <w:t>observarme</w:t>
      </w:r>
      <w:r>
        <w:t xml:space="preserve"> → observar | 부정사 | para 뒤</w:t>
      </w:r>
    </w:p>
    <w:p>
      <w:pPr>
        <w:pStyle w:val="Heading3"/>
      </w:pPr>
      <w:r>
        <w:t xml:space="preserve">60-13. </w:t>
      </w:r>
      <w:r>
        <w:rPr>
          <w:b/>
        </w:rPr>
        <w:t>Carlos:</w:t>
      </w:r>
      <w:r>
        <w:t xml:space="preserve"> Sal de ahí, ahora.</w:t>
      </w:r>
    </w:p>
    <w:p>
      <w:pPr>
        <w:pStyle w:val="ListBullet"/>
      </w:pPr>
      <w:r>
        <w:rPr>
          <w:b/>
        </w:rPr>
        <w:t>해석:</w:t>
      </w:r>
      <w:r>
        <w:t xml:space="preserve"> 거기서 나와, 당장.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salir de</w:t>
      </w:r>
      <w:r>
        <w:t xml:space="preserve"> ~에서 나가다 / </w:t>
      </w:r>
      <w:r>
        <w:rPr>
          <w:b/>
          <w:color w:val="1F4E9A"/>
        </w:rPr>
        <w:t>ahí</w:t>
      </w:r>
      <w:r>
        <w:t xml:space="preserve"> 거기</w:t>
      </w:r>
    </w:p>
    <w:p>
      <w:pPr>
        <w:pStyle w:val="ListBullet"/>
      </w:pPr>
      <w:r>
        <w:rPr>
          <w:b/>
        </w:rPr>
        <w:t>문법:</w:t>
      </w:r>
      <w:r>
        <w:t xml:space="preserve"> tú 긍정 명령.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</w:t>
      </w:r>
      <w:r>
        <w:t xml:space="preserve"> → salir | 긍정 명령법 2인칭 단수 | 긴급 지시 | 불규칙 명령형(salir → sal)</w:t>
      </w:r>
    </w:p>
    <w:p>
      <w:pPr>
        <w:pStyle w:val="Heading3"/>
      </w:pPr>
      <w:r>
        <w:t xml:space="preserve">60-14. </w:t>
      </w:r>
      <w:r>
        <w:rPr>
          <w:b/>
        </w:rPr>
        <w:t>Carlos:</w:t>
      </w:r>
      <w:r>
        <w:t xml:space="preserve"> No podemos arriesgarnos a que comprometas toda la operación.</w:t>
      </w:r>
    </w:p>
    <w:p>
      <w:pPr>
        <w:pStyle w:val="ListBullet"/>
      </w:pPr>
      <w:r>
        <w:rPr>
          <w:b/>
        </w:rPr>
        <w:t>해석:</w:t>
      </w:r>
      <w:r>
        <w:t xml:space="preserve"> 자네 때문에 작전 전체가 노출될 위험을 감수할 수는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arriesgarse a</w:t>
      </w:r>
      <w:r>
        <w:t xml:space="preserve"> ~의 위험을 무릅쓰다 / </w:t>
      </w:r>
      <w:r>
        <w:rPr>
          <w:b/>
          <w:color w:val="1F4E9A"/>
        </w:rPr>
        <w:t>comprometer</w:t>
      </w:r>
      <w:r>
        <w:t xml:space="preserve"> (동사) 위태롭게 하다, (보안을) 노출시키다 / </w:t>
      </w:r>
      <w:r>
        <w:rPr>
          <w:b/>
          <w:color w:val="1F4E9A"/>
        </w:rPr>
        <w:t>operación</w:t>
      </w:r>
      <w:r>
        <w:t xml:space="preserve"> (명사, 여) 작전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arriesgarse a que + 접속법</w:t>
      </w:r>
      <w:r>
        <w:t>: 주어가 달라(우리 / 네가) que절 + 접속법. 재귀대명사 nos는 부정사 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 1인칭 복수 | 현재의 판단 | nosotros형 규칙</w:t>
      </w:r>
    </w:p>
    <w:p>
      <w:pPr>
        <w:pStyle w:val="ListBullet2"/>
      </w:pPr>
      <w:r>
        <w:rPr>
          <w:b/>
          <w:color w:val="1F4E9A"/>
        </w:rPr>
        <w:t>arriesgarnos</w:t>
      </w:r>
      <w:r>
        <w:t xml:space="preserve"> → arriesgarse | 부정사(재귀) | poder 뒤</w:t>
      </w:r>
    </w:p>
    <w:p>
      <w:pPr>
        <w:pStyle w:val="ListBullet2"/>
      </w:pPr>
      <w:r>
        <w:rPr>
          <w:b/>
          <w:color w:val="1F4E9A"/>
        </w:rPr>
        <w:t>comprometas</w:t>
      </w:r>
      <w:r>
        <w:t xml:space="preserve"> → comprometer | 접속법 현재 2인칭 단수 | 아직 일어나지 않은, 우려되는 일(위험의 내용)이라 접속법 | 규칙</w:t>
      </w:r>
    </w:p>
    <w:p>
      <w:pPr>
        <w:pStyle w:val="Heading3"/>
      </w:pPr>
      <w:r>
        <w:t xml:space="preserve">60-15.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앞에서 설명</w:t>
      </w:r>
    </w:p>
    <w:p>
      <w:pPr>
        <w:pStyle w:val="Heading3"/>
      </w:pPr>
      <w:r>
        <w:t xml:space="preserve">60-16. </w:t>
      </w:r>
      <w:r>
        <w:rPr>
          <w:b/>
        </w:rPr>
        <w:t>Álvaro:</w:t>
      </w:r>
      <w:r>
        <w:t xml:space="preserve"> Saliendo del hotel ahora mismo.</w:t>
      </w:r>
    </w:p>
    <w:p>
      <w:pPr>
        <w:pStyle w:val="ListBullet"/>
      </w:pPr>
      <w:r>
        <w:rPr>
          <w:b/>
        </w:rPr>
        <w:t>해석:</w:t>
      </w:r>
      <w:r>
        <w:t xml:space="preserve"> 지금 바로 호텔에서 나가고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ahora mismo</w:t>
      </w:r>
      <w:r>
        <w:t xml:space="preserve"> 지금 당장</w:t>
      </w:r>
    </w:p>
    <w:p>
      <w:pPr>
        <w:pStyle w:val="ListBullet"/>
      </w:pPr>
      <w:r>
        <w:rPr>
          <w:b/>
        </w:rPr>
        <w:t>문법:</w:t>
      </w:r>
      <w:r>
        <w:t xml:space="preserve"> (Estoy) saliendo의 생략. de + el = del.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Saliendo</w:t>
      </w:r>
      <w:r>
        <w:t xml:space="preserve"> → salir | 현재분사 | 지금 진행 중인 동작(estoy 생략) | 불규칙 동사지만 현재분사는 규칙</w:t>
      </w:r>
    </w:p>
    <w:p>
      <w:pPr>
        <w:pStyle w:val="Heading1"/>
      </w:pPr>
      <w:r>
        <w:t>장면 61. 스위스 당국의 감시 인계</w:t>
      </w:r>
    </w:p>
    <w:p>
      <w:pPr>
        <w:pStyle w:val="IntenseQuote"/>
      </w:pPr>
      <w:r>
        <w:t>알바로가 안전하게 철수한 뒤, 스위스 당국이 정식으로 감시를 인계받습니다.</w:t>
      </w:r>
    </w:p>
    <w:p>
      <w:pPr>
        <w:pStyle w:val="Heading3"/>
      </w:pPr>
      <w:r>
        <w:t xml:space="preserve">61-1. </w:t>
      </w:r>
      <w:r>
        <w:rPr>
          <w:b/>
        </w:rPr>
        <w:t>Contacto Suizo:</w:t>
      </w:r>
      <w:r>
        <w:t xml:space="preserve"> (Por videoconferencia) Hemos asumido la vigilancia directa del objetivo, con nuestro propio equipo, desde que su agente se retiró.</w:t>
      </w:r>
    </w:p>
    <w:p>
      <w:pPr>
        <w:pStyle w:val="ListBullet"/>
      </w:pPr>
      <w:r>
        <w:rPr>
          <w:b/>
        </w:rPr>
        <w:t>해석:</w:t>
      </w:r>
      <w:r>
        <w:t xml:space="preserve"> (화상회의로) 귀측 요원이 철수한 이후로, 저희 자체 팀이 대상에 대한 직접 감시를 맡았습니다.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asumir</w:t>
      </w:r>
      <w:r>
        <w:t xml:space="preserve"> (동사) 떠맡다, 인수하다 / </w:t>
      </w:r>
      <w:r>
        <w:rPr>
          <w:b/>
          <w:color w:val="1F4E9A"/>
        </w:rPr>
        <w:t>objetivo</w:t>
      </w:r>
      <w:r>
        <w:t xml:space="preserve"> (명사, 남) 목표, (감시) 대상 / </w:t>
      </w:r>
      <w:r>
        <w:rPr>
          <w:b/>
          <w:color w:val="1F4E9A"/>
        </w:rPr>
        <w:t>propio</w:t>
      </w:r>
      <w:r>
        <w:t xml:space="preserve"> (형용사) 자신의 / </w:t>
      </w:r>
      <w:r>
        <w:rPr>
          <w:b/>
          <w:color w:val="1F4E9A"/>
        </w:rPr>
        <w:t>equipo</w:t>
      </w:r>
      <w:r>
        <w:t xml:space="preserve"> (명사, 남) 팀 / </w:t>
      </w:r>
      <w:r>
        <w:rPr>
          <w:b/>
          <w:color w:val="1F4E9A"/>
        </w:rPr>
        <w:t>agente</w:t>
      </w:r>
      <w:r>
        <w:t xml:space="preserve"> (명사) 요원 / </w:t>
      </w:r>
      <w:r>
        <w:rPr>
          <w:b/>
          <w:color w:val="1F4E9A"/>
        </w:rPr>
        <w:t>retirarse</w:t>
      </w:r>
      <w:r>
        <w:t xml:space="preserve"> (재귀동사) 철수하다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desde que + 직설법</w:t>
      </w:r>
      <w:r>
        <w:t xml:space="preserve">: 과거의 기점(~한 이후로). </w:t>
      </w:r>
      <w:r>
        <w:rPr>
          <w:b/>
          <w:color w:val="1F4E9A"/>
        </w:rPr>
        <w:t>su agente</w:t>
      </w:r>
      <w:r>
        <w:t>: usted/ustedes(귀측)의 요원.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Hemos asumido</w:t>
      </w:r>
      <w:r>
        <w:t xml:space="preserve"> → asumir | 직설법 현재완료 1인칭 복수 (pretérito perfecto compuesto) | 인수한 결과가 지금도 유효하고 현재와 연결되어 있어 현재완료 | haber 불규칙(hemos), 과거분사 규칙</w:t>
      </w:r>
    </w:p>
    <w:p>
      <w:pPr>
        <w:pStyle w:val="ListBullet2"/>
      </w:pPr>
      <w:r>
        <w:rPr>
          <w:b/>
          <w:color w:val="1F4E9A"/>
        </w:rPr>
        <w:t>se retiró</w:t>
      </w:r>
      <w:r>
        <w:t xml:space="preserve"> → retirarse | 직설법 단순과거 3인칭 단수 | 특정 시점에 끝난 한 번의 동작(철수) | 규칙</w:t>
      </w:r>
    </w:p>
    <w:p>
      <w:pPr>
        <w:pStyle w:val="Heading3"/>
      </w:pPr>
      <w:r>
        <w:t xml:space="preserve">61-2. </w:t>
      </w:r>
      <w:r>
        <w:rPr>
          <w:b/>
        </w:rPr>
        <w:t>Carlos:</w:t>
      </w:r>
      <w:r>
        <w:t xml:space="preserve"> Gracias por la rapidez.</w:t>
      </w:r>
    </w:p>
    <w:p>
      <w:pPr>
        <w:pStyle w:val="ListBullet"/>
      </w:pPr>
      <w:r>
        <w:rPr>
          <w:b/>
        </w:rPr>
        <w:t>해석:</w:t>
      </w:r>
      <w:r>
        <w:t xml:space="preserve"> 신속하게 대응해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rapidez</w:t>
      </w:r>
      <w:r>
        <w:t xml:space="preserve"> (명사, 여) 신속함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명사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61-3. </w:t>
      </w:r>
      <w:r>
        <w:rPr>
          <w:b/>
        </w:rPr>
        <w:t>Carlos:</w:t>
      </w:r>
      <w:r>
        <w:t xml:space="preserve"> ¿Algún movimiento del sujeto?</w:t>
      </w:r>
    </w:p>
    <w:p>
      <w:pPr>
        <w:pStyle w:val="ListBullet"/>
      </w:pPr>
      <w:r>
        <w:rPr>
          <w:b/>
        </w:rPr>
        <w:t>해석:</w:t>
      </w:r>
      <w:r>
        <w:t xml:space="preserve"> 대상에게 무슨 움직임이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movimiento</w:t>
      </w:r>
      <w:r>
        <w:t xml:space="preserve"> 앞에서 설명 / </w:t>
      </w:r>
      <w:r>
        <w:rPr>
          <w:b/>
          <w:color w:val="1F4E9A"/>
        </w:rPr>
        <w:t>sujeto</w:t>
      </w:r>
      <w:r>
        <w:t xml:space="preserve"> (명사, 남) 대상 인물</w:t>
      </w:r>
    </w:p>
    <w:p>
      <w:pPr>
        <w:pStyle w:val="ListBullet"/>
      </w:pPr>
      <w:r>
        <w:rPr>
          <w:b/>
        </w:rPr>
        <w:t>문법:</w:t>
      </w:r>
      <w:r>
        <w:t xml:space="preserve"> algún 앞에서 설명.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61-4. </w:t>
      </w:r>
      <w:r>
        <w:rPr>
          <w:b/>
        </w:rPr>
        <w:t>Contacto Suizo:</w:t>
      </w:r>
      <w:r>
        <w:t xml:space="preserve"> Se registró para salir del hotel esta misma tarde, antes de lo previsto originalmente.</w:t>
      </w:r>
    </w:p>
    <w:p>
      <w:pPr>
        <w:pStyle w:val="ListBullet"/>
      </w:pPr>
      <w:r>
        <w:rPr>
          <w:b/>
        </w:rPr>
        <w:t>해석:</w:t>
      </w:r>
      <w:r>
        <w:t xml:space="preserve"> 원래 예정보다 앞당겨, 바로 오늘 오후에 호텔 체크아웃 수속을 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registrarse</w:t>
      </w:r>
      <w:r>
        <w:t xml:space="preserve"> 앞에서 설명 / </w:t>
      </w:r>
      <w:r>
        <w:rPr>
          <w:b/>
          <w:color w:val="1F4E9A"/>
        </w:rPr>
        <w:t>esta misma tarde</w:t>
      </w:r>
      <w:r>
        <w:t xml:space="preserve"> 바로 오늘 오후 / </w:t>
      </w:r>
      <w:r>
        <w:rPr>
          <w:b/>
          <w:color w:val="1F4E9A"/>
        </w:rPr>
        <w:t>previsto</w:t>
      </w:r>
      <w:r>
        <w:t xml:space="preserve"> (형용사) 예정된 / </w:t>
      </w:r>
      <w:r>
        <w:rPr>
          <w:b/>
          <w:color w:val="1F4E9A"/>
        </w:rPr>
        <w:t>originalmente</w:t>
      </w:r>
      <w:r>
        <w:t xml:space="preserve"> (부사) 원래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lo previsto</w:t>
      </w:r>
      <w:r>
        <w:t xml:space="preserve">: 예정보다 일찍(중성 lo + 과거분사).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previsto</w:t>
      </w:r>
      <w:r>
        <w:t xml:space="preserve"> — 계획된 것, 예정.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registró</w:t>
      </w:r>
      <w:r>
        <w:t xml:space="preserve"> → registrarse | 직설법 단순과거 3인칭 단수 | 완결된 한 번의 행위로 보고. 스페인에서는 esta misma tarde(오늘)와 함께 현재완료(se ha registrado)가 더 일반적이지만, 단순과거도 사용됨 | 규칙</w:t>
      </w:r>
    </w:p>
    <w:p>
      <w:pPr>
        <w:pStyle w:val="ListBullet2"/>
      </w:pPr>
      <w:r>
        <w:rPr>
          <w:b/>
          <w:color w:val="1F4E9A"/>
        </w:rPr>
        <w:t>salir</w:t>
      </w:r>
      <w:r>
        <w:t xml:space="preserve"> → salir | 부정사 | para 뒤</w:t>
      </w:r>
    </w:p>
    <w:p>
      <w:pPr>
        <w:pStyle w:val="ListBullet2"/>
      </w:pPr>
      <w:r>
        <w:rPr>
          <w:b/>
          <w:color w:val="1F4E9A"/>
        </w:rPr>
        <w:t>previsto</w:t>
      </w:r>
      <w:r>
        <w:t xml:space="preserve"> → prever | 과거분사 | 예정된 것(완료된 계획) | 불규칙 과거분사(prever → previsto, ver와 같은 변화)</w:t>
      </w:r>
    </w:p>
    <w:p>
      <w:pPr>
        <w:pStyle w:val="Heading3"/>
      </w:pPr>
      <w:r>
        <w:t xml:space="preserve">61-5. </w:t>
      </w:r>
      <w:r>
        <w:rPr>
          <w:b/>
        </w:rPr>
        <w:t>Álvaro:</w:t>
      </w:r>
      <w:r>
        <w:t xml:space="preserve"> (Preocupado) ¿Cree que sospechó de mí específicamente?</w:t>
      </w:r>
    </w:p>
    <w:p>
      <w:pPr>
        <w:pStyle w:val="ListBullet"/>
      </w:pPr>
      <w:r>
        <w:rPr>
          <w:b/>
        </w:rPr>
        <w:t>해석:</w:t>
      </w:r>
      <w:r>
        <w:t xml:space="preserve"> (걱정스럽게) 그가 특히 저를 의심했다고 보십니까?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específicamente</w:t>
      </w:r>
      <w:r>
        <w:t xml:space="preserve"> (부사) 특별히, 구체적으로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creer que</w:t>
      </w:r>
      <w:r>
        <w:t>: 의문문에서도 긍정형이면 보통 직설법. (No creo que ... 부정이면 접속법.) usted에게 3인칭 cree.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Preocupado</w:t>
      </w:r>
      <w:r>
        <w:t xml:space="preserve"> → preocupar | 과거분사 남성 단수 (지문) | 알바로의 상태 | 규칙</w:t>
      </w:r>
    </w:p>
    <w:p>
      <w:pPr>
        <w:pStyle w:val="ListBullet2"/>
      </w:pPr>
      <w:r>
        <w:rPr>
          <w:b/>
          <w:color w:val="1F4E9A"/>
        </w:rPr>
        <w:t>Cree</w:t>
      </w:r>
      <w:r>
        <w:t xml:space="preserve"> → creer | 직설법 현재 3인칭 단수(usted) | 상대의 현재 판단을 물음 | 규칙</w:t>
      </w:r>
    </w:p>
    <w:p>
      <w:pPr>
        <w:pStyle w:val="ListBullet2"/>
      </w:pPr>
      <w:r>
        <w:rPr>
          <w:b/>
          <w:color w:val="1F4E9A"/>
        </w:rPr>
        <w:t>sospechó</w:t>
      </w:r>
      <w:r>
        <w:t xml:space="preserve"> → sospechar | 직설법 단순과거 3인칭 단수 | 로비에서의 특정 순간에 의심한 완결된 행위 | 규칙</w:t>
      </w:r>
    </w:p>
    <w:p>
      <w:pPr>
        <w:pStyle w:val="Heading3"/>
      </w:pPr>
      <w:r>
        <w:t xml:space="preserve">61-6. </w:t>
      </w:r>
      <w:r>
        <w:rPr>
          <w:b/>
        </w:rPr>
        <w:t>Contacto Suizo:</w:t>
      </w:r>
      <w:r>
        <w:t xml:space="preserve"> Es posible, aunque también podría ser simple precaución rutinaria de alguien acostumbrado a moverse con cuidado.</w:t>
      </w:r>
    </w:p>
    <w:p>
      <w:pPr>
        <w:pStyle w:val="ListBullet"/>
      </w:pPr>
      <w:r>
        <w:rPr>
          <w:b/>
        </w:rPr>
        <w:t>해석:</w:t>
      </w:r>
      <w:r>
        <w:t xml:space="preserve"> 가능성은 있습니다. 하지만 조심스럽게 움직이는 데 익숙한 사람의 단순한 일상적 경계일 수도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posible</w:t>
      </w:r>
      <w:r>
        <w:t xml:space="preserve"> (형용사) 가능한 / </w:t>
      </w:r>
      <w:r>
        <w:rPr>
          <w:b/>
          <w:color w:val="1F4E9A"/>
        </w:rPr>
        <w:t>precaución</w:t>
      </w:r>
      <w:r>
        <w:t xml:space="preserve"> (명사, 여) 조심, 예방 / </w:t>
      </w:r>
      <w:r>
        <w:rPr>
          <w:b/>
          <w:color w:val="1F4E9A"/>
        </w:rPr>
        <w:t>rutinario</w:t>
      </w:r>
      <w:r>
        <w:t xml:space="preserve"> (형용사) 일상적인 / </w:t>
      </w:r>
      <w:r>
        <w:rPr>
          <w:b/>
          <w:color w:val="1F4E9A"/>
        </w:rPr>
        <w:t>con cuidado</w:t>
      </w:r>
      <w:r>
        <w:t xml:space="preserve"> 조심스럽게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직설법(조건법)</w:t>
      </w:r>
      <w:r>
        <w:t>: 대안 가능성을 사실처럼 제시.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가능성 판단 | 불규칙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추측·가능성 | 불규칙 어간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podría 뒤</w:t>
      </w:r>
    </w:p>
    <w:p>
      <w:pPr>
        <w:pStyle w:val="ListBullet2"/>
      </w:pPr>
      <w:r>
        <w:rPr>
          <w:b/>
          <w:color w:val="1F4E9A"/>
        </w:rPr>
        <w:t>acostumbrado</w:t>
      </w:r>
      <w:r>
        <w:t xml:space="preserve"> → acostumbrar | 과거분사(형용사적) | 앞에서 설명</w:t>
      </w:r>
    </w:p>
    <w:p>
      <w:pPr>
        <w:pStyle w:val="ListBullet2"/>
      </w:pPr>
      <w:r>
        <w:rPr>
          <w:b/>
          <w:color w:val="1F4E9A"/>
        </w:rPr>
        <w:t>moverse</w:t>
      </w:r>
      <w:r>
        <w:t xml:space="preserve"> → moverse | 부정사(재귀) | acostumbrado a 뒤</w:t>
      </w:r>
    </w:p>
    <w:p>
      <w:pPr>
        <w:pStyle w:val="Heading3"/>
      </w:pPr>
      <w:r>
        <w:t xml:space="preserve">61-7. </w:t>
      </w:r>
      <w:r>
        <w:rPr>
          <w:b/>
        </w:rPr>
        <w:t>Carlos:</w:t>
      </w:r>
      <w:r>
        <w:t xml:space="preserve"> ¿Pueden seguir su rastro, aunque se marche?</w:t>
      </w:r>
    </w:p>
    <w:p>
      <w:pPr>
        <w:pStyle w:val="ListBullet"/>
      </w:pPr>
      <w:r>
        <w:rPr>
          <w:b/>
        </w:rPr>
        <w:t>해석:</w:t>
      </w:r>
      <w:r>
        <w:t xml:space="preserve"> 그가 떠나더라도 그의 흔적을 계속 추적할 수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el rastro</w:t>
      </w:r>
      <w:r>
        <w:t xml:space="preserve"> 흔적을 쫓다 / </w:t>
      </w:r>
      <w:r>
        <w:rPr>
          <w:b/>
          <w:color w:val="1F4E9A"/>
        </w:rPr>
        <w:t>rastro</w:t>
      </w:r>
      <w:r>
        <w:t xml:space="preserve"> (명사, 남) 흔적 / </w:t>
      </w:r>
      <w:r>
        <w:rPr>
          <w:b/>
          <w:color w:val="1F4E9A"/>
        </w:rPr>
        <w:t>marcharse</w:t>
      </w:r>
      <w:r>
        <w:t xml:space="preserve"> (재귀동사) 떠나다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접속법</w:t>
      </w:r>
      <w:r>
        <w:t>: 아직 일어나지 않은 가정("~하더라도"). 사실이면 직설법(aunque se marcha = 떠나긴 하지만).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Pueden</w:t>
      </w:r>
      <w:r>
        <w:t xml:space="preserve"> → poder | 직설법 현재 3인칭 복수(ustedes) | 현재의 능력을 물음 | o→ue</w:t>
      </w:r>
    </w:p>
    <w:p>
      <w:pPr>
        <w:pStyle w:val="ListBullet2"/>
      </w:pPr>
      <w:r>
        <w:rPr>
          <w:b/>
          <w:color w:val="1F4E9A"/>
        </w:rPr>
        <w:t>seguir</w:t>
      </w:r>
      <w:r>
        <w:t xml:space="preserve"> → seguir | 부정사 | poder 뒤</w:t>
      </w:r>
    </w:p>
    <w:p>
      <w:pPr>
        <w:pStyle w:val="ListBullet2"/>
      </w:pPr>
      <w:r>
        <w:rPr>
          <w:b/>
          <w:color w:val="1F4E9A"/>
        </w:rPr>
        <w:t>se marche</w:t>
      </w:r>
      <w:r>
        <w:t xml:space="preserve"> → marcharse | 접속법 현재 3인칭 단수 | aunque 뒤 미래의 가정적 사건이라 접속법 | 규칙</w:t>
      </w:r>
    </w:p>
    <w:p>
      <w:pPr>
        <w:pStyle w:val="Heading3"/>
      </w:pPr>
      <w:r>
        <w:t xml:space="preserve">61-8. </w:t>
      </w:r>
      <w:r>
        <w:rPr>
          <w:b/>
        </w:rPr>
        <w:t>Contacto Suizo:</w:t>
      </w:r>
      <w:r>
        <w:t xml:space="preserve"> Vamos a intentarlo, aunque sin autorización de intervención directa, nuestras opciones son limitadas.</w:t>
      </w:r>
    </w:p>
    <w:p>
      <w:pPr>
        <w:pStyle w:val="ListBullet"/>
      </w:pPr>
      <w:r>
        <w:rPr>
          <w:b/>
        </w:rPr>
        <w:t>해석:</w:t>
      </w:r>
      <w:r>
        <w:t xml:space="preserve"> 시도는 해 보겠지만, 직접 개입 허가가 없으면 저희 선택지는 제한적입니다.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intentar</w:t>
      </w:r>
      <w:r>
        <w:t xml:space="preserve"> 앞에서 설명 / </w:t>
      </w:r>
      <w:r>
        <w:rPr>
          <w:b/>
          <w:color w:val="1F4E9A"/>
        </w:rPr>
        <w:t>opción</w:t>
      </w:r>
      <w:r>
        <w:t xml:space="preserve"> (명사, 여) 선택지 / </w:t>
      </w:r>
      <w:r>
        <w:rPr>
          <w:b/>
          <w:color w:val="1F4E9A"/>
        </w:rPr>
        <w:t>limitado</w:t>
      </w:r>
      <w:r>
        <w:t xml:space="preserve"> (형용사) 제한된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>: 가까운 미래·의지. 대명사 lo는 부정사 뒤(intentarlo). 여기 aunque는 사실(제한적이라는 현실)이라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ir a + 부정사로 곧 할 계획 | 불규칙(voy, vamos)</w:t>
      </w:r>
    </w:p>
    <w:p>
      <w:pPr>
        <w:pStyle w:val="ListBullet2"/>
      </w:pPr>
      <w:r>
        <w:rPr>
          <w:b/>
          <w:color w:val="1F4E9A"/>
        </w:rPr>
        <w:t>intentarlo</w:t>
      </w:r>
      <w:r>
        <w:t xml:space="preserve"> → intentar | 부정사 | ir a 뒤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 3인칭 복수 | 상황의 본질적 성격 | 불규칙</w:t>
      </w:r>
    </w:p>
    <w:p>
      <w:pPr>
        <w:pStyle w:val="ListBullet2"/>
      </w:pPr>
      <w:r>
        <w:rPr>
          <w:b/>
          <w:color w:val="1F4E9A"/>
        </w:rPr>
        <w:t>limitadas</w:t>
      </w:r>
      <w:r>
        <w:t xml:space="preserve"> → limitar | 과거분사 여성 복수(형용사적) | opciones에 성·수 일치 | 규칙</w:t>
      </w:r>
    </w:p>
    <w:p>
      <w:pPr>
        <w:pStyle w:val="Heading3"/>
      </w:pPr>
      <w:r>
        <w:t xml:space="preserve">61-9. </w:t>
      </w:r>
      <w:r>
        <w:rPr>
          <w:b/>
        </w:rPr>
        <w:t>Álvaro:</w:t>
      </w:r>
      <w:r>
        <w:t xml:space="preserve"> Entonces podríamos perderlo de nuevo.</w:t>
      </w:r>
    </w:p>
    <w:p>
      <w:pPr>
        <w:pStyle w:val="ListBullet"/>
      </w:pPr>
      <w:r>
        <w:rPr>
          <w:b/>
        </w:rPr>
        <w:t>해석:</w:t>
      </w:r>
      <w:r>
        <w:t xml:space="preserve"> 그럼 또 그를 놓칠 수도 있겠네요.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perder</w:t>
      </w:r>
      <w:r>
        <w:t xml:space="preserve"> (동사) 잃다, 놓치다 / </w:t>
      </w:r>
      <w:r>
        <w:rPr>
          <w:b/>
          <w:color w:val="1F4E9A"/>
        </w:rPr>
        <w:t>de nuevo</w:t>
      </w:r>
      <w:r>
        <w:t xml:space="preserve"> 다시</w:t>
      </w:r>
    </w:p>
    <w:p>
      <w:pPr>
        <w:pStyle w:val="ListBullet"/>
      </w:pPr>
      <w:r>
        <w:rPr>
          <w:b/>
        </w:rPr>
        <w:t>문법:</w:t>
      </w:r>
      <w:r>
        <w:t xml:space="preserve"> 대명사 lo는 부정사 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podríamos</w:t>
      </w:r>
      <w:r>
        <w:t xml:space="preserve"> → poder | 조건법 단순 1인칭 복수 | 가능성·우려 | 불규칙 어간 podr-</w:t>
      </w:r>
    </w:p>
    <w:p>
      <w:pPr>
        <w:pStyle w:val="ListBullet2"/>
      </w:pPr>
      <w:r>
        <w:rPr>
          <w:b/>
          <w:color w:val="1F4E9A"/>
        </w:rPr>
        <w:t>perderlo</w:t>
      </w:r>
      <w:r>
        <w:t xml:space="preserve"> → perder | 부정사 | 참고: 현재형 e→ie(pierdo)</w:t>
      </w:r>
    </w:p>
    <w:p>
      <w:pPr>
        <w:pStyle w:val="Heading3"/>
      </w:pPr>
      <w:r>
        <w:t xml:space="preserve">61-10. </w:t>
      </w:r>
      <w:r>
        <w:rPr>
          <w:b/>
        </w:rPr>
        <w:t>Carlos:</w:t>
      </w:r>
      <w:r>
        <w:t xml:space="preserve"> Es un riesgo real, sí.</w:t>
      </w:r>
    </w:p>
    <w:p>
      <w:pPr>
        <w:pStyle w:val="ListBullet"/>
      </w:pPr>
      <w:r>
        <w:rPr>
          <w:b/>
        </w:rPr>
        <w:t>해석:</w:t>
      </w:r>
      <w:r>
        <w:t xml:space="preserve"> 그래, 현실적인 위험이지.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riesgo</w:t>
      </w:r>
      <w:r>
        <w:t xml:space="preserve"> (명사, 남) 위험 / </w:t>
      </w:r>
      <w:r>
        <w:rPr>
          <w:b/>
          <w:color w:val="1F4E9A"/>
        </w:rPr>
        <w:t>real</w:t>
      </w:r>
      <w:r>
        <w:t xml:space="preserve"> (형용사) 실제의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성격 규정 | 불규칙</w:t>
      </w:r>
    </w:p>
    <w:p>
      <w:pPr>
        <w:pStyle w:val="Heading3"/>
      </w:pPr>
      <w:r>
        <w:t xml:space="preserve">61-11. </w:t>
      </w:r>
      <w:r>
        <w:rPr>
          <w:b/>
        </w:rPr>
        <w:t>Carlos:</w:t>
      </w:r>
      <w:r>
        <w:t xml:space="preserve"> Pero al menos ahora tenemos una fotografía, un nombre probable, y confirmación de que está activo en la región.</w:t>
      </w:r>
    </w:p>
    <w:p>
      <w:pPr>
        <w:pStyle w:val="ListBullet"/>
      </w:pPr>
      <w:r>
        <w:rPr>
          <w:b/>
        </w:rPr>
        <w:t>해석:</w:t>
      </w:r>
      <w:r>
        <w:t xml:space="preserve"> 하지만 적어도 이제 사진 한 장, 유력한 이름, 그리고 그가 이 지역에서 활동 중이라는 확인은 있잖아.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probable</w:t>
      </w:r>
      <w:r>
        <w:t xml:space="preserve"> (형용사) 유력한, 그럴듯한 / </w:t>
      </w:r>
      <w:r>
        <w:rPr>
          <w:b/>
          <w:color w:val="1F4E9A"/>
        </w:rPr>
        <w:t>activo</w:t>
      </w:r>
      <w:r>
        <w:t xml:space="preserve"> (형용사) 활동 중인 / </w:t>
      </w:r>
      <w:r>
        <w:rPr>
          <w:b/>
          <w:color w:val="1F4E9A"/>
        </w:rPr>
        <w:t>región</w:t>
      </w:r>
      <w:r>
        <w:t xml:space="preserve"> (명사, 여) 지역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confirmación de que + 직설법</w:t>
      </w:r>
      <w:r>
        <w:t>: 확인된 사실. estar activo = 현재 활동 상태.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확보한 것 | nosotros형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상태 | 불규칙</w:t>
      </w:r>
    </w:p>
    <w:p>
      <w:pPr>
        <w:pStyle w:val="Heading3"/>
      </w:pPr>
      <w:r>
        <w:t xml:space="preserve">61-12. </w:t>
      </w:r>
      <w:r>
        <w:rPr>
          <w:b/>
        </w:rPr>
        <w:t>Álvaro:</w:t>
      </w:r>
      <w:r>
        <w:t xml:space="preserve"> Es más de lo que teníamos hace una semana.</w:t>
      </w:r>
    </w:p>
    <w:p>
      <w:pPr>
        <w:pStyle w:val="ListBullet"/>
      </w:pPr>
      <w:r>
        <w:rPr>
          <w:b/>
        </w:rPr>
        <w:t>해석:</w:t>
      </w:r>
      <w:r>
        <w:t xml:space="preserve"> 일주일 전에 비하면 훨씬 많은 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 una semana</w:t>
      </w:r>
      <w:r>
        <w:t xml:space="preserve"> 일주일 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de lo que + 절</w:t>
      </w:r>
      <w:r>
        <w:t>: 절과 비교할 때는 que 대신 de lo que.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평가 | 불규칙</w:t>
      </w:r>
    </w:p>
    <w:p>
      <w:pPr>
        <w:pStyle w:val="ListBullet2"/>
      </w:pPr>
      <w:r>
        <w:rPr>
          <w:b/>
          <w:color w:val="1F4E9A"/>
        </w:rPr>
        <w:t>teníamos</w:t>
      </w:r>
      <w:r>
        <w:t xml:space="preserve"> → tener | 직설법 불완료과거 1인칭 복수 (pretérito imperfecto) | 과거의 "가진 상태"(배경·상태)라 불완료과거. 단순과거 tuvimos는 한정된 사건에 씀 | 규칙형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단수(비인칭) | 경과 시간 | 앞에서 설명</w:t>
      </w:r>
    </w:p>
    <w:p>
      <w:pPr>
        <w:pStyle w:val="Heading3"/>
      </w:pPr>
      <w:r>
        <w:t xml:space="preserve">61-13. </w:t>
      </w:r>
      <w:r>
        <w:rPr>
          <w:b/>
        </w:rPr>
        <w:t>Carlos:</w:t>
      </w:r>
      <w:r>
        <w:t xml:space="preserve"> Cierto.</w:t>
      </w:r>
    </w:p>
    <w:p>
      <w:pPr>
        <w:pStyle w:val="ListBullet"/>
      </w:pPr>
      <w:r>
        <w:rPr>
          <w:b/>
        </w:rPr>
        <w:t>해석:</w:t>
      </w:r>
      <w:r>
        <w:t xml:space="preserve"> 맞아.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cierto</w:t>
      </w:r>
      <w:r>
        <w:t xml:space="preserve"> (형용사) 맞는, 사실인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61-14. </w:t>
      </w:r>
      <w:r>
        <w:rPr>
          <w:b/>
        </w:rPr>
        <w:t>Carlos:</w:t>
      </w:r>
      <w:r>
        <w:t xml:space="preserve"> Sigamos avanzando con lo que tenemos.</w:t>
      </w:r>
    </w:p>
    <w:p>
      <w:pPr>
        <w:pStyle w:val="ListBullet"/>
      </w:pPr>
      <w:r>
        <w:rPr>
          <w:b/>
        </w:rPr>
        <w:t>해석:</w:t>
      </w:r>
      <w:r>
        <w:t xml:space="preserve"> 우리가 가진 것으로 계속 나아가자.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avanzar</w:t>
      </w:r>
      <w:r>
        <w:t xml:space="preserve"> (동사) 전진하다</w:t>
      </w:r>
    </w:p>
    <w:p>
      <w:pPr>
        <w:pStyle w:val="ListBullet"/>
      </w:pPr>
      <w:r>
        <w:rPr>
          <w:b/>
        </w:rPr>
        <w:t>문법:</w:t>
      </w:r>
      <w:r>
        <w:t xml:space="preserve"> nosotros 명령(= 접속법 현재) + </w:t>
      </w:r>
      <w:r>
        <w:rPr>
          <w:b/>
          <w:color w:val="1F4E9A"/>
        </w:rPr>
        <w:t>seguir + 현재분사</w:t>
      </w:r>
      <w:r>
        <w:t xml:space="preserve">. </w:t>
      </w:r>
      <w:r>
        <w:rPr>
          <w:b/>
          <w:color w:val="1F4E9A"/>
        </w:rPr>
        <w:t>lo que</w:t>
      </w:r>
      <w:r>
        <w:t>: ~하는 것.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Sigamos</w:t>
      </w:r>
      <w:r>
        <w:t xml:space="preserve"> → seguir | 접속법 현재 1인칭 복수 (nosotros 명령) | "~하자" 권유 | 불규칙(e→i, gu→g: siga)</w:t>
      </w:r>
    </w:p>
    <w:p>
      <w:pPr>
        <w:pStyle w:val="ListBullet2"/>
      </w:pPr>
      <w:r>
        <w:rPr>
          <w:b/>
          <w:color w:val="1F4E9A"/>
        </w:rPr>
        <w:t>avanzando</w:t>
      </w:r>
      <w:r>
        <w:t xml:space="preserve"> → avanzar | 현재분사 | seguir + gerundio | 규칙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앞에서 설명</w:t>
      </w:r>
    </w:p>
    <w:p>
      <w:pPr>
        <w:pStyle w:val="Heading1"/>
      </w:pPr>
      <w:r>
        <w:t>장면 62. 마드리드에서의 재회</w:t>
      </w:r>
    </w:p>
    <w:p>
      <w:pPr>
        <w:pStyle w:val="IntenseQuote"/>
      </w:pPr>
      <w:r>
        <w:t>마드리드로 돌아온 알바로가 카밀라와 재회하며, 제네바에서 있었던 일을 전합니다.</w:t>
      </w:r>
    </w:p>
    <w:p>
      <w:pPr>
        <w:pStyle w:val="Heading3"/>
      </w:pPr>
      <w:r>
        <w:t xml:space="preserve">62-1. </w:t>
      </w:r>
      <w:r>
        <w:rPr>
          <w:b/>
        </w:rPr>
        <w:t>Camila:</w:t>
      </w:r>
      <w:r>
        <w:t xml:space="preserve"> (Abrazándolo al verlo llegar) Estaba tan preocupada.</w:t>
      </w:r>
    </w:p>
    <w:p>
      <w:pPr>
        <w:pStyle w:val="ListBullet"/>
      </w:pPr>
      <w:r>
        <w:rPr>
          <w:b/>
        </w:rPr>
        <w:t>해석:</w:t>
      </w:r>
      <w:r>
        <w:t xml:space="preserve"> (그가 도착하는 걸 보자 끌어안으며) 얼마나 걱정했는데.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abrazar</w:t>
      </w:r>
      <w:r>
        <w:t xml:space="preserve"> (동사) 껴안다 / </w:t>
      </w:r>
      <w:r>
        <w:rPr>
          <w:b/>
          <w:color w:val="1F4E9A"/>
        </w:rPr>
        <w:t>tan</w:t>
      </w:r>
      <w:r>
        <w:t xml:space="preserve"> (부사) 그렇게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 + 부정사</w:t>
      </w:r>
      <w:r>
        <w:t xml:space="preserve">: ~할 때, ~하자마자. </w:t>
      </w:r>
      <w:r>
        <w:rPr>
          <w:b/>
          <w:color w:val="1F4E9A"/>
        </w:rPr>
        <w:t>ver + 목적어 + 부정사</w:t>
      </w:r>
      <w:r>
        <w:t>(지각동사 구문). 현재분사·부정사 뒤 대명사 결합.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Abrazándolo</w:t>
      </w:r>
      <w:r>
        <w:t xml:space="preserve"> → abrazar | 현재분사 + lo (지문) | 동시 동작 | 규칙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(지문, verlo) | al + 부정사 = 때</w:t>
      </w:r>
    </w:p>
    <w:p>
      <w:pPr>
        <w:pStyle w:val="ListBullet2"/>
      </w:pPr>
      <w:r>
        <w:rPr>
          <w:b/>
          <w:color w:val="1F4E9A"/>
        </w:rPr>
        <w:t>llegar</w:t>
      </w:r>
      <w:r>
        <w:t xml:space="preserve"> → llegar | 부정사 (지문) | 지각동사 ver 뒤</w:t>
      </w:r>
    </w:p>
    <w:p>
      <w:pPr>
        <w:pStyle w:val="ListBullet2"/>
      </w:pPr>
      <w:r>
        <w:rPr>
          <w:b/>
          <w:color w:val="1F4E9A"/>
        </w:rPr>
        <w:t>Estaba</w:t>
      </w:r>
      <w:r>
        <w:t xml:space="preserve"> → estar | 직설법 불완료과거 1인칭 단수 | 그가 없던 기간 동안 지속된 감정 상태라 불완료과거 | 규칙형(estaba)</w:t>
      </w:r>
    </w:p>
    <w:p>
      <w:pPr>
        <w:pStyle w:val="ListBullet2"/>
      </w:pPr>
      <w:r>
        <w:rPr>
          <w:b/>
          <w:color w:val="1F4E9A"/>
        </w:rPr>
        <w:t>preocupada</w:t>
      </w:r>
      <w:r>
        <w:t xml:space="preserve"> → preocupar | 과거분사 여성 단수(형용사적) | 상태 | 규칙</w:t>
      </w:r>
    </w:p>
    <w:p>
      <w:pPr>
        <w:pStyle w:val="Heading3"/>
      </w:pPr>
      <w:r>
        <w:t xml:space="preserve">62-2. </w:t>
      </w:r>
      <w:r>
        <w:rPr>
          <w:b/>
        </w:rPr>
        <w:t>Camila:</w:t>
      </w:r>
      <w:r>
        <w:t xml:space="preserve"> ¿Estás bien?</w:t>
      </w:r>
    </w:p>
    <w:p>
      <w:pPr>
        <w:pStyle w:val="ListBullet"/>
      </w:pPr>
      <w:r>
        <w:rPr>
          <w:b/>
        </w:rPr>
        <w:t>해석:</w:t>
      </w:r>
      <w:r>
        <w:t xml:space="preserve"> 괜찮아?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</w:t>
      </w:r>
      <w:r>
        <w:t xml:space="preserve"> 괜찮은</w:t>
      </w:r>
    </w:p>
    <w:p>
      <w:pPr>
        <w:pStyle w:val="ListBullet"/>
      </w:pPr>
      <w:r>
        <w:rPr>
          <w:b/>
        </w:rPr>
        <w:t>문법:</w:t>
      </w:r>
      <w:r>
        <w:t xml:space="preserve"> 상태는 estar.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Estás</w:t>
      </w:r>
      <w:r>
        <w:t xml:space="preserve"> → estar | 직설법 현재 2인칭 단수 | 지금 상태 | 불규칙(악센트)</w:t>
      </w:r>
    </w:p>
    <w:p>
      <w:pPr>
        <w:pStyle w:val="Heading3"/>
      </w:pPr>
      <w:r>
        <w:t xml:space="preserve">62-3. </w:t>
      </w:r>
      <w:r>
        <w:rPr>
          <w:b/>
        </w:rPr>
        <w:t>Álvaro:</w:t>
      </w:r>
      <w:r>
        <w:t xml:space="preserve"> Estoy bien, de verdad.</w:t>
      </w:r>
    </w:p>
    <w:p>
      <w:pPr>
        <w:pStyle w:val="ListBullet"/>
      </w:pPr>
      <w:r>
        <w:rPr>
          <w:b/>
        </w:rPr>
        <w:t>해석:</w:t>
      </w:r>
      <w:r>
        <w:t xml:space="preserve"> 괜찮아, 정말로.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verdad</w:t>
      </w:r>
      <w:r>
        <w:t xml:space="preserve"> 정말로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 상태 | 불규칙</w:t>
      </w:r>
    </w:p>
    <w:p>
      <w:pPr>
        <w:pStyle w:val="Heading3"/>
      </w:pPr>
      <w:r>
        <w:t xml:space="preserve">62-4. </w:t>
      </w:r>
      <w:r>
        <w:rPr>
          <w:b/>
        </w:rPr>
        <w:t>Álvaro:</w:t>
      </w:r>
      <w:r>
        <w:t xml:space="preserve"> Un susto, nada más.</w:t>
      </w:r>
    </w:p>
    <w:p>
      <w:pPr>
        <w:pStyle w:val="ListBullet"/>
      </w:pPr>
      <w:r>
        <w:rPr>
          <w:b/>
        </w:rPr>
        <w:t>해석:</w:t>
      </w:r>
      <w:r>
        <w:t xml:space="preserve"> 그냥 한 번 놀란 거야, 그뿐이야.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susto</w:t>
      </w:r>
      <w:r>
        <w:t xml:space="preserve"> (명사, 남) 놀람, 겁먹음 / </w:t>
      </w:r>
      <w:r>
        <w:rPr>
          <w:b/>
          <w:color w:val="1F4E9A"/>
        </w:rPr>
        <w:t>nada más</w:t>
      </w:r>
      <w:r>
        <w:t xml:space="preserve"> 그것뿐</w:t>
      </w:r>
    </w:p>
    <w:p>
      <w:pPr>
        <w:pStyle w:val="ListBullet"/>
      </w:pPr>
      <w:r>
        <w:rPr>
          <w:b/>
        </w:rPr>
        <w:t>문법:</w:t>
      </w:r>
      <w:r>
        <w:t xml:space="preserve"> 동사 생략 구문.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susto, nada más</w:t>
      </w:r>
      <w:r>
        <w:t xml:space="preserve"> — "그냥 좀 놀랐을 뿐" 안심시키는 말.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62-5. </w:t>
      </w:r>
      <w:r>
        <w:rPr>
          <w:b/>
        </w:rPr>
        <w:t>Camila:</w:t>
      </w:r>
      <w:r>
        <w:t xml:space="preserve"> Cuéntame qué pasó.</w:t>
      </w:r>
    </w:p>
    <w:p>
      <w:pPr>
        <w:pStyle w:val="ListBullet"/>
      </w:pPr>
      <w:r>
        <w:rPr>
          <w:b/>
        </w:rPr>
        <w:t>해석:</w:t>
      </w:r>
      <w:r>
        <w:t xml:space="preserve"> 무슨 일 있었는지 얘기해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 / </w:t>
      </w:r>
      <w:r>
        <w:rPr>
          <w:b/>
          <w:color w:val="1F4E9A"/>
        </w:rPr>
        <w:t>pasar</w:t>
      </w:r>
      <w:r>
        <w:t xml:space="preserve"> (동사) 일어나다</w:t>
      </w:r>
    </w:p>
    <w:p>
      <w:pPr>
        <w:pStyle w:val="ListBullet"/>
      </w:pPr>
      <w:r>
        <w:rPr>
          <w:b/>
        </w:rPr>
        <w:t>문법:</w:t>
      </w:r>
      <w:r>
        <w:t xml:space="preserve"> 긍정 명령 + me → 악센트(cuéntame). 간접의문문 qué(악센트 유지).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Cuéntame</w:t>
      </w:r>
      <w:r>
        <w:t xml:space="preserve"> → contar | 긍정 명령법 2인칭 단수 | 부탁 | 불규칙(o→ue: cuenta)</w:t>
      </w:r>
    </w:p>
    <w:p>
      <w:pPr>
        <w:pStyle w:val="ListBullet2"/>
      </w:pPr>
      <w:r>
        <w:rPr>
          <w:b/>
          <w:color w:val="1F4E9A"/>
        </w:rPr>
        <w:t>pasó</w:t>
      </w:r>
      <w:r>
        <w:t xml:space="preserve"> → pasar | 직설법 단순과거 3인칭 단수 | 제네바에서 끝난 사건 | 규칙</w:t>
      </w:r>
    </w:p>
    <w:p>
      <w:pPr>
        <w:pStyle w:val="Heading3"/>
      </w:pPr>
      <w:r>
        <w:t xml:space="preserve">62-6. </w:t>
      </w:r>
      <w:r>
        <w:rPr>
          <w:b/>
        </w:rPr>
        <w:t>Álvaro:</w:t>
      </w:r>
      <w:r>
        <w:t xml:space="preserve"> Vi a alguien que probablemente es Roselló, o muy cerca de serlo.</w:t>
      </w:r>
    </w:p>
    <w:p>
      <w:pPr>
        <w:pStyle w:val="ListBullet"/>
      </w:pPr>
      <w:r>
        <w:rPr>
          <w:b/>
        </w:rPr>
        <w:t>해석:</w:t>
      </w:r>
      <w:r>
        <w:t xml:space="preserve"> 아마 로셀요일, 아니면 거의 그에 가까운 사람을 봤어.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probablemente</w:t>
      </w:r>
      <w:r>
        <w:t xml:space="preserve"> (부사) 아마 / </w:t>
      </w:r>
      <w:r>
        <w:rPr>
          <w:b/>
          <w:color w:val="1F4E9A"/>
        </w:rPr>
        <w:t>cerca de</w:t>
      </w:r>
      <w:r>
        <w:t xml:space="preserve"> ~에 가까운</w:t>
      </w:r>
    </w:p>
    <w:p>
      <w:pPr>
        <w:pStyle w:val="ListBullet"/>
      </w:pPr>
      <w:r>
        <w:rPr>
          <w:b/>
        </w:rPr>
        <w:t>문법:</w:t>
      </w:r>
      <w:r>
        <w:t xml:space="preserve"> 사람 목적어 앞 a. </w:t>
      </w:r>
      <w:r>
        <w:rPr>
          <w:b/>
          <w:color w:val="1F4E9A"/>
        </w:rPr>
        <w:t>serlo</w:t>
      </w:r>
      <w:r>
        <w:t>: lo가 앞의 서술어(Roselló)를 대신하는 중성 대명사. probablemente가 동사 앞에 있어도 여기서는 직설법(확신도 높음).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</w:t>
      </w:r>
      <w:r>
        <w:t xml:space="preserve"> → ver | 직설법 단순과거 1인칭 단수 | 과거 특정 시점의 완결된 목격 | 불규칙(vi, 악센트 없음)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그 사람의 정체는 지금도 유효하므로 현재 | 불규칙</w:t>
      </w:r>
    </w:p>
    <w:p>
      <w:pPr>
        <w:pStyle w:val="ListBullet2"/>
      </w:pPr>
      <w:r>
        <w:rPr>
          <w:b/>
          <w:color w:val="1F4E9A"/>
        </w:rPr>
        <w:t>serlo</w:t>
      </w:r>
      <w:r>
        <w:t xml:space="preserve"> → ser | 부정사 + lo | 전치사 de 뒤</w:t>
      </w:r>
    </w:p>
    <w:p>
      <w:pPr>
        <w:pStyle w:val="Heading3"/>
      </w:pPr>
      <w:r>
        <w:t xml:space="preserve">62-7. </w:t>
      </w:r>
      <w:r>
        <w:rPr>
          <w:b/>
        </w:rPr>
        <w:t>Álvaro:</w:t>
      </w:r>
      <w:r>
        <w:t xml:space="preserve"> Conseguimos una foto, un nombre probable.</w:t>
      </w:r>
    </w:p>
    <w:p>
      <w:pPr>
        <w:pStyle w:val="ListBullet"/>
      </w:pPr>
      <w:r>
        <w:rPr>
          <w:b/>
        </w:rPr>
        <w:t>해석:</w:t>
      </w:r>
      <w:r>
        <w:t xml:space="preserve"> 사진이랑 유력한 이름을 얻었어.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conseguir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Conseguimos</w:t>
      </w:r>
      <w:r>
        <w:t xml:space="preserve"> → conseguir | 직설법 단순과거 1인칭 복수 | 제네바에서 완결된 성과 | nosotros형은 현재와 단순과거 형태가 같음(문맥으로 과거 판단)</w:t>
      </w:r>
    </w:p>
    <w:p>
      <w:pPr>
        <w:pStyle w:val="Heading3"/>
      </w:pPr>
      <w:r>
        <w:t xml:space="preserve">62-8. </w:t>
      </w:r>
      <w:r>
        <w:rPr>
          <w:b/>
        </w:rPr>
        <w:t>Camila:</w:t>
      </w:r>
      <w:r>
        <w:t xml:space="preserve"> ¿Y se escapó?</w:t>
      </w:r>
    </w:p>
    <w:p>
      <w:pPr>
        <w:pStyle w:val="ListBullet"/>
      </w:pPr>
      <w:r>
        <w:rPr>
          <w:b/>
        </w:rPr>
        <w:t>해석:</w:t>
      </w:r>
      <w:r>
        <w:t xml:space="preserve"> 그런데 도망갔어?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escaparse</w:t>
      </w:r>
      <w:r>
        <w:t xml:space="preserve"> (재귀동사) 도망치다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escapó</w:t>
      </w:r>
      <w:r>
        <w:t xml:space="preserve"> → escaparse | 직설법 단순과거 3인칭 단수 | 완결된 과거 사건 | 규칙</w:t>
      </w:r>
    </w:p>
    <w:p>
      <w:pPr>
        <w:pStyle w:val="Heading3"/>
      </w:pPr>
      <w:r>
        <w:t xml:space="preserve">62-9. </w:t>
      </w:r>
      <w:r>
        <w:rPr>
          <w:b/>
        </w:rPr>
        <w:t>Álvaro:</w:t>
      </w:r>
      <w:r>
        <w:t xml:space="preserve"> Se marchó antes de que pudiéramos actuar, sí.</w:t>
      </w:r>
    </w:p>
    <w:p>
      <w:pPr>
        <w:pStyle w:val="ListBullet"/>
      </w:pPr>
      <w:r>
        <w:rPr>
          <w:b/>
        </w:rPr>
        <w:t>해석:</w:t>
      </w:r>
      <w:r>
        <w:t xml:space="preserve"> 응, 우리가 손쓰기 전에 떠나 버렸어.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marcharse</w:t>
      </w:r>
      <w:r>
        <w:t xml:space="preserve"> 앞에서 설명 / </w:t>
      </w:r>
      <w:r>
        <w:rPr>
          <w:b/>
          <w:color w:val="1F4E9A"/>
        </w:rPr>
        <w:t>actuar</w:t>
      </w:r>
      <w:r>
        <w:t xml:space="preserve"> (동사) 행동하다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que + 접속법</w:t>
      </w:r>
      <w:r>
        <w:t>: 항상 접속법. 주절이 과거라 접속법 과거(불완료).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marchó</w:t>
      </w:r>
      <w:r>
        <w:t xml:space="preserve"> → marcharse | 직설법 단순과거 3인칭 단수 | 완결된 과거 사건 | 규칙</w:t>
      </w:r>
    </w:p>
    <w:p>
      <w:pPr>
        <w:pStyle w:val="ListBullet2"/>
      </w:pPr>
      <w:r>
        <w:rPr>
          <w:b/>
          <w:color w:val="1F4E9A"/>
        </w:rPr>
        <w:t>pudiéramos</w:t>
      </w:r>
      <w:r>
        <w:t xml:space="preserve"> → poder | 접속법 불완료과거 1인칭 복수 (pretérito imperfecto de subjuntivo) | antes de que 뒤 + 과거 문맥이라 시제 일치로 접속법 과거 | 불규칙(단순과거 pudieron → pud- + -iéramos)</w:t>
      </w:r>
    </w:p>
    <w:p>
      <w:pPr>
        <w:pStyle w:val="ListBullet2"/>
      </w:pPr>
      <w:r>
        <w:rPr>
          <w:b/>
          <w:color w:val="1F4E9A"/>
        </w:rPr>
        <w:t>actuar</w:t>
      </w:r>
      <w:r>
        <w:t xml:space="preserve"> → actuar | 부정사 | poder 뒤</w:t>
      </w:r>
    </w:p>
    <w:p>
      <w:pPr>
        <w:pStyle w:val="Heading3"/>
      </w:pPr>
      <w:r>
        <w:t xml:space="preserve">62-10. </w:t>
      </w:r>
      <w:r>
        <w:rPr>
          <w:b/>
        </w:rPr>
        <w:t>Álvaro:</w:t>
      </w:r>
      <w:r>
        <w:t xml:space="preserve"> Pero por primera vez, tenemos algo concreto: una cara, no solo un apodo.</w:t>
      </w:r>
    </w:p>
    <w:p>
      <w:pPr>
        <w:pStyle w:val="ListBullet"/>
      </w:pPr>
      <w:r>
        <w:rPr>
          <w:b/>
        </w:rPr>
        <w:t>해석:</w:t>
      </w:r>
      <w:r>
        <w:t xml:space="preserve"> 그래도 처음으로 구체적인 걸 손에 넣었어. 별명만이 아니라 얼굴을.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primera vez</w:t>
      </w:r>
      <w:r>
        <w:t xml:space="preserve"> 처음으로 / </w:t>
      </w:r>
      <w:r>
        <w:rPr>
          <w:b/>
          <w:color w:val="1F4E9A"/>
        </w:rPr>
        <w:t>concreto</w:t>
      </w:r>
      <w:r>
        <w:t xml:space="preserve"> (형용사) 구체적인 / </w:t>
      </w:r>
      <w:r>
        <w:rPr>
          <w:b/>
          <w:color w:val="1F4E9A"/>
        </w:rPr>
        <w:t>apodo</w:t>
      </w:r>
      <w:r>
        <w:t xml:space="preserve"> (명사, 남) 별명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solo A</w:t>
      </w:r>
      <w:r>
        <w:t xml:space="preserve"> ~뿐만 아니라.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지금 가진 것 | nosotros형 규칙</w:t>
      </w:r>
    </w:p>
    <w:p>
      <w:pPr>
        <w:pStyle w:val="Heading3"/>
      </w:pPr>
      <w:r>
        <w:t xml:space="preserve">62-11. </w:t>
      </w:r>
      <w:r>
        <w:rPr>
          <w:b/>
        </w:rPr>
        <w:t>Camila:</w:t>
      </w:r>
      <w:r>
        <w:t xml:space="preserve"> (Con esperanza cautelosa) Eso ya es mucho más de lo que teníamos antes.</w:t>
      </w:r>
    </w:p>
    <w:p>
      <w:pPr>
        <w:pStyle w:val="ListBullet"/>
      </w:pPr>
      <w:r>
        <w:rPr>
          <w:b/>
        </w:rPr>
        <w:t>해석:</w:t>
      </w:r>
      <w:r>
        <w:t xml:space="preserve"> (조심스러운 희망을 품고) 그것만 해도 전에 비하면 훨씬 많은 거네.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esperanza</w:t>
      </w:r>
      <w:r>
        <w:t xml:space="preserve"> (명사, 여) 희망 / </w:t>
      </w:r>
      <w:r>
        <w:rPr>
          <w:b/>
          <w:color w:val="1F4E9A"/>
        </w:rPr>
        <w:t>cauteloso</w:t>
      </w:r>
      <w:r>
        <w:t xml:space="preserve"> (형용사) 신중한 / </w:t>
      </w:r>
      <w:r>
        <w:rPr>
          <w:b/>
          <w:color w:val="1F4E9A"/>
        </w:rPr>
        <w:t>ya</w:t>
      </w:r>
      <w:r>
        <w:t xml:space="preserve"> 이미, 그것만으로도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de lo que + 절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평가 | 불규칙</w:t>
      </w:r>
    </w:p>
    <w:p>
      <w:pPr>
        <w:pStyle w:val="ListBullet2"/>
      </w:pPr>
      <w:r>
        <w:rPr>
          <w:b/>
          <w:color w:val="1F4E9A"/>
        </w:rPr>
        <w:t>teníamos</w:t>
      </w:r>
      <w:r>
        <w:t xml:space="preserve"> → tener | 직설법 불완료과거 1인칭 복수 | 앞에서 설명(과거 상태)</w:t>
      </w:r>
    </w:p>
    <w:p>
      <w:pPr>
        <w:pStyle w:val="Heading3"/>
      </w:pPr>
      <w:r>
        <w:t xml:space="preserve">62-12. </w:t>
      </w:r>
      <w:r>
        <w:rPr>
          <w:b/>
        </w:rPr>
        <w:t>Álvaro:</w:t>
      </w:r>
      <w:r>
        <w:t xml:space="preserve"> Es cierto.</w:t>
      </w:r>
    </w:p>
    <w:p>
      <w:pPr>
        <w:pStyle w:val="ListBullet"/>
      </w:pPr>
      <w:r>
        <w:rPr>
          <w:b/>
        </w:rPr>
        <w:t>해석:</w:t>
      </w:r>
      <w:r>
        <w:t xml:space="preserve"> 맞아.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cierto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사실 판단 | 불규칙</w:t>
      </w:r>
    </w:p>
    <w:p>
      <w:pPr>
        <w:pStyle w:val="Heading3"/>
      </w:pPr>
      <w:r>
        <w:t xml:space="preserve">62-13. </w:t>
      </w:r>
      <w:r>
        <w:rPr>
          <w:b/>
        </w:rPr>
        <w:t>Álvaro:</w:t>
      </w:r>
      <w:r>
        <w:t xml:space="preserve"> Y todo esto no habría sido posible sin tu trabajo con los documentos.</w:t>
      </w:r>
    </w:p>
    <w:p>
      <w:pPr>
        <w:pStyle w:val="ListBullet"/>
      </w:pPr>
      <w:r>
        <w:rPr>
          <w:b/>
        </w:rPr>
        <w:t>해석:</w:t>
      </w:r>
      <w:r>
        <w:t xml:space="preserve"> 그리고 이 모든 건 네가 문서 작업을 해 주지 않았다면 불가능했을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posible</w:t>
      </w:r>
      <w:r>
        <w:t xml:space="preserve"> 앞에서 설명 / </w:t>
      </w:r>
      <w:r>
        <w:rPr>
          <w:b/>
          <w:color w:val="1F4E9A"/>
        </w:rPr>
        <w:t>documento</w:t>
      </w:r>
      <w:r>
        <w:t xml:space="preserve"> (명사, 남) 문서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명사</w:t>
      </w:r>
      <w:r>
        <w:t>가 과거 사실 반대 조건 역할(= si no hubiera sido por tu trabajo).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habría sido</w:t>
      </w:r>
      <w:r>
        <w:t xml:space="preserve"> → ser | 조건법 완료 3인칭 단수 (condicional compuesto) | 과거 사실과 반대되는 가정의 결과("~했을 것이다"). 단순 조건법(sería)은 현재·미래 가정 | haber 조건법(habría) + 불규칙 과거분사 아님(sido 규칙)</w:t>
      </w:r>
    </w:p>
    <w:p>
      <w:pPr>
        <w:pStyle w:val="ListBullet2"/>
      </w:pPr>
      <w:r>
        <w:rPr>
          <w:b/>
          <w:color w:val="1F4E9A"/>
        </w:rPr>
        <w:t>sido</w:t>
      </w:r>
      <w:r>
        <w:t xml:space="preserve"> → ser | 과거분사 | 완료 시제 구성</w:t>
      </w:r>
    </w:p>
    <w:p>
      <w:pPr>
        <w:pStyle w:val="Heading3"/>
      </w:pPr>
      <w:r>
        <w:t xml:space="preserve">62-14. </w:t>
      </w:r>
      <w:r>
        <w:rPr>
          <w:b/>
        </w:rPr>
        <w:t>Camila:</w:t>
      </w:r>
      <w:r>
        <w:t xml:space="preserve"> Trabajo en equipo, entonces.</w:t>
      </w:r>
    </w:p>
    <w:p>
      <w:pPr>
        <w:pStyle w:val="ListBullet"/>
      </w:pPr>
      <w:r>
        <w:rPr>
          <w:b/>
        </w:rPr>
        <w:t>해석:</w:t>
      </w:r>
      <w:r>
        <w:t xml:space="preserve"> 그럼 팀워크네.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 en equipo</w:t>
      </w:r>
      <w:r>
        <w:t xml:space="preserve"> 팀워크 / </w:t>
      </w:r>
      <w:r>
        <w:rPr>
          <w:b/>
          <w:color w:val="1F4E9A"/>
        </w:rPr>
        <w:t>entonces</w:t>
      </w:r>
      <w:r>
        <w:t xml:space="preserve"> 그렇다면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 (trabajo는 명사)</w:t>
      </w:r>
    </w:p>
    <w:p>
      <w:pPr>
        <w:pStyle w:val="Heading3"/>
      </w:pPr>
      <w:r>
        <w:t xml:space="preserve">62-15. </w:t>
      </w:r>
      <w:r>
        <w:rPr>
          <w:b/>
        </w:rPr>
        <w:t>Álvaro:</w:t>
      </w:r>
      <w:r>
        <w:t xml:space="preserve"> (La abraza de nuevo) Trabajo en equipo.</w:t>
      </w:r>
    </w:p>
    <w:p>
      <w:pPr>
        <w:pStyle w:val="ListBullet"/>
      </w:pPr>
      <w:r>
        <w:rPr>
          <w:b/>
        </w:rPr>
        <w:t>해석:</w:t>
      </w:r>
      <w:r>
        <w:t xml:space="preserve"> (그녀를 다시 안는다) 팀워크지.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abrazar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</w:t>
      </w:r>
      <w:r>
        <w:t>: 직접목적어(카밀라).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abraza</w:t>
      </w:r>
      <w:r>
        <w:t xml:space="preserve"> → abrazar | 직설법 현재 3인칭 단수 (지문) | 지문 현재 서술 | 규칙(접속법에서 z→c: abrace)</w:t>
      </w:r>
    </w:p>
    <w:p>
      <w:pPr>
        <w:pStyle w:val="Heading3"/>
      </w:pPr>
      <w:r>
        <w:t xml:space="preserve">62-16. </w:t>
      </w:r>
      <w:r>
        <w:rPr>
          <w:b/>
        </w:rPr>
        <w:t>Álvaro:</w:t>
      </w:r>
      <w:r>
        <w:t xml:space="preserve"> Contigo, todo se siente distinto, más manejable.</w:t>
      </w:r>
    </w:p>
    <w:p>
      <w:pPr>
        <w:pStyle w:val="ListBullet"/>
      </w:pPr>
      <w:r>
        <w:rPr>
          <w:b/>
        </w:rPr>
        <w:t>해석:</w:t>
      </w:r>
      <w:r>
        <w:t xml:space="preserve"> 너랑 있으면 모든 게 다르게, 더 감당할 만하게 느껴져.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contigo</w:t>
      </w:r>
      <w:r>
        <w:t xml:space="preserve"> 너와 함께 / </w:t>
      </w:r>
      <w:r>
        <w:rPr>
          <w:b/>
          <w:color w:val="1F4E9A"/>
        </w:rPr>
        <w:t>sentirse</w:t>
      </w:r>
      <w:r>
        <w:t xml:space="preserve"> (재귀동사) ~하게 느껴지다 / </w:t>
      </w:r>
      <w:r>
        <w:rPr>
          <w:b/>
          <w:color w:val="1F4E9A"/>
        </w:rPr>
        <w:t>distinto</w:t>
      </w:r>
      <w:r>
        <w:t xml:space="preserve"> (형용사) 다른 / </w:t>
      </w:r>
      <w:r>
        <w:rPr>
          <w:b/>
          <w:color w:val="1F4E9A"/>
        </w:rPr>
        <w:t>manejable</w:t>
      </w:r>
      <w:r>
        <w:t xml:space="preserve"> (형용사) 다룰 수 있는, 감당할 만한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ti</w:t>
      </w:r>
      <w:r>
        <w:t xml:space="preserve"> → contigo(특수형). </w:t>
      </w:r>
      <w:r>
        <w:rPr>
          <w:b/>
          <w:color w:val="1F4E9A"/>
        </w:rPr>
        <w:t>sentirse + 형용사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siente</w:t>
      </w:r>
      <w:r>
        <w:t xml:space="preserve"> → sentirse | 직설법 현재 3인칭 단수 | 일반적·현재적 느낌 | 어간모음변화 e→ie</w:t>
      </w:r>
    </w:p>
    <w:p>
      <w:pPr>
        <w:pStyle w:val="Heading3"/>
      </w:pPr>
      <w:r>
        <w:t xml:space="preserve">62-17. </w:t>
      </w:r>
      <w:r>
        <w:rPr>
          <w:b/>
        </w:rPr>
        <w:t>Camila:</w:t>
      </w:r>
      <w:r>
        <w:t xml:space="preserve"> Me alegra poder ser parte de esto, de una forma que de verdad ayuda.</w:t>
      </w:r>
    </w:p>
    <w:p>
      <w:pPr>
        <w:pStyle w:val="ListBullet"/>
      </w:pPr>
      <w:r>
        <w:rPr>
          <w:b/>
        </w:rPr>
        <w:t>해석:</w:t>
      </w:r>
      <w:r>
        <w:t xml:space="preserve"> 정말로 도움이 되는 방식으로 이 일에 함께할 수 있어서 기뻐.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parte</w:t>
      </w:r>
      <w:r>
        <w:t xml:space="preserve"> (명사, 여) 일부 / </w:t>
      </w:r>
      <w:r>
        <w:rPr>
          <w:b/>
          <w:color w:val="1F4E9A"/>
        </w:rPr>
        <w:t>forma</w:t>
      </w:r>
      <w:r>
        <w:t xml:space="preserve"> (명사, 여) 방식 / </w:t>
      </w:r>
      <w:r>
        <w:rPr>
          <w:b/>
          <w:color w:val="1F4E9A"/>
        </w:rPr>
        <w:t>ayudar</w:t>
      </w:r>
      <w:r>
        <w:t xml:space="preserve"> (동사) 돕다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alegra + 부정사</w:t>
      </w:r>
      <w:r>
        <w:t xml:space="preserve">: gustar형 동사(부정사구가 주어). 주어가 다르면 </w:t>
      </w:r>
      <w:r>
        <w:rPr>
          <w:b/>
          <w:color w:val="1F4E9A"/>
        </w:rPr>
        <w:t>me alegra que + 접속법</w:t>
      </w:r>
      <w:r>
        <w:t xml:space="preserve">. 관계절 </w:t>
      </w:r>
      <w:r>
        <w:rPr>
          <w:b/>
          <w:color w:val="1F4E9A"/>
        </w:rPr>
        <w:t>que ayuda</w:t>
      </w:r>
      <w:r>
        <w:t>: 실제로 도움이 되는 구체적 방식이라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현재의 감정 | 규칙</w:t>
      </w:r>
    </w:p>
    <w:p>
      <w:pPr>
        <w:pStyle w:val="ListBullet2"/>
      </w:pPr>
      <w:r>
        <w:rPr>
          <w:b/>
          <w:color w:val="1F4E9A"/>
        </w:rPr>
        <w:t>poder</w:t>
      </w:r>
      <w:r>
        <w:t xml:space="preserve"> → poder | 부정사 | alegra의 주어 역할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</w:t>
      </w:r>
    </w:p>
    <w:p>
      <w:pPr>
        <w:pStyle w:val="ListBullet2"/>
      </w:pPr>
      <w:r>
        <w:rPr>
          <w:b/>
          <w:color w:val="1F4E9A"/>
        </w:rPr>
        <w:t>ayuda</w:t>
      </w:r>
      <w:r>
        <w:t xml:space="preserve"> → ayudar | 직설법 현재 3인칭 단수 | 실제 사실을 서술하는 관계절이라 직설법 | 규칙</w:t>
      </w:r>
    </w:p>
    <w:p>
      <w:pPr>
        <w:pStyle w:val="Heading1"/>
      </w:pPr>
      <w:r>
        <w:t>장면 63. 마르턴의 안전한 이전</w:t>
      </w:r>
    </w:p>
    <w:p>
      <w:pPr>
        <w:pStyle w:val="IntenseQuote"/>
      </w:pPr>
      <w:r>
        <w:t>이니고가 마르턴의 안전한 이전 상황을 확인합니다.</w:t>
      </w:r>
    </w:p>
    <w:p>
      <w:pPr>
        <w:pStyle w:val="Heading3"/>
      </w:pPr>
      <w:r>
        <w:t xml:space="preserve">63-1. </w:t>
      </w:r>
      <w:r>
        <w:rPr>
          <w:b/>
        </w:rPr>
        <w:t>Íñigo:</w:t>
      </w:r>
      <w:r>
        <w:t xml:space="preserve"> (Por videollamada) Álvaro, buenas noticias sobre Maarten.</w:t>
      </w:r>
    </w:p>
    <w:p>
      <w:pPr>
        <w:pStyle w:val="ListBullet"/>
      </w:pPr>
      <w:r>
        <w:rPr>
          <w:b/>
        </w:rPr>
        <w:t>해석:</w:t>
      </w:r>
      <w:r>
        <w:t xml:space="preserve"> (영상통화로) 알바로, 마르턴에 관한 좋은 소식이야.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videollamada</w:t>
      </w:r>
      <w:r>
        <w:t xml:space="preserve"> (명사, 여) 영상통화 / </w:t>
      </w:r>
      <w:r>
        <w:rPr>
          <w:b/>
          <w:color w:val="1F4E9A"/>
        </w:rPr>
        <w:t>noticia</w:t>
      </w:r>
      <w:r>
        <w:t xml:space="preserve"> (명사, 여) 소식, 뉴스 / </w:t>
      </w:r>
      <w:r>
        <w:rPr>
          <w:b/>
          <w:color w:val="1F4E9A"/>
        </w:rPr>
        <w:t>sobre</w:t>
      </w:r>
      <w:r>
        <w:t xml:space="preserve"> (전치사) ~에 관한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 문장. </w:t>
      </w:r>
      <w:r>
        <w:rPr>
          <w:b/>
          <w:color w:val="1F4E9A"/>
        </w:rPr>
        <w:t>por videollamada</w:t>
      </w:r>
      <w:r>
        <w:t xml:space="preserve">의 por는 수단(~로, ~을 통해). </w:t>
      </w:r>
      <w:r>
        <w:rPr>
          <w:b/>
          <w:color w:val="1F4E9A"/>
        </w:rPr>
        <w:t>buenas noticias</w:t>
      </w:r>
      <w:r>
        <w:t>는 형용사가 명사 앞에 온 관용적 어순.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buenas noticias</w:t>
      </w:r>
      <w:r>
        <w:t xml:space="preserve"> "좋은 소식" — 스페인어는 보통 복수형 noticias로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63-2. </w:t>
      </w:r>
      <w:r>
        <w:rPr>
          <w:b/>
        </w:rPr>
        <w:t>Íñigo:</w:t>
      </w:r>
      <w:r>
        <w:t xml:space="preserve"> Ya está instalado en un lugar seguro, junto con su familia.</w:t>
      </w:r>
    </w:p>
    <w:p>
      <w:pPr>
        <w:pStyle w:val="ListBullet"/>
      </w:pPr>
      <w:r>
        <w:rPr>
          <w:b/>
        </w:rPr>
        <w:t>해석:</w:t>
      </w:r>
      <w:r>
        <w:t xml:space="preserve"> 이미 가족과 함께 안전한 곳에 자리를 잡았어.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instalado</w:t>
      </w:r>
      <w:r>
        <w:t xml:space="preserve"> (instalar의 과거분사) 자리 잡은, 정착한 / </w:t>
      </w:r>
      <w:r>
        <w:rPr>
          <w:b/>
          <w:color w:val="1F4E9A"/>
        </w:rPr>
        <w:t>lugar</w:t>
      </w:r>
      <w:r>
        <w:t xml:space="preserve"> (명사, 남) 장소 / </w:t>
      </w:r>
      <w:r>
        <w:rPr>
          <w:b/>
          <w:color w:val="1F4E9A"/>
        </w:rPr>
        <w:t>seguro</w:t>
      </w:r>
      <w:r>
        <w:t xml:space="preserve"> (형용사) 안전한 / </w:t>
      </w:r>
      <w:r>
        <w:rPr>
          <w:b/>
          <w:color w:val="1F4E9A"/>
        </w:rPr>
        <w:t>junto con</w:t>
      </w:r>
      <w:r>
        <w:t xml:space="preserve"> ~와 함께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과거분사</w:t>
      </w:r>
      <w:r>
        <w:t xml:space="preserve"> = 행위의 결과 상태(이미 정착해 있는 상태). ser + 과거분사(수동태)와 구별.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</w:t>
      </w:r>
      <w:r>
        <w:t xml:space="preserve"> "이미, 벌써" — 기다리던 일이 완료됐음을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presente de indicativo, 3인칭 단수 | 현재의 상태를 나타냄 | 불규칙(estoy, estás, está…; 강세 위치 특이)</w:t>
      </w:r>
    </w:p>
    <w:p>
      <w:pPr>
        <w:pStyle w:val="ListBullet2"/>
      </w:pPr>
      <w:r>
        <w:rPr>
          <w:b/>
          <w:color w:val="1F4E9A"/>
        </w:rPr>
        <w:t>instalado</w:t>
      </w:r>
      <w:r>
        <w:t xml:space="preserve"> → instalar | 과거분사 participio | estar와 결합해 완료된 결과 상태를 형용사처럼 표현, 주어(Maarten)에 성·수 일치 | 규칙</w:t>
      </w:r>
    </w:p>
    <w:p>
      <w:pPr>
        <w:pStyle w:val="Heading3"/>
      </w:pPr>
      <w:r>
        <w:t xml:space="preserve">63-3. </w:t>
      </w:r>
      <w:r>
        <w:rPr>
          <w:b/>
        </w:rPr>
        <w:t>Álvaro:</w:t>
      </w:r>
      <w:r>
        <w:t xml:space="preserve"> Me alegra mucho oír eso.</w:t>
      </w:r>
    </w:p>
    <w:p>
      <w:pPr>
        <w:pStyle w:val="ListBullet"/>
      </w:pPr>
      <w:r>
        <w:rPr>
          <w:b/>
        </w:rPr>
        <w:t>해석:</w:t>
      </w:r>
      <w:r>
        <w:t xml:space="preserve"> 그 말을 들으니 정말 기쁘다.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oír</w:t>
      </w:r>
      <w:r>
        <w:t xml:space="preserve"> (동사) 듣다 / </w:t>
      </w:r>
      <w:r>
        <w:rPr>
          <w:b/>
          <w:color w:val="1F4E9A"/>
        </w:rPr>
        <w:t>eso</w:t>
      </w:r>
      <w:r>
        <w:t xml:space="preserve"> (지시대명사, 중성) 그것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gustar</w:t>
      </w:r>
      <w:r>
        <w:t xml:space="preserve">형 구조: 주어는 </w:t>
      </w:r>
      <w:r>
        <w:rPr>
          <w:b/>
          <w:color w:val="1F4E9A"/>
        </w:rPr>
        <w:t>oír eso</w:t>
      </w:r>
      <w:r>
        <w:t xml:space="preserve">(부정사구), </w:t>
      </w:r>
      <w:r>
        <w:rPr>
          <w:b/>
          <w:color w:val="1F4E9A"/>
        </w:rPr>
        <w:t>me</w:t>
      </w:r>
      <w:r>
        <w:t>는 간접목적어. 직역하면 "그것을 듣는 것이 나를 기쁘게 한다".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alegra + 부정사</w:t>
      </w:r>
      <w:r>
        <w:t xml:space="preserve"> "~해서 기쁘다" — 자주 쓰는 감정 표현. 주어가 다른 절이면 </w:t>
      </w:r>
      <w:r>
        <w:rPr>
          <w:b/>
          <w:color w:val="1F4E9A"/>
        </w:rPr>
        <w:t>Me alegra que + 접속법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presente de indicativo, 3인칭 단수 | 지금 느끼는 감정이라 현재; 주어가 부정사구라 3인칭 단수 | 규칙</w:t>
      </w:r>
    </w:p>
    <w:p>
      <w:pPr>
        <w:pStyle w:val="ListBullet2"/>
      </w:pPr>
      <w:r>
        <w:rPr>
          <w:b/>
          <w:color w:val="1F4E9A"/>
        </w:rPr>
        <w:t>oír</w:t>
      </w:r>
      <w:r>
        <w:t xml:space="preserve"> → oír | 부정사 infinitivo | 동사를 명사처럼 써서 alegra의 주어 역할 | 불규칙 동사(oigo, oyes, oye…)</w:t>
      </w:r>
    </w:p>
    <w:p>
      <w:pPr>
        <w:pStyle w:val="Heading3"/>
      </w:pPr>
      <w:r>
        <w:t xml:space="preserve">63-4. </w:t>
      </w:r>
      <w:r>
        <w:rPr>
          <w:b/>
        </w:rPr>
        <w:t>Álvaro:</w:t>
      </w:r>
      <w:r>
        <w:t xml:space="preserve"> ¿Cómo lo está llevando?</w:t>
      </w:r>
    </w:p>
    <w:p>
      <w:pPr>
        <w:pStyle w:val="ListBullet"/>
      </w:pPr>
      <w:r>
        <w:rPr>
          <w:b/>
        </w:rPr>
        <w:t>해석:</w:t>
      </w:r>
      <w:r>
        <w:t xml:space="preserve"> 그는 어떻게 견디고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가져가다; (상황을) 견디다, 받아들이다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진행형. 목적격 대명사 </w:t>
      </w:r>
      <w:r>
        <w:rPr>
          <w:b/>
          <w:color w:val="1F4E9A"/>
        </w:rPr>
        <w:t>lo</w:t>
      </w:r>
      <w:r>
        <w:t>는 활용 동사 앞에 위치(= ¿Cómo está llevándolo?도 가능). lo는 막연히 "그 상황"을 가리키는 중성적 용법.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llevarlo bien/mal/con dificultad</w:t>
      </w:r>
      <w:r>
        <w:t xml:space="preserve"> "(힘든 상황을) 잘/힘들게 견디다" — 구어에서 매우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진행형 보조동사 | 불규칙</w:t>
      </w:r>
    </w:p>
    <w:p>
      <w:pPr>
        <w:pStyle w:val="ListBullet2"/>
      </w:pPr>
      <w:r>
        <w:rPr>
          <w:b/>
          <w:color w:val="1F4E9A"/>
        </w:rPr>
        <w:t>llevando</w:t>
      </w:r>
      <w:r>
        <w:t xml:space="preserve"> → llevar | 현재분사 gerundio | 지금 이 시기에 계속 진행 중인 대처 과정을 강조하려 진행형 사용 (단순 현재 ¿Cómo lo lleva?보다 "요즘 한창"의 느낌) | 규칙</w:t>
      </w:r>
    </w:p>
    <w:p>
      <w:pPr>
        <w:pStyle w:val="Heading3"/>
      </w:pPr>
      <w:r>
        <w:t xml:space="preserve">63-5. </w:t>
      </w:r>
      <w:r>
        <w:rPr>
          <w:b/>
        </w:rPr>
        <w:t>Íñigo:</w:t>
      </w:r>
      <w:r>
        <w:t xml:space="preserve"> Con dificultad, como es de esperar.</w:t>
      </w:r>
    </w:p>
    <w:p>
      <w:pPr>
        <w:pStyle w:val="ListBullet"/>
      </w:pPr>
      <w:r>
        <w:rPr>
          <w:b/>
        </w:rPr>
        <w:t>해석:</w:t>
      </w:r>
      <w:r>
        <w:t xml:space="preserve"> 힘들어하지, 예상할 수 있듯이.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dificultad</w:t>
      </w:r>
      <w:r>
        <w:t xml:space="preserve"> (명사, 여) 어려움 / </w:t>
      </w:r>
      <w:r>
        <w:rPr>
          <w:b/>
          <w:color w:val="1F4E9A"/>
        </w:rPr>
        <w:t>esperar</w:t>
      </w:r>
      <w:r>
        <w:t xml:space="preserve"> (동사) 기대하다, 예상하다; 기다리다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</w:t>
      </w:r>
      <w:r>
        <w:t xml:space="preserve"> = 방식을 나타내는 부사구(con dificultad = 어렵게). </w:t>
      </w:r>
      <w:r>
        <w:rPr>
          <w:b/>
          <w:color w:val="1F4E9A"/>
        </w:rPr>
        <w:t>ser de + 부정사</w:t>
      </w:r>
      <w:r>
        <w:t xml:space="preserve"> = "~할 만하다, ~할 것이다".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como es de esperar</w:t>
      </w:r>
      <w:r>
        <w:t xml:space="preserve"> "당연히 예상되듯이" — 고정 표현. </w:t>
      </w:r>
      <w:r>
        <w:rPr>
          <w:b/>
          <w:color w:val="1F4E9A"/>
        </w:rPr>
        <w:t>como era de esperar</w:t>
      </w:r>
      <w:r>
        <w:t>(과거형)도 매우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일반적인 사실(예상되는 일)이라 현재 | 불규칙</w:t>
      </w:r>
    </w:p>
    <w:p>
      <w:pPr>
        <w:pStyle w:val="ListBullet2"/>
      </w:pPr>
      <w:r>
        <w:rPr>
          <w:b/>
          <w:color w:val="1F4E9A"/>
        </w:rPr>
        <w:t>esperar</w:t>
      </w:r>
      <w:r>
        <w:t xml:space="preserve"> → esperar | 부정사 | ser de 뒤에 부정사 | 규칙</w:t>
      </w:r>
    </w:p>
    <w:p>
      <w:pPr>
        <w:pStyle w:val="Heading3"/>
      </w:pPr>
      <w:r>
        <w:t xml:space="preserve">63-6. </w:t>
      </w:r>
      <w:r>
        <w:rPr>
          <w:b/>
        </w:rPr>
        <w:t>Íñigo:</w:t>
      </w:r>
      <w:r>
        <w:t xml:space="preserve"> Dejar su vida de un día para otro no es fácil, aunque sea por seguridad.</w:t>
      </w:r>
    </w:p>
    <w:p>
      <w:pPr>
        <w:pStyle w:val="ListBullet"/>
      </w:pPr>
      <w:r>
        <w:rPr>
          <w:b/>
        </w:rPr>
        <w:t>해석:</w:t>
      </w:r>
      <w:r>
        <w:t xml:space="preserve"> 하루아침에 자기 삶을 떠나는 건 쉽지 않아, 설령 안전을 위해서라 해도.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dejar</w:t>
      </w:r>
      <w:r>
        <w:t xml:space="preserve"> (동사) 떠나다, 두고 가다 / </w:t>
      </w:r>
      <w:r>
        <w:rPr>
          <w:b/>
          <w:color w:val="1F4E9A"/>
        </w:rPr>
        <w:t>vida</w:t>
      </w:r>
      <w:r>
        <w:t xml:space="preserve"> (명사, 여) 삶 / </w:t>
      </w:r>
      <w:r>
        <w:rPr>
          <w:b/>
          <w:color w:val="1F4E9A"/>
        </w:rPr>
        <w:t>fácil</w:t>
      </w:r>
      <w:r>
        <w:t xml:space="preserve"> (형용사) 쉬운 / </w:t>
      </w:r>
      <w:r>
        <w:rPr>
          <w:b/>
          <w:color w:val="1F4E9A"/>
        </w:rPr>
        <w:t>seguridad</w:t>
      </w:r>
      <w:r>
        <w:t xml:space="preserve"> (명사, 여) 안전</w:t>
      </w:r>
    </w:p>
    <w:p>
      <w:pPr>
        <w:pStyle w:val="ListBullet"/>
      </w:pPr>
      <w:r>
        <w:rPr>
          <w:b/>
        </w:rPr>
        <w:t>문법:</w:t>
      </w:r>
      <w:r>
        <w:t xml:space="preserve"> 부정사구 </w:t>
      </w:r>
      <w:r>
        <w:rPr>
          <w:b/>
          <w:color w:val="1F4E9A"/>
        </w:rPr>
        <w:t>Dejar su vida…</w:t>
      </w:r>
      <w:r>
        <w:t xml:space="preserve">가 주어. </w:t>
      </w:r>
      <w:r>
        <w:rPr>
          <w:b/>
          <w:color w:val="1F4E9A"/>
        </w:rPr>
        <w:t>aunque + 접속법</w:t>
      </w:r>
      <w:r>
        <w:t xml:space="preserve"> = 양보("~라 할지라도"). 여기서는 사실이지만 그 사실의 무게를 인정하면서도 결론이 바뀌지 않음을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un día para otro</w:t>
      </w:r>
      <w:r>
        <w:t xml:space="preserve"> "하루아침에, 갑자기" — 관용구. </w:t>
      </w:r>
      <w:r>
        <w:rPr>
          <w:b/>
          <w:color w:val="1F4E9A"/>
        </w:rPr>
        <w:t>por seguridad</w:t>
      </w:r>
      <w:r>
        <w:t xml:space="preserve"> "안전 때문에/안전을 위해".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Dejar</w:t>
      </w:r>
      <w:r>
        <w:t xml:space="preserve"> → dejar | 부정사 | 문장의 주어 역할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일반적 진술 | 불규칙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presente de subjuntivo, 3인칭 단수 | aunque + 접속법: "안전을 위한 것이라 해도(그건 인정하지만)"라는 양보. aunque + 직설법(aunque es por seguridad)이면 "안전 때문인 건 사실이지만"이라는 새로운 정보 제시 느낌 | 불규칙(sea, seas, sea…)</w:t>
      </w:r>
    </w:p>
    <w:p>
      <w:pPr>
        <w:pStyle w:val="Heading3"/>
      </w:pPr>
      <w:r>
        <w:t xml:space="preserve">63-7. </w:t>
      </w:r>
      <w:r>
        <w:rPr>
          <w:b/>
        </w:rPr>
        <w:t>Álvaro:</w:t>
      </w:r>
      <w:r>
        <w:t xml:space="preserve"> Nadie lo sabe mejor que Camila y yo, la verdad.</w:t>
      </w:r>
    </w:p>
    <w:p>
      <w:pPr>
        <w:pStyle w:val="ListBullet"/>
      </w:pPr>
      <w:r>
        <w:rPr>
          <w:b/>
        </w:rPr>
        <w:t>해석:</w:t>
      </w:r>
      <w:r>
        <w:t xml:space="preserve"> 솔직히, 그걸 카밀라와 나보다 더 잘 아는 사람은 없지.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nadie</w:t>
      </w:r>
      <w:r>
        <w:t xml:space="preserve"> (부정대명사) 아무도 /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mejor que</w:t>
      </w:r>
      <w:r>
        <w:t xml:space="preserve"> ~보다 더 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nadie</w:t>
      </w:r>
      <w:r>
        <w:t xml:space="preserve">가 동사 앞에 오면 no 불필요. </w:t>
      </w:r>
      <w:r>
        <w:rPr>
          <w:b/>
          <w:color w:val="1F4E9A"/>
        </w:rPr>
        <w:t>lo</w:t>
      </w:r>
      <w:r>
        <w:t xml:space="preserve">는 앞 문장 내용(갑자기 삶을 떠나는 어려움)을 받는 중성 대명사. 비교 </w:t>
      </w:r>
      <w:r>
        <w:rPr>
          <w:b/>
          <w:color w:val="1F4E9A"/>
        </w:rPr>
        <w:t>que</w:t>
      </w:r>
      <w:r>
        <w:t xml:space="preserve"> 뒤에는 주격 </w:t>
      </w:r>
      <w:r>
        <w:rPr>
          <w:b/>
          <w:color w:val="1F4E9A"/>
        </w:rPr>
        <w:t>yo</w:t>
      </w:r>
      <w:r>
        <w:t>(mí 아님).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문장 끝에 붙이는 "사실, 솔직히" — 구어체.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현재, 3인칭 단수 | 일반적 사실 진술 | 1인칭만 불규칙(sé), 나머지는 규칙형</w:t>
      </w:r>
    </w:p>
    <w:p>
      <w:pPr>
        <w:pStyle w:val="Heading3"/>
      </w:pPr>
      <w:r>
        <w:t xml:space="preserve">63-8. </w:t>
      </w:r>
      <w:r>
        <w:rPr>
          <w:b/>
        </w:rPr>
        <w:t>Íñigo:</w:t>
      </w:r>
      <w:r>
        <w:t xml:space="preserve"> Me imagino.</w:t>
      </w:r>
    </w:p>
    <w:p>
      <w:pPr>
        <w:pStyle w:val="ListBullet"/>
      </w:pPr>
      <w:r>
        <w:rPr>
          <w:b/>
        </w:rPr>
        <w:t>해석:</w:t>
      </w:r>
      <w:r>
        <w:t xml:space="preserve"> 그렇겠지.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imaginarse</w:t>
      </w:r>
      <w:r>
        <w:t xml:space="preserve"> (재귀동사) 상상하다, 짐작하다</w:t>
      </w:r>
    </w:p>
    <w:p>
      <w:pPr>
        <w:pStyle w:val="ListBullet"/>
      </w:pPr>
      <w:r>
        <w:rPr>
          <w:b/>
        </w:rPr>
        <w:t>문법:</w:t>
      </w:r>
      <w:r>
        <w:t xml:space="preserve"> 재귀동사 imaginarse. 목적어 lo가 생략된 형태(Me lo imagino).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imagino.</w:t>
      </w:r>
      <w:r>
        <w:t xml:space="preserve"> / </w:t>
      </w:r>
      <w:r>
        <w:rPr>
          <w:b/>
          <w:color w:val="1F4E9A"/>
        </w:rPr>
        <w:t>Me lo imagino.</w:t>
      </w:r>
      <w:r>
        <w:t xml:space="preserve"> "그럴 것 같아, 짐작이 가" — 공감하는 맞장구.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imagino</w:t>
      </w:r>
      <w:r>
        <w:t xml:space="preserve"> → imaginarse | 직설법 현재, 1인칭 단수 | 지금 하는 짐작 | 규칙</w:t>
      </w:r>
    </w:p>
    <w:p>
      <w:pPr>
        <w:pStyle w:val="Heading3"/>
      </w:pPr>
      <w:r>
        <w:t xml:space="preserve">63-9. </w:t>
      </w:r>
      <w:r>
        <w:rPr>
          <w:b/>
        </w:rPr>
        <w:t>Íñigo:</w:t>
      </w:r>
      <w:r>
        <w:t xml:space="preserve"> ¿Alguna novedad sobre Verhoeven y los detenidos en Bruselas?</w:t>
      </w:r>
    </w:p>
    <w:p>
      <w:pPr>
        <w:pStyle w:val="ListBullet"/>
      </w:pPr>
      <w:r>
        <w:rPr>
          <w:b/>
        </w:rPr>
        <w:t>해석:</w:t>
      </w:r>
      <w:r>
        <w:t xml:space="preserve"> 베르호벤과 브뤼셀에서 체포된 사람들에 관해 새로운 소식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novedad</w:t>
      </w:r>
      <w:r>
        <w:t xml:space="preserve"> (명사, 여) 새 소식, 새로운 일 / </w:t>
      </w:r>
      <w:r>
        <w:rPr>
          <w:b/>
          <w:color w:val="1F4E9A"/>
        </w:rPr>
        <w:t>detenido</w:t>
      </w:r>
      <w:r>
        <w:t xml:space="preserve"> (detener의 과거분사 → 명사) 체포된 사람, 피구금자</w:t>
      </w:r>
    </w:p>
    <w:p>
      <w:pPr>
        <w:pStyle w:val="ListBullet"/>
      </w:pPr>
      <w:r>
        <w:rPr>
          <w:b/>
        </w:rPr>
        <w:t>문법:</w:t>
      </w:r>
      <w:r>
        <w:t xml:space="preserve"> 동사 생략(¿Hay alguna novedad…?). </w:t>
      </w:r>
      <w:r>
        <w:rPr>
          <w:b/>
          <w:color w:val="1F4E9A"/>
        </w:rPr>
        <w:t>alguna</w:t>
      </w:r>
      <w:r>
        <w:t>는 의문문에서 "무슨/어떤". 과거분사가 정관사와 함께 명사화(los detenidos).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¿Alguna novedad?</w:t>
      </w:r>
      <w:r>
        <w:t xml:space="preserve"> "뭐 새로운 거 있어?" — 짧은 구어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detenidos</w:t>
      </w:r>
      <w:r>
        <w:t xml:space="preserve"> → detener | 과거분사(명사화) | "체포된" 상태에서 "체포된 사람들"로 명사화 | 불규칙 동사 detener(tener 계열)지만 과거분사는 규칙형 detenido</w:t>
      </w:r>
    </w:p>
    <w:p>
      <w:pPr>
        <w:pStyle w:val="Heading3"/>
      </w:pPr>
      <w:r>
        <w:t xml:space="preserve">63-10. </w:t>
      </w:r>
      <w:r>
        <w:rPr>
          <w:b/>
        </w:rPr>
        <w:t>Álvaro:</w:t>
      </w:r>
      <w:r>
        <w:t xml:space="preserve"> Empiezan a colaborar, aunque con cautela.</w:t>
      </w:r>
    </w:p>
    <w:p>
      <w:pPr>
        <w:pStyle w:val="ListBullet"/>
      </w:pPr>
      <w:r>
        <w:rPr>
          <w:b/>
        </w:rPr>
        <w:t>해석:</w:t>
      </w:r>
      <w:r>
        <w:t xml:space="preserve"> 협조하기 시작했어, 조심스럽긴 하지만.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 a</w:t>
      </w:r>
      <w:r>
        <w:t xml:space="preserve"> ~하기 시작하다 / </w:t>
      </w:r>
      <w:r>
        <w:rPr>
          <w:b/>
          <w:color w:val="1F4E9A"/>
        </w:rPr>
        <w:t>colaborar</w:t>
      </w:r>
      <w:r>
        <w:t xml:space="preserve"> (동사) 협력하다 / </w:t>
      </w:r>
      <w:r>
        <w:rPr>
          <w:b/>
          <w:color w:val="1F4E9A"/>
        </w:rPr>
        <w:t>cautela</w:t>
      </w:r>
      <w:r>
        <w:t xml:space="preserve"> (명사, 여) 신중함, 조심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empezar a + 부정사</w:t>
      </w:r>
      <w:r>
        <w:t xml:space="preserve">. </w:t>
      </w:r>
      <w:r>
        <w:rPr>
          <w:b/>
          <w:color w:val="1F4E9A"/>
        </w:rPr>
        <w:t>aunque</w:t>
      </w:r>
      <w:r>
        <w:t>가 동사 없이 구(con cautela)를 이끄는 생략 구문.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cautela</w:t>
      </w:r>
      <w:r>
        <w:t xml:space="preserve"> "조심스럽게" = cautelosamente.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Empiezan</w:t>
      </w:r>
      <w:r>
        <w:t xml:space="preserve"> → empezar | 직설법 현재, 3인칭 복수 | 지금 막 시작되는 진행 중 상황을 현재로 표현 | 어간모음 변화 e→ie(empiezo, empiezas…), 1인칭 단수 단순과거 empecé에서 z→c</w:t>
      </w:r>
    </w:p>
    <w:p>
      <w:pPr>
        <w:pStyle w:val="ListBullet2"/>
      </w:pPr>
      <w:r>
        <w:rPr>
          <w:b/>
          <w:color w:val="1F4E9A"/>
        </w:rPr>
        <w:t>colaborar</w:t>
      </w:r>
      <w:r>
        <w:t xml:space="preserve"> → colaborar | 부정사 | empezar a 뒤 | 규칙</w:t>
      </w:r>
    </w:p>
    <w:p>
      <w:pPr>
        <w:pStyle w:val="Heading3"/>
      </w:pPr>
      <w:r>
        <w:t xml:space="preserve">63-11. </w:t>
      </w:r>
      <w:r>
        <w:rPr>
          <w:b/>
        </w:rPr>
        <w:t>Álvaro:</w:t>
      </w:r>
      <w:r>
        <w:t xml:space="preserve"> La fiscalía belga está construyendo un caso sólido contra la firma.</w:t>
      </w:r>
    </w:p>
    <w:p>
      <w:pPr>
        <w:pStyle w:val="ListBullet"/>
      </w:pPr>
      <w:r>
        <w:rPr>
          <w:b/>
        </w:rPr>
        <w:t>해석:</w:t>
      </w:r>
      <w:r>
        <w:t xml:space="preserve"> 벨기에 검찰이 그 회사를 상대로 탄탄한 사건을 구축하고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fiscalía</w:t>
      </w:r>
      <w:r>
        <w:t xml:space="preserve"> (명사, 여) 검찰 / </w:t>
      </w:r>
      <w:r>
        <w:rPr>
          <w:b/>
          <w:color w:val="1F4E9A"/>
        </w:rPr>
        <w:t>belga</w:t>
      </w:r>
      <w:r>
        <w:t xml:space="preserve"> (형용사, 남녀 동형) 벨기에의 / </w:t>
      </w:r>
      <w:r>
        <w:rPr>
          <w:b/>
          <w:color w:val="1F4E9A"/>
        </w:rPr>
        <w:t>construir</w:t>
      </w:r>
      <w:r>
        <w:t xml:space="preserve"> (동사) 쌓다, 구축하다 / </w:t>
      </w:r>
      <w:r>
        <w:rPr>
          <w:b/>
          <w:color w:val="1F4E9A"/>
        </w:rPr>
        <w:t>sólido</w:t>
      </w:r>
      <w:r>
        <w:t xml:space="preserve"> (형용사) 견고한 / </w:t>
      </w:r>
      <w:r>
        <w:rPr>
          <w:b/>
          <w:color w:val="1F4E9A"/>
        </w:rPr>
        <w:t>firma</w:t>
      </w:r>
      <w:r>
        <w:t xml:space="preserve"> (명사, 여) 회사, 법률·컨설팅 회사; 서명</w:t>
      </w:r>
    </w:p>
    <w:p>
      <w:pPr>
        <w:pStyle w:val="ListBullet"/>
      </w:pPr>
      <w:r>
        <w:rPr>
          <w:b/>
        </w:rPr>
        <w:t>문법:</w:t>
      </w:r>
      <w:r>
        <w:t xml:space="preserve"> 진행형 </w:t>
      </w:r>
      <w:r>
        <w:rPr>
          <w:b/>
          <w:color w:val="1F4E9A"/>
        </w:rPr>
        <w:t>estar + 현재분사</w:t>
      </w:r>
      <w:r>
        <w:t xml:space="preserve">. </w:t>
      </w:r>
      <w:r>
        <w:rPr>
          <w:b/>
          <w:color w:val="1F4E9A"/>
        </w:rPr>
        <w:t>contra</w:t>
      </w:r>
      <w:r>
        <w:t xml:space="preserve"> "~에 대항해".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construir un caso</w:t>
      </w:r>
      <w:r>
        <w:t xml:space="preserve"> "사건(기소 근거)을 쌓다" — 법률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진행형 보조동사 | 불규칙</w:t>
      </w:r>
    </w:p>
    <w:p>
      <w:pPr>
        <w:pStyle w:val="ListBullet2"/>
      </w:pPr>
      <w:r>
        <w:rPr>
          <w:b/>
          <w:color w:val="1F4E9A"/>
        </w:rPr>
        <w:t>construyendo</w:t>
      </w:r>
      <w:r>
        <w:t xml:space="preserve"> → construir | 현재분사 | 현재 한창 진행 중인 과정 | 불규칙 현재분사: -uir 동사는 i→y (construiendo ✗ → construyendo)</w:t>
      </w:r>
    </w:p>
    <w:p>
      <w:pPr>
        <w:pStyle w:val="Heading3"/>
      </w:pPr>
      <w:r>
        <w:t xml:space="preserve">63-12. </w:t>
      </w:r>
      <w:r>
        <w:rPr>
          <w:b/>
        </w:rPr>
        <w:t>Íñigo:</w:t>
      </w:r>
      <w:r>
        <w:t xml:space="preserve"> ¿Y contra Roselló directamente?</w:t>
      </w:r>
    </w:p>
    <w:p>
      <w:pPr>
        <w:pStyle w:val="ListBullet"/>
      </w:pPr>
      <w:r>
        <w:rPr>
          <w:b/>
        </w:rPr>
        <w:t>해석:</w:t>
      </w:r>
      <w:r>
        <w:t xml:space="preserve"> 그럼 로셀요를 직접 겨냥해서는?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directamente</w:t>
      </w:r>
      <w:r>
        <w:t xml:space="preserve"> (부사) 직접</w:t>
      </w:r>
    </w:p>
    <w:p>
      <w:pPr>
        <w:pStyle w:val="ListBullet"/>
      </w:pPr>
      <w:r>
        <w:rPr>
          <w:b/>
        </w:rPr>
        <w:t>문법:</w:t>
      </w:r>
      <w:r>
        <w:t xml:space="preserve"> 앞 문장의 동사를 생략한 질문(¿Y [están construyendo un caso] contra Roselló…?). </w:t>
      </w:r>
      <w:r>
        <w:rPr>
          <w:b/>
          <w:color w:val="1F4E9A"/>
        </w:rPr>
        <w:t>Y</w:t>
      </w:r>
      <w:r>
        <w:t>로 시작해 화제를 이어받음.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63-13. </w:t>
      </w:r>
      <w:r>
        <w:rPr>
          <w:b/>
        </w:rPr>
        <w:t>Álvaro:</w:t>
      </w:r>
      <w:r>
        <w:t xml:space="preserve"> Todavía no hay cargos formales, pero con la foto y el nombre probable, la investigación internacional se ha intensificado mucho.</w:t>
      </w:r>
    </w:p>
    <w:p>
      <w:pPr>
        <w:pStyle w:val="ListBullet"/>
      </w:pPr>
      <w:r>
        <w:rPr>
          <w:b/>
        </w:rPr>
        <w:t>해석:</w:t>
      </w:r>
      <w:r>
        <w:t xml:space="preserve"> 아직 정식 혐의는 없지만, 사진과 유력한 이름이 나오면서 국제 수사가 크게 강화됐어.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 no</w:t>
      </w:r>
      <w:r>
        <w:t xml:space="preserve"> 아직 ~아니다 / </w:t>
      </w:r>
      <w:r>
        <w:rPr>
          <w:b/>
          <w:color w:val="1F4E9A"/>
        </w:rPr>
        <w:t>cargo</w:t>
      </w:r>
      <w:r>
        <w:t xml:space="preserve"> (명사, 남) 혐의, 기소 사항; 직책 / </w:t>
      </w:r>
      <w:r>
        <w:rPr>
          <w:b/>
          <w:color w:val="1F4E9A"/>
        </w:rPr>
        <w:t>formal</w:t>
      </w:r>
      <w:r>
        <w:t xml:space="preserve"> (형용사) 공식적인 / </w:t>
      </w:r>
      <w:r>
        <w:rPr>
          <w:b/>
          <w:color w:val="1F4E9A"/>
        </w:rPr>
        <w:t>probable</w:t>
      </w:r>
      <w:r>
        <w:t xml:space="preserve"> (형용사) 가능성 높은 / </w:t>
      </w:r>
      <w:r>
        <w:rPr>
          <w:b/>
          <w:color w:val="1F4E9A"/>
        </w:rPr>
        <w:t>intensificarse</w:t>
      </w:r>
      <w:r>
        <w:t xml:space="preserve"> (재귀동사) 강화되다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</w:t>
      </w:r>
      <w:r>
        <w:t xml:space="preserve"> 무인칭 존재 표현. </w:t>
      </w:r>
      <w:r>
        <w:rPr>
          <w:b/>
          <w:color w:val="1F4E9A"/>
        </w:rPr>
        <w:t>intensificarse</w:t>
      </w:r>
      <w:r>
        <w:t>는 "저절로/주어 스스로 ~되다"의 대명동사(중간태) 용법.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cargos formales</w:t>
      </w:r>
      <w:r>
        <w:t xml:space="preserve"> "정식 기소 혐의". </w:t>
      </w:r>
      <w:r>
        <w:rPr>
          <w:b/>
          <w:color w:val="1F4E9A"/>
        </w:rPr>
        <w:t>con + 명사</w:t>
      </w:r>
      <w:r>
        <w:t xml:space="preserve"> = "~이 있으니(원인)".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무인칭 | 현재 시점 기준 존재 여부 | 불규칙(무인칭 특수형)</w:t>
      </w:r>
    </w:p>
    <w:p>
      <w:pPr>
        <w:pStyle w:val="ListBullet2"/>
      </w:pPr>
      <w:r>
        <w:rPr>
          <w:b/>
          <w:color w:val="1F4E9A"/>
        </w:rPr>
        <w:t>ha intensificado</w:t>
      </w:r>
      <w:r>
        <w:t xml:space="preserve"> → intensificarse | 직설법 현재완료 pretérito perfecto compuesto, 3인칭 단수 | 최근에 일어나 지금까지 영향이 이어지는 변화라 현재완료 (단순과거 se intensificó는 끝난 과거 사건으로 거리감) | 규칙(단 단순과거 1인칭 intensifiqué에서 c→qu)</w:t>
      </w:r>
    </w:p>
    <w:p>
      <w:pPr>
        <w:pStyle w:val="Heading3"/>
      </w:pPr>
      <w:r>
        <w:t xml:space="preserve">63-14. </w:t>
      </w:r>
      <w:r>
        <w:rPr>
          <w:b/>
        </w:rPr>
        <w:t>Íñigo:</w:t>
      </w:r>
      <w:r>
        <w:t xml:space="preserve"> Es un avance enorme, comparado con hace unos meses.</w:t>
      </w:r>
    </w:p>
    <w:p>
      <w:pPr>
        <w:pStyle w:val="ListBullet"/>
      </w:pPr>
      <w:r>
        <w:rPr>
          <w:b/>
        </w:rPr>
        <w:t>해석:</w:t>
      </w:r>
      <w:r>
        <w:t xml:space="preserve"> 몇 달 전과 비교하면 엄청난 진전이야.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avance</w:t>
      </w:r>
      <w:r>
        <w:t xml:space="preserve"> (명사, 남) 진전 / </w:t>
      </w:r>
      <w:r>
        <w:rPr>
          <w:b/>
          <w:color w:val="1F4E9A"/>
        </w:rPr>
        <w:t>enorme</w:t>
      </w:r>
      <w:r>
        <w:t xml:space="preserve"> (형용사) 거대한 / </w:t>
      </w:r>
      <w:r>
        <w:rPr>
          <w:b/>
          <w:color w:val="1F4E9A"/>
        </w:rPr>
        <w:t>comparado con</w:t>
      </w:r>
      <w:r>
        <w:t xml:space="preserve"> ~와 비교하면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 + 기간</w:t>
      </w:r>
      <w:r>
        <w:t xml:space="preserve"> = "~ 전"이 전치사 con 뒤에서 명사처럼 쓰임(comparado con hace unos meses = 몇 달 전 상황과 비교해).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comparado con</w:t>
      </w:r>
      <w:r>
        <w:t xml:space="preserve"> 분사구문 "~와 비교해서".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평가 | 불규칙</w:t>
      </w:r>
    </w:p>
    <w:p>
      <w:pPr>
        <w:pStyle w:val="ListBullet2"/>
      </w:pPr>
      <w:r>
        <w:rPr>
          <w:b/>
          <w:color w:val="1F4E9A"/>
        </w:rPr>
        <w:t>comparado</w:t>
      </w:r>
      <w:r>
        <w:t xml:space="preserve"> → comparar | 과거분사 | 분사구문(비교 조건) | 규칙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현재, 3인칭 단수(무인칭) | 경과 시간 표현 "hace + 기간"은 항상 현재형 hace | 불규칙(hago, haces, hace…)</w:t>
      </w:r>
    </w:p>
    <w:p>
      <w:pPr>
        <w:pStyle w:val="Heading3"/>
      </w:pPr>
      <w:r>
        <w:t xml:space="preserve">63-15. </w:t>
      </w:r>
      <w:r>
        <w:rPr>
          <w:b/>
        </w:rPr>
        <w:t>Álvaro:</w:t>
      </w:r>
      <w:r>
        <w:t xml:space="preserve"> Estoy de acuerdo.</w:t>
      </w:r>
    </w:p>
    <w:p>
      <w:pPr>
        <w:pStyle w:val="ListBullet"/>
      </w:pPr>
      <w:r>
        <w:rPr>
          <w:b/>
        </w:rPr>
        <w:t>해석:</w:t>
      </w:r>
      <w:r>
        <w:t xml:space="preserve"> 동의해.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acuerdo</w:t>
      </w:r>
      <w:r>
        <w:t xml:space="preserve"> (명사, 남) 합의, 동의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de acuerdo</w:t>
      </w:r>
      <w:r>
        <w:t xml:space="preserve"> — ser가 아니라 estar 사용.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Estoy de acuerdo (contigo/con eso)</w:t>
      </w:r>
      <w:r>
        <w:t xml:space="preserve"> "동의해" — 고정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현재 의견 상태 | 불규칙(-oy)</w:t>
      </w:r>
    </w:p>
    <w:p>
      <w:pPr>
        <w:pStyle w:val="Heading3"/>
      </w:pPr>
      <w:r>
        <w:t xml:space="preserve">63-16. </w:t>
      </w:r>
      <w:r>
        <w:rPr>
          <w:b/>
        </w:rPr>
        <w:t>Álvaro:</w:t>
      </w:r>
      <w:r>
        <w:t xml:space="preserve"> Gracias por toda tu ayuda en esto, Íñigo.</w:t>
      </w:r>
    </w:p>
    <w:p>
      <w:pPr>
        <w:pStyle w:val="ListBullet"/>
      </w:pPr>
      <w:r>
        <w:rPr>
          <w:b/>
        </w:rPr>
        <w:t>해석:</w:t>
      </w:r>
      <w:r>
        <w:t xml:space="preserve"> 이 일에서 도와준 거 전부 고마워, 이니고.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 por</w:t>
      </w:r>
      <w:r>
        <w:t xml:space="preserve"> ~에 대해 고맙다 / </w:t>
      </w:r>
      <w:r>
        <w:rPr>
          <w:b/>
          <w:color w:val="1F4E9A"/>
        </w:rPr>
        <w:t>ayuda</w:t>
      </w:r>
      <w:r>
        <w:t xml:space="preserve"> (명사, 여) 도움</w:t>
      </w:r>
    </w:p>
    <w:p>
      <w:pPr>
        <w:pStyle w:val="ListBullet"/>
      </w:pPr>
      <w:r>
        <w:rPr>
          <w:b/>
        </w:rPr>
        <w:t>문법:</w:t>
      </w:r>
      <w:r>
        <w:t xml:space="preserve"> 감사의 대상은 전치사 </w:t>
      </w:r>
      <w:r>
        <w:rPr>
          <w:b/>
          <w:color w:val="1F4E9A"/>
        </w:rPr>
        <w:t>por</w:t>
      </w:r>
      <w:r>
        <w:t xml:space="preserve">. </w:t>
      </w:r>
      <w:r>
        <w:rPr>
          <w:b/>
          <w:color w:val="1F4E9A"/>
        </w:rPr>
        <w:t>toda tu ayuda</w:t>
      </w:r>
      <w:r>
        <w:t xml:space="preserve"> — todo가 소유사 앞에 옴(todo + 한정사 + 명사).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63-17. </w:t>
      </w:r>
      <w:r>
        <w:rPr>
          <w:b/>
        </w:rPr>
        <w:t>Álvaro:</w:t>
      </w:r>
      <w:r>
        <w:t xml:space="preserve"> No habría sido posible sin tus contactos.</w:t>
      </w:r>
    </w:p>
    <w:p>
      <w:pPr>
        <w:pStyle w:val="ListBullet"/>
      </w:pPr>
      <w:r>
        <w:rPr>
          <w:b/>
        </w:rPr>
        <w:t>해석:</w:t>
      </w:r>
      <w:r>
        <w:t xml:space="preserve"> 네 인맥이 없었으면 불가능했을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posible</w:t>
      </w:r>
      <w:r>
        <w:t xml:space="preserve"> (형용사) 가능한 / </w:t>
      </w:r>
      <w:r>
        <w:rPr>
          <w:b/>
          <w:color w:val="1F4E9A"/>
        </w:rPr>
        <w:t>sin</w:t>
      </w:r>
      <w:r>
        <w:t xml:space="preserve"> (전치사) ~없이 / </w:t>
      </w:r>
      <w:r>
        <w:rPr>
          <w:b/>
          <w:color w:val="1F4E9A"/>
        </w:rPr>
        <w:t>contacto</w:t>
      </w:r>
      <w:r>
        <w:t xml:space="preserve"> (명사, 남) 연줄, 인맥</w:t>
      </w:r>
    </w:p>
    <w:p>
      <w:pPr>
        <w:pStyle w:val="ListBullet"/>
      </w:pPr>
      <w:r>
        <w:rPr>
          <w:b/>
        </w:rPr>
        <w:t>문법:</w:t>
      </w:r>
      <w:r>
        <w:t xml:space="preserve"> 조건법 완료 = 과거 사실에 반대되는 가정의 결과. </w:t>
      </w:r>
      <w:r>
        <w:rPr>
          <w:b/>
          <w:color w:val="1F4E9A"/>
        </w:rPr>
        <w:t>sin + 명사</w:t>
      </w:r>
      <w:r>
        <w:t>가 조건절 역할(= si no hubiera sido por tus contactos).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habría sido posible sin…</w:t>
      </w:r>
      <w:r>
        <w:t xml:space="preserve"> "~없이는 불가능했을 것" — 감사 표현에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habría sido</w:t>
      </w:r>
      <w:r>
        <w:t xml:space="preserve"> → ser | 조건법 완료 condicional compuesto, 3인칭 단수 | "(실제론 도움이 있었지만) 없었다면 불가능했을 것" — 과거 사실 반대 가정의 결과. 단순 조건법 sería는 현재·미래 가정 | haber 조건법 habría(불규칙 어간 habr-) + ser의 과거분사 sido</w:t>
      </w:r>
    </w:p>
    <w:p>
      <w:pPr>
        <w:pStyle w:val="Heading3"/>
      </w:pPr>
      <w:r>
        <w:t xml:space="preserve">63-18. </w:t>
      </w:r>
      <w:r>
        <w:rPr>
          <w:b/>
        </w:rPr>
        <w:t>Íñigo:</w:t>
      </w:r>
      <w:r>
        <w:t xml:space="preserve"> Para eso estamos, Álvaro.</w:t>
      </w:r>
    </w:p>
    <w:p>
      <w:pPr>
        <w:pStyle w:val="ListBullet"/>
      </w:pPr>
      <w:r>
        <w:rPr>
          <w:b/>
        </w:rPr>
        <w:t>해석:</w:t>
      </w:r>
      <w:r>
        <w:t xml:space="preserve"> 그러라고 있는 거잖아,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para eso</w:t>
      </w:r>
      <w:r>
        <w:t xml:space="preserve"> 그걸 위해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para + 목적</w:t>
      </w:r>
      <w:r>
        <w:t xml:space="preserve"> "~을 위해 존재하다/있다".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 eso estamos.</w:t>
      </w:r>
      <w:r>
        <w:t xml:space="preserve"> "그러려고 우리가 있는 거지(천만에)" — 감사에 대한 겸손한 관용 대답.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현재, 1인칭 복수 | 일반적 역할을 말하는 현재 | 불규칙(estar 계열)</w:t>
      </w:r>
    </w:p>
    <w:p>
      <w:pPr>
        <w:pStyle w:val="Heading3"/>
      </w:pPr>
      <w:r>
        <w:t xml:space="preserve">63-19. </w:t>
      </w:r>
      <w:r>
        <w:rPr>
          <w:b/>
        </w:rPr>
        <w:t>Íñigo:</w:t>
      </w:r>
      <w:r>
        <w:t xml:space="preserve"> Historias como esta son exactamente por lo que hago este trabajo.</w:t>
      </w:r>
    </w:p>
    <w:p>
      <w:pPr>
        <w:pStyle w:val="ListBullet"/>
      </w:pPr>
      <w:r>
        <w:rPr>
          <w:b/>
        </w:rPr>
        <w:t>해석:</w:t>
      </w:r>
      <w:r>
        <w:t xml:space="preserve"> 이런 이야기들이야말로 내가 이 일을 하는 바로 그 이유야.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historia</w:t>
      </w:r>
      <w:r>
        <w:t xml:space="preserve"> (명사, 여) 이야기 / </w:t>
      </w:r>
      <w:r>
        <w:rPr>
          <w:b/>
          <w:color w:val="1F4E9A"/>
        </w:rPr>
        <w:t>exactamente</w:t>
      </w:r>
      <w:r>
        <w:t xml:space="preserve"> (부사) 정확히, 바로 / </w:t>
      </w:r>
      <w:r>
        <w:rPr>
          <w:b/>
          <w:color w:val="1F4E9A"/>
        </w:rPr>
        <w:t>trabajo</w:t>
      </w:r>
      <w:r>
        <w:t xml:space="preserve"> (명사, 남) 일</w:t>
      </w:r>
    </w:p>
    <w:p>
      <w:pPr>
        <w:pStyle w:val="ListBullet"/>
      </w:pPr>
      <w:r>
        <w:rPr>
          <w:b/>
        </w:rPr>
        <w:t>문법:</w:t>
      </w:r>
      <w:r>
        <w:t xml:space="preserve"> 관계사 </w:t>
      </w:r>
      <w:r>
        <w:rPr>
          <w:b/>
          <w:color w:val="1F4E9A"/>
        </w:rPr>
        <w:t>lo que</w:t>
      </w:r>
      <w:r>
        <w:t xml:space="preserve"> + 전치사 </w:t>
      </w:r>
      <w:r>
        <w:rPr>
          <w:b/>
          <w:color w:val="1F4E9A"/>
        </w:rPr>
        <w:t>por</w:t>
      </w:r>
      <w:r>
        <w:t xml:space="preserve">: </w:t>
      </w:r>
      <w:r>
        <w:rPr>
          <w:b/>
          <w:color w:val="1F4E9A"/>
        </w:rPr>
        <w:t>por lo que</w:t>
      </w:r>
      <w:r>
        <w:t xml:space="preserve"> = "그 때문에 ~하는 것(이유)". 강조 구문(Historias… son [aquello] por lo que hago…). </w:t>
      </w:r>
      <w:r>
        <w:rPr>
          <w:b/>
          <w:color w:val="1F4E9A"/>
        </w:rPr>
        <w:t>como esta</w:t>
      </w:r>
      <w:r>
        <w:t>의 esta는 지시대명사(historia를 받음).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lo que hago este trabajo</w:t>
      </w:r>
      <w:r>
        <w:t xml:space="preserve"> "내가 이 일을 하는 이유" = la razón por la que hago este trabajo.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현재, 3인칭 복수 | 일반적 사실(신념) | 불규칙</w:t>
      </w:r>
    </w:p>
    <w:p>
      <w:pPr>
        <w:pStyle w:val="ListBullet2"/>
      </w:pPr>
      <w:r>
        <w:rPr>
          <w:b/>
          <w:color w:val="1F4E9A"/>
        </w:rPr>
        <w:t>hago</w:t>
      </w:r>
      <w:r>
        <w:t xml:space="preserve"> → hacer | 직설법 현재, 1인칭 단수 | 습관·직업으로 계속하는 일 | 불규칙 1인칭(-go)</w:t>
      </w:r>
    </w:p>
    <w:p>
      <w:pPr>
        <w:pStyle w:val="Heading1"/>
      </w:pPr>
      <w:r>
        <w:t>장면 64. 베르호벤의 전면 협조</w:t>
      </w:r>
    </w:p>
    <w:p>
      <w:pPr>
        <w:pStyle w:val="IntenseQuote"/>
      </w:pPr>
      <w:r>
        <w:t>자스퍼 베르호벤이 변호사와 상담 후 전면 협조를 결정하며, 로셀요에 대한 새로운 정보를 제공합니다.</w:t>
      </w:r>
    </w:p>
    <w:p>
      <w:pPr>
        <w:pStyle w:val="Heading3"/>
      </w:pPr>
      <w:r>
        <w:t xml:space="preserve">64-1. </w:t>
      </w:r>
      <w:r>
        <w:rPr>
          <w:b/>
        </w:rPr>
        <w:t>Jasper:</w:t>
      </w:r>
      <w:r>
        <w:t xml:space="preserve"> (En una sala de interrogatorio belga, con su abogado presente) He decidido colaborar plenamente con la investigación.</w:t>
      </w:r>
    </w:p>
    <w:p>
      <w:pPr>
        <w:pStyle w:val="ListBullet"/>
      </w:pPr>
      <w:r>
        <w:rPr>
          <w:b/>
        </w:rPr>
        <w:t>해석:</w:t>
      </w:r>
      <w:r>
        <w:t xml:space="preserve"> (벨기에의 신문실에서, 변호사가 입회한 가운데) 수사에 전면적으로 협조하기로 결정했습니다.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sala de interrogatorio</w:t>
      </w:r>
      <w:r>
        <w:t xml:space="preserve"> 신문실, 조사실 / </w:t>
      </w:r>
      <w:r>
        <w:rPr>
          <w:b/>
          <w:color w:val="1F4E9A"/>
        </w:rPr>
        <w:t>abogado</w:t>
      </w:r>
      <w:r>
        <w:t xml:space="preserve"> (명사, 남) 변호사 / </w:t>
      </w:r>
      <w:r>
        <w:rPr>
          <w:b/>
          <w:color w:val="1F4E9A"/>
        </w:rPr>
        <w:t>presente</w:t>
      </w:r>
      <w:r>
        <w:t xml:space="preserve"> (형용사) 출석한, 입회한 / </w:t>
      </w:r>
      <w:r>
        <w:rPr>
          <w:b/>
          <w:color w:val="1F4E9A"/>
        </w:rPr>
        <w:t>decidir</w:t>
      </w:r>
      <w:r>
        <w:t xml:space="preserve"> (동사) 결정하다 / </w:t>
      </w:r>
      <w:r>
        <w:rPr>
          <w:b/>
          <w:color w:val="1F4E9A"/>
        </w:rPr>
        <w:t>plenamente</w:t>
      </w:r>
      <w:r>
        <w:t xml:space="preserve"> (부사) 완전히, 전면적으로 / </w:t>
      </w:r>
      <w:r>
        <w:rPr>
          <w:b/>
          <w:color w:val="1F4E9A"/>
        </w:rPr>
        <w:t>investigación</w:t>
      </w:r>
      <w:r>
        <w:t xml:space="preserve"> (명사, 여) 수사, 조사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 + 형용사</w:t>
      </w:r>
      <w:r>
        <w:t xml:space="preserve"> 절대 구문(con su abogado presente = 변호사가 입회한 상태로). </w:t>
      </w:r>
      <w:r>
        <w:rPr>
          <w:b/>
          <w:color w:val="1F4E9A"/>
        </w:rPr>
        <w:t>decidir + 부정사</w:t>
      </w:r>
      <w:r>
        <w:t>(전치사 없음).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colaborar con la investigación</w:t>
      </w:r>
      <w:r>
        <w:t xml:space="preserve"> "수사에 협조하다" — con 사용에 주의.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decidido</w:t>
      </w:r>
      <w:r>
        <w:t xml:space="preserve"> → decidir | 직설법 현재완료 pretérito perfecto compuesto, 1인칭 단수 | 방금 내린, 지금 발표하는 결정이라 현재와 연결된 현재완료 | haber 현재 he(불규칙) + 규칙 과거분사 decidido</w:t>
      </w:r>
    </w:p>
    <w:p>
      <w:pPr>
        <w:pStyle w:val="ListBullet2"/>
      </w:pPr>
      <w:r>
        <w:rPr>
          <w:b/>
          <w:color w:val="1F4E9A"/>
        </w:rPr>
        <w:t>colaborar</w:t>
      </w:r>
      <w:r>
        <w:t xml:space="preserve"> → colaborar | 부정사 | decidir의 목적어 | 규칙</w:t>
      </w:r>
    </w:p>
    <w:p>
      <w:pPr>
        <w:pStyle w:val="Heading3"/>
      </w:pPr>
      <w:r>
        <w:t xml:space="preserve">64-2. </w:t>
      </w:r>
      <w:r>
        <w:rPr>
          <w:b/>
        </w:rPr>
        <w:t>Carlos:</w:t>
      </w:r>
      <w:r>
        <w:t xml:space="preserve"> Se lo agradecemos.</w:t>
      </w:r>
    </w:p>
    <w:p>
      <w:pPr>
        <w:pStyle w:val="ListBullet"/>
      </w:pPr>
      <w:r>
        <w:rPr>
          <w:b/>
        </w:rPr>
        <w:t>해석:</w:t>
      </w:r>
      <w:r>
        <w:t xml:space="preserve">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(동사) 감사하다</w:t>
      </w:r>
    </w:p>
    <w:p>
      <w:pPr>
        <w:pStyle w:val="ListBullet"/>
      </w:pPr>
      <w:r>
        <w:rPr>
          <w:b/>
        </w:rPr>
        <w:t>문법:</w:t>
      </w:r>
      <w:r>
        <w:t xml:space="preserve"> 간접목적어 </w:t>
      </w:r>
      <w:r>
        <w:rPr>
          <w:b/>
          <w:color w:val="1F4E9A"/>
        </w:rPr>
        <w:t>le</w:t>
      </w:r>
      <w:r>
        <w:t xml:space="preserve">가 직접목적어 </w:t>
      </w:r>
      <w:r>
        <w:rPr>
          <w:b/>
          <w:color w:val="1F4E9A"/>
        </w:rPr>
        <w:t>lo</w:t>
      </w:r>
      <w:r>
        <w:t xml:space="preserve"> 앞에서 </w:t>
      </w:r>
      <w:r>
        <w:rPr>
          <w:b/>
          <w:color w:val="1F4E9A"/>
        </w:rPr>
        <w:t>se</w:t>
      </w:r>
      <w:r>
        <w:t>로 바뀜(le lo ✗ → se lo). se = a usted(존칭), lo = 협조하기로 한 것.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lo agradecemos</w:t>
      </w:r>
      <w:r>
        <w:t xml:space="preserve"> — usted에게 하는 격식 있는 감사.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agradecemos</w:t>
      </w:r>
      <w:r>
        <w:t xml:space="preserve"> → agradecer | 직설법 현재, 1인칭 복수 | 지금의 감사 표현 | 1인칭 단수만 불규칙(agradezco, -zco형), 나머지 규칙</w:t>
      </w:r>
    </w:p>
    <w:p>
      <w:pPr>
        <w:pStyle w:val="Heading3"/>
      </w:pPr>
      <w:r>
        <w:t xml:space="preserve">64-3. </w:t>
      </w:r>
      <w:r>
        <w:rPr>
          <w:b/>
        </w:rPr>
        <w:t>Carlos:</w:t>
      </w:r>
      <w:r>
        <w:t xml:space="preserve"> Empecemos por lo más importante: ¿conoce usted la identidad real de la persona detrás de “El Arquitecto”?</w:t>
      </w:r>
    </w:p>
    <w:p>
      <w:pPr>
        <w:pStyle w:val="ListBullet"/>
      </w:pPr>
      <w:r>
        <w:rPr>
          <w:b/>
        </w:rPr>
        <w:t>해석:</w:t>
      </w:r>
      <w:r>
        <w:t xml:space="preserve"> 가장 중요한 것부터 시작하죠. '건축가' 뒤에 있는 인물의 진짜 정체를 알고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 por</w:t>
      </w:r>
      <w:r>
        <w:t xml:space="preserve"> ~부터 시작하다 / </w:t>
      </w:r>
      <w:r>
        <w:rPr>
          <w:b/>
          <w:color w:val="1F4E9A"/>
        </w:rPr>
        <w:t>conocer</w:t>
      </w:r>
      <w:r>
        <w:t xml:space="preserve"> (동사) 알다(경험·인지) / </w:t>
      </w:r>
      <w:r>
        <w:rPr>
          <w:b/>
          <w:color w:val="1F4E9A"/>
        </w:rPr>
        <w:t>identidad</w:t>
      </w:r>
      <w:r>
        <w:t xml:space="preserve"> (명사, 여) 정체, 신원 / </w:t>
      </w:r>
      <w:r>
        <w:rPr>
          <w:b/>
          <w:color w:val="1F4E9A"/>
        </w:rPr>
        <w:t>detrás de</w:t>
      </w:r>
      <w:r>
        <w:t xml:space="preserve"> ~뒤에</w:t>
      </w:r>
    </w:p>
    <w:p>
      <w:pPr>
        <w:pStyle w:val="ListBullet"/>
      </w:pPr>
      <w:r>
        <w:rPr>
          <w:b/>
        </w:rPr>
        <w:t>문법:</w:t>
      </w:r>
      <w:r>
        <w:t xml:space="preserve"> 1인칭 복수 명령 = 접속법 현재형(Empecemos "~합시다"). </w:t>
      </w:r>
      <w:r>
        <w:rPr>
          <w:b/>
          <w:color w:val="1F4E9A"/>
        </w:rPr>
        <w:t>lo más importante</w:t>
      </w:r>
      <w:r>
        <w:t xml:space="preserve"> 중성 lo + 최상급 = "가장 중요한 것". 의문문에서 주어 usted가 동사 뒤로 도치.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Empecemos por lo más importante</w:t>
      </w:r>
      <w:r>
        <w:t xml:space="preserve"> "가장 중요한 것부터 시작합시다" — 회의·심문의 전형적 도입.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접속법 현재 presente de subjuntivo를 이용한 1인칭 복수 명령 imperativo (nosotros) | "~합시다" 제안·지시 | e→ie는 nosotros에서 일어나지 않고, z→c 철자 변화(empecemos)</w:t>
      </w:r>
    </w:p>
    <w:p>
      <w:pPr>
        <w:pStyle w:val="ListBullet2"/>
      </w:pPr>
      <w:r>
        <w:rPr>
          <w:b/>
          <w:color w:val="1F4E9A"/>
        </w:rPr>
        <w:t>conoce</w:t>
      </w:r>
      <w:r>
        <w:t xml:space="preserve"> → conocer | 직설법 현재, 3인칭 단수(usted) | 현재 알고 있는지 묻는 질문 | 1인칭만 불규칙(conozco)</w:t>
      </w:r>
    </w:p>
    <w:p>
      <w:pPr>
        <w:pStyle w:val="Heading3"/>
      </w:pPr>
      <w:r>
        <w:t xml:space="preserve">64-4. </w:t>
      </w:r>
      <w:r>
        <w:rPr>
          <w:b/>
        </w:rPr>
        <w:t>Jasper:</w:t>
      </w:r>
      <w:r>
        <w:t xml:space="preserve"> Nunca lo conocí en persona, pero recibí instrucciones directas en varias ocasiones, siempre a través de canales muy controlados.</w:t>
      </w:r>
    </w:p>
    <w:p>
      <w:pPr>
        <w:pStyle w:val="ListBullet"/>
      </w:pPr>
      <w:r>
        <w:rPr>
          <w:b/>
        </w:rPr>
        <w:t>해석:</w:t>
      </w:r>
      <w:r>
        <w:t xml:space="preserve"> 직접 만난 적은 한 번도 없지만, 여러 차례 직접 지시를 받았습니다. 항상 매우 통제된 경로를 통해서요.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persona</w:t>
      </w:r>
      <w:r>
        <w:t xml:space="preserve"> 직접, 대면으로 / </w:t>
      </w:r>
      <w:r>
        <w:rPr>
          <w:b/>
          <w:color w:val="1F4E9A"/>
        </w:rPr>
        <w:t>recibir</w:t>
      </w:r>
      <w:r>
        <w:t xml:space="preserve"> (동사) 받다 / </w:t>
      </w:r>
      <w:r>
        <w:rPr>
          <w:b/>
          <w:color w:val="1F4E9A"/>
        </w:rPr>
        <w:t>instrucción</w:t>
      </w:r>
      <w:r>
        <w:t xml:space="preserve"> (명사, 여) 지시 / </w:t>
      </w:r>
      <w:r>
        <w:rPr>
          <w:b/>
          <w:color w:val="1F4E9A"/>
        </w:rPr>
        <w:t>ocasión</w:t>
      </w:r>
      <w:r>
        <w:t xml:space="preserve"> (명사, 여) 기회, 경우 / </w:t>
      </w:r>
      <w:r>
        <w:rPr>
          <w:b/>
          <w:color w:val="1F4E9A"/>
        </w:rPr>
        <w:t>a través de</w:t>
      </w:r>
      <w:r>
        <w:t xml:space="preserve"> ~을 통해 / </w:t>
      </w:r>
      <w:r>
        <w:rPr>
          <w:b/>
          <w:color w:val="1F4E9A"/>
        </w:rPr>
        <w:t>canal</w:t>
      </w:r>
      <w:r>
        <w:t xml:space="preserve"> (명사, 남) 채널, 경로 / </w:t>
      </w:r>
      <w:r>
        <w:rPr>
          <w:b/>
          <w:color w:val="1F4E9A"/>
        </w:rPr>
        <w:t>controlado</w:t>
      </w:r>
      <w:r>
        <w:t xml:space="preserve"> (형용사) 통제된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(그를)는 직접목적어. conocer가 단순과거일 때는 "(처음) 만나다, 알게 되다"의 의미. nunca가 동사 앞이라 no 불필요.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varias ocasiones</w:t>
      </w:r>
      <w:r>
        <w:t xml:space="preserve"> "여러 차례".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conocí</w:t>
      </w:r>
      <w:r>
        <w:t xml:space="preserve"> → conocer | 직설법 단순과거 pretérito indefinido, 1인칭 단수 | 완결된 과거 사건("만난 적 없다"). 단순과거 conocer는 "만나다/알게 되다", 불완료과거 conocía는 "알고 있었다"로 의미가 달라짐 | 규칙</w:t>
      </w:r>
    </w:p>
    <w:p>
      <w:pPr>
        <w:pStyle w:val="ListBullet2"/>
      </w:pPr>
      <w:r>
        <w:rPr>
          <w:b/>
          <w:color w:val="1F4E9A"/>
        </w:rPr>
        <w:t>recibí</w:t>
      </w:r>
      <w:r>
        <w:t xml:space="preserve"> → recibir | 직설법 단순과거, 1인칭 단수 | 여러 번이라도 횟수가 정해진 완결된 사건들의 묶음이므로 단순과거 | 규칙</w:t>
      </w:r>
    </w:p>
    <w:p>
      <w:pPr>
        <w:pStyle w:val="ListBullet2"/>
      </w:pPr>
      <w:r>
        <w:rPr>
          <w:b/>
          <w:color w:val="1F4E9A"/>
        </w:rPr>
        <w:t>controlados</w:t>
      </w:r>
      <w:r>
        <w:t xml:space="preserve"> → controlar | 과거분사(형용사 용법) | canales를 수식, 남성 복수 일치 | 규칙</w:t>
      </w:r>
    </w:p>
    <w:p>
      <w:pPr>
        <w:pStyle w:val="Heading3"/>
      </w:pPr>
      <w:r>
        <w:t xml:space="preserve">64-5. </w:t>
      </w:r>
      <w:r>
        <w:rPr>
          <w:b/>
        </w:rPr>
        <w:t>Álvaro:</w:t>
      </w:r>
      <w:r>
        <w:t xml:space="preserve"> ¿Qué tipo de instrucciones?</w:t>
      </w:r>
    </w:p>
    <w:p>
      <w:pPr>
        <w:pStyle w:val="ListBullet"/>
      </w:pPr>
      <w:r>
        <w:rPr>
          <w:b/>
        </w:rPr>
        <w:t>해석:</w:t>
      </w:r>
      <w:r>
        <w:t xml:space="preserve"> 어떤 종류의 지시였죠?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(명사, 남) 종류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qué + 명사</w:t>
      </w:r>
      <w:r>
        <w:t xml:space="preserve"> 의문 한정사. 동사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64-6. </w:t>
      </w:r>
      <w:r>
        <w:rPr>
          <w:b/>
        </w:rPr>
        <w:t>Jasper:</w:t>
      </w:r>
      <w:r>
        <w:t xml:space="preserve"> Qué reguladores contactar, qué argumentos usar, y sobre todo, qué evitar mencionar en cualquier comunicación escrita.</w:t>
      </w:r>
    </w:p>
    <w:p>
      <w:pPr>
        <w:pStyle w:val="ListBullet"/>
      </w:pPr>
      <w:r>
        <w:rPr>
          <w:b/>
        </w:rPr>
        <w:t>해석:</w:t>
      </w:r>
      <w:r>
        <w:t xml:space="preserve"> 어떤 규제 당국자와 접촉할지, 어떤 논거를 쓸지, 그리고 무엇보다 모든 서면 소통에서 무엇을 언급하지 말아야 할지요.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regulador</w:t>
      </w:r>
      <w:r>
        <w:t xml:space="preserve"> (명사, 남) 규제 당국자 / </w:t>
      </w:r>
      <w:r>
        <w:rPr>
          <w:b/>
          <w:color w:val="1F4E9A"/>
        </w:rPr>
        <w:t>contactar</w:t>
      </w:r>
      <w:r>
        <w:t xml:space="preserve"> (동사) 연락하다 / </w:t>
      </w:r>
      <w:r>
        <w:rPr>
          <w:b/>
          <w:color w:val="1F4E9A"/>
        </w:rPr>
        <w:t>argumento</w:t>
      </w:r>
      <w:r>
        <w:t xml:space="preserve"> (명사, 남) 논거 / </w:t>
      </w:r>
      <w:r>
        <w:rPr>
          <w:b/>
          <w:color w:val="1F4E9A"/>
        </w:rPr>
        <w:t>usar</w:t>
      </w:r>
      <w:r>
        <w:t xml:space="preserve"> (동사) 사용하다 / </w:t>
      </w:r>
      <w:r>
        <w:rPr>
          <w:b/>
          <w:color w:val="1F4E9A"/>
        </w:rPr>
        <w:t>evitar</w:t>
      </w:r>
      <w:r>
        <w:t xml:space="preserve"> (동사) 피하다 / </w:t>
      </w:r>
      <w:r>
        <w:rPr>
          <w:b/>
          <w:color w:val="1F4E9A"/>
        </w:rPr>
        <w:t>mencionar</w:t>
      </w:r>
      <w:r>
        <w:t xml:space="preserve"> (동사) 언급하다 / </w:t>
      </w:r>
      <w:r>
        <w:rPr>
          <w:b/>
          <w:color w:val="1F4E9A"/>
        </w:rPr>
        <w:t>cualquier</w:t>
      </w:r>
      <w:r>
        <w:t xml:space="preserve"> (한정사) 어떤 ~라도 / </w:t>
      </w:r>
      <w:r>
        <w:rPr>
          <w:b/>
          <w:color w:val="1F4E9A"/>
        </w:rPr>
        <w:t>escrito</w:t>
      </w:r>
      <w:r>
        <w:t xml:space="preserve"> (형용사) 서면의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qué + 부정사</w:t>
      </w:r>
      <w:r>
        <w:t xml:space="preserve"> 간접의문 = "무엇을 ~할지"(qué hacer). </w:t>
      </w:r>
      <w:r>
        <w:rPr>
          <w:b/>
          <w:color w:val="1F4E9A"/>
        </w:rPr>
        <w:t>evitar + 부정사</w:t>
      </w:r>
      <w:r>
        <w:t xml:space="preserve"> "~하는 것을 피하다". cualquiera는 명사 앞에서 cualquier로 어미 탈락.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sobre todo</w:t>
      </w:r>
      <w:r>
        <w:t xml:space="preserve"> "무엇보다, 특히".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contactar</w:t>
      </w:r>
      <w:r>
        <w:t xml:space="preserve"> → contactar | 부정사 | qué + 부정사(무엇을 할지) | 규칙</w:t>
      </w:r>
    </w:p>
    <w:p>
      <w:pPr>
        <w:pStyle w:val="ListBullet2"/>
      </w:pPr>
      <w:r>
        <w:rPr>
          <w:b/>
          <w:color w:val="1F4E9A"/>
        </w:rPr>
        <w:t>usar</w:t>
      </w:r>
      <w:r>
        <w:t xml:space="preserve"> → usar | 부정사 | 위와 동일 | 규칙</w:t>
      </w:r>
    </w:p>
    <w:p>
      <w:pPr>
        <w:pStyle w:val="ListBullet2"/>
      </w:pPr>
      <w:r>
        <w:rPr>
          <w:b/>
          <w:color w:val="1F4E9A"/>
        </w:rPr>
        <w:t>evitar</w:t>
      </w:r>
      <w:r>
        <w:t xml:space="preserve"> → evitar | 부정사 | 위와 동일 | 규칙</w:t>
      </w:r>
    </w:p>
    <w:p>
      <w:pPr>
        <w:pStyle w:val="ListBullet2"/>
      </w:pPr>
      <w:r>
        <w:rPr>
          <w:b/>
          <w:color w:val="1F4E9A"/>
        </w:rPr>
        <w:t>mencionar</w:t>
      </w:r>
      <w:r>
        <w:t xml:space="preserve"> → mencionar | 부정사 | evitar의 목적어 | 규칙</w:t>
      </w:r>
    </w:p>
    <w:p>
      <w:pPr>
        <w:pStyle w:val="ListBullet2"/>
      </w:pPr>
      <w:r>
        <w:rPr>
          <w:b/>
          <w:color w:val="1F4E9A"/>
        </w:rPr>
        <w:t>escrita</w:t>
      </w:r>
      <w:r>
        <w:t xml:space="preserve"> → escribir | 과거분사(형용사 용법) | comunicación 수식, 여성 단수 | 불규칙 과거분사(escribido ✗ → escrito)</w:t>
      </w:r>
    </w:p>
    <w:p>
      <w:pPr>
        <w:pStyle w:val="Heading3"/>
      </w:pPr>
      <w:r>
        <w:t xml:space="preserve">64-7. </w:t>
      </w:r>
      <w:r>
        <w:rPr>
          <w:b/>
        </w:rPr>
        <w:t>Carlos:</w:t>
      </w:r>
      <w:r>
        <w:t xml:space="preserve"> ¿Alguna vez mencionó un nombre, aunque fuera de pasada?</w:t>
      </w:r>
    </w:p>
    <w:p>
      <w:pPr>
        <w:pStyle w:val="ListBullet"/>
      </w:pPr>
      <w:r>
        <w:rPr>
          <w:b/>
        </w:rPr>
        <w:t>해석:</w:t>
      </w:r>
      <w:r>
        <w:t xml:space="preserve"> 이름을 언급한 적이 한 번이라도 있습니까, 지나가는 말로라도?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alguna vez</w:t>
      </w:r>
      <w:r>
        <w:t xml:space="preserve"> 한 번이라도, 언젠가 / </w:t>
      </w:r>
      <w:r>
        <w:rPr>
          <w:b/>
          <w:color w:val="1F4E9A"/>
        </w:rPr>
        <w:t>nombre</w:t>
      </w:r>
      <w:r>
        <w:t xml:space="preserve"> (명사, 남) 이름 / </w:t>
      </w:r>
      <w:r>
        <w:rPr>
          <w:b/>
          <w:color w:val="1F4E9A"/>
        </w:rPr>
        <w:t>de pasada</w:t>
      </w:r>
      <w:r>
        <w:t xml:space="preserve"> 지나가는 김에, 슬쩍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접속법 불완료과거</w:t>
      </w:r>
      <w:r>
        <w:t xml:space="preserve"> = 과거 맥락의 가정적 양보("~였다 하더라도"). 주어는 생략된 "그(El Arquitecto) / 누군가".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aunque fuera de pasada</w:t>
      </w:r>
      <w:r>
        <w:t xml:space="preserve"> "지나가는 말로라도" — 최소한의 경우라도 있었는지 묻는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mencionó</w:t>
      </w:r>
      <w:r>
        <w:t xml:space="preserve"> → mencionar | 직설법 단순과거, 3인칭 단수 | 과거의 특정한 완결된 행위 여부를 물음 | 규칙</w:t>
      </w:r>
    </w:p>
    <w:p>
      <w:pPr>
        <w:pStyle w:val="ListBullet2"/>
      </w:pPr>
      <w:r>
        <w:rPr>
          <w:b/>
          <w:color w:val="1F4E9A"/>
        </w:rPr>
        <w:t>fuera</w:t>
      </w:r>
      <w:r>
        <w:t xml:space="preserve"> → ser | 접속법 불완료과거 pretérito imperfecto de subjuntivo, 3인칭 단수 | 과거 시점에 대한 가정적 양보라 과거 접속법 | 불규칙(단순과거 fueron → fue-ra); -se형 fuese도 가능</w:t>
      </w:r>
    </w:p>
    <w:p>
      <w:pPr>
        <w:pStyle w:val="Heading3"/>
      </w:pPr>
      <w:r>
        <w:t xml:space="preserve">64-8. </w:t>
      </w:r>
      <w:r>
        <w:rPr>
          <w:b/>
        </w:rPr>
        <w:t>Jasper:</w:t>
      </w:r>
      <w:r>
        <w:t xml:space="preserve"> Una vez, en una llamada, alguien lo mencionó accidentalmente como “el señor R”, antes de corregirse rápidamente.</w:t>
      </w:r>
    </w:p>
    <w:p>
      <w:pPr>
        <w:pStyle w:val="ListBullet"/>
      </w:pPr>
      <w:r>
        <w:rPr>
          <w:b/>
        </w:rPr>
        <w:t>해석:</w:t>
      </w:r>
      <w:r>
        <w:t xml:space="preserve"> 한 번은 통화 중에 누군가가 실수로 그를 'R 씨'라고 언급했다가 재빨리 정정했습니다.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llamada</w:t>
      </w:r>
      <w:r>
        <w:t xml:space="preserve"> (명사, 여) 통화 / </w:t>
      </w:r>
      <w:r>
        <w:rPr>
          <w:b/>
          <w:color w:val="1F4E9A"/>
        </w:rPr>
        <w:t>alguien</w:t>
      </w:r>
      <w:r>
        <w:t xml:space="preserve"> (부정대명사) 누군가 / </w:t>
      </w:r>
      <w:r>
        <w:rPr>
          <w:b/>
          <w:color w:val="1F4E9A"/>
        </w:rPr>
        <w:t>accidentalmente</w:t>
      </w:r>
      <w:r>
        <w:t xml:space="preserve"> (부사) 우연히, 실수로 / </w:t>
      </w:r>
      <w:r>
        <w:rPr>
          <w:b/>
          <w:color w:val="1F4E9A"/>
        </w:rPr>
        <w:t>corregirse</w:t>
      </w:r>
      <w:r>
        <w:t xml:space="preserve"> (재귀동사) 자기 말을 정정하다 / </w:t>
      </w:r>
      <w:r>
        <w:rPr>
          <w:b/>
          <w:color w:val="1F4E9A"/>
        </w:rPr>
        <w:t>rápidamente</w:t>
      </w:r>
      <w:r>
        <w:t xml:space="preserve"> (부사) 빠르게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+ 부정사</w:t>
      </w:r>
      <w:r>
        <w:t xml:space="preserve">(주어가 같을 때). 재귀대명사 se는 부정사 뒤에 붙음(corregirse). </w:t>
      </w:r>
      <w:r>
        <w:rPr>
          <w:b/>
          <w:color w:val="1F4E9A"/>
        </w:rPr>
        <w:t>como</w:t>
      </w:r>
      <w:r>
        <w:t xml:space="preserve"> "~로서, ~라고".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mencionar a alguien como…</w:t>
      </w:r>
      <w:r>
        <w:t xml:space="preserve"> "누구를 ~라고 부르다/언급하다".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mencionó</w:t>
      </w:r>
      <w:r>
        <w:t xml:space="preserve"> → mencionar | 직설법 단순과거, 3인칭 단수 | 한 번 일어난 완결된 사건 | 규칙</w:t>
      </w:r>
    </w:p>
    <w:p>
      <w:pPr>
        <w:pStyle w:val="ListBullet2"/>
      </w:pPr>
      <w:r>
        <w:rPr>
          <w:b/>
          <w:color w:val="1F4E9A"/>
        </w:rPr>
        <w:t>corregirse</w:t>
      </w:r>
      <w:r>
        <w:t xml:space="preserve"> → corregirse | 부정사 | antes de 뒤 | 불규칙 동사(e→i: corrijo, corriges; g→j 철자 변화)이지만 부정사형은 그대로</w:t>
      </w:r>
    </w:p>
    <w:p>
      <w:pPr>
        <w:pStyle w:val="Heading3"/>
      </w:pPr>
      <w:r>
        <w:t xml:space="preserve">64-9. </w:t>
      </w:r>
      <w:r>
        <w:rPr>
          <w:b/>
        </w:rPr>
        <w:t>Álvaro:</w:t>
      </w:r>
      <w:r>
        <w:t xml:space="preserve"> ¿Recuerda algo más sobre esa llamada?</w:t>
      </w:r>
    </w:p>
    <w:p>
      <w:pPr>
        <w:pStyle w:val="ListBullet"/>
      </w:pPr>
      <w:r>
        <w:rPr>
          <w:b/>
        </w:rPr>
        <w:t>해석:</w:t>
      </w:r>
      <w:r>
        <w:t xml:space="preserve"> 그 통화에 대해 다른 것도 기억하십니까?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recordar</w:t>
      </w:r>
      <w:r>
        <w:t xml:space="preserve"> (동사) 기억하다 / </w:t>
      </w:r>
      <w:r>
        <w:rPr>
          <w:b/>
          <w:color w:val="1F4E9A"/>
        </w:rPr>
        <w:t>algo más</w:t>
      </w:r>
      <w:r>
        <w:t xml:space="preserve"> 뭔가 더</w:t>
      </w:r>
    </w:p>
    <w:p>
      <w:pPr>
        <w:pStyle w:val="ListBullet"/>
      </w:pPr>
      <w:r>
        <w:rPr>
          <w:b/>
        </w:rPr>
        <w:t>문법:</w:t>
      </w:r>
      <w:r>
        <w:t xml:space="preserve"> usted에 대한 3인칭 단수 활용.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Recuerda</w:t>
      </w:r>
      <w:r>
        <w:t xml:space="preserve"> → recordar | 직설법 현재, 3인칭 단수(usted) | 지금 기억하고 있는지 | 어간모음 변화 o→ue</w:t>
      </w:r>
    </w:p>
    <w:p>
      <w:pPr>
        <w:pStyle w:val="Heading3"/>
      </w:pPr>
      <w:r>
        <w:t xml:space="preserve">64-10. </w:t>
      </w:r>
      <w:r>
        <w:rPr>
          <w:b/>
        </w:rPr>
        <w:t>Jasper:</w:t>
      </w:r>
      <w:r>
        <w:t xml:space="preserve"> Hablaba con acento que sonaba centroeuropeo, aunque con inflexiones que no terminé de ubicar del todo.</w:t>
      </w:r>
    </w:p>
    <w:p>
      <w:pPr>
        <w:pStyle w:val="ListBullet"/>
      </w:pPr>
      <w:r>
        <w:rPr>
          <w:b/>
        </w:rPr>
        <w:t>해석:</w:t>
      </w:r>
      <w:r>
        <w:t xml:space="preserve"> 중부 유럽 억양처럼 들리는 말투였는데, 끝내 완전히 짚어내지 못한 억양의 굴곡이 있었습니다.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acento</w:t>
      </w:r>
      <w:r>
        <w:t xml:space="preserve"> (명사, 남) 억양, 말투 / </w:t>
      </w:r>
      <w:r>
        <w:rPr>
          <w:b/>
          <w:color w:val="1F4E9A"/>
        </w:rPr>
        <w:t>sonar</w:t>
      </w:r>
      <w:r>
        <w:t xml:space="preserve"> (동사) ~처럼 들리다 / </w:t>
      </w:r>
      <w:r>
        <w:rPr>
          <w:b/>
          <w:color w:val="1F4E9A"/>
        </w:rPr>
        <w:t>centroeuropeo</w:t>
      </w:r>
      <w:r>
        <w:t xml:space="preserve"> (형용사) 중부 유럽의 / </w:t>
      </w:r>
      <w:r>
        <w:rPr>
          <w:b/>
          <w:color w:val="1F4E9A"/>
        </w:rPr>
        <w:t>inflexión</w:t>
      </w:r>
      <w:r>
        <w:t xml:space="preserve"> (명사, 여) 억양의 변화, 굴곡 / </w:t>
      </w:r>
      <w:r>
        <w:rPr>
          <w:b/>
          <w:color w:val="1F4E9A"/>
        </w:rPr>
        <w:t>ubicar</w:t>
      </w:r>
      <w:r>
        <w:t xml:space="preserve"> (동사) 위치를 알아내다, 파악하다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 xml:space="preserve"> 두 번(acento que…, inflexiones que…). </w:t>
      </w:r>
      <w:r>
        <w:rPr>
          <w:b/>
          <w:color w:val="1F4E9A"/>
        </w:rPr>
        <w:t>no terminar de + 부정사</w:t>
      </w:r>
      <w:r>
        <w:t xml:space="preserve"> = "완전히 ~하지 못하다".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terminé de ubicar del todo</w:t>
      </w:r>
      <w:r>
        <w:t xml:space="preserve"> "(어느 지역인지) 딱 짚지 못했다" — 구어적 완곡 표현. </w:t>
      </w:r>
      <w:r>
        <w:rPr>
          <w:b/>
          <w:color w:val="1F4E9A"/>
        </w:rPr>
        <w:t>ubicar</w:t>
      </w:r>
      <w:r>
        <w:t>는 중남미에서 특히 흔하지만 스페인에서도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Hablaba</w:t>
      </w:r>
      <w:r>
        <w:t xml:space="preserve"> → hablar | 직설법 불완료과거 pretérito imperfecto, 3인칭 단수 | 말하는 방식이라는 과거의 배경·묘사라 불완료과거 | 규칙</w:t>
      </w:r>
    </w:p>
    <w:p>
      <w:pPr>
        <w:pStyle w:val="ListBullet2"/>
      </w:pPr>
      <w:r>
        <w:rPr>
          <w:b/>
          <w:color w:val="1F4E9A"/>
        </w:rPr>
        <w:t>sonaba</w:t>
      </w:r>
      <w:r>
        <w:t xml:space="preserve"> → sonar | 직설법 불완료과거, 3인칭 단수 | 억양의 특징 묘사 | 규칙(현재에서만 o→ue)</w:t>
      </w:r>
    </w:p>
    <w:p>
      <w:pPr>
        <w:pStyle w:val="ListBullet2"/>
      </w:pPr>
      <w:r>
        <w:rPr>
          <w:b/>
          <w:color w:val="1F4E9A"/>
        </w:rPr>
        <w:t>terminé</w:t>
      </w:r>
      <w:r>
        <w:t xml:space="preserve"> → terminar | 직설법 단순과거, 1인칭 단수 | "결국 파악하지 못했다"는 결과가 정해진 완결된 행위 — 묘사(불완료)와 대비되는 사건 | 규칙</w:t>
      </w:r>
    </w:p>
    <w:p>
      <w:pPr>
        <w:pStyle w:val="ListBullet2"/>
      </w:pPr>
      <w:r>
        <w:rPr>
          <w:b/>
          <w:color w:val="1F4E9A"/>
        </w:rPr>
        <w:t>ubicar</w:t>
      </w:r>
      <w:r>
        <w:t xml:space="preserve"> → ubicar | 부정사 | terminar de 뒤 | 규칙(단순과거 1인칭 ubiqué)</w:t>
      </w:r>
    </w:p>
    <w:p>
      <w:pPr>
        <w:pStyle w:val="Heading3"/>
      </w:pPr>
      <w:r>
        <w:t xml:space="preserve">64-11. </w:t>
      </w:r>
      <w:r>
        <w:rPr>
          <w:b/>
        </w:rPr>
        <w:t>Carlos:</w:t>
      </w:r>
      <w:r>
        <w:t xml:space="preserve"> ¿Y el pago?</w:t>
      </w:r>
    </w:p>
    <w:p>
      <w:pPr>
        <w:pStyle w:val="ListBullet"/>
      </w:pPr>
      <w:r>
        <w:rPr>
          <w:b/>
        </w:rPr>
        <w:t>해석:</w:t>
      </w:r>
      <w:r>
        <w:t xml:space="preserve"> 그럼 대금은요?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pago</w:t>
      </w:r>
      <w:r>
        <w:t xml:space="preserve"> (명사, 남) 지불, 대금</w:t>
      </w:r>
    </w:p>
    <w:p>
      <w:pPr>
        <w:pStyle w:val="ListBullet"/>
      </w:pPr>
      <w:r>
        <w:rPr>
          <w:b/>
        </w:rPr>
        <w:t>문법:</w:t>
      </w:r>
      <w:r>
        <w:t xml:space="preserve"> 동사 생략의 화제 전환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64-12. </w:t>
      </w:r>
      <w:r>
        <w:rPr>
          <w:b/>
        </w:rPr>
        <w:t>Carlos:</w:t>
      </w:r>
      <w:r>
        <w:t xml:space="preserve"> ¿Cómo recibía usted su compensación exactamente?</w:t>
      </w:r>
    </w:p>
    <w:p>
      <w:pPr>
        <w:pStyle w:val="ListBullet"/>
      </w:pPr>
      <w:r>
        <w:rPr>
          <w:b/>
        </w:rPr>
        <w:t>해석:</w:t>
      </w:r>
      <w:r>
        <w:t xml:space="preserve"> 보수는 정확히 어떻게 받으셨습니까?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compensación</w:t>
      </w:r>
      <w:r>
        <w:t xml:space="preserve"> (명사, 여) 보상, 보수 /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의문사 뒤 주어 usted 도치. su = usted의(존칭 소유사).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recibía</w:t>
      </w:r>
      <w:r>
        <w:t xml:space="preserve"> → recibir | 직설법 불완료과거, 3인칭 단수(usted) | 과거에 반복·정기적으로 받던 방식을 물어서 불완료과거(습관). 단순과거 recibió는 한 번의 수령을 묻는 느낌 | 규칙</w:t>
      </w:r>
    </w:p>
    <w:p>
      <w:pPr>
        <w:pStyle w:val="Heading3"/>
      </w:pPr>
      <w:r>
        <w:t xml:space="preserve">64-13. </w:t>
      </w:r>
      <w:r>
        <w:rPr>
          <w:b/>
        </w:rPr>
        <w:t>Jasper:</w:t>
      </w:r>
      <w:r>
        <w:t xml:space="preserve"> A través de una cuenta en Chipre, vinculada formalmente a un contrato de consultoría con Bruselas Estrategia.</w:t>
      </w:r>
    </w:p>
    <w:p>
      <w:pPr>
        <w:pStyle w:val="ListBullet"/>
      </w:pPr>
      <w:r>
        <w:rPr>
          <w:b/>
        </w:rPr>
        <w:t>해석:</w:t>
      </w:r>
      <w:r>
        <w:t xml:space="preserve"> 키프로스의 한 계좌를 통해서요. 형식상 브뤼셀 에스트라테히아와의 컨설팅 계약에 연결된 계좌였습니다.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cuenta</w:t>
      </w:r>
      <w:r>
        <w:t xml:space="preserve"> (명사, 여) 계좌 / </w:t>
      </w:r>
      <w:r>
        <w:rPr>
          <w:b/>
          <w:color w:val="1F4E9A"/>
        </w:rPr>
        <w:t>Chipre</w:t>
      </w:r>
      <w:r>
        <w:t xml:space="preserve"> 키프로스 / </w:t>
      </w:r>
      <w:r>
        <w:rPr>
          <w:b/>
          <w:color w:val="1F4E9A"/>
        </w:rPr>
        <w:t>vincular</w:t>
      </w:r>
      <w:r>
        <w:t xml:space="preserve"> (동사) 연결하다 / </w:t>
      </w:r>
      <w:r>
        <w:rPr>
          <w:b/>
          <w:color w:val="1F4E9A"/>
        </w:rPr>
        <w:t>formalmente</w:t>
      </w:r>
      <w:r>
        <w:t xml:space="preserve"> (부사) 형식상, 공식적으로 / </w:t>
      </w:r>
      <w:r>
        <w:rPr>
          <w:b/>
          <w:color w:val="1F4E9A"/>
        </w:rPr>
        <w:t>contrato</w:t>
      </w:r>
      <w:r>
        <w:t xml:space="preserve"> (명사, 남) 계약 / </w:t>
      </w:r>
      <w:r>
        <w:rPr>
          <w:b/>
          <w:color w:val="1F4E9A"/>
        </w:rPr>
        <w:t>consultoría</w:t>
      </w:r>
      <w:r>
        <w:t xml:space="preserve"> (명사, 여) 컨설팅</w:t>
      </w:r>
    </w:p>
    <w:p>
      <w:pPr>
        <w:pStyle w:val="ListBullet"/>
      </w:pPr>
      <w:r>
        <w:rPr>
          <w:b/>
        </w:rPr>
        <w:t>문법:</w:t>
      </w:r>
      <w:r>
        <w:t xml:space="preserve"> 과거분사 </w:t>
      </w:r>
      <w:r>
        <w:rPr>
          <w:b/>
          <w:color w:val="1F4E9A"/>
        </w:rPr>
        <w:t>vinculada</w:t>
      </w:r>
      <w:r>
        <w:t xml:space="preserve">가 cuenta를 수식(여성 단수 일치). </w:t>
      </w:r>
      <w:r>
        <w:rPr>
          <w:b/>
          <w:color w:val="1F4E9A"/>
        </w:rPr>
        <w:t>vincular a</w:t>
      </w:r>
      <w:r>
        <w:t xml:space="preserve"> "~에 연결하다".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formalmente</w:t>
      </w:r>
      <w:r>
        <w:t xml:space="preserve"> 여기선 "서류상으로는(실제와 다를 수 있음)"의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vinculada</w:t>
      </w:r>
      <w:r>
        <w:t xml:space="preserve"> → vincular | 과거분사(형용사 용법) | 계좌의 상태 묘사 | 규칙</w:t>
      </w:r>
    </w:p>
    <w:p>
      <w:pPr>
        <w:pStyle w:val="Heading3"/>
      </w:pPr>
      <w:r>
        <w:t xml:space="preserve">64-14. </w:t>
      </w:r>
      <w:r>
        <w:rPr>
          <w:b/>
        </w:rPr>
        <w:t>Álvaro:</w:t>
      </w:r>
      <w:r>
        <w:t xml:space="preserve"> ¿Sabía usted que el origen último de ese dinero podría estar vinculado a estructuras de blanqueo de capitales?</w:t>
      </w:r>
    </w:p>
    <w:p>
      <w:pPr>
        <w:pStyle w:val="ListBullet"/>
      </w:pPr>
      <w:r>
        <w:rPr>
          <w:b/>
        </w:rPr>
        <w:t>해석:</w:t>
      </w:r>
      <w:r>
        <w:t xml:space="preserve"> 그 돈의 최종 출처가 자금 세탁 구조와 연결돼 있을 수 있다는 걸 알고 계셨습니까?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origen</w:t>
      </w:r>
      <w:r>
        <w:t xml:space="preserve"> (명사, 남) 출처, 기원 / </w:t>
      </w:r>
      <w:r>
        <w:rPr>
          <w:b/>
          <w:color w:val="1F4E9A"/>
        </w:rPr>
        <w:t>último</w:t>
      </w:r>
      <w:r>
        <w:t xml:space="preserve"> (형용사) 최종의, 궁극적인 / </w:t>
      </w:r>
      <w:r>
        <w:rPr>
          <w:b/>
          <w:color w:val="1F4E9A"/>
        </w:rPr>
        <w:t>estructura</w:t>
      </w:r>
      <w:r>
        <w:t xml:space="preserve"> (명사, 여) 구조 / </w:t>
      </w:r>
      <w:r>
        <w:rPr>
          <w:b/>
          <w:color w:val="1F4E9A"/>
        </w:rPr>
        <w:t>blanqueo de capitales</w:t>
      </w:r>
      <w:r>
        <w:t xml:space="preserve"> 자금 세탁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saber que + 직설법/조건법</w:t>
      </w:r>
      <w:r>
        <w:t xml:space="preserve">(확신·인지 동사라 접속법 아님). 시제 일치로 과거 시점에서의 가능성을 조건법으로. </w:t>
      </w:r>
      <w:r>
        <w:rPr>
          <w:b/>
          <w:color w:val="1F4E9A"/>
        </w:rPr>
        <w:t>estar + 과거분사</w:t>
      </w:r>
      <w:r>
        <w:t xml:space="preserve"> 상태.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blanqueo de capitales</w:t>
      </w:r>
      <w:r>
        <w:t xml:space="preserve"> 스페인식 "자금 세탁"(중남미는 lavado de dinero). </w:t>
      </w:r>
      <w:r>
        <w:rPr>
          <w:b/>
          <w:color w:val="1F4E9A"/>
        </w:rPr>
        <w:t>origen último</w:t>
      </w:r>
      <w:r>
        <w:t xml:space="preserve"> "궁극적 출처".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Sabía</w:t>
      </w:r>
      <w:r>
        <w:t xml:space="preserve"> → saber | 직설법 불완료과거, 3인칭 단수(usted) | 과거에 알고 있던 상태(지식은 상태라 불완료과거). 단순과거 supo는 "알게 되었다" | 규칙형 불완료과거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condicional simple, 3인칭 단수 | 과거 시점에서 본 가능성(시제 일치) + 추측을 완곡하게 | 불규칙 어간 podr-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poder 뒤 | 불규칙 동사의 부정사</w:t>
      </w:r>
    </w:p>
    <w:p>
      <w:pPr>
        <w:pStyle w:val="ListBullet2"/>
      </w:pPr>
      <w:r>
        <w:rPr>
          <w:b/>
          <w:color w:val="1F4E9A"/>
        </w:rPr>
        <w:t>vinculado</w:t>
      </w:r>
      <w:r>
        <w:t xml:space="preserve"> → vincular | 과거분사 | estar와 결합해 상태, origen에 남성 단수 일치 | 규칙</w:t>
      </w:r>
    </w:p>
    <w:p>
      <w:pPr>
        <w:pStyle w:val="Heading3"/>
      </w:pPr>
      <w:r>
        <w:t xml:space="preserve">64-15. </w:t>
      </w:r>
      <w:r>
        <w:rPr>
          <w:b/>
        </w:rPr>
        <w:t>Jasper:</w:t>
      </w:r>
      <w:r>
        <w:t xml:space="preserve"> (Baja la mirada) Sospechaba que algo no encajaba, sí.</w:t>
      </w:r>
    </w:p>
    <w:p>
      <w:pPr>
        <w:pStyle w:val="ListBullet"/>
      </w:pPr>
      <w:r>
        <w:rPr>
          <w:b/>
        </w:rPr>
        <w:t>해석:</w:t>
      </w:r>
      <w:r>
        <w:t xml:space="preserve"> (시선을 떨구며) 뭔가 맞지 않는다고 의심은 했습니다,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bajar la mirada</w:t>
      </w:r>
      <w:r>
        <w:t xml:space="preserve"> 시선을 떨구다 / </w:t>
      </w:r>
      <w:r>
        <w:rPr>
          <w:b/>
          <w:color w:val="1F4E9A"/>
        </w:rPr>
        <w:t>sospechar</w:t>
      </w:r>
      <w:r>
        <w:t xml:space="preserve"> (동사) 의심하다 / </w:t>
      </w:r>
      <w:r>
        <w:rPr>
          <w:b/>
          <w:color w:val="1F4E9A"/>
        </w:rPr>
        <w:t>encajar</w:t>
      </w:r>
      <w:r>
        <w:t xml:space="preserve"> (동사) 들어맞다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sospechar que + 직설법</w:t>
      </w:r>
      <w:r>
        <w:t>. 종속절도 과거 시점과 동시라 불완료과거.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algo no encaja</w:t>
      </w:r>
      <w:r>
        <w:t xml:space="preserve"> "뭔가 앞뒤가 안 맞는다" — 매우 흔한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Baja</w:t>
      </w:r>
      <w:r>
        <w:t xml:space="preserve"> → bajar | 직설법 현재, 3인칭 단수 | 지문(무대 지시)은 현재형으로 씀 | 규칙</w:t>
      </w:r>
    </w:p>
    <w:p>
      <w:pPr>
        <w:pStyle w:val="ListBullet2"/>
      </w:pPr>
      <w:r>
        <w:rPr>
          <w:b/>
          <w:color w:val="1F4E9A"/>
        </w:rPr>
        <w:t>Sospechaba</w:t>
      </w:r>
      <w:r>
        <w:t xml:space="preserve"> → sospechar | 직설법 불완료과거, 1인칭 단수 | 과거에 지속된 의심(심리 상태) | 규칙</w:t>
      </w:r>
    </w:p>
    <w:p>
      <w:pPr>
        <w:pStyle w:val="ListBullet2"/>
      </w:pPr>
      <w:r>
        <w:rPr>
          <w:b/>
          <w:color w:val="1F4E9A"/>
        </w:rPr>
        <w:t>encajaba</w:t>
      </w:r>
      <w:r>
        <w:t xml:space="preserve"> → encajar | 직설법 불완료과거, 3인칭 단수 | 과거 상황의 상태 묘사(시제 일치) | 규칙</w:t>
      </w:r>
    </w:p>
    <w:p>
      <w:pPr>
        <w:pStyle w:val="Heading3"/>
      </w:pPr>
      <w:r>
        <w:t xml:space="preserve">64-16. </w:t>
      </w:r>
      <w:r>
        <w:rPr>
          <w:b/>
        </w:rPr>
        <w:t>Jasper:</w:t>
      </w:r>
      <w:r>
        <w:t xml:space="preserve"> Pero el dinero era bueno, y preferí no hacer demasiadas preguntas.</w:t>
      </w:r>
    </w:p>
    <w:p>
      <w:pPr>
        <w:pStyle w:val="ListBullet"/>
      </w:pPr>
      <w:r>
        <w:rPr>
          <w:b/>
        </w:rPr>
        <w:t>해석:</w:t>
      </w:r>
      <w:r>
        <w:t xml:space="preserve"> 하지만 돈이 좋았고, 너무 많은 질문은 하지 않는 쪽을 택했습니다.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(동사) 선호하다, ~하는 쪽을 택하다 / </w:t>
      </w:r>
      <w:r>
        <w:rPr>
          <w:b/>
          <w:color w:val="1F4E9A"/>
        </w:rPr>
        <w:t>demasiado</w:t>
      </w:r>
      <w:r>
        <w:t xml:space="preserve"> (형용사) 너무 많은 / </w:t>
      </w:r>
      <w:r>
        <w:rPr>
          <w:b/>
          <w:color w:val="1F4E9A"/>
        </w:rPr>
        <w:t>pregunta</w:t>
      </w:r>
      <w:r>
        <w:t xml:space="preserve"> (명사, 여) 질문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+ 부정사</w:t>
      </w:r>
      <w:r>
        <w:t>. demasiadas는 preguntas와 여성 복수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hacer demasiadas preguntas</w:t>
      </w:r>
      <w:r>
        <w:t xml:space="preserve"> "굳이 캐묻지 않다".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era</w:t>
      </w:r>
      <w:r>
        <w:t xml:space="preserve"> → ser | 직설법 불완료과거, 3인칭 단수 | 과거 상황의 배경 묘사 | 불규칙(era, eras, era…)</w:t>
      </w:r>
    </w:p>
    <w:p>
      <w:pPr>
        <w:pStyle w:val="ListBullet2"/>
      </w:pPr>
      <w:r>
        <w:rPr>
          <w:b/>
          <w:color w:val="1F4E9A"/>
        </w:rPr>
        <w:t>preferí</w:t>
      </w:r>
      <w:r>
        <w:t xml:space="preserve"> → preferir | 직설법 단순과거, 1인칭 단수 | 한 번 내린 선택(결정)이라 단순과거 — 배경(era)과 사건(preferí)의 대비 | e→ie 어간변화 동사지만 단순과거 1인칭은 규칙형(3인칭은 prefirió로 e→i)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preferir의 목적어 | 불규칙 동사</w:t>
      </w:r>
    </w:p>
    <w:p>
      <w:pPr>
        <w:pStyle w:val="Heading3"/>
      </w:pPr>
      <w:r>
        <w:t xml:space="preserve">64-17. </w:t>
      </w:r>
      <w:r>
        <w:rPr>
          <w:b/>
        </w:rPr>
        <w:t>Carlos:</w:t>
      </w:r>
      <w:r>
        <w:t xml:space="preserve"> Esa negligencia deliberada también tiene consecuencias legales, señor Verhoeven.</w:t>
      </w:r>
    </w:p>
    <w:p>
      <w:pPr>
        <w:pStyle w:val="ListBullet"/>
      </w:pPr>
      <w:r>
        <w:rPr>
          <w:b/>
        </w:rPr>
        <w:t>해석:</w:t>
      </w:r>
      <w:r>
        <w:t xml:space="preserve"> 그런 고의적인 방관도 법적 책임이 따릅니다, 베르호벤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negligencia</w:t>
      </w:r>
      <w:r>
        <w:t xml:space="preserve"> (명사, 여) 태만, 과실 / </w:t>
      </w:r>
      <w:r>
        <w:rPr>
          <w:b/>
          <w:color w:val="1F4E9A"/>
        </w:rPr>
        <w:t>deliberado</w:t>
      </w:r>
      <w:r>
        <w:t xml:space="preserve"> (형용사) 고의적인 / </w:t>
      </w:r>
      <w:r>
        <w:rPr>
          <w:b/>
          <w:color w:val="1F4E9A"/>
        </w:rPr>
        <w:t>consecuencia</w:t>
      </w:r>
      <w:r>
        <w:t xml:space="preserve"> (명사, 여) 결과 / </w:t>
      </w:r>
      <w:r>
        <w:rPr>
          <w:b/>
          <w:color w:val="1F4E9A"/>
        </w:rPr>
        <w:t>legal</w:t>
      </w:r>
      <w:r>
        <w:t xml:space="preserve"> (형용사) 법적인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negligencia deliberada</w:t>
      </w:r>
      <w:r>
        <w:t xml:space="preserve"> "고의적 무시(의도적 외면)" — 법률 용어(willful blindness).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 | 일반적인 법적 원칙 | 불규칙(tengo, tienes, tiene…)</w:t>
      </w:r>
    </w:p>
    <w:p>
      <w:pPr>
        <w:pStyle w:val="Heading3"/>
      </w:pPr>
      <w:r>
        <w:t xml:space="preserve">64-18. </w:t>
      </w:r>
      <w:r>
        <w:rPr>
          <w:b/>
        </w:rPr>
        <w:t>Jasper:</w:t>
      </w:r>
      <w:r>
        <w:t xml:space="preserve"> Lo entiendo.</w:t>
      </w:r>
    </w:p>
    <w:p>
      <w:pPr>
        <w:pStyle w:val="ListBullet"/>
      </w:pPr>
      <w:r>
        <w:rPr>
          <w:b/>
        </w:rPr>
        <w:t>해석:</w:t>
      </w:r>
      <w:r>
        <w:t xml:space="preserve"> 알고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중성 </w:t>
      </w:r>
      <w:r>
        <w:rPr>
          <w:b/>
          <w:color w:val="1F4E9A"/>
        </w:rPr>
        <w:t>lo</w:t>
      </w:r>
      <w:r>
        <w:t xml:space="preserve"> = 앞 문장 내용.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현재의 이해 | 어간모음 변화 e→ie</w:t>
      </w:r>
    </w:p>
    <w:p>
      <w:pPr>
        <w:pStyle w:val="Heading3"/>
      </w:pPr>
      <w:r>
        <w:t xml:space="preserve">64-19. </w:t>
      </w:r>
      <w:r>
        <w:rPr>
          <w:b/>
        </w:rPr>
        <w:t>Jasper:</w:t>
      </w:r>
      <w:r>
        <w:t xml:space="preserve"> Por eso colaboro ahora, con la esperanza de que eso cuente a mi favor.</w:t>
      </w:r>
    </w:p>
    <w:p>
      <w:pPr>
        <w:pStyle w:val="ListBullet"/>
      </w:pPr>
      <w:r>
        <w:rPr>
          <w:b/>
        </w:rPr>
        <w:t>해석:</w:t>
      </w:r>
      <w:r>
        <w:t xml:space="preserve"> 그래서 지금 협조하는 겁니다. 그게 제게 유리하게 작용하길 바라면서요.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eso</w:t>
      </w:r>
      <w:r>
        <w:t xml:space="preserve"> 그래서 / </w:t>
      </w:r>
      <w:r>
        <w:rPr>
          <w:b/>
          <w:color w:val="1F4E9A"/>
        </w:rPr>
        <w:t>esperanza</w:t>
      </w:r>
      <w:r>
        <w:t xml:space="preserve"> (명사, 여) 희망 / </w:t>
      </w:r>
      <w:r>
        <w:rPr>
          <w:b/>
          <w:color w:val="1F4E9A"/>
        </w:rPr>
        <w:t>contar</w:t>
      </w:r>
      <w:r>
        <w:t xml:space="preserve"> (동사) 세다; 중요하다, 인정되다 / </w:t>
      </w:r>
      <w:r>
        <w:rPr>
          <w:b/>
          <w:color w:val="1F4E9A"/>
        </w:rPr>
        <w:t>a mi favor</w:t>
      </w:r>
      <w:r>
        <w:t xml:space="preserve"> 내게 유리하게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la esperanza de que + 접속법</w:t>
      </w:r>
      <w:r>
        <w:t xml:space="preserve"> — 희망의 명사 뒤라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contar a favor de alguien</w:t>
      </w:r>
      <w:r>
        <w:t xml:space="preserve"> "~에게 유리하게 참작되다".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colaboro</w:t>
      </w:r>
      <w:r>
        <w:t xml:space="preserve"> → colaborar | 직설법 현재, 1인칭 단수 | 지금 하는 행동 | 규칙</w:t>
      </w:r>
    </w:p>
    <w:p>
      <w:pPr>
        <w:pStyle w:val="ListBullet2"/>
      </w:pPr>
      <w:r>
        <w:rPr>
          <w:b/>
          <w:color w:val="1F4E9A"/>
        </w:rPr>
        <w:t>cuente</w:t>
      </w:r>
      <w:r>
        <w:t xml:space="preserve"> → contar | 접속법 현재, 3인칭 단수 | esperanza(희망) 뒤, 아직 실현되지 않은 일이라 접속법 | 어간모음 변화 o→ue</w:t>
      </w:r>
    </w:p>
    <w:p>
      <w:pPr>
        <w:pStyle w:val="Heading3"/>
      </w:pPr>
      <w:r>
        <w:t xml:space="preserve">64-20. </w:t>
      </w:r>
      <w:r>
        <w:rPr>
          <w:b/>
        </w:rPr>
        <w:t>Álvaro:</w:t>
      </w:r>
      <w:r>
        <w:t xml:space="preserve"> ¿Tiene alguna otra información sobre la reunión en Ginebra?</w:t>
      </w:r>
    </w:p>
    <w:p>
      <w:pPr>
        <w:pStyle w:val="ListBullet"/>
      </w:pPr>
      <w:r>
        <w:rPr>
          <w:b/>
        </w:rPr>
        <w:t>해석:</w:t>
      </w:r>
      <w:r>
        <w:t xml:space="preserve"> 제네바 회의에 대해 다른 정보가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información</w:t>
      </w:r>
      <w:r>
        <w:t xml:space="preserve"> (명사, 여, 불가산) 정보 / </w:t>
      </w:r>
      <w:r>
        <w:rPr>
          <w:b/>
          <w:color w:val="1F4E9A"/>
        </w:rPr>
        <w:t>reunión</w:t>
      </w:r>
      <w:r>
        <w:t xml:space="preserve"> (명사, 여) 회의 / </w:t>
      </w:r>
      <w:r>
        <w:rPr>
          <w:b/>
          <w:color w:val="1F4E9A"/>
        </w:rPr>
        <w:t>Ginebra</w:t>
      </w:r>
      <w:r>
        <w:t xml:space="preserve"> 제네바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alguna otra</w:t>
      </w:r>
      <w:r>
        <w:t xml:space="preserve"> "다른 어떤" — 의문문의 alguno.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단수(usted) | 현재 보유 여부 | 불규칙</w:t>
      </w:r>
    </w:p>
    <w:p>
      <w:pPr>
        <w:pStyle w:val="Heading3"/>
      </w:pPr>
      <w:r>
        <w:t xml:space="preserve">64-21. </w:t>
      </w:r>
      <w:r>
        <w:rPr>
          <w:b/>
        </w:rPr>
        <w:t>Jasper:</w:t>
      </w:r>
      <w:r>
        <w:t xml:space="preserve"> Solo que era una reunión anual, siempre en fechas similares, para revisar la estrategia del año siguiente.</w:t>
      </w:r>
    </w:p>
    <w:p>
      <w:pPr>
        <w:pStyle w:val="ListBullet"/>
      </w:pPr>
      <w:r>
        <w:rPr>
          <w:b/>
        </w:rPr>
        <w:t>해석:</w:t>
      </w:r>
      <w:r>
        <w:t xml:space="preserve"> 연례 회의였다는 것뿐입니다. 항상 비슷한 날짜에, 다음 해 전략을 검토하기 위한 것이었죠.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anual</w:t>
      </w:r>
      <w:r>
        <w:t xml:space="preserve"> (형용사) 연례의 / </w:t>
      </w:r>
      <w:r>
        <w:rPr>
          <w:b/>
          <w:color w:val="1F4E9A"/>
        </w:rPr>
        <w:t>fecha</w:t>
      </w:r>
      <w:r>
        <w:t xml:space="preserve"> (명사, 여) 날짜 / </w:t>
      </w:r>
      <w:r>
        <w:rPr>
          <w:b/>
          <w:color w:val="1F4E9A"/>
        </w:rPr>
        <w:t>similar</w:t>
      </w:r>
      <w:r>
        <w:t xml:space="preserve"> (형용사) 비슷한 /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estrategia</w:t>
      </w:r>
      <w:r>
        <w:t xml:space="preserve"> (명사, 여) 전략 / </w:t>
      </w:r>
      <w:r>
        <w:rPr>
          <w:b/>
          <w:color w:val="1F4E9A"/>
        </w:rPr>
        <w:t>siguiente</w:t>
      </w:r>
      <w:r>
        <w:t xml:space="preserve"> (형용사) 다음의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Solo que…</w:t>
      </w:r>
      <w:r>
        <w:t xml:space="preserve"> = "(내가 아는 건) ~라는 것뿐".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del año siguiente</w:t>
      </w:r>
      <w:r>
        <w:t xml:space="preserve"> "그다음 해의"(과거 기준). 현재 기준이면 del año que viene / del próximo año.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era</w:t>
      </w:r>
      <w:r>
        <w:t xml:space="preserve"> → ser | 직설법 불완료과거, 3인칭 단수 | 반복되던 성격(연례)의 묘사라 불완료과거 | 불규칙</w:t>
      </w:r>
    </w:p>
    <w:p>
      <w:pPr>
        <w:pStyle w:val="ListBullet2"/>
      </w:pPr>
      <w:r>
        <w:rPr>
          <w:b/>
          <w:color w:val="1F4E9A"/>
        </w:rPr>
        <w:t>revisar</w:t>
      </w:r>
      <w:r>
        <w:t xml:space="preserve"> → revisar | 부정사 | para 뒤 목적 | 규칙</w:t>
      </w:r>
    </w:p>
    <w:p>
      <w:pPr>
        <w:pStyle w:val="Heading3"/>
      </w:pPr>
      <w:r>
        <w:t xml:space="preserve">64-22. </w:t>
      </w:r>
      <w:r>
        <w:rPr>
          <w:b/>
        </w:rPr>
        <w:t>Carlos:</w:t>
      </w:r>
      <w:r>
        <w:t xml:space="preserve"> Eso significa que probablemente volverá a organizarse el año próximo.</w:t>
      </w:r>
    </w:p>
    <w:p>
      <w:pPr>
        <w:pStyle w:val="ListBullet"/>
      </w:pPr>
      <w:r>
        <w:rPr>
          <w:b/>
        </w:rPr>
        <w:t>해석:</w:t>
      </w:r>
      <w:r>
        <w:t xml:space="preserve"> 그렇다면 아마 내년에도 다시 열리겠군요.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probablemente</w:t>
      </w:r>
      <w:r>
        <w:t xml:space="preserve"> (부사) 아마 / </w:t>
      </w:r>
      <w:r>
        <w:rPr>
          <w:b/>
          <w:color w:val="1F4E9A"/>
        </w:rPr>
        <w:t>volver a + 부정사</w:t>
      </w:r>
      <w:r>
        <w:t xml:space="preserve"> 다시 ~하다 / </w:t>
      </w:r>
      <w:r>
        <w:rPr>
          <w:b/>
          <w:color w:val="1F4E9A"/>
        </w:rPr>
        <w:t>organizarse</w:t>
      </w:r>
      <w:r>
        <w:t xml:space="preserve"> (대명동사) 조직되다, 열리다 / </w:t>
      </w:r>
      <w:r>
        <w:rPr>
          <w:b/>
          <w:color w:val="1F4E9A"/>
        </w:rPr>
        <w:t>próximo</w:t>
      </w:r>
      <w:r>
        <w:t xml:space="preserve"> (형용사) 다음의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volver a + 부정사</w:t>
      </w:r>
      <w:r>
        <w:t xml:space="preserve"> = 반복. </w:t>
      </w:r>
      <w:r>
        <w:rPr>
          <w:b/>
          <w:color w:val="1F4E9A"/>
        </w:rPr>
        <w:t>organizarse</w:t>
      </w:r>
      <w:r>
        <w:t>의 se는 수동의 se(회의가 개최되다). probablemente 뒤에는 직설법(미래)이 보통.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현재, 3인칭 단수 | 논리적 귀결 | 규칙(단순과거 1인칭 signifiqué)</w:t>
      </w:r>
    </w:p>
    <w:p>
      <w:pPr>
        <w:pStyle w:val="ListBullet2"/>
      </w:pPr>
      <w:r>
        <w:rPr>
          <w:b/>
          <w:color w:val="1F4E9A"/>
        </w:rPr>
        <w:t>volverá</w:t>
      </w:r>
      <w:r>
        <w:t xml:space="preserve"> → volver | 직설법 단순미래 futuro simple, 3인칭 단수 | 미래 예측 | 미래형은 규칙(volver-á); 현재는 o→ue, 과거분사는 불규칙 vuelto</w:t>
      </w:r>
    </w:p>
    <w:p>
      <w:pPr>
        <w:pStyle w:val="ListBullet2"/>
      </w:pPr>
      <w:r>
        <w:rPr>
          <w:b/>
          <w:color w:val="1F4E9A"/>
        </w:rPr>
        <w:t>organizarse</w:t>
      </w:r>
      <w:r>
        <w:t xml:space="preserve"> → organizar(se) | 부정사 | volver a 뒤, se가 부정사 뒤에 붙음 | 규칙(단순과거 1인칭 organicé)</w:t>
      </w:r>
    </w:p>
    <w:p>
      <w:pPr>
        <w:pStyle w:val="Heading3"/>
      </w:pPr>
      <w:r>
        <w:t xml:space="preserve">64-23. </w:t>
      </w:r>
      <w:r>
        <w:rPr>
          <w:b/>
        </w:rPr>
        <w:t>Jasper:</w:t>
      </w:r>
      <w:r>
        <w:t xml:space="preserve"> Es muy probable, sí, aunque quizás en otra ubicación, después de lo que ha pasado.</w:t>
      </w:r>
    </w:p>
    <w:p>
      <w:pPr>
        <w:pStyle w:val="ListBullet"/>
      </w:pPr>
      <w:r>
        <w:rPr>
          <w:b/>
        </w:rPr>
        <w:t>해석:</w:t>
      </w:r>
      <w:r>
        <w:t xml:space="preserve"> 그럴 가능성이 매우 높습니다, 네. 다만 이번 일이 있었으니 다른 장소일지도 모르죠.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probable</w:t>
      </w:r>
      <w:r>
        <w:t xml:space="preserve"> (형용사) 가능성 높은 / </w:t>
      </w:r>
      <w:r>
        <w:rPr>
          <w:b/>
          <w:color w:val="1F4E9A"/>
        </w:rPr>
        <w:t>quizás</w:t>
      </w:r>
      <w:r>
        <w:t xml:space="preserve"> (부사) 아마도 / </w:t>
      </w:r>
      <w:r>
        <w:rPr>
          <w:b/>
          <w:color w:val="1F4E9A"/>
        </w:rPr>
        <w:t>ubicación</w:t>
      </w:r>
      <w:r>
        <w:t xml:space="preserve"> (명사, 여) 위치, 장소 / </w:t>
      </w:r>
      <w:r>
        <w:rPr>
          <w:b/>
          <w:color w:val="1F4E9A"/>
        </w:rPr>
        <w:t>después de</w:t>
      </w:r>
      <w:r>
        <w:t xml:space="preserve"> ~후에 / </w:t>
      </w:r>
      <w:r>
        <w:rPr>
          <w:b/>
          <w:color w:val="1F4E9A"/>
        </w:rPr>
        <w:t>pasar</w:t>
      </w:r>
      <w:r>
        <w:t xml:space="preserve"> (동사) 일어나다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관계사 "~한 것". aunque 뒤 동사 생략(aunque quizás [sea] en otra ubicación).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después de lo que ha pasado</w:t>
      </w:r>
      <w:r>
        <w:t xml:space="preserve"> "그런 일이 있었으니" — 흔한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현재의 판단 | 불규칙</w:t>
      </w:r>
    </w:p>
    <w:p>
      <w:pPr>
        <w:pStyle w:val="ListBullet2"/>
      </w:pPr>
      <w:r>
        <w:rPr>
          <w:b/>
          <w:color w:val="1F4E9A"/>
        </w:rPr>
        <w:t>ha pasado</w:t>
      </w:r>
      <w:r>
        <w:t xml:space="preserve"> → pasar | 직설법 현재완료, 3인칭 단수 | 최근 일어나 현재에 영향을 주는 사건(체포 등)이라 현재완료 — 스페인 스페인어에서 최근 과거에 특히 선호 | 규칙</w:t>
      </w:r>
    </w:p>
    <w:p>
      <w:pPr>
        <w:pStyle w:val="Heading1"/>
      </w:pPr>
      <w:r>
        <w:t>장면 65. 보도 준비</w:t>
      </w:r>
    </w:p>
    <w:p>
      <w:pPr>
        <w:pStyle w:val="IntenseQuote"/>
      </w:pPr>
      <w:r>
        <w:t>알바로가 하비에르에게 이번 국제 사건의 전모를 상세히 설명하며 보도를 준비합니다.</w:t>
      </w:r>
    </w:p>
    <w:p>
      <w:pPr>
        <w:pStyle w:val="Heading3"/>
      </w:pPr>
      <w:r>
        <w:t xml:space="preserve">65-1. </w:t>
      </w:r>
      <w:r>
        <w:rPr>
          <w:b/>
        </w:rPr>
        <w:t>Javier:</w:t>
      </w:r>
      <w:r>
        <w:t xml:space="preserve"> Álvaro, esto se ha convertido en algo mucho más grande de lo que empezó siendo un simple caso de evasión fiscal.</w:t>
      </w:r>
    </w:p>
    <w:p>
      <w:pPr>
        <w:pStyle w:val="ListBullet"/>
      </w:pPr>
      <w:r>
        <w:rPr>
          <w:b/>
        </w:rPr>
        <w:t>해석:</w:t>
      </w:r>
      <w:r>
        <w:t xml:space="preserve"> 알바로, 이건 단순한 탈세 사건으로 시작했던 것보다 훨씬 더 큰 일이 되어 버렸어.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convertirse en</w:t>
      </w:r>
      <w:r>
        <w:t xml:space="preserve"> ~이 되다, ~로 변하다 / </w:t>
      </w:r>
      <w:r>
        <w:rPr>
          <w:b/>
          <w:color w:val="1F4E9A"/>
        </w:rPr>
        <w:t>simple</w:t>
      </w:r>
      <w:r>
        <w:t xml:space="preserve"> (형용사) 단순한 / </w:t>
      </w:r>
      <w:r>
        <w:rPr>
          <w:b/>
          <w:color w:val="1F4E9A"/>
        </w:rPr>
        <w:t>evasión fiscal</w:t>
      </w:r>
      <w:r>
        <w:t xml:space="preserve"> 탈세</w:t>
      </w:r>
    </w:p>
    <w:p>
      <w:pPr>
        <w:pStyle w:val="ListBullet"/>
      </w:pPr>
      <w:r>
        <w:rPr>
          <w:b/>
        </w:rPr>
        <w:t>문법:</w:t>
      </w:r>
      <w:r>
        <w:t xml:space="preserve"> 비교급 뒤 절이 올 때 </w:t>
      </w:r>
      <w:r>
        <w:rPr>
          <w:b/>
          <w:color w:val="1F4E9A"/>
        </w:rPr>
        <w:t>de lo que</w:t>
      </w:r>
      <w:r>
        <w:t xml:space="preserve">(más grande de lo que…). </w:t>
      </w:r>
      <w:r>
        <w:rPr>
          <w:b/>
          <w:color w:val="1F4E9A"/>
        </w:rPr>
        <w:t>empezar + 현재분사</w:t>
      </w:r>
      <w:r>
        <w:t xml:space="preserve"> = "~로 시작하다(처음엔 ~인 상태였다)". </w:t>
      </w:r>
      <w:r>
        <w:rPr>
          <w:b/>
          <w:color w:val="1F4E9A"/>
        </w:rPr>
        <w:t>simple</w:t>
      </w:r>
      <w:r>
        <w:t>이 명사 앞에서 "단순한, 그저 ~에 불과한".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convertirse en algo mucho más grande</w:t>
      </w:r>
      <w:r>
        <w:t xml:space="preserve"> "훨씬 큰 일로 번지다".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ha convertido</w:t>
      </w:r>
      <w:r>
        <w:t xml:space="preserve"> → convertirse | 직설법 현재완료, 3인칭 단수 | 지금까지 이어진 변화의 결과를 현재 시점에서 말하므로 현재완료 | 어간변화 e→ie(현재), 과거분사는 규칙 convertido</w:t>
      </w:r>
    </w:p>
    <w:p>
      <w:pPr>
        <w:pStyle w:val="ListBullet2"/>
      </w:pPr>
      <w:r>
        <w:rPr>
          <w:b/>
          <w:color w:val="1F4E9A"/>
        </w:rPr>
        <w:t>empezó</w:t>
      </w:r>
      <w:r>
        <w:t xml:space="preserve"> → empezar | 직설법 단순과거, 3인칭 단수 | 과거의 시작점(완결된 사건) | 1인칭 empecé(z→c), 3인칭은 규칙</w:t>
      </w:r>
    </w:p>
    <w:p>
      <w:pPr>
        <w:pStyle w:val="ListBullet2"/>
      </w:pPr>
      <w:r>
        <w:rPr>
          <w:b/>
          <w:color w:val="1F4E9A"/>
        </w:rPr>
        <w:t>siendo</w:t>
      </w:r>
      <w:r>
        <w:t xml:space="preserve"> → ser | 현재분사 | empezar + 현재분사: 처음 상태 묘사 | 불규칙 동사지만 현재분사는 규칙형</w:t>
      </w:r>
    </w:p>
    <w:p>
      <w:pPr>
        <w:pStyle w:val="Heading3"/>
      </w:pPr>
      <w:r>
        <w:t xml:space="preserve">65-2. </w:t>
      </w:r>
      <w:r>
        <w:rPr>
          <w:b/>
        </w:rPr>
        <w:t>Álvaro:</w:t>
      </w:r>
      <w:r>
        <w:t xml:space="preserve"> Mucho más grande.</w:t>
      </w:r>
    </w:p>
    <w:p>
      <w:pPr>
        <w:pStyle w:val="ListBullet"/>
      </w:pPr>
      <w:r>
        <w:rPr>
          <w:b/>
        </w:rPr>
        <w:t>해석:</w:t>
      </w:r>
      <w:r>
        <w:t xml:space="preserve"> 훨씬 크지.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mucho más</w:t>
      </w:r>
      <w:r>
        <w:t xml:space="preserve"> 훨씬 더</w:t>
      </w:r>
    </w:p>
    <w:p>
      <w:pPr>
        <w:pStyle w:val="ListBullet"/>
      </w:pPr>
      <w:r>
        <w:rPr>
          <w:b/>
        </w:rPr>
        <w:t>문법:</w:t>
      </w:r>
      <w:r>
        <w:t xml:space="preserve"> 앞 말을 반복하는 생략문.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65-3. </w:t>
      </w:r>
      <w:r>
        <w:rPr>
          <w:b/>
        </w:rPr>
        <w:t>Álvaro:</w:t>
      </w:r>
      <w:r>
        <w:t xml:space="preserve"> Empezamos con un despacho de Madrid, y terminamos con una operación en tres países, y posiblemente la identificación de Roselló.</w:t>
      </w:r>
    </w:p>
    <w:p>
      <w:pPr>
        <w:pStyle w:val="ListBullet"/>
      </w:pPr>
      <w:r>
        <w:rPr>
          <w:b/>
        </w:rPr>
        <w:t>해석:</w:t>
      </w:r>
      <w:r>
        <w:t xml:space="preserve"> 마드리드의 한 사무소로 시작해서, 세 나라에 걸친 작전으로 끝났고, 어쩌면 로셀요의 신원 확인까지 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despacho</w:t>
      </w:r>
      <w:r>
        <w:t xml:space="preserve"> (명사, 남) 사무소(특히 법률·세무 사무소) / </w:t>
      </w:r>
      <w:r>
        <w:rPr>
          <w:b/>
          <w:color w:val="1F4E9A"/>
        </w:rPr>
        <w:t>terminar con</w:t>
      </w:r>
      <w:r>
        <w:t xml:space="preserve"> ~로 끝나다 / </w:t>
      </w:r>
      <w:r>
        <w:rPr>
          <w:b/>
          <w:color w:val="1F4E9A"/>
        </w:rPr>
        <w:t>operación</w:t>
      </w:r>
      <w:r>
        <w:t xml:space="preserve"> (명사, 여) 작전, 활동 / </w:t>
      </w:r>
      <w:r>
        <w:rPr>
          <w:b/>
          <w:color w:val="1F4E9A"/>
        </w:rPr>
        <w:t>posiblemente</w:t>
      </w:r>
      <w:r>
        <w:t xml:space="preserve"> (부사) 어쩌면 / </w:t>
      </w:r>
      <w:r>
        <w:rPr>
          <w:b/>
          <w:color w:val="1F4E9A"/>
        </w:rPr>
        <w:t>identificación</w:t>
      </w:r>
      <w:r>
        <w:t xml:space="preserve"> (명사, 여) 신원 확인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empezar con / terminar con</w:t>
      </w:r>
      <w:r>
        <w:t xml:space="preserve"> 대칭 구조.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despacho</w:t>
      </w:r>
      <w:r>
        <w:t xml:space="preserve"> 스페인에서 로펌·세무사무소를 가리키는 일반적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Empezamos</w:t>
      </w:r>
      <w:r>
        <w:t xml:space="preserve"> → empezar | 직설법 단순과거, 1인칭 복수 | 과거의 완결된 출발점. -ar 동사 nosotros는 현재와 단순과거 형태가 같으니(empezamos) 문맥으로 판단 — 여기선 terminamos와 함께 과거 | nosotros형에선 어간변화 없음</w:t>
      </w:r>
    </w:p>
    <w:p>
      <w:pPr>
        <w:pStyle w:val="ListBullet2"/>
      </w:pPr>
      <w:r>
        <w:rPr>
          <w:b/>
          <w:color w:val="1F4E9A"/>
        </w:rPr>
        <w:t>terminamos</w:t>
      </w:r>
      <w:r>
        <w:t xml:space="preserve"> → terminar | 직설법 단순과거, 1인칭 복수 | 완결된 결과 | 규칙(현재형과 동형)</w:t>
      </w:r>
    </w:p>
    <w:p>
      <w:pPr>
        <w:pStyle w:val="Heading3"/>
      </w:pPr>
      <w:r>
        <w:t xml:space="preserve">65-4. </w:t>
      </w:r>
      <w:r>
        <w:rPr>
          <w:b/>
        </w:rPr>
        <w:t>Javier:</w:t>
      </w:r>
      <w:r>
        <w:t xml:space="preserve"> ¿Podemos publicar ya toda la historia?</w:t>
      </w:r>
    </w:p>
    <w:p>
      <w:pPr>
        <w:pStyle w:val="ListBullet"/>
      </w:pPr>
      <w:r>
        <w:rPr>
          <w:b/>
        </w:rPr>
        <w:t>해석:</w:t>
      </w:r>
      <w:r>
        <w:t xml:space="preserve"> 이제 이야기 전체를 보도할 수 있을까?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publicar</w:t>
      </w:r>
      <w:r>
        <w:t xml:space="preserve"> (동사) 게재하다, 보도하다 / </w:t>
      </w:r>
      <w:r>
        <w:rPr>
          <w:b/>
          <w:color w:val="1F4E9A"/>
        </w:rPr>
        <w:t>ya</w:t>
      </w:r>
      <w:r>
        <w:t xml:space="preserve"> (부사) 이제, 벌써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. </w:t>
      </w:r>
      <w:r>
        <w:rPr>
          <w:b/>
          <w:color w:val="1F4E9A"/>
        </w:rPr>
        <w:t>ya</w:t>
      </w:r>
      <w:r>
        <w:t>가 의문문에서 "이제 (드디어)".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현재, 1인칭 복수 | 현재 가능성·허용 여부 | nosotros형은 어간변화 없음(puedo… podemos)</w:t>
      </w:r>
    </w:p>
    <w:p>
      <w:pPr>
        <w:pStyle w:val="ListBullet2"/>
      </w:pPr>
      <w:r>
        <w:rPr>
          <w:b/>
          <w:color w:val="1F4E9A"/>
        </w:rPr>
        <w:t>publicar</w:t>
      </w:r>
      <w:r>
        <w:t xml:space="preserve"> → publicar | 부정사 | poder 뒤 | 규칙(단순과거 1인칭 publiqué)</w:t>
      </w:r>
    </w:p>
    <w:p>
      <w:pPr>
        <w:pStyle w:val="Heading3"/>
      </w:pPr>
      <w:r>
        <w:t xml:space="preserve">65-5. </w:t>
      </w:r>
      <w:r>
        <w:rPr>
          <w:b/>
        </w:rPr>
        <w:t>Álvaro:</w:t>
      </w:r>
      <w:r>
        <w:t xml:space="preserve"> La parte de Verhoeven y Bruselas Estrategia, sí.</w:t>
      </w:r>
    </w:p>
    <w:p>
      <w:pPr>
        <w:pStyle w:val="ListBullet"/>
      </w:pPr>
      <w:r>
        <w:rPr>
          <w:b/>
        </w:rPr>
        <w:t>해석:</w:t>
      </w:r>
      <w:r>
        <w:t xml:space="preserve"> 베르호벤과 브뤼셀 에스트라테히아 부분은 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parte</w:t>
      </w:r>
      <w:r>
        <w:t xml:space="preserve"> (명사, 여) 부분</w:t>
      </w:r>
    </w:p>
    <w:p>
      <w:pPr>
        <w:pStyle w:val="ListBullet"/>
      </w:pPr>
      <w:r>
        <w:rPr>
          <w:b/>
        </w:rPr>
        <w:t>문법:</w:t>
      </w:r>
      <w:r>
        <w:t xml:space="preserve"> 동사 생략(La parte… sí [podemos publicarla]).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65-6. </w:t>
      </w:r>
      <w:r>
        <w:rPr>
          <w:b/>
        </w:rPr>
        <w:t>Álvaro:</w:t>
      </w:r>
      <w:r>
        <w:t xml:space="preserve"> La identificación de Roselló todavía queda parcialmente clasificada, hasta que se confirme del todo.</w:t>
      </w:r>
    </w:p>
    <w:p>
      <w:pPr>
        <w:pStyle w:val="ListBullet"/>
      </w:pPr>
      <w:r>
        <w:rPr>
          <w:b/>
        </w:rPr>
        <w:t>해석:</w:t>
      </w:r>
      <w:r>
        <w:t xml:space="preserve"> 로셀요 신원 확인은 완전히 확정될 때까지 아직 일부 기밀로 남아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</w:t>
      </w:r>
      <w:r>
        <w:t xml:space="preserve"> (동사) 남다, ~인 상태로 있다 / </w:t>
      </w:r>
      <w:r>
        <w:rPr>
          <w:b/>
          <w:color w:val="1F4E9A"/>
        </w:rPr>
        <w:t>parcialmente</w:t>
      </w:r>
      <w:r>
        <w:t xml:space="preserve"> (부사) 부분적으로 / </w:t>
      </w:r>
      <w:r>
        <w:rPr>
          <w:b/>
          <w:color w:val="1F4E9A"/>
        </w:rPr>
        <w:t>clasificado</w:t>
      </w:r>
      <w:r>
        <w:t xml:space="preserve"> (형용사) 기밀의; 분류된 / </w:t>
      </w:r>
      <w:r>
        <w:rPr>
          <w:b/>
          <w:color w:val="1F4E9A"/>
        </w:rPr>
        <w:t>confirmar</w:t>
      </w:r>
      <w:r>
        <w:t xml:space="preserve"> (동사) 확인하다, 확정하다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quedar + 과거분사/형용사</w:t>
      </w:r>
      <w:r>
        <w:t xml:space="preserve"> = "~인 채로 남다". </w:t>
      </w:r>
      <w:r>
        <w:rPr>
          <w:b/>
          <w:color w:val="1F4E9A"/>
        </w:rPr>
        <w:t>hasta que + 접속법</w:t>
      </w:r>
      <w:r>
        <w:t xml:space="preserve"> = 미래의 아직 일어나지 않은 시점. </w:t>
      </w:r>
      <w:r>
        <w:rPr>
          <w:b/>
          <w:color w:val="1F4E9A"/>
        </w:rPr>
        <w:t>se confirme</w:t>
      </w:r>
      <w:r>
        <w:t>는 수동의 se.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del todo</w:t>
      </w:r>
      <w:r>
        <w:t xml:space="preserve"> "완전히".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queda</w:t>
      </w:r>
      <w:r>
        <w:t xml:space="preserve"> → quedar | 직설법 현재, 3인칭 단수 | 현재 상태 | 규칙</w:t>
      </w:r>
    </w:p>
    <w:p>
      <w:pPr>
        <w:pStyle w:val="ListBullet2"/>
      </w:pPr>
      <w:r>
        <w:rPr>
          <w:b/>
          <w:color w:val="1F4E9A"/>
        </w:rPr>
        <w:t>clasificada</w:t>
      </w:r>
      <w:r>
        <w:t xml:space="preserve"> → clasificar | 과거분사(형용사 용법) | identificación에 여성 단수 일치 | 규칙</w:t>
      </w:r>
    </w:p>
    <w:p>
      <w:pPr>
        <w:pStyle w:val="ListBullet2"/>
      </w:pPr>
      <w:r>
        <w:rPr>
          <w:b/>
          <w:color w:val="1F4E9A"/>
        </w:rPr>
        <w:t>se confirme</w:t>
      </w:r>
      <w:r>
        <w:t xml:space="preserve"> → confirmar | 접속법 현재, 3인칭 단수(수동의 se) | hasta que 뒤 미래의 미실현 사건이라 접속법. 과거의 습관·사실이면 직설법(hasta que se confirmó) | 규칙</w:t>
      </w:r>
    </w:p>
    <w:p>
      <w:pPr>
        <w:pStyle w:val="Heading3"/>
      </w:pPr>
      <w:r>
        <w:t xml:space="preserve">65-7. </w:t>
      </w:r>
      <w:r>
        <w:rPr>
          <w:b/>
        </w:rPr>
        <w:t>Javier:</w:t>
      </w:r>
      <w:r>
        <w:t xml:space="preserve"> Entiendo.</w:t>
      </w:r>
    </w:p>
    <w:p>
      <w:pPr>
        <w:pStyle w:val="ListBullet"/>
      </w:pPr>
      <w:r>
        <w:rPr>
          <w:b/>
        </w:rPr>
        <w:t>해석:</w:t>
      </w:r>
      <w:r>
        <w:t xml:space="preserve"> 알겠어.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이해하다(앞에서 설명)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지금의 이해 | e→ie</w:t>
      </w:r>
    </w:p>
    <w:p>
      <w:pPr>
        <w:pStyle w:val="Heading3"/>
      </w:pPr>
      <w:r>
        <w:t xml:space="preserve">65-8. </w:t>
      </w:r>
      <w:r>
        <w:rPr>
          <w:b/>
        </w:rPr>
        <w:t>Javier:</w:t>
      </w:r>
      <w:r>
        <w:t xml:space="preserve"> ¿Y el papel de Camila en todo esto?</w:t>
      </w:r>
    </w:p>
    <w:p>
      <w:pPr>
        <w:pStyle w:val="ListBullet"/>
      </w:pPr>
      <w:r>
        <w:rPr>
          <w:b/>
        </w:rPr>
        <w:t>해석:</w:t>
      </w:r>
      <w:r>
        <w:t xml:space="preserve"> 그럼 이 모든 일에서 카밀라의 역할은?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papel</w:t>
      </w:r>
      <w:r>
        <w:t xml:space="preserve"> (명사, 남) 역할; 종이</w:t>
      </w:r>
    </w:p>
    <w:p>
      <w:pPr>
        <w:pStyle w:val="ListBullet"/>
      </w:pPr>
      <w:r>
        <w:rPr>
          <w:b/>
        </w:rPr>
        <w:t>문법:</w:t>
      </w:r>
      <w:r>
        <w:t xml:space="preserve"> 동사 생략 질문.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todo esto</w:t>
      </w:r>
      <w:r>
        <w:t xml:space="preserve"> "이 모든 일에서".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65-9. </w:t>
      </w:r>
      <w:r>
        <w:rPr>
          <w:b/>
        </w:rPr>
        <w:t>Álvaro:</w:t>
      </w:r>
      <w:r>
        <w:t xml:space="preserve"> Con su permiso, quiero que aparezca como lo que es: una analista financiera clave, sin entrar en detalles de su pasado que puedan comprometer su seguridad.</w:t>
      </w:r>
    </w:p>
    <w:p>
      <w:pPr>
        <w:pStyle w:val="ListBullet"/>
      </w:pPr>
      <w:r>
        <w:rPr>
          <w:b/>
        </w:rPr>
        <w:t>해석:</w:t>
      </w:r>
      <w:r>
        <w:t xml:space="preserve"> 그녀가 허락한다면, 있는 그대로의 모습으로 나오게 하고 싶어. 핵심 금융 분석가로, 그녀의 안전을 위태롭게 할 수 있는 과거의 세부 사항은 다루지 않고.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permiso</w:t>
      </w:r>
      <w:r>
        <w:t xml:space="preserve"> (명사, 남) 허락 / </w:t>
      </w:r>
      <w:r>
        <w:rPr>
          <w:b/>
          <w:color w:val="1F4E9A"/>
        </w:rPr>
        <w:t>aparecer</w:t>
      </w:r>
      <w:r>
        <w:t xml:space="preserve"> (동사) 나타나다, 등장하다 / </w:t>
      </w:r>
      <w:r>
        <w:rPr>
          <w:b/>
          <w:color w:val="1F4E9A"/>
        </w:rPr>
        <w:t>analista</w:t>
      </w:r>
      <w:r>
        <w:t xml:space="preserve"> (명사, 남녀) 분석가 / </w:t>
      </w:r>
      <w:r>
        <w:rPr>
          <w:b/>
          <w:color w:val="1F4E9A"/>
        </w:rPr>
        <w:t>clave</w:t>
      </w:r>
      <w:r>
        <w:t xml:space="preserve"> (형용사적 명사, 불변) 핵심적인 / </w:t>
      </w:r>
      <w:r>
        <w:rPr>
          <w:b/>
          <w:color w:val="1F4E9A"/>
        </w:rPr>
        <w:t>entrar en detalles</w:t>
      </w:r>
      <w:r>
        <w:t xml:space="preserve"> 세부 사항에 들어가다 / </w:t>
      </w:r>
      <w:r>
        <w:rPr>
          <w:b/>
          <w:color w:val="1F4E9A"/>
        </w:rPr>
        <w:t>comprometer</w:t>
      </w:r>
      <w:r>
        <w:t xml:space="preserve"> (동사) 위태롭게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querer que + 접속법</w:t>
      </w:r>
      <w:r>
        <w:t xml:space="preserve">(주어가 다를 때: 나는 원한다 / 그녀가 등장하기를). </w:t>
      </w:r>
      <w:r>
        <w:rPr>
          <w:b/>
          <w:color w:val="1F4E9A"/>
        </w:rPr>
        <w:t>lo que es</w:t>
      </w:r>
      <w:r>
        <w:t xml:space="preserve"> = "그녀의 실체". </w:t>
      </w:r>
      <w:r>
        <w:rPr>
          <w:b/>
          <w:color w:val="1F4E9A"/>
        </w:rPr>
        <w:t>sin + 부정사</w:t>
      </w:r>
      <w:r>
        <w:t xml:space="preserve">. 관계절 </w:t>
      </w:r>
      <w:r>
        <w:rPr>
          <w:b/>
          <w:color w:val="1F4E9A"/>
        </w:rPr>
        <w:t>que puedan…</w:t>
      </w:r>
      <w:r>
        <w:t>은 선행사가 불특정(그런 세부 사항이라면 무엇이든)이라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su permiso</w:t>
      </w:r>
      <w:r>
        <w:t xml:space="preserve"> "그녀의 허락 하에(허락한다면)". </w:t>
      </w:r>
      <w:r>
        <w:rPr>
          <w:b/>
          <w:color w:val="1F4E9A"/>
        </w:rPr>
        <w:t>clave</w:t>
      </w:r>
      <w:r>
        <w:t>는 명사 뒤에서 형용사처럼 쓰이며 성·수 불변(una analista clave).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현재, 1인칭 단수 | 현재 바람 | e→ie</w:t>
      </w:r>
    </w:p>
    <w:p>
      <w:pPr>
        <w:pStyle w:val="ListBullet2"/>
      </w:pPr>
      <w:r>
        <w:rPr>
          <w:b/>
          <w:color w:val="1F4E9A"/>
        </w:rPr>
        <w:t>aparezca</w:t>
      </w:r>
      <w:r>
        <w:t xml:space="preserve"> → aparecer | 접속법 현재, 3인칭 단수 | 의지 동사 querer + que 뒤 주어가 달라 접속법 | 불규칙 -zc-(aparezco → aparezca)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사실(그녀의 실제 정체) | 불규칙</w:t>
      </w:r>
    </w:p>
    <w:p>
      <w:pPr>
        <w:pStyle w:val="ListBullet2"/>
      </w:pPr>
      <w:r>
        <w:rPr>
          <w:b/>
          <w:color w:val="1F4E9A"/>
        </w:rPr>
        <w:t>entrar</w:t>
      </w:r>
      <w:r>
        <w:t xml:space="preserve"> → entrar | 부정사 | sin 뒤 | 규칙</w:t>
      </w:r>
    </w:p>
    <w:p>
      <w:pPr>
        <w:pStyle w:val="ListBullet2"/>
      </w:pPr>
      <w:r>
        <w:rPr>
          <w:b/>
          <w:color w:val="1F4E9A"/>
        </w:rPr>
        <w:t>puedan</w:t>
      </w:r>
      <w:r>
        <w:t xml:space="preserve"> → poder | 접속법 현재, 3인칭 복수 | 불특정 선행사를 가진 관계절(그럴 가능성이 있는 세부사항들)이라 접속법 | o→ue</w:t>
      </w:r>
    </w:p>
    <w:p>
      <w:pPr>
        <w:pStyle w:val="Heading3"/>
      </w:pPr>
      <w:r>
        <w:t xml:space="preserve">65-10. </w:t>
      </w:r>
      <w:r>
        <w:rPr>
          <w:b/>
        </w:rPr>
        <w:t>Javier:</w:t>
      </w:r>
      <w:r>
        <w:t xml:space="preserve"> Hablaré con ella directamente sobre cómo se siente cómoda apareciendo.</w:t>
      </w:r>
    </w:p>
    <w:p>
      <w:pPr>
        <w:pStyle w:val="ListBullet"/>
      </w:pPr>
      <w:r>
        <w:rPr>
          <w:b/>
        </w:rPr>
        <w:t>해석:</w:t>
      </w:r>
      <w:r>
        <w:t xml:space="preserve"> 그녀가 어떤 식으로 등장하는 게 편한지 내가 직접 얘기해 볼게.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 con</w:t>
      </w:r>
      <w:r>
        <w:t xml:space="preserve"> ~와 이야기하다 / </w:t>
      </w:r>
      <w:r>
        <w:rPr>
          <w:b/>
          <w:color w:val="1F4E9A"/>
        </w:rPr>
        <w:t>sentirse</w:t>
      </w:r>
      <w:r>
        <w:t xml:space="preserve"> (재귀동사) 느끼다 / </w:t>
      </w:r>
      <w:r>
        <w:rPr>
          <w:b/>
          <w:color w:val="1F4E9A"/>
        </w:rPr>
        <w:t>cómodo</w:t>
      </w:r>
      <w:r>
        <w:t xml:space="preserve"> (형용사) 편안한</w:t>
      </w:r>
    </w:p>
    <w:p>
      <w:pPr>
        <w:pStyle w:val="ListBullet"/>
      </w:pPr>
      <w:r>
        <w:rPr>
          <w:b/>
        </w:rPr>
        <w:t>문법:</w:t>
      </w:r>
      <w:r>
        <w:t xml:space="preserve"> 간접의문 </w:t>
      </w:r>
      <w:r>
        <w:rPr>
          <w:b/>
          <w:color w:val="1F4E9A"/>
        </w:rPr>
        <w:t>cómo + 직설법</w:t>
      </w:r>
      <w:r>
        <w:t xml:space="preserve">. </w:t>
      </w:r>
      <w:r>
        <w:rPr>
          <w:b/>
          <w:color w:val="1F4E9A"/>
        </w:rPr>
        <w:t>sentirse + 형용사</w:t>
      </w:r>
      <w:r>
        <w:t xml:space="preserve">(cómoda는 여성 일치). 현재분사 </w:t>
      </w:r>
      <w:r>
        <w:rPr>
          <w:b/>
          <w:color w:val="1F4E9A"/>
        </w:rPr>
        <w:t>apareciendo</w:t>
      </w:r>
      <w:r>
        <w:t>가 "~하는 것에 대해/~하면서".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sentirse cómodo/a + 현재분사</w:t>
      </w:r>
      <w:r>
        <w:t xml:space="preserve"> "~하는 것이 편하다".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Hablaré</w:t>
      </w:r>
      <w:r>
        <w:t xml:space="preserve"> → hablar | 직설법 단순미래, 1인칭 단수 | 앞으로 할 일에 대한 약속·의지 | 규칙</w:t>
      </w:r>
    </w:p>
    <w:p>
      <w:pPr>
        <w:pStyle w:val="ListBullet2"/>
      </w:pPr>
      <w:r>
        <w:rPr>
          <w:b/>
          <w:color w:val="1F4E9A"/>
        </w:rPr>
        <w:t>se siente</w:t>
      </w:r>
      <w:r>
        <w:t xml:space="preserve"> → sentirse | 직설법 현재, 3인칭 단수 | 현재 감정 상태 | e→ie</w:t>
      </w:r>
    </w:p>
    <w:p>
      <w:pPr>
        <w:pStyle w:val="ListBullet2"/>
      </w:pPr>
      <w:r>
        <w:rPr>
          <w:b/>
          <w:color w:val="1F4E9A"/>
        </w:rPr>
        <w:t>apareciendo</w:t>
      </w:r>
      <w:r>
        <w:t xml:space="preserve"> → aparecer | 현재분사 | 등장하는 방식을 부연 | 규칙형 현재분사</w:t>
      </w:r>
    </w:p>
    <w:p>
      <w:pPr>
        <w:pStyle w:val="Heading3"/>
      </w:pPr>
      <w:r>
        <w:t xml:space="preserve">65-11. </w:t>
      </w:r>
      <w:r>
        <w:rPr>
          <w:b/>
        </w:rPr>
        <w:t>Álvaro:</w:t>
      </w:r>
      <w:r>
        <w:t xml:space="preserve"> Te lo agradezco.</w:t>
      </w:r>
    </w:p>
    <w:p>
      <w:pPr>
        <w:pStyle w:val="ListBullet"/>
      </w:pPr>
      <w:r>
        <w:rPr>
          <w:b/>
        </w:rPr>
        <w:t>해석:</w:t>
      </w:r>
      <w:r>
        <w:t xml:space="preserve"> 고마워.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감사하다(앞에서 설명)</w:t>
      </w:r>
    </w:p>
    <w:p>
      <w:pPr>
        <w:pStyle w:val="ListBullet"/>
      </w:pPr>
      <w:r>
        <w:rPr>
          <w:b/>
        </w:rPr>
        <w:t>문법:</w:t>
      </w:r>
      <w:r>
        <w:t xml:space="preserve"> 간접목적어 te + 직접목적어 lo 순서(간접 → 직접).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agradezco</w:t>
      </w:r>
      <w:r>
        <w:t xml:space="preserve"> → agradecer | 직설법 현재, 1인칭 단수 | 지금의 감사 | 불규칙 1인칭 -zco</w:t>
      </w:r>
    </w:p>
    <w:p>
      <w:pPr>
        <w:pStyle w:val="Heading3"/>
      </w:pPr>
      <w:r>
        <w:t xml:space="preserve">65-12. </w:t>
      </w:r>
      <w:r>
        <w:rPr>
          <w:b/>
        </w:rPr>
        <w:t>Javier:</w:t>
      </w:r>
      <w:r>
        <w:t xml:space="preserve"> ¿Y Maarten?</w:t>
      </w:r>
    </w:p>
    <w:p>
      <w:pPr>
        <w:pStyle w:val="ListBullet"/>
      </w:pPr>
      <w:r>
        <w:rPr>
          <w:b/>
        </w:rPr>
        <w:t>해석:</w:t>
      </w:r>
      <w:r>
        <w:t xml:space="preserve"> 그럼 마르턴은?</w:t>
      </w:r>
    </w:p>
    <w:p>
      <w:pPr>
        <w:pStyle w:val="ListBullet"/>
      </w:pPr>
      <w:r>
        <w:rPr>
          <w:b/>
        </w:rPr>
        <w:t>주요 단어:</w:t>
      </w:r>
      <w:r>
        <w:t xml:space="preserve"> —</w:t>
      </w:r>
    </w:p>
    <w:p>
      <w:pPr>
        <w:pStyle w:val="ListBullet"/>
      </w:pPr>
      <w:r>
        <w:rPr>
          <w:b/>
        </w:rPr>
        <w:t>문법:</w:t>
      </w:r>
      <w:r>
        <w:t xml:space="preserve"> 동사 생략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65-13. </w:t>
      </w:r>
      <w:r>
        <w:rPr>
          <w:b/>
        </w:rPr>
        <w:t>Álvaro:</w:t>
      </w:r>
      <w:r>
        <w:t xml:space="preserve"> Completamente anónimo, como “una fuente dentro de las instituciones europeas”.</w:t>
      </w:r>
    </w:p>
    <w:p>
      <w:pPr>
        <w:pStyle w:val="ListBullet"/>
      </w:pPr>
      <w:r>
        <w:rPr>
          <w:b/>
        </w:rPr>
        <w:t>해석:</w:t>
      </w:r>
      <w:r>
        <w:t xml:space="preserve"> 완전히 익명으로, '유럽 기관 내부의 한 소식통'으로.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completamente</w:t>
      </w:r>
      <w:r>
        <w:t xml:space="preserve"> (부사) 완전히 / </w:t>
      </w:r>
      <w:r>
        <w:rPr>
          <w:b/>
          <w:color w:val="1F4E9A"/>
        </w:rPr>
        <w:t>anónimo</w:t>
      </w:r>
      <w:r>
        <w:t xml:space="preserve"> (형용사) 익명의 / </w:t>
      </w:r>
      <w:r>
        <w:rPr>
          <w:b/>
          <w:color w:val="1F4E9A"/>
        </w:rPr>
        <w:t>fuente</w:t>
      </w:r>
      <w:r>
        <w:t xml:space="preserve"> (명사, 여) 소식통, 출처; 샘 / </w:t>
      </w:r>
      <w:r>
        <w:rPr>
          <w:b/>
          <w:color w:val="1F4E9A"/>
        </w:rPr>
        <w:t>institución</w:t>
      </w:r>
      <w:r>
        <w:t xml:space="preserve"> (명사, 여) 기관</w:t>
      </w:r>
    </w:p>
    <w:p>
      <w:pPr>
        <w:pStyle w:val="ListBullet"/>
      </w:pPr>
      <w:r>
        <w:rPr>
          <w:b/>
        </w:rPr>
        <w:t>문법:</w:t>
      </w:r>
      <w:r>
        <w:t xml:space="preserve"> 동사 생략([Aparecerá] completamente anónimo). </w:t>
      </w:r>
      <w:r>
        <w:rPr>
          <w:b/>
          <w:color w:val="1F4E9A"/>
        </w:rPr>
        <w:t>como</w:t>
      </w:r>
      <w:r>
        <w:t xml:space="preserve"> "~로서".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una fuente</w:t>
      </w:r>
      <w:r>
        <w:t xml:space="preserve"> 기자들이 쓰는 "소식통".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65-14. </w:t>
      </w:r>
      <w:r>
        <w:rPr>
          <w:b/>
        </w:rPr>
        <w:t>Álvaro:</w:t>
      </w:r>
      <w:r>
        <w:t xml:space="preserve"> Nada más.</w:t>
      </w:r>
    </w:p>
    <w:p>
      <w:pPr>
        <w:pStyle w:val="ListBullet"/>
      </w:pPr>
      <w:r>
        <w:rPr>
          <w:b/>
        </w:rPr>
        <w:t>해석:</w:t>
      </w:r>
      <w:r>
        <w:t xml:space="preserve"> 그 이상은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nada más</w:t>
      </w:r>
      <w:r>
        <w:t xml:space="preserve"> 그 이상은 아무것도</w:t>
      </w:r>
    </w:p>
    <w:p>
      <w:pPr>
        <w:pStyle w:val="ListBullet"/>
      </w:pPr>
      <w:r>
        <w:rPr>
          <w:b/>
        </w:rPr>
        <w:t>문법:</w:t>
      </w:r>
      <w:r>
        <w:t xml:space="preserve"> 부정어 단독 문장.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65-15. </w:t>
      </w:r>
      <w:r>
        <w:rPr>
          <w:b/>
        </w:rPr>
        <w:t>Javier: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entendido</w:t>
      </w:r>
      <w:r>
        <w:t xml:space="preserve"> (entender의 과거분사) 이해됨</w:t>
      </w:r>
    </w:p>
    <w:p>
      <w:pPr>
        <w:pStyle w:val="ListBullet"/>
      </w:pPr>
      <w:r>
        <w:rPr>
          <w:b/>
        </w:rPr>
        <w:t>문법:</w:t>
      </w:r>
      <w:r>
        <w:t xml:space="preserve"> 과거분사 단독으로 "알겠다(이해됨)".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Entendido.</w:t>
      </w:r>
      <w:r>
        <w:t xml:space="preserve"> "알았다, 접수했다" — 짧은 확인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완료된 이해를 간결하게 표현 | 규칙 과거분사</w:t>
      </w:r>
    </w:p>
    <w:p>
      <w:pPr>
        <w:pStyle w:val="Heading3"/>
      </w:pPr>
      <w:r>
        <w:t xml:space="preserve">65-16. </w:t>
      </w:r>
      <w:r>
        <w:rPr>
          <w:b/>
        </w:rPr>
        <w:t>Javier:</w:t>
      </w:r>
      <w:r>
        <w:t xml:space="preserve"> Empecemos a estructurar el reportaje, entonces.</w:t>
      </w:r>
    </w:p>
    <w:p>
      <w:pPr>
        <w:pStyle w:val="ListBullet"/>
      </w:pPr>
      <w:r>
        <w:rPr>
          <w:b/>
        </w:rPr>
        <w:t>해석:</w:t>
      </w:r>
      <w:r>
        <w:t xml:space="preserve"> 그럼 기사 구성을 시작하자.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estructurar</w:t>
      </w:r>
      <w:r>
        <w:t xml:space="preserve"> (동사) 구성하다 / </w:t>
      </w:r>
      <w:r>
        <w:rPr>
          <w:b/>
          <w:color w:val="1F4E9A"/>
        </w:rPr>
        <w:t>reportaje</w:t>
      </w:r>
      <w:r>
        <w:t xml:space="preserve"> (명사, 남) 르포, 심층 보도 기사 / </w:t>
      </w:r>
      <w:r>
        <w:rPr>
          <w:b/>
          <w:color w:val="1F4E9A"/>
        </w:rPr>
        <w:t>entonces</w:t>
      </w:r>
      <w:r>
        <w:t xml:space="preserve"> 그럼</w:t>
      </w:r>
    </w:p>
    <w:p>
      <w:pPr>
        <w:pStyle w:val="ListBullet"/>
      </w:pPr>
      <w:r>
        <w:rPr>
          <w:b/>
        </w:rPr>
        <w:t>문법:</w:t>
      </w:r>
      <w:r>
        <w:t xml:space="preserve"> 1인칭 복수 명령(접속법 현재형). </w:t>
      </w:r>
      <w:r>
        <w:rPr>
          <w:b/>
          <w:color w:val="1F4E9A"/>
        </w:rPr>
        <w:t>empezar a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1인칭 복수 명령(접속법 현재형) | "~하자" 제안 | z→c 철자 변화</w:t>
      </w:r>
    </w:p>
    <w:p>
      <w:pPr>
        <w:pStyle w:val="ListBullet2"/>
      </w:pPr>
      <w:r>
        <w:rPr>
          <w:b/>
          <w:color w:val="1F4E9A"/>
        </w:rPr>
        <w:t>estructurar</w:t>
      </w:r>
      <w:r>
        <w:t xml:space="preserve"> → estructurar | 부정사 | empezar a 뒤 | 규칙</w:t>
      </w:r>
    </w:p>
    <w:p>
      <w:pPr>
        <w:pStyle w:val="Heading3"/>
      </w:pPr>
      <w:r>
        <w:t xml:space="preserve">65-17. </w:t>
      </w:r>
      <w:r>
        <w:rPr>
          <w:b/>
        </w:rPr>
        <w:t>Javier:</w:t>
      </w:r>
      <w:r>
        <w:t xml:space="preserve"> Esto merece un despliegue serio.</w:t>
      </w:r>
    </w:p>
    <w:p>
      <w:pPr>
        <w:pStyle w:val="ListBullet"/>
      </w:pPr>
      <w:r>
        <w:rPr>
          <w:b/>
        </w:rPr>
        <w:t>해석:</w:t>
      </w:r>
      <w:r>
        <w:t xml:space="preserve"> 이건 제대로 크게 다룰 만해.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merecer</w:t>
      </w:r>
      <w:r>
        <w:t xml:space="preserve"> (동사) ~할 가치가 있다 / </w:t>
      </w:r>
      <w:r>
        <w:rPr>
          <w:b/>
          <w:color w:val="1F4E9A"/>
        </w:rPr>
        <w:t>despliegue</w:t>
      </w:r>
      <w:r>
        <w:t xml:space="preserve"> (명사, 남) 전개, 배치; (언론) 대대적 보도 / </w:t>
      </w:r>
      <w:r>
        <w:rPr>
          <w:b/>
          <w:color w:val="1F4E9A"/>
        </w:rPr>
        <w:t>serio</w:t>
      </w:r>
      <w:r>
        <w:t xml:space="preserve"> (형용사) 진지한, 본격적인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despliegue</w:t>
      </w:r>
      <w:r>
        <w:t xml:space="preserve"> 언론에서 "지면·인력을 대대적으로 투입한 보도".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merece</w:t>
      </w:r>
      <w:r>
        <w:t xml:space="preserve"> → merecer | 직설법 현재, 3인칭 단수 | 현재의 평가 | 1인칭 불규칙(merezco)</w:t>
      </w:r>
    </w:p>
    <w:p>
      <w:pPr>
        <w:pStyle w:val="Heading3"/>
      </w:pPr>
      <w:r>
        <w:t xml:space="preserve">65-18. </w:t>
      </w:r>
      <w:r>
        <w:rPr>
          <w:b/>
        </w:rPr>
        <w:t>Álvaro:</w:t>
      </w:r>
      <w:r>
        <w:t xml:space="preserve"> Estoy de acuerdo.</w:t>
      </w:r>
    </w:p>
    <w:p>
      <w:pPr>
        <w:pStyle w:val="ListBullet"/>
      </w:pPr>
      <w:r>
        <w:rPr>
          <w:b/>
        </w:rPr>
        <w:t>해석:</w:t>
      </w:r>
      <w:r>
        <w:t xml:space="preserve"> 동의해.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앞에서 설명(estar de acuerdo).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현재 의견 | 불규칙</w:t>
      </w:r>
    </w:p>
    <w:p>
      <w:pPr>
        <w:pStyle w:val="Heading3"/>
      </w:pPr>
      <w:r>
        <w:t xml:space="preserve">65-19. </w:t>
      </w:r>
      <w:r>
        <w:rPr>
          <w:b/>
        </w:rPr>
        <w:t>Álvaro:</w:t>
      </w:r>
      <w:r>
        <w:t xml:space="preserve"> Empecemos con las puertas giratorias, sigamos con la estructura financiera, y cerremos con la pista de Roselló.</w:t>
      </w:r>
    </w:p>
    <w:p>
      <w:pPr>
        <w:pStyle w:val="ListBullet"/>
      </w:pPr>
      <w:r>
        <w:rPr>
          <w:b/>
        </w:rPr>
        <w:t>해석:</w:t>
      </w:r>
      <w:r>
        <w:t xml:space="preserve"> 회전문 인사로 시작해서, 금융 구조로 이어가고, 로셀요의 단서로 마무리하자.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puertas giratorias</w:t>
      </w:r>
      <w:r>
        <w:t xml:space="preserve"> 회전문(공직↔민간 이동 관행) / </w:t>
      </w:r>
      <w:r>
        <w:rPr>
          <w:b/>
          <w:color w:val="1F4E9A"/>
        </w:rPr>
        <w:t>seguir con</w:t>
      </w:r>
      <w:r>
        <w:t xml:space="preserve"> ~로 이어가다 / </w:t>
      </w:r>
      <w:r>
        <w:rPr>
          <w:b/>
          <w:color w:val="1F4E9A"/>
        </w:rPr>
        <w:t>cerrar con</w:t>
      </w:r>
      <w:r>
        <w:t xml:space="preserve"> ~로 마무리하다 / </w:t>
      </w:r>
      <w:r>
        <w:rPr>
          <w:b/>
          <w:color w:val="1F4E9A"/>
        </w:rPr>
        <w:t>pista</w:t>
      </w:r>
      <w:r>
        <w:t xml:space="preserve"> (명사, 여) 단서, 흔적</w:t>
      </w:r>
    </w:p>
    <w:p>
      <w:pPr>
        <w:pStyle w:val="ListBullet"/>
      </w:pPr>
      <w:r>
        <w:rPr>
          <w:b/>
        </w:rPr>
        <w:t>문법:</w:t>
      </w:r>
      <w:r>
        <w:t xml:space="preserve"> 1인칭 복수 명령 세 개 나열.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puertas giratorias</w:t>
      </w:r>
      <w:r>
        <w:t xml:space="preserve"> 정치·경제 기사에서 매우 흔한 비유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1인칭 복수 명령 | 제안 | z→c</w:t>
      </w:r>
    </w:p>
    <w:p>
      <w:pPr>
        <w:pStyle w:val="ListBullet2"/>
      </w:pPr>
      <w:r>
        <w:rPr>
          <w:b/>
          <w:color w:val="1F4E9A"/>
        </w:rPr>
        <w:t>sigamos</w:t>
      </w:r>
      <w:r>
        <w:t xml:space="preserve"> → seguir | 1인칭 복수 명령(접속법 현재형) | 제안 | 불규칙: e→i(sigo → siga), gu→g 철자 변화</w:t>
      </w:r>
    </w:p>
    <w:p>
      <w:pPr>
        <w:pStyle w:val="ListBullet2"/>
      </w:pPr>
      <w:r>
        <w:rPr>
          <w:b/>
          <w:color w:val="1F4E9A"/>
        </w:rPr>
        <w:t>cerremos</w:t>
      </w:r>
      <w:r>
        <w:t xml:space="preserve"> → cerrar | 1인칭 복수 명령(접속법 현재형) | 제안 | e→ie 동사지만 nosotros형에선 변화 없음(cierre ↔ cerremos)</w:t>
      </w:r>
    </w:p>
    <w:p>
      <w:pPr>
        <w:pStyle w:val="Heading3"/>
      </w:pPr>
      <w:r>
        <w:t xml:space="preserve">65-20. </w:t>
      </w:r>
      <w:r>
        <w:rPr>
          <w:b/>
        </w:rPr>
        <w:t>Javier: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완벽해.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65-21. </w:t>
      </w:r>
      <w:r>
        <w:rPr>
          <w:b/>
        </w:rPr>
        <w:t>Javier:</w:t>
      </w:r>
      <w:r>
        <w:t xml:space="preserve"> Pongámonos con ello.</w:t>
      </w:r>
    </w:p>
    <w:p>
      <w:pPr>
        <w:pStyle w:val="ListBullet"/>
      </w:pPr>
      <w:r>
        <w:rPr>
          <w:b/>
        </w:rPr>
        <w:t>해석:</w:t>
      </w:r>
      <w:r>
        <w:t xml:space="preserve"> 바로 착수하자.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ponerse con</w:t>
      </w:r>
      <w:r>
        <w:t xml:space="preserve"> ~에 착수하다</w:t>
      </w:r>
    </w:p>
    <w:p>
      <w:pPr>
        <w:pStyle w:val="ListBullet"/>
      </w:pPr>
      <w:r>
        <w:rPr>
          <w:b/>
        </w:rPr>
        <w:t>문법:</w:t>
      </w:r>
      <w:r>
        <w:t xml:space="preserve"> 1인칭 복수 긍정 명령 + 재귀대명사 nos: 어미의 -s가 탈락(pongamos + nos → pongámonos). 강세 부호 추가. </w:t>
      </w:r>
      <w:r>
        <w:rPr>
          <w:b/>
          <w:color w:val="1F4E9A"/>
        </w:rPr>
        <w:t>ello</w:t>
      </w:r>
      <w:r>
        <w:t xml:space="preserve"> = 중성 대명사(그 일).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ponerse con algo</w:t>
      </w:r>
      <w:r>
        <w:t xml:space="preserve"> "~을 시작하다, 달라붙다" — 스페인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Pongámonos</w:t>
      </w:r>
      <w:r>
        <w:t xml:space="preserve"> → ponerse | 1인칭 복수 명령(접속법 현재형 pongamos) | "~하자" 제안 | 불규칙 1인칭 pongo → 접속법 ponga-; 재귀형에서 -s 탈락</w:t>
      </w:r>
    </w:p>
    <w:p>
      <w:pPr>
        <w:pStyle w:val="Heading1"/>
      </w:pPr>
      <w:r>
        <w:t>장면 66. 유럽 전역의 반향</w:t>
      </w:r>
    </w:p>
    <w:p>
      <w:pPr>
        <w:pStyle w:val="IntenseQuote"/>
      </w:pPr>
      <w:r>
        <w:t>보도가 나간 뒤, 유럽 전역에서 큰 반향이 일어납니다.</w:t>
      </w:r>
    </w:p>
    <w:p>
      <w:pPr>
        <w:pStyle w:val="Heading3"/>
      </w:pPr>
      <w:r>
        <w:t xml:space="preserve">66-1. </w:t>
      </w:r>
      <w:r>
        <w:rPr>
          <w:b/>
        </w:rPr>
        <w:t>Javier:</w:t>
      </w:r>
      <w:r>
        <w:t xml:space="preserve"> (Llama, emocionado) Álvaro, el reportaje está siendo citado por medios de toda Europa.</w:t>
      </w:r>
    </w:p>
    <w:p>
      <w:pPr>
        <w:pStyle w:val="ListBullet"/>
      </w:pPr>
      <w:r>
        <w:rPr>
          <w:b/>
        </w:rPr>
        <w:t>해석:</w:t>
      </w:r>
      <w:r>
        <w:t xml:space="preserve"> (흥분해서 전화하며) 알바로, 우리 기사가 유럽 전역 언론에 인용되고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emocionado</w:t>
      </w:r>
      <w:r>
        <w:t xml:space="preserve"> (형용사) 흥분한, 감격한 / </w:t>
      </w:r>
      <w:r>
        <w:rPr>
          <w:b/>
          <w:color w:val="1F4E9A"/>
        </w:rPr>
        <w:t>citar</w:t>
      </w:r>
      <w:r>
        <w:t xml:space="preserve"> (동사) 인용하다 / </w:t>
      </w:r>
      <w:r>
        <w:rPr>
          <w:b/>
          <w:color w:val="1F4E9A"/>
        </w:rPr>
        <w:t>medio</w:t>
      </w:r>
      <w:r>
        <w:t xml:space="preserve"> (명사, 남) 매체, 언론(주로 복수 medios)</w:t>
      </w:r>
    </w:p>
    <w:p>
      <w:pPr>
        <w:pStyle w:val="ListBullet"/>
      </w:pPr>
      <w:r>
        <w:rPr>
          <w:b/>
        </w:rPr>
        <w:t>문법:</w:t>
      </w:r>
      <w:r>
        <w:t xml:space="preserve"> 진행 수동태 </w:t>
      </w:r>
      <w:r>
        <w:rPr>
          <w:b/>
          <w:color w:val="1F4E9A"/>
        </w:rPr>
        <w:t>estar + siendo + 과거분사</w:t>
      </w:r>
      <w:r>
        <w:t xml:space="preserve">(인용되는 중이다). 행위자는 </w:t>
      </w:r>
      <w:r>
        <w:rPr>
          <w:b/>
          <w:color w:val="1F4E9A"/>
        </w:rPr>
        <w:t>por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medios de toda Europa</w:t>
      </w:r>
      <w:r>
        <w:t xml:space="preserve"> "유럽 전역의 언론".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현재, 3인칭 단수 | 지문은 현재형 | 규칙</w:t>
      </w:r>
    </w:p>
    <w:p>
      <w:pPr>
        <w:pStyle w:val="ListBullet2"/>
      </w:pPr>
      <w:r>
        <w:rPr>
          <w:b/>
          <w:color w:val="1F4E9A"/>
        </w:rPr>
        <w:t>emocionado</w:t>
      </w:r>
      <w:r>
        <w:t xml:space="preserve"> → emocionar | 과거분사(형용사 용법) | 감정 상태 묘사 |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진행형 보조동사 | 불규칙</w:t>
      </w:r>
    </w:p>
    <w:p>
      <w:pPr>
        <w:pStyle w:val="ListBullet2"/>
      </w:pPr>
      <w:r>
        <w:rPr>
          <w:b/>
          <w:color w:val="1F4E9A"/>
        </w:rPr>
        <w:t>siendo</w:t>
      </w:r>
      <w:r>
        <w:t xml:space="preserve"> → ser | 현재분사 | 수동 진행(estar siendo + 과거분사): 지금 계속 인용되는 중 | 규칙형 현재분사</w:t>
      </w:r>
    </w:p>
    <w:p>
      <w:pPr>
        <w:pStyle w:val="ListBullet2"/>
      </w:pPr>
      <w:r>
        <w:rPr>
          <w:b/>
          <w:color w:val="1F4E9A"/>
        </w:rPr>
        <w:t>citado</w:t>
      </w:r>
      <w:r>
        <w:t xml:space="preserve"> → citar | 과거분사 | 수동태, reportaje에 남성 단수 일치 | 규칙</w:t>
      </w:r>
    </w:p>
    <w:p>
      <w:pPr>
        <w:pStyle w:val="Heading3"/>
      </w:pPr>
      <w:r>
        <w:t xml:space="preserve">66-2. </w:t>
      </w:r>
      <w:r>
        <w:rPr>
          <w:b/>
        </w:rPr>
        <w:t>Álvaro:</w:t>
      </w:r>
      <w:r>
        <w:t xml:space="preserve"> ¿Alguna reacción institucional?</w:t>
      </w:r>
    </w:p>
    <w:p>
      <w:pPr>
        <w:pStyle w:val="ListBullet"/>
      </w:pPr>
      <w:r>
        <w:rPr>
          <w:b/>
        </w:rPr>
        <w:t>해석:</w:t>
      </w:r>
      <w:r>
        <w:t xml:space="preserve"> 기관 쪽 반응은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reacción</w:t>
      </w:r>
      <w:r>
        <w:t xml:space="preserve"> (명사, 여) 반응 / </w:t>
      </w:r>
      <w:r>
        <w:rPr>
          <w:b/>
          <w:color w:val="1F4E9A"/>
        </w:rPr>
        <w:t>institucional</w:t>
      </w:r>
      <w:r>
        <w:t xml:space="preserve"> (형용사) 기관의, 제도적</w:t>
      </w:r>
    </w:p>
    <w:p>
      <w:pPr>
        <w:pStyle w:val="ListBullet"/>
      </w:pPr>
      <w:r>
        <w:rPr>
          <w:b/>
        </w:rPr>
        <w:t>문법:</w:t>
      </w:r>
      <w:r>
        <w:t xml:space="preserve"> 동사 생략(¿Hay alguna…?).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66-3. </w:t>
      </w:r>
      <w:r>
        <w:rPr>
          <w:b/>
        </w:rPr>
        <w:t>Javier:</w:t>
      </w:r>
      <w:r>
        <w:t xml:space="preserve"> El Parlamento Europeo ha anunciado una comisión de investigación sobre el fenómeno de las puertas giratorias en regulación financiera.</w:t>
      </w:r>
    </w:p>
    <w:p>
      <w:pPr>
        <w:pStyle w:val="ListBullet"/>
      </w:pPr>
      <w:r>
        <w:rPr>
          <w:b/>
        </w:rPr>
        <w:t>해석:</w:t>
      </w:r>
      <w:r>
        <w:t xml:space="preserve"> 유럽의회가 금융 규제 분야의 회전문 인사 현상에 대한 조사위원회를 발표했어.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anunciar</w:t>
      </w:r>
      <w:r>
        <w:t xml:space="preserve"> (동사) 발표하다 / </w:t>
      </w:r>
      <w:r>
        <w:rPr>
          <w:b/>
          <w:color w:val="1F4E9A"/>
        </w:rPr>
        <w:t>comisión de investigación</w:t>
      </w:r>
      <w:r>
        <w:t xml:space="preserve"> 조사위원회 / </w:t>
      </w:r>
      <w:r>
        <w:rPr>
          <w:b/>
          <w:color w:val="1F4E9A"/>
        </w:rPr>
        <w:t>fenómeno</w:t>
      </w:r>
      <w:r>
        <w:t xml:space="preserve"> (명사, 남) 현상 / </w:t>
      </w:r>
      <w:r>
        <w:rPr>
          <w:b/>
          <w:color w:val="1F4E9A"/>
        </w:rPr>
        <w:t>regulación</w:t>
      </w:r>
      <w:r>
        <w:t xml:space="preserve"> (명사, 여) 규제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anunciado</w:t>
      </w:r>
      <w:r>
        <w:t xml:space="preserve"> → anunciar | 직설법 현재완료, 3인칭 단수 | 방금 나온 뉴스, 현재와 연결된 최근 사건이라 현재완료 | 규칙</w:t>
      </w:r>
    </w:p>
    <w:p>
      <w:pPr>
        <w:pStyle w:val="Heading3"/>
      </w:pPr>
      <w:r>
        <w:t xml:space="preserve">66-4. </w:t>
      </w:r>
      <w:r>
        <w:rPr>
          <w:b/>
        </w:rPr>
        <w:t>Álvaro:</w:t>
      </w:r>
      <w:r>
        <w:t xml:space="preserve"> Eso es mucho más de lo que esperaba.</w:t>
      </w:r>
    </w:p>
    <w:p>
      <w:pPr>
        <w:pStyle w:val="ListBullet"/>
      </w:pPr>
      <w:r>
        <w:rPr>
          <w:b/>
        </w:rPr>
        <w:t>해석:</w:t>
      </w:r>
      <w:r>
        <w:t xml:space="preserve"> 그건 내가 기대했던 것보다 훨씬 더 큰데.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기대하다(앞에서 설명)</w:t>
      </w:r>
    </w:p>
    <w:p>
      <w:pPr>
        <w:pStyle w:val="ListBullet"/>
      </w:pPr>
      <w:r>
        <w:rPr>
          <w:b/>
        </w:rPr>
        <w:t>문법:</w:t>
      </w:r>
      <w:r>
        <w:t xml:space="preserve"> 비교 대상이 절이라 </w:t>
      </w:r>
      <w:r>
        <w:rPr>
          <w:b/>
          <w:color w:val="1F4E9A"/>
        </w:rPr>
        <w:t>más de lo que</w:t>
      </w:r>
      <w:r>
        <w:t>(más que ✗).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평가 | 불규칙</w:t>
      </w:r>
    </w:p>
    <w:p>
      <w:pPr>
        <w:pStyle w:val="ListBullet2"/>
      </w:pPr>
      <w:r>
        <w:rPr>
          <w:b/>
          <w:color w:val="1F4E9A"/>
        </w:rPr>
        <w:t>esperaba</w:t>
      </w:r>
      <w:r>
        <w:t xml:space="preserve"> → esperar | 직설법 불완료과거, 1인칭 단수 | 과거에 품고 있던 기대(심리 상태)라 불완료과거 | 규칙</w:t>
      </w:r>
    </w:p>
    <w:p>
      <w:pPr>
        <w:pStyle w:val="Heading3"/>
      </w:pPr>
      <w:r>
        <w:t xml:space="preserve">66-5. </w:t>
      </w:r>
      <w:r>
        <w:rPr>
          <w:b/>
        </w:rPr>
        <w:t>Javier:</w:t>
      </w:r>
      <w:r>
        <w:t xml:space="preserve"> Y hay más: al menos cuatro eurodiputados han pedido explicaciones públicas sobre reuniones con Bruselas Estrategia en los últimos años.</w:t>
      </w:r>
    </w:p>
    <w:p>
      <w:pPr>
        <w:pStyle w:val="ListBullet"/>
      </w:pPr>
      <w:r>
        <w:rPr>
          <w:b/>
        </w:rPr>
        <w:t>해석:</w:t>
      </w:r>
      <w:r>
        <w:t xml:space="preserve"> 그리고 더 있어. 적어도 유럽의회 의원 네 명이 지난 몇 년간 브뤼셀 에스트라테히아와 가진 회의에 대해 공개 해명을 요구했어.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eurodiputado</w:t>
      </w:r>
      <w:r>
        <w:t xml:space="preserve"> (명사, 남) 유럽의회 의원 / </w:t>
      </w:r>
      <w:r>
        <w:rPr>
          <w:b/>
          <w:color w:val="1F4E9A"/>
        </w:rPr>
        <w:t>pedir</w:t>
      </w:r>
      <w:r>
        <w:t xml:space="preserve"> (동사) 요구하다 / </w:t>
      </w:r>
      <w:r>
        <w:rPr>
          <w:b/>
          <w:color w:val="1F4E9A"/>
        </w:rPr>
        <w:t>explicación</w:t>
      </w:r>
      <w:r>
        <w:t xml:space="preserve"> (명사, 여) 설명, 해명 / </w:t>
      </w:r>
      <w:r>
        <w:rPr>
          <w:b/>
          <w:color w:val="1F4E9A"/>
        </w:rPr>
        <w:t>público</w:t>
      </w:r>
      <w:r>
        <w:t xml:space="preserve"> (형용사) 공개적인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 más</w:t>
      </w:r>
      <w:r>
        <w:t xml:space="preserve"> 무인칭 존재. 콜론 뒤 부연.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 hay más</w:t>
      </w:r>
      <w:r>
        <w:t xml:space="preserve"> "그게 다가 아니야" — 추가 소식을 알릴 때. </w:t>
      </w:r>
      <w:r>
        <w:rPr>
          <w:b/>
          <w:color w:val="1F4E9A"/>
        </w:rPr>
        <w:t>pedir explicaciones</w:t>
      </w:r>
      <w:r>
        <w:t xml:space="preserve"> "해명을 요구하다".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무인칭 | 현재 존재 | 불규칙</w:t>
      </w:r>
    </w:p>
    <w:p>
      <w:pPr>
        <w:pStyle w:val="ListBullet2"/>
      </w:pPr>
      <w:r>
        <w:rPr>
          <w:b/>
          <w:color w:val="1F4E9A"/>
        </w:rPr>
        <w:t>han pedido</w:t>
      </w:r>
      <w:r>
        <w:t xml:space="preserve"> → pedir | 직설법 현재완료, 3인칭 복수 | 최근의 사건으로 현재까지 이어짐 | e→i 동사지만 과거분사는 규칙 pedido</w:t>
      </w:r>
    </w:p>
    <w:p>
      <w:pPr>
        <w:pStyle w:val="Heading3"/>
      </w:pPr>
      <w:r>
        <w:t xml:space="preserve">66-6. </w:t>
      </w:r>
      <w:r>
        <w:rPr>
          <w:b/>
        </w:rPr>
        <w:t>Álvaro:</w:t>
      </w:r>
      <w:r>
        <w:t xml:space="preserve"> Esto podría cambiar de verdad cómo funcionan estas cosas, a largo plazo.</w:t>
      </w:r>
    </w:p>
    <w:p>
      <w:pPr>
        <w:pStyle w:val="ListBullet"/>
      </w:pPr>
      <w:r>
        <w:rPr>
          <w:b/>
        </w:rPr>
        <w:t>해석:</w:t>
      </w:r>
      <w:r>
        <w:t xml:space="preserve"> 이거면 장기적으로 이런 일들이 돌아가는 방식이 정말로 바뀔 수도 있겠어.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cambiar</w:t>
      </w:r>
      <w:r>
        <w:t xml:space="preserve"> (동사) 바꾸다 / </w:t>
      </w:r>
      <w:r>
        <w:rPr>
          <w:b/>
          <w:color w:val="1F4E9A"/>
        </w:rPr>
        <w:t>de verdad</w:t>
      </w:r>
      <w:r>
        <w:t xml:space="preserve"> 정말로 / </w:t>
      </w:r>
      <w:r>
        <w:rPr>
          <w:b/>
          <w:color w:val="1F4E9A"/>
        </w:rPr>
        <w:t>funcionar</w:t>
      </w:r>
      <w:r>
        <w:t xml:space="preserve"> (동사) 작동하다, 돌아가다 / </w:t>
      </w:r>
      <w:r>
        <w:rPr>
          <w:b/>
          <w:color w:val="1F4E9A"/>
        </w:rPr>
        <w:t>a largo plazo</w:t>
      </w:r>
      <w:r>
        <w:t xml:space="preserve"> 장기적으로</w:t>
      </w:r>
    </w:p>
    <w:p>
      <w:pPr>
        <w:pStyle w:val="ListBullet"/>
      </w:pPr>
      <w:r>
        <w:rPr>
          <w:b/>
        </w:rPr>
        <w:t>문법:</w:t>
      </w:r>
      <w:r>
        <w:t xml:space="preserve"> 간접의문 </w:t>
      </w:r>
      <w:r>
        <w:rPr>
          <w:b/>
          <w:color w:val="1F4E9A"/>
        </w:rPr>
        <w:t>cómo + 직설법</w:t>
      </w:r>
      <w:r>
        <w:t>이 cambiar의 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가능성을 조심스럽게 표현(추측의 완화) | 불규칙 어간 podr-</w:t>
      </w:r>
    </w:p>
    <w:p>
      <w:pPr>
        <w:pStyle w:val="ListBullet2"/>
      </w:pPr>
      <w:r>
        <w:rPr>
          <w:b/>
          <w:color w:val="1F4E9A"/>
        </w:rPr>
        <w:t>cambiar</w:t>
      </w:r>
      <w:r>
        <w:t xml:space="preserve"> → cambiar | 부정사 | poder 뒤 | 규칙</w:t>
      </w:r>
    </w:p>
    <w:p>
      <w:pPr>
        <w:pStyle w:val="ListBullet2"/>
      </w:pPr>
      <w:r>
        <w:rPr>
          <w:b/>
          <w:color w:val="1F4E9A"/>
        </w:rPr>
        <w:t>funcionan</w:t>
      </w:r>
      <w:r>
        <w:t xml:space="preserve"> → funcionar | 직설법 현재, 3인칭 복수 | 일반적 작동 방식 | 규칙</w:t>
      </w:r>
    </w:p>
    <w:p>
      <w:pPr>
        <w:pStyle w:val="Heading3"/>
      </w:pPr>
      <w:r>
        <w:t xml:space="preserve">66-7. </w:t>
      </w:r>
      <w:r>
        <w:rPr>
          <w:b/>
        </w:rPr>
        <w:t>Javier:</w:t>
      </w:r>
      <w:r>
        <w:t xml:space="preserve"> Eso espero.</w:t>
      </w:r>
    </w:p>
    <w:p>
      <w:pPr>
        <w:pStyle w:val="ListBullet"/>
      </w:pPr>
      <w:r>
        <w:rPr>
          <w:b/>
        </w:rPr>
        <w:t>해석:</w:t>
      </w:r>
      <w:r>
        <w:t xml:space="preserve"> 그러길 바라.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바라다(앞에서 설명)</w:t>
      </w:r>
    </w:p>
    <w:p>
      <w:pPr>
        <w:pStyle w:val="ListBullet"/>
      </w:pPr>
      <w:r>
        <w:rPr>
          <w:b/>
        </w:rPr>
        <w:t>문법:</w:t>
      </w:r>
      <w:r>
        <w:t xml:space="preserve"> 목적어 </w:t>
      </w:r>
      <w:r>
        <w:rPr>
          <w:b/>
          <w:color w:val="1F4E9A"/>
        </w:rPr>
        <w:t>eso</w:t>
      </w:r>
      <w:r>
        <w:t>가 강조를 위해 동사 앞에 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espero.</w:t>
      </w:r>
      <w:r>
        <w:t xml:space="preserve"> "그러길 바란다" — 관용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현재, 1인칭 단수 | 현재의 바람 | 규칙</w:t>
      </w:r>
    </w:p>
    <w:p>
      <w:pPr>
        <w:pStyle w:val="Heading3"/>
      </w:pPr>
      <w:r>
        <w:t xml:space="preserve">66-8. </w:t>
      </w:r>
      <w:r>
        <w:rPr>
          <w:b/>
        </w:rPr>
        <w:t>Javier:</w:t>
      </w:r>
      <w:r>
        <w:t xml:space="preserve"> Camila también me escribió, por cierto.</w:t>
      </w:r>
    </w:p>
    <w:p>
      <w:pPr>
        <w:pStyle w:val="ListBullet"/>
      </w:pPr>
      <w:r>
        <w:rPr>
          <w:b/>
        </w:rPr>
        <w:t>해석:</w:t>
      </w:r>
      <w:r>
        <w:t xml:space="preserve"> 그런데 카밀라도 나한테 연락했어.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escribir</w:t>
      </w:r>
      <w:r>
        <w:t xml:space="preserve"> (동사) 쓰다; 메시지를 보내다 / </w:t>
      </w:r>
      <w:r>
        <w:rPr>
          <w:b/>
          <w:color w:val="1F4E9A"/>
        </w:rPr>
        <w:t>por cierto</w:t>
      </w:r>
      <w:r>
        <w:t xml:space="preserve"> 그런데, 참고로</w:t>
      </w:r>
    </w:p>
    <w:p>
      <w:pPr>
        <w:pStyle w:val="ListBullet"/>
      </w:pPr>
      <w:r>
        <w:rPr>
          <w:b/>
        </w:rPr>
        <w:t>문법:</w:t>
      </w:r>
      <w:r>
        <w:t xml:space="preserve"> 간접목적어 me.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cierto</w:t>
      </w:r>
      <w:r>
        <w:t xml:space="preserve"> 화제를 살짝 돌릴 때 "그건 그렇고".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escribió</w:t>
      </w:r>
      <w:r>
        <w:t xml:space="preserve"> → escribir | 직설법 단순과거, 3인칭 단수 | 과거의 완결된 행위(메시지 한 번 보냄). 스페인에서는 오늘 일이면 현재완료(me ha escrito)가 흔하지만, 단순과거는 시점을 특정 과거로 떼어 말하는 느낌 | 규칙(과거분사만 불규칙 escrito)</w:t>
      </w:r>
    </w:p>
    <w:p>
      <w:pPr>
        <w:pStyle w:val="Heading3"/>
      </w:pPr>
      <w:r>
        <w:t xml:space="preserve">66-9. </w:t>
      </w:r>
      <w:r>
        <w:rPr>
          <w:b/>
        </w:rPr>
        <w:t>Javier:</w:t>
      </w:r>
      <w:r>
        <w:t xml:space="preserve"> Dice que, por primera vez, siente que su experiencia sirvió para algo mucho más grande que su propio caso.</w:t>
      </w:r>
    </w:p>
    <w:p>
      <w:pPr>
        <w:pStyle w:val="ListBullet"/>
      </w:pPr>
      <w:r>
        <w:rPr>
          <w:b/>
        </w:rPr>
        <w:t>해석:</w:t>
      </w:r>
      <w:r>
        <w:t xml:space="preserve"> 처음으로 자기 경험이 자기 사건보다 훨씬 더 큰 무언가에 도움이 됐다고 느낀대.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por primera vez</w:t>
      </w:r>
      <w:r>
        <w:t xml:space="preserve"> 처음으로 / </w:t>
      </w:r>
      <w:r>
        <w:rPr>
          <w:b/>
          <w:color w:val="1F4E9A"/>
        </w:rPr>
        <w:t>sentir</w:t>
      </w:r>
      <w:r>
        <w:t xml:space="preserve"> (동사) 느끼다 / </w:t>
      </w:r>
      <w:r>
        <w:rPr>
          <w:b/>
          <w:color w:val="1F4E9A"/>
        </w:rPr>
        <w:t>experiencia</w:t>
      </w:r>
      <w:r>
        <w:t xml:space="preserve"> (명사, 여) 경험 / </w:t>
      </w:r>
      <w:r>
        <w:rPr>
          <w:b/>
          <w:color w:val="1F4E9A"/>
        </w:rPr>
        <w:t>servir para</w:t>
      </w:r>
      <w:r>
        <w:t xml:space="preserve"> ~에 쓸모 있다 / </w:t>
      </w:r>
      <w:r>
        <w:rPr>
          <w:b/>
          <w:color w:val="1F4E9A"/>
        </w:rPr>
        <w:t>propio</w:t>
      </w:r>
      <w:r>
        <w:t xml:space="preserve"> (형용사) 자신의</w:t>
      </w:r>
    </w:p>
    <w:p>
      <w:pPr>
        <w:pStyle w:val="ListBullet"/>
      </w:pPr>
      <w:r>
        <w:rPr>
          <w:b/>
        </w:rPr>
        <w:t>문법:</w:t>
      </w:r>
      <w:r>
        <w:t xml:space="preserve"> 간접화법 </w:t>
      </w:r>
      <w:r>
        <w:rPr>
          <w:b/>
          <w:color w:val="1F4E9A"/>
        </w:rPr>
        <w:t>decir que + 직설법</w:t>
      </w:r>
      <w:r>
        <w:t xml:space="preserve">, </w:t>
      </w:r>
      <w:r>
        <w:rPr>
          <w:b/>
          <w:color w:val="1F4E9A"/>
        </w:rPr>
        <w:t>sentir que + 직설법</w:t>
      </w:r>
      <w:r>
        <w:t xml:space="preserve">(인식·느낌의 긍정 진술은 직설법). 비교 </w:t>
      </w:r>
      <w:r>
        <w:rPr>
          <w:b/>
          <w:color w:val="1F4E9A"/>
        </w:rPr>
        <w:t>más grande que</w:t>
      </w:r>
      <w:r>
        <w:t>(명사 비교이므로 que).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servir para algo</w:t>
      </w:r>
      <w:r>
        <w:t xml:space="preserve"> "무언가에 도움이 되다/쓸모 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Dice</w:t>
      </w:r>
      <w:r>
        <w:t xml:space="preserve"> → decir | 직설법 현재, 3인칭 단수 | 전달하는 말(간접화법 도입) | e→i 불규칙(digo, dices, dice)</w:t>
      </w:r>
    </w:p>
    <w:p>
      <w:pPr>
        <w:pStyle w:val="ListBullet2"/>
      </w:pPr>
      <w:r>
        <w:rPr>
          <w:b/>
          <w:color w:val="1F4E9A"/>
        </w:rPr>
        <w:t>siente</w:t>
      </w:r>
      <w:r>
        <w:t xml:space="preserve"> → sentir | 직설법 현재, 3인칭 단수 | 현재의 감정 | e→ie</w:t>
      </w:r>
    </w:p>
    <w:p>
      <w:pPr>
        <w:pStyle w:val="ListBullet2"/>
      </w:pPr>
      <w:r>
        <w:rPr>
          <w:b/>
          <w:color w:val="1F4E9A"/>
        </w:rPr>
        <w:t>sirvió</w:t>
      </w:r>
      <w:r>
        <w:t xml:space="preserve"> → servir | 직설법 단순과거, 3인칭 단수 | 완결된 과거 사건(그녀의 경험이 이번 일에서 쓰임) | 불규칙: 3인칭 단순과거에서 e→i(servió ✗ → sirvió)</w:t>
      </w:r>
    </w:p>
    <w:p>
      <w:pPr>
        <w:pStyle w:val="Heading3"/>
      </w:pPr>
      <w:r>
        <w:t xml:space="preserve">66-10. </w:t>
      </w:r>
      <w:r>
        <w:rPr>
          <w:b/>
        </w:rPr>
        <w:t>Álvaro:</w:t>
      </w:r>
      <w:r>
        <w:t xml:space="preserve"> Me alegra mucho oír eso.</w:t>
      </w:r>
    </w:p>
    <w:p>
      <w:pPr>
        <w:pStyle w:val="ListBullet"/>
      </w:pPr>
      <w:r>
        <w:rPr>
          <w:b/>
        </w:rPr>
        <w:t>해석:</w:t>
      </w:r>
      <w:r>
        <w:t xml:space="preserve"> 그 말을 들으니 정말 기쁘다.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설명(63-3)</w:t>
      </w:r>
    </w:p>
    <w:p>
      <w:pPr>
        <w:pStyle w:val="ListBullet"/>
      </w:pPr>
      <w:r>
        <w:rPr>
          <w:b/>
        </w:rPr>
        <w:t>문법:</w:t>
      </w:r>
      <w:r>
        <w:t xml:space="preserve"> 앞에서 설명(gustar형 구조).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현재, 3인칭 단수 | 현재 감정 | 규칙</w:t>
      </w:r>
    </w:p>
    <w:p>
      <w:pPr>
        <w:pStyle w:val="ListBullet2"/>
      </w:pPr>
      <w:r>
        <w:rPr>
          <w:b/>
          <w:color w:val="1F4E9A"/>
        </w:rPr>
        <w:t>oír</w:t>
      </w:r>
      <w:r>
        <w:t xml:space="preserve"> → oír | 부정사 | 주어 역할 | 불규칙 동사</w:t>
      </w:r>
    </w:p>
    <w:p>
      <w:pPr>
        <w:pStyle w:val="Heading3"/>
      </w:pPr>
      <w:r>
        <w:t xml:space="preserve">66-11. </w:t>
      </w:r>
      <w:r>
        <w:rPr>
          <w:b/>
        </w:rPr>
        <w:t>Javier:</w:t>
      </w:r>
      <w:r>
        <w:t xml:space="preserve"> ¿Y Maarten?</w:t>
      </w:r>
    </w:p>
    <w:p>
      <w:pPr>
        <w:pStyle w:val="ListBullet"/>
      </w:pPr>
      <w:r>
        <w:rPr>
          <w:b/>
        </w:rPr>
        <w:t>해석:</w:t>
      </w:r>
      <w:r>
        <w:t xml:space="preserve"> 마르턴은?</w:t>
      </w:r>
    </w:p>
    <w:p>
      <w:pPr>
        <w:pStyle w:val="ListBullet"/>
      </w:pPr>
      <w:r>
        <w:rPr>
          <w:b/>
        </w:rPr>
        <w:t>주요 단어:</w:t>
      </w:r>
      <w:r>
        <w:t xml:space="preserve"> —</w:t>
      </w:r>
    </w:p>
    <w:p>
      <w:pPr>
        <w:pStyle w:val="ListBullet"/>
      </w:pPr>
      <w:r>
        <w:rPr>
          <w:b/>
        </w:rPr>
        <w:t>문법:</w:t>
      </w:r>
      <w:r>
        <w:t xml:space="preserve"> 동사 생략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66-12. </w:t>
      </w:r>
      <w:r>
        <w:rPr>
          <w:b/>
        </w:rPr>
        <w:t>Álvaro:</w:t>
      </w:r>
      <w:r>
        <w:t xml:space="preserve"> Sigue sin poder volver a su vida anterior del todo, pero dice que valió la pena, viendo la repercusión.</w:t>
      </w:r>
    </w:p>
    <w:p>
      <w:pPr>
        <w:pStyle w:val="ListBullet"/>
      </w:pPr>
      <w:r>
        <w:rPr>
          <w:b/>
        </w:rPr>
        <w:t>해석:</w:t>
      </w:r>
      <w:r>
        <w:t xml:space="preserve"> 여전히 예전 삶으로 완전히 돌아가지는 못하지만, 파장을 보니 그럴 만한 가치가 있었다고 하더라.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sin + 부정사</w:t>
      </w:r>
      <w:r>
        <w:t xml:space="preserve"> 여전히 ~하지 못하다 / </w:t>
      </w:r>
      <w:r>
        <w:rPr>
          <w:b/>
          <w:color w:val="1F4E9A"/>
        </w:rPr>
        <w:t>volver a</w:t>
      </w:r>
      <w:r>
        <w:t xml:space="preserve"> ~로 돌아가다 / </w:t>
      </w:r>
      <w:r>
        <w:rPr>
          <w:b/>
          <w:color w:val="1F4E9A"/>
        </w:rPr>
        <w:t>anterior</w:t>
      </w:r>
      <w:r>
        <w:t xml:space="preserve"> (형용사) 이전의 / </w:t>
      </w:r>
      <w:r>
        <w:rPr>
          <w:b/>
          <w:color w:val="1F4E9A"/>
        </w:rPr>
        <w:t>valer la pena</w:t>
      </w:r>
      <w:r>
        <w:t xml:space="preserve"> 가치가 있다 / </w:t>
      </w:r>
      <w:r>
        <w:rPr>
          <w:b/>
          <w:color w:val="1F4E9A"/>
        </w:rPr>
        <w:t>repercusión</w:t>
      </w:r>
      <w:r>
        <w:t xml:space="preserve"> (명사, 여) 반향, 파장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sin + 부정사</w:t>
      </w:r>
      <w:r>
        <w:t xml:space="preserve">(seguir + 현재분사의 부정형). 여기의 </w:t>
      </w:r>
      <w:r>
        <w:rPr>
          <w:b/>
          <w:color w:val="1F4E9A"/>
        </w:rPr>
        <w:t>volver a</w:t>
      </w:r>
      <w:r>
        <w:t xml:space="preserve">는 장소/상태 "~로 돌아가다"(volver a + 부정사 "다시 ~하다"와 구별). 현재분사 </w:t>
      </w:r>
      <w:r>
        <w:rPr>
          <w:b/>
          <w:color w:val="1F4E9A"/>
        </w:rPr>
        <w:t>viendo</w:t>
      </w:r>
      <w:r>
        <w:t>는 이유("~를 보니").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valer la pena</w:t>
      </w:r>
      <w:r>
        <w:t xml:space="preserve"> "~할 만한 가치가 있다" — 필수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현재, 3인칭 단수 | 현재까지 계속되는 상태 | e→i + gu 철자(sigo, sigues, sigue)</w:t>
      </w:r>
    </w:p>
    <w:p>
      <w:pPr>
        <w:pStyle w:val="ListBullet2"/>
      </w:pPr>
      <w:r>
        <w:rPr>
          <w:b/>
          <w:color w:val="1F4E9A"/>
        </w:rPr>
        <w:t>poder</w:t>
      </w:r>
      <w:r>
        <w:t xml:space="preserve"> → poder | 부정사 | sin 뒤 | 불규칙 동사</w:t>
      </w:r>
    </w:p>
    <w:p>
      <w:pPr>
        <w:pStyle w:val="ListBullet2"/>
      </w:pPr>
      <w:r>
        <w:rPr>
          <w:b/>
          <w:color w:val="1F4E9A"/>
        </w:rPr>
        <w:t>volver</w:t>
      </w:r>
      <w:r>
        <w:t xml:space="preserve"> → volver | 부정사 | poder 뒤 | 불규칙 동사(o→ue, 과거분사 vuelto)</w:t>
      </w:r>
    </w:p>
    <w:p>
      <w:pPr>
        <w:pStyle w:val="ListBullet2"/>
      </w:pPr>
      <w:r>
        <w:rPr>
          <w:b/>
          <w:color w:val="1F4E9A"/>
        </w:rPr>
        <w:t>dice</w:t>
      </w:r>
      <w:r>
        <w:t xml:space="preserve"> → decir | 직설법 현재, 3인칭 단수 | 그가 말하는 바를 전달 | 불규칙</w:t>
      </w:r>
    </w:p>
    <w:p>
      <w:pPr>
        <w:pStyle w:val="ListBullet2"/>
      </w:pPr>
      <w:r>
        <w:rPr>
          <w:b/>
          <w:color w:val="1F4E9A"/>
        </w:rPr>
        <w:t>valió</w:t>
      </w:r>
      <w:r>
        <w:t xml:space="preserve"> → valer | 직설법 단순과거, 3인칭 단수 | 완결된 일 전체를 되돌아보며 평가하므로 단순과거 | 현재 1인칭 불규칙(valgo), 단순과거는 규칙</w:t>
      </w:r>
    </w:p>
    <w:p>
      <w:pPr>
        <w:pStyle w:val="ListBullet2"/>
      </w:pPr>
      <w:r>
        <w:rPr>
          <w:b/>
          <w:color w:val="1F4E9A"/>
        </w:rPr>
        <w:t>viendo</w:t>
      </w:r>
      <w:r>
        <w:t xml:space="preserve"> → ver | 현재분사 | 원인·근거("보니까") | 규칙형 현재분사(단, ver 자체는 불규칙: veo, visto)</w:t>
      </w:r>
    </w:p>
    <w:p>
      <w:pPr>
        <w:pStyle w:val="Heading3"/>
      </w:pPr>
      <w:r>
        <w:t xml:space="preserve">66-13. </w:t>
      </w:r>
      <w:r>
        <w:rPr>
          <w:b/>
        </w:rPr>
        <w:t>Javier:</w:t>
      </w:r>
      <w:r>
        <w:t xml:space="preserve"> Un final agridulce, como casi siempre en estos casos.</w:t>
      </w:r>
    </w:p>
    <w:p>
      <w:pPr>
        <w:pStyle w:val="ListBullet"/>
      </w:pPr>
      <w:r>
        <w:rPr>
          <w:b/>
        </w:rPr>
        <w:t>해석:</w:t>
      </w:r>
      <w:r>
        <w:t xml:space="preserve"> 씁쓸하면서도 달콤한 결말이네, 이런 경우엔 거의 늘 그렇듯.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final</w:t>
      </w:r>
      <w:r>
        <w:t xml:space="preserve"> (명사, 남) 결말 / </w:t>
      </w:r>
      <w:r>
        <w:rPr>
          <w:b/>
          <w:color w:val="1F4E9A"/>
        </w:rPr>
        <w:t>agridulce</w:t>
      </w:r>
      <w:r>
        <w:t xml:space="preserve"> (형용사) 새콤달콤한; 희비가 엇갈리는 / </w:t>
      </w:r>
      <w:r>
        <w:rPr>
          <w:b/>
          <w:color w:val="1F4E9A"/>
        </w:rPr>
        <w:t>casi siempre</w:t>
      </w:r>
      <w:r>
        <w:t xml:space="preserve"> 거의 항상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 문장.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final agridulce</w:t>
      </w:r>
      <w:r>
        <w:t xml:space="preserve"> "씁쓸한 결말(bittersweet ending)".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66-14. </w:t>
      </w:r>
      <w:r>
        <w:rPr>
          <w:b/>
        </w:rPr>
        <w:t>Álvaro:</w:t>
      </w:r>
      <w:r>
        <w:t xml:space="preserve"> Como casi siempre, sí.</w:t>
      </w:r>
    </w:p>
    <w:p>
      <w:pPr>
        <w:pStyle w:val="ListBullet"/>
      </w:pPr>
      <w:r>
        <w:rPr>
          <w:b/>
        </w:rPr>
        <w:t>해석:</w:t>
      </w:r>
      <w:r>
        <w:t xml:space="preserve"> 거의 늘 그렇지, 응.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 말 반복의 생략문.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66-15. </w:t>
      </w:r>
      <w:r>
        <w:rPr>
          <w:b/>
        </w:rPr>
        <w:t>Álvaro:</w:t>
      </w:r>
      <w:r>
        <w:t xml:space="preserve"> Pero esta vez, con un impacto real más allá de las detenciones.</w:t>
      </w:r>
    </w:p>
    <w:p>
      <w:pPr>
        <w:pStyle w:val="ListBullet"/>
      </w:pPr>
      <w:r>
        <w:rPr>
          <w:b/>
        </w:rPr>
        <w:t>해석:</w:t>
      </w:r>
      <w:r>
        <w:t xml:space="preserve"> 하지만 이번에는 체포를 넘어 실제적인 영향이 있었어.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impacto</w:t>
      </w:r>
      <w:r>
        <w:t xml:space="preserve"> (명사, 남) 영향, 충격 / </w:t>
      </w:r>
      <w:r>
        <w:rPr>
          <w:b/>
          <w:color w:val="1F4E9A"/>
        </w:rPr>
        <w:t>real</w:t>
      </w:r>
      <w:r>
        <w:t xml:space="preserve"> (형용사) 실제의 / </w:t>
      </w:r>
      <w:r>
        <w:rPr>
          <w:b/>
          <w:color w:val="1F4E9A"/>
        </w:rPr>
        <w:t>más allá de</w:t>
      </w:r>
      <w:r>
        <w:t xml:space="preserve"> ~을 넘어서 / </w:t>
      </w:r>
      <w:r>
        <w:rPr>
          <w:b/>
          <w:color w:val="1F4E9A"/>
        </w:rPr>
        <w:t>detención</w:t>
      </w:r>
      <w:r>
        <w:t xml:space="preserve"> (명사, 여) 체포, 구금</w:t>
      </w:r>
    </w:p>
    <w:p>
      <w:pPr>
        <w:pStyle w:val="ListBullet"/>
      </w:pPr>
      <w:r>
        <w:rPr>
          <w:b/>
        </w:rPr>
        <w:t>문법:</w:t>
      </w:r>
      <w:r>
        <w:t xml:space="preserve"> 동사 생략(Pero esta vez [ha sido] con un impacto real…).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más allá de</w:t>
      </w:r>
      <w:r>
        <w:t xml:space="preserve"> "~ 이상으로, ~을 넘어".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1"/>
      </w:pPr>
      <w:r>
        <w:t>장면 67. 제도적 변화</w:t>
      </w:r>
    </w:p>
    <w:p>
      <w:pPr>
        <w:pStyle w:val="IntenseQuote"/>
      </w:pPr>
      <w:r>
        <w:t>몇 주 후, 카를로스가 이번 사건이 가져온 제도적 변화를 자세히 설명합니다.</w:t>
      </w:r>
    </w:p>
    <w:p>
      <w:pPr>
        <w:pStyle w:val="Heading3"/>
      </w:pPr>
      <w:r>
        <w:t xml:space="preserve">67-1. </w:t>
      </w:r>
      <w:r>
        <w:rPr>
          <w:b/>
        </w:rPr>
        <w:t>Carlos:</w:t>
      </w:r>
      <w:r>
        <w:t xml:space="preserve"> Álvaro, tengo el resumen completo de las consecuencias institucionales de todo esto.</w:t>
      </w:r>
    </w:p>
    <w:p>
      <w:pPr>
        <w:pStyle w:val="ListBullet"/>
      </w:pPr>
      <w:r>
        <w:rPr>
          <w:b/>
        </w:rPr>
        <w:t>해석:</w:t>
      </w:r>
      <w:r>
        <w:t xml:space="preserve"> 알바로, 이 모든 일이 가져온 제도적 결과를 전부 정리한 요약이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resumen</w:t>
      </w:r>
      <w:r>
        <w:t xml:space="preserve"> (명사, 남) 요약 / </w:t>
      </w:r>
      <w:r>
        <w:rPr>
          <w:b/>
          <w:color w:val="1F4E9A"/>
        </w:rPr>
        <w:t>completo</w:t>
      </w:r>
      <w:r>
        <w:t xml:space="preserve"> (형용사) 완전한 / </w:t>
      </w:r>
      <w:r>
        <w:rPr>
          <w:b/>
          <w:color w:val="1F4E9A"/>
        </w:rPr>
        <w:t>consecuencia</w:t>
      </w:r>
      <w:r>
        <w:t xml:space="preserve"> (명사, 여) 결과 / </w:t>
      </w:r>
      <w:r>
        <w:rPr>
          <w:b/>
          <w:color w:val="1F4E9A"/>
        </w:rPr>
        <w:t>institucional</w:t>
      </w:r>
      <w:r>
        <w:t xml:space="preserve"> (형용사) 제도적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현재 보유 | 불규칙 1인칭(-go)</w:t>
      </w:r>
    </w:p>
    <w:p>
      <w:pPr>
        <w:pStyle w:val="Heading3"/>
      </w:pPr>
      <w:r>
        <w:t xml:space="preserve">67-2. </w:t>
      </w:r>
      <w:r>
        <w:rPr>
          <w:b/>
        </w:rPr>
        <w:t>Álvaro:</w:t>
      </w:r>
      <w:r>
        <w:t xml:space="preserve"> Cuéntame todo.</w:t>
      </w:r>
    </w:p>
    <w:p>
      <w:pPr>
        <w:pStyle w:val="ListBullet"/>
      </w:pPr>
      <w:r>
        <w:rPr>
          <w:b/>
        </w:rPr>
        <w:t>해석:</w:t>
      </w:r>
      <w:r>
        <w:t xml:space="preserve"> 전부 얘기해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이야기하다; 세다</w:t>
      </w:r>
    </w:p>
    <w:p>
      <w:pPr>
        <w:pStyle w:val="ListBullet"/>
      </w:pPr>
      <w:r>
        <w:rPr>
          <w:b/>
        </w:rPr>
        <w:t>문법:</w:t>
      </w:r>
      <w:r>
        <w:t xml:space="preserve"> tú 긍정 명령 + 간접목적어 me가 뒤에 붙음 → 원래 강세 유지 위해 강세 부호(Cuéntame).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Cuéntame</w:t>
      </w:r>
      <w:r>
        <w:t xml:space="preserve"> "말해 봐" — 매우 흔한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Cuenta(me)</w:t>
      </w:r>
      <w:r>
        <w:t xml:space="preserve"> → contar | 긍정 명령법 imperativo, 2인칭 단수(tú) | 친구에게 하는 요청 | o→ue(cuenta); tú 긍정 명령은 직설법 현재 3인칭 단수형과 같음</w:t>
      </w:r>
    </w:p>
    <w:p>
      <w:pPr>
        <w:pStyle w:val="Heading3"/>
      </w:pPr>
      <w:r>
        <w:t xml:space="preserve">67-3. </w:t>
      </w:r>
      <w:r>
        <w:rPr>
          <w:b/>
        </w:rPr>
        <w:t>Carlos:</w:t>
      </w:r>
      <w:r>
        <w:t xml:space="preserve"> La Comisión Europea ha propuesto un periodo obligatorio de enfriamiento de tres años antes de que cualquier funcionario pueda trabajar como lobista en su antigua área.</w:t>
      </w:r>
    </w:p>
    <w:p>
      <w:pPr>
        <w:pStyle w:val="ListBullet"/>
      </w:pPr>
      <w:r>
        <w:rPr>
          <w:b/>
        </w:rPr>
        <w:t>해석:</w:t>
      </w:r>
      <w:r>
        <w:t xml:space="preserve"> 유럽연합 집행위원회가, 어떤 공무원이든 이전 담당 분야에서 로비스트로 일할 수 있기 전에 3년간의 의무 냉각기간을 두자고 제안했어.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periodo</w:t>
      </w:r>
      <w:r>
        <w:t xml:space="preserve"> (명사, 남) 기간 / </w:t>
      </w:r>
      <w:r>
        <w:rPr>
          <w:b/>
          <w:color w:val="1F4E9A"/>
        </w:rPr>
        <w:t>obligatorio</w:t>
      </w:r>
      <w:r>
        <w:t xml:space="preserve"> (형용사) 의무적인 / </w:t>
      </w:r>
      <w:r>
        <w:rPr>
          <w:b/>
          <w:color w:val="1F4E9A"/>
        </w:rPr>
        <w:t>enfriamiento</w:t>
      </w:r>
      <w:r>
        <w:t xml:space="preserve"> (명사, 남) 냉각 / </w:t>
      </w:r>
      <w:r>
        <w:rPr>
          <w:b/>
          <w:color w:val="1F4E9A"/>
        </w:rPr>
        <w:t>funcionario</w:t>
      </w:r>
      <w:r>
        <w:t xml:space="preserve"> (명사, 남) 공무원 / </w:t>
      </w:r>
      <w:r>
        <w:rPr>
          <w:b/>
          <w:color w:val="1F4E9A"/>
        </w:rPr>
        <w:t>lobista</w:t>
      </w:r>
      <w:r>
        <w:t xml:space="preserve"> (명사, 남녀) 로비스트 / </w:t>
      </w:r>
      <w:r>
        <w:rPr>
          <w:b/>
          <w:color w:val="1F4E9A"/>
        </w:rPr>
        <w:t>antiguo</w:t>
      </w:r>
      <w:r>
        <w:t xml:space="preserve"> (형용사) 이전의(명사 앞), 오래된(명사 뒤)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que + 접속법</w:t>
      </w:r>
      <w:r>
        <w:t xml:space="preserve"> — 항상 접속법(과거 문맥이어도 접속법). </w:t>
      </w:r>
      <w:r>
        <w:rPr>
          <w:b/>
          <w:color w:val="1F4E9A"/>
        </w:rPr>
        <w:t>antiguo</w:t>
      </w:r>
      <w:r>
        <w:t>가 명사 앞 → "예전의"(su antigua área). área는 여성명사지만 강세 a로 시작해 단수 정관사는 el(el área); 여기선 형용사 antigua가 앞에 있어 여성형 그대로.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periodo de enfriamiento</w:t>
      </w:r>
      <w:r>
        <w:t xml:space="preserve"> "냉각기간(cooling-off period)".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propuesto</w:t>
      </w:r>
      <w:r>
        <w:t xml:space="preserve"> → proponer | 직설법 현재완료, 3인칭 단수 | 최근의 제안으로 현재 논의 중인 사안이라 현재완료 | 불규칙 과거분사(poner → puesto, proponer → propuesto)</w:t>
      </w:r>
    </w:p>
    <w:p>
      <w:pPr>
        <w:pStyle w:val="ListBullet2"/>
      </w:pPr>
      <w:r>
        <w:rPr>
          <w:b/>
          <w:color w:val="1F4E9A"/>
        </w:rPr>
        <w:t>pueda</w:t>
      </w:r>
      <w:r>
        <w:t xml:space="preserve"> → poder | 접속법 현재, 3인칭 단수 | antes de que 뒤는 항상 접속법 | o→ue</w:t>
      </w:r>
    </w:p>
    <w:p>
      <w:pPr>
        <w:pStyle w:val="ListBullet2"/>
      </w:pPr>
      <w:r>
        <w:rPr>
          <w:b/>
          <w:color w:val="1F4E9A"/>
        </w:rPr>
        <w:t>trabajar</w:t>
      </w:r>
      <w:r>
        <w:t xml:space="preserve"> → trabajar | 부정사 | poder 뒤 | 규칙</w:t>
      </w:r>
    </w:p>
    <w:p>
      <w:pPr>
        <w:pStyle w:val="Heading3"/>
      </w:pPr>
      <w:r>
        <w:t xml:space="preserve">67-4. </w:t>
      </w:r>
      <w:r>
        <w:rPr>
          <w:b/>
        </w:rPr>
        <w:t>Álvaro:</w:t>
      </w:r>
      <w:r>
        <w:t xml:space="preserve"> Eso habría evitado exactamente el caso de Verhoeven.</w:t>
      </w:r>
    </w:p>
    <w:p>
      <w:pPr>
        <w:pStyle w:val="ListBullet"/>
      </w:pPr>
      <w:r>
        <w:rPr>
          <w:b/>
        </w:rPr>
        <w:t>해석:</w:t>
      </w:r>
      <w:r>
        <w:t xml:space="preserve"> 그거였으면 바로 베르호벤 같은 경우를 막을 수 있었겠네.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evitar</w:t>
      </w:r>
      <w:r>
        <w:t xml:space="preserve"> (동사) 막다, 피하다</w:t>
      </w:r>
    </w:p>
    <w:p>
      <w:pPr>
        <w:pStyle w:val="ListBullet"/>
      </w:pPr>
      <w:r>
        <w:rPr>
          <w:b/>
        </w:rPr>
        <w:t>문법:</w:t>
      </w:r>
      <w:r>
        <w:t xml:space="preserve"> 조건법 완료 — 조건(만약 그 규정이 있었다면)이 암시된 과거 사실 반대 가정.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habría evitado</w:t>
      </w:r>
      <w:r>
        <w:t xml:space="preserve"> → evitar | 조건법 완료 condicional compuesto, 3인칭 단수 | "(당시 그 규정이 있었다면) 막았을 것" — 과거 사실 반대 결과. habría(불규칙 어간 habr-) + evitado(규칙 과거분사)</w:t>
      </w:r>
    </w:p>
    <w:p>
      <w:pPr>
        <w:pStyle w:val="Heading3"/>
      </w:pPr>
      <w:r>
        <w:t xml:space="preserve">67-5. </w:t>
      </w:r>
      <w:r>
        <w:rPr>
          <w:b/>
        </w:rPr>
        <w:t>Carlos:</w:t>
      </w:r>
      <w:r>
        <w:t xml:space="preserve"> Exactamente.</w:t>
      </w:r>
    </w:p>
    <w:p>
      <w:pPr>
        <w:pStyle w:val="ListBullet"/>
      </w:pPr>
      <w:r>
        <w:rPr>
          <w:b/>
        </w:rPr>
        <w:t>해석:</w:t>
      </w:r>
      <w:r>
        <w:t xml:space="preserve"> 바로 그거야.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67-6. </w:t>
      </w:r>
      <w:r>
        <w:rPr>
          <w:b/>
        </w:rPr>
        <w:t>Carlos:</w:t>
      </w:r>
      <w:r>
        <w:t xml:space="preserve"> Además, se está debatiendo un registro público y verificable de financiación de fundaciones que operan como intermediarias de lobby.</w:t>
      </w:r>
    </w:p>
    <w:p>
      <w:pPr>
        <w:pStyle w:val="ListBullet"/>
      </w:pPr>
      <w:r>
        <w:rPr>
          <w:b/>
        </w:rPr>
        <w:t>해석:</w:t>
      </w:r>
      <w:r>
        <w:t xml:space="preserve"> 게다가 로비 중개자 역할을 하는 재단들의 자금 출처에 대한 공개적이고 검증 가능한 등록부도 논의 중이야.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además</w:t>
      </w:r>
      <w:r>
        <w:t xml:space="preserve"> (부사) 게다가 / </w:t>
      </w:r>
      <w:r>
        <w:rPr>
          <w:b/>
          <w:color w:val="1F4E9A"/>
        </w:rPr>
        <w:t>debatir</w:t>
      </w:r>
      <w:r>
        <w:t xml:space="preserve"> (동사) 논의하다 / </w:t>
      </w:r>
      <w:r>
        <w:rPr>
          <w:b/>
          <w:color w:val="1F4E9A"/>
        </w:rPr>
        <w:t>registro</w:t>
      </w:r>
      <w:r>
        <w:t xml:space="preserve"> (명사, 남) 등록부 / </w:t>
      </w:r>
      <w:r>
        <w:rPr>
          <w:b/>
          <w:color w:val="1F4E9A"/>
        </w:rPr>
        <w:t>verificable</w:t>
      </w:r>
      <w:r>
        <w:t xml:space="preserve"> (형용사) 검증 가능한 / </w:t>
      </w:r>
      <w:r>
        <w:rPr>
          <w:b/>
          <w:color w:val="1F4E9A"/>
        </w:rPr>
        <w:t>financiación</w:t>
      </w:r>
      <w:r>
        <w:t xml:space="preserve"> (명사, 여) 자금 조달 / </w:t>
      </w:r>
      <w:r>
        <w:rPr>
          <w:b/>
          <w:color w:val="1F4E9A"/>
        </w:rPr>
        <w:t>fundación</w:t>
      </w:r>
      <w:r>
        <w:t xml:space="preserve"> (명사, 여) 재단 / </w:t>
      </w:r>
      <w:r>
        <w:rPr>
          <w:b/>
          <w:color w:val="1F4E9A"/>
        </w:rPr>
        <w:t>operar</w:t>
      </w:r>
      <w:r>
        <w:t xml:space="preserve"> (동사) 활동하다, 운영되다 / </w:t>
      </w:r>
      <w:r>
        <w:rPr>
          <w:b/>
          <w:color w:val="1F4E9A"/>
        </w:rPr>
        <w:t>intermediario</w:t>
      </w:r>
      <w:r>
        <w:t xml:space="preserve"> (명사/형용사) 중개자</w:t>
      </w:r>
    </w:p>
    <w:p>
      <w:pPr>
        <w:pStyle w:val="ListBullet"/>
      </w:pPr>
      <w:r>
        <w:rPr>
          <w:b/>
        </w:rPr>
        <w:t>문법:</w:t>
      </w:r>
      <w:r>
        <w:t xml:space="preserve"> 수동의 se + 진행형(se está debatiendo = 논의되고 있다). 관계절 </w:t>
      </w:r>
      <w:r>
        <w:rPr>
          <w:b/>
          <w:color w:val="1F4E9A"/>
        </w:rPr>
        <w:t>que operan</w:t>
      </w:r>
      <w:r>
        <w:t>은 특정한 재단들을 가리키는 사실이라 직설법. intermediarias는 fundaciones에 여성 복수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financiación</w:t>
      </w:r>
      <w:r>
        <w:t xml:space="preserve"> 스페인식(중남미는 financiamiento).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진행형 보조동사 | 불규칙</w:t>
      </w:r>
    </w:p>
    <w:p>
      <w:pPr>
        <w:pStyle w:val="ListBullet2"/>
      </w:pPr>
      <w:r>
        <w:rPr>
          <w:b/>
          <w:color w:val="1F4E9A"/>
        </w:rPr>
        <w:t>debatiendo</w:t>
      </w:r>
      <w:r>
        <w:t xml:space="preserve"> → debatir | 현재분사 | 지금 논의가 진행 중 | 규칙</w:t>
      </w:r>
    </w:p>
    <w:p>
      <w:pPr>
        <w:pStyle w:val="ListBullet2"/>
      </w:pPr>
      <w:r>
        <w:rPr>
          <w:b/>
          <w:color w:val="1F4E9A"/>
        </w:rPr>
        <w:t>operan</w:t>
      </w:r>
      <w:r>
        <w:t xml:space="preserve"> → operar | 직설법 현재, 3인칭 복수 | 현재의 활동 방식(사실) | 규칙</w:t>
      </w:r>
    </w:p>
    <w:p>
      <w:pPr>
        <w:pStyle w:val="Heading3"/>
      </w:pPr>
      <w:r>
        <w:t xml:space="preserve">67-7. </w:t>
      </w:r>
      <w:r>
        <w:rPr>
          <w:b/>
        </w:rPr>
        <w:t>Álvaro:</w:t>
      </w:r>
      <w:r>
        <w:t xml:space="preserve"> ¿Y a nivel judicial?</w:t>
      </w:r>
    </w:p>
    <w:p>
      <w:pPr>
        <w:pStyle w:val="ListBullet"/>
      </w:pPr>
      <w:r>
        <w:rPr>
          <w:b/>
        </w:rPr>
        <w:t>해석:</w:t>
      </w:r>
      <w:r>
        <w:t xml:space="preserve"> 사법적인 면에서는?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nivel + 형용사</w:t>
      </w:r>
      <w:r>
        <w:t xml:space="preserve"> ~ 차원에서 / </w:t>
      </w:r>
      <w:r>
        <w:rPr>
          <w:b/>
          <w:color w:val="1F4E9A"/>
        </w:rPr>
        <w:t>judicial</w:t>
      </w:r>
      <w:r>
        <w:t xml:space="preserve"> (형용사) 사법의</w:t>
      </w:r>
    </w:p>
    <w:p>
      <w:pPr>
        <w:pStyle w:val="ListBullet"/>
      </w:pPr>
      <w:r>
        <w:rPr>
          <w:b/>
        </w:rPr>
        <w:t>문법:</w:t>
      </w:r>
      <w:r>
        <w:t xml:space="preserve"> 동사 생략 질문.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nivel judicial</w:t>
      </w:r>
      <w:r>
        <w:t xml:space="preserve"> "사법적 차원에서" — 흔한 표현(규범적으로는 en el ámbito judicial이 권장되기도 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67-8. </w:t>
      </w:r>
      <w:r>
        <w:rPr>
          <w:b/>
        </w:rPr>
        <w:t>Álvaro:</w:t>
      </w:r>
      <w:r>
        <w:t xml:space="preserve"> ¿Cómo avanza el caso contra Bruselas Estrategia?</w:t>
      </w:r>
    </w:p>
    <w:p>
      <w:pPr>
        <w:pStyle w:val="ListBullet"/>
      </w:pPr>
      <w:r>
        <w:rPr>
          <w:b/>
        </w:rPr>
        <w:t>해석:</w:t>
      </w:r>
      <w:r>
        <w:t xml:space="preserve"> 브뤼셀 에스트라테히아를 상대로 한 사건은 어떻게 진행되고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avanzar</w:t>
      </w:r>
      <w:r>
        <w:t xml:space="preserve"> (동사) 진전하다, 진행되다</w:t>
      </w:r>
    </w:p>
    <w:p>
      <w:pPr>
        <w:pStyle w:val="ListBullet"/>
      </w:pPr>
      <w:r>
        <w:rPr>
          <w:b/>
        </w:rPr>
        <w:t>문법:</w:t>
      </w:r>
      <w:r>
        <w:t xml:space="preserve"> 의문사 뒤 주어 도치(avanza el caso).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avanza</w:t>
      </w:r>
      <w:r>
        <w:t xml:space="preserve"> → avanzar | 직설법 현재, 3인칭 단수 | 현재 진행 상황을 단순 현재로(진행형 está avanzando와 거의 같은 뜻) | 규칙(단순과거 1인칭 avancé)</w:t>
      </w:r>
    </w:p>
    <w:p>
      <w:pPr>
        <w:pStyle w:val="Heading3"/>
      </w:pPr>
      <w:r>
        <w:t xml:space="preserve">67-9. </w:t>
      </w:r>
      <w:r>
        <w:rPr>
          <w:b/>
        </w:rPr>
        <w:t>Carlos:</w:t>
      </w:r>
      <w:r>
        <w:t xml:space="preserve"> Verhoeven y otros dos consultores ya han sido formalmente imputados.</w:t>
      </w:r>
    </w:p>
    <w:p>
      <w:pPr>
        <w:pStyle w:val="ListBullet"/>
      </w:pPr>
      <w:r>
        <w:rPr>
          <w:b/>
        </w:rPr>
        <w:t>해석:</w:t>
      </w:r>
      <w:r>
        <w:t xml:space="preserve"> 베르호벤과 다른 컨설턴트 두 명은 이미 정식으로 기소됐어.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consultor</w:t>
      </w:r>
      <w:r>
        <w:t xml:space="preserve"> (명사, 남) 컨설턴트 / </w:t>
      </w:r>
      <w:r>
        <w:rPr>
          <w:b/>
          <w:color w:val="1F4E9A"/>
        </w:rPr>
        <w:t>imputar</w:t>
      </w:r>
      <w:r>
        <w:t xml:space="preserve"> (동사) (범죄 혐의를) 적용하다, 피의자로 지정하다</w:t>
      </w:r>
    </w:p>
    <w:p>
      <w:pPr>
        <w:pStyle w:val="ListBullet"/>
      </w:pPr>
      <w:r>
        <w:rPr>
          <w:b/>
        </w:rPr>
        <w:t>문법:</w:t>
      </w:r>
      <w:r>
        <w:t xml:space="preserve"> ser 수동태 현재완료(han sido + 과거분사). </w:t>
      </w:r>
      <w:r>
        <w:rPr>
          <w:b/>
          <w:color w:val="1F4E9A"/>
        </w:rPr>
        <w:t>otros dos</w:t>
      </w:r>
      <w:r>
        <w:t xml:space="preserve"> 어순(dos otros ✗).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imputado</w:t>
      </w:r>
      <w:r>
        <w:t xml:space="preserve"> 스페인 법률 용어 "피의자로 입건된"(현재 공식 용어는 investigado).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han sido</w:t>
      </w:r>
      <w:r>
        <w:t xml:space="preserve"> → ser | 직설법 현재완료, 3인칭 복수 | 최근 완료되어 현재 상태에 영향 — ya와 함께 "이미" | ser 과거분사 sido</w:t>
      </w:r>
    </w:p>
    <w:p>
      <w:pPr>
        <w:pStyle w:val="ListBullet2"/>
      </w:pPr>
      <w:r>
        <w:rPr>
          <w:b/>
          <w:color w:val="1F4E9A"/>
        </w:rPr>
        <w:t>imputados</w:t>
      </w:r>
      <w:r>
        <w:t xml:space="preserve"> → imputar | 과거분사 | 수동태, 주어에 남성 복수 일치 | 규칙</w:t>
      </w:r>
    </w:p>
    <w:p>
      <w:pPr>
        <w:pStyle w:val="Heading3"/>
      </w:pPr>
      <w:r>
        <w:t xml:space="preserve">67-10. </w:t>
      </w:r>
      <w:r>
        <w:rPr>
          <w:b/>
        </w:rPr>
        <w:t>Carlos:</w:t>
      </w:r>
      <w:r>
        <w:t xml:space="preserve"> La firma enfrenta disolución forzosa, según la fiscalía belga.</w:t>
      </w:r>
    </w:p>
    <w:p>
      <w:pPr>
        <w:pStyle w:val="ListBullet"/>
      </w:pPr>
      <w:r>
        <w:rPr>
          <w:b/>
        </w:rPr>
        <w:t>해석:</w:t>
      </w:r>
      <w:r>
        <w:t xml:space="preserve"> 벨기에 검찰에 따르면 그 회사는 강제 해산에 직면해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enfrentar</w:t>
      </w:r>
      <w:r>
        <w:t xml:space="preserve"> (동사) 직면하다 / </w:t>
      </w:r>
      <w:r>
        <w:rPr>
          <w:b/>
          <w:color w:val="1F4E9A"/>
        </w:rPr>
        <w:t>disolución</w:t>
      </w:r>
      <w:r>
        <w:t xml:space="preserve"> (명사, 여) 해산 / </w:t>
      </w:r>
      <w:r>
        <w:rPr>
          <w:b/>
          <w:color w:val="1F4E9A"/>
        </w:rPr>
        <w:t>forzoso</w:t>
      </w:r>
      <w:r>
        <w:t xml:space="preserve"> (형용사) 강제적인 / </w:t>
      </w:r>
      <w:r>
        <w:rPr>
          <w:b/>
          <w:color w:val="1F4E9A"/>
        </w:rPr>
        <w:t>según</w:t>
      </w:r>
      <w:r>
        <w:t xml:space="preserve"> (전치사) ~에 따르면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según + 출처</w:t>
      </w:r>
      <w:r>
        <w:t xml:space="preserve"> "~에 따르면".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enfrenta</w:t>
      </w:r>
      <w:r>
        <w:t xml:space="preserve"> → enfrentar | 직설법 현재, 3인칭 단수 | 현재 처한 상황 | 규칙</w:t>
      </w:r>
    </w:p>
    <w:p>
      <w:pPr>
        <w:pStyle w:val="Heading3"/>
      </w:pPr>
      <w:r>
        <w:t xml:space="preserve">67-11. </w:t>
      </w:r>
      <w:r>
        <w:rPr>
          <w:b/>
        </w:rPr>
        <w:t>Álvaro:</w:t>
      </w:r>
      <w:r>
        <w:t xml:space="preserve"> ¿Y la fundación de Luxemburgo?</w:t>
      </w:r>
    </w:p>
    <w:p>
      <w:pPr>
        <w:pStyle w:val="ListBullet"/>
      </w:pPr>
      <w:r>
        <w:rPr>
          <w:b/>
        </w:rPr>
        <w:t>해석:</w:t>
      </w:r>
      <w:r>
        <w:t xml:space="preserve"> 룩셈부르크 재단은?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Luxemburgo</w:t>
      </w:r>
      <w:r>
        <w:t xml:space="preserve"> 룩셈부르크</w:t>
      </w:r>
    </w:p>
    <w:p>
      <w:pPr>
        <w:pStyle w:val="ListBullet"/>
      </w:pPr>
      <w:r>
        <w:rPr>
          <w:b/>
        </w:rPr>
        <w:t>문법:</w:t>
      </w:r>
      <w:r>
        <w:t xml:space="preserve"> 동사 생략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67-12. </w:t>
      </w:r>
      <w:r>
        <w:rPr>
          <w:b/>
        </w:rPr>
        <w:t>Carlos:</w:t>
      </w:r>
      <w:r>
        <w:t xml:space="preserve"> Intervenida judicialmente, con todos sus activos congelados mientras avanza la investigación sobre el origen del dinero.</w:t>
      </w:r>
    </w:p>
    <w:p>
      <w:pPr>
        <w:pStyle w:val="ListBullet"/>
      </w:pPr>
      <w:r>
        <w:rPr>
          <w:b/>
        </w:rPr>
        <w:t>해석:</w:t>
      </w:r>
      <w:r>
        <w:t xml:space="preserve"> 법원 관리하에 들어갔어. 자금 출처 수사가 진행되는 동안 모든 자산이 동결된 상태로.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intervenir</w:t>
      </w:r>
      <w:r>
        <w:t xml:space="preserve"> (동사) 개입하다; (법원이) 관리하에 두다 / </w:t>
      </w:r>
      <w:r>
        <w:rPr>
          <w:b/>
          <w:color w:val="1F4E9A"/>
        </w:rPr>
        <w:t>activo</w:t>
      </w:r>
      <w:r>
        <w:t xml:space="preserve"> (명사, 남) 자산 / </w:t>
      </w:r>
      <w:r>
        <w:rPr>
          <w:b/>
          <w:color w:val="1F4E9A"/>
        </w:rPr>
        <w:t>congelar</w:t>
      </w:r>
      <w:r>
        <w:t xml:space="preserve"> (동사) 동결하다 / </w:t>
      </w:r>
      <w:r>
        <w:rPr>
          <w:b/>
          <w:color w:val="1F4E9A"/>
        </w:rPr>
        <w:t>mientras</w:t>
      </w:r>
      <w:r>
        <w:t xml:space="preserve"> (접속사) ~하는 동안</w:t>
      </w:r>
    </w:p>
    <w:p>
      <w:pPr>
        <w:pStyle w:val="ListBullet"/>
      </w:pPr>
      <w:r>
        <w:rPr>
          <w:b/>
        </w:rPr>
        <w:t>문법:</w:t>
      </w:r>
      <w:r>
        <w:t xml:space="preserve"> 주어·동사 생략([Ha sido / Está] intervenida…). </w:t>
      </w:r>
      <w:r>
        <w:rPr>
          <w:b/>
          <w:color w:val="1F4E9A"/>
        </w:rPr>
        <w:t>con + 명사 + 과거분사</w:t>
      </w:r>
      <w:r>
        <w:t xml:space="preserve"> 절대 구문. </w:t>
      </w:r>
      <w:r>
        <w:rPr>
          <w:b/>
          <w:color w:val="1F4E9A"/>
        </w:rPr>
        <w:t>mientras + 직설법</w:t>
      </w:r>
      <w:r>
        <w:t xml:space="preserve"> = 현재 실제 진행 중인 동시 사건(미래 조건이면 접속법).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intervenir judicialmente</w:t>
      </w:r>
      <w:r>
        <w:t xml:space="preserve"> "법원이 관리인을 선임해 통제하다". </w:t>
      </w:r>
      <w:r>
        <w:rPr>
          <w:b/>
          <w:color w:val="1F4E9A"/>
        </w:rPr>
        <w:t>activos congelados</w:t>
      </w:r>
      <w:r>
        <w:t xml:space="preserve"> "동결 자산".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Intervenida</w:t>
      </w:r>
      <w:r>
        <w:t xml:space="preserve"> → intervenir | 과거분사 | 결과 상태(fundación에 여성 단수 일치) | 불규칙 동사(venir 계열: intervengo, intervine)이지만 과거분사는 규칙 intervenido</w:t>
      </w:r>
    </w:p>
    <w:p>
      <w:pPr>
        <w:pStyle w:val="ListBullet2"/>
      </w:pPr>
      <w:r>
        <w:rPr>
          <w:b/>
          <w:color w:val="1F4E9A"/>
        </w:rPr>
        <w:t>congelados</w:t>
      </w:r>
      <w:r>
        <w:t xml:space="preserve"> → congelar | 과거분사 | activos에 남성 복수 일치, 상태 | 규칙</w:t>
      </w:r>
    </w:p>
    <w:p>
      <w:pPr>
        <w:pStyle w:val="ListBullet2"/>
      </w:pPr>
      <w:r>
        <w:rPr>
          <w:b/>
          <w:color w:val="1F4E9A"/>
        </w:rPr>
        <w:t>avanza</w:t>
      </w:r>
      <w:r>
        <w:t xml:space="preserve"> → avanzar | 직설법 현재, 3인칭 단수 | mientras + 현재 실제 진행 중인 사실이라 직설법 | 규칙</w:t>
      </w:r>
    </w:p>
    <w:p>
      <w:pPr>
        <w:pStyle w:val="Heading3"/>
      </w:pPr>
      <w:r>
        <w:t xml:space="preserve">67-13. </w:t>
      </w:r>
      <w:r>
        <w:rPr>
          <w:b/>
        </w:rPr>
        <w:t>Álvaro:</w:t>
      </w:r>
      <w:r>
        <w:t xml:space="preserve"> ¿Y Roselló?</w:t>
      </w:r>
    </w:p>
    <w:p>
      <w:pPr>
        <w:pStyle w:val="ListBullet"/>
      </w:pPr>
      <w:r>
        <w:rPr>
          <w:b/>
        </w:rPr>
        <w:t>해석:</w:t>
      </w:r>
      <w:r>
        <w:t xml:space="preserve"> 그럼 로셀요는?</w:t>
      </w:r>
    </w:p>
    <w:p>
      <w:pPr>
        <w:pStyle w:val="ListBullet"/>
      </w:pPr>
      <w:r>
        <w:rPr>
          <w:b/>
        </w:rPr>
        <w:t>주요 단어:</w:t>
      </w:r>
      <w:r>
        <w:t xml:space="preserve"> —</w:t>
      </w:r>
    </w:p>
    <w:p>
      <w:pPr>
        <w:pStyle w:val="ListBullet"/>
      </w:pPr>
      <w:r>
        <w:rPr>
          <w:b/>
        </w:rPr>
        <w:t>문법:</w:t>
      </w:r>
      <w:r>
        <w:t xml:space="preserve"> 동사 생략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67-14. </w:t>
      </w:r>
      <w:r>
        <w:rPr>
          <w:b/>
        </w:rPr>
        <w:t>Carlos:</w:t>
      </w:r>
      <w:r>
        <w:t xml:space="preserve"> (Con expresión seria) Sigue prófugo.</w:t>
      </w:r>
    </w:p>
    <w:p>
      <w:pPr>
        <w:pStyle w:val="ListBullet"/>
      </w:pPr>
      <w:r>
        <w:rPr>
          <w:b/>
        </w:rPr>
        <w:t>해석:</w:t>
      </w:r>
      <w:r>
        <w:t xml:space="preserve"> (심각한 표정으로) 여전히 도주 중이야.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expresión</w:t>
      </w:r>
      <w:r>
        <w:t xml:space="preserve"> (명사, 여) 표정 / </w:t>
      </w:r>
      <w:r>
        <w:rPr>
          <w:b/>
          <w:color w:val="1F4E9A"/>
        </w:rPr>
        <w:t>serio</w:t>
      </w:r>
      <w:r>
        <w:t xml:space="preserve"> (형용사) 심각한 / </w:t>
      </w:r>
      <w:r>
        <w:rPr>
          <w:b/>
          <w:color w:val="1F4E9A"/>
        </w:rPr>
        <w:t>prófugo</w:t>
      </w:r>
      <w:r>
        <w:t xml:space="preserve"> (형용사/명사) 도주 중인, 도망자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형용사</w:t>
      </w:r>
      <w:r>
        <w:t xml:space="preserve"> = "여전히 ~한 상태이다".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현재, 3인칭 단수 | 현재까지 이어지는 상태 | e→i, gu 철자 변화</w:t>
      </w:r>
    </w:p>
    <w:p>
      <w:pPr>
        <w:pStyle w:val="Heading3"/>
      </w:pPr>
      <w:r>
        <w:t xml:space="preserve">67-15. </w:t>
      </w:r>
      <w:r>
        <w:rPr>
          <w:b/>
        </w:rPr>
        <w:t>Carlos:</w:t>
      </w:r>
      <w:r>
        <w:t xml:space="preserve"> La fotografía que conseguiste en Ginebra ya está distribuida internacionalmente, pero no ha vuelto a aparecer desde entonces.</w:t>
      </w:r>
    </w:p>
    <w:p>
      <w:pPr>
        <w:pStyle w:val="ListBullet"/>
      </w:pPr>
      <w:r>
        <w:rPr>
          <w:b/>
        </w:rPr>
        <w:t>해석:</w:t>
      </w:r>
      <w:r>
        <w:t xml:space="preserve"> 네가 제네바에서 확보한 사진은 이미 국제적으로 배포됐지만, 그 뒤로 그는 다시 나타나지 않았어.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conseguir</w:t>
      </w:r>
      <w:r>
        <w:t xml:space="preserve"> (동사) 얻다, 확보하다 / </w:t>
      </w:r>
      <w:r>
        <w:rPr>
          <w:b/>
          <w:color w:val="1F4E9A"/>
        </w:rPr>
        <w:t>distribuir</w:t>
      </w:r>
      <w:r>
        <w:t xml:space="preserve"> (동사) 배포하다 / </w:t>
      </w:r>
      <w:r>
        <w:rPr>
          <w:b/>
          <w:color w:val="1F4E9A"/>
        </w:rPr>
        <w:t>internacionalmente</w:t>
      </w:r>
      <w:r>
        <w:t xml:space="preserve"> (부사) 국제적으로 / </w:t>
      </w:r>
      <w:r>
        <w:rPr>
          <w:b/>
          <w:color w:val="1F4E9A"/>
        </w:rPr>
        <w:t>desde entonces</w:t>
      </w:r>
      <w:r>
        <w:t xml:space="preserve"> 그때 이후로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 xml:space="preserve">(la fotografía que…). </w:t>
      </w:r>
      <w:r>
        <w:rPr>
          <w:b/>
          <w:color w:val="1F4E9A"/>
        </w:rPr>
        <w:t>estar + 과거분사</w:t>
      </w:r>
      <w:r>
        <w:t xml:space="preserve"> = 결과 상태. </w:t>
      </w:r>
      <w:r>
        <w:rPr>
          <w:b/>
          <w:color w:val="1F4E9A"/>
        </w:rPr>
        <w:t>volver a + 부정사</w:t>
      </w:r>
      <w:r>
        <w:t xml:space="preserve"> = 다시 ~하다. no ha vuelto의 생략된 주어는 Roselló.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desde entonces</w:t>
      </w:r>
      <w:r>
        <w:t xml:space="preserve"> "그 이후로" — 현재완료와 잘 어울림.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conseguiste</w:t>
      </w:r>
      <w:r>
        <w:t xml:space="preserve"> → conseguir | 직설법 단순과거, 2인칭 단수 | 제네바에서의 특정 과거 사건(완결) | e→i 동사(3인칭 consiguió), 2인칭은 규칙형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현재 결과 상태 | 불규칙</w:t>
      </w:r>
    </w:p>
    <w:p>
      <w:pPr>
        <w:pStyle w:val="ListBullet2"/>
      </w:pPr>
      <w:r>
        <w:rPr>
          <w:b/>
          <w:color w:val="1F4E9A"/>
        </w:rPr>
        <w:t>distribuida</w:t>
      </w:r>
      <w:r>
        <w:t xml:space="preserve"> → distribuir | 과거분사 | fotografía에 여성 단수 일치 | 과거분사는 규칙형(현재분사는 distribuyendo)</w:t>
      </w:r>
    </w:p>
    <w:p>
      <w:pPr>
        <w:pStyle w:val="ListBullet2"/>
      </w:pPr>
      <w:r>
        <w:rPr>
          <w:b/>
          <w:color w:val="1F4E9A"/>
        </w:rPr>
        <w:t>ha vuelto</w:t>
      </w:r>
      <w:r>
        <w:t xml:space="preserve"> → volver | 직설법 현재완료, 3인칭 단수 | desde entonces(그때부터 지금까지) 기간이라 현재완료 | 불규칙 과거분사 vuelto</w:t>
      </w:r>
    </w:p>
    <w:p>
      <w:pPr>
        <w:pStyle w:val="ListBullet2"/>
      </w:pPr>
      <w:r>
        <w:rPr>
          <w:b/>
          <w:color w:val="1F4E9A"/>
        </w:rPr>
        <w:t>aparecer</w:t>
      </w:r>
      <w:r>
        <w:t xml:space="preserve"> → aparecer | 부정사 | volver a 뒤 | 불규칙 동사(aparezco)</w:t>
      </w:r>
    </w:p>
    <w:p>
      <w:pPr>
        <w:pStyle w:val="Heading3"/>
      </w:pPr>
      <w:r>
        <w:t xml:space="preserve">67-16. </w:t>
      </w:r>
      <w:r>
        <w:rPr>
          <w:b/>
        </w:rPr>
        <w:t>Álvaro:</w:t>
      </w:r>
      <w:r>
        <w:t xml:space="preserve"> Entonces esto no termina del todo.</w:t>
      </w:r>
    </w:p>
    <w:p>
      <w:pPr>
        <w:pStyle w:val="ListBullet"/>
      </w:pPr>
      <w:r>
        <w:rPr>
          <w:b/>
        </w:rPr>
        <w:t>해석:</w:t>
      </w:r>
      <w:r>
        <w:t xml:space="preserve"> 그럼 이 일은 완전히 끝난 게 아니네.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terminar</w:t>
      </w:r>
      <w:r>
        <w:t xml:space="preserve"> (동사) 끝나다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termina</w:t>
      </w:r>
      <w:r>
        <w:t xml:space="preserve"> → terminar | 직설법 현재, 3인칭 단수 | 현재 상황에 대한 판단(현재형으로 일반적·확정적 진술) | 규칙</w:t>
      </w:r>
    </w:p>
    <w:p>
      <w:pPr>
        <w:pStyle w:val="Heading3"/>
      </w:pPr>
      <w:r>
        <w:t xml:space="preserve">67-17. </w:t>
      </w:r>
      <w:r>
        <w:rPr>
          <w:b/>
        </w:rPr>
        <w:t>Carlos:</w:t>
      </w:r>
      <w:r>
        <w:t xml:space="preserve"> No, aunque hemos hecho el daño más grande a su estructura hasta la fecha.</w:t>
      </w:r>
    </w:p>
    <w:p>
      <w:pPr>
        <w:pStyle w:val="ListBullet"/>
      </w:pPr>
      <w:r>
        <w:rPr>
          <w:b/>
        </w:rPr>
        <w:t>해석:</w:t>
      </w:r>
      <w:r>
        <w:t xml:space="preserve"> 그래, 끝나진 않았지. 하지만 지금까지 그의 조직에 가장 큰 타격을 입혔어.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daño</w:t>
      </w:r>
      <w:r>
        <w:t xml:space="preserve"> (명사, 남) 피해, 손상 / </w:t>
      </w:r>
      <w:r>
        <w:rPr>
          <w:b/>
          <w:color w:val="1F4E9A"/>
        </w:rPr>
        <w:t>estructura</w:t>
      </w:r>
      <w:r>
        <w:t xml:space="preserve"> (명사, 여) 구조, 조직 / </w:t>
      </w:r>
      <w:r>
        <w:rPr>
          <w:b/>
          <w:color w:val="1F4E9A"/>
        </w:rPr>
        <w:t>hasta la fecha</w:t>
      </w:r>
      <w:r>
        <w:t xml:space="preserve"> 지금까지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직설법</w:t>
      </w:r>
      <w:r>
        <w:t xml:space="preserve"> = 사실인 정보를 양보로 덧붙임("~이긴 하지만"). 최상급 </w:t>
      </w:r>
      <w:r>
        <w:rPr>
          <w:b/>
          <w:color w:val="1F4E9A"/>
        </w:rPr>
        <w:t>el daño más grande</w:t>
      </w:r>
      <w:r>
        <w:t xml:space="preserve">. 부정 질문에 동의하는 </w:t>
      </w:r>
      <w:r>
        <w:rPr>
          <w:b/>
          <w:color w:val="1F4E9A"/>
        </w:rPr>
        <w:t>No</w:t>
      </w:r>
      <w:r>
        <w:t>는 한국어로 "그래(끝나지 않았어)".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hacer daño a</w:t>
      </w:r>
      <w:r>
        <w:t xml:space="preserve"> "~에 피해를 주다". </w:t>
      </w:r>
      <w:r>
        <w:rPr>
          <w:b/>
          <w:color w:val="1F4E9A"/>
        </w:rPr>
        <w:t>hasta la fecha</w:t>
      </w:r>
      <w:r>
        <w:t xml:space="preserve"> "현재까지".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hemos hecho</w:t>
      </w:r>
      <w:r>
        <w:t xml:space="preserve"> → hacer | 직설법 현재완료, 1인칭 복수 | hasta la fecha(지금까지) 기간의 결과라 현재완료 | 불규칙 과거분사 hecho</w:t>
      </w:r>
    </w:p>
    <w:p>
      <w:pPr>
        <w:pStyle w:val="Heading3"/>
      </w:pPr>
      <w:r>
        <w:t xml:space="preserve">67-18. </w:t>
      </w:r>
      <w:r>
        <w:rPr>
          <w:b/>
        </w:rPr>
        <w:t>Carlos:</w:t>
      </w:r>
      <w:r>
        <w:t xml:space="preserve"> Cada pieza que caemos, lo debilita más.</w:t>
      </w:r>
    </w:p>
    <w:p>
      <w:pPr>
        <w:pStyle w:val="ListBullet"/>
      </w:pPr>
      <w:r>
        <w:rPr>
          <w:b/>
        </w:rPr>
        <w:t>해석:</w:t>
      </w:r>
      <w:r>
        <w:t xml:space="preserve"> 우리가 무너뜨리는 조각 하나하나가 그를 더 약하게 만들어.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pieza</w:t>
      </w:r>
      <w:r>
        <w:t xml:space="preserve"> (명사, 여) 조각, 부품 / </w:t>
      </w:r>
      <w:r>
        <w:rPr>
          <w:b/>
          <w:color w:val="1F4E9A"/>
        </w:rPr>
        <w:t>caer</w:t>
      </w:r>
      <w:r>
        <w:t xml:space="preserve"> (동사) 떨어지다, 무너지다 / </w:t>
      </w:r>
      <w:r>
        <w:rPr>
          <w:b/>
          <w:color w:val="1F4E9A"/>
        </w:rPr>
        <w:t>debilitar</w:t>
      </w:r>
      <w:r>
        <w:t xml:space="preserve"> (동사) 약화시키다</w:t>
      </w:r>
    </w:p>
    <w:p>
      <w:pPr>
        <w:pStyle w:val="ListBullet"/>
      </w:pPr>
      <w:r>
        <w:rPr>
          <w:b/>
        </w:rPr>
        <w:t>문법:</w:t>
      </w:r>
      <w:r>
        <w:t xml:space="preserve"> 주의: </w:t>
      </w:r>
      <w:r>
        <w:rPr>
          <w:b/>
          <w:color w:val="1F4E9A"/>
        </w:rPr>
        <w:t>caer</w:t>
      </w:r>
      <w:r>
        <w:t xml:space="preserve">는 자동사라 "무너뜨리다"의 의미로 목적어를 가질 수 없음 — 규범적으로는 </w:t>
      </w:r>
      <w:r>
        <w:rPr>
          <w:b/>
          <w:color w:val="1F4E9A"/>
        </w:rPr>
        <w:t>Cada pieza que hacemos caer</w:t>
      </w:r>
      <w:r>
        <w:t xml:space="preserve"> 또는 </w:t>
      </w:r>
      <w:r>
        <w:rPr>
          <w:b/>
          <w:color w:val="1F4E9A"/>
        </w:rPr>
        <w:t>que derribamos</w:t>
      </w:r>
      <w:r>
        <w:t xml:space="preserve">가 맞음(구어적 오용). 또 주어(Cada pieza…)와 동사 사이의 쉼표도 규범상 불필요. </w:t>
      </w:r>
      <w:r>
        <w:rPr>
          <w:b/>
          <w:color w:val="1F4E9A"/>
        </w:rPr>
        <w:t>lo</w:t>
      </w:r>
      <w:r>
        <w:t xml:space="preserve"> = 그(로셀요) 또는 그의 조직.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cada + 단수명사</w:t>
      </w:r>
      <w:r>
        <w:t xml:space="preserve"> "하나하나의 ~".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caemos</w:t>
      </w:r>
      <w:r>
        <w:t xml:space="preserve"> → caer | 직설법 현재, 1인칭 복수 | 반복적·일반적 행위(할 때마다) | 불규칙 동사(caigo, caes…), nosotros형은 규칙형 — 단, 여기선 타동사로 쓴 비표준 용법</w:t>
      </w:r>
    </w:p>
    <w:p>
      <w:pPr>
        <w:pStyle w:val="ListBullet2"/>
      </w:pPr>
      <w:r>
        <w:rPr>
          <w:b/>
          <w:color w:val="1F4E9A"/>
        </w:rPr>
        <w:t>debilita</w:t>
      </w:r>
      <w:r>
        <w:t xml:space="preserve"> → debilitar | 직설법 현재, 3인칭 단수 | 일반적 결과 | 규칙</w:t>
      </w:r>
    </w:p>
    <w:p>
      <w:pPr>
        <w:pStyle w:val="Heading3"/>
      </w:pPr>
      <w:r>
        <w:t xml:space="preserve">67-19. </w:t>
      </w:r>
      <w:r>
        <w:rPr>
          <w:b/>
        </w:rPr>
        <w:t>Álvaro:</w:t>
      </w:r>
      <w:r>
        <w:t xml:space="preserve"> Es un consuelo, aunque parcial.</w:t>
      </w:r>
    </w:p>
    <w:p>
      <w:pPr>
        <w:pStyle w:val="ListBullet"/>
      </w:pPr>
      <w:r>
        <w:rPr>
          <w:b/>
        </w:rPr>
        <w:t>해석:</w:t>
      </w:r>
      <w:r>
        <w:t xml:space="preserve"> 위안은 되네, 부분적이긴 하지만.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consuelo</w:t>
      </w:r>
      <w:r>
        <w:t xml:space="preserve"> (명사, 남) 위안 / </w:t>
      </w:r>
      <w:r>
        <w:rPr>
          <w:b/>
          <w:color w:val="1F4E9A"/>
        </w:rPr>
        <w:t>parcial</w:t>
      </w:r>
      <w:r>
        <w:t xml:space="preserve"> (형용사) 부분적인</w:t>
      </w:r>
    </w:p>
    <w:p>
      <w:pPr>
        <w:pStyle w:val="ListBullet"/>
      </w:pPr>
      <w:r>
        <w:rPr>
          <w:b/>
        </w:rPr>
        <w:t>문법:</w:t>
      </w:r>
      <w:r>
        <w:t xml:space="preserve"> aunque 뒤 동사 생략(aunque [sea] parcial).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평가 | 불규칙</w:t>
      </w:r>
    </w:p>
    <w:p>
      <w:pPr>
        <w:pStyle w:val="Heading3"/>
      </w:pPr>
      <w:r>
        <w:t xml:space="preserve">67-20. </w:t>
      </w:r>
      <w:r>
        <w:rPr>
          <w:b/>
        </w:rPr>
        <w:t>Carlos:</w:t>
      </w:r>
      <w:r>
        <w:t xml:space="preserve"> El único consuelo real, en este tipo de trabajo.</w:t>
      </w:r>
    </w:p>
    <w:p>
      <w:pPr>
        <w:pStyle w:val="ListBullet"/>
      </w:pPr>
      <w:r>
        <w:rPr>
          <w:b/>
        </w:rPr>
        <w:t>해석:</w:t>
      </w:r>
      <w:r>
        <w:t xml:space="preserve"> 이런 종류의 일에서는 그게 유일한 진짜 위안이지.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único</w:t>
      </w:r>
      <w:r>
        <w:t xml:space="preserve"> (형용사) 유일한 / </w:t>
      </w:r>
      <w:r>
        <w:rPr>
          <w:b/>
          <w:color w:val="1F4E9A"/>
        </w:rPr>
        <w:t>real</w:t>
      </w:r>
      <w:r>
        <w:t xml:space="preserve"> (형용사) 진짜의</w:t>
      </w:r>
    </w:p>
    <w:p>
      <w:pPr>
        <w:pStyle w:val="ListBullet"/>
      </w:pPr>
      <w:r>
        <w:rPr>
          <w:b/>
        </w:rPr>
        <w:t>문법:</w:t>
      </w:r>
      <w:r>
        <w:t xml:space="preserve"> 동사 생략([Es] el único consuelo real…). </w:t>
      </w:r>
      <w:r>
        <w:rPr>
          <w:b/>
          <w:color w:val="1F4E9A"/>
        </w:rPr>
        <w:t>único</w:t>
      </w:r>
      <w:r>
        <w:t>가 명사 앞 → "유일한"(명사 뒤면 "독특한").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1"/>
      </w:pPr>
      <w:r>
        <w:t>장면 68. CNI의 정식 제안</w:t>
      </w:r>
    </w:p>
    <w:p>
      <w:pPr>
        <w:pStyle w:val="IntenseQuote"/>
      </w:pPr>
      <w:r>
        <w:t>카를로스가 카밀라에게 CNI 자문으로 정식 협력할 것을 제안합니다.</w:t>
      </w:r>
    </w:p>
    <w:p>
      <w:pPr>
        <w:pStyle w:val="Heading3"/>
      </w:pPr>
      <w:r>
        <w:t xml:space="preserve">68-1. </w:t>
      </w:r>
      <w:r>
        <w:rPr>
          <w:b/>
        </w:rPr>
        <w:t>Carlos:</w:t>
      </w:r>
      <w:r>
        <w:t xml:space="preserve"> Camila, quería proponerle algo, si está dispuesta a escucharlo.</w:t>
      </w:r>
    </w:p>
    <w:p>
      <w:pPr>
        <w:pStyle w:val="ListBullet"/>
      </w:pPr>
      <w:r>
        <w:rPr>
          <w:b/>
        </w:rPr>
        <w:t>해석:</w:t>
      </w:r>
      <w:r>
        <w:t xml:space="preserve"> 카밀라, 들어 볼 생각이 있으시다면 제안드리고 싶은 게 있었어요.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algo</w:t>
      </w:r>
      <w:r>
        <w:t xml:space="preserve"> (대명사) 무언가 / </w:t>
      </w:r>
      <w:r>
        <w:rPr>
          <w:b/>
          <w:color w:val="1F4E9A"/>
        </w:rPr>
        <w:t>dispuesto/a</w:t>
      </w:r>
      <w:r>
        <w:t xml:space="preserve"> (형용사) ~할 용의가 있는 / </w:t>
      </w:r>
      <w:r>
        <w:rPr>
          <w:b/>
          <w:color w:val="1F4E9A"/>
        </w:rPr>
        <w:t>escuchar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proponerle</w:t>
      </w:r>
      <w:r>
        <w:t xml:space="preserve">: 부정사 뒤에 간접목적대명사 le(=a usted) 결합. </w:t>
      </w:r>
      <w:r>
        <w:rPr>
          <w:b/>
          <w:color w:val="1F4E9A"/>
        </w:rPr>
        <w:t>escucharlo</w:t>
      </w:r>
      <w:r>
        <w:t xml:space="preserve">: lo = algo(제안 내용). </w:t>
      </w:r>
      <w:r>
        <w:rPr>
          <w:b/>
          <w:color w:val="1F4E9A"/>
        </w:rPr>
        <w:t>estar dispuesto/a a + 부정사</w:t>
      </w:r>
      <w:r>
        <w:t xml:space="preserve"> "~할 용의가 있다". si + 직설법 현재 = 현실적 조건.</w:t>
      </w:r>
    </w:p>
    <w:p>
      <w:pPr>
        <w:pStyle w:val="ListBullet"/>
      </w:pPr>
      <w:r>
        <w:rPr>
          <w:b/>
        </w:rPr>
        <w:t>표현:</w:t>
      </w:r>
      <w:r>
        <w:t xml:space="preserve"> usted로 존댓말 — 정중하고 공식적인 제안 분위기. </w:t>
      </w:r>
      <w:r>
        <w:rPr>
          <w:b/>
          <w:color w:val="1F4E9A"/>
        </w:rPr>
        <w:t>quería + 부정사</w:t>
      </w:r>
      <w:r>
        <w:t>는 공손한 요청의 전형.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(pretérito imperfecto), 1인칭 단수 | 실제 과거가 아니라 "~하고 싶었는데요"처럼 말을 부드럽게 하는 공손의 불완료과거(imperfecto de cortesía). 현재 quiero보다 덜 직접적 | 규칙</w:t>
      </w:r>
    </w:p>
    <w:p>
      <w:pPr>
        <w:pStyle w:val="ListBullet2"/>
      </w:pPr>
      <w:r>
        <w:rPr>
          <w:b/>
          <w:color w:val="1F4E9A"/>
        </w:rPr>
        <w:t>proponer</w:t>
      </w:r>
      <w:r>
        <w:t xml:space="preserve"> → proponer | 부정사 (infinitivo) | querer 뒤 목적어 역할 | poner 계열 불규칙 동사(원형 그대로)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(presente), 3인칭 단수(usted) | 현재 상대의 마음 상태·준비 여부를 묻는 조건 | 불규칙(estoy, está)</w:t>
      </w:r>
    </w:p>
    <w:p>
      <w:pPr>
        <w:pStyle w:val="ListBullet2"/>
      </w:pPr>
      <w:r>
        <w:rPr>
          <w:b/>
          <w:color w:val="1F4E9A"/>
        </w:rPr>
        <w:t>escuchar</w:t>
      </w:r>
      <w:r>
        <w:t xml:space="preserve"> → escuchar | 부정사 | dispuesta a 뒤 전치사+부정사 | 규칙</w:t>
      </w:r>
    </w:p>
    <w:p>
      <w:pPr>
        <w:pStyle w:val="Heading3"/>
      </w:pPr>
      <w:r>
        <w:t xml:space="preserve">68-2. </w:t>
      </w:r>
      <w:r>
        <w:rPr>
          <w:b/>
        </w:rPr>
        <w:t>Camila:</w:t>
      </w:r>
      <w:r>
        <w:t xml:space="preserve"> Le escucho.</w:t>
      </w:r>
    </w:p>
    <w:p>
      <w:pPr>
        <w:pStyle w:val="ListBullet"/>
      </w:pPr>
      <w:r>
        <w:rPr>
          <w:b/>
        </w:rPr>
        <w:t>해석:</w:t>
      </w:r>
      <w:r>
        <w:t xml:space="preserve"> 말씀하세요(듣고 있어요).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escuchar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 = a usted(카를로스). 원래 직접목적어라 lo가 표준이지만, 남성 사람에게 le를 쓰는 레이스모(leísmo)는 RAE도 허용하며 usted에 대해 특히 흔함.</w:t>
      </w:r>
    </w:p>
    <w:p>
      <w:pPr>
        <w:pStyle w:val="ListBullet"/>
      </w:pPr>
      <w:r>
        <w:rPr>
          <w:b/>
        </w:rPr>
        <w:t>표현:</w:t>
      </w:r>
      <w:r>
        <w:t xml:space="preserve"> "Le escucho." = "말씀해 보세요" 정도의 정중한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escucho</w:t>
      </w:r>
      <w:r>
        <w:t xml:space="preserve"> → escuchar | 직설법 현재, 1인칭 단수 | 지금 이 순간 듣고 있다는 즉시적 현재 | 규칙</w:t>
      </w:r>
    </w:p>
    <w:p>
      <w:pPr>
        <w:pStyle w:val="Heading3"/>
      </w:pPr>
      <w:r>
        <w:t xml:space="preserve">68-3. </w:t>
      </w:r>
      <w:r>
        <w:rPr>
          <w:b/>
        </w:rPr>
        <w:t>Carlos:</w:t>
      </w:r>
      <w:r>
        <w:t xml:space="preserve"> Su capacidad para entender estructuras financieras complejas ha sido decisiva en dos casos ya.</w:t>
      </w:r>
    </w:p>
    <w:p>
      <w:pPr>
        <w:pStyle w:val="ListBullet"/>
      </w:pPr>
      <w:r>
        <w:rPr>
          <w:b/>
        </w:rPr>
        <w:t>해석:</w:t>
      </w:r>
      <w:r>
        <w:t xml:space="preserve"> 복잡한 금융 구조를 이해하는 당신의 능력은 이미 두 사건에서 결정적이었어요.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capacidad</w:t>
      </w:r>
      <w:r>
        <w:t xml:space="preserve"> (명사, 여) 능력 /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estructura</w:t>
      </w:r>
      <w:r>
        <w:t xml:space="preserve"> (명사, 여) 구조 / </w:t>
      </w:r>
      <w:r>
        <w:rPr>
          <w:b/>
          <w:color w:val="1F4E9A"/>
        </w:rPr>
        <w:t>financiero/a</w:t>
      </w:r>
      <w:r>
        <w:t xml:space="preserve"> (형용사) 금융의 / </w:t>
      </w:r>
      <w:r>
        <w:rPr>
          <w:b/>
          <w:color w:val="1F4E9A"/>
        </w:rPr>
        <w:t>complejo/a</w:t>
      </w:r>
      <w:r>
        <w:t xml:space="preserve"> (형용사) 복잡한 / </w:t>
      </w:r>
      <w:r>
        <w:rPr>
          <w:b/>
          <w:color w:val="1F4E9A"/>
        </w:rPr>
        <w:t>decisivo/a</w:t>
      </w:r>
      <w:r>
        <w:t xml:space="preserve"> (형용사) 결정적인 / </w:t>
      </w:r>
      <w:r>
        <w:rPr>
          <w:b/>
          <w:color w:val="1F4E9A"/>
        </w:rPr>
        <w:t>caso</w:t>
      </w:r>
      <w:r>
        <w:t xml:space="preserve"> (명사, 남) 사건 / </w:t>
      </w:r>
      <w:r>
        <w:rPr>
          <w:b/>
          <w:color w:val="1F4E9A"/>
        </w:rPr>
        <w:t>ya</w:t>
      </w:r>
      <w:r>
        <w:t xml:space="preserve"> (부사) 이미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부정사</w:t>
      </w:r>
      <w:r>
        <w:t xml:space="preserve"> = 명사를 꾸미는 용도("~하는 능력"). </w:t>
      </w:r>
      <w:r>
        <w:rPr>
          <w:b/>
          <w:color w:val="1F4E9A"/>
        </w:rPr>
        <w:t>ser + 형용사</w:t>
      </w:r>
      <w:r>
        <w:t>(decisiva)는 capacidad(여성)에 성 일치. 형용사 복수 일치: estructuras financieras complejas.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para 뒤 | 어간모음 변화 동사(e→ie: entiendo)지만 부정사라 변화 없음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 (pretérito perfecto compuesto), 3인칭 단수 | "지금까지 두 건에서" — 현재까지 이어지는 경험·성과를 말하므로 현재완료. ya와 잘 어울림. 단순과거 fue였다면 끝난 과거 사실로 거리감 | ser의 과거분사 sido(규칙형)</w:t>
      </w:r>
    </w:p>
    <w:p>
      <w:pPr>
        <w:pStyle w:val="Heading3"/>
      </w:pPr>
      <w:r>
        <w:t xml:space="preserve">68-4. </w:t>
      </w:r>
      <w:r>
        <w:rPr>
          <w:b/>
        </w:rPr>
        <w:t>Carlos:</w:t>
      </w:r>
      <w:r>
        <w:t xml:space="preserve"> Me gustaría formalizar una colaboración regular como analista externa.</w:t>
      </w:r>
    </w:p>
    <w:p>
      <w:pPr>
        <w:pStyle w:val="ListBullet"/>
      </w:pPr>
      <w:r>
        <w:rPr>
          <w:b/>
        </w:rPr>
        <w:t>해석:</w:t>
      </w:r>
      <w:r>
        <w:t xml:space="preserve"> 외부 분석가로서 정기적인 협력 관계를 공식화하고 싶습니다.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formalizar</w:t>
      </w:r>
      <w:r>
        <w:t xml:space="preserve"> (동사) 공식화하다 / </w:t>
      </w:r>
      <w:r>
        <w:rPr>
          <w:b/>
          <w:color w:val="1F4E9A"/>
        </w:rPr>
        <w:t>colaboración</w:t>
      </w:r>
      <w:r>
        <w:t xml:space="preserve"> (명사, 여) 협력 / </w:t>
      </w:r>
      <w:r>
        <w:rPr>
          <w:b/>
          <w:color w:val="1F4E9A"/>
        </w:rPr>
        <w:t>regular</w:t>
      </w:r>
      <w:r>
        <w:t xml:space="preserve"> (형용사) 정기적인 / </w:t>
      </w:r>
      <w:r>
        <w:rPr>
          <w:b/>
          <w:color w:val="1F4E9A"/>
        </w:rPr>
        <w:t>analista</w:t>
      </w:r>
      <w:r>
        <w:t xml:space="preserve"> (명사, 남녀) 분석가 / </w:t>
      </w:r>
      <w:r>
        <w:rPr>
          <w:b/>
          <w:color w:val="1F4E9A"/>
        </w:rPr>
        <w:t>externo/a</w:t>
      </w:r>
      <w:r>
        <w:t xml:space="preserve"> (형용사) 외부의</w:t>
      </w:r>
    </w:p>
    <w:p>
      <w:pPr>
        <w:pStyle w:val="ListBullet"/>
      </w:pPr>
      <w:r>
        <w:rPr>
          <w:b/>
        </w:rPr>
        <w:t>문법:</w:t>
      </w:r>
      <w:r>
        <w:t xml:space="preserve"> gustar 구문: me(간접목적) + gustaría + 부정사(주어). </w:t>
      </w:r>
      <w:r>
        <w:rPr>
          <w:b/>
          <w:color w:val="1F4E9A"/>
        </w:rPr>
        <w:t>como</w:t>
      </w:r>
      <w:r>
        <w:t xml:space="preserve"> = "~로서"(자격).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gustaría...</w:t>
      </w:r>
      <w:r>
        <w:t xml:space="preserve"> 공손한 희망 표현의 대표형.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gustaría</w:t>
      </w:r>
      <w:r>
        <w:t xml:space="preserve"> → gustar | 조건법 단순 (condicional simple), 3인칭 단수 | 희망을 공손하게 표현하는 조건법. me gusta(좋아한다)와 달리 "~하고 싶습니다"의 완곡한 요청 | 규칙</w:t>
      </w:r>
    </w:p>
    <w:p>
      <w:pPr>
        <w:pStyle w:val="ListBullet2"/>
      </w:pPr>
      <w:r>
        <w:rPr>
          <w:b/>
          <w:color w:val="1F4E9A"/>
        </w:rPr>
        <w:t>formalizar</w:t>
      </w:r>
      <w:r>
        <w:t xml:space="preserve"> → formalizar | 부정사 | gustaría의 의미상 주어 | 규칙(-zar: 접속법에서 formalice로 철자 변화)</w:t>
      </w:r>
    </w:p>
    <w:p>
      <w:pPr>
        <w:pStyle w:val="Heading3"/>
      </w:pPr>
      <w:r>
        <w:t xml:space="preserve">68-5. </w:t>
      </w:r>
      <w:r>
        <w:rPr>
          <w:b/>
        </w:rPr>
        <w:t>Camila:</w:t>
      </w:r>
      <w:r>
        <w:t xml:space="preserve"> (Sorprendida) ¿Trabajar oficialmente con el CNI?</w:t>
      </w:r>
    </w:p>
    <w:p>
      <w:pPr>
        <w:pStyle w:val="ListBullet"/>
      </w:pPr>
      <w:r>
        <w:rPr>
          <w:b/>
        </w:rPr>
        <w:t>해석:</w:t>
      </w:r>
      <w:r>
        <w:t xml:space="preserve"> (놀라며) CNI와 공식적으로 일한다고요?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sorprendido/a</w:t>
      </w:r>
      <w:r>
        <w:t xml:space="preserve"> (과거분사·형용사) 놀란 /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oficialmente</w:t>
      </w:r>
      <w:r>
        <w:t xml:space="preserve"> (부사) 공식적으로 / </w:t>
      </w:r>
      <w:r>
        <w:rPr>
          <w:b/>
          <w:color w:val="1F4E9A"/>
        </w:rPr>
        <w:t>CNI</w:t>
      </w:r>
      <w:r>
        <w:t xml:space="preserve"> (Centro Nacional de Inteligencia) 스페인 국가정보센터</w:t>
      </w:r>
    </w:p>
    <w:p>
      <w:pPr>
        <w:pStyle w:val="ListBullet"/>
      </w:pPr>
      <w:r>
        <w:rPr>
          <w:b/>
        </w:rPr>
        <w:t>문법:</w:t>
      </w:r>
      <w:r>
        <w:t xml:space="preserve"> 부정사 단독 의문문 — 상대 말을 되받아 확인하는 구어적 생략(¿Trabajar yo...?).</w:t>
      </w:r>
    </w:p>
    <w:p>
      <w:pPr>
        <w:pStyle w:val="ListBullet"/>
      </w:pPr>
      <w:r>
        <w:rPr>
          <w:b/>
        </w:rPr>
        <w:t>표현:</w:t>
      </w:r>
      <w:r>
        <w:t xml:space="preserve"> 놀라서 되묻는 반향 의문문.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Sorprendida</w:t>
      </w:r>
      <w:r>
        <w:t xml:space="preserve"> → sorprender | 과거분사 (participio), 여성 단수 | 지문에서 형용사처럼 상태 묘사("놀란 채로"), 주어 카밀라에 성·수 일치 | 규칙</w:t>
      </w:r>
    </w:p>
    <w:p>
      <w:pPr>
        <w:pStyle w:val="ListBullet2"/>
      </w:pPr>
      <w:r>
        <w:rPr>
          <w:b/>
          <w:color w:val="1F4E9A"/>
        </w:rPr>
        <w:t>Trabajar</w:t>
      </w:r>
      <w:r>
        <w:t xml:space="preserve"> → trabajar | 부정사 | 문장 생략형 의문, 행위 자체를 되물음 | 규칙</w:t>
      </w:r>
    </w:p>
    <w:p>
      <w:pPr>
        <w:pStyle w:val="Heading3"/>
      </w:pPr>
      <w:r>
        <w:t xml:space="preserve">68-6. </w:t>
      </w:r>
      <w:r>
        <w:rPr>
          <w:b/>
        </w:rPr>
        <w:t>Carlos:</w:t>
      </w:r>
      <w:r>
        <w:t xml:space="preserve"> De forma externa, con la protección y compensación correspondientes.</w:t>
      </w:r>
    </w:p>
    <w:p>
      <w:pPr>
        <w:pStyle w:val="ListBullet"/>
      </w:pPr>
      <w:r>
        <w:rPr>
          <w:b/>
        </w:rPr>
        <w:t>해석:</w:t>
      </w:r>
      <w:r>
        <w:t xml:space="preserve"> 외부 형태로요, 그에 상응하는 보호와 보수도 함께요.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forma + 형용사</w:t>
      </w:r>
      <w:r>
        <w:t xml:space="preserve"> ~한 방식으로 / </w:t>
      </w:r>
      <w:r>
        <w:rPr>
          <w:b/>
          <w:color w:val="1F4E9A"/>
        </w:rPr>
        <w:t>protección</w:t>
      </w:r>
      <w:r>
        <w:t xml:space="preserve"> (명사, 여) 보호 / </w:t>
      </w:r>
      <w:r>
        <w:rPr>
          <w:b/>
          <w:color w:val="1F4E9A"/>
        </w:rPr>
        <w:t>compensación</w:t>
      </w:r>
      <w:r>
        <w:t xml:space="preserve"> (명사, 여) 보상·보수 / </w:t>
      </w:r>
      <w:r>
        <w:rPr>
          <w:b/>
          <w:color w:val="1F4E9A"/>
        </w:rPr>
        <w:t>correspondiente</w:t>
      </w:r>
      <w:r>
        <w:t xml:space="preserve"> (형용사) 상응하는, 해당하는</w:t>
      </w:r>
    </w:p>
    <w:p>
      <w:pPr>
        <w:pStyle w:val="ListBullet"/>
      </w:pPr>
      <w:r>
        <w:rPr>
          <w:b/>
        </w:rPr>
        <w:t>문법:</w:t>
      </w:r>
      <w:r>
        <w:t xml:space="preserve"> correspondientes는 두 명사(protección, compensación)를 함께 수식하므로 복수. 동사 없는 명사구 답변.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forma externa</w:t>
      </w:r>
      <w:r>
        <w:t xml:space="preserve"> = externamente. 행정·공식 문체.</w:t>
      </w:r>
    </w:p>
    <w:p>
      <w:pPr>
        <w:pStyle w:val="ListBullet"/>
      </w:pPr>
      <w:r>
        <w:rPr>
          <w:b/>
        </w:rPr>
        <w:t>시제:</w:t>
      </w:r>
      <w:r>
        <w:t xml:space="preserve"> 동사 없음 (correspondiente는 corresponder에서 온 형용사지만 동사로 쓰이지 않음)</w:t>
      </w:r>
    </w:p>
    <w:p>
      <w:pPr>
        <w:pStyle w:val="Heading3"/>
      </w:pPr>
      <w:r>
        <w:t xml:space="preserve">68-7. </w:t>
      </w:r>
      <w:r>
        <w:rPr>
          <w:b/>
        </w:rPr>
        <w:t>Carlos:</w:t>
      </w:r>
      <w:r>
        <w:t xml:space="preserve"> Solo si usted quiere, por supuesto.</w:t>
      </w:r>
    </w:p>
    <w:p>
      <w:pPr>
        <w:pStyle w:val="ListBullet"/>
      </w:pPr>
      <w:r>
        <w:rPr>
          <w:b/>
        </w:rPr>
        <w:t>해석:</w:t>
      </w:r>
      <w:r>
        <w:t xml:space="preserve"> 물론, 당신이 원하실 때만요.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(부사) 오직 /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por supuesto</w:t>
      </w:r>
      <w:r>
        <w:t xml:space="preserve"> 물론</w:t>
      </w:r>
    </w:p>
    <w:p>
      <w:pPr>
        <w:pStyle w:val="ListBullet"/>
      </w:pPr>
      <w:r>
        <w:rPr>
          <w:b/>
        </w:rPr>
        <w:t>문법:</w:t>
      </w:r>
      <w:r>
        <w:t xml:space="preserve"> si + 직설법 현재(현실 조건). 주어 usted를 명시해 강조·정중함.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supuesto</w:t>
      </w:r>
      <w:r>
        <w:t xml:space="preserve"> = claro, 물론.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quiere</w:t>
      </w:r>
      <w:r>
        <w:t xml:space="preserve"> → querer | 직설법 현재, 3인칭 단수(usted) | 현재의 의사를 조건으로 삼음 | 어간모음 변화 불규칙 e→ie (quiero, quiere)</w:t>
      </w:r>
    </w:p>
    <w:p>
      <w:pPr>
        <w:pStyle w:val="Heading3"/>
      </w:pPr>
      <w:r>
        <w:t xml:space="preserve">68-8. </w:t>
      </w:r>
      <w:r>
        <w:rPr>
          <w:b/>
        </w:rPr>
        <w:t>Camila:</w:t>
      </w:r>
      <w:r>
        <w:t xml:space="preserve"> (Mira a Álvaro, luego a Carlos) Nunca pensé que terminaría usando lo que aprendí en la peor época de mi vida, para algo así.</w:t>
      </w:r>
    </w:p>
    <w:p>
      <w:pPr>
        <w:pStyle w:val="ListBullet"/>
      </w:pPr>
      <w:r>
        <w:rPr>
          <w:b/>
        </w:rPr>
        <w:t>해석:</w:t>
      </w:r>
      <w:r>
        <w:t xml:space="preserve"> (알바로를, 이어서 카를로스를 바라보며) 제 인생 최악의 시기에 배운 걸 이런 일에 쓰게 될 줄은 전혀 생각 못 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luego</w:t>
      </w:r>
      <w:r>
        <w:t xml:space="preserve"> (부사) 그다음 /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terminar + 현재분사</w:t>
      </w:r>
      <w:r>
        <w:t xml:space="preserve"> 결국 ~하게 되다 / </w:t>
      </w:r>
      <w:r>
        <w:rPr>
          <w:b/>
          <w:color w:val="1F4E9A"/>
        </w:rPr>
        <w:t>usar</w:t>
      </w:r>
      <w:r>
        <w:t xml:space="preserve"> (동사) 사용하다 / </w:t>
      </w:r>
      <w:r>
        <w:rPr>
          <w:b/>
          <w:color w:val="1F4E9A"/>
        </w:rPr>
        <w:t>aprender</w:t>
      </w:r>
      <w:r>
        <w:t xml:space="preserve"> (동사) 배우다 / </w:t>
      </w:r>
      <w:r>
        <w:rPr>
          <w:b/>
          <w:color w:val="1F4E9A"/>
        </w:rPr>
        <w:t>época</w:t>
      </w:r>
      <w:r>
        <w:t xml:space="preserve"> (명사, 여) 시기 / </w:t>
      </w:r>
      <w:r>
        <w:rPr>
          <w:b/>
          <w:color w:val="1F4E9A"/>
        </w:rPr>
        <w:t>algo así</w:t>
      </w:r>
      <w:r>
        <w:t xml:space="preserve"> 이런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mirar a + 사람</w:t>
      </w:r>
      <w:r>
        <w:t xml:space="preserve"> (사람 목적어 앞 a). </w:t>
      </w:r>
      <w:r>
        <w:rPr>
          <w:b/>
          <w:color w:val="1F4E9A"/>
        </w:rPr>
        <w:t>lo que</w:t>
      </w:r>
      <w:r>
        <w:t xml:space="preserve"> = "~한 것"(중성 관계사). </w:t>
      </w:r>
      <w:r>
        <w:rPr>
          <w:b/>
          <w:color w:val="1F4E9A"/>
        </w:rPr>
        <w:t>la peor época</w:t>
      </w:r>
      <w:r>
        <w:t xml:space="preserve"> 최상급(peor = malo의 비교급). </w:t>
      </w:r>
      <w:r>
        <w:rPr>
          <w:b/>
          <w:color w:val="1F4E9A"/>
        </w:rPr>
        <w:t>nunca</w:t>
      </w:r>
      <w:r>
        <w:t>가 동사 앞 → no 불필요.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terminar + gerundio</w:t>
      </w:r>
      <w:r>
        <w:t xml:space="preserve"> "결국 ~하게 되다" — 예상 밖의 결말.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현재, 3인칭 단수 | 지문은 현재형으로 동작 묘사 | 규칙</w:t>
      </w:r>
    </w:p>
    <w:p>
      <w:pPr>
        <w:pStyle w:val="ListBullet2"/>
      </w:pPr>
      <w:r>
        <w:rPr>
          <w:b/>
          <w:color w:val="1F4E9A"/>
        </w:rPr>
        <w:t>pensé</w:t>
      </w:r>
      <w:r>
        <w:t xml:space="preserve"> → pensar | 직설법 단순과거 (pretérito indefinido), 1인칭 단수 | 과거의 특정 시점(그 힘든 시절)에 한 생각을 완결된 사실로 표현. 불완료과거 pensaba면 "늘 그렇게 생각하곤 했다"는 배경적 뉘앙스 | 규칙(어간변화는 현재에서만)</w:t>
      </w:r>
    </w:p>
    <w:p>
      <w:pPr>
        <w:pStyle w:val="ListBullet2"/>
      </w:pPr>
      <w:r>
        <w:rPr>
          <w:b/>
          <w:color w:val="1F4E9A"/>
        </w:rPr>
        <w:t>terminaría</w:t>
      </w:r>
      <w:r>
        <w:t xml:space="preserve"> → terminar | 조건법 단순, 1인칭 단수(형태상 3인칭과 동일) | 과거 시점에서 본 미래(futuro del pasado): pensé 시점 기준으로 "~하게 될 것" | 규칙</w:t>
      </w:r>
    </w:p>
    <w:p>
      <w:pPr>
        <w:pStyle w:val="ListBullet2"/>
      </w:pPr>
      <w:r>
        <w:rPr>
          <w:b/>
          <w:color w:val="1F4E9A"/>
        </w:rPr>
        <w:t>usando</w:t>
      </w:r>
      <w:r>
        <w:t xml:space="preserve"> → usar | 현재분사 (gerundio) | terminar와 결합해 결과적 행위 | 규칙</w:t>
      </w:r>
    </w:p>
    <w:p>
      <w:pPr>
        <w:pStyle w:val="ListBullet2"/>
      </w:pPr>
      <w:r>
        <w:rPr>
          <w:b/>
          <w:color w:val="1F4E9A"/>
        </w:rPr>
        <w:t>aprendí</w:t>
      </w:r>
      <w:r>
        <w:t xml:space="preserve"> → aprender | 직설법 단순과거, 1인칭 단수 | 과거 한 시기에 완료된 학습 | 규칙</w:t>
      </w:r>
    </w:p>
    <w:p>
      <w:pPr>
        <w:pStyle w:val="Heading3"/>
      </w:pPr>
      <w:r>
        <w:t xml:space="preserve">68-9. </w:t>
      </w:r>
      <w:r>
        <w:rPr>
          <w:b/>
        </w:rPr>
        <w:t>Álvaro:</w:t>
      </w:r>
      <w:r>
        <w:t xml:space="preserve"> A veces las cosas más difíciles terminan dándonos herramientas para hacer el bien, de formas que no esperábamos.</w:t>
      </w:r>
    </w:p>
    <w:p>
      <w:pPr>
        <w:pStyle w:val="ListBullet"/>
      </w:pPr>
      <w:r>
        <w:rPr>
          <w:b/>
        </w:rPr>
        <w:t>해석:</w:t>
      </w:r>
      <w:r>
        <w:t xml:space="preserve"> 때로는 가장 힘든 일들이 결국 우리가 예상치 못한 방식으로 선을 행할 도구를 주기도 하지.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veces</w:t>
      </w:r>
      <w:r>
        <w:t xml:space="preserve"> 때때로 / </w:t>
      </w:r>
      <w:r>
        <w:rPr>
          <w:b/>
          <w:color w:val="1F4E9A"/>
        </w:rPr>
        <w:t>difícil</w:t>
      </w:r>
      <w:r>
        <w:t xml:space="preserve"> (형용사) 어려운 /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herramienta</w:t>
      </w:r>
      <w:r>
        <w:t xml:space="preserve"> (명사, 여) 도구 / </w:t>
      </w:r>
      <w:r>
        <w:rPr>
          <w:b/>
          <w:color w:val="1F4E9A"/>
        </w:rPr>
        <w:t>hacer el bien</w:t>
      </w:r>
      <w:r>
        <w:t xml:space="preserve"> 선을 행하다 / </w:t>
      </w:r>
      <w:r>
        <w:rPr>
          <w:b/>
          <w:color w:val="1F4E9A"/>
        </w:rPr>
        <w:t>forma</w:t>
      </w:r>
      <w:r>
        <w:t xml:space="preserve"> (명사, 여) 방식 / </w:t>
      </w:r>
      <w:r>
        <w:rPr>
          <w:b/>
          <w:color w:val="1F4E9A"/>
        </w:rPr>
        <w:t>esperar</w:t>
      </w:r>
      <w:r>
        <w:t xml:space="preserve"> (동사) 기대하다, 예상하다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las cosas más difíciles</w:t>
      </w:r>
      <w:r>
        <w:t xml:space="preserve"> 최상급(정관사+más+형용사). </w:t>
      </w:r>
      <w:r>
        <w:rPr>
          <w:b/>
          <w:color w:val="1F4E9A"/>
        </w:rPr>
        <w:t>dándonos</w:t>
      </w:r>
      <w:r>
        <w:t xml:space="preserve">: 현재분사 + 간접목적대명사 nos 결합(강세 표시 필요). </w:t>
      </w:r>
      <w:r>
        <w:rPr>
          <w:b/>
          <w:color w:val="1F4E9A"/>
        </w:rPr>
        <w:t>que no esperábamos</w:t>
      </w:r>
      <w:r>
        <w:t xml:space="preserve"> 관계절.</w:t>
      </w:r>
    </w:p>
    <w:p>
      <w:pPr>
        <w:pStyle w:val="ListBullet"/>
      </w:pPr>
      <w:r>
        <w:rPr>
          <w:b/>
        </w:rPr>
        <w:t>표현:</w:t>
      </w:r>
      <w:r>
        <w:t xml:space="preserve"> 일반적 진리를 말하는 격언조.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terminan</w:t>
      </w:r>
      <w:r>
        <w:t xml:space="preserve"> → terminar | 직설법 현재, 3인칭 복수 | 일반적 진리·경향을 나타내는 현재 | 규칙</w:t>
      </w:r>
    </w:p>
    <w:p>
      <w:pPr>
        <w:pStyle w:val="ListBullet2"/>
      </w:pPr>
      <w:r>
        <w:rPr>
          <w:b/>
          <w:color w:val="1F4E9A"/>
        </w:rPr>
        <w:t>dándonos</w:t>
      </w:r>
      <w:r>
        <w:t xml:space="preserve"> → dar | 현재분사 | terminar + gerundio "결국 ~하게 되다" | dar는 불규칙 동사지만 현재분사 dando는 규칙형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para + 부정사(목적) | 불규칙 동사(원형)</w:t>
      </w:r>
    </w:p>
    <w:p>
      <w:pPr>
        <w:pStyle w:val="ListBullet2"/>
      </w:pPr>
      <w:r>
        <w:rPr>
          <w:b/>
          <w:color w:val="1F4E9A"/>
        </w:rPr>
        <w:t>esperábamos</w:t>
      </w:r>
      <w:r>
        <w:t xml:space="preserve"> → esperar | 직설법 불완료과거, 1인칭 복수 | 과거에 지속되던 기대·예상 상태를 나타냄(심리 상태는 보통 불완료과거) | 규칙</w:t>
      </w:r>
    </w:p>
    <w:p>
      <w:pPr>
        <w:pStyle w:val="Heading3"/>
      </w:pPr>
      <w:r>
        <w:t xml:space="preserve">68-10. </w:t>
      </w:r>
      <w:r>
        <w:rPr>
          <w:b/>
        </w:rPr>
        <w:t>Camila:</w:t>
      </w:r>
      <w:r>
        <w:t xml:space="preserve"> (Sonríe, con determinación) Acepto, Carlos.</w:t>
      </w:r>
    </w:p>
    <w:p>
      <w:pPr>
        <w:pStyle w:val="ListBullet"/>
      </w:pPr>
      <w:r>
        <w:rPr>
          <w:b/>
        </w:rPr>
        <w:t>해석:</w:t>
      </w:r>
      <w:r>
        <w:t xml:space="preserve"> (결연하게 미소 지으며) 받아들일게요, 카를로스.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determinación</w:t>
      </w:r>
      <w:r>
        <w:t xml:space="preserve"> (명사, 여) 결단력 / </w:t>
      </w:r>
      <w:r>
        <w:rPr>
          <w:b/>
          <w:color w:val="1F4E9A"/>
        </w:rPr>
        <w:t>aceptar</w:t>
      </w:r>
      <w:r>
        <w:t xml:space="preserve"> (동사) 수락하다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현재, 3인칭 단수 | 지문의 동작 묘사 | 불규칙(e→i: sonrío, sonríe; 강세 부호 주의)</w:t>
      </w:r>
    </w:p>
    <w:p>
      <w:pPr>
        <w:pStyle w:val="ListBullet2"/>
      </w:pPr>
      <w:r>
        <w:rPr>
          <w:b/>
          <w:color w:val="1F4E9A"/>
        </w:rPr>
        <w:t>Acepto</w:t>
      </w:r>
      <w:r>
        <w:t xml:space="preserve"> → aceptar | 직설법 현재, 1인칭 단수 | 말하는 순간 수락 행위가 이루어지는 수행적 현재 | 규칙</w:t>
      </w:r>
    </w:p>
    <w:p>
      <w:pPr>
        <w:pStyle w:val="Heading3"/>
      </w:pPr>
      <w:r>
        <w:t xml:space="preserve">68-11. </w:t>
      </w:r>
      <w:r>
        <w:rPr>
          <w:b/>
        </w:rPr>
        <w:t>Camila:</w:t>
      </w:r>
      <w:r>
        <w:t xml:space="preserve"> Con una condición, otra vez.</w:t>
      </w:r>
    </w:p>
    <w:p>
      <w:pPr>
        <w:pStyle w:val="ListBullet"/>
      </w:pPr>
      <w:r>
        <w:rPr>
          <w:b/>
        </w:rPr>
        <w:t>해석:</w:t>
      </w:r>
      <w:r>
        <w:t xml:space="preserve"> 이번에도 조건이 하나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condición</w:t>
      </w:r>
      <w:r>
        <w:t xml:space="preserve"> (명사, 여) 조건 / </w:t>
      </w:r>
      <w:r>
        <w:rPr>
          <w:b/>
          <w:color w:val="1F4E9A"/>
        </w:rPr>
        <w:t>otra vez</w:t>
      </w:r>
      <w:r>
        <w:t xml:space="preserve"> 또다시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명사구(Acepto con una condición).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otra vez</w:t>
      </w:r>
      <w:r>
        <w:t xml:space="preserve"> — 전에도 조건을 걸었던 것을 떠올리게 하는 유머.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68-12. </w:t>
      </w:r>
      <w:r>
        <w:rPr>
          <w:b/>
        </w:rPr>
        <w:t>Carlos:</w:t>
      </w:r>
      <w:r>
        <w:t xml:space="preserve"> Dígame.</w:t>
      </w:r>
    </w:p>
    <w:p>
      <w:pPr>
        <w:pStyle w:val="ListBullet"/>
      </w:pPr>
      <w:r>
        <w:rPr>
          <w:b/>
        </w:rPr>
        <w:t>해석:</w:t>
      </w:r>
      <w:r>
        <w:t xml:space="preserve"> 말씀하세요.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usted 긍정명령 + 대명사 me 뒤붙임 → 강세 부호 추가(Díga-me).</w:t>
      </w:r>
    </w:p>
    <w:p>
      <w:pPr>
        <w:pStyle w:val="ListBullet"/>
      </w:pPr>
      <w:r>
        <w:rPr>
          <w:b/>
        </w:rPr>
        <w:t>표현:</w:t>
      </w:r>
      <w:r>
        <w:t xml:space="preserve"> 스페인에서 전화 받을 때도 쓰는 "말씀하세요".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Dígame</w:t>
      </w:r>
      <w:r>
        <w:t xml:space="preserve"> → decir | 명령법 긍정, usted (= 접속법 현재 3인칭 단수 diga) | 정중한 요청 | 불규칙(decir → digo → diga)</w:t>
      </w:r>
    </w:p>
    <w:p>
      <w:pPr>
        <w:pStyle w:val="Heading3"/>
      </w:pPr>
      <w:r>
        <w:t xml:space="preserve">68-13. </w:t>
      </w:r>
      <w:r>
        <w:rPr>
          <w:b/>
        </w:rPr>
        <w:t>Camila:</w:t>
      </w:r>
      <w:r>
        <w:t xml:space="preserve"> Que nunca me pida hacer algo que ponga en peligro a mi hermano, ni a Álvaro.</w:t>
      </w:r>
    </w:p>
    <w:p>
      <w:pPr>
        <w:pStyle w:val="ListBullet"/>
      </w:pPr>
      <w:r>
        <w:rPr>
          <w:b/>
        </w:rPr>
        <w:t>해석:</w:t>
      </w:r>
      <w:r>
        <w:t xml:space="preserve"> 제 동생(오빠)이나 알바로를 위험에 빠뜨리는 일은 절대 부탁하지 마세요.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pedir</w:t>
      </w:r>
      <w:r>
        <w:t xml:space="preserve"> (동사) 요청하다 / </w:t>
      </w:r>
      <w:r>
        <w:rPr>
          <w:b/>
          <w:color w:val="1F4E9A"/>
        </w:rPr>
        <w:t>poner en peligro</w:t>
      </w:r>
      <w:r>
        <w:t xml:space="preserve"> 위험에 빠뜨리다 / </w:t>
      </w:r>
      <w:r>
        <w:rPr>
          <w:b/>
          <w:color w:val="1F4E9A"/>
        </w:rPr>
        <w:t>hermano</w:t>
      </w:r>
      <w:r>
        <w:t xml:space="preserve"> (명사, 남) 형제 / </w:t>
      </w:r>
      <w:r>
        <w:rPr>
          <w:b/>
          <w:color w:val="1F4E9A"/>
        </w:rPr>
        <w:t>ni</w:t>
      </w:r>
      <w:r>
        <w:t xml:space="preserve"> (접속사) ~도 아닌</w:t>
      </w:r>
    </w:p>
    <w:p>
      <w:pPr>
        <w:pStyle w:val="ListBullet"/>
      </w:pPr>
      <w:r>
        <w:rPr>
          <w:b/>
        </w:rPr>
        <w:t>문법:</w:t>
      </w:r>
      <w:r>
        <w:t xml:space="preserve"> 문두 </w:t>
      </w:r>
      <w:r>
        <w:rPr>
          <w:b/>
          <w:color w:val="1F4E9A"/>
        </w:rPr>
        <w:t>Que + 접속법</w:t>
      </w:r>
      <w:r>
        <w:t xml:space="preserve">: 주절(La condición es / Quiero) 생략된 바람·조건 표현. </w:t>
      </w:r>
      <w:r>
        <w:rPr>
          <w:b/>
          <w:color w:val="1F4E9A"/>
        </w:rPr>
        <w:t>algo que ponga</w:t>
      </w:r>
      <w:r>
        <w:t xml:space="preserve">: 선행사가 구체적으로 정해지지 않은(가상의) 것이라 관계절에 접속법. </w:t>
      </w:r>
      <w:r>
        <w:rPr>
          <w:b/>
          <w:color w:val="1F4E9A"/>
        </w:rPr>
        <w:t>a mi hermano</w:t>
      </w:r>
      <w:r>
        <w:t xml:space="preserve"> 사람 직접목적어 앞 a. 부정 나열 </w:t>
      </w:r>
      <w:r>
        <w:rPr>
          <w:b/>
          <w:color w:val="1F4E9A"/>
        </w:rPr>
        <w:t>ni a Álvaro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조건을 거는 "~하지 않는다는 조건으로요".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pida</w:t>
      </w:r>
      <w:r>
        <w:t xml:space="preserve"> → pedir | 접속법 현재 (presente de subjuntivo), 3인칭 단수(usted) | 생략된 희망·요구 동사(quiero que) 뒤라 접속법 | 불규칙 e→i (pido → pida)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pedir의 목적어 | 불규칙 동사(원형)</w:t>
      </w:r>
    </w:p>
    <w:p>
      <w:pPr>
        <w:pStyle w:val="ListBullet2"/>
      </w:pPr>
      <w:r>
        <w:rPr>
          <w:b/>
          <w:color w:val="1F4E9A"/>
        </w:rPr>
        <w:t>ponga</w:t>
      </w:r>
      <w:r>
        <w:t xml:space="preserve"> → poner | 접속법 현재, 3인칭 단수 | 존재가 불확실한 가상의 선행사(algo)를 꾸미는 관계절 | 불규칙(pongo → ponga)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algo que pone en peligro</w:t>
      </w:r>
      <w:r>
        <w:t>(직설법)이면 실제로 있는 특정한 일을 가리킴.</w:t>
      </w:r>
    </w:p>
    <w:p>
      <w:pPr>
        <w:pStyle w:val="Heading3"/>
      </w:pPr>
      <w:r>
        <w:t xml:space="preserve">68-14. </w:t>
      </w:r>
      <w:r>
        <w:rPr>
          <w:b/>
        </w:rPr>
        <w:t>Carlos:</w:t>
      </w:r>
      <w:r>
        <w:t xml:space="preserve"> Trato hecho.</w:t>
      </w:r>
    </w:p>
    <w:p>
      <w:pPr>
        <w:pStyle w:val="ListBullet"/>
      </w:pPr>
      <w:r>
        <w:rPr>
          <w:b/>
        </w:rPr>
        <w:t>해석:</w:t>
      </w:r>
      <w:r>
        <w:t xml:space="preserve"> 좋습니다, 약속하죠.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trato</w:t>
      </w:r>
      <w:r>
        <w:t xml:space="preserve"> (명사, 남) 거래, 약속 / </w:t>
      </w:r>
      <w:r>
        <w:rPr>
          <w:b/>
          <w:color w:val="1F4E9A"/>
        </w:rPr>
        <w:t>hecho</w:t>
      </w:r>
      <w:r>
        <w:t xml:space="preserve"> (과거분사) 된, 성사된</w:t>
      </w:r>
    </w:p>
    <w:p>
      <w:pPr>
        <w:pStyle w:val="ListBullet"/>
      </w:pPr>
      <w:r>
        <w:rPr>
          <w:b/>
        </w:rPr>
        <w:t>문법:</w:t>
      </w:r>
      <w:r>
        <w:t xml:space="preserve"> 명사 + 과거분사(형용사적) 구문, 동사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¡Trato hecho!</w:t>
      </w:r>
      <w:r>
        <w:t xml:space="preserve"> = "거래 성립! / 그렇게 하죠!"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hecho</w:t>
      </w:r>
      <w:r>
        <w:t xml:space="preserve"> → hacer | 과거분사, 남성 단수 | 거래가 이미 성사된 상태 표현, trato에 성·수 일치 | 불규칙 과거분사(hacer → hecho)</w:t>
      </w:r>
    </w:p>
    <w:p>
      <w:pPr>
        <w:pStyle w:val="Heading3"/>
      </w:pPr>
      <w:r>
        <w:t xml:space="preserve">68-15. </w:t>
      </w:r>
      <w:r>
        <w:rPr>
          <w:b/>
        </w:rPr>
        <w:t>Carlos:</w:t>
      </w:r>
      <w:r>
        <w:t xml:space="preserve"> Bienvenida al equipo, de forma oficial esta vez.</w:t>
      </w:r>
    </w:p>
    <w:p>
      <w:pPr>
        <w:pStyle w:val="ListBullet"/>
      </w:pPr>
      <w:r>
        <w:rPr>
          <w:b/>
        </w:rPr>
        <w:t>해석:</w:t>
      </w:r>
      <w:r>
        <w:t xml:space="preserve"> 팀에 온 걸 환영해요, 이번엔 공식적으로요.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bienvenido/a</w:t>
      </w:r>
      <w:r>
        <w:t xml:space="preserve"> (형용사) 환영받는 / </w:t>
      </w:r>
      <w:r>
        <w:rPr>
          <w:b/>
          <w:color w:val="1F4E9A"/>
        </w:rPr>
        <w:t>equipo</w:t>
      </w:r>
      <w:r>
        <w:t xml:space="preserve"> (명사, 남) 팀 / </w:t>
      </w:r>
      <w:r>
        <w:rPr>
          <w:b/>
          <w:color w:val="1F4E9A"/>
        </w:rPr>
        <w:t>esta vez</w:t>
      </w:r>
      <w:r>
        <w:t xml:space="preserve"> 이번에는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Bienvenida</w:t>
      </w:r>
      <w:r>
        <w:t xml:space="preserve">는 여성(카밀라)에 일치. </w:t>
      </w:r>
      <w:r>
        <w:rPr>
          <w:b/>
          <w:color w:val="1F4E9A"/>
        </w:rPr>
        <w:t>al</w:t>
      </w:r>
      <w:r>
        <w:t xml:space="preserve"> = a + el.</w:t>
      </w:r>
    </w:p>
    <w:p>
      <w:pPr>
        <w:pStyle w:val="ListBullet"/>
      </w:pPr>
      <w:r>
        <w:rPr>
          <w:b/>
        </w:rPr>
        <w:t>표현:</w:t>
      </w:r>
      <w:r>
        <w:t xml:space="preserve"> 이전엔 비공식적 협력이었음을 암시.</w:t>
      </w:r>
    </w:p>
    <w:p>
      <w:pPr>
        <w:pStyle w:val="ListBullet"/>
      </w:pPr>
      <w:r>
        <w:rPr>
          <w:b/>
        </w:rPr>
        <w:t>시제:</w:t>
      </w:r>
      <w:r>
        <w:t xml:space="preserve"> 동사 없음 (bienvenido는 bien + venido(venir 과거분사)에서 온 형용사지만 여기선 인사말로 굳어짐)</w:t>
      </w:r>
    </w:p>
    <w:p>
      <w:pPr>
        <w:pStyle w:val="Heading3"/>
      </w:pPr>
      <w:r>
        <w:t xml:space="preserve">68-16. </w:t>
      </w:r>
      <w:r>
        <w:rPr>
          <w:b/>
        </w:rPr>
        <w:t>Camila:</w:t>
      </w:r>
      <w:r>
        <w:t xml:space="preserve"> Gracias, Carlos.</w:t>
      </w:r>
    </w:p>
    <w:p>
      <w:pPr>
        <w:pStyle w:val="ListBullet"/>
      </w:pPr>
      <w:r>
        <w:rPr>
          <w:b/>
        </w:rPr>
        <w:t>해석:</w:t>
      </w:r>
      <w:r>
        <w:t xml:space="preserve"> 고마워요, 카를로스.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고맙습니다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68-17. </w:t>
      </w:r>
      <w:r>
        <w:rPr>
          <w:b/>
        </w:rPr>
        <w:t>Camila:</w:t>
      </w:r>
      <w:r>
        <w:t xml:space="preserve"> De verdad.</w:t>
      </w:r>
    </w:p>
    <w:p>
      <w:pPr>
        <w:pStyle w:val="ListBullet"/>
      </w:pPr>
      <w:r>
        <w:rPr>
          <w:b/>
        </w:rPr>
        <w:t>해석:</w:t>
      </w:r>
      <w:r>
        <w:t xml:space="preserve"> 진심으로요.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verdad</w:t>
      </w:r>
      <w:r>
        <w:t xml:space="preserve"> 정말로, 진심으로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감사를 강조하는 구어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69. 축배</w:t>
      </w:r>
    </w:p>
    <w:p>
      <w:pPr>
        <w:pStyle w:val="IntenseQuote"/>
      </w:pPr>
      <w:r>
        <w:t>몇 주 후, 알바로·카밀라·하비에르·카를로스·이니고(화상)가 함께 모여 이 긴 국제 수사를 자축합니다.</w:t>
      </w:r>
    </w:p>
    <w:p>
      <w:pPr>
        <w:pStyle w:val="Heading3"/>
      </w:pPr>
      <w:r>
        <w:t xml:space="preserve">69-1. </w:t>
      </w:r>
      <w:r>
        <w:rPr>
          <w:b/>
        </w:rPr>
        <w:t>Carlos:</w:t>
      </w:r>
      <w:r>
        <w:t xml:space="preserve"> (Levantando la copa) Por la operación internacional más grande que hemos llevado hasta ahora, y por Camila, que ahora forma parte oficial del equipo.</w:t>
      </w:r>
    </w:p>
    <w:p>
      <w:pPr>
        <w:pStyle w:val="ListBullet"/>
      </w:pPr>
      <w:r>
        <w:rPr>
          <w:b/>
        </w:rPr>
        <w:t>해석:</w:t>
      </w:r>
      <w:r>
        <w:t xml:space="preserve"> (잔을 들며) 우리가 지금까지 맡은 가장 큰 국제 작전을 위하여, 그리고 이제 정식으로 팀의 일원이 된 카밀라를 위하여.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들어 올리다 / </w:t>
      </w:r>
      <w:r>
        <w:rPr>
          <w:b/>
          <w:color w:val="1F4E9A"/>
        </w:rPr>
        <w:t>copa</w:t>
      </w:r>
      <w:r>
        <w:t xml:space="preserve"> (명사, 여) (와인)잔 / </w:t>
      </w:r>
      <w:r>
        <w:rPr>
          <w:b/>
          <w:color w:val="1F4E9A"/>
        </w:rPr>
        <w:t>operación</w:t>
      </w:r>
      <w:r>
        <w:t xml:space="preserve"> (명사, 여) 작전 / </w:t>
      </w:r>
      <w:r>
        <w:rPr>
          <w:b/>
          <w:color w:val="1F4E9A"/>
        </w:rPr>
        <w:t>llevar</w:t>
      </w:r>
      <w:r>
        <w:t xml:space="preserve"> (동사) (일을) 맡아 진행하다 / </w:t>
      </w:r>
      <w:r>
        <w:rPr>
          <w:b/>
          <w:color w:val="1F4E9A"/>
        </w:rPr>
        <w:t>hasta ahora</w:t>
      </w:r>
      <w:r>
        <w:t xml:space="preserve"> 지금까지 / </w:t>
      </w:r>
      <w:r>
        <w:rPr>
          <w:b/>
          <w:color w:val="1F4E9A"/>
        </w:rPr>
        <w:t>formar parte de</w:t>
      </w:r>
      <w:r>
        <w:t xml:space="preserve"> ~의 일부가 되다</w:t>
      </w:r>
    </w:p>
    <w:p>
      <w:pPr>
        <w:pStyle w:val="ListBullet"/>
      </w:pPr>
      <w:r>
        <w:rPr>
          <w:b/>
        </w:rPr>
        <w:t>문법:</w:t>
      </w:r>
      <w:r>
        <w:t xml:space="preserve"> 건배사 </w:t>
      </w:r>
      <w:r>
        <w:rPr>
          <w:b/>
          <w:color w:val="1F4E9A"/>
        </w:rPr>
        <w:t>Por + 명사</w:t>
      </w:r>
      <w:r>
        <w:t xml:space="preserve"> "~을 위하여". </w:t>
      </w:r>
      <w:r>
        <w:rPr>
          <w:b/>
          <w:color w:val="1F4E9A"/>
        </w:rPr>
        <w:t>la operación ... más grande que...</w:t>
      </w:r>
      <w:r>
        <w:t xml:space="preserve"> 최상급 + 관계절. </w:t>
      </w:r>
      <w:r>
        <w:rPr>
          <w:b/>
          <w:color w:val="1F4E9A"/>
        </w:rPr>
        <w:t>, que ahora forma...</w:t>
      </w:r>
      <w:r>
        <w:t xml:space="preserve"> 쉼표가 있는 설명적 관계절.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llevar una operación</w:t>
      </w:r>
      <w:r>
        <w:t xml:space="preserve"> 작전을 수행·지휘하다.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Levantando</w:t>
      </w:r>
      <w:r>
        <w:t xml:space="preserve"> → levantar | 현재분사 | 지문에서 동시 동작 "~하면서" | 규칙</w:t>
      </w:r>
    </w:p>
    <w:p>
      <w:pPr>
        <w:pStyle w:val="ListBullet2"/>
      </w:pPr>
      <w:r>
        <w:rPr>
          <w:b/>
          <w:color w:val="1F4E9A"/>
        </w:rPr>
        <w:t>hemos llevado</w:t>
      </w:r>
      <w:r>
        <w:t xml:space="preserve"> → llevar | 직설법 현재완료, 1인칭 복수 | hasta ahora(지금까지)와 함께 현재까지의 경험 전체를 말하므로 현재완료 | 규칙</w:t>
      </w:r>
    </w:p>
    <w:p>
      <w:pPr>
        <w:pStyle w:val="ListBullet2"/>
      </w:pPr>
      <w:r>
        <w:rPr>
          <w:b/>
          <w:color w:val="1F4E9A"/>
        </w:rPr>
        <w:t>forma</w:t>
      </w:r>
      <w:r>
        <w:t xml:space="preserve"> → formar | 직설법 현재, 3인칭 단수 | 현재 상태 | 규칙</w:t>
      </w:r>
    </w:p>
    <w:p>
      <w:pPr>
        <w:pStyle w:val="Heading3"/>
      </w:pPr>
      <w:r>
        <w:t xml:space="preserve">69-2. </w:t>
      </w:r>
      <w:r>
        <w:rPr>
          <w:b/>
        </w:rPr>
        <w:t>Álvaro:</w:t>
      </w:r>
      <w:r>
        <w:t xml:space="preserve"> Brindo por eso, con todo el corazón.</w:t>
      </w:r>
    </w:p>
    <w:p>
      <w:pPr>
        <w:pStyle w:val="ListBullet"/>
      </w:pPr>
      <w:r>
        <w:rPr>
          <w:b/>
        </w:rPr>
        <w:t>해석:</w:t>
      </w:r>
      <w:r>
        <w:t xml:space="preserve"> 그걸 위해 진심으로 건배할게요.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brindar por</w:t>
      </w:r>
      <w:r>
        <w:t xml:space="preserve"> (동사) ~을 위해 건배하다 / </w:t>
      </w:r>
      <w:r>
        <w:rPr>
          <w:b/>
          <w:color w:val="1F4E9A"/>
        </w:rPr>
        <w:t>corazón</w:t>
      </w:r>
      <w:r>
        <w:t xml:space="preserve"> (명사, 남) 마음</w:t>
      </w:r>
    </w:p>
    <w:p>
      <w:pPr>
        <w:pStyle w:val="ListBullet"/>
      </w:pPr>
      <w:r>
        <w:rPr>
          <w:b/>
        </w:rPr>
        <w:t>문법:</w:t>
      </w:r>
      <w:r>
        <w:t xml:space="preserve"> brindar는 전치사 por와 함께.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todo el corazón</w:t>
      </w:r>
      <w:r>
        <w:t xml:space="preserve"> 진심을 다해.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Brindo</w:t>
      </w:r>
      <w:r>
        <w:t xml:space="preserve"> → brindar | 직설법 현재, 1인칭 단수 | 말하는 순간 건배하는 수행적 현재 | 규칙</w:t>
      </w:r>
    </w:p>
    <w:p>
      <w:pPr>
        <w:pStyle w:val="Heading3"/>
      </w:pPr>
      <w:r>
        <w:t xml:space="preserve">69-3. </w:t>
      </w:r>
      <w:r>
        <w:rPr>
          <w:b/>
        </w:rPr>
        <w:t>Camila:</w:t>
      </w:r>
      <w:r>
        <w:t xml:space="preserve"> Gracias a todos, de verdad.</w:t>
      </w:r>
    </w:p>
    <w:p>
      <w:pPr>
        <w:pStyle w:val="ListBullet"/>
      </w:pPr>
      <w:r>
        <w:rPr>
          <w:b/>
        </w:rPr>
        <w:t>해석:</w:t>
      </w:r>
      <w:r>
        <w:t xml:space="preserve"> 모두 정말 고마워요.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 a</w:t>
      </w:r>
      <w:r>
        <w:t xml:space="preserve"> ~에게 감사 / </w:t>
      </w:r>
      <w:r>
        <w:rPr>
          <w:b/>
          <w:color w:val="1F4E9A"/>
        </w:rPr>
        <w:t>todos</w:t>
      </w:r>
      <w:r>
        <w:t xml:space="preserve"> 모두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69-4. </w:t>
      </w:r>
      <w:r>
        <w:rPr>
          <w:b/>
        </w:rPr>
        <w:t>Camila:</w:t>
      </w:r>
      <w:r>
        <w:t xml:space="preserve"> Hace un año, no podía imaginar estar aquí, celebrando algo así con vosotros.</w:t>
      </w:r>
    </w:p>
    <w:p>
      <w:pPr>
        <w:pStyle w:val="ListBullet"/>
      </w:pPr>
      <w:r>
        <w:rPr>
          <w:b/>
        </w:rPr>
        <w:t>해석:</w:t>
      </w:r>
      <w:r>
        <w:t xml:space="preserve"> 1년 전만 해도, 여기서 여러분과 이런 걸 축하하고 있을 거라곤 상상도 못 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 + 기간</w:t>
      </w:r>
      <w:r>
        <w:t xml:space="preserve"> ~ 전에 / </w:t>
      </w:r>
      <w:r>
        <w:rPr>
          <w:b/>
          <w:color w:val="1F4E9A"/>
        </w:rPr>
        <w:t>imaginar</w:t>
      </w:r>
      <w:r>
        <w:t xml:space="preserve"> (동사) 상상하다 / </w:t>
      </w:r>
      <w:r>
        <w:rPr>
          <w:b/>
          <w:color w:val="1F4E9A"/>
        </w:rPr>
        <w:t>celebrar</w:t>
      </w:r>
      <w:r>
        <w:t xml:space="preserve"> (동사) 축하하다 / </w:t>
      </w:r>
      <w:r>
        <w:rPr>
          <w:b/>
          <w:color w:val="1F4E9A"/>
        </w:rPr>
        <w:t>vosotros</w:t>
      </w:r>
      <w:r>
        <w:t xml:space="preserve"> 너희들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 un año</w:t>
      </w:r>
      <w:r>
        <w:t xml:space="preserve"> 시간 표현(hacer 비인칭). poder + 부정사 + 부정사 연쇄. </w:t>
      </w:r>
      <w:r>
        <w:rPr>
          <w:b/>
          <w:color w:val="1F4E9A"/>
        </w:rPr>
        <w:t>celebrando</w:t>
      </w:r>
      <w:r>
        <w:t xml:space="preserve"> 현재분사로 estar aquí의 부대 상황.</w:t>
      </w:r>
    </w:p>
    <w:p>
      <w:pPr>
        <w:pStyle w:val="ListBullet"/>
      </w:pPr>
      <w:r>
        <w:rPr>
          <w:b/>
        </w:rPr>
        <w:t>표현:</w:t>
      </w:r>
      <w:r>
        <w:t xml:space="preserve"> vosotros — 스페인식 2인칭 복수(친근).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현재, 3인칭 단수(비인칭) | "~ 전"을 나타내는 고정 구문 | 불규칙(hago, hace)</w:t>
      </w:r>
    </w:p>
    <w:p>
      <w:pPr>
        <w:pStyle w:val="ListBullet2"/>
      </w:pPr>
      <w:r>
        <w:rPr>
          <w:b/>
          <w:color w:val="1F4E9A"/>
        </w:rPr>
        <w:t>podía</w:t>
      </w:r>
      <w:r>
        <w:t xml:space="preserve"> → poder | 직설법 불완료과거, 1인칭 단수 | 과거 한 시기의 지속적 상태(그때는 상상할 수 없는 상태였다). 단순과거 pude면 특정 시점에 시도해 실패한 느낌 | 불완료과거는 규칙형</w:t>
      </w:r>
    </w:p>
    <w:p>
      <w:pPr>
        <w:pStyle w:val="ListBullet2"/>
      </w:pPr>
      <w:r>
        <w:rPr>
          <w:b/>
          <w:color w:val="1F4E9A"/>
        </w:rPr>
        <w:t>imaginar</w:t>
      </w:r>
      <w:r>
        <w:t xml:space="preserve"> → imaginar | 부정사 | poder 뒤 | 규칙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imaginar의 목적어 | 불규칙 동사(원형)</w:t>
      </w:r>
    </w:p>
    <w:p>
      <w:pPr>
        <w:pStyle w:val="ListBullet2"/>
      </w:pPr>
      <w:r>
        <w:rPr>
          <w:b/>
          <w:color w:val="1F4E9A"/>
        </w:rPr>
        <w:t>celebrando</w:t>
      </w:r>
      <w:r>
        <w:t xml:space="preserve"> → celebrar | 현재분사 | 진행 중인 동작 묘사 | 규칙</w:t>
      </w:r>
    </w:p>
    <w:p>
      <w:pPr>
        <w:pStyle w:val="Heading3"/>
      </w:pPr>
      <w:r>
        <w:t xml:space="preserve">69-5. </w:t>
      </w:r>
      <w:r>
        <w:rPr>
          <w:b/>
        </w:rPr>
        <w:t>Javier:</w:t>
      </w:r>
      <w:r>
        <w:t xml:space="preserve"> Y por la repercusión que esto está teniendo en Bruselas, algo que rara vez conseguimos ver tan claramente.</w:t>
      </w:r>
    </w:p>
    <w:p>
      <w:pPr>
        <w:pStyle w:val="ListBullet"/>
      </w:pPr>
      <w:r>
        <w:rPr>
          <w:b/>
        </w:rPr>
        <w:t>해석:</w:t>
      </w:r>
      <w:r>
        <w:t xml:space="preserve"> 그리고 이 일이 브뤼셀에서 일으키고 있는 반향을 위하여. 우리가 이렇게 분명하게 보는 건 드문 일이죠.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repercusión</w:t>
      </w:r>
      <w:r>
        <w:t xml:space="preserve"> (명사, 여) 반향, 파급 / </w:t>
      </w:r>
      <w:r>
        <w:rPr>
          <w:b/>
          <w:color w:val="1F4E9A"/>
        </w:rPr>
        <w:t>tener</w:t>
      </w:r>
      <w:r>
        <w:t xml:space="preserve"> (동사) 가지다 / </w:t>
      </w:r>
      <w:r>
        <w:rPr>
          <w:b/>
          <w:color w:val="1F4E9A"/>
        </w:rPr>
        <w:t>rara vez</w:t>
      </w:r>
      <w:r>
        <w:t xml:space="preserve"> 좀처럼 ~ 않다 / </w:t>
      </w:r>
      <w:r>
        <w:rPr>
          <w:b/>
          <w:color w:val="1F4E9A"/>
        </w:rPr>
        <w:t>conseguir</w:t>
      </w:r>
      <w:r>
        <w:t xml:space="preserve"> (동사) 해내다 / </w:t>
      </w:r>
      <w:r>
        <w:rPr>
          <w:b/>
          <w:color w:val="1F4E9A"/>
        </w:rPr>
        <w:t>claramente</w:t>
      </w:r>
      <w:r>
        <w:t xml:space="preserve"> (부사) 분명하게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 que...</w:t>
      </w:r>
      <w:r>
        <w:t xml:space="preserve"> 앞 내용 전체를 받는 동격 설명. </w:t>
      </w:r>
      <w:r>
        <w:rPr>
          <w:b/>
          <w:color w:val="1F4E9A"/>
        </w:rPr>
        <w:t>rara vez</w:t>
      </w:r>
      <w:r>
        <w:t xml:space="preserve"> 자체가 부정 의미라 no 불필요. conseguir + 부정사 "~하는 데 성공하다".</w:t>
      </w:r>
    </w:p>
    <w:p>
      <w:pPr>
        <w:pStyle w:val="ListBullet"/>
      </w:pPr>
      <w:r>
        <w:rPr>
          <w:b/>
        </w:rPr>
        <w:t>표현:</w:t>
      </w:r>
      <w:r>
        <w:t xml:space="preserve"> 건배사 이어받기 </w:t>
      </w:r>
      <w:r>
        <w:rPr>
          <w:b/>
          <w:color w:val="1F4E9A"/>
        </w:rPr>
        <w:t>Y por...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 teniendo</w:t>
      </w:r>
      <w:r>
        <w:t xml:space="preserve"> → tener | 직설법 현재진행 (estar + gerundio), 3인칭 단수 | 지금 계속 확산 중인 영향 강조 | tener는 불규칙이지만 현재분사 teniendo는 규칙형</w:t>
      </w:r>
    </w:p>
    <w:p>
      <w:pPr>
        <w:pStyle w:val="ListBullet2"/>
      </w:pPr>
      <w:r>
        <w:rPr>
          <w:b/>
          <w:color w:val="1F4E9A"/>
        </w:rPr>
        <w:t>conseguimos</w:t>
      </w:r>
      <w:r>
        <w:t xml:space="preserve"> → conseguir | 직설법 현재, 1인칭 복수 | 일반적·반복적 경향(rara vez) | 불규칙 e→i (consigo, conseguimos는 변화 없음)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conseguir의 목적어 | 불규칙 동사(원형)</w:t>
      </w:r>
    </w:p>
    <w:p>
      <w:pPr>
        <w:pStyle w:val="Heading3"/>
      </w:pPr>
      <w:r>
        <w:t xml:space="preserve">69-6. </w:t>
      </w:r>
      <w:r>
        <w:rPr>
          <w:b/>
        </w:rPr>
        <w:t>Íñigo:</w:t>
      </w:r>
      <w:r>
        <w:t xml:space="preserve"> (Por videollamada) Desde aquí, os aseguro que el ambiente institucional ha cambiado de verdad.</w:t>
      </w:r>
    </w:p>
    <w:p>
      <w:pPr>
        <w:pStyle w:val="ListBullet"/>
      </w:pPr>
      <w:r>
        <w:rPr>
          <w:b/>
        </w:rPr>
        <w:t>해석:</w:t>
      </w:r>
      <w:r>
        <w:t xml:space="preserve"> (화상 통화로) 여기서 보면, 기관 분위기가 정말 바뀌었다고 장담할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videollamada</w:t>
      </w:r>
      <w:r>
        <w:t xml:space="preserve"> (명사, 여) 화상 통화 / </w:t>
      </w:r>
      <w:r>
        <w:rPr>
          <w:b/>
          <w:color w:val="1F4E9A"/>
        </w:rPr>
        <w:t>asegurar</w:t>
      </w:r>
      <w:r>
        <w:t xml:space="preserve"> (동사) 장담하다, 보증하다 / </w:t>
      </w:r>
      <w:r>
        <w:rPr>
          <w:b/>
          <w:color w:val="1F4E9A"/>
        </w:rPr>
        <w:t>ambiente</w:t>
      </w:r>
      <w:r>
        <w:t xml:space="preserve"> (명사, 남) 분위기 / </w:t>
      </w:r>
      <w:r>
        <w:rPr>
          <w:b/>
          <w:color w:val="1F4E9A"/>
        </w:rPr>
        <w:t>institucional</w:t>
      </w:r>
      <w:r>
        <w:t xml:space="preserve"> (형용사) 기관의 / </w:t>
      </w:r>
      <w:r>
        <w:rPr>
          <w:b/>
          <w:color w:val="1F4E9A"/>
        </w:rPr>
        <w:t>cambiar</w:t>
      </w:r>
      <w:r>
        <w:t xml:space="preserve"> (동사) 바뀌다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os</w:t>
      </w:r>
      <w:r>
        <w:t xml:space="preserve"> = a vosotros(간접목적). asegurar que + 직설법(확신 표현).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os aseguro que...</w:t>
      </w:r>
      <w:r>
        <w:t xml:space="preserve"> "정말이에요, ~해요".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aseguro</w:t>
      </w:r>
      <w:r>
        <w:t xml:space="preserve"> → asegurar | 직설법 현재, 1인칭 단수 | 말하는 순간의 단언 | 규칙</w:t>
      </w:r>
    </w:p>
    <w:p>
      <w:pPr>
        <w:pStyle w:val="ListBullet2"/>
      </w:pPr>
      <w:r>
        <w:rPr>
          <w:b/>
          <w:color w:val="1F4E9A"/>
        </w:rPr>
        <w:t>ha cambiado</w:t>
      </w:r>
      <w:r>
        <w:t xml:space="preserve"> → cambiar | 직설법 현재완료, 3인칭 단수 | 변화의 결과가 지금도 유효 → 현재완료 | 규칙</w:t>
      </w:r>
    </w:p>
    <w:p>
      <w:pPr>
        <w:pStyle w:val="Heading3"/>
      </w:pPr>
      <w:r>
        <w:t xml:space="preserve">69-7. </w:t>
      </w:r>
      <w:r>
        <w:rPr>
          <w:b/>
        </w:rPr>
        <w:t>Íñigo:</w:t>
      </w:r>
      <w:r>
        <w:t xml:space="preserve"> La gente habla de esto en los pasillos, algo que antes nunca ocurría con temas de lobby.</w:t>
      </w:r>
    </w:p>
    <w:p>
      <w:pPr>
        <w:pStyle w:val="ListBullet"/>
      </w:pPr>
      <w:r>
        <w:rPr>
          <w:b/>
        </w:rPr>
        <w:t>해석:</w:t>
      </w:r>
      <w:r>
        <w:t xml:space="preserve"> 사람들이 복도에서 이 이야기를 해요. 전엔 로비 관련 주제로는 결코 없던 일이죠.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gente</w:t>
      </w:r>
      <w:r>
        <w:t xml:space="preserve"> (명사, 여, 단수 취급) 사람들 / </w:t>
      </w:r>
      <w:r>
        <w:rPr>
          <w:b/>
          <w:color w:val="1F4E9A"/>
        </w:rPr>
        <w:t>hablar de</w:t>
      </w:r>
      <w:r>
        <w:t xml:space="preserve"> ~에 대해 말하다 / </w:t>
      </w:r>
      <w:r>
        <w:rPr>
          <w:b/>
          <w:color w:val="1F4E9A"/>
        </w:rPr>
        <w:t>pasillo</w:t>
      </w:r>
      <w:r>
        <w:t xml:space="preserve"> (명사, 남) 복도 / </w:t>
      </w:r>
      <w:r>
        <w:rPr>
          <w:b/>
          <w:color w:val="1F4E9A"/>
        </w:rPr>
        <w:t>ocurrir</w:t>
      </w:r>
      <w:r>
        <w:t xml:space="preserve"> (동사) 일어나다 / </w:t>
      </w:r>
      <w:r>
        <w:rPr>
          <w:b/>
          <w:color w:val="1F4E9A"/>
        </w:rPr>
        <w:t>tema</w:t>
      </w:r>
      <w:r>
        <w:t xml:space="preserve"> (명사, 남) 주제 / </w:t>
      </w:r>
      <w:r>
        <w:rPr>
          <w:b/>
          <w:color w:val="1F4E9A"/>
        </w:rPr>
        <w:t>lobby</w:t>
      </w:r>
      <w:r>
        <w:t xml:space="preserve"> (명사) 로비 활동</w:t>
      </w:r>
    </w:p>
    <w:p>
      <w:pPr>
        <w:pStyle w:val="ListBullet"/>
      </w:pPr>
      <w:r>
        <w:rPr>
          <w:b/>
        </w:rPr>
        <w:t>문법:</w:t>
      </w:r>
      <w:r>
        <w:t xml:space="preserve"> la gente는 단수 동사(habla). </w:t>
      </w:r>
      <w:r>
        <w:rPr>
          <w:b/>
          <w:color w:val="1F4E9A"/>
        </w:rPr>
        <w:t>nunca</w:t>
      </w:r>
      <w:r>
        <w:t>가 동사 앞 → no 불필요. tema는 -a로 끝나도 남성.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</w:t>
      </w:r>
      <w:r>
        <w:t xml:space="preserve"> → hablar | 직설법 현재, 3인칭 단수 | 현재 일어나고 있는 현상 | 규칙</w:t>
      </w:r>
    </w:p>
    <w:p>
      <w:pPr>
        <w:pStyle w:val="ListBullet2"/>
      </w:pPr>
      <w:r>
        <w:rPr>
          <w:b/>
          <w:color w:val="1F4E9A"/>
        </w:rPr>
        <w:t>ocurría</w:t>
      </w:r>
      <w:r>
        <w:t xml:space="preserve"> → ocurrir | 직설법 불완료과거, 3인칭 단수 | 과거의 습관적·일반적 상황(antes, "예전엔 ~하곤 했다") → 불완료과거 | 규칙</w:t>
      </w:r>
    </w:p>
    <w:p>
      <w:pPr>
        <w:pStyle w:val="Heading3"/>
      </w:pPr>
      <w:r>
        <w:t xml:space="preserve">69-8. </w:t>
      </w:r>
      <w:r>
        <w:rPr>
          <w:b/>
        </w:rPr>
        <w:t>Carlos:</w:t>
      </w:r>
      <w:r>
        <w:t xml:space="preserve"> Eso es exactamente el tipo de cambio que buscábamos, más allá de las detenciones concretas.</w:t>
      </w:r>
    </w:p>
    <w:p>
      <w:pPr>
        <w:pStyle w:val="ListBullet"/>
      </w:pPr>
      <w:r>
        <w:rPr>
          <w:b/>
        </w:rPr>
        <w:t>해석:</w:t>
      </w:r>
      <w:r>
        <w:t xml:space="preserve"> 그게 바로 우리가 구체적인 체포를 넘어 추구했던 종류의 변화예요.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(명사, 남) 종류 / </w:t>
      </w:r>
      <w:r>
        <w:rPr>
          <w:b/>
          <w:color w:val="1F4E9A"/>
        </w:rPr>
        <w:t>cambio</w:t>
      </w:r>
      <w:r>
        <w:t xml:space="preserve"> (명사, 남) 변화 / </w:t>
      </w:r>
      <w:r>
        <w:rPr>
          <w:b/>
          <w:color w:val="1F4E9A"/>
        </w:rPr>
        <w:t>buscar</w:t>
      </w:r>
      <w:r>
        <w:t xml:space="preserve"> (동사) 찾다, 추구하다 / </w:t>
      </w:r>
      <w:r>
        <w:rPr>
          <w:b/>
          <w:color w:val="1F4E9A"/>
        </w:rPr>
        <w:t>más allá de</w:t>
      </w:r>
      <w:r>
        <w:t xml:space="preserve"> ~을 넘어서 / </w:t>
      </w:r>
      <w:r>
        <w:rPr>
          <w:b/>
          <w:color w:val="1F4E9A"/>
        </w:rPr>
        <w:t>detención</w:t>
      </w:r>
      <w:r>
        <w:t xml:space="preserve"> (명사, 여) 체포 / </w:t>
      </w:r>
      <w:r>
        <w:rPr>
          <w:b/>
          <w:color w:val="1F4E9A"/>
        </w:rPr>
        <w:t>concreto/a</w:t>
      </w:r>
      <w:r>
        <w:t xml:space="preserve"> (형용사) 구체적인</w:t>
      </w:r>
    </w:p>
    <w:p>
      <w:pPr>
        <w:pStyle w:val="ListBullet"/>
      </w:pPr>
      <w:r>
        <w:rPr>
          <w:b/>
        </w:rPr>
        <w:t>문법:</w:t>
      </w:r>
      <w:r>
        <w:t xml:space="preserve"> ser + 명사(정체 규정). </w:t>
      </w:r>
      <w:r>
        <w:rPr>
          <w:b/>
          <w:color w:val="1F4E9A"/>
        </w:rPr>
        <w:t>que buscábamos</w:t>
      </w:r>
      <w:r>
        <w:t xml:space="preserve"> 관계절.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평가 | 불규칙</w:t>
      </w:r>
    </w:p>
    <w:p>
      <w:pPr>
        <w:pStyle w:val="ListBullet2"/>
      </w:pPr>
      <w:r>
        <w:rPr>
          <w:b/>
          <w:color w:val="1F4E9A"/>
        </w:rPr>
        <w:t>buscábamos</w:t>
      </w:r>
      <w:r>
        <w:t xml:space="preserve"> → buscar | 직설법 불완료과거, 1인칭 복수 | 과거에 지속되던 목표·의도 → 불완료과거 | 규칙</w:t>
      </w:r>
    </w:p>
    <w:p>
      <w:pPr>
        <w:pStyle w:val="Heading3"/>
      </w:pPr>
      <w:r>
        <w:t xml:space="preserve">69-9. </w:t>
      </w:r>
      <w:r>
        <w:rPr>
          <w:b/>
        </w:rPr>
        <w:t>Álvaro:</w:t>
      </w:r>
      <w:r>
        <w:t xml:space="preserve"> ¿Y Roselló?</w:t>
      </w:r>
    </w:p>
    <w:p>
      <w:pPr>
        <w:pStyle w:val="ListBullet"/>
      </w:pPr>
      <w:r>
        <w:rPr>
          <w:b/>
        </w:rPr>
        <w:t>해석:</w:t>
      </w:r>
      <w:r>
        <w:t xml:space="preserve"> 그럼 로셀요는요?</w:t>
      </w:r>
    </w:p>
    <w:p>
      <w:pPr>
        <w:pStyle w:val="ListBullet"/>
      </w:pPr>
      <w:r>
        <w:rPr>
          <w:b/>
        </w:rPr>
        <w:t>주요 단어:</w:t>
      </w:r>
      <w:r>
        <w:t xml:space="preserve"> 없음</w:t>
      </w:r>
    </w:p>
    <w:p>
      <w:pPr>
        <w:pStyle w:val="ListBullet"/>
      </w:pPr>
      <w:r>
        <w:rPr>
          <w:b/>
        </w:rPr>
        <w:t>문법:</w:t>
      </w:r>
      <w:r>
        <w:t xml:space="preserve"> 동사 생략 의문(¿Y qué pasa con Roselló?).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¿Y + 명사?</w:t>
      </w:r>
      <w:r>
        <w:t xml:space="preserve"> 화제 전환 "~는 어때요?"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69-10. </w:t>
      </w:r>
      <w:r>
        <w:rPr>
          <w:b/>
        </w:rPr>
        <w:t>Álvaro:</w:t>
      </w:r>
      <w:r>
        <w:t xml:space="preserve"> ¿Alguna esperanza real de encontrarlo, algún día?</w:t>
      </w:r>
    </w:p>
    <w:p>
      <w:pPr>
        <w:pStyle w:val="ListBullet"/>
      </w:pPr>
      <w:r>
        <w:rPr>
          <w:b/>
        </w:rPr>
        <w:t>해석:</w:t>
      </w:r>
      <w:r>
        <w:t xml:space="preserve"> 언젠가 그를 찾을 현실적인 희망이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esperanza</w:t>
      </w:r>
      <w:r>
        <w:t xml:space="preserve"> (명사, 여) 희망 / </w:t>
      </w:r>
      <w:r>
        <w:rPr>
          <w:b/>
          <w:color w:val="1F4E9A"/>
        </w:rPr>
        <w:t>real</w:t>
      </w:r>
      <w:r>
        <w:t xml:space="preserve"> (형용사) 현실적인 /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algún día</w:t>
      </w:r>
      <w:r>
        <w:t xml:space="preserve"> 언젠가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alguna</w:t>
      </w:r>
      <w:r>
        <w:t xml:space="preserve"> 부정형용사(여성). </w:t>
      </w:r>
      <w:r>
        <w:rPr>
          <w:b/>
          <w:color w:val="1F4E9A"/>
        </w:rPr>
        <w:t>encontrarlo</w:t>
      </w:r>
      <w:r>
        <w:t xml:space="preserve"> 부정사 + 직접목적대명사 lo. 동사 생략(¿Hay alguna...?).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encontrarlo</w:t>
      </w:r>
      <w:r>
        <w:t xml:space="preserve"> → encontrar | 부정사 | de + 부정사로 명사(esperanza) 수식 | o→ue 어간변화 동사(부정사라 변화 없음)</w:t>
      </w:r>
    </w:p>
    <w:p>
      <w:pPr>
        <w:pStyle w:val="Heading3"/>
      </w:pPr>
      <w:r>
        <w:t xml:space="preserve">69-11. </w:t>
      </w:r>
      <w:r>
        <w:rPr>
          <w:b/>
        </w:rPr>
        <w:t>Carlos:</w:t>
      </w:r>
      <w:r>
        <w:t xml:space="preserve"> Con cada pieza que caemos, se queda con menos recursos, menos gente de confianza, menos lugares donde esconderse.</w:t>
      </w:r>
    </w:p>
    <w:p>
      <w:pPr>
        <w:pStyle w:val="ListBullet"/>
      </w:pPr>
      <w:r>
        <w:rPr>
          <w:b/>
        </w:rPr>
        <w:t>해석:</w:t>
      </w:r>
      <w:r>
        <w:t xml:space="preserve"> 우리가 조직원을 하나씩 무너뜨릴 때마다, 그는 자원도, 믿을 사람도, 숨을 곳도 점점 줄어들어요.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pieza</w:t>
      </w:r>
      <w:r>
        <w:t xml:space="preserve"> (명사, 여) 조각, (조직의) 구성원 / </w:t>
      </w:r>
      <w:r>
        <w:rPr>
          <w:b/>
          <w:color w:val="1F4E9A"/>
        </w:rPr>
        <w:t>caer</w:t>
      </w:r>
      <w:r>
        <w:t xml:space="preserve"> (동사) 떨어지다, 무너지다 / </w:t>
      </w:r>
      <w:r>
        <w:rPr>
          <w:b/>
          <w:color w:val="1F4E9A"/>
        </w:rPr>
        <w:t>quedarse con</w:t>
      </w:r>
      <w:r>
        <w:t xml:space="preserve"> ~을 가진 채 남다 / </w:t>
      </w:r>
      <w:r>
        <w:rPr>
          <w:b/>
          <w:color w:val="1F4E9A"/>
        </w:rPr>
        <w:t>recurso</w:t>
      </w:r>
      <w:r>
        <w:t xml:space="preserve"> (명사, 남) 자원 / </w:t>
      </w:r>
      <w:r>
        <w:rPr>
          <w:b/>
          <w:color w:val="1F4E9A"/>
        </w:rPr>
        <w:t>de confianza</w:t>
      </w:r>
      <w:r>
        <w:t xml:space="preserve"> 믿을 만한 / </w:t>
      </w:r>
      <w:r>
        <w:rPr>
          <w:b/>
          <w:color w:val="1F4E9A"/>
        </w:rPr>
        <w:t>esconderse</w:t>
      </w:r>
      <w:r>
        <w:t xml:space="preserve"> (재귀동사) 숨다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caemos</w:t>
      </w:r>
      <w:r>
        <w:t xml:space="preserve">는 엄밀히 비문법적 표현: caer는 자동사라 "우리가 떨어뜨리는 조각"은 표준어로 </w:t>
      </w:r>
      <w:r>
        <w:rPr>
          <w:b/>
          <w:color w:val="1F4E9A"/>
        </w:rPr>
        <w:t>que hacemos caer</w:t>
      </w:r>
      <w:r>
        <w:t xml:space="preserve"> / </w:t>
      </w:r>
      <w:r>
        <w:rPr>
          <w:b/>
          <w:color w:val="1F4E9A"/>
        </w:rPr>
        <w:t>que derribamos</w:t>
      </w:r>
      <w:r>
        <w:t xml:space="preserve">가 맞음(구어적 단순화). </w:t>
      </w:r>
      <w:r>
        <w:rPr>
          <w:b/>
          <w:color w:val="1F4E9A"/>
        </w:rPr>
        <w:t>donde esconderse</w:t>
      </w:r>
      <w:r>
        <w:t xml:space="preserve"> 관계부사 + 부정사("숨을 곳"). 재귀대명사 se가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체스·도미노 비유(pieza). </w:t>
      </w:r>
      <w:r>
        <w:rPr>
          <w:b/>
          <w:color w:val="1F4E9A"/>
        </w:rPr>
        <w:t>menos ..., menos ..., menos ...</w:t>
      </w:r>
      <w:r>
        <w:t xml:space="preserve"> 반복 나열로 점층.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caemos</w:t>
      </w:r>
      <w:r>
        <w:t xml:space="preserve"> → caer | 직설법 현재, 1인칭 복수 | 반복되는 일반적 과정(con cada ~) | 불규칙(caigo)이나 caemos는 규칙형</w:t>
      </w:r>
    </w:p>
    <w:p>
      <w:pPr>
        <w:pStyle w:val="ListBullet2"/>
      </w:pPr>
      <w:r>
        <w:rPr>
          <w:b/>
          <w:color w:val="1F4E9A"/>
        </w:rPr>
        <w:t>se queda</w:t>
      </w:r>
      <w:r>
        <w:t xml:space="preserve"> → quedarse | 직설법 현재, 3인칭 단수, 재귀 | 결과로 남게 되는 상태의 일반적 진술 | 규칙</w:t>
      </w:r>
    </w:p>
    <w:p>
      <w:pPr>
        <w:pStyle w:val="ListBullet2"/>
      </w:pPr>
      <w:r>
        <w:rPr>
          <w:b/>
          <w:color w:val="1F4E9A"/>
        </w:rPr>
        <w:t>esconderse</w:t>
      </w:r>
      <w:r>
        <w:t xml:space="preserve"> → esconderse | 부정사(재귀) | donde + 부정사 = 가능성 "~할 곳" | 규칙</w:t>
      </w:r>
    </w:p>
    <w:p>
      <w:pPr>
        <w:pStyle w:val="Heading3"/>
      </w:pPr>
      <w:r>
        <w:t xml:space="preserve">69-12. </w:t>
      </w:r>
      <w:r>
        <w:rPr>
          <w:b/>
        </w:rPr>
        <w:t>Carlos:</w:t>
      </w:r>
      <w:r>
        <w:t xml:space="preserve"> Algún día, cometerá un error.</w:t>
      </w:r>
    </w:p>
    <w:p>
      <w:pPr>
        <w:pStyle w:val="ListBullet"/>
      </w:pPr>
      <w:r>
        <w:rPr>
          <w:b/>
        </w:rPr>
        <w:t>해석:</w:t>
      </w:r>
      <w:r>
        <w:t xml:space="preserve"> 언젠가는 실수를 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cometer un error</w:t>
      </w:r>
      <w:r>
        <w:t xml:space="preserve"> 실수를 저지르다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cometer un error</w:t>
      </w:r>
      <w:r>
        <w:t xml:space="preserve"> — hacer보다 자연스러운 연어.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cometerá</w:t>
      </w:r>
      <w:r>
        <w:t xml:space="preserve"> → cometer | 직설법 단순미래 (futuro simple), 3인칭 단수 | 확신에 찬 미래 예측. ir a cometer보다 먼 미래·단정적 예언 느낌 | 규칙</w:t>
      </w:r>
    </w:p>
    <w:p>
      <w:pPr>
        <w:pStyle w:val="Heading3"/>
      </w:pPr>
      <w:r>
        <w:t xml:space="preserve">69-13. </w:t>
      </w:r>
      <w:r>
        <w:rPr>
          <w:b/>
        </w:rPr>
        <w:t>Camila:</w:t>
      </w:r>
      <w:r>
        <w:t xml:space="preserve"> Y cuando lo haga, estaremos ahí para aprovecharlo.</w:t>
      </w:r>
    </w:p>
    <w:p>
      <w:pPr>
        <w:pStyle w:val="ListBullet"/>
      </w:pPr>
      <w:r>
        <w:rPr>
          <w:b/>
        </w:rPr>
        <w:t>해석:</w:t>
      </w:r>
      <w:r>
        <w:t xml:space="preserve"> 그리고 그가 그럴 때, 우리가 거기서 그걸 이용할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</w:t>
      </w:r>
      <w:r>
        <w:t xml:space="preserve"> (동사) 하다 / </w:t>
      </w:r>
      <w:r>
        <w:rPr>
          <w:b/>
          <w:color w:val="1F4E9A"/>
        </w:rPr>
        <w:t>aprovechar</w:t>
      </w:r>
      <w:r>
        <w:t xml:space="preserve"> (동사) 활용하다, 기회로 삼다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cuando + 접속법</w:t>
      </w:r>
      <w:r>
        <w:t xml:space="preserve"> = 아직 일어나지 않은 미래의 시점(직설법 불가). </w:t>
      </w:r>
      <w:r>
        <w:rPr>
          <w:b/>
          <w:color w:val="1F4E9A"/>
        </w:rPr>
        <w:t>lo haga</w:t>
      </w:r>
      <w:r>
        <w:t xml:space="preserve">의 lo = cometer un error(대동사 hacer). </w:t>
      </w:r>
      <w:r>
        <w:rPr>
          <w:b/>
          <w:color w:val="1F4E9A"/>
        </w:rPr>
        <w:t>aprovecharlo</w:t>
      </w:r>
      <w:r>
        <w:t>의 lo = 그 실수.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haga</w:t>
      </w:r>
      <w:r>
        <w:t xml:space="preserve"> → hacer | 접속법 현재, 3인칭 단수 | 미래 시간절 cuando 뒤라 접속법. 직설법 cuando lo hace면 습관적 "~할 때마다" | 불규칙(hago → haga)</w:t>
      </w:r>
    </w:p>
    <w:p>
      <w:pPr>
        <w:pStyle w:val="ListBullet2"/>
      </w:pPr>
      <w:r>
        <w:rPr>
          <w:b/>
          <w:color w:val="1F4E9A"/>
        </w:rPr>
        <w:t>estaremos</w:t>
      </w:r>
      <w:r>
        <w:t xml:space="preserve"> → estar | 직설법 단순미래, 1인칭 복수 | 미래의 확신·다짐 | 규칙형 미래(estar-é)</w:t>
      </w:r>
    </w:p>
    <w:p>
      <w:pPr>
        <w:pStyle w:val="ListBullet2"/>
      </w:pPr>
      <w:r>
        <w:rPr>
          <w:b/>
          <w:color w:val="1F4E9A"/>
        </w:rPr>
        <w:t>aprovecharlo</w:t>
      </w:r>
      <w:r>
        <w:t xml:space="preserve"> → aprovechar | 부정사 + lo | para + 부정사(목적) | 규칙</w:t>
      </w:r>
    </w:p>
    <w:p>
      <w:pPr>
        <w:pStyle w:val="Heading3"/>
      </w:pPr>
      <w:r>
        <w:t xml:space="preserve">69-14. </w:t>
      </w:r>
      <w:r>
        <w:rPr>
          <w:b/>
        </w:rPr>
        <w:t>Javier:</w:t>
      </w:r>
      <w:r>
        <w:t xml:space="preserve"> Bien dicho, Camila.</w:t>
      </w:r>
    </w:p>
    <w:p>
      <w:pPr>
        <w:pStyle w:val="ListBullet"/>
      </w:pPr>
      <w:r>
        <w:rPr>
          <w:b/>
        </w:rPr>
        <w:t>해석:</w:t>
      </w:r>
      <w:r>
        <w:t xml:space="preserve"> 잘 말했어요,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 dicho</w:t>
      </w:r>
      <w:r>
        <w:t xml:space="preserve"> 옳은 말이다</w:t>
      </w:r>
    </w:p>
    <w:p>
      <w:pPr>
        <w:pStyle w:val="ListBullet"/>
      </w:pPr>
      <w:r>
        <w:rPr>
          <w:b/>
        </w:rPr>
        <w:t>문법:</w:t>
      </w:r>
      <w:r>
        <w:t xml:space="preserve"> 부사 + 과거분사 생략 구문.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¡Bien dicho!</w:t>
      </w:r>
      <w:r>
        <w:t xml:space="preserve"> 관용 "맞는 말이야!"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dicho</w:t>
      </w:r>
      <w:r>
        <w:t xml:space="preserve"> → decir | 과거분사 | 이미 말해진 것에 대한 평가 | 불규칙 과거분사(decir → dicho)</w:t>
      </w:r>
    </w:p>
    <w:p>
      <w:pPr>
        <w:pStyle w:val="Heading3"/>
      </w:pPr>
      <w:r>
        <w:t xml:space="preserve">69-15. </w:t>
      </w:r>
      <w:r>
        <w:rPr>
          <w:b/>
        </w:rPr>
        <w:t>Íñigo:</w:t>
      </w:r>
      <w:r>
        <w:t xml:space="preserve"> Por cierto, Maarten me pidió que os transmitiera su agradecimiento.</w:t>
      </w:r>
    </w:p>
    <w:p>
      <w:pPr>
        <w:pStyle w:val="ListBullet"/>
      </w:pPr>
      <w:r>
        <w:rPr>
          <w:b/>
        </w:rPr>
        <w:t>해석:</w:t>
      </w:r>
      <w:r>
        <w:t xml:space="preserve"> 그런데, 마르턴이 여러분에게 감사의 말을 전해 달라고 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cierto</w:t>
      </w:r>
      <w:r>
        <w:t xml:space="preserve"> 그런데, 참고로 / </w:t>
      </w:r>
      <w:r>
        <w:rPr>
          <w:b/>
          <w:color w:val="1F4E9A"/>
        </w:rPr>
        <w:t>pedir</w:t>
      </w:r>
      <w:r>
        <w:t xml:space="preserve"> (동사) 부탁하다 / </w:t>
      </w:r>
      <w:r>
        <w:rPr>
          <w:b/>
          <w:color w:val="1F4E9A"/>
        </w:rPr>
        <w:t>transmitir</w:t>
      </w:r>
      <w:r>
        <w:t xml:space="preserve"> (동사) 전하다 / </w:t>
      </w:r>
      <w:r>
        <w:rPr>
          <w:b/>
          <w:color w:val="1F4E9A"/>
        </w:rPr>
        <w:t>agradecimiento</w:t>
      </w:r>
      <w:r>
        <w:t xml:space="preserve"> (명사, 남) 감사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pedir que + 접속법</w:t>
      </w:r>
      <w:r>
        <w:t xml:space="preserve">(요청). 주절 과거(pidió) → 종속절 접속법 불완료과거(시제 일치). </w:t>
      </w:r>
      <w:r>
        <w:rPr>
          <w:b/>
          <w:color w:val="1F4E9A"/>
        </w:rPr>
        <w:t>os</w:t>
      </w:r>
      <w:r>
        <w:t xml:space="preserve"> = a vosotros.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cierto</w:t>
      </w:r>
      <w:r>
        <w:t xml:space="preserve"> 화제 전환 담화표지.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pidió</w:t>
      </w:r>
      <w:r>
        <w:t xml:space="preserve"> → pedir | 직설법 단순과거, 3인칭 단수 | 과거 특정 시점의 한 번의 요청 | 불규칙 e→i (3인칭 pidió)</w:t>
      </w:r>
    </w:p>
    <w:p>
      <w:pPr>
        <w:pStyle w:val="ListBullet2"/>
      </w:pPr>
      <w:r>
        <w:rPr>
          <w:b/>
          <w:color w:val="1F4E9A"/>
        </w:rPr>
        <w:t>transmitiera</w:t>
      </w:r>
      <w:r>
        <w:t xml:space="preserve"> → transmitir | 접속법 불완료과거 (pretérito imperfecto de subjuntivo), 1인칭 단수 | 요청 동사 뒤 접속법 + 주절이 과거라 불완료과거(-ra형, transmitiese도 가능) | 규칙</w:t>
      </w:r>
    </w:p>
    <w:p>
      <w:pPr>
        <w:pStyle w:val="Heading3"/>
      </w:pPr>
      <w:r>
        <w:t xml:space="preserve">69-16. </w:t>
      </w:r>
      <w:r>
        <w:rPr>
          <w:b/>
        </w:rPr>
        <w:t>Íñigo:</w:t>
      </w:r>
      <w:r>
        <w:t xml:space="preserve"> Dice que, aunque su vida cambió mucho, no se arrepiente de nada.</w:t>
      </w:r>
    </w:p>
    <w:p>
      <w:pPr>
        <w:pStyle w:val="ListBullet"/>
      </w:pPr>
      <w:r>
        <w:rPr>
          <w:b/>
        </w:rPr>
        <w:t>해석:</w:t>
      </w:r>
      <w:r>
        <w:t xml:space="preserve"> 삶이 많이 바뀌었지만 아무것도 후회하지 않는대요.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(접속사) 비록 ~지만 / </w:t>
      </w:r>
      <w:r>
        <w:rPr>
          <w:b/>
          <w:color w:val="1F4E9A"/>
        </w:rPr>
        <w:t>cambiar</w:t>
      </w:r>
      <w:r>
        <w:t xml:space="preserve"> (동사) 바뀌다 / </w:t>
      </w:r>
      <w:r>
        <w:rPr>
          <w:b/>
          <w:color w:val="1F4E9A"/>
        </w:rPr>
        <w:t>arrepentirse de</w:t>
      </w:r>
      <w:r>
        <w:t xml:space="preserve"> (재귀동사) ~을 후회하다 / </w:t>
      </w:r>
      <w:r>
        <w:rPr>
          <w:b/>
          <w:color w:val="1F4E9A"/>
        </w:rPr>
        <w:t>nada</w:t>
      </w:r>
      <w:r>
        <w:t xml:space="preserve"> 아무것도</w:t>
      </w:r>
    </w:p>
    <w:p>
      <w:pPr>
        <w:pStyle w:val="ListBullet"/>
      </w:pPr>
      <w:r>
        <w:rPr>
          <w:b/>
        </w:rPr>
        <w:t>문법:</w:t>
      </w:r>
      <w:r>
        <w:t xml:space="preserve"> 간접화법 decir que + 직설법. </w:t>
      </w:r>
      <w:r>
        <w:rPr>
          <w:b/>
          <w:color w:val="1F4E9A"/>
        </w:rPr>
        <w:t>aunque + 직설법</w:t>
      </w:r>
      <w:r>
        <w:t xml:space="preserve"> = 실제 사실을 인정하며 양보(접속법이면 가정·불확실). 이중부정 no ... nada.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Dice</w:t>
      </w:r>
      <w:r>
        <w:t xml:space="preserve"> → decir | 직설법 현재, 3인칭 단수 | 전언 "~라고 하네요" | 불규칙(digo, dice)</w:t>
      </w:r>
    </w:p>
    <w:p>
      <w:pPr>
        <w:pStyle w:val="ListBullet2"/>
      </w:pPr>
      <w:r>
        <w:rPr>
          <w:b/>
          <w:color w:val="1F4E9A"/>
        </w:rPr>
        <w:t>cambió</w:t>
      </w:r>
      <w:r>
        <w:t xml:space="preserve"> → cambiar | 직설법 단순과거, 3인칭 단수 | 과거 사건으로 완결된 변화 | 규칙</w:t>
      </w:r>
    </w:p>
    <w:p>
      <w:pPr>
        <w:pStyle w:val="ListBullet2"/>
      </w:pPr>
      <w:r>
        <w:rPr>
          <w:b/>
          <w:color w:val="1F4E9A"/>
        </w:rPr>
        <w:t>se arrepiente</w:t>
      </w:r>
      <w:r>
        <w:t xml:space="preserve"> → arrepentirse | 직설법 현재, 3인칭 단수, 재귀 | 현재의 심정 | 불규칙 e→ie (arrepiento)</w:t>
      </w:r>
    </w:p>
    <w:p>
      <w:pPr>
        <w:pStyle w:val="Heading3"/>
      </w:pPr>
      <w:r>
        <w:t xml:space="preserve">69-17. </w:t>
      </w:r>
      <w:r>
        <w:rPr>
          <w:b/>
        </w:rPr>
        <w:t>Álvaro:</w:t>
      </w:r>
      <w:r>
        <w:t xml:space="preserve"> Eso significa mucho, viniendo de él.</w:t>
      </w:r>
    </w:p>
    <w:p>
      <w:pPr>
        <w:pStyle w:val="ListBullet"/>
      </w:pPr>
      <w:r>
        <w:rPr>
          <w:b/>
        </w:rPr>
        <w:t>해석:</w:t>
      </w:r>
      <w:r>
        <w:t xml:space="preserve"> 그 사람이 한 말이라서 더 의미가 크네요.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venir de</w:t>
      </w:r>
      <w:r>
        <w:t xml:space="preserve"> ~에게서 오다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viniendo de él</w:t>
      </w:r>
      <w:r>
        <w:t xml:space="preserve"> 현재분사 구문 = "그에게서 나온 말이라서"(이유·조건).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viniendo de alguien</w:t>
      </w:r>
      <w:r>
        <w:t xml:space="preserve"> "~가 한 말이라면/이라서" 관용.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현재, 3인칭 단수 | 현재 평가 | 규칙(-car)</w:t>
      </w:r>
    </w:p>
    <w:p>
      <w:pPr>
        <w:pStyle w:val="ListBullet2"/>
      </w:pPr>
      <w:r>
        <w:rPr>
          <w:b/>
          <w:color w:val="1F4E9A"/>
        </w:rPr>
        <w:t>viniendo</w:t>
      </w:r>
      <w:r>
        <w:t xml:space="preserve"> → venir | 현재분사 | 이유를 나타내는 분사구문 | 불규칙 현재분사(e→i: venir → viniendo)</w:t>
      </w:r>
    </w:p>
    <w:p>
      <w:pPr>
        <w:pStyle w:val="Heading3"/>
      </w:pPr>
      <w:r>
        <w:t xml:space="preserve">69-18. </w:t>
      </w:r>
      <w:r>
        <w:rPr>
          <w:b/>
        </w:rPr>
        <w:t>Carlos:</w:t>
      </w:r>
      <w:r>
        <w:t xml:space="preserve"> Bueno, brindemos una vez más.</w:t>
      </w:r>
    </w:p>
    <w:p>
      <w:pPr>
        <w:pStyle w:val="ListBullet"/>
      </w:pPr>
      <w:r>
        <w:rPr>
          <w:b/>
        </w:rPr>
        <w:t>해석:</w:t>
      </w:r>
      <w:r>
        <w:t xml:space="preserve"> 자, 한 번 더 건배합시다.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brindar</w:t>
      </w:r>
      <w:r>
        <w:t xml:space="preserve"> (동사) 건배하다 / </w:t>
      </w:r>
      <w:r>
        <w:rPr>
          <w:b/>
          <w:color w:val="1F4E9A"/>
        </w:rPr>
        <w:t>una vez más</w:t>
      </w:r>
      <w:r>
        <w:t xml:space="preserve"> 한 번 더</w:t>
      </w:r>
    </w:p>
    <w:p>
      <w:pPr>
        <w:pStyle w:val="ListBullet"/>
      </w:pPr>
      <w:r>
        <w:rPr>
          <w:b/>
        </w:rPr>
        <w:t>문법:</w:t>
      </w:r>
      <w:r>
        <w:t xml:space="preserve"> nosotros 명령(~합시다) = 접속법 현재 1인칭 복수.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Bueno</w:t>
      </w:r>
      <w:r>
        <w:t xml:space="preserve"> 말 꺼낼 때의 담화표지.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brindemos</w:t>
      </w:r>
      <w:r>
        <w:t xml:space="preserve"> → brindar | 명령법 nosotros (접속법 현재 1인칭 복수) | 권유 "~합시다" | 규칙</w:t>
      </w:r>
    </w:p>
    <w:p>
      <w:pPr>
        <w:pStyle w:val="Heading3"/>
      </w:pPr>
      <w:r>
        <w:t xml:space="preserve">69-19. </w:t>
      </w:r>
      <w:r>
        <w:rPr>
          <w:b/>
        </w:rPr>
        <w:t>Carlos:</w:t>
      </w:r>
      <w:r>
        <w:t xml:space="preserve"> Por los que seguimos aquí, por los que ayudaron desde las sombras, y por lo que viene después.</w:t>
      </w:r>
    </w:p>
    <w:p>
      <w:pPr>
        <w:pStyle w:val="ListBullet"/>
      </w:pPr>
      <w:r>
        <w:rPr>
          <w:b/>
        </w:rPr>
        <w:t>해석:</w:t>
      </w:r>
      <w:r>
        <w:t xml:space="preserve"> 여기 남아 있는 우리를 위해, 그림자 속에서 도운 이들을 위해, 그리고 앞으로 올 일을 위해.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 ~하다, 남아 있다 / </w:t>
      </w:r>
      <w:r>
        <w:rPr>
          <w:b/>
          <w:color w:val="1F4E9A"/>
        </w:rPr>
        <w:t>ayudar</w:t>
      </w:r>
      <w:r>
        <w:t xml:space="preserve"> (동사) 돕다 / </w:t>
      </w:r>
      <w:r>
        <w:rPr>
          <w:b/>
          <w:color w:val="1F4E9A"/>
        </w:rPr>
        <w:t>sombra</w:t>
      </w:r>
      <w:r>
        <w:t xml:space="preserve"> (명사, 여) 그림자 /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después</w:t>
      </w:r>
      <w:r>
        <w:t xml:space="preserve"> 나중에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los que</w:t>
      </w:r>
      <w:r>
        <w:t xml:space="preserve"> = ~하는 사람들, </w:t>
      </w:r>
      <w:r>
        <w:rPr>
          <w:b/>
          <w:color w:val="1F4E9A"/>
        </w:rPr>
        <w:t>lo que</w:t>
      </w:r>
      <w:r>
        <w:t xml:space="preserve"> = ~하는 것(중성). </w:t>
      </w:r>
      <w:r>
        <w:rPr>
          <w:b/>
          <w:color w:val="1F4E9A"/>
        </w:rPr>
        <w:t>los que seguimos</w:t>
      </w:r>
      <w:r>
        <w:t xml:space="preserve"> — 화자가 포함되므로 동사가 1인칭 복수.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desde las sombras</w:t>
      </w:r>
      <w:r>
        <w:t xml:space="preserve"> 드러나지 않게, 뒤에서. </w:t>
      </w:r>
      <w:r>
        <w:rPr>
          <w:b/>
          <w:color w:val="1F4E9A"/>
        </w:rPr>
        <w:t>lo que viene después</w:t>
      </w:r>
      <w:r>
        <w:t xml:space="preserve"> 앞으로 올 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seguimos</w:t>
      </w:r>
      <w:r>
        <w:t xml:space="preserve"> → seguir | 직설법 현재, 1인칭 복수 | 현재 상태 | 불규칙 e→i (sigo), seguimos는 변화 없음</w:t>
      </w:r>
    </w:p>
    <w:p>
      <w:pPr>
        <w:pStyle w:val="ListBullet2"/>
      </w:pPr>
      <w:r>
        <w:rPr>
          <w:b/>
          <w:color w:val="1F4E9A"/>
        </w:rPr>
        <w:t>ayudaron</w:t>
      </w:r>
      <w:r>
        <w:t xml:space="preserve"> → ayudar | 직설법 단순과거, 3인칭 복수 | 이미 끝난 작전에서의 도움 | 규칙</w:t>
      </w:r>
    </w:p>
    <w:p>
      <w:pPr>
        <w:pStyle w:val="ListBullet2"/>
      </w:pPr>
      <w:r>
        <w:rPr>
          <w:b/>
          <w:color w:val="1F4E9A"/>
        </w:rPr>
        <w:t>viene</w:t>
      </w:r>
      <w:r>
        <w:t xml:space="preserve"> → venir | 직설법 현재, 3인칭 단수 | 가까운 미래를 현재형으로 | 불규칙(vengo, viene)</w:t>
      </w:r>
    </w:p>
    <w:p>
      <w:pPr>
        <w:pStyle w:val="Heading3"/>
      </w:pPr>
      <w:r>
        <w:t xml:space="preserve">69-20. </w:t>
      </w:r>
      <w:r>
        <w:rPr>
          <w:b/>
        </w:rPr>
        <w:t>Camila:</w:t>
      </w:r>
      <w:r>
        <w:t xml:space="preserve"> (Toma la mano de Álvaro bajo la mesa) Por lo que viene después.</w:t>
      </w:r>
    </w:p>
    <w:p>
      <w:pPr>
        <w:pStyle w:val="ListBullet"/>
      </w:pPr>
      <w:r>
        <w:rPr>
          <w:b/>
        </w:rPr>
        <w:t>해석:</w:t>
      </w:r>
      <w:r>
        <w:t xml:space="preserve"> (테이블 아래로 알바로의 손을 잡으며) 앞으로 올 일을 위하여.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tomar</w:t>
      </w:r>
      <w:r>
        <w:t xml:space="preserve"> (동사) 잡다 / </w:t>
      </w:r>
      <w:r>
        <w:rPr>
          <w:b/>
          <w:color w:val="1F4E9A"/>
        </w:rPr>
        <w:t>mano</w:t>
      </w:r>
      <w:r>
        <w:t xml:space="preserve"> (명사, 여) 손 / </w:t>
      </w:r>
      <w:r>
        <w:rPr>
          <w:b/>
          <w:color w:val="1F4E9A"/>
        </w:rPr>
        <w:t>bajo</w:t>
      </w:r>
      <w:r>
        <w:t xml:space="preserve"> (전치사) ~ 아래에</w:t>
      </w:r>
    </w:p>
    <w:p>
      <w:pPr>
        <w:pStyle w:val="ListBullet"/>
      </w:pPr>
      <w:r>
        <w:rPr>
          <w:b/>
        </w:rPr>
        <w:t>문법:</w:t>
      </w:r>
      <w:r>
        <w:t xml:space="preserve"> mano는 -o로 끝나도 여성(la mano).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Toma</w:t>
      </w:r>
      <w:r>
        <w:t xml:space="preserve"> → tomar | 직설법 현재, 3인칭 단수 | 지문 동작 묘사 | 규칙</w:t>
      </w:r>
    </w:p>
    <w:p>
      <w:pPr>
        <w:pStyle w:val="ListBullet2"/>
      </w:pPr>
      <w:r>
        <w:rPr>
          <w:b/>
          <w:color w:val="1F4E9A"/>
        </w:rPr>
        <w:t>viene</w:t>
      </w:r>
      <w:r>
        <w:t xml:space="preserve"> → venir | 앞에서 설명</w:t>
      </w:r>
    </w:p>
    <w:p>
      <w:pPr>
        <w:pStyle w:val="Heading3"/>
      </w:pPr>
      <w:r>
        <w:t xml:space="preserve">69-21. </w:t>
      </w:r>
      <w:r>
        <w:rPr>
          <w:b/>
        </w:rPr>
        <w:t>Álvaro:</w:t>
      </w:r>
      <w:r>
        <w:t xml:space="preserve"> Por lo que viene después, sin duda.</w:t>
      </w:r>
    </w:p>
    <w:p>
      <w:pPr>
        <w:pStyle w:val="ListBullet"/>
      </w:pPr>
      <w:r>
        <w:rPr>
          <w:b/>
        </w:rPr>
        <w:t>해석:</w:t>
      </w:r>
      <w:r>
        <w:t xml:space="preserve"> 앞으로 올 일을 위하여, 물론이죠.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 duda</w:t>
      </w:r>
      <w:r>
        <w:t xml:space="preserve"> 틀림없이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viene</w:t>
      </w:r>
      <w:r>
        <w:t xml:space="preserve"> → venir | 앞에서 설명</w:t>
      </w:r>
    </w:p>
    <w:p>
      <w:pPr>
        <w:pStyle w:val="Heading3"/>
      </w:pPr>
      <w:r>
        <w:t xml:space="preserve">69-22. </w:t>
      </w:r>
      <w:r>
        <w:rPr>
          <w:b/>
        </w:rPr>
        <w:t>Todos:</w:t>
      </w:r>
      <w:r>
        <w:t xml:space="preserve"> (Brindan) ¡Salud!</w:t>
      </w:r>
    </w:p>
    <w:p>
      <w:pPr>
        <w:pStyle w:val="ListBullet"/>
      </w:pPr>
      <w:r>
        <w:rPr>
          <w:b/>
        </w:rPr>
        <w:t>해석:</w:t>
      </w:r>
      <w:r>
        <w:t xml:space="preserve"> (건배하며) 건배!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salud</w:t>
      </w:r>
      <w:r>
        <w:t xml:space="preserve"> (명사, 여) 건강; 건배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¡Salud!</w:t>
      </w:r>
      <w:r>
        <w:t xml:space="preserve"> 스페인어 건배 구호.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Brindan</w:t>
      </w:r>
      <w:r>
        <w:t xml:space="preserve"> → brindar | 직설법 현재, 3인칭 복수 | 지문 동작 묘사 | 규칙</w:t>
      </w:r>
    </w:p>
    <w:p>
      <w:pPr>
        <w:pStyle w:val="Heading1"/>
      </w:pPr>
      <w:r>
        <w:t>장면 70. 다시 나타난 패턴</w:t>
      </w:r>
    </w:p>
    <w:p>
      <w:pPr>
        <w:pStyle w:val="IntenseQuote"/>
      </w:pPr>
      <w:r>
        <w:t>몇 달 후, 카밀라가 CNI 자문으로 일하며 새로운 이상 패턴을 발견합니다.</w:t>
      </w:r>
    </w:p>
    <w:p>
      <w:pPr>
        <w:pStyle w:val="Heading3"/>
      </w:pPr>
      <w:r>
        <w:t xml:space="preserve">70-1. </w:t>
      </w:r>
      <w:r>
        <w:rPr>
          <w:b/>
        </w:rPr>
        <w:t>Camila:</w:t>
      </w:r>
      <w:r>
        <w:t xml:space="preserve"> (En su nueva oficina, revisando datos) Álvaro, encontré algo que podría estar relacionado con Roselló otra vez.</w:t>
      </w:r>
    </w:p>
    <w:p>
      <w:pPr>
        <w:pStyle w:val="ListBullet"/>
      </w:pPr>
      <w:r>
        <w:rPr>
          <w:b/>
        </w:rPr>
        <w:t>해석:</w:t>
      </w:r>
      <w:r>
        <w:t xml:space="preserve"> (새 사무실에서 데이터를 검토하며) 알바로, 또 로셀요와 관련됐을지도 모르는 걸 찾았어.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oficina</w:t>
      </w:r>
      <w:r>
        <w:t xml:space="preserve"> (명사, 여) 사무실 /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datos</w:t>
      </w:r>
      <w:r>
        <w:t xml:space="preserve"> (명사, 남, 복) 데이터 /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relacionado/a con</w:t>
      </w:r>
      <w:r>
        <w:t xml:space="preserve"> ~와 관련된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 que podría...</w:t>
      </w:r>
      <w:r>
        <w:t xml:space="preserve"> 관계절. </w:t>
      </w:r>
      <w:r>
        <w:rPr>
          <w:b/>
          <w:color w:val="1F4E9A"/>
        </w:rPr>
        <w:t>estar relacionado con</w:t>
      </w:r>
      <w:r>
        <w:t xml:space="preserve"> 상태를 나타내는 estar + 과거분사.</w:t>
      </w:r>
    </w:p>
    <w:p>
      <w:pPr>
        <w:pStyle w:val="ListBullet"/>
      </w:pPr>
      <w:r>
        <w:rPr>
          <w:b/>
        </w:rPr>
        <w:t>표현:</w:t>
      </w:r>
      <w:r>
        <w:t xml:space="preserve"> 스페인 본토에선 방금 일어난 일에 현재완료(he encontrado)를 선호하지만, 단순과거 encontré도 구어에서 흔함(발견 시점을 끝난 행위로 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| 지문의 진행 중 동작 | 규칙</w:t>
      </w:r>
    </w:p>
    <w:p>
      <w:pPr>
        <w:pStyle w:val="ListBullet2"/>
      </w:pPr>
      <w:r>
        <w:rPr>
          <w:b/>
          <w:color w:val="1F4E9A"/>
        </w:rPr>
        <w:t>encontré</w:t>
      </w:r>
      <w:r>
        <w:t xml:space="preserve"> → encontrar | 직설법 단순과거, 1인칭 단수 | 발견이라는 완결된 순간 행위. he encontrado(현재완료)면 "지금 막 찾아서 현재와 연결됨"을 더 강조 | 단순과거는 규칙(어간변화는 현재에서만)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가능성·추측을 조심스럽게 표현("~일지도 모른다") | 불규칙 조건법 어간(poder → podr-)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poder 뒤 | 불규칙 동사(원형)</w:t>
      </w:r>
    </w:p>
    <w:p>
      <w:pPr>
        <w:pStyle w:val="ListBullet2"/>
      </w:pPr>
      <w:r>
        <w:rPr>
          <w:b/>
          <w:color w:val="1F4E9A"/>
        </w:rPr>
        <w:t>relacionado</w:t>
      </w:r>
      <w:r>
        <w:t xml:space="preserve"> → relacionar | 과거분사, 남성 단수 | estar와 결합해 상태 표현, algo(중성→남성형)에 일치 | 규칙</w:t>
      </w:r>
    </w:p>
    <w:p>
      <w:pPr>
        <w:pStyle w:val="Heading3"/>
      </w:pPr>
      <w:r>
        <w:t xml:space="preserve">70-2. </w:t>
      </w:r>
      <w:r>
        <w:rPr>
          <w:b/>
        </w:rPr>
        <w:t>Álvaro:</w:t>
      </w:r>
      <w:r>
        <w:t xml:space="preserve"> Cuéntame.</w:t>
      </w:r>
    </w:p>
    <w:p>
      <w:pPr>
        <w:pStyle w:val="ListBullet"/>
      </w:pPr>
      <w:r>
        <w:rPr>
          <w:b/>
        </w:rPr>
        <w:t>해석:</w:t>
      </w:r>
      <w:r>
        <w:t xml:space="preserve"> 말해 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</w:t>
      </w:r>
    </w:p>
    <w:p>
      <w:pPr>
        <w:pStyle w:val="ListBullet"/>
      </w:pPr>
      <w:r>
        <w:rPr>
          <w:b/>
        </w:rPr>
        <w:t>문법:</w:t>
      </w:r>
      <w:r>
        <w:t xml:space="preserve"> tú 긍정명령 + me 뒤붙임 → 강세 부호.</w:t>
      </w:r>
    </w:p>
    <w:p>
      <w:pPr>
        <w:pStyle w:val="ListBullet"/>
      </w:pPr>
      <w:r>
        <w:rPr>
          <w:b/>
        </w:rPr>
        <w:t>표현:</w:t>
      </w:r>
      <w:r>
        <w:t xml:space="preserve"> 친근하게 "얘기해 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Cuéntame</w:t>
      </w:r>
      <w:r>
        <w:t xml:space="preserve"> → contar | 명령법 긍정, tú | 친근한 요청 | 불규칙 o→ue (cuento → cuenta)</w:t>
      </w:r>
    </w:p>
    <w:p>
      <w:pPr>
        <w:pStyle w:val="Heading3"/>
      </w:pPr>
      <w:r>
        <w:t xml:space="preserve">70-3. </w:t>
      </w:r>
      <w:r>
        <w:rPr>
          <w:b/>
        </w:rPr>
        <w:t>Camila:</w:t>
      </w:r>
      <w:r>
        <w:t xml:space="preserve"> Un patrón de transferencias muy similar al que vimos antes, esta vez vinculado a una empresa de tecnología financiera en Irlanda.</w:t>
      </w:r>
    </w:p>
    <w:p>
      <w:pPr>
        <w:pStyle w:val="ListBullet"/>
      </w:pPr>
      <w:r>
        <w:rPr>
          <w:b/>
        </w:rPr>
        <w:t>해석:</w:t>
      </w:r>
      <w:r>
        <w:t xml:space="preserve"> 전에 봤던 것과 아주 비슷한 송금 패턴인데, 이번엔 아일랜드의 금융기술(핀테크) 회사와 연결돼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patrón</w:t>
      </w:r>
      <w:r>
        <w:t xml:space="preserve"> (명사, 남) 패턴 / </w:t>
      </w:r>
      <w:r>
        <w:rPr>
          <w:b/>
          <w:color w:val="1F4E9A"/>
        </w:rPr>
        <w:t>transferencia</w:t>
      </w:r>
      <w:r>
        <w:t xml:space="preserve"> (명사, 여) 송금, 이체 / </w:t>
      </w:r>
      <w:r>
        <w:rPr>
          <w:b/>
          <w:color w:val="1F4E9A"/>
        </w:rPr>
        <w:t>similar a</w:t>
      </w:r>
      <w:r>
        <w:t xml:space="preserve"> ~와 비슷한 / </w:t>
      </w:r>
      <w:r>
        <w:rPr>
          <w:b/>
          <w:color w:val="1F4E9A"/>
        </w:rPr>
        <w:t>vincular</w:t>
      </w:r>
      <w:r>
        <w:t xml:space="preserve"> (동사) 연결하다 / </w:t>
      </w:r>
      <w:r>
        <w:rPr>
          <w:b/>
          <w:color w:val="1F4E9A"/>
        </w:rPr>
        <w:t>empresa</w:t>
      </w:r>
      <w:r>
        <w:t xml:space="preserve"> (명사, 여) 회사 / </w:t>
      </w:r>
      <w:r>
        <w:rPr>
          <w:b/>
          <w:color w:val="1F4E9A"/>
        </w:rPr>
        <w:t>tecnología financiera</w:t>
      </w:r>
      <w:r>
        <w:t xml:space="preserve"> 금융기술(fintech)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 que</w:t>
      </w:r>
      <w:r>
        <w:t xml:space="preserve"> = a + el que(= al patrón que). </w:t>
      </w:r>
      <w:r>
        <w:rPr>
          <w:b/>
          <w:color w:val="1F4E9A"/>
        </w:rPr>
        <w:t>vinculado</w:t>
      </w:r>
      <w:r>
        <w:t>는 patrón에 일치하는 과거분사(형용사적).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vimos</w:t>
      </w:r>
      <w:r>
        <w:t xml:space="preserve"> → ver | 직설법 단순과거, 1인칭 복수 | 과거에 완결된 경험(이전 사건) | 불규칙(vi, vio, vimos — 강세 없음)</w:t>
      </w:r>
    </w:p>
    <w:p>
      <w:pPr>
        <w:pStyle w:val="ListBullet2"/>
      </w:pPr>
      <w:r>
        <w:rPr>
          <w:b/>
          <w:color w:val="1F4E9A"/>
        </w:rPr>
        <w:t>vinculado</w:t>
      </w:r>
      <w:r>
        <w:t xml:space="preserve"> → vincular | 과거분사, 남성 단수 | 상태 수식(= que está vinculado) | 규칙</w:t>
      </w:r>
    </w:p>
    <w:p>
      <w:pPr>
        <w:pStyle w:val="Heading3"/>
      </w:pPr>
      <w:r>
        <w:t xml:space="preserve">70-4. </w:t>
      </w:r>
      <w:r>
        <w:rPr>
          <w:b/>
        </w:rPr>
        <w:t>Álvaro:</w:t>
      </w:r>
      <w:r>
        <w:t xml:space="preserve"> ¿Misma estructura de capas?</w:t>
      </w:r>
    </w:p>
    <w:p>
      <w:pPr>
        <w:pStyle w:val="ListBullet"/>
      </w:pPr>
      <w:r>
        <w:rPr>
          <w:b/>
        </w:rPr>
        <w:t>해석:</w:t>
      </w:r>
      <w:r>
        <w:t xml:space="preserve"> 같은 다층 구조야?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mismo/a</w:t>
      </w:r>
      <w:r>
        <w:t xml:space="preserve"> (형용사) 같은 / </w:t>
      </w:r>
      <w:r>
        <w:rPr>
          <w:b/>
          <w:color w:val="1F4E9A"/>
        </w:rPr>
        <w:t>estructura</w:t>
      </w:r>
      <w:r>
        <w:t xml:space="preserve"> (명사, 여) 구조 / </w:t>
      </w:r>
      <w:r>
        <w:rPr>
          <w:b/>
          <w:color w:val="1F4E9A"/>
        </w:rPr>
        <w:t>capa</w:t>
      </w:r>
      <w:r>
        <w:t xml:space="preserve"> (명사, 여) 층</w:t>
      </w:r>
    </w:p>
    <w:p>
      <w:pPr>
        <w:pStyle w:val="ListBullet"/>
      </w:pPr>
      <w:r>
        <w:rPr>
          <w:b/>
        </w:rPr>
        <w:t>문법:</w:t>
      </w:r>
      <w:r>
        <w:t xml:space="preserve"> 관사·동사 생략 의문(¿Tiene la misma...?).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estructura de capas</w:t>
      </w:r>
      <w:r>
        <w:t xml:space="preserve"> 자금세탁의 레이어링(layering) 구조.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70-5. </w:t>
      </w:r>
      <w:r>
        <w:rPr>
          <w:b/>
        </w:rPr>
        <w:t>Camila:</w:t>
      </w:r>
      <w:r>
        <w:t xml:space="preserve"> Prácticamente idéntica, aunque con algunas variaciones que sugieren que ha aprendido de lo que perdió la última vez.</w:t>
      </w:r>
    </w:p>
    <w:p>
      <w:pPr>
        <w:pStyle w:val="ListBullet"/>
      </w:pPr>
      <w:r>
        <w:rPr>
          <w:b/>
        </w:rPr>
        <w:t>해석:</w:t>
      </w:r>
      <w:r>
        <w:t xml:space="preserve"> 거의 똑같아. 다만 지난번에 잃은 것에서 배웠다는 걸 보여 주는 변화가 몇 가지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prácticamente</w:t>
      </w:r>
      <w:r>
        <w:t xml:space="preserve"> (부사) 사실상 / </w:t>
      </w:r>
      <w:r>
        <w:rPr>
          <w:b/>
          <w:color w:val="1F4E9A"/>
        </w:rPr>
        <w:t>idéntico/a</w:t>
      </w:r>
      <w:r>
        <w:t xml:space="preserve"> (형용사) 동일한 / </w:t>
      </w:r>
      <w:r>
        <w:rPr>
          <w:b/>
          <w:color w:val="1F4E9A"/>
        </w:rPr>
        <w:t>variación</w:t>
      </w:r>
      <w:r>
        <w:t xml:space="preserve"> (명사, 여) 변형 / </w:t>
      </w:r>
      <w:r>
        <w:rPr>
          <w:b/>
          <w:color w:val="1F4E9A"/>
        </w:rPr>
        <w:t>sugerir</w:t>
      </w:r>
      <w:r>
        <w:t xml:space="preserve"> (동사) 시사하다 / </w:t>
      </w:r>
      <w:r>
        <w:rPr>
          <w:b/>
          <w:color w:val="1F4E9A"/>
        </w:rPr>
        <w:t>aprender de</w:t>
      </w:r>
      <w:r>
        <w:t xml:space="preserve"> ~에서 배우다 / </w:t>
      </w:r>
      <w:r>
        <w:rPr>
          <w:b/>
          <w:color w:val="1F4E9A"/>
        </w:rPr>
        <w:t>perder</w:t>
      </w:r>
      <w:r>
        <w:t xml:space="preserve"> (동사) 잃다 / </w:t>
      </w:r>
      <w:r>
        <w:rPr>
          <w:b/>
          <w:color w:val="1F4E9A"/>
        </w:rPr>
        <w:t>la última vez</w:t>
      </w:r>
      <w:r>
        <w:t xml:space="preserve"> 지난번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idéntica</w:t>
      </w:r>
      <w:r>
        <w:t xml:space="preserve">는 estructura(여)에 일치. sugerir que + 직설법(사실 추론 전달; 제안의 의미면 접속법). </w:t>
      </w:r>
      <w:r>
        <w:rPr>
          <w:b/>
          <w:color w:val="1F4E9A"/>
        </w:rPr>
        <w:t>lo que perdió</w:t>
      </w:r>
      <w:r>
        <w:t xml:space="preserve"> 중성 관계사.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sugieren</w:t>
      </w:r>
      <w:r>
        <w:t xml:space="preserve"> → sugerir | 직설법 현재, 3인칭 복수 | 현재 드러나는 증거 | 불규칙 e→ie (sugiero, sugieren)</w:t>
      </w:r>
    </w:p>
    <w:p>
      <w:pPr>
        <w:pStyle w:val="ListBullet2"/>
      </w:pPr>
      <w:r>
        <w:rPr>
          <w:b/>
          <w:color w:val="1F4E9A"/>
        </w:rPr>
        <w:t>ha aprendido</w:t>
      </w:r>
      <w:r>
        <w:t xml:space="preserve"> → aprender | 직설법 현재완료, 3인칭 단수 | 과거의 학습 결과가 지금 드러나 있음 → 현재완료 | 규칙</w:t>
      </w:r>
    </w:p>
    <w:p>
      <w:pPr>
        <w:pStyle w:val="ListBullet2"/>
      </w:pPr>
      <w:r>
        <w:rPr>
          <w:b/>
          <w:color w:val="1F4E9A"/>
        </w:rPr>
        <w:t>perdió</w:t>
      </w:r>
      <w:r>
        <w:t xml:space="preserve"> → perder | 직설법 단순과거, 3인칭 단수 | la última vez라는 끝난 과거 시점 → 단순과거. (같은 문장에서 현재완료 vs 단순과거 대비가 좋은 예) | 단순과거는 규칙(현재에서만 e→ie)</w:t>
      </w:r>
    </w:p>
    <w:p>
      <w:pPr>
        <w:pStyle w:val="Heading3"/>
      </w:pPr>
      <w:r>
        <w:t xml:space="preserve">70-6. </w:t>
      </w:r>
      <w:r>
        <w:rPr>
          <w:b/>
        </w:rPr>
        <w:t>Álvaro:</w:t>
      </w:r>
      <w:r>
        <w:t xml:space="preserve"> Entonces sigue activo, reconstruyendo.</w:t>
      </w:r>
    </w:p>
    <w:p>
      <w:pPr>
        <w:pStyle w:val="ListBullet"/>
      </w:pPr>
      <w:r>
        <w:rPr>
          <w:b/>
        </w:rPr>
        <w:t>해석:</w:t>
      </w:r>
      <w:r>
        <w:t xml:space="preserve"> 그럼 여전히 활동 중이고, 재건하고 있다는 거네.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+ 형용사/현재분사</w:t>
      </w:r>
      <w:r>
        <w:t xml:space="preserve"> 여전히 ~하다 / </w:t>
      </w:r>
      <w:r>
        <w:rPr>
          <w:b/>
          <w:color w:val="1F4E9A"/>
        </w:rPr>
        <w:t>activo/a</w:t>
      </w:r>
      <w:r>
        <w:t xml:space="preserve"> (형용사) 활동 중인 / </w:t>
      </w:r>
      <w:r>
        <w:rPr>
          <w:b/>
          <w:color w:val="1F4E9A"/>
        </w:rPr>
        <w:t>reconstruir</w:t>
      </w:r>
      <w:r>
        <w:t xml:space="preserve"> (동사) 재건하다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gerundio</w:t>
      </w:r>
      <w:r>
        <w:t xml:space="preserve"> = 계속 ~하고 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현재, 3인칭 단수 | 현재 지속 상태 | 불규칙 e→i (sigo, sigue)</w:t>
      </w:r>
    </w:p>
    <w:p>
      <w:pPr>
        <w:pStyle w:val="ListBullet2"/>
      </w:pPr>
      <w:r>
        <w:rPr>
          <w:b/>
          <w:color w:val="1F4E9A"/>
        </w:rPr>
        <w:t>reconstruyendo</w:t>
      </w:r>
      <w:r>
        <w:t xml:space="preserve"> → reconstruir | 현재분사 | seguir와 함께 지속 동작 | 불규칙 현재분사(-uir → -uyendo)</w:t>
      </w:r>
    </w:p>
    <w:p>
      <w:pPr>
        <w:pStyle w:val="Heading3"/>
      </w:pPr>
      <w:r>
        <w:t xml:space="preserve">70-7. </w:t>
      </w:r>
      <w:r>
        <w:rPr>
          <w:b/>
        </w:rPr>
        <w:t>Camila:</w:t>
      </w:r>
      <w:r>
        <w:t xml:space="preserve"> Eso parece.</w:t>
      </w:r>
    </w:p>
    <w:p>
      <w:pPr>
        <w:pStyle w:val="ListBullet"/>
      </w:pPr>
      <w:r>
        <w:rPr>
          <w:b/>
        </w:rPr>
        <w:t>해석:</w:t>
      </w:r>
      <w:r>
        <w:t xml:space="preserve"> 그런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~인 것 같다</w:t>
      </w:r>
    </w:p>
    <w:p>
      <w:pPr>
        <w:pStyle w:val="ListBullet"/>
      </w:pPr>
      <w:r>
        <w:rPr>
          <w:b/>
        </w:rPr>
        <w:t>문법:</w:t>
      </w:r>
      <w:r>
        <w:t xml:space="preserve"> eso가 주어(= 그렇게 보인다).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parece.</w:t>
      </w:r>
      <w:r>
        <w:t xml:space="preserve"> = Así parece. 조심스러운 동의.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현재, 3인칭 단수 | 현재 판단 | 1인칭만 불규칙(parezco)</w:t>
      </w:r>
    </w:p>
    <w:p>
      <w:pPr>
        <w:pStyle w:val="Heading3"/>
      </w:pPr>
      <w:r>
        <w:t xml:space="preserve">70-8. </w:t>
      </w:r>
      <w:r>
        <w:rPr>
          <w:b/>
        </w:rPr>
        <w:t>Camila:</w:t>
      </w:r>
      <w:r>
        <w:t xml:space="preserve"> Nunca esperé que dejara de intentarlo del todo, la verdad.</w:t>
      </w:r>
    </w:p>
    <w:p>
      <w:pPr>
        <w:pStyle w:val="ListBullet"/>
      </w:pPr>
      <w:r>
        <w:rPr>
          <w:b/>
        </w:rPr>
        <w:t>해석:</w:t>
      </w:r>
      <w:r>
        <w:t xml:space="preserve"> 사실 그가 완전히 시도를 그만둘 거라곤 전혀 기대하지 않았어.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기대하다 / </w:t>
      </w:r>
      <w:r>
        <w:rPr>
          <w:b/>
          <w:color w:val="1F4E9A"/>
        </w:rPr>
        <w:t>dejar de + 부정사</w:t>
      </w:r>
      <w:r>
        <w:t xml:space="preserve"> ~을 그만두다 /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del todo</w:t>
      </w:r>
      <w:r>
        <w:t xml:space="preserve"> 완전히 / </w:t>
      </w:r>
      <w:r>
        <w:rPr>
          <w:b/>
          <w:color w:val="1F4E9A"/>
        </w:rPr>
        <w:t>la verdad</w:t>
      </w:r>
      <w:r>
        <w:t xml:space="preserve"> 솔직히</w:t>
      </w:r>
    </w:p>
    <w:p>
      <w:pPr>
        <w:pStyle w:val="ListBullet"/>
      </w:pPr>
      <w:r>
        <w:rPr>
          <w:b/>
        </w:rPr>
        <w:t>문법:</w:t>
      </w:r>
      <w:r>
        <w:t xml:space="preserve"> esperar que + 접속법(기대·희망). 주절 과거 → 종속절 접속법 불완료과거. </w:t>
      </w:r>
      <w:r>
        <w:rPr>
          <w:b/>
          <w:color w:val="1F4E9A"/>
        </w:rPr>
        <w:t>intentarlo</w:t>
      </w:r>
      <w:r>
        <w:t>의 lo = 그의 계획 전반.</w:t>
      </w:r>
    </w:p>
    <w:p>
      <w:pPr>
        <w:pStyle w:val="ListBullet"/>
      </w:pPr>
      <w:r>
        <w:rPr>
          <w:b/>
        </w:rPr>
        <w:t>표현:</w:t>
      </w:r>
      <w:r>
        <w:t xml:space="preserve"> 문미 </w:t>
      </w:r>
      <w:r>
        <w:rPr>
          <w:b/>
          <w:color w:val="1F4E9A"/>
        </w:rPr>
        <w:t>la verdad</w:t>
      </w:r>
      <w:r>
        <w:t xml:space="preserve"> 구어적 "솔직히 말하면".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esperé</w:t>
      </w:r>
      <w:r>
        <w:t xml:space="preserve"> → esperar | 직설법 단순과거, 1인칭 단수 | 과거를 하나의 완결된 판단으로 봄. esperaba(불완료)도 가능하며 "계속 그렇게 생각하고 있었다"는 배경 뉘앙스 | 규칙</w:t>
      </w:r>
    </w:p>
    <w:p>
      <w:pPr>
        <w:pStyle w:val="ListBullet2"/>
      </w:pPr>
      <w:r>
        <w:rPr>
          <w:b/>
          <w:color w:val="1F4E9A"/>
        </w:rPr>
        <w:t>dejara</w:t>
      </w:r>
      <w:r>
        <w:t xml:space="preserve"> → dejar | 접속법 불완료과거, 3인칭 단수 | 기대 동사 뒤 + 과거 주절 시제 일치 | 규칙</w:t>
      </w:r>
    </w:p>
    <w:p>
      <w:pPr>
        <w:pStyle w:val="ListBullet2"/>
      </w:pPr>
      <w:r>
        <w:rPr>
          <w:b/>
          <w:color w:val="1F4E9A"/>
        </w:rPr>
        <w:t>intentarlo</w:t>
      </w:r>
      <w:r>
        <w:t xml:space="preserve"> → intentar | 부정사 + lo | dejar de 뒤 | 규칙</w:t>
      </w:r>
    </w:p>
    <w:p>
      <w:pPr>
        <w:pStyle w:val="Heading3"/>
      </w:pPr>
      <w:r>
        <w:t xml:space="preserve">70-9. </w:t>
      </w:r>
      <w:r>
        <w:rPr>
          <w:b/>
        </w:rPr>
        <w:t>Álvaro:</w:t>
      </w:r>
      <w:r>
        <w:t xml:space="preserve"> Ni yo.</w:t>
      </w:r>
    </w:p>
    <w:p>
      <w:pPr>
        <w:pStyle w:val="ListBullet"/>
      </w:pPr>
      <w:r>
        <w:rPr>
          <w:b/>
        </w:rPr>
        <w:t>해석:</w:t>
      </w:r>
      <w:r>
        <w:t xml:space="preserve"> 나도 (그랬어).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ni</w:t>
      </w:r>
      <w:r>
        <w:t xml:space="preserve"> ~도 아니다</w:t>
      </w:r>
    </w:p>
    <w:p>
      <w:pPr>
        <w:pStyle w:val="ListBullet"/>
      </w:pPr>
      <w:r>
        <w:rPr>
          <w:b/>
        </w:rPr>
        <w:t>문법:</w:t>
      </w:r>
      <w:r>
        <w:t xml:space="preserve"> 부정문에 동의할 때 </w:t>
      </w:r>
      <w:r>
        <w:rPr>
          <w:b/>
          <w:color w:val="1F4E9A"/>
        </w:rPr>
        <w:t>Ni yo</w:t>
      </w:r>
      <w:r>
        <w:t xml:space="preserve"> / </w:t>
      </w:r>
      <w:r>
        <w:rPr>
          <w:b/>
          <w:color w:val="1F4E9A"/>
        </w:rPr>
        <w:t>Yo tampoco</w:t>
      </w:r>
      <w:r>
        <w:t>(긍정문에 동의면 Yo también).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70-10. </w:t>
      </w:r>
      <w:r>
        <w:rPr>
          <w:b/>
        </w:rPr>
        <w:t>Álvaro:</w:t>
      </w:r>
      <w:r>
        <w:t xml:space="preserve"> Gente como él no se rinde fácilmente.</w:t>
      </w:r>
    </w:p>
    <w:p>
      <w:pPr>
        <w:pStyle w:val="ListBullet"/>
      </w:pPr>
      <w:r>
        <w:rPr>
          <w:b/>
        </w:rPr>
        <w:t>해석:</w:t>
      </w:r>
      <w:r>
        <w:t xml:space="preserve"> 그런 사람은 쉽게 포기하지 않아.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gente</w:t>
      </w:r>
      <w:r>
        <w:t xml:space="preserve"> (명사, 여) 사람들 / </w:t>
      </w:r>
      <w:r>
        <w:rPr>
          <w:b/>
          <w:color w:val="1F4E9A"/>
        </w:rPr>
        <w:t>como</w:t>
      </w:r>
      <w:r>
        <w:t xml:space="preserve"> ~ 같은 / </w:t>
      </w:r>
      <w:r>
        <w:rPr>
          <w:b/>
          <w:color w:val="1F4E9A"/>
        </w:rPr>
        <w:t>rendirse</w:t>
      </w:r>
      <w:r>
        <w:t xml:space="preserve"> (재귀동사) 항복하다, 포기하다 / </w:t>
      </w:r>
      <w:r>
        <w:rPr>
          <w:b/>
          <w:color w:val="1F4E9A"/>
        </w:rPr>
        <w:t>fácilmente</w:t>
      </w:r>
      <w:r>
        <w:t xml:space="preserve"> (부사) 쉽게</w:t>
      </w:r>
    </w:p>
    <w:p>
      <w:pPr>
        <w:pStyle w:val="ListBullet"/>
      </w:pPr>
      <w:r>
        <w:rPr>
          <w:b/>
        </w:rPr>
        <w:t>문법:</w:t>
      </w:r>
      <w:r>
        <w:t xml:space="preserve"> gente는 단수 취급(se rinde).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rinde</w:t>
      </w:r>
      <w:r>
        <w:t xml:space="preserve"> → rendirse | 직설법 현재, 3인칭 단수, 재귀 | 일반적 진리 | 불규칙 e→i (me rindo, se rinde)</w:t>
      </w:r>
    </w:p>
    <w:p>
      <w:pPr>
        <w:pStyle w:val="Heading3"/>
      </w:pPr>
      <w:r>
        <w:t xml:space="preserve">70-11. </w:t>
      </w:r>
      <w:r>
        <w:rPr>
          <w:b/>
        </w:rPr>
        <w:t>Camila:</w:t>
      </w:r>
      <w:r>
        <w:t xml:space="preserve"> ¿Se lo comunicamos a Carlos?</w:t>
      </w:r>
    </w:p>
    <w:p>
      <w:pPr>
        <w:pStyle w:val="ListBullet"/>
      </w:pPr>
      <w:r>
        <w:rPr>
          <w:b/>
        </w:rPr>
        <w:t>해석:</w:t>
      </w:r>
      <w:r>
        <w:t xml:space="preserve"> 카를로스한테 알릴까?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comunicar</w:t>
      </w:r>
      <w:r>
        <w:t xml:space="preserve"> (동사) 알리다, 전달하다</w:t>
      </w:r>
    </w:p>
    <w:p>
      <w:pPr>
        <w:pStyle w:val="ListBullet"/>
      </w:pPr>
      <w:r>
        <w:rPr>
          <w:b/>
        </w:rPr>
        <w:t>문법:</w:t>
      </w:r>
      <w:r>
        <w:t xml:space="preserve"> 간접목적 le가 직접목적 lo 앞에서 se로 변함(le lo → se lo). </w:t>
      </w:r>
      <w:r>
        <w:rPr>
          <w:b/>
          <w:color w:val="1F4E9A"/>
        </w:rPr>
        <w:t>a Carlos</w:t>
      </w:r>
      <w:r>
        <w:t>는 se를 명확히 하는 중복.</w:t>
      </w:r>
    </w:p>
    <w:p>
      <w:pPr>
        <w:pStyle w:val="ListBullet"/>
      </w:pPr>
      <w:r>
        <w:rPr>
          <w:b/>
        </w:rPr>
        <w:t>표현:</w:t>
      </w:r>
      <w:r>
        <w:t xml:space="preserve"> 현재형 의문문으로 제안·의향 묻기("~할까?").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comunicamos</w:t>
      </w:r>
      <w:r>
        <w:t xml:space="preserve"> → comunicar | 직설법 현재, 1인칭 복수 | 가까운 행동에 대한 제안을 현재형으로(= ¿Deberíamos comunicárselo?) | 규칙</w:t>
      </w:r>
    </w:p>
    <w:p>
      <w:pPr>
        <w:pStyle w:val="Heading3"/>
      </w:pPr>
      <w:r>
        <w:t xml:space="preserve">70-12. </w:t>
      </w:r>
      <w:r>
        <w:rPr>
          <w:b/>
        </w:rPr>
        <w:t>Álvaro:</w:t>
      </w:r>
      <w:r>
        <w:t xml:space="preserve"> De inmediato.</w:t>
      </w:r>
    </w:p>
    <w:p>
      <w:pPr>
        <w:pStyle w:val="ListBullet"/>
      </w:pPr>
      <w:r>
        <w:rPr>
          <w:b/>
        </w:rPr>
        <w:t>해석:</w:t>
      </w:r>
      <w:r>
        <w:t xml:space="preserve"> 당장.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inmediato</w:t>
      </w:r>
      <w:r>
        <w:t xml:space="preserve"> 즉시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70-13. </w:t>
      </w:r>
      <w:r>
        <w:rPr>
          <w:b/>
        </w:rPr>
        <w:t>Álvaro:</w:t>
      </w:r>
      <w:r>
        <w:t xml:space="preserve"> Y esta vez, empezamos con mucho más conocimiento del que teníamos al principio.</w:t>
      </w:r>
    </w:p>
    <w:p>
      <w:pPr>
        <w:pStyle w:val="ListBullet"/>
      </w:pPr>
      <w:r>
        <w:rPr>
          <w:b/>
        </w:rPr>
        <w:t>해석:</w:t>
      </w:r>
      <w:r>
        <w:t xml:space="preserve"> 그리고 이번엔 처음에 비해 훨씬 더 많이 알고 시작하잖아.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conocimiento</w:t>
      </w:r>
      <w:r>
        <w:t xml:space="preserve"> (명사, 남) 지식 / </w:t>
      </w:r>
      <w:r>
        <w:rPr>
          <w:b/>
          <w:color w:val="1F4E9A"/>
        </w:rPr>
        <w:t>al principio</w:t>
      </w:r>
      <w:r>
        <w:t xml:space="preserve"> 처음에</w:t>
      </w:r>
    </w:p>
    <w:p>
      <w:pPr>
        <w:pStyle w:val="ListBullet"/>
      </w:pPr>
      <w:r>
        <w:rPr>
          <w:b/>
        </w:rPr>
        <w:t>문법:</w:t>
      </w:r>
      <w:r>
        <w:t xml:space="preserve"> 비교 대상이 명사일 때 </w:t>
      </w:r>
      <w:r>
        <w:rPr>
          <w:b/>
          <w:color w:val="1F4E9A"/>
        </w:rPr>
        <w:t>más + 명사 + del que</w:t>
      </w:r>
      <w:r>
        <w:t>(= de + el que, el = conocimiento). 수량 비교에서 que 대신 de lo/del que.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empezamos</w:t>
      </w:r>
      <w:r>
        <w:t xml:space="preserve"> → empezar | 직설법 현재, 1인칭 복수 | 지금 시작하는 일 | 불규칙 e→ie (empiezo), empezamos는 변화 없음</w:t>
      </w:r>
    </w:p>
    <w:p>
      <w:pPr>
        <w:pStyle w:val="ListBullet2"/>
      </w:pPr>
      <w:r>
        <w:rPr>
          <w:b/>
          <w:color w:val="1F4E9A"/>
        </w:rPr>
        <w:t>teníamos</w:t>
      </w:r>
      <w:r>
        <w:t xml:space="preserve"> → tener | 직설법 불완료과거, 1인칭 복수 | 과거의 상태(지식 보유) → 불완료과거 | 불완료과거는 규칙형</w:t>
      </w:r>
    </w:p>
    <w:p>
      <w:pPr>
        <w:pStyle w:val="Heading3"/>
      </w:pPr>
      <w:r>
        <w:t xml:space="preserve">70-14. </w:t>
      </w:r>
      <w:r>
        <w:rPr>
          <w:b/>
        </w:rPr>
        <w:t>Camila:</w:t>
      </w:r>
      <w:r>
        <w:t xml:space="preserve"> Con eso, y con todo lo que hemos aprendido juntos, tenemos mejores oportunidades que nunca.</w:t>
      </w:r>
    </w:p>
    <w:p>
      <w:pPr>
        <w:pStyle w:val="ListBullet"/>
      </w:pPr>
      <w:r>
        <w:rPr>
          <w:b/>
        </w:rPr>
        <w:t>해석:</w:t>
      </w:r>
      <w:r>
        <w:t xml:space="preserve"> 그거랑 우리가 함께 배운 모든 것까지 있으니, 어느 때보다 기회가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juntos</w:t>
      </w:r>
      <w:r>
        <w:t xml:space="preserve"> 함께 / </w:t>
      </w:r>
      <w:r>
        <w:rPr>
          <w:b/>
          <w:color w:val="1F4E9A"/>
        </w:rPr>
        <w:t>mejor</w:t>
      </w:r>
      <w:r>
        <w:t xml:space="preserve"> (형용사) 더 좋은 / </w:t>
      </w:r>
      <w:r>
        <w:rPr>
          <w:b/>
          <w:color w:val="1F4E9A"/>
        </w:rPr>
        <w:t>oportunidad</w:t>
      </w:r>
      <w:r>
        <w:t xml:space="preserve"> (명사, 여) 기회 / </w:t>
      </w:r>
      <w:r>
        <w:rPr>
          <w:b/>
          <w:color w:val="1F4E9A"/>
        </w:rPr>
        <w:t>que nunca</w:t>
      </w:r>
      <w:r>
        <w:t xml:space="preserve"> 그 어느 때보다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lo que</w:t>
      </w:r>
      <w:r>
        <w:t xml:space="preserve"> ~한 모든 것. </w:t>
      </w:r>
      <w:r>
        <w:rPr>
          <w:b/>
          <w:color w:val="1F4E9A"/>
        </w:rPr>
        <w:t>mejores ... que nunca</w:t>
      </w:r>
      <w:r>
        <w:t xml:space="preserve"> 비교 + nunca로 최상급 효과.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hemos aprendido</w:t>
      </w:r>
      <w:r>
        <w:t xml:space="preserve"> → aprender | 직설법 현재완료, 1인칭 복수 | 지금까지 쌓인 배움이 현재 유효 | 규칙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현재, 1인칭 복수 | 현재 상황 | 불규칙(tengo), tenemos는 규칙형</w:t>
      </w:r>
    </w:p>
    <w:p>
      <w:pPr>
        <w:pStyle w:val="Heading3"/>
      </w:pPr>
      <w:r>
        <w:t xml:space="preserve">70-15. </w:t>
      </w:r>
      <w:r>
        <w:rPr>
          <w:b/>
        </w:rPr>
        <w:t>Álvaro:</w:t>
      </w:r>
      <w:r>
        <w:t xml:space="preserve"> (La mira con determinación compartida) Entonces, otra vez, vamos a por él.</w:t>
      </w:r>
    </w:p>
    <w:p>
      <w:pPr>
        <w:pStyle w:val="ListBullet"/>
      </w:pPr>
      <w:r>
        <w:rPr>
          <w:b/>
        </w:rPr>
        <w:t>해석:</w:t>
      </w:r>
      <w:r>
        <w:t xml:space="preserve"> (함께 결의를 다지며 그녀를 바라보고) 그럼, 다시 한 번, 그를 잡으러 가자.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compartido/a</w:t>
      </w:r>
      <w:r>
        <w:t xml:space="preserve"> (형용사) 공유된 / </w:t>
      </w:r>
      <w:r>
        <w:rPr>
          <w:b/>
          <w:color w:val="1F4E9A"/>
        </w:rPr>
        <w:t>ir a por</w:t>
      </w:r>
      <w:r>
        <w:t xml:space="preserve"> ~을 잡으러(가지러) 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</w:t>
      </w:r>
      <w:r>
        <w:t xml:space="preserve"> = 카밀라(여성 직접목적). </w:t>
      </w:r>
      <w:r>
        <w:rPr>
          <w:b/>
          <w:color w:val="1F4E9A"/>
        </w:rPr>
        <w:t>ir a por</w:t>
      </w:r>
      <w:r>
        <w:t>는 스페인 본토 구어(중남미는 ir por).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¡Vamos a por él!</w:t>
      </w:r>
      <w:r>
        <w:t xml:space="preserve"> "그를 잡으러 가자!" — 스페인식.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현재, 3인칭 단수 | 지문 동작 | 규칙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현재(권유 의미), 1인칭 복수 | "~하자"는 권유. ir의 nosotros 명령은 vamos가 관용적으로 쓰임 | 불규칙</w:t>
      </w:r>
    </w:p>
    <w:p>
      <w:pPr>
        <w:pStyle w:val="ListBullet2"/>
      </w:pPr>
      <w:r>
        <w:rPr>
          <w:b/>
          <w:color w:val="1F4E9A"/>
        </w:rPr>
        <w:t>compartida</w:t>
      </w:r>
      <w:r>
        <w:t>는 compartir의 과거분사지만 여기선 형용사로 determinación 수식</w:t>
      </w:r>
    </w:p>
    <w:p>
      <w:pPr>
        <w:pStyle w:val="Heading3"/>
      </w:pPr>
      <w:r>
        <w:t xml:space="preserve">70-16. </w:t>
      </w:r>
      <w:r>
        <w:rPr>
          <w:b/>
        </w:rPr>
        <w:t>Camila:</w:t>
      </w:r>
      <w:r>
        <w:t xml:space="preserve"> Otra vez, juntos.</w:t>
      </w:r>
    </w:p>
    <w:p>
      <w:pPr>
        <w:pStyle w:val="ListBullet"/>
      </w:pPr>
      <w:r>
        <w:rPr>
          <w:b/>
        </w:rPr>
        <w:t>해석:</w:t>
      </w:r>
      <w:r>
        <w:t xml:space="preserve"> 다시, 함께.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otra vez</w:t>
      </w:r>
      <w:r>
        <w:t xml:space="preserve"> 다시 / </w:t>
      </w:r>
      <w:r>
        <w:rPr>
          <w:b/>
          <w:color w:val="1F4E9A"/>
        </w:rPr>
        <w:t>juntos</w:t>
      </w:r>
      <w:r>
        <w:t xml:space="preserve"> 함께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71. 아일랜드와의 공조</w:t>
      </w:r>
    </w:p>
    <w:p>
      <w:pPr>
        <w:pStyle w:val="IntenseQuote"/>
      </w:pPr>
      <w:r>
        <w:t>카를로스가 아일랜드 당국과의 초기 협조를 시작하며, 새로운 국면이 열립니다.</w:t>
      </w:r>
    </w:p>
    <w:p>
      <w:pPr>
        <w:pStyle w:val="Heading3"/>
      </w:pPr>
      <w:r>
        <w:t xml:space="preserve">71-1. </w:t>
      </w:r>
      <w:r>
        <w:rPr>
          <w:b/>
        </w:rPr>
        <w:t>Carlos:</w:t>
      </w:r>
      <w:r>
        <w:t xml:space="preserve"> (En videoconferencia con Álvaro y Camila) He contactado a nuestros homólogos irlandeses.</w:t>
      </w:r>
    </w:p>
    <w:p>
      <w:pPr>
        <w:pStyle w:val="ListBullet"/>
      </w:pPr>
      <w:r>
        <w:rPr>
          <w:b/>
        </w:rPr>
        <w:t>해석:</w:t>
      </w:r>
      <w:r>
        <w:t xml:space="preserve"> (알바로, 카밀라와 화상회의 중) 아일랜드 측 카운터파트에게 연락했어요.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videoconferencia</w:t>
      </w:r>
      <w:r>
        <w:t xml:space="preserve"> (명사, 여) 화상회의 / </w:t>
      </w:r>
      <w:r>
        <w:rPr>
          <w:b/>
          <w:color w:val="1F4E9A"/>
        </w:rPr>
        <w:t>contactar a</w:t>
      </w:r>
      <w:r>
        <w:t xml:space="preserve"> ~에게 연락하다 / </w:t>
      </w:r>
      <w:r>
        <w:rPr>
          <w:b/>
          <w:color w:val="1F4E9A"/>
        </w:rPr>
        <w:t>homólogo</w:t>
      </w:r>
      <w:r>
        <w:t xml:space="preserve"> (명사, 남) 상대 기관의 동급자, 카운터파트 / </w:t>
      </w:r>
      <w:r>
        <w:rPr>
          <w:b/>
          <w:color w:val="1F4E9A"/>
        </w:rPr>
        <w:t>irlandés/esa</w:t>
      </w:r>
      <w:r>
        <w:t xml:space="preserve"> (형용사) 아일랜드의</w:t>
      </w:r>
    </w:p>
    <w:p>
      <w:pPr>
        <w:pStyle w:val="ListBullet"/>
      </w:pPr>
      <w:r>
        <w:rPr>
          <w:b/>
        </w:rPr>
        <w:t>문법:</w:t>
      </w:r>
      <w:r>
        <w:t xml:space="preserve"> 사람 목적어 앞 a(contactar a...).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contactado</w:t>
      </w:r>
      <w:r>
        <w:t xml:space="preserve"> → contactar | 직설법 현재완료, 1인칭 단수 | 최근 일로 그 결과(협력 가능)가 지금 이야기와 직결 → 스페인식 현재완료 | 규칙</w:t>
      </w:r>
    </w:p>
    <w:p>
      <w:pPr>
        <w:pStyle w:val="Heading3"/>
      </w:pPr>
      <w:r>
        <w:t xml:space="preserve">71-2. </w:t>
      </w:r>
      <w:r>
        <w:rPr>
          <w:b/>
        </w:rPr>
        <w:t>Carlos:</w:t>
      </w:r>
      <w:r>
        <w:t xml:space="preserve"> Están dispuestos a colaborar en la fase inicial.</w:t>
      </w:r>
    </w:p>
    <w:p>
      <w:pPr>
        <w:pStyle w:val="ListBullet"/>
      </w:pPr>
      <w:r>
        <w:rPr>
          <w:b/>
        </w:rPr>
        <w:t>해석:</w:t>
      </w:r>
      <w:r>
        <w:t xml:space="preserve"> 초기 단계에서 협력할 의향이 있답니다.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dispuesto/a a</w:t>
      </w:r>
      <w:r>
        <w:t xml:space="preserve"> ~할 용의가 있는 / </w:t>
      </w:r>
      <w:r>
        <w:rPr>
          <w:b/>
          <w:color w:val="1F4E9A"/>
        </w:rPr>
        <w:t>colaborar</w:t>
      </w:r>
      <w:r>
        <w:t xml:space="preserve"> (동사) 협력하다 / </w:t>
      </w:r>
      <w:r>
        <w:rPr>
          <w:b/>
          <w:color w:val="1F4E9A"/>
        </w:rPr>
        <w:t>fase</w:t>
      </w:r>
      <w:r>
        <w:t xml:space="preserve"> (명사, 여) 단계 / </w:t>
      </w:r>
      <w:r>
        <w:rPr>
          <w:b/>
          <w:color w:val="1F4E9A"/>
        </w:rPr>
        <w:t>inicial</w:t>
      </w:r>
      <w:r>
        <w:t xml:space="preserve"> (형용사) 초기의</w:t>
      </w:r>
    </w:p>
    <w:p>
      <w:pPr>
        <w:pStyle w:val="ListBullet"/>
      </w:pPr>
      <w:r>
        <w:rPr>
          <w:b/>
        </w:rPr>
        <w:t>문법:</w:t>
      </w:r>
      <w:r>
        <w:t xml:space="preserve"> estar + 형용사(마음 상태).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Están</w:t>
      </w:r>
      <w:r>
        <w:t xml:space="preserve"> → estar | 직설법 현재, 3인칭 복수 | 현재 상태 | 불규칙</w:t>
      </w:r>
    </w:p>
    <w:p>
      <w:pPr>
        <w:pStyle w:val="ListBullet2"/>
      </w:pPr>
      <w:r>
        <w:rPr>
          <w:b/>
          <w:color w:val="1F4E9A"/>
        </w:rPr>
        <w:t>colaborar</w:t>
      </w:r>
      <w:r>
        <w:t xml:space="preserve"> → colaborar | 부정사 | a + 부정사 | 규칙</w:t>
      </w:r>
    </w:p>
    <w:p>
      <w:pPr>
        <w:pStyle w:val="ListBullet2"/>
      </w:pPr>
      <w:r>
        <w:t>(</w:t>
      </w:r>
      <w:r>
        <w:rPr>
          <w:b/>
          <w:color w:val="1F4E9A"/>
        </w:rPr>
        <w:t>dispuestos</w:t>
      </w:r>
      <w:r>
        <w:t xml:space="preserve"> → disponer의 불규칙 과거분사지만 형용사로 쓰임)</w:t>
      </w:r>
    </w:p>
    <w:p>
      <w:pPr>
        <w:pStyle w:val="Heading3"/>
      </w:pPr>
      <w:r>
        <w:t xml:space="preserve">71-3. </w:t>
      </w:r>
      <w:r>
        <w:rPr>
          <w:b/>
        </w:rPr>
        <w:t>Álvaro:</w:t>
      </w:r>
      <w:r>
        <w:t xml:space="preserve"> ¿Qué saben de la empresa que identificó Camila?</w:t>
      </w:r>
    </w:p>
    <w:p>
      <w:pPr>
        <w:pStyle w:val="ListBullet"/>
      </w:pPr>
      <w:r>
        <w:rPr>
          <w:b/>
        </w:rPr>
        <w:t>해석:</w:t>
      </w:r>
      <w:r>
        <w:t xml:space="preserve"> 카밀라가 찾아낸 회사에 대해 그쪽은 뭘 알고 있죠?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 de</w:t>
      </w:r>
      <w:r>
        <w:t xml:space="preserve"> ~에 대해 알다 / </w:t>
      </w:r>
      <w:r>
        <w:rPr>
          <w:b/>
          <w:color w:val="1F4E9A"/>
        </w:rPr>
        <w:t>identificar</w:t>
      </w:r>
      <w:r>
        <w:t xml:space="preserve"> (동사) 식별하다</w:t>
      </w:r>
    </w:p>
    <w:p>
      <w:pPr>
        <w:pStyle w:val="ListBullet"/>
      </w:pPr>
      <w:r>
        <w:rPr>
          <w:b/>
        </w:rPr>
        <w:t>문법:</w:t>
      </w:r>
      <w:r>
        <w:t xml:space="preserve"> 관계절에서 주어 도치: que identificó Camila(= que Camila identificó).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saben</w:t>
      </w:r>
      <w:r>
        <w:t xml:space="preserve"> → saber | 직설법 현재, 3인칭 복수 | 현재 보유 정보 | 불규칙(sé), saben은 규칙형</w:t>
      </w:r>
    </w:p>
    <w:p>
      <w:pPr>
        <w:pStyle w:val="ListBullet2"/>
      </w:pPr>
      <w:r>
        <w:rPr>
          <w:b/>
          <w:color w:val="1F4E9A"/>
        </w:rPr>
        <w:t>identificó</w:t>
      </w:r>
      <w:r>
        <w:t xml:space="preserve"> → identificar | 직설법 단순과거, 3인칭 단수 | 과거의 완결된 행위 | 규칙</w:t>
      </w:r>
    </w:p>
    <w:p>
      <w:pPr>
        <w:pStyle w:val="Heading3"/>
      </w:pPr>
      <w:r>
        <w:t xml:space="preserve">71-4. </w:t>
      </w:r>
      <w:r>
        <w:rPr>
          <w:b/>
        </w:rPr>
        <w:t>Carlos:</w:t>
      </w:r>
      <w:r>
        <w:t xml:space="preserve"> Se llama Fintech Aurora, registrada hace dos años, con crecimiento sospechosamente rápido para una startup de ese tamaño.</w:t>
      </w:r>
    </w:p>
    <w:p>
      <w:pPr>
        <w:pStyle w:val="ListBullet"/>
      </w:pPr>
      <w:r>
        <w:rPr>
          <w:b/>
        </w:rPr>
        <w:t>해석:</w:t>
      </w:r>
      <w:r>
        <w:t xml:space="preserve"> 이름은 핀테크 오로라이고, 2년 전에 등록됐는데, 그 규모의 스타트업치고는 수상할 만큼 빠르게 성장했어요.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llamarse</w:t>
      </w:r>
      <w:r>
        <w:t xml:space="preserve"> (재귀동사) ~라고 불리다 / </w:t>
      </w:r>
      <w:r>
        <w:rPr>
          <w:b/>
          <w:color w:val="1F4E9A"/>
        </w:rPr>
        <w:t>registrar</w:t>
      </w:r>
      <w:r>
        <w:t xml:space="preserve"> (동사) 등록하다 / </w:t>
      </w:r>
      <w:r>
        <w:rPr>
          <w:b/>
          <w:color w:val="1F4E9A"/>
        </w:rPr>
        <w:t>crecimiento</w:t>
      </w:r>
      <w:r>
        <w:t xml:space="preserve"> (명사, 남) 성장 / </w:t>
      </w:r>
      <w:r>
        <w:rPr>
          <w:b/>
          <w:color w:val="1F4E9A"/>
        </w:rPr>
        <w:t>sospechosamente</w:t>
      </w:r>
      <w:r>
        <w:t xml:space="preserve"> (부사) 의심스럽게 / </w:t>
      </w:r>
      <w:r>
        <w:rPr>
          <w:b/>
          <w:color w:val="1F4E9A"/>
        </w:rPr>
        <w:t>tamaño</w:t>
      </w:r>
      <w:r>
        <w:t xml:space="preserve"> (명사, 남) 규모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registrada</w:t>
      </w:r>
      <w:r>
        <w:t xml:space="preserve">는 empresa(여)에 일치하는 과거분사(= que fue registrada). </w:t>
      </w:r>
      <w:r>
        <w:rPr>
          <w:b/>
          <w:color w:val="1F4E9A"/>
        </w:rPr>
        <w:t>para</w:t>
      </w:r>
      <w:r>
        <w:t xml:space="preserve"> = "~치고는"(기준 대비).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llama</w:t>
      </w:r>
      <w:r>
        <w:t xml:space="preserve"> → llamarse | 직설법 현재, 3인칭 단수 | 현재 사실 | 규칙</w:t>
      </w:r>
    </w:p>
    <w:p>
      <w:pPr>
        <w:pStyle w:val="ListBullet2"/>
      </w:pPr>
      <w:r>
        <w:rPr>
          <w:b/>
          <w:color w:val="1F4E9A"/>
        </w:rPr>
        <w:t>registrada</w:t>
      </w:r>
      <w:r>
        <w:t xml:space="preserve"> → registrar | 과거분사, 여성 단수 | 수동적 완료 상태 | 규칙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현재, 비인칭 | hace + 기간 "~ 전" | 불규칙</w:t>
      </w:r>
    </w:p>
    <w:p>
      <w:pPr>
        <w:pStyle w:val="Heading3"/>
      </w:pPr>
      <w:r>
        <w:t xml:space="preserve">71-5. </w:t>
      </w:r>
      <w:r>
        <w:rPr>
          <w:b/>
        </w:rPr>
        <w:t>Camila:</w:t>
      </w:r>
      <w:r>
        <w:t xml:space="preserve"> Eso encaja con el patrón de empresas usadas como fachada para blanquear a través de inversión legítima.</w:t>
      </w:r>
    </w:p>
    <w:p>
      <w:pPr>
        <w:pStyle w:val="ListBullet"/>
      </w:pPr>
      <w:r>
        <w:rPr>
          <w:b/>
        </w:rPr>
        <w:t>해석:</w:t>
      </w:r>
      <w:r>
        <w:t xml:space="preserve"> 그건 합법적 투자를 통해 돈세탁하려고 위장막으로 쓰이는 회사들의 패턴과 맞아떨어져요.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encajar con</w:t>
      </w:r>
      <w:r>
        <w:t xml:space="preserve"> ~와 들어맞다 / </w:t>
      </w:r>
      <w:r>
        <w:rPr>
          <w:b/>
          <w:color w:val="1F4E9A"/>
        </w:rPr>
        <w:t>usar</w:t>
      </w:r>
      <w:r>
        <w:t xml:space="preserve"> (동사) 사용하다 / </w:t>
      </w:r>
      <w:r>
        <w:rPr>
          <w:b/>
          <w:color w:val="1F4E9A"/>
        </w:rPr>
        <w:t>fachada</w:t>
      </w:r>
      <w:r>
        <w:t xml:space="preserve"> (명사, 여) 외관, 위장막 / </w:t>
      </w:r>
      <w:r>
        <w:rPr>
          <w:b/>
          <w:color w:val="1F4E9A"/>
        </w:rPr>
        <w:t>blanquear</w:t>
      </w:r>
      <w:r>
        <w:t xml:space="preserve"> (동사) (돈을) 세탁하다 / </w:t>
      </w:r>
      <w:r>
        <w:rPr>
          <w:b/>
          <w:color w:val="1F4E9A"/>
        </w:rPr>
        <w:t>a través de</w:t>
      </w:r>
      <w:r>
        <w:t xml:space="preserve"> ~을 통해 / </w:t>
      </w:r>
      <w:r>
        <w:rPr>
          <w:b/>
          <w:color w:val="1F4E9A"/>
        </w:rPr>
        <w:t>inversión</w:t>
      </w:r>
      <w:r>
        <w:t xml:space="preserve"> (명사, 여) 투자 / </w:t>
      </w:r>
      <w:r>
        <w:rPr>
          <w:b/>
          <w:color w:val="1F4E9A"/>
        </w:rPr>
        <w:t>legítimo/a</w:t>
      </w:r>
      <w:r>
        <w:t xml:space="preserve"> (형용사) 합법적인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usadas</w:t>
      </w:r>
      <w:r>
        <w:t xml:space="preserve">는 empresas(여, 복)에 일치하는 과거분사.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blanquear dinero</w:t>
      </w:r>
      <w:r>
        <w:t xml:space="preserve"> 돈세탁(blanqueo de capitales).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encaja</w:t>
      </w:r>
      <w:r>
        <w:t xml:space="preserve"> → encajar | 직설법 현재, 3인칭 단수 | 현재 판단 | 규칙</w:t>
      </w:r>
    </w:p>
    <w:p>
      <w:pPr>
        <w:pStyle w:val="ListBullet2"/>
      </w:pPr>
      <w:r>
        <w:rPr>
          <w:b/>
          <w:color w:val="1F4E9A"/>
        </w:rPr>
        <w:t>usadas</w:t>
      </w:r>
      <w:r>
        <w:t xml:space="preserve"> → usar | 과거분사, 여성 복수 | 수동 의미의 수식 | 규칙</w:t>
      </w:r>
    </w:p>
    <w:p>
      <w:pPr>
        <w:pStyle w:val="ListBullet2"/>
      </w:pPr>
      <w:r>
        <w:rPr>
          <w:b/>
          <w:color w:val="1F4E9A"/>
        </w:rPr>
        <w:t>blanquear</w:t>
      </w:r>
      <w:r>
        <w:t xml:space="preserve"> → blanquear | 부정사 | para 뒤 목적 | 규칙</w:t>
      </w:r>
    </w:p>
    <w:p>
      <w:pPr>
        <w:pStyle w:val="Heading3"/>
      </w:pPr>
      <w:r>
        <w:t xml:space="preserve">71-6. </w:t>
      </w:r>
      <w:r>
        <w:rPr>
          <w:b/>
        </w:rPr>
        <w:t>Carlos:</w:t>
      </w:r>
      <w:r>
        <w:t xml:space="preserve"> Exactamente lo que sospechamos.</w:t>
      </w:r>
    </w:p>
    <w:p>
      <w:pPr>
        <w:pStyle w:val="ListBullet"/>
      </w:pPr>
      <w:r>
        <w:rPr>
          <w:b/>
        </w:rPr>
        <w:t>해석:</w:t>
      </w:r>
      <w:r>
        <w:t xml:space="preserve"> 바로 우리가 의심하는 그대로예요.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sospechar</w:t>
      </w:r>
      <w:r>
        <w:t xml:space="preserve"> (동사) 의심하다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중성 관계사. 동사 생략(Es exactamente...).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sospechamos</w:t>
      </w:r>
      <w:r>
        <w:t xml:space="preserve"> → sospechar | 직설법 현재, 1인칭 복수 (형태상 단순과거와 동일) | 문맥상 현재 의심 중인 내용. 단순과거로 읽으면 "우리가 의심했던 그대로" — -ar 동사 nosotros는 현재·단순과거가 같으니 문맥으로 판단 | 규칙</w:t>
      </w:r>
    </w:p>
    <w:p>
      <w:pPr>
        <w:pStyle w:val="Heading3"/>
      </w:pPr>
      <w:r>
        <w:t xml:space="preserve">71-7. </w:t>
      </w:r>
      <w:r>
        <w:rPr>
          <w:b/>
        </w:rPr>
        <w:t>Carlos:</w:t>
      </w:r>
      <w:r>
        <w:t xml:space="preserve"> ¿Cómo proponéis abordarlo esta vez?</w:t>
      </w:r>
    </w:p>
    <w:p>
      <w:pPr>
        <w:pStyle w:val="ListBullet"/>
      </w:pPr>
      <w:r>
        <w:rPr>
          <w:b/>
        </w:rPr>
        <w:t>해석:</w:t>
      </w:r>
      <w:r>
        <w:t xml:space="preserve"> 이번엔 어떻게 접근하자고 제안하겠어요?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abordar</w:t>
      </w:r>
      <w:r>
        <w:t xml:space="preserve"> (동사) (문제에) 접근하다, 다루다</w:t>
      </w:r>
    </w:p>
    <w:p>
      <w:pPr>
        <w:pStyle w:val="ListBullet"/>
      </w:pPr>
      <w:r>
        <w:rPr>
          <w:b/>
        </w:rPr>
        <w:t>문법:</w:t>
      </w:r>
      <w:r>
        <w:t xml:space="preserve"> proponer + 부정사. </w:t>
      </w:r>
      <w:r>
        <w:rPr>
          <w:b/>
          <w:color w:val="1F4E9A"/>
        </w:rPr>
        <w:t>abordarlo</w:t>
      </w:r>
      <w:r>
        <w:t xml:space="preserve"> lo = 사건.</w:t>
      </w:r>
    </w:p>
    <w:p>
      <w:pPr>
        <w:pStyle w:val="ListBullet"/>
      </w:pPr>
      <w:r>
        <w:rPr>
          <w:b/>
        </w:rPr>
        <w:t>표현:</w:t>
      </w:r>
      <w:r>
        <w:t xml:space="preserve"> vosotros 활용(proponéis) — 스페인식 2인칭 복수.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proponéis</w:t>
      </w:r>
      <w:r>
        <w:t xml:space="preserve"> → proponer | 직설법 현재, 2인칭 복수(vosotros) | 지금 의견을 묻는 현재 | poner 계열 불규칙(propongo), proponéis는 규칙형</w:t>
      </w:r>
    </w:p>
    <w:p>
      <w:pPr>
        <w:pStyle w:val="ListBullet2"/>
      </w:pPr>
      <w:r>
        <w:rPr>
          <w:b/>
          <w:color w:val="1F4E9A"/>
        </w:rPr>
        <w:t>abordarlo</w:t>
      </w:r>
      <w:r>
        <w:t xml:space="preserve"> → abordar | 부정사 + lo | proponer의 목적어 | 규칙</w:t>
      </w:r>
    </w:p>
    <w:p>
      <w:pPr>
        <w:pStyle w:val="Heading3"/>
      </w:pPr>
      <w:r>
        <w:t xml:space="preserve">71-8. </w:t>
      </w:r>
      <w:r>
        <w:rPr>
          <w:b/>
        </w:rPr>
        <w:t>Álvaro:</w:t>
      </w:r>
      <w:r>
        <w:t xml:space="preserve"> Después de lo de Ginebra, Roselló sabe que estamos cerca.</w:t>
      </w:r>
    </w:p>
    <w:p>
      <w:pPr>
        <w:pStyle w:val="ListBullet"/>
      </w:pPr>
      <w:r>
        <w:rPr>
          <w:b/>
        </w:rPr>
        <w:t>해석:</w:t>
      </w:r>
      <w:r>
        <w:t xml:space="preserve"> 제네바 일 이후로, 로셀요는 우리가 가까이 있다는 걸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después de</w:t>
      </w:r>
      <w:r>
        <w:t xml:space="preserve"> ~ 이후 / </w:t>
      </w:r>
      <w:r>
        <w:rPr>
          <w:b/>
          <w:color w:val="1F4E9A"/>
        </w:rPr>
        <w:t>lo de + 장소/사건</w:t>
      </w:r>
      <w:r>
        <w:t xml:space="preserve"> ~ 일 / </w:t>
      </w:r>
      <w:r>
        <w:rPr>
          <w:b/>
          <w:color w:val="1F4E9A"/>
        </w:rPr>
        <w:t>cerca</w:t>
      </w:r>
      <w:r>
        <w:t xml:space="preserve"> (부사) 가까이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de Ginebra</w:t>
      </w:r>
      <w:r>
        <w:t xml:space="preserve"> 중성 lo + de = "제네바 건". saber que + 직설법. estar + 부사(위치·상태).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de...</w:t>
      </w:r>
      <w:r>
        <w:t xml:space="preserve"> 구어적으로 사건을 가리키는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현재, 3인칭 단수 | 현재 인지 상태 | 불규칙(1인칭 sé)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현재, 1인칭 복수 | 현재 상황 | 불규칙</w:t>
      </w:r>
    </w:p>
    <w:p>
      <w:pPr>
        <w:pStyle w:val="Heading3"/>
      </w:pPr>
      <w:r>
        <w:t xml:space="preserve">71-9. </w:t>
      </w:r>
      <w:r>
        <w:rPr>
          <w:b/>
        </w:rPr>
        <w:t>Álvaro:</w:t>
      </w:r>
      <w:r>
        <w:t xml:space="preserve"> Va a ser mucho más cauteloso.</w:t>
      </w:r>
    </w:p>
    <w:p>
      <w:pPr>
        <w:pStyle w:val="ListBullet"/>
      </w:pPr>
      <w:r>
        <w:rPr>
          <w:b/>
        </w:rPr>
        <w:t>해석:</w:t>
      </w:r>
      <w:r>
        <w:t xml:space="preserve"> 훨씬 더 조심할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cauteloso/a</w:t>
      </w:r>
      <w:r>
        <w:t xml:space="preserve"> (형용사) 신중한</w:t>
      </w:r>
    </w:p>
    <w:p>
      <w:pPr>
        <w:pStyle w:val="ListBullet"/>
      </w:pPr>
      <w:r>
        <w:rPr>
          <w:b/>
        </w:rPr>
        <w:t>문법:</w:t>
      </w:r>
      <w:r>
        <w:t xml:space="preserve"> ir a + 부정사(가까운 미래). ser + 형용사(성격·태도로서의 신중함).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현재, 3인칭 단수 | ir a + 부정사로 현재 근거에 기반한 예측 | 불규칙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ir a 뒤 | 불규칙 동사(원형)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será más cauteloso</w:t>
      </w:r>
      <w:r>
        <w:t>(단순미래)도 가능하나, ir a는 현재 상황(제네바 사건)에서 바로 이어지는 확실한 결과 느낌.</w:t>
      </w:r>
    </w:p>
    <w:p>
      <w:pPr>
        <w:pStyle w:val="Heading3"/>
      </w:pPr>
      <w:r>
        <w:t xml:space="preserve">71-10. </w:t>
      </w:r>
      <w:r>
        <w:rPr>
          <w:b/>
        </w:rPr>
        <w:t>Camila:</w:t>
      </w:r>
      <w:r>
        <w:t xml:space="preserve"> Por eso creo que esta vez deberíamos empezar por el análisis financiero puro, antes de cualquier acercamiento directo.</w:t>
      </w:r>
    </w:p>
    <w:p>
      <w:pPr>
        <w:pStyle w:val="ListBullet"/>
      </w:pPr>
      <w:r>
        <w:rPr>
          <w:b/>
        </w:rPr>
        <w:t>해석:</w:t>
      </w:r>
      <w:r>
        <w:t xml:space="preserve"> 그래서 이번엔 직접 접근하기 전에 순수한 금융 분석부터 시작해야 한다고 생각해요.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eso</w:t>
      </w:r>
      <w:r>
        <w:t xml:space="preserve"> 그래서 / </w:t>
      </w:r>
      <w:r>
        <w:rPr>
          <w:b/>
          <w:color w:val="1F4E9A"/>
        </w:rPr>
        <w:t>creer</w:t>
      </w:r>
      <w:r>
        <w:t xml:space="preserve"> (동사) 생각하다 /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empezar por</w:t>
      </w:r>
      <w:r>
        <w:t xml:space="preserve"> ~부터 시작하다 / </w:t>
      </w:r>
      <w:r>
        <w:rPr>
          <w:b/>
          <w:color w:val="1F4E9A"/>
        </w:rPr>
        <w:t>análisis</w:t>
      </w:r>
      <w:r>
        <w:t xml:space="preserve"> (명사, 남) 분석 / </w:t>
      </w:r>
      <w:r>
        <w:rPr>
          <w:b/>
          <w:color w:val="1F4E9A"/>
        </w:rPr>
        <w:t>puro/a</w:t>
      </w:r>
      <w:r>
        <w:t xml:space="preserve"> (형용사) 순수한 / </w:t>
      </w:r>
      <w:r>
        <w:rPr>
          <w:b/>
          <w:color w:val="1F4E9A"/>
        </w:rPr>
        <w:t>acercamiento</w:t>
      </w:r>
      <w:r>
        <w:t xml:space="preserve"> (명사, 남) 접근 / </w:t>
      </w:r>
      <w:r>
        <w:rPr>
          <w:b/>
          <w:color w:val="1F4E9A"/>
        </w:rPr>
        <w:t>cualquier</w:t>
      </w:r>
      <w:r>
        <w:t xml:space="preserve"> 어떤 ~든</w:t>
      </w:r>
    </w:p>
    <w:p>
      <w:pPr>
        <w:pStyle w:val="ListBullet"/>
      </w:pPr>
      <w:r>
        <w:rPr>
          <w:b/>
        </w:rPr>
        <w:t>문법:</w:t>
      </w:r>
      <w:r>
        <w:t xml:space="preserve"> 긍정 creer que + 직설법(부정 no creo que면 접속법). </w:t>
      </w:r>
      <w:r>
        <w:rPr>
          <w:b/>
          <w:color w:val="1F4E9A"/>
        </w:rPr>
        <w:t>cualquier</w:t>
      </w:r>
      <w:r>
        <w:t>는 명사 앞 어미 탈락형.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현재, 1인칭 단수 | 현재 의견 | 규칙(단순과거 3인칭 creyó만 철자 변화)</w:t>
      </w:r>
    </w:p>
    <w:p>
      <w:pPr>
        <w:pStyle w:val="ListBullet2"/>
      </w:pPr>
      <w:r>
        <w:rPr>
          <w:b/>
          <w:color w:val="1F4E9A"/>
        </w:rPr>
        <w:t>deberíamos</w:t>
      </w:r>
      <w:r>
        <w:t xml:space="preserve"> → deber | 조건법 단순, 1인칭 복수 | 권고·제안을 부드럽게. debemos(직설법)보다 완곡 | 규칙</w:t>
      </w:r>
    </w:p>
    <w:p>
      <w:pPr>
        <w:pStyle w:val="ListBullet2"/>
      </w:pPr>
      <w:r>
        <w:rPr>
          <w:b/>
          <w:color w:val="1F4E9A"/>
        </w:rPr>
        <w:t>empezar</w:t>
      </w:r>
      <w:r>
        <w:t xml:space="preserve"> → empezar | 부정사 | deber 뒤 | e→ie 어간변화 동사(원형)</w:t>
      </w:r>
    </w:p>
    <w:p>
      <w:pPr>
        <w:pStyle w:val="Heading3"/>
      </w:pPr>
      <w:r>
        <w:t xml:space="preserve">71-11. </w:t>
      </w:r>
      <w:r>
        <w:rPr>
          <w:b/>
        </w:rPr>
        <w:t>Carlos:</w:t>
      </w:r>
      <w:r>
        <w:t xml:space="preserve"> Estoy de acuerdo.</w:t>
      </w:r>
    </w:p>
    <w:p>
      <w:pPr>
        <w:pStyle w:val="ListBullet"/>
      </w:pPr>
      <w:r>
        <w:rPr>
          <w:b/>
        </w:rPr>
        <w:t>해석:</w:t>
      </w:r>
      <w:r>
        <w:t xml:space="preserve"> 동의해요.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estar de acuerdo</w:t>
      </w:r>
      <w:r>
        <w:t xml:space="preserve"> 동의하다</w:t>
      </w:r>
    </w:p>
    <w:p>
      <w:pPr>
        <w:pStyle w:val="ListBullet"/>
      </w:pPr>
      <w:r>
        <w:rPr>
          <w:b/>
        </w:rPr>
        <w:t>문법:</w:t>
      </w:r>
      <w:r>
        <w:t xml:space="preserve"> 동의는 estar(ser 아님).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현재 입장 | 불규칙(estoy)</w:t>
      </w:r>
    </w:p>
    <w:p>
      <w:pPr>
        <w:pStyle w:val="Heading3"/>
      </w:pPr>
      <w:r>
        <w:t xml:space="preserve">71-12. </w:t>
      </w:r>
      <w:r>
        <w:rPr>
          <w:b/>
        </w:rPr>
        <w:t>Carlos:</w:t>
      </w:r>
      <w:r>
        <w:t xml:space="preserve"> Menos exposición humana, más trabajo de datos, al menos en esta fase inicial.</w:t>
      </w:r>
    </w:p>
    <w:p>
      <w:pPr>
        <w:pStyle w:val="ListBullet"/>
      </w:pPr>
      <w:r>
        <w:rPr>
          <w:b/>
        </w:rPr>
        <w:t>해석:</w:t>
      </w:r>
      <w:r>
        <w:t xml:space="preserve"> 적어도 이 초기 단계에선 사람 노출은 줄이고 데이터 작업을 늘리죠.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exposición</w:t>
      </w:r>
      <w:r>
        <w:t xml:space="preserve"> (명사, 여) 노출 / </w:t>
      </w:r>
      <w:r>
        <w:rPr>
          <w:b/>
          <w:color w:val="1F4E9A"/>
        </w:rPr>
        <w:t>humano/a</w:t>
      </w:r>
      <w:r>
        <w:t xml:space="preserve"> (형용사) 인간의 / </w:t>
      </w:r>
      <w:r>
        <w:rPr>
          <w:b/>
          <w:color w:val="1F4E9A"/>
        </w:rPr>
        <w:t>trabajo</w:t>
      </w:r>
      <w:r>
        <w:t xml:space="preserve"> (명사, 남) 작업 / </w:t>
      </w:r>
      <w:r>
        <w:rPr>
          <w:b/>
          <w:color w:val="1F4E9A"/>
        </w:rPr>
        <w:t>al menos</w:t>
      </w:r>
      <w:r>
        <w:t xml:space="preserve"> 적어도</w:t>
      </w:r>
    </w:p>
    <w:p>
      <w:pPr>
        <w:pStyle w:val="ListBullet"/>
      </w:pPr>
      <w:r>
        <w:rPr>
          <w:b/>
        </w:rPr>
        <w:t>문법:</w:t>
      </w:r>
      <w:r>
        <w:t xml:space="preserve"> 동사 없는 대조 나열(menos ..., más ...).</w:t>
      </w:r>
    </w:p>
    <w:p>
      <w:pPr>
        <w:pStyle w:val="ListBullet"/>
      </w:pPr>
      <w:r>
        <w:rPr>
          <w:b/>
        </w:rPr>
        <w:t>표현:</w:t>
      </w:r>
      <w:r>
        <w:t xml:space="preserve"> 간결한 작전 방침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71-13. </w:t>
      </w:r>
      <w:r>
        <w:rPr>
          <w:b/>
        </w:rPr>
        <w:t>Álvaro:</w:t>
      </w:r>
      <w:r>
        <w:t xml:space="preserve"> ¿Y si necesitamos confirmación sobre el terreno, más adelante?</w:t>
      </w:r>
    </w:p>
    <w:p>
      <w:pPr>
        <w:pStyle w:val="ListBullet"/>
      </w:pPr>
      <w:r>
        <w:rPr>
          <w:b/>
        </w:rPr>
        <w:t>해석:</w:t>
      </w:r>
      <w:r>
        <w:t xml:space="preserve"> 그럼 나중에 현장 확인이 필요하면요?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confirmación</w:t>
      </w:r>
      <w:r>
        <w:t xml:space="preserve"> (명사, 여) 확인 / </w:t>
      </w:r>
      <w:r>
        <w:rPr>
          <w:b/>
          <w:color w:val="1F4E9A"/>
        </w:rPr>
        <w:t>sobre el terreno</w:t>
      </w:r>
      <w:r>
        <w:t xml:space="preserve"> 현장에서 / </w:t>
      </w:r>
      <w:r>
        <w:rPr>
          <w:b/>
          <w:color w:val="1F4E9A"/>
        </w:rPr>
        <w:t>más adelante</w:t>
      </w:r>
      <w:r>
        <w:t xml:space="preserve"> 나중에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si + 직설법?</w:t>
      </w:r>
      <w:r>
        <w:t xml:space="preserve"> "~하면 어떡하죠?" 주절 생략. si 뒤엔 미래형·접속법 현재 불가 → 현재형.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현재, 1인칭 복수 | 현실적 조건절(미래 상황도 si 뒤에선 현재형) | 규칙</w:t>
      </w:r>
    </w:p>
    <w:p>
      <w:pPr>
        <w:pStyle w:val="Heading3"/>
      </w:pPr>
      <w:r>
        <w:t xml:space="preserve">71-14. </w:t>
      </w:r>
      <w:r>
        <w:rPr>
          <w:b/>
        </w:rPr>
        <w:t>Carlos:</w:t>
      </w:r>
      <w:r>
        <w:t xml:space="preserve"> Lo evaluaremos entonces, con mucho más cuidado que la última vez.</w:t>
      </w:r>
    </w:p>
    <w:p>
      <w:pPr>
        <w:pStyle w:val="ListBullet"/>
      </w:pPr>
      <w:r>
        <w:rPr>
          <w:b/>
        </w:rPr>
        <w:t>해석:</w:t>
      </w:r>
      <w:r>
        <w:t xml:space="preserve"> 그때 가서 판단하죠, 지난번보다 훨씬 더 신중하게.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evaluar</w:t>
      </w:r>
      <w:r>
        <w:t xml:space="preserve"> (동사) 평가하다 / </w:t>
      </w:r>
      <w:r>
        <w:rPr>
          <w:b/>
          <w:color w:val="1F4E9A"/>
        </w:rPr>
        <w:t>cuidado</w:t>
      </w:r>
      <w:r>
        <w:t xml:space="preserve"> (명사, 남) 주의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현장 확인 문제. </w:t>
      </w:r>
      <w:r>
        <w:rPr>
          <w:b/>
          <w:color w:val="1F4E9A"/>
        </w:rPr>
        <w:t>más ... que</w:t>
      </w:r>
      <w:r>
        <w:t xml:space="preserve"> 비교.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evaluaremos</w:t>
      </w:r>
      <w:r>
        <w:t xml:space="preserve"> → evaluar | 직설법 단순미래, 1인칭 복수 | 미래의 결정을 약속 | 규칙</w:t>
      </w:r>
    </w:p>
    <w:p>
      <w:pPr>
        <w:pStyle w:val="Heading3"/>
      </w:pPr>
      <w:r>
        <w:t xml:space="preserve">71-15. </w:t>
      </w:r>
      <w:r>
        <w:rPr>
          <w:b/>
        </w:rPr>
        <w:t>Camila:</w:t>
      </w:r>
      <w:r>
        <w:t xml:space="preserve"> Empecemos por el análisis, entonces.</w:t>
      </w:r>
    </w:p>
    <w:p>
      <w:pPr>
        <w:pStyle w:val="ListBullet"/>
      </w:pPr>
      <w:r>
        <w:rPr>
          <w:b/>
        </w:rPr>
        <w:t>해석:</w:t>
      </w:r>
      <w:r>
        <w:t xml:space="preserve"> 그럼 분석부터 시작해요.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 por</w:t>
      </w:r>
      <w:r>
        <w:t xml:space="preserve"> ~부터 시작하다</w:t>
      </w:r>
    </w:p>
    <w:p>
      <w:pPr>
        <w:pStyle w:val="ListBullet"/>
      </w:pPr>
      <w:r>
        <w:rPr>
          <w:b/>
        </w:rPr>
        <w:t>문법:</w:t>
      </w:r>
      <w:r>
        <w:t xml:space="preserve"> nosotros 명령 = 접속법 현재.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명령법 nosotros (접속법 현재 1인칭 복수) | 권유 "~합시다" | 철자 변화 z→c (empiece, empecemos), nosotros는 어간모음 변화 없음</w:t>
      </w:r>
    </w:p>
    <w:p>
      <w:pPr>
        <w:pStyle w:val="Heading3"/>
      </w:pPr>
      <w:r>
        <w:t xml:space="preserve">71-16. </w:t>
      </w:r>
      <w:r>
        <w:rPr>
          <w:b/>
        </w:rPr>
        <w:t>Camila:</w:t>
      </w:r>
      <w:r>
        <w:t xml:space="preserve"> Necesito acceso a los registros mercantiles irlandeses.</w:t>
      </w:r>
    </w:p>
    <w:p>
      <w:pPr>
        <w:pStyle w:val="ListBullet"/>
      </w:pPr>
      <w:r>
        <w:rPr>
          <w:b/>
        </w:rPr>
        <w:t>해석:</w:t>
      </w:r>
      <w:r>
        <w:t xml:space="preserve"> 아일랜드 상업등기 기록에 접근해야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acceso a</w:t>
      </w:r>
      <w:r>
        <w:t xml:space="preserve"> ~에 대한 접근 / </w:t>
      </w:r>
      <w:r>
        <w:rPr>
          <w:b/>
          <w:color w:val="1F4E9A"/>
        </w:rPr>
        <w:t>registro mercantil</w:t>
      </w:r>
      <w:r>
        <w:t xml:space="preserve"> 상업등기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현재, 1인칭 단수 | 현재의 필요 | 규칙</w:t>
      </w:r>
    </w:p>
    <w:p>
      <w:pPr>
        <w:pStyle w:val="Heading3"/>
      </w:pPr>
      <w:r>
        <w:t xml:space="preserve">71-17. </w:t>
      </w:r>
      <w:r>
        <w:rPr>
          <w:b/>
        </w:rPr>
        <w:t>Carlos:</w:t>
      </w:r>
      <w:r>
        <w:t xml:space="preserve"> Te los conseguiré esta misma semana.</w:t>
      </w:r>
    </w:p>
    <w:p>
      <w:pPr>
        <w:pStyle w:val="ListBullet"/>
      </w:pPr>
      <w:r>
        <w:rPr>
          <w:b/>
        </w:rPr>
        <w:t>해석:</w:t>
      </w:r>
      <w:r>
        <w:t xml:space="preserve"> 이번 주 안에 구해 줄게.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conseguir</w:t>
      </w:r>
      <w:r>
        <w:t xml:space="preserve"> (동사) 구하다, 얻다 / </w:t>
      </w:r>
      <w:r>
        <w:rPr>
          <w:b/>
          <w:color w:val="1F4E9A"/>
        </w:rPr>
        <w:t>esta misma semana</w:t>
      </w:r>
      <w:r>
        <w:t xml:space="preserve"> 바로 이번 주</w:t>
      </w:r>
    </w:p>
    <w:p>
      <w:pPr>
        <w:pStyle w:val="ListBullet"/>
      </w:pPr>
      <w:r>
        <w:rPr>
          <w:b/>
        </w:rPr>
        <w:t>문법:</w:t>
      </w:r>
      <w:r>
        <w:t xml:space="preserve"> 간접(te) + 직접(los = registros) 대명사 순서. 카를로스가 여기서 tú(te)로 말함.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mismo</w:t>
      </w:r>
      <w:r>
        <w:t xml:space="preserve"> 강조 "바로 이번 주".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conseguiré</w:t>
      </w:r>
      <w:r>
        <w:t xml:space="preserve"> → conseguir | 직설법 단순미래, 1인칭 단수 | 약속·다짐 | 미래형은 규칙(conseguir-é)</w:t>
      </w:r>
    </w:p>
    <w:p>
      <w:pPr>
        <w:pStyle w:val="Heading1"/>
      </w:pPr>
      <w:r>
        <w:t>장면 72. 더 정교해진 구조</w:t>
      </w:r>
    </w:p>
    <w:p>
      <w:pPr>
        <w:pStyle w:val="IntenseQuote"/>
      </w:pPr>
      <w:r>
        <w:t>카밀라가 핀테크 오로라의 자금 구조를 분석하며, 이전보다 더 정교해진 패턴을 발견합니다.</w:t>
      </w:r>
    </w:p>
    <w:p>
      <w:pPr>
        <w:pStyle w:val="Heading3"/>
      </w:pPr>
      <w:r>
        <w:t xml:space="preserve">72-1. </w:t>
      </w:r>
      <w:r>
        <w:rPr>
          <w:b/>
        </w:rPr>
        <w:t>Camila:</w:t>
      </w:r>
      <w:r>
        <w:t xml:space="preserve"> (Revisando datos con Álvaro) Álvaro, esto es más sofisticado que lo de Bruselas Estrategia.</w:t>
      </w:r>
    </w:p>
    <w:p>
      <w:pPr>
        <w:pStyle w:val="ListBullet"/>
      </w:pPr>
      <w:r>
        <w:rPr>
          <w:b/>
        </w:rPr>
        <w:t>해석:</w:t>
      </w:r>
      <w:r>
        <w:t xml:space="preserve"> (알바로와 데이터를 검토하며) 알바로, 이건 브뤼셀 에스트라테히아 건보다 더 정교해.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앞에서 설명 / </w:t>
      </w:r>
      <w:r>
        <w:rPr>
          <w:b/>
          <w:color w:val="1F4E9A"/>
        </w:rPr>
        <w:t>sofisticado/a</w:t>
      </w:r>
      <w:r>
        <w:t xml:space="preserve"> (형용사) 정교한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... que</w:t>
      </w:r>
      <w:r>
        <w:t xml:space="preserve"> 비교. </w:t>
      </w:r>
      <w:r>
        <w:rPr>
          <w:b/>
          <w:color w:val="1F4E9A"/>
        </w:rPr>
        <w:t>lo de</w:t>
      </w:r>
      <w:r>
        <w:t xml:space="preserve"> 앞에서 설명. </w:t>
      </w:r>
      <w:r>
        <w:rPr>
          <w:b/>
          <w:color w:val="1F4E9A"/>
        </w:rPr>
        <w:t>esto</w:t>
      </w:r>
      <w:r>
        <w:t>(중성) → 형용사 남성형.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앞에서 설명(현재분사, 지문)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본질적 특성 평가 | 불규칙</w:t>
      </w:r>
    </w:p>
    <w:p>
      <w:pPr>
        <w:pStyle w:val="Heading3"/>
      </w:pPr>
      <w:r>
        <w:t xml:space="preserve">72-2. </w:t>
      </w:r>
      <w:r>
        <w:rPr>
          <w:b/>
        </w:rPr>
        <w:t>Álvaro:</w:t>
      </w:r>
      <w:r>
        <w:t xml:space="preserve"> ¿En qué sentido?</w:t>
      </w:r>
    </w:p>
    <w:p>
      <w:pPr>
        <w:pStyle w:val="ListBullet"/>
      </w:pPr>
      <w:r>
        <w:rPr>
          <w:b/>
        </w:rPr>
        <w:t>해석:</w:t>
      </w:r>
      <w:r>
        <w:t xml:space="preserve"> 어떤 면에서?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sentido</w:t>
      </w:r>
      <w:r>
        <w:t xml:space="preserve"> (명사, 남) 의미, 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72-3. </w:t>
      </w:r>
      <w:r>
        <w:rPr>
          <w:b/>
        </w:rPr>
        <w:t>Camila:</w:t>
      </w:r>
      <w:r>
        <w:t xml:space="preserve"> Fintech Aurora no recibe dinero directamente de fundaciones sospechosas.</w:t>
      </w:r>
    </w:p>
    <w:p>
      <w:pPr>
        <w:pStyle w:val="ListBullet"/>
      </w:pPr>
      <w:r>
        <w:rPr>
          <w:b/>
        </w:rPr>
        <w:t>해석:</w:t>
      </w:r>
      <w:r>
        <w:t xml:space="preserve"> 핀테크 오로라는 수상한 재단에서 직접 돈을 받지 않아.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recibir</w:t>
      </w:r>
      <w:r>
        <w:t xml:space="preserve"> (동사) 받다 / </w:t>
      </w:r>
      <w:r>
        <w:rPr>
          <w:b/>
          <w:color w:val="1F4E9A"/>
        </w:rPr>
        <w:t>directamente</w:t>
      </w:r>
      <w:r>
        <w:t xml:space="preserve"> (부사) 직접 / </w:t>
      </w:r>
      <w:r>
        <w:rPr>
          <w:b/>
          <w:color w:val="1F4E9A"/>
        </w:rPr>
        <w:t>fundación</w:t>
      </w:r>
      <w:r>
        <w:t xml:space="preserve"> (명사, 여) 재단 / </w:t>
      </w:r>
      <w:r>
        <w:rPr>
          <w:b/>
          <w:color w:val="1F4E9A"/>
        </w:rPr>
        <w:t>sospechoso/a</w:t>
      </w:r>
      <w:r>
        <w:t xml:space="preserve"> (형용사) 수상한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recibe</w:t>
      </w:r>
      <w:r>
        <w:t xml:space="preserve"> → recibir | 직설법 현재, 3인칭 단수 | 현재의 반복적 운영 방식 | 규칙</w:t>
      </w:r>
    </w:p>
    <w:p>
      <w:pPr>
        <w:pStyle w:val="Heading3"/>
      </w:pPr>
      <w:r>
        <w:t xml:space="preserve">72-4. </w:t>
      </w:r>
      <w:r>
        <w:rPr>
          <w:b/>
        </w:rPr>
        <w:t>Camila:</w:t>
      </w:r>
      <w:r>
        <w:t xml:space="preserve"> Lo recibe como “inversión de capital riesgo”, de al menos seis fondos distintos.</w:t>
      </w:r>
    </w:p>
    <w:p>
      <w:pPr>
        <w:pStyle w:val="ListBullet"/>
      </w:pPr>
      <w:r>
        <w:rPr>
          <w:b/>
        </w:rPr>
        <w:t>해석:</w:t>
      </w:r>
      <w:r>
        <w:t xml:space="preserve"> 적어도 여섯 개의 서로 다른 펀드로부터 '벤처캐피털 투자' 명목으로 받아.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capital riesgo</w:t>
      </w:r>
      <w:r>
        <w:t xml:space="preserve"> 벤처캐피털 /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fondo</w:t>
      </w:r>
      <w:r>
        <w:t xml:space="preserve"> (명사, 남) 펀드 / </w:t>
      </w:r>
      <w:r>
        <w:rPr>
          <w:b/>
          <w:color w:val="1F4E9A"/>
        </w:rPr>
        <w:t>distinto/a</w:t>
      </w:r>
      <w:r>
        <w:t xml:space="preserve"> (형용사) 다른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dinero. </w:t>
      </w:r>
      <w:r>
        <w:rPr>
          <w:b/>
          <w:color w:val="1F4E9A"/>
        </w:rPr>
        <w:t>como</w:t>
      </w:r>
      <w:r>
        <w:t xml:space="preserve"> = "~로서, ~ 명목으로".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recibe</w:t>
      </w:r>
      <w:r>
        <w:t xml:space="preserve"> → recibir | 앞에서 설명</w:t>
      </w:r>
    </w:p>
    <w:p>
      <w:pPr>
        <w:pStyle w:val="Heading3"/>
      </w:pPr>
      <w:r>
        <w:t xml:space="preserve">72-5. </w:t>
      </w:r>
      <w:r>
        <w:rPr>
          <w:b/>
        </w:rPr>
        <w:t>Álvaro:</w:t>
      </w:r>
      <w:r>
        <w:t xml:space="preserve"> ¿Y esos fondos están conectados entre sí?</w:t>
      </w:r>
    </w:p>
    <w:p>
      <w:pPr>
        <w:pStyle w:val="ListBullet"/>
      </w:pPr>
      <w:r>
        <w:rPr>
          <w:b/>
        </w:rPr>
        <w:t>해석:</w:t>
      </w:r>
      <w:r>
        <w:t xml:space="preserve"> 그 펀드들은 서로 연결돼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conectado/a</w:t>
      </w:r>
      <w:r>
        <w:t xml:space="preserve"> (과거분사·형용사) 연결된 / </w:t>
      </w:r>
      <w:r>
        <w:rPr>
          <w:b/>
          <w:color w:val="1F4E9A"/>
        </w:rPr>
        <w:t>entre sí</w:t>
      </w:r>
      <w:r>
        <w:t xml:space="preserve"> 서로 간에</w:t>
      </w:r>
    </w:p>
    <w:p>
      <w:pPr>
        <w:pStyle w:val="ListBullet"/>
      </w:pPr>
      <w:r>
        <w:rPr>
          <w:b/>
        </w:rPr>
        <w:t>문법:</w:t>
      </w:r>
      <w:r>
        <w:t xml:space="preserve"> estar + 과거분사 = 결과 상태(ser + 과거분사면 수동태 "연결되다"의 동작).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están</w:t>
      </w:r>
      <w:r>
        <w:t xml:space="preserve"> → estar | 직설법 현재, 3인칭 복수 | 현재 상태 | 불규칙</w:t>
      </w:r>
    </w:p>
    <w:p>
      <w:pPr>
        <w:pStyle w:val="ListBullet2"/>
      </w:pPr>
      <w:r>
        <w:rPr>
          <w:b/>
          <w:color w:val="1F4E9A"/>
        </w:rPr>
        <w:t>conectados</w:t>
      </w:r>
      <w:r>
        <w:t xml:space="preserve"> → conectar | 과거분사, 남성 복수 | fondos에 일치하는 상태 표현 | 규칙</w:t>
      </w:r>
    </w:p>
    <w:p>
      <w:pPr>
        <w:pStyle w:val="Heading3"/>
      </w:pPr>
      <w:r>
        <w:t xml:space="preserve">72-6. </w:t>
      </w:r>
      <w:r>
        <w:rPr>
          <w:b/>
        </w:rPr>
        <w:t>Camila:</w:t>
      </w:r>
      <w:r>
        <w:t xml:space="preserve"> Indirectamente, sí, aunque cada capa adicional hace más difícil probarlo de forma directa.</w:t>
      </w:r>
    </w:p>
    <w:p>
      <w:pPr>
        <w:pStyle w:val="ListBullet"/>
      </w:pPr>
      <w:r>
        <w:rPr>
          <w:b/>
        </w:rPr>
        <w:t>해석:</w:t>
      </w:r>
      <w:r>
        <w:t xml:space="preserve"> 간접적으로는 그래. 다만 층이 하나 더해질 때마다 직접 증명하기가 더 어려워져.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indirectamente</w:t>
      </w:r>
      <w:r>
        <w:t xml:space="preserve"> (부사) 간접적으로 / </w:t>
      </w:r>
      <w:r>
        <w:rPr>
          <w:b/>
          <w:color w:val="1F4E9A"/>
        </w:rPr>
        <w:t>adicional</w:t>
      </w:r>
      <w:r>
        <w:t xml:space="preserve"> (형용사) 추가의 / </w:t>
      </w:r>
      <w:r>
        <w:rPr>
          <w:b/>
          <w:color w:val="1F4E9A"/>
        </w:rPr>
        <w:t>hacer + 형용사 + 부정사</w:t>
      </w:r>
      <w:r>
        <w:t xml:space="preserve"> ~을 …하게 만들다 / </w:t>
      </w:r>
      <w:r>
        <w:rPr>
          <w:b/>
          <w:color w:val="1F4E9A"/>
        </w:rPr>
        <w:t>probar</w:t>
      </w:r>
      <w:r>
        <w:t xml:space="preserve"> (동사) 증명하다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 más difícil probarlo</w:t>
      </w:r>
      <w:r>
        <w:t xml:space="preserve"> — 부정사 probarlo가 목적어, más difícil이 보어. </w:t>
      </w:r>
      <w:r>
        <w:rPr>
          <w:b/>
          <w:color w:val="1F4E9A"/>
        </w:rPr>
        <w:t>aunque + 직설법</w:t>
      </w:r>
      <w:r>
        <w:t xml:space="preserve"> 사실 양보.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현재, 3인칭 단수 | 일반적 원리 | 불규칙(hago)</w:t>
      </w:r>
    </w:p>
    <w:p>
      <w:pPr>
        <w:pStyle w:val="ListBullet2"/>
      </w:pPr>
      <w:r>
        <w:rPr>
          <w:b/>
          <w:color w:val="1F4E9A"/>
        </w:rPr>
        <w:t>probarlo</w:t>
      </w:r>
      <w:r>
        <w:t xml:space="preserve"> → probar | 부정사 + lo | hacer의 목적어 | o→ue 어간변화 동사(원형)</w:t>
      </w:r>
    </w:p>
    <w:p>
      <w:pPr>
        <w:pStyle w:val="Heading3"/>
      </w:pPr>
      <w:r>
        <w:t xml:space="preserve">72-7. </w:t>
      </w:r>
      <w:r>
        <w:rPr>
          <w:b/>
        </w:rPr>
        <w:t>Camila:</w:t>
      </w:r>
      <w:r>
        <w:t xml:space="preserve"> Es exactamente el tipo de evolución que esperaría de alguien que aprendió de sus errores anteriores.</w:t>
      </w:r>
    </w:p>
    <w:p>
      <w:pPr>
        <w:pStyle w:val="ListBullet"/>
      </w:pPr>
      <w:r>
        <w:rPr>
          <w:b/>
        </w:rPr>
        <w:t>해석:</w:t>
      </w:r>
      <w:r>
        <w:t xml:space="preserve"> 이전의 실수에서 배운 사람한테서 내가 예상할 법한 바로 그런 종류의 진화야.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evolución</w:t>
      </w:r>
      <w:r>
        <w:t xml:space="preserve"> (명사, 여) 진화 / </w:t>
      </w:r>
      <w:r>
        <w:rPr>
          <w:b/>
          <w:color w:val="1F4E9A"/>
        </w:rPr>
        <w:t>esperar</w:t>
      </w:r>
      <w:r>
        <w:t xml:space="preserve"> 앞에서 설명 / </w:t>
      </w:r>
      <w:r>
        <w:rPr>
          <w:b/>
          <w:color w:val="1F4E9A"/>
        </w:rPr>
        <w:t>alguien</w:t>
      </w:r>
      <w:r>
        <w:t xml:space="preserve"> 누군가 / </w:t>
      </w:r>
      <w:r>
        <w:rPr>
          <w:b/>
          <w:color w:val="1F4E9A"/>
        </w:rPr>
        <w:t>anterior</w:t>
      </w:r>
      <w:r>
        <w:t xml:space="preserve"> (형용사) 이전의</w:t>
      </w:r>
    </w:p>
    <w:p>
      <w:pPr>
        <w:pStyle w:val="ListBullet"/>
      </w:pPr>
      <w:r>
        <w:rPr>
          <w:b/>
        </w:rPr>
        <w:t>문법:</w:t>
      </w:r>
      <w:r>
        <w:t xml:space="preserve"> 관계절 두 개 연결. </w:t>
      </w:r>
      <w:r>
        <w:rPr>
          <w:b/>
          <w:color w:val="1F4E9A"/>
        </w:rPr>
        <w:t>alguien que aprendió</w:t>
      </w:r>
      <w:r>
        <w:t xml:space="preserve"> — 특정 인물(로셀요)을 염두에 두어 직설법(불특정이면 접속법 aprendiera).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평가 | 불규칙</w:t>
      </w:r>
    </w:p>
    <w:p>
      <w:pPr>
        <w:pStyle w:val="ListBullet2"/>
      </w:pPr>
      <w:r>
        <w:rPr>
          <w:b/>
          <w:color w:val="1F4E9A"/>
        </w:rPr>
        <w:t>esperaría</w:t>
      </w:r>
      <w:r>
        <w:t xml:space="preserve"> → esperar | 조건법 단순, 1인칭 단수 | 가정적 판단 "(그런 사람이라면) 예상할 법한" | 규칙</w:t>
      </w:r>
    </w:p>
    <w:p>
      <w:pPr>
        <w:pStyle w:val="ListBullet2"/>
      </w:pPr>
      <w:r>
        <w:rPr>
          <w:b/>
          <w:color w:val="1F4E9A"/>
        </w:rPr>
        <w:t>aprendió</w:t>
      </w:r>
      <w:r>
        <w:t xml:space="preserve"> → aprender | 직설법 단순과거, 3인칭 단수 | 과거의 완결된 경험(제네바 이후). ha aprendido(70-5)와 비교: 여기선 과거 사건 자체에 초점 | 규칙</w:t>
      </w:r>
    </w:p>
    <w:p>
      <w:pPr>
        <w:pStyle w:val="Heading3"/>
      </w:pPr>
      <w:r>
        <w:t xml:space="preserve">72-8. </w:t>
      </w:r>
      <w:r>
        <w:rPr>
          <w:b/>
        </w:rPr>
        <w:t>Álvaro:</w:t>
      </w:r>
      <w:r>
        <w:t xml:space="preserve"> ¿Qué hace exactamente la empresa, más allá de servir como fachada?</w:t>
      </w:r>
    </w:p>
    <w:p>
      <w:pPr>
        <w:pStyle w:val="ListBullet"/>
      </w:pPr>
      <w:r>
        <w:rPr>
          <w:b/>
        </w:rPr>
        <w:t>해석:</w:t>
      </w:r>
      <w:r>
        <w:t xml:space="preserve"> 위장막 역할 말고, 그 회사는 정확히 뭘 하는데?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servir como</w:t>
      </w:r>
      <w:r>
        <w:t xml:space="preserve"> ~로 쓰이다 / </w:t>
      </w:r>
      <w:r>
        <w:rPr>
          <w:b/>
          <w:color w:val="1F4E9A"/>
        </w:rPr>
        <w:t>fachada</w:t>
      </w:r>
      <w:r>
        <w:t xml:space="preserve"> 앞에서 설명 / </w:t>
      </w:r>
      <w:r>
        <w:rPr>
          <w:b/>
          <w:color w:val="1F4E9A"/>
        </w:rPr>
        <w:t>más allá de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의문문 주어 도치(hace ... la empresa).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현재, 3인칭 단수 | 현재 업무 | 불규칙</w:t>
      </w:r>
    </w:p>
    <w:p>
      <w:pPr>
        <w:pStyle w:val="ListBullet2"/>
      </w:pPr>
      <w:r>
        <w:rPr>
          <w:b/>
          <w:color w:val="1F4E9A"/>
        </w:rPr>
        <w:t>servir</w:t>
      </w:r>
      <w:r>
        <w:t xml:space="preserve"> → servir | 부정사 | 전치사 de 뒤 | e→i 어간변화 동사(원형)</w:t>
      </w:r>
    </w:p>
    <w:p>
      <w:pPr>
        <w:pStyle w:val="Heading3"/>
      </w:pPr>
      <w:r>
        <w:t xml:space="preserve">72-9. </w:t>
      </w:r>
      <w:r>
        <w:rPr>
          <w:b/>
        </w:rPr>
        <w:t>Camila:</w:t>
      </w:r>
      <w:r>
        <w:t xml:space="preserve"> Ofrece servicios de pago internacional, lo cual es perfecto para mover dinero rápidamente entre jurisdicciones, disfrazado de actividad comercial legítima.</w:t>
      </w:r>
    </w:p>
    <w:p>
      <w:pPr>
        <w:pStyle w:val="ListBullet"/>
      </w:pPr>
      <w:r>
        <w:rPr>
          <w:b/>
        </w:rPr>
        <w:t>해석:</w:t>
      </w:r>
      <w:r>
        <w:t xml:space="preserve"> 국제 결제 서비스를 제공해. 이게 관할권 사이로 돈을 빠르게 옮기는 데 딱이야, 합법적 상업 활동으로 위장해서.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ofrecer</w:t>
      </w:r>
      <w:r>
        <w:t xml:space="preserve"> (동사) 제공하다 / </w:t>
      </w:r>
      <w:r>
        <w:rPr>
          <w:b/>
          <w:color w:val="1F4E9A"/>
        </w:rPr>
        <w:t>pago</w:t>
      </w:r>
      <w:r>
        <w:t xml:space="preserve"> (명사, 남) 결제 / </w:t>
      </w:r>
      <w:r>
        <w:rPr>
          <w:b/>
          <w:color w:val="1F4E9A"/>
        </w:rPr>
        <w:t>mover</w:t>
      </w:r>
      <w:r>
        <w:t xml:space="preserve"> (동사) 옮기다 / </w:t>
      </w:r>
      <w:r>
        <w:rPr>
          <w:b/>
          <w:color w:val="1F4E9A"/>
        </w:rPr>
        <w:t>jurisdicción</w:t>
      </w:r>
      <w:r>
        <w:t xml:space="preserve"> (명사, 여) 관할권 / </w:t>
      </w:r>
      <w:r>
        <w:rPr>
          <w:b/>
          <w:color w:val="1F4E9A"/>
        </w:rPr>
        <w:t>disfrazar de</w:t>
      </w:r>
      <w:r>
        <w:t xml:space="preserve"> ~로 위장하다 / </w:t>
      </w:r>
      <w:r>
        <w:rPr>
          <w:b/>
          <w:color w:val="1F4E9A"/>
        </w:rPr>
        <w:t>actividad comercial</w:t>
      </w:r>
      <w:r>
        <w:t xml:space="preserve"> 상업 활동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cual</w:t>
      </w:r>
      <w:r>
        <w:t xml:space="preserve"> = 앞 절 전체를 받는 관계대명사(= lo que). </w:t>
      </w:r>
      <w:r>
        <w:rPr>
          <w:b/>
          <w:color w:val="1F4E9A"/>
        </w:rPr>
        <w:t>disfrazado</w:t>
      </w:r>
      <w:r>
        <w:t>는 dinero에 일치하는 과거분사.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Ofrece</w:t>
      </w:r>
      <w:r>
        <w:t xml:space="preserve"> → ofrecer | 직설법 현재, 3인칭 단수 | 현재 업무 | 1인칭 불규칙(ofrezco)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평가 | 불규칙</w:t>
      </w:r>
    </w:p>
    <w:p>
      <w:pPr>
        <w:pStyle w:val="ListBullet2"/>
      </w:pPr>
      <w:r>
        <w:rPr>
          <w:b/>
          <w:color w:val="1F4E9A"/>
        </w:rPr>
        <w:t>mover</w:t>
      </w:r>
      <w:r>
        <w:t xml:space="preserve"> → mover | 부정사 | para + 부정사 | o→ue 어간변화 동사(원형)</w:t>
      </w:r>
    </w:p>
    <w:p>
      <w:pPr>
        <w:pStyle w:val="ListBullet2"/>
      </w:pPr>
      <w:r>
        <w:rPr>
          <w:b/>
          <w:color w:val="1F4E9A"/>
        </w:rPr>
        <w:t>disfrazado</w:t>
      </w:r>
      <w:r>
        <w:t xml:space="preserve"> → disfrazar | 과거분사, 남성 단수 | 위장된 상태 | 규칙</w:t>
      </w:r>
    </w:p>
    <w:p>
      <w:pPr>
        <w:pStyle w:val="Heading3"/>
      </w:pPr>
      <w:r>
        <w:t xml:space="preserve">72-10. </w:t>
      </w:r>
      <w:r>
        <w:rPr>
          <w:b/>
        </w:rPr>
        <w:t>Álvaro:</w:t>
      </w:r>
      <w:r>
        <w:t xml:space="preserve"> ¿Cuánto dinero estimas que ha pasado por ahí?</w:t>
      </w:r>
    </w:p>
    <w:p>
      <w:pPr>
        <w:pStyle w:val="ListBullet"/>
      </w:pPr>
      <w:r>
        <w:rPr>
          <w:b/>
        </w:rPr>
        <w:t>해석:</w:t>
      </w:r>
      <w:r>
        <w:t xml:space="preserve"> 거기로 돈이 얼마나 지나갔다고 추정해?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estimar</w:t>
      </w:r>
      <w:r>
        <w:t xml:space="preserve"> (동사) 추정하다 / </w:t>
      </w:r>
      <w:r>
        <w:rPr>
          <w:b/>
          <w:color w:val="1F4E9A"/>
        </w:rPr>
        <w:t>pasar por</w:t>
      </w:r>
      <w:r>
        <w:t xml:space="preserve"> ~을 거쳐 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cuánto + 명사</w:t>
      </w:r>
      <w:r>
        <w:t xml:space="preserve"> 의문사가 종속절 내용을 문두로 끌어옴.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estimas</w:t>
      </w:r>
      <w:r>
        <w:t xml:space="preserve"> → estimar | 직설법 현재, 2인칭 단수(tú) | 현재 판단 요청 | 규칙</w:t>
      </w:r>
    </w:p>
    <w:p>
      <w:pPr>
        <w:pStyle w:val="ListBullet2"/>
      </w:pPr>
      <w:r>
        <w:rPr>
          <w:b/>
          <w:color w:val="1F4E9A"/>
        </w:rPr>
        <w:t>ha pasado</w:t>
      </w:r>
      <w:r>
        <w:t xml:space="preserve"> → pasar | 직설법 현재완료, 3인칭 단수 | 지금까지 누적된 금액 → 현재완료 | 규칙</w:t>
      </w:r>
    </w:p>
    <w:p>
      <w:pPr>
        <w:pStyle w:val="Heading3"/>
      </w:pPr>
      <w:r>
        <w:t xml:space="preserve">72-11. </w:t>
      </w:r>
      <w:r>
        <w:rPr>
          <w:b/>
        </w:rPr>
        <w:t>Camila:</w:t>
      </w:r>
      <w:r>
        <w:t xml:space="preserve"> Con lo que puedo ver hasta ahora, varios millones, solo en los últimos ocho meses.</w:t>
      </w:r>
    </w:p>
    <w:p>
      <w:pPr>
        <w:pStyle w:val="ListBullet"/>
      </w:pPr>
      <w:r>
        <w:rPr>
          <w:b/>
        </w:rPr>
        <w:t>해석:</w:t>
      </w:r>
      <w:r>
        <w:t xml:space="preserve"> 지금까지 볼 수 있는 것만으로도, 최근 8개월 동안에만 수백만이야.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hasta ahora</w:t>
      </w:r>
      <w:r>
        <w:t xml:space="preserve"> 지금까지 / </w:t>
      </w:r>
      <w:r>
        <w:rPr>
          <w:b/>
          <w:color w:val="1F4E9A"/>
        </w:rPr>
        <w:t>millón</w:t>
      </w:r>
      <w:r>
        <w:t xml:space="preserve"> (명사, 남) 백만 / </w:t>
      </w:r>
      <w:r>
        <w:rPr>
          <w:b/>
          <w:color w:val="1F4E9A"/>
        </w:rPr>
        <w:t>último/a</w:t>
      </w:r>
      <w:r>
        <w:t xml:space="preserve"> (형용사) 최근의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중성 관계사. 주절 동사 생략(Ha pasado varios millones).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현재, 1인칭 단수 | 현재 능력·범위 | 불규칙 o→ue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poder 뒤 | 불규칙 동사(원형)</w:t>
      </w:r>
    </w:p>
    <w:p>
      <w:pPr>
        <w:pStyle w:val="Heading3"/>
      </w:pPr>
      <w:r>
        <w:t xml:space="preserve">72-12. </w:t>
      </w:r>
      <w:r>
        <w:rPr>
          <w:b/>
        </w:rPr>
        <w:t>Álvaro:</w:t>
      </w:r>
      <w:r>
        <w:t xml:space="preserve"> Esto confirma que Roselló no solo sobrevivió a lo de Ginebra, sino que ya está reconstruyendo a mayor escala.</w:t>
      </w:r>
    </w:p>
    <w:p>
      <w:pPr>
        <w:pStyle w:val="ListBullet"/>
      </w:pPr>
      <w:r>
        <w:rPr>
          <w:b/>
        </w:rPr>
        <w:t>해석:</w:t>
      </w:r>
      <w:r>
        <w:t xml:space="preserve"> 이건 로셀요가 제네바 일에서 살아남았을 뿐 아니라, 이미 더 큰 규모로 재건하고 있다는 걸 확인해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sobrevivir a</w:t>
      </w:r>
      <w:r>
        <w:t xml:space="preserve"> ~에서 살아남다 / </w:t>
      </w:r>
      <w:r>
        <w:rPr>
          <w:b/>
          <w:color w:val="1F4E9A"/>
        </w:rPr>
        <w:t>reconstruir</w:t>
      </w:r>
      <w:r>
        <w:t xml:space="preserve"> 앞에서 설명 / </w:t>
      </w:r>
      <w:r>
        <w:rPr>
          <w:b/>
          <w:color w:val="1F4E9A"/>
        </w:rPr>
        <w:t>a mayor escala</w:t>
      </w:r>
      <w:r>
        <w:t xml:space="preserve"> 더 큰 규모로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solo ... sino que + 절</w:t>
      </w:r>
      <w:r>
        <w:t xml:space="preserve"> "~뿐만 아니라 …도"(절이 오면 sino que). confirmar que +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</w:t>
      </w:r>
      <w:r>
        <w:t xml:space="preserve"> → confirmar | 직설법 현재, 3인칭 단수 | 현재 증거 | 규칙</w:t>
      </w:r>
    </w:p>
    <w:p>
      <w:pPr>
        <w:pStyle w:val="ListBullet2"/>
      </w:pPr>
      <w:r>
        <w:rPr>
          <w:b/>
          <w:color w:val="1F4E9A"/>
        </w:rPr>
        <w:t>sobrevivió</w:t>
      </w:r>
      <w:r>
        <w:t xml:space="preserve"> → sobrevivir | 직설법 단순과거, 3인칭 단수 | 끝난 과거 사건(제네바) | 규칙</w:t>
      </w:r>
    </w:p>
    <w:p>
      <w:pPr>
        <w:pStyle w:val="ListBullet2"/>
      </w:pPr>
      <w:r>
        <w:rPr>
          <w:b/>
          <w:color w:val="1F4E9A"/>
        </w:rPr>
        <w:t>está reconstruyendo</w:t>
      </w:r>
      <w:r>
        <w:t xml:space="preserve"> → reconstruir | 직설법 현재진행, 3인칭 단수 | 지금 진행 중인 행위 강조 | 현재분사 불규칙(-uyendo)</w:t>
      </w:r>
    </w:p>
    <w:p>
      <w:pPr>
        <w:pStyle w:val="Heading3"/>
      </w:pPr>
      <w:r>
        <w:t xml:space="preserve">72-13. </w:t>
      </w:r>
      <w:r>
        <w:rPr>
          <w:b/>
        </w:rPr>
        <w:t>Camila:</w:t>
      </w:r>
      <w:r>
        <w:t xml:space="preserve"> Eso me temo.</w:t>
      </w:r>
    </w:p>
    <w:p>
      <w:pPr>
        <w:pStyle w:val="ListBullet"/>
      </w:pPr>
      <w:r>
        <w:rPr>
          <w:b/>
        </w:rPr>
        <w:t>해석:</w:t>
      </w:r>
      <w:r>
        <w:t xml:space="preserve"> 유감스럽게도 그런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temerse</w:t>
      </w:r>
      <w:r>
        <w:t xml:space="preserve"> (대명동사) ~일까 봐 걱정하다</w:t>
      </w:r>
    </w:p>
    <w:p>
      <w:pPr>
        <w:pStyle w:val="ListBullet"/>
      </w:pPr>
      <w:r>
        <w:rPr>
          <w:b/>
        </w:rPr>
        <w:t>문법:</w:t>
      </w:r>
      <w:r>
        <w:t xml:space="preserve"> temerse는 재귀형으로 "(안 좋은 일이) 그런 것 같다"는 완곡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me temo</w:t>
      </w:r>
      <w:r>
        <w:t xml:space="preserve"> / </w:t>
      </w:r>
      <w:r>
        <w:rPr>
          <w:b/>
          <w:color w:val="1F4E9A"/>
        </w:rPr>
        <w:t>Me temo que sí</w:t>
      </w:r>
      <w:r>
        <w:t xml:space="preserve"> = "유감이지만 그래".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temo</w:t>
      </w:r>
      <w:r>
        <w:t xml:space="preserve"> → temerse | 직설법 현재, 1인칭 단수 | 현재 심정 | 규칙</w:t>
      </w:r>
    </w:p>
    <w:p>
      <w:pPr>
        <w:pStyle w:val="Heading3"/>
      </w:pPr>
      <w:r>
        <w:t xml:space="preserve">72-14. </w:t>
      </w:r>
      <w:r>
        <w:rPr>
          <w:b/>
        </w:rPr>
        <w:t>Camila:</w:t>
      </w:r>
      <w:r>
        <w:t xml:space="preserve"> Necesitamos entender bien toda la estructura antes de que se vuelva a mover de nuevo.</w:t>
      </w:r>
    </w:p>
    <w:p>
      <w:pPr>
        <w:pStyle w:val="ListBullet"/>
      </w:pPr>
      <w:r>
        <w:rPr>
          <w:b/>
        </w:rPr>
        <w:t>해석:</w:t>
      </w:r>
      <w:r>
        <w:t xml:space="preserve"> 그가 다시 움직이기 전에 전체 구조를 제대로 이해해야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앞에서 설명 / </w:t>
      </w:r>
      <w:r>
        <w:rPr>
          <w:b/>
          <w:color w:val="1F4E9A"/>
        </w:rPr>
        <w:t>antes de que</w:t>
      </w:r>
      <w:r>
        <w:t xml:space="preserve"> ~하기 전에 / </w:t>
      </w:r>
      <w:r>
        <w:rPr>
          <w:b/>
          <w:color w:val="1F4E9A"/>
        </w:rPr>
        <w:t>volver a + 부정사</w:t>
      </w:r>
      <w:r>
        <w:t xml:space="preserve"> 다시 ~하다 / </w:t>
      </w:r>
      <w:r>
        <w:rPr>
          <w:b/>
          <w:color w:val="1F4E9A"/>
        </w:rPr>
        <w:t>moverse</w:t>
      </w:r>
      <w:r>
        <w:t xml:space="preserve"> (재귀동사) 움직이다 / </w:t>
      </w:r>
      <w:r>
        <w:rPr>
          <w:b/>
          <w:color w:val="1F4E9A"/>
        </w:rPr>
        <w:t>de nuevo</w:t>
      </w:r>
      <w:r>
        <w:t xml:space="preserve"> 다시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que</w:t>
      </w:r>
      <w:r>
        <w:t xml:space="preserve">는 항상 접속법. </w:t>
      </w:r>
      <w:r>
        <w:rPr>
          <w:b/>
          <w:color w:val="1F4E9A"/>
        </w:rPr>
        <w:t>se vuelva a mover</w:t>
      </w:r>
      <w:r>
        <w:t xml:space="preserve"> = vuelva a moverse(재귀대명사가 조동사 앞으로). volver a + de nuevo는 의미 중복(구어적 강조).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현재, 1인칭 복수 | 현재 필요 | 규칙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necesitar 뒤 | e→ie 어간변화 동사(원형)</w:t>
      </w:r>
    </w:p>
    <w:p>
      <w:pPr>
        <w:pStyle w:val="ListBullet2"/>
      </w:pPr>
      <w:r>
        <w:rPr>
          <w:b/>
          <w:color w:val="1F4E9A"/>
        </w:rPr>
        <w:t>vuelva</w:t>
      </w:r>
      <w:r>
        <w:t xml:space="preserve"> → volver | 접속법 현재, 3인칭 단수 | antes de que 뒤는 반드시 접속법(아직 일어나지 않은 일) | 불규칙 o→ue (vuelvo → vuelva)</w:t>
      </w:r>
    </w:p>
    <w:p>
      <w:pPr>
        <w:pStyle w:val="ListBullet2"/>
      </w:pPr>
      <w:r>
        <w:rPr>
          <w:b/>
          <w:color w:val="1F4E9A"/>
        </w:rPr>
        <w:t>mover</w:t>
      </w:r>
      <w:r>
        <w:t xml:space="preserve"> → moverse | 부정사(재귀) | volver a 뒤 | o→ue 어간변화 동사(원형)</w:t>
      </w:r>
    </w:p>
    <w:p>
      <w:pPr>
        <w:pStyle w:val="Heading3"/>
      </w:pPr>
      <w:r>
        <w:t xml:space="preserve">72-15. </w:t>
      </w:r>
      <w:r>
        <w:rPr>
          <w:b/>
        </w:rPr>
        <w:t>Álvaro:</w:t>
      </w:r>
      <w:r>
        <w:t xml:space="preserve"> Sigamos con esto, entonces.</w:t>
      </w:r>
    </w:p>
    <w:p>
      <w:pPr>
        <w:pStyle w:val="ListBullet"/>
      </w:pPr>
      <w:r>
        <w:rPr>
          <w:b/>
        </w:rPr>
        <w:t>해석:</w:t>
      </w:r>
      <w:r>
        <w:t xml:space="preserve"> 그럼 계속 진행하자.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con</w:t>
      </w:r>
      <w:r>
        <w:t xml:space="preserve"> ~을 계속하다</w:t>
      </w:r>
    </w:p>
    <w:p>
      <w:pPr>
        <w:pStyle w:val="ListBullet"/>
      </w:pPr>
      <w:r>
        <w:rPr>
          <w:b/>
        </w:rPr>
        <w:t>문법:</w:t>
      </w:r>
      <w:r>
        <w:t xml:space="preserve"> nosotros 명령 = 접속법 현재.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Sigamos</w:t>
      </w:r>
      <w:r>
        <w:t xml:space="preserve"> → seguir | 명령법 nosotros (접속법 현재 1인칭 복수) | 권유 | 불규칙(sigo → siga; -guir → -g-, e→i)</w:t>
      </w:r>
    </w:p>
    <w:p>
      <w:pPr>
        <w:pStyle w:val="Heading3"/>
      </w:pPr>
      <w:r>
        <w:t xml:space="preserve">72-16. </w:t>
      </w:r>
      <w:r>
        <w:rPr>
          <w:b/>
        </w:rPr>
        <w:t>Álvaro:</w:t>
      </w:r>
      <w:r>
        <w:t xml:space="preserve"> Con cuidado, pero sin parar.</w:t>
      </w:r>
    </w:p>
    <w:p>
      <w:pPr>
        <w:pStyle w:val="ListBullet"/>
      </w:pPr>
      <w:r>
        <w:rPr>
          <w:b/>
        </w:rPr>
        <w:t>해석:</w:t>
      </w:r>
      <w:r>
        <w:t xml:space="preserve"> 조심스럽게, 하지만 멈추지 말고.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 cuidado</w:t>
      </w:r>
      <w:r>
        <w:t xml:space="preserve"> 조심스럽게 / </w:t>
      </w:r>
      <w:r>
        <w:rPr>
          <w:b/>
          <w:color w:val="1F4E9A"/>
        </w:rPr>
        <w:t>sin + 부정사</w:t>
      </w:r>
      <w:r>
        <w:t xml:space="preserve"> ~하지 않고 / </w:t>
      </w:r>
      <w:r>
        <w:rPr>
          <w:b/>
          <w:color w:val="1F4E9A"/>
        </w:rPr>
        <w:t>parar</w:t>
      </w:r>
      <w:r>
        <w:t xml:space="preserve"> (동사) 멈추다</w:t>
      </w:r>
    </w:p>
    <w:p>
      <w:pPr>
        <w:pStyle w:val="ListBullet"/>
      </w:pPr>
      <w:r>
        <w:rPr>
          <w:b/>
        </w:rPr>
        <w:t>문법:</w:t>
      </w:r>
      <w:r>
        <w:t xml:space="preserve"> 전치사 sin + 부정사.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parar</w:t>
      </w:r>
      <w:r>
        <w:t xml:space="preserve"> → parar | 부정사 | sin 뒤 | 규칙</w:t>
      </w:r>
    </w:p>
    <w:p>
      <w:pPr>
        <w:pStyle w:val="Heading1"/>
      </w:pPr>
      <w:r>
        <w:t>장면 73. 아일랜드 금융감독 당국과의 회의</w:t>
      </w:r>
    </w:p>
    <w:p>
      <w:pPr>
        <w:pStyle w:val="IntenseQuote"/>
      </w:pPr>
      <w:r>
        <w:t>카를로스가 아일랜드 금융감독 당국과 공식 회의를 주선합니다. 알바로와 카밀라도 참석합니다.</w:t>
      </w:r>
    </w:p>
    <w:p>
      <w:pPr>
        <w:pStyle w:val="Heading3"/>
      </w:pPr>
      <w:r>
        <w:t xml:space="preserve">73-1. </w:t>
      </w:r>
      <w:r>
        <w:rPr>
          <w:b/>
        </w:rPr>
        <w:t>Carlos:</w:t>
      </w:r>
      <w:r>
        <w:t xml:space="preserve"> Gracias por recibirnos con tan poco margen.</w:t>
      </w:r>
    </w:p>
    <w:p>
      <w:pPr>
        <w:pStyle w:val="ListBullet"/>
      </w:pPr>
      <w:r>
        <w:rPr>
          <w:b/>
        </w:rPr>
        <w:t>해석:</w:t>
      </w:r>
      <w:r>
        <w:t xml:space="preserve"> 이렇게 촉박하게 연락드렸는데도 만나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recibir</w:t>
      </w:r>
      <w:r>
        <w:t xml:space="preserve"> (동사) 맞이하다, 접견하다 / </w:t>
      </w:r>
      <w:r>
        <w:rPr>
          <w:b/>
          <w:color w:val="1F4E9A"/>
        </w:rPr>
        <w:t>margen</w:t>
      </w:r>
      <w:r>
        <w:t xml:space="preserve"> (남성명사) 여유, 여지 / </w:t>
      </w:r>
      <w:r>
        <w:rPr>
          <w:b/>
          <w:color w:val="1F4E9A"/>
        </w:rPr>
        <w:t>tan poco</w:t>
      </w:r>
      <w:r>
        <w:t xml:space="preserve"> 그렇게 적은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 xml:space="preserve"> = ~해 주셔서 감사합니다. 부정사 뒤에 목적격 대명사 </w:t>
      </w:r>
      <w:r>
        <w:rPr>
          <w:b/>
          <w:color w:val="1F4E9A"/>
        </w:rPr>
        <w:t>nos</w:t>
      </w:r>
      <w:r>
        <w:t>가 붙음(recibir + nos).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tan poco margen</w:t>
      </w:r>
      <w:r>
        <w:t xml:space="preserve"> = "이렇게 여유 없이(촉박한 통보로)". 공식 자리의 정중한 인사.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recibirnos</w:t>
      </w:r>
      <w:r>
        <w:t xml:space="preserve"> → recibir | 부정사(infinitivo) + 대명사 nos | 전치사 por 뒤에는 항상 부정사가 옴. 대명사는 부정사 끝에 붙임.</w:t>
      </w:r>
    </w:p>
    <w:p>
      <w:pPr>
        <w:pStyle w:val="Heading3"/>
      </w:pPr>
      <w:r>
        <w:t xml:space="preserve">73-2. </w:t>
      </w:r>
      <w:r>
        <w:rPr>
          <w:b/>
        </w:rPr>
        <w:t>Carlos:</w:t>
      </w:r>
      <w:r>
        <w:t xml:space="preserve"> Tenemos evidencia preliminar de blanqueo de capitales a través de Fintech Aurora.</w:t>
      </w:r>
    </w:p>
    <w:p>
      <w:pPr>
        <w:pStyle w:val="ListBullet"/>
      </w:pPr>
      <w:r>
        <w:rPr>
          <w:b/>
        </w:rPr>
        <w:t>해석:</w:t>
      </w:r>
      <w:r>
        <w:t xml:space="preserve"> 핀테크 오로라를 통한 자금세탁의 예비 증거를 확보하고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evidencia</w:t>
      </w:r>
      <w:r>
        <w:t xml:space="preserve"> (여성명사) 증거 / </w:t>
      </w:r>
      <w:r>
        <w:rPr>
          <w:b/>
          <w:color w:val="1F4E9A"/>
        </w:rPr>
        <w:t>preliminar</w:t>
      </w:r>
      <w:r>
        <w:t xml:space="preserve"> (형용사) 예비의, 초기의 / </w:t>
      </w:r>
      <w:r>
        <w:rPr>
          <w:b/>
          <w:color w:val="1F4E9A"/>
        </w:rPr>
        <w:t>blanqueo de capitales</w:t>
      </w:r>
      <w:r>
        <w:t xml:space="preserve"> (남성명사구) 자금세탁 / </w:t>
      </w:r>
      <w:r>
        <w:rPr>
          <w:b/>
          <w:color w:val="1F4E9A"/>
        </w:rPr>
        <w:t>a través de</w:t>
      </w:r>
      <w:r>
        <w:t xml:space="preserve"> ~을 통해</w:t>
      </w:r>
    </w:p>
    <w:p>
      <w:pPr>
        <w:pStyle w:val="ListBullet"/>
      </w:pPr>
      <w:r>
        <w:rPr>
          <w:b/>
        </w:rPr>
        <w:t>문법:</w:t>
      </w:r>
      <w:r>
        <w:t xml:space="preserve"> 특이사항 없음. </w:t>
      </w:r>
      <w:r>
        <w:rPr>
          <w:b/>
          <w:color w:val="1F4E9A"/>
        </w:rPr>
        <w:t>evidencia</w:t>
      </w:r>
      <w:r>
        <w:t>는 불가산 명사로 관사 없이 사용.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blanqueo de capitales</w:t>
      </w:r>
      <w:r>
        <w:t xml:space="preserve">는 스페인에서 쓰는 법률 용어(중남미에서는 </w:t>
      </w:r>
      <w:r>
        <w:rPr>
          <w:b/>
          <w:color w:val="1F4E9A"/>
        </w:rPr>
        <w:t>lavado de dinero</w:t>
      </w:r>
      <w:r>
        <w:t>가 더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(presente de indicativo) | 현재 보유하고 있는 상태를 말함 | 불규칙(tengo, tienes... 복수형 tenemos는 규칙형과 같음)</w:t>
      </w:r>
    </w:p>
    <w:p>
      <w:pPr>
        <w:pStyle w:val="Heading3"/>
      </w:pPr>
      <w:r>
        <w:t xml:space="preserve">73-3. </w:t>
      </w:r>
      <w:r>
        <w:rPr>
          <w:b/>
        </w:rPr>
        <w:t>Siobhan:</w:t>
      </w:r>
      <w:r>
        <w:t xml:space="preserve"> (Representante irlandesa) Hemos revisado el material que enviaron.</w:t>
      </w:r>
    </w:p>
    <w:p>
      <w:pPr>
        <w:pStyle w:val="ListBullet"/>
      </w:pPr>
      <w:r>
        <w:rPr>
          <w:b/>
        </w:rPr>
        <w:t>해석:</w:t>
      </w:r>
      <w:r>
        <w:t xml:space="preserve"> (아일랜드 측 대표) 보내 주신 자료는 검토했습니다.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representante</w:t>
      </w:r>
      <w:r>
        <w:t xml:space="preserve"> (남녀공통 명사) 대표 /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material</w:t>
      </w:r>
      <w:r>
        <w:t xml:space="preserve"> (남성명사) 자료 / </w:t>
      </w:r>
      <w:r>
        <w:rPr>
          <w:b/>
          <w:color w:val="1F4E9A"/>
        </w:rPr>
        <w:t>enviar</w:t>
      </w:r>
      <w:r>
        <w:t xml:space="preserve"> (동사) 보내다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enviaron</w:t>
      </w:r>
      <w:r>
        <w:t xml:space="preserve"> 관계대명사 que가 이끄는 관계절(선행사 el material). </w:t>
      </w:r>
      <w:r>
        <w:rPr>
          <w:b/>
          <w:color w:val="1F4E9A"/>
        </w:rPr>
        <w:t>enviaron</w:t>
      </w:r>
      <w:r>
        <w:t>의 주어는 ustedes(여러분).</w:t>
      </w:r>
    </w:p>
    <w:p>
      <w:pPr>
        <w:pStyle w:val="ListBullet"/>
      </w:pPr>
      <w:r>
        <w:rPr>
          <w:b/>
        </w:rPr>
        <w:t>표현:</w:t>
      </w:r>
      <w:r>
        <w:t xml:space="preserve"> 공식 회의이므로 상대를 ustedes로 지칭(3인칭 복수 활용).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Hemos revisado</w:t>
      </w:r>
      <w:r>
        <w:t xml:space="preserve"> → revisar | 직설법 현재완료 1인칭 복수 (pretérito perfecto compuesto) | 검토를 마친 결과가 지금 회의로 이어지는, 현재와 연결된 최근 행위라 현재완료</w:t>
      </w:r>
    </w:p>
    <w:p>
      <w:pPr>
        <w:pStyle w:val="ListBullet2"/>
      </w:pPr>
      <w:r>
        <w:rPr>
          <w:b/>
          <w:color w:val="1F4E9A"/>
        </w:rPr>
        <w:t>enviaron</w:t>
      </w:r>
      <w:r>
        <w:t xml:space="preserve"> → enviar | 직설법 단순과거 3인칭 복수(ustedes) (pretérito indefinido) | 보낸 행위는 과거의 한 시점에 완료된 사건이라 단순과거. 스페인에서는 가까운 과거면 </w:t>
      </w:r>
      <w:r>
        <w:rPr>
          <w:b/>
          <w:color w:val="1F4E9A"/>
        </w:rPr>
        <w:t>han enviado</w:t>
      </w:r>
      <w:r>
        <w:t>도 가능하지만, 발송 시점을 과거의 끝난 일로 보아 단순과거 사용</w:t>
      </w:r>
    </w:p>
    <w:p>
      <w:pPr>
        <w:pStyle w:val="Heading3"/>
      </w:pPr>
      <w:r>
        <w:t xml:space="preserve">73-4. </w:t>
      </w:r>
      <w:r>
        <w:rPr>
          <w:b/>
        </w:rPr>
        <w:t>Siobhan:</w:t>
      </w:r>
      <w:r>
        <w:t xml:space="preserve"> Es preocupante, sobre todo por la velocidad de crecimiento de la empresa.</w:t>
      </w:r>
    </w:p>
    <w:p>
      <w:pPr>
        <w:pStyle w:val="ListBullet"/>
      </w:pPr>
      <w:r>
        <w:rPr>
          <w:b/>
        </w:rPr>
        <w:t>해석:</w:t>
      </w:r>
      <w:r>
        <w:t xml:space="preserve"> 우려스럽습니다. 특히 그 회사의 성장 속도 때문에요.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preocupante</w:t>
      </w:r>
      <w:r>
        <w:t xml:space="preserve"> (형용사) 걱정스러운 (preocupar에서 파생) / </w:t>
      </w:r>
      <w:r>
        <w:rPr>
          <w:b/>
          <w:color w:val="1F4E9A"/>
        </w:rPr>
        <w:t>sobre todo</w:t>
      </w:r>
      <w:r>
        <w:t xml:space="preserve"> 무엇보다, 특히 / </w:t>
      </w:r>
      <w:r>
        <w:rPr>
          <w:b/>
          <w:color w:val="1F4E9A"/>
        </w:rPr>
        <w:t>velocidad</w:t>
      </w:r>
      <w:r>
        <w:t xml:space="preserve"> (여성명사) 속도 / </w:t>
      </w:r>
      <w:r>
        <w:rPr>
          <w:b/>
          <w:color w:val="1F4E9A"/>
        </w:rPr>
        <w:t>crecimiento</w:t>
      </w:r>
      <w:r>
        <w:t xml:space="preserve"> (남성명사) 성장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+ 형용사</w:t>
      </w:r>
      <w:r>
        <w:t xml:space="preserve">로 사물의 성격을 평가. </w:t>
      </w:r>
      <w:r>
        <w:rPr>
          <w:b/>
          <w:color w:val="1F4E9A"/>
        </w:rPr>
        <w:t>por</w:t>
      </w:r>
      <w:r>
        <w:t xml:space="preserve"> = 원인(~때문에).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sobre todo</w:t>
      </w:r>
      <w:r>
        <w:t xml:space="preserve"> = 특히.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평가·판단 | 불규칙</w:t>
      </w:r>
    </w:p>
    <w:p>
      <w:pPr>
        <w:pStyle w:val="Heading3"/>
      </w:pPr>
      <w:r>
        <w:t xml:space="preserve">73-5. </w:t>
      </w:r>
      <w:r>
        <w:rPr>
          <w:b/>
        </w:rPr>
        <w:t>Camila:</w:t>
      </w:r>
      <w:r>
        <w:t xml:space="preserve"> Los seis fondos de capital riesgo que invirtieron muestran patrones de coordinación que no son normales en inversiones independientes.</w:t>
      </w:r>
    </w:p>
    <w:p>
      <w:pPr>
        <w:pStyle w:val="ListBullet"/>
      </w:pPr>
      <w:r>
        <w:rPr>
          <w:b/>
        </w:rPr>
        <w:t>해석:</w:t>
      </w:r>
      <w:r>
        <w:t xml:space="preserve"> 투자한 벤처캐피털 펀드 여섯 곳은 독립적인 투자에서는 정상적이지 않은 공조 패턴을 보이고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fondo de capital riesgo</w:t>
      </w:r>
      <w:r>
        <w:t xml:space="preserve"> (남성명사구) 벤처캐피털 펀드 / </w:t>
      </w:r>
      <w:r>
        <w:rPr>
          <w:b/>
          <w:color w:val="1F4E9A"/>
        </w:rPr>
        <w:t>invertir</w:t>
      </w:r>
      <w:r>
        <w:t xml:space="preserve"> (동사) 투자하다 / </w:t>
      </w:r>
      <w:r>
        <w:rPr>
          <w:b/>
          <w:color w:val="1F4E9A"/>
        </w:rPr>
        <w:t>mostrar</w:t>
      </w:r>
      <w:r>
        <w:t xml:space="preserve"> (동사) 보여 주다 / </w:t>
      </w:r>
      <w:r>
        <w:rPr>
          <w:b/>
          <w:color w:val="1F4E9A"/>
        </w:rPr>
        <w:t>patrón</w:t>
      </w:r>
      <w:r>
        <w:t xml:space="preserve"> (남성명사) 패턴 / </w:t>
      </w:r>
      <w:r>
        <w:rPr>
          <w:b/>
          <w:color w:val="1F4E9A"/>
        </w:rPr>
        <w:t>coordinación</w:t>
      </w:r>
      <w:r>
        <w:t xml:space="preserve"> (여성명사) 공조, 조율 / </w:t>
      </w:r>
      <w:r>
        <w:rPr>
          <w:b/>
          <w:color w:val="1F4E9A"/>
        </w:rPr>
        <w:t>inversión</w:t>
      </w:r>
      <w:r>
        <w:t xml:space="preserve"> (여성명사) 투자</w:t>
      </w:r>
    </w:p>
    <w:p>
      <w:pPr>
        <w:pStyle w:val="ListBullet"/>
      </w:pPr>
      <w:r>
        <w:rPr>
          <w:b/>
        </w:rPr>
        <w:t>문법:</w:t>
      </w:r>
      <w:r>
        <w:t xml:space="preserve"> 관계절 두 개: </w:t>
      </w:r>
      <w:r>
        <w:rPr>
          <w:b/>
          <w:color w:val="1F4E9A"/>
        </w:rPr>
        <w:t>que invirtieron</w:t>
      </w:r>
      <w:r>
        <w:t xml:space="preserve">(선행사 fondos), </w:t>
      </w:r>
      <w:r>
        <w:rPr>
          <w:b/>
          <w:color w:val="1F4E9A"/>
        </w:rPr>
        <w:t>que no son normales</w:t>
      </w:r>
      <w:r>
        <w:t xml:space="preserve">(선행사 patrones). 주어 </w:t>
      </w:r>
      <w:r>
        <w:rPr>
          <w:b/>
          <w:color w:val="1F4E9A"/>
        </w:rPr>
        <w:t>Los seis fondos</w:t>
      </w:r>
      <w:r>
        <w:t xml:space="preserve">와 본동사 </w:t>
      </w:r>
      <w:r>
        <w:rPr>
          <w:b/>
          <w:color w:val="1F4E9A"/>
        </w:rPr>
        <w:t>muestran</w:t>
      </w:r>
      <w:r>
        <w:t xml:space="preserve"> 사이에 관계절이 끼어 있음.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capital riesgo</w:t>
      </w:r>
      <w:r>
        <w:t xml:space="preserve"> = 스페인식 표현(중남미는 </w:t>
      </w:r>
      <w:r>
        <w:rPr>
          <w:b/>
          <w:color w:val="1F4E9A"/>
        </w:rPr>
        <w:t>capital de riesgo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invirtieron</w:t>
      </w:r>
      <w:r>
        <w:t xml:space="preserve"> → invertir | 직설법 단순과거 3인칭 복수 | 투자는 과거에 완료된 사건 | 불규칙(어간모음 변화 e→i: invirtió, invirtieron)</w:t>
      </w:r>
    </w:p>
    <w:p>
      <w:pPr>
        <w:pStyle w:val="ListBullet2"/>
      </w:pPr>
      <w:r>
        <w:rPr>
          <w:b/>
          <w:color w:val="1F4E9A"/>
        </w:rPr>
        <w:t>muestran</w:t>
      </w:r>
      <w:r>
        <w:t xml:space="preserve"> → mostrar | 직설법 현재 3인칭 복수 | 지금 분석 결과가 보여 주는 사실 | 어간모음 변화 o→ue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 3인칭 복수 | 일반적 성질(정상이 아님) | 불규칙</w:t>
      </w:r>
    </w:p>
    <w:p>
      <w:pPr>
        <w:pStyle w:val="Heading3"/>
      </w:pPr>
      <w:r>
        <w:t xml:space="preserve">73-6. </w:t>
      </w:r>
      <w:r>
        <w:rPr>
          <w:b/>
        </w:rPr>
        <w:t>Siobhan:</w:t>
      </w:r>
      <w:r>
        <w:t xml:space="preserve"> ¿Puede explicar esos patrones con más detalle?</w:t>
      </w:r>
    </w:p>
    <w:p>
      <w:pPr>
        <w:pStyle w:val="ListBullet"/>
      </w:pPr>
      <w:r>
        <w:rPr>
          <w:b/>
        </w:rPr>
        <w:t>해석:</w:t>
      </w:r>
      <w:r>
        <w:t xml:space="preserve"> 그 패턴들을 좀 더 자세히 설명해 주실 수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explicar</w:t>
      </w:r>
      <w:r>
        <w:t xml:space="preserve"> (동사) 설명하다 / </w:t>
      </w:r>
      <w:r>
        <w:rPr>
          <w:b/>
          <w:color w:val="1F4E9A"/>
        </w:rPr>
        <w:t>detalle</w:t>
      </w:r>
      <w:r>
        <w:t xml:space="preserve"> (남성명사) 세부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>. 주어는 usted(존칭).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más detalle</w:t>
      </w:r>
      <w:r>
        <w:t xml:space="preserve"> = 더 자세히.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단수(usted) | 정중한 요청을 현재형 의문문으로 표현 (조건법 </w:t>
      </w:r>
      <w:r>
        <w:rPr>
          <w:b/>
          <w:color w:val="1F4E9A"/>
        </w:rPr>
        <w:t>podría</w:t>
      </w:r>
      <w:r>
        <w:t>면 더 공손) | 어간모음 변화 o→ue</w:t>
      </w:r>
    </w:p>
    <w:p>
      <w:pPr>
        <w:pStyle w:val="ListBullet2"/>
      </w:pPr>
      <w:r>
        <w:rPr>
          <w:b/>
          <w:color w:val="1F4E9A"/>
        </w:rPr>
        <w:t>explicar</w:t>
      </w:r>
      <w:r>
        <w:t xml:space="preserve"> → explicar | 부정사 | poder 뒤 조동사 구문</w:t>
      </w:r>
    </w:p>
    <w:p>
      <w:pPr>
        <w:pStyle w:val="Heading3"/>
      </w:pPr>
      <w:r>
        <w:t xml:space="preserve">73-7. </w:t>
      </w:r>
      <w:r>
        <w:rPr>
          <w:b/>
        </w:rPr>
        <w:t>Camila:</w:t>
      </w:r>
      <w:r>
        <w:t xml:space="preserve"> Todos invirtieron en rondas casi simultáneas, con cifras que, sumadas, siguen un patrón matemático demasiado preciso para ser casualidad.</w:t>
      </w:r>
    </w:p>
    <w:p>
      <w:pPr>
        <w:pStyle w:val="ListBullet"/>
      </w:pPr>
      <w:r>
        <w:rPr>
          <w:b/>
        </w:rPr>
        <w:t>해석:</w:t>
      </w:r>
      <w:r>
        <w:t xml:space="preserve"> 모두 거의 동시에 이뤄진 투자 라운드에 투자했고, 그 금액들을 합치면 우연이라기엔 너무 정확한 수학적 패턴을 따릅니다.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ronda</w:t>
      </w:r>
      <w:r>
        <w:t xml:space="preserve"> (여성명사) (투자) 라운드 / </w:t>
      </w:r>
      <w:r>
        <w:rPr>
          <w:b/>
          <w:color w:val="1F4E9A"/>
        </w:rPr>
        <w:t>simultáneo</w:t>
      </w:r>
      <w:r>
        <w:t xml:space="preserve"> (형용사) 동시의 / </w:t>
      </w:r>
      <w:r>
        <w:rPr>
          <w:b/>
          <w:color w:val="1F4E9A"/>
        </w:rPr>
        <w:t>cifra</w:t>
      </w:r>
      <w:r>
        <w:t xml:space="preserve"> (여성명사) 수치, 금액 / </w:t>
      </w:r>
      <w:r>
        <w:rPr>
          <w:b/>
          <w:color w:val="1F4E9A"/>
        </w:rPr>
        <w:t>sumar</w:t>
      </w:r>
      <w:r>
        <w:t xml:space="preserve"> (동사) 합하다 / </w:t>
      </w:r>
      <w:r>
        <w:rPr>
          <w:b/>
          <w:color w:val="1F4E9A"/>
        </w:rPr>
        <w:t>seguir</w:t>
      </w:r>
      <w:r>
        <w:t xml:space="preserve"> (동사) 따르다 / </w:t>
      </w:r>
      <w:r>
        <w:rPr>
          <w:b/>
          <w:color w:val="1F4E9A"/>
        </w:rPr>
        <w:t>casualidad</w:t>
      </w:r>
      <w:r>
        <w:t xml:space="preserve"> (여성명사) 우연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sumadas</w:t>
      </w:r>
      <w:r>
        <w:t xml:space="preserve">는 과거분사가 형용사처럼 쓰인 분사구문(= cuando se suman), cifras에 성·수 일치(여성 복수). </w:t>
      </w:r>
      <w:r>
        <w:rPr>
          <w:b/>
          <w:color w:val="1F4E9A"/>
        </w:rPr>
        <w:t>demasiado + 형용사 + para + 부정사</w:t>
      </w:r>
      <w:r>
        <w:t xml:space="preserve"> = ~하기엔 너무 ~한.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ser casualidad</w:t>
      </w:r>
      <w:r>
        <w:t xml:space="preserve"> = 우연이다.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invirtieron</w:t>
      </w:r>
      <w:r>
        <w:t xml:space="preserve"> → invertir | 앞에서 설명(단순과거 3인칭 복수)</w:t>
      </w:r>
    </w:p>
    <w:p>
      <w:pPr>
        <w:pStyle w:val="ListBullet2"/>
      </w:pPr>
      <w:r>
        <w:rPr>
          <w:b/>
          <w:color w:val="1F4E9A"/>
        </w:rPr>
        <w:t>sumadas</w:t>
      </w:r>
      <w:r>
        <w:t xml:space="preserve"> → sumar | 과거분사 여성 복수 (participio) | "합쳐졌을 때"라는 조건/시간의 의미를 간결하게 표현하는 분사구문</w:t>
      </w:r>
    </w:p>
    <w:p>
      <w:pPr>
        <w:pStyle w:val="ListBullet2"/>
      </w:pPr>
      <w:r>
        <w:rPr>
          <w:b/>
          <w:color w:val="1F4E9A"/>
        </w:rPr>
        <w:t>siguen</w:t>
      </w:r>
      <w:r>
        <w:t xml:space="preserve"> → seguir | 직설법 현재 3인칭 복수 | 수치들이 지금도 지니고 있는 특성 | 어간모음 변화 e→i (sigo, sigues, sigue, seguimos, siguen)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para 뒤 부정사</w:t>
      </w:r>
    </w:p>
    <w:p>
      <w:pPr>
        <w:pStyle w:val="Heading3"/>
      </w:pPr>
      <w:r>
        <w:t xml:space="preserve">73-8. </w:t>
      </w:r>
      <w:r>
        <w:rPr>
          <w:b/>
        </w:rPr>
        <w:t>Siobhan:</w:t>
      </w:r>
      <w:r>
        <w:t xml:space="preserve"> Eso sí que llama la atención.</w:t>
      </w:r>
    </w:p>
    <w:p>
      <w:pPr>
        <w:pStyle w:val="ListBullet"/>
      </w:pPr>
      <w:r>
        <w:rPr>
          <w:b/>
        </w:rPr>
        <w:t>해석:</w:t>
      </w:r>
      <w:r>
        <w:t xml:space="preserve"> 그건 정말 눈에 띄네요.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 la atención</w:t>
      </w:r>
      <w:r>
        <w:t xml:space="preserve"> 주의를 끌다, 눈에 띄다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sí que + 동사</w:t>
      </w:r>
      <w:r>
        <w:t xml:space="preserve"> = 강조 구문("정말로 ~하다").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sí que</w:t>
      </w:r>
      <w:r>
        <w:t xml:space="preserve">는 구어적 강조. </w:t>
      </w:r>
      <w:r>
        <w:rPr>
          <w:b/>
          <w:color w:val="1F4E9A"/>
        </w:rPr>
        <w:t>llamar la atención</w:t>
      </w:r>
      <w:r>
        <w:t>은 "이목을 끌다/이상하다"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3인칭 단수 | 지금 듣고 느끼는 반응</w:t>
      </w:r>
    </w:p>
    <w:p>
      <w:pPr>
        <w:pStyle w:val="Heading3"/>
      </w:pPr>
      <w:r>
        <w:t xml:space="preserve">73-9. </w:t>
      </w:r>
      <w:r>
        <w:rPr>
          <w:b/>
        </w:rPr>
        <w:t>Siobhan:</w:t>
      </w:r>
      <w:r>
        <w:t xml:space="preserve"> ¿Tienen identificados a los beneficiarios finales de esos fondos?</w:t>
      </w:r>
    </w:p>
    <w:p>
      <w:pPr>
        <w:pStyle w:val="ListBullet"/>
      </w:pPr>
      <w:r>
        <w:rPr>
          <w:b/>
        </w:rPr>
        <w:t>해석:</w:t>
      </w:r>
      <w:r>
        <w:t xml:space="preserve"> 그 펀드들의 실소유자는 파악해 두셨나요?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identificar</w:t>
      </w:r>
      <w:r>
        <w:t xml:space="preserve"> (동사) 신원을 확인하다 / </w:t>
      </w:r>
      <w:r>
        <w:rPr>
          <w:b/>
          <w:color w:val="1F4E9A"/>
        </w:rPr>
        <w:t>beneficiario final</w:t>
      </w:r>
      <w:r>
        <w:t xml:space="preserve"> (남성명사구) 실소유자, 최종 수익자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+ 목적어 + 과거분사</w:t>
      </w:r>
      <w:r>
        <w:t xml:space="preserve"> = ~을 ~한 상태로 가지고 있다(결과 상태 강조). 과거분사 </w:t>
      </w:r>
      <w:r>
        <w:rPr>
          <w:b/>
          <w:color w:val="1F4E9A"/>
        </w:rPr>
        <w:t>identificados</w:t>
      </w:r>
      <w:r>
        <w:t xml:space="preserve">는 목적어 beneficiarios에 일치(남성 복수). 사람 목적어 앞 </w:t>
      </w:r>
      <w:r>
        <w:rPr>
          <w:b/>
          <w:color w:val="1F4E9A"/>
        </w:rPr>
        <w:t>a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beneficiarios finales</w:t>
      </w:r>
      <w:r>
        <w:t xml:space="preserve"> = 자금세탁방지(AML) 법률 용어 "실제 소유자".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Tienen</w:t>
      </w:r>
      <w:r>
        <w:t xml:space="preserve"> → tener | 직설법 현재 3인칭 복수(ustedes) | 현재 확보한 상태를 물음 | 불규칙(tienen)</w:t>
      </w:r>
    </w:p>
    <w:p>
      <w:pPr>
        <w:pStyle w:val="ListBullet2"/>
      </w:pPr>
      <w:r>
        <w:rPr>
          <w:b/>
          <w:color w:val="1F4E9A"/>
        </w:rPr>
        <w:t>identificados</w:t>
      </w:r>
      <w:r>
        <w:t xml:space="preserve"> → identificar | 과거분사 남성 복수 | tener + 과거분사로 완료 상태를 표현. </w:t>
      </w:r>
      <w:r>
        <w:rPr>
          <w:b/>
          <w:color w:val="1F4E9A"/>
        </w:rPr>
        <w:t>¿Han identificado...?</w:t>
      </w:r>
      <w:r>
        <w:t>(현재완료)보다 "지금 손에 쥐고 있는 결과"에 초점</w:t>
      </w:r>
    </w:p>
    <w:p>
      <w:pPr>
        <w:pStyle w:val="Heading3"/>
      </w:pPr>
      <w:r>
        <w:t xml:space="preserve">73-10. </w:t>
      </w:r>
      <w:r>
        <w:rPr>
          <w:b/>
        </w:rPr>
        <w:t>Carlos:</w:t>
      </w:r>
      <w:r>
        <w:t xml:space="preserve"> Parcialmente.</w:t>
      </w:r>
    </w:p>
    <w:p>
      <w:pPr>
        <w:pStyle w:val="ListBullet"/>
      </w:pPr>
      <w:r>
        <w:rPr>
          <w:b/>
        </w:rPr>
        <w:t>해석:</w:t>
      </w:r>
      <w:r>
        <w:t xml:space="preserve"> 부분적으로요.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parcialmente</w:t>
      </w:r>
      <w:r>
        <w:t xml:space="preserve"> (부사) 부분적으로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없음. 앞 질문에 대한 생략형 대답.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73-11. </w:t>
      </w:r>
      <w:r>
        <w:rPr>
          <w:b/>
        </w:rPr>
        <w:t>Carlos:</w:t>
      </w:r>
      <w:r>
        <w:t xml:space="preserve"> Necesitaríamos su cooperación para acceder a los registros completos de beneficiarios finales bajo su jurisdicción.</w:t>
      </w:r>
    </w:p>
    <w:p>
      <w:pPr>
        <w:pStyle w:val="ListBullet"/>
      </w:pPr>
      <w:r>
        <w:rPr>
          <w:b/>
        </w:rPr>
        <w:t>해석:</w:t>
      </w:r>
      <w:r>
        <w:t xml:space="preserve"> 귀측 관할에 있는 실소유자 전체 기록에 접근하려면 귀측의 협조가 필요합니다.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cooperación</w:t>
      </w:r>
      <w:r>
        <w:t xml:space="preserve"> (여성명사) 협력 / </w:t>
      </w:r>
      <w:r>
        <w:rPr>
          <w:b/>
          <w:color w:val="1F4E9A"/>
        </w:rPr>
        <w:t>acceder a</w:t>
      </w:r>
      <w:r>
        <w:t xml:space="preserve"> (동사) ~에 접근하다 / </w:t>
      </w:r>
      <w:r>
        <w:rPr>
          <w:b/>
          <w:color w:val="1F4E9A"/>
        </w:rPr>
        <w:t>registro</w:t>
      </w:r>
      <w:r>
        <w:t xml:space="preserve"> (남성명사) 기록, 등록부 / </w:t>
      </w:r>
      <w:r>
        <w:rPr>
          <w:b/>
          <w:color w:val="1F4E9A"/>
        </w:rPr>
        <w:t>jurisdicción</w:t>
      </w:r>
      <w:r>
        <w:t xml:space="preserve"> (여성명사) 관할권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부정사</w:t>
      </w:r>
      <w:r>
        <w:t xml:space="preserve"> = 목적. </w:t>
      </w:r>
      <w:r>
        <w:rPr>
          <w:b/>
          <w:color w:val="1F4E9A"/>
        </w:rPr>
        <w:t>acceder a</w:t>
      </w:r>
      <w:r>
        <w:t xml:space="preserve"> 전치사 a 필수. </w:t>
      </w:r>
      <w:r>
        <w:rPr>
          <w:b/>
          <w:color w:val="1F4E9A"/>
        </w:rPr>
        <w:t>su</w:t>
      </w:r>
      <w:r>
        <w:t xml:space="preserve"> = usted/ustedes의 소유형용사.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bajo su jurisdicción</w:t>
      </w:r>
      <w:r>
        <w:t xml:space="preserve"> = 귀측 관할 하의.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Necesitaríamos</w:t>
      </w:r>
      <w:r>
        <w:t xml:space="preserve"> → necesitar | 조건법 단순형 1인칭 복수 (condicional simple) | 상대 기관에 부탁하는 공손한 요청이라 조건법. </w:t>
      </w:r>
      <w:r>
        <w:rPr>
          <w:b/>
          <w:color w:val="1F4E9A"/>
        </w:rPr>
        <w:t>Necesitamos</w:t>
      </w:r>
      <w:r>
        <w:t>(직설법 현재)보다 부드럽고 외교적</w:t>
      </w:r>
    </w:p>
    <w:p>
      <w:pPr>
        <w:pStyle w:val="ListBullet2"/>
      </w:pPr>
      <w:r>
        <w:rPr>
          <w:b/>
          <w:color w:val="1F4E9A"/>
        </w:rPr>
        <w:t>acceder</w:t>
      </w:r>
      <w:r>
        <w:t xml:space="preserve"> → acceder | 부정사 | para 뒤 부정사</w:t>
      </w:r>
    </w:p>
    <w:p>
      <w:pPr>
        <w:pStyle w:val="Heading3"/>
      </w:pPr>
      <w:r>
        <w:t xml:space="preserve">73-12. </w:t>
      </w:r>
      <w:r>
        <w:rPr>
          <w:b/>
        </w:rPr>
        <w:t>Siobhan:</w:t>
      </w:r>
      <w:r>
        <w:t xml:space="preserve"> Podemos facilitar eso, dentro del marco de cooperación europea que ya utilizamos en el caso anterior.</w:t>
      </w:r>
    </w:p>
    <w:p>
      <w:pPr>
        <w:pStyle w:val="ListBullet"/>
      </w:pPr>
      <w:r>
        <w:rPr>
          <w:b/>
        </w:rPr>
        <w:t>해석:</w:t>
      </w:r>
      <w:r>
        <w:t xml:space="preserve"> 그건 지원해 드릴 수 있습니다. 지난 사건에서 이미 활용했던 유럽 협력 체계 안에서요.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facilitar</w:t>
      </w:r>
      <w:r>
        <w:t xml:space="preserve"> (동사) 제공하다, 용이하게 하다 / </w:t>
      </w:r>
      <w:r>
        <w:rPr>
          <w:b/>
          <w:color w:val="1F4E9A"/>
        </w:rPr>
        <w:t>marco</w:t>
      </w:r>
      <w:r>
        <w:t xml:space="preserve"> (남성명사) 틀, 체계 / </w:t>
      </w:r>
      <w:r>
        <w:rPr>
          <w:b/>
          <w:color w:val="1F4E9A"/>
        </w:rPr>
        <w:t>utilizar</w:t>
      </w:r>
      <w:r>
        <w:t xml:space="preserve"> (동사) 이용하다 / </w:t>
      </w:r>
      <w:r>
        <w:rPr>
          <w:b/>
          <w:color w:val="1F4E9A"/>
        </w:rPr>
        <w:t>anterior</w:t>
      </w:r>
      <w:r>
        <w:t xml:space="preserve"> (형용사) 이전의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dentro de + el = dentro del</w:t>
      </w:r>
      <w:r>
        <w:t xml:space="preserve">. 관계절 </w:t>
      </w:r>
      <w:r>
        <w:rPr>
          <w:b/>
          <w:color w:val="1F4E9A"/>
        </w:rPr>
        <w:t>que ya utilizamos</w:t>
      </w:r>
      <w:r>
        <w:t>(선행사 el marco).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dentro del marco de</w:t>
      </w:r>
      <w:r>
        <w:t xml:space="preserve"> = ~의 틀 안에서(공식 문서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 1인칭 복수 | 현재의 가능·능력 | poder의 1·2인칭 복수는 어간 변화 없음</w:t>
      </w:r>
    </w:p>
    <w:p>
      <w:pPr>
        <w:pStyle w:val="ListBullet2"/>
      </w:pPr>
      <w:r>
        <w:rPr>
          <w:b/>
          <w:color w:val="1F4E9A"/>
        </w:rPr>
        <w:t>facilitar</w:t>
      </w:r>
      <w:r>
        <w:t xml:space="preserve"> → facilitar | 부정사 | poder 뒤</w:t>
      </w:r>
    </w:p>
    <w:p>
      <w:pPr>
        <w:pStyle w:val="ListBullet2"/>
      </w:pPr>
      <w:r>
        <w:rPr>
          <w:b/>
          <w:color w:val="1F4E9A"/>
        </w:rPr>
        <w:t>utilizamos</w:t>
      </w:r>
      <w:r>
        <w:t xml:space="preserve"> → utilizar | 직설법 단순과거 1인칭 복수 | 지난 사건(el caso anterior)이라는 끝난 과거 시점이라 단순과거. -ar 동사 1인칭 복수는 현재와 단순과거 형태가 같으므로 </w:t>
      </w:r>
      <w:r>
        <w:rPr>
          <w:b/>
          <w:color w:val="1F4E9A"/>
        </w:rPr>
        <w:t>ya</w:t>
      </w:r>
      <w:r>
        <w:t xml:space="preserve">와 </w:t>
      </w:r>
      <w:r>
        <w:rPr>
          <w:b/>
          <w:color w:val="1F4E9A"/>
        </w:rPr>
        <w:t>el caso anterior</w:t>
      </w:r>
      <w:r>
        <w:t>로 과거임을 판단</w:t>
      </w:r>
    </w:p>
    <w:p>
      <w:pPr>
        <w:pStyle w:val="Heading3"/>
      </w:pPr>
      <w:r>
        <w:t xml:space="preserve">73-13. </w:t>
      </w:r>
      <w:r>
        <w:rPr>
          <w:b/>
        </w:rPr>
        <w:t>Álvaro:</w:t>
      </w:r>
      <w:r>
        <w:t xml:space="preserve"> ¿Cuánto tiempo llevaría obtener esa información?</w:t>
      </w:r>
    </w:p>
    <w:p>
      <w:pPr>
        <w:pStyle w:val="ListBullet"/>
      </w:pPr>
      <w:r>
        <w:rPr>
          <w:b/>
        </w:rPr>
        <w:t>해석:</w:t>
      </w:r>
      <w:r>
        <w:t xml:space="preserve"> 그 정보를 얻는 데 시간이 얼마나 걸릴까요?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(시간이) 걸리다 / </w:t>
      </w:r>
      <w:r>
        <w:rPr>
          <w:b/>
          <w:color w:val="1F4E9A"/>
        </w:rPr>
        <w:t>obtener</w:t>
      </w:r>
      <w:r>
        <w:t xml:space="preserve"> (동사) 얻다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시간 + 부정사</w:t>
      </w:r>
      <w:r>
        <w:t xml:space="preserve"> = ~하는 데 (시간이) 걸리다. 부정사 </w:t>
      </w:r>
      <w:r>
        <w:rPr>
          <w:b/>
          <w:color w:val="1F4E9A"/>
        </w:rPr>
        <w:t>obtener esa información</w:t>
      </w:r>
      <w:r>
        <w:t>이 문법상 주어.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¿Cuánto tiempo lleva...?</w:t>
      </w:r>
      <w:r>
        <w:t xml:space="preserve"> = 얼마나 걸리나?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llevaría</w:t>
      </w:r>
      <w:r>
        <w:t xml:space="preserve"> → llevar | 조건법 단순형 3인칭 단수 | 아직 실행 전인 가정적 상황(협조가 이뤄진다면)에 대한 추정 + 공손함이라 조건법</w:t>
      </w:r>
    </w:p>
    <w:p>
      <w:pPr>
        <w:pStyle w:val="ListBullet2"/>
      </w:pPr>
      <w:r>
        <w:rPr>
          <w:b/>
          <w:color w:val="1F4E9A"/>
        </w:rPr>
        <w:t>obtener</w:t>
      </w:r>
      <w:r>
        <w:t xml:space="preserve"> → obtener | 부정사 | 문장의 주어 역할 | (tener 계열 불규칙 동사: obtengo, obtuve)</w:t>
      </w:r>
    </w:p>
    <w:p>
      <w:pPr>
        <w:pStyle w:val="Heading3"/>
      </w:pPr>
      <w:r>
        <w:t xml:space="preserve">73-14. </w:t>
      </w:r>
      <w:r>
        <w:rPr>
          <w:b/>
        </w:rPr>
        <w:t>Siobhan:</w:t>
      </w:r>
      <w:r>
        <w:t xml:space="preserve"> Con la prioridad que le vamos a dar, unas dos semanas.</w:t>
      </w:r>
    </w:p>
    <w:p>
      <w:pPr>
        <w:pStyle w:val="ListBullet"/>
      </w:pPr>
      <w:r>
        <w:rPr>
          <w:b/>
        </w:rPr>
        <w:t>해석:</w:t>
      </w:r>
      <w:r>
        <w:t xml:space="preserve"> 저희가 우선순위를 두고 처리할 테니, 2주 정도요.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prioridad</w:t>
      </w:r>
      <w:r>
        <w:t xml:space="preserve"> (여성명사) 우선순위 /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unas</w:t>
      </w:r>
      <w:r>
        <w:t xml:space="preserve"> 대략(숫자 앞)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le vamos a dar</w:t>
      </w:r>
      <w:r>
        <w:t xml:space="preserve">(선행사 la prioridad). </w:t>
      </w:r>
      <w:r>
        <w:rPr>
          <w:b/>
          <w:color w:val="1F4E9A"/>
        </w:rPr>
        <w:t>le</w:t>
      </w:r>
      <w:r>
        <w:t xml:space="preserve">는 간접목적 대명사로 이 사안(el asunto)을 가리킴. </w:t>
      </w:r>
      <w:r>
        <w:rPr>
          <w:b/>
          <w:color w:val="1F4E9A"/>
        </w:rPr>
        <w:t>unos/unas + 숫자</w:t>
      </w:r>
      <w:r>
        <w:t xml:space="preserve"> = 약 ~.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dar prioridad a algo</w:t>
      </w:r>
      <w:r>
        <w:t xml:space="preserve"> = ~에 우선순위를 두다.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</w:t>
      </w:r>
      <w:r>
        <w:rPr>
          <w:b/>
          <w:color w:val="1F4E9A"/>
        </w:rPr>
        <w:t>ir a + 부정사</w:t>
      </w:r>
      <w:r>
        <w:t xml:space="preserve"> 구문으로 가까운 미래·계획을 표현 | 불규칙</w:t>
      </w:r>
    </w:p>
    <w:p>
      <w:pPr>
        <w:pStyle w:val="ListBullet2"/>
      </w:pPr>
      <w:r>
        <w:rPr>
          <w:b/>
          <w:color w:val="1F4E9A"/>
        </w:rPr>
        <w:t>dar</w:t>
      </w:r>
      <w:r>
        <w:t xml:space="preserve"> → dar | 부정사 | ir a 뒤 부정사</w:t>
      </w:r>
    </w:p>
    <w:p>
      <w:pPr>
        <w:pStyle w:val="Heading3"/>
      </w:pPr>
      <w:r>
        <w:t xml:space="preserve">73-15. </w:t>
      </w:r>
      <w:r>
        <w:rPr>
          <w:b/>
        </w:rPr>
        <w:t>Carlos: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 → "좋아요"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표현:</w:t>
      </w:r>
      <w:r>
        <w:t xml:space="preserve"> 동의를 나타내는 구어적 감탄.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73-16. </w:t>
      </w:r>
      <w:r>
        <w:rPr>
          <w:b/>
        </w:rPr>
        <w:t>Carlos:</w:t>
      </w:r>
      <w:r>
        <w:t xml:space="preserve"> Mientras tanto, seguiremos con el análisis desde nuestro lado.</w:t>
      </w:r>
    </w:p>
    <w:p>
      <w:pPr>
        <w:pStyle w:val="ListBullet"/>
      </w:pPr>
      <w:r>
        <w:rPr>
          <w:b/>
        </w:rPr>
        <w:t>해석:</w:t>
      </w:r>
      <w:r>
        <w:t xml:space="preserve"> 그동안 저희는 저희 쪽에서 분석을 계속하겠습니다.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mientras tanto</w:t>
      </w:r>
      <w:r>
        <w:t xml:space="preserve"> 그동안 / </w:t>
      </w:r>
      <w:r>
        <w:rPr>
          <w:b/>
          <w:color w:val="1F4E9A"/>
        </w:rPr>
        <w:t>seguir con</w:t>
      </w:r>
      <w:r>
        <w:t xml:space="preserve"> ~을 계속하다 / </w:t>
      </w:r>
      <w:r>
        <w:rPr>
          <w:b/>
          <w:color w:val="1F4E9A"/>
        </w:rPr>
        <w:t>análisis</w:t>
      </w:r>
      <w:r>
        <w:t xml:space="preserve"> (남성명사, 단복수 동형) 분석 / </w:t>
      </w:r>
      <w:r>
        <w:rPr>
          <w:b/>
          <w:color w:val="1F4E9A"/>
        </w:rPr>
        <w:t>lado</w:t>
      </w:r>
      <w:r>
        <w:t xml:space="preserve"> (남성명사) 쪽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con + 명사</w:t>
      </w:r>
      <w:r>
        <w:t xml:space="preserve"> = ~을 계속하다.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desde nuestro lado</w:t>
      </w:r>
      <w:r>
        <w:t xml:space="preserve"> = 우리 쪽에서.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seguiremos</w:t>
      </w:r>
      <w:r>
        <w:t xml:space="preserve"> → seguir | 직설법 단순미래 1인칭 복수 (futuro simple) | 공식적인 약속·의지를 나타내는 미래형 (ir a보다 단호하고 격식)</w:t>
      </w:r>
    </w:p>
    <w:p>
      <w:pPr>
        <w:pStyle w:val="Heading3"/>
      </w:pPr>
      <w:r>
        <w:t xml:space="preserve">73-17. </w:t>
      </w:r>
      <w:r>
        <w:rPr>
          <w:b/>
        </w:rPr>
        <w:t>Siobhan:</w:t>
      </w:r>
      <w:r>
        <w:t xml:space="preserve"> Les mantendremos informados de cualquier avance por nuestra parte también.</w:t>
      </w:r>
    </w:p>
    <w:p>
      <w:pPr>
        <w:pStyle w:val="ListBullet"/>
      </w:pPr>
      <w:r>
        <w:rPr>
          <w:b/>
        </w:rPr>
        <w:t>해석:</w:t>
      </w:r>
      <w:r>
        <w:t xml:space="preserve"> 저희 쪽에서도 진전이 있으면 무엇이든 계속 알려 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informado</w:t>
      </w:r>
      <w:r>
        <w:t xml:space="preserve"> (형용사/과거분사) 정보를 받은 / </w:t>
      </w:r>
      <w:r>
        <w:rPr>
          <w:b/>
          <w:color w:val="1F4E9A"/>
        </w:rPr>
        <w:t>avance</w:t>
      </w:r>
      <w:r>
        <w:t xml:space="preserve"> (남성명사) 진전 / </w:t>
      </w:r>
      <w:r>
        <w:rPr>
          <w:b/>
          <w:color w:val="1F4E9A"/>
        </w:rPr>
        <w:t>por nuestra parte</w:t>
      </w:r>
      <w:r>
        <w:t xml:space="preserve"> 우리 쪽에서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mantener a alguien informado</w:t>
      </w:r>
      <w:r>
        <w:t xml:space="preserve"> = 누군가에게 계속 알리다. </w:t>
      </w:r>
      <w:r>
        <w:rPr>
          <w:b/>
          <w:color w:val="1F4E9A"/>
        </w:rPr>
        <w:t>Les</w:t>
      </w:r>
      <w:r>
        <w:t xml:space="preserve">는 ustedes를 가리키는 직접목적 대명사(스페인의 leísmo: 사람 남성 목적어에 le/les 사용). </w:t>
      </w:r>
      <w:r>
        <w:rPr>
          <w:b/>
          <w:color w:val="1F4E9A"/>
        </w:rPr>
        <w:t>informados</w:t>
      </w:r>
      <w:r>
        <w:t>는 목적어 les에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mantener informado</w:t>
      </w:r>
      <w:r>
        <w:t xml:space="preserve"> = 진행 상황을 계속 공유하다.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mantendremos</w:t>
      </w:r>
      <w:r>
        <w:t xml:space="preserve"> → mantener | 직설법 단순미래 1인칭 복수 | 공식적 약속 | 불규칙 미래 어간 mantendr- (tener → tendr-와 같은 패턴)</w:t>
      </w:r>
    </w:p>
    <w:p>
      <w:pPr>
        <w:pStyle w:val="ListBullet2"/>
      </w:pPr>
      <w:r>
        <w:rPr>
          <w:b/>
          <w:color w:val="1F4E9A"/>
        </w:rPr>
        <w:t>informados</w:t>
      </w:r>
      <w:r>
        <w:t xml:space="preserve"> → informar | 과거분사 남성 복수 | mantener + 목적어 + 과거분사로 "~한 상태로 유지"</w:t>
      </w:r>
    </w:p>
    <w:p>
      <w:pPr>
        <w:pStyle w:val="Heading1"/>
      </w:pPr>
      <w:r>
        <w:t>장면 74. 베르호벤의 마지막 정보</w:t>
      </w:r>
    </w:p>
    <w:p>
      <w:pPr>
        <w:pStyle w:val="IntenseQuote"/>
      </w:pPr>
      <w:r>
        <w:t>협조 중인 베르호벤이 로셀요 조직의 새로운 통신 방식에 대한 마지막 정보를 제공합니다.</w:t>
      </w:r>
    </w:p>
    <w:p>
      <w:pPr>
        <w:pStyle w:val="Heading3"/>
      </w:pPr>
      <w:r>
        <w:t xml:space="preserve">74-1. </w:t>
      </w:r>
      <w:r>
        <w:rPr>
          <w:b/>
        </w:rPr>
        <w:t>Jasper:</w:t>
      </w:r>
      <w:r>
        <w:t xml:space="preserve"> (En una llamada con Carlos, desde su lugar de detención provisional) Recordé algo que podría ser útil, sobre cómo se comunicaban después de lo de Ginebra.</w:t>
      </w:r>
    </w:p>
    <w:p>
      <w:pPr>
        <w:pStyle w:val="ListBullet"/>
      </w:pPr>
      <w:r>
        <w:rPr>
          <w:b/>
        </w:rPr>
        <w:t>해석:</w:t>
      </w:r>
      <w:r>
        <w:t xml:space="preserve"> (임시 구금 장소에서 카를로스와 통화하며) 쓸모 있을지도 모르는 게 생각났어요. 제네바 일 이후에 그들이 어떻게 연락을 주고받았는지에 관해서요.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llamada</w:t>
      </w:r>
      <w:r>
        <w:t xml:space="preserve"> (여성명사) 통화 / </w:t>
      </w:r>
      <w:r>
        <w:rPr>
          <w:b/>
          <w:color w:val="1F4E9A"/>
        </w:rPr>
        <w:t>detención provisional</w:t>
      </w:r>
      <w:r>
        <w:t xml:space="preserve"> (여성명사구) 임시 구금 / </w:t>
      </w:r>
      <w:r>
        <w:rPr>
          <w:b/>
          <w:color w:val="1F4E9A"/>
        </w:rPr>
        <w:t>recordar</w:t>
      </w:r>
      <w:r>
        <w:t xml:space="preserve"> (동사) 기억하다, 떠올리다 / </w:t>
      </w:r>
      <w:r>
        <w:rPr>
          <w:b/>
          <w:color w:val="1F4E9A"/>
        </w:rPr>
        <w:t>útil</w:t>
      </w:r>
      <w:r>
        <w:t xml:space="preserve"> (형용사) 유용한 / </w:t>
      </w:r>
      <w:r>
        <w:rPr>
          <w:b/>
          <w:color w:val="1F4E9A"/>
        </w:rPr>
        <w:t>comunicarse</w:t>
      </w:r>
      <w:r>
        <w:t xml:space="preserve"> (재귀동사) 서로 연락하다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podría ser útil</w:t>
      </w:r>
      <w:r>
        <w:t xml:space="preserve">(선행사 algo). </w:t>
      </w:r>
      <w:r>
        <w:rPr>
          <w:b/>
          <w:color w:val="1F4E9A"/>
        </w:rPr>
        <w:t>cómo</w:t>
      </w:r>
      <w:r>
        <w:t xml:space="preserve"> 간접의문문. </w:t>
      </w:r>
      <w:r>
        <w:rPr>
          <w:b/>
          <w:color w:val="1F4E9A"/>
        </w:rPr>
        <w:t>lo de + 명사</w:t>
      </w:r>
      <w:r>
        <w:t xml:space="preserve"> = ~의 일(건). </w:t>
      </w:r>
      <w:r>
        <w:rPr>
          <w:b/>
          <w:color w:val="1F4E9A"/>
        </w:rPr>
        <w:t>comunicarse</w:t>
      </w:r>
      <w:r>
        <w:t>는 상호 재귀(서로 연락하다).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de Ginebra</w:t>
      </w:r>
      <w:r>
        <w:t xml:space="preserve"> = 제네바 건(구어에서 매우 흔한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Recordé</w:t>
      </w:r>
      <w:r>
        <w:t xml:space="preserve"> → recordar | 직설법 단순과거 1인칭 단수 | 어느 순간 문득 떠올린 일회적 사건이라 단순과거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단순형 3인칭 단수 | "~일지도 모른다"는 가능성·추측을 조심스럽게 표현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</w:t>
      </w:r>
    </w:p>
    <w:p>
      <w:pPr>
        <w:pStyle w:val="ListBullet2"/>
      </w:pPr>
      <w:r>
        <w:rPr>
          <w:b/>
          <w:color w:val="1F4E9A"/>
        </w:rPr>
        <w:t>se comunicaban</w:t>
      </w:r>
      <w:r>
        <w:t xml:space="preserve"> → comunicarse | 직설법 불완료과거 3인칭 복수 (pretérito imperfecto) | 과거에 반복적·습관적으로 행해진 방식을 묘사하므로 불완료과거(단순과거 </w:t>
      </w:r>
      <w:r>
        <w:rPr>
          <w:b/>
          <w:color w:val="1F4E9A"/>
        </w:rPr>
        <w:t>se comunicaron</w:t>
      </w:r>
      <w:r>
        <w:t>이면 한 번의 사건)</w:t>
      </w:r>
    </w:p>
    <w:p>
      <w:pPr>
        <w:pStyle w:val="Heading3"/>
      </w:pPr>
      <w:r>
        <w:t xml:space="preserve">74-2. </w:t>
      </w:r>
      <w:r>
        <w:rPr>
          <w:b/>
        </w:rPr>
        <w:t>Carlos:</w:t>
      </w:r>
      <w:r>
        <w:t xml:space="preserve"> Le escucho.</w:t>
      </w:r>
    </w:p>
    <w:p>
      <w:pPr>
        <w:pStyle w:val="ListBullet"/>
      </w:pPr>
      <w:r>
        <w:rPr>
          <w:b/>
        </w:rPr>
        <w:t>해석:</w:t>
      </w:r>
      <w:r>
        <w:t xml:space="preserve"> 듣고 있습니다(말씀하세요).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escuchar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>는 usted를 가리키는 목적 대명사(스페인식 leísmo, 존칭).</w:t>
      </w:r>
    </w:p>
    <w:p>
      <w:pPr>
        <w:pStyle w:val="ListBullet"/>
      </w:pPr>
      <w:r>
        <w:rPr>
          <w:b/>
        </w:rPr>
        <w:t>표현:</w:t>
      </w:r>
      <w:r>
        <w:t xml:space="preserve"> 상대에게 말을 계속하라고 청하는 정중한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escucho</w:t>
      </w:r>
      <w:r>
        <w:t xml:space="preserve"> → escuchar | 직설법 현재 1인칭 단수 | 지금 이 순간 귀 기울이고 있음</w:t>
      </w:r>
    </w:p>
    <w:p>
      <w:pPr>
        <w:pStyle w:val="Heading3"/>
      </w:pPr>
      <w:r>
        <w:t xml:space="preserve">74-3. </w:t>
      </w:r>
      <w:r>
        <w:rPr>
          <w:b/>
        </w:rPr>
        <w:t>Jasper:</w:t>
      </w:r>
      <w:r>
        <w:t xml:space="preserve"> Empezaron a usar subastas de arte online como canal de comunicación encubierta.</w:t>
      </w:r>
    </w:p>
    <w:p>
      <w:pPr>
        <w:pStyle w:val="ListBullet"/>
      </w:pPr>
      <w:r>
        <w:rPr>
          <w:b/>
        </w:rPr>
        <w:t>해석:</w:t>
      </w:r>
      <w:r>
        <w:t xml:space="preserve"> 그들은 온라인 미술품 경매를 은밀한 통신 채널로 쓰기 시작했어요.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 a</w:t>
      </w:r>
      <w:r>
        <w:t xml:space="preserve"> ~하기 시작하다 / </w:t>
      </w:r>
      <w:r>
        <w:rPr>
          <w:b/>
          <w:color w:val="1F4E9A"/>
        </w:rPr>
        <w:t>usar</w:t>
      </w:r>
      <w:r>
        <w:t xml:space="preserve"> (동사) 사용하다 / </w:t>
      </w:r>
      <w:r>
        <w:rPr>
          <w:b/>
          <w:color w:val="1F4E9A"/>
        </w:rPr>
        <w:t>subasta</w:t>
      </w:r>
      <w:r>
        <w:t xml:space="preserve"> (여성명사) 경매 / </w:t>
      </w:r>
      <w:r>
        <w:rPr>
          <w:b/>
          <w:color w:val="1F4E9A"/>
        </w:rPr>
        <w:t>canal</w:t>
      </w:r>
      <w:r>
        <w:t xml:space="preserve"> (남성명사) 채널 / </w:t>
      </w:r>
      <w:r>
        <w:rPr>
          <w:b/>
          <w:color w:val="1F4E9A"/>
        </w:rPr>
        <w:t>encubierto</w:t>
      </w:r>
      <w:r>
        <w:t xml:space="preserve"> (형용사) 은밀한, 위장된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empezar a + 부정사</w:t>
      </w:r>
      <w:r>
        <w:t xml:space="preserve">. </w:t>
      </w:r>
      <w:r>
        <w:rPr>
          <w:b/>
          <w:color w:val="1F4E9A"/>
        </w:rPr>
        <w:t>como</w:t>
      </w:r>
      <w:r>
        <w:t xml:space="preserve"> = ~로서.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Empezaron</w:t>
      </w:r>
      <w:r>
        <w:t xml:space="preserve"> → empezar | 직설법 단순과거 3인칭 복수 | "시작한" 시점은 과거의 한 지점에서 일어난 사건이라 단순과거 | 어간 변화 e→ie는 현재에서만(단순과거는 규칙: empezaron)</w:t>
      </w:r>
    </w:p>
    <w:p>
      <w:pPr>
        <w:pStyle w:val="ListBullet2"/>
      </w:pPr>
      <w:r>
        <w:rPr>
          <w:b/>
          <w:color w:val="1F4E9A"/>
        </w:rPr>
        <w:t>usar</w:t>
      </w:r>
      <w:r>
        <w:t xml:space="preserve"> → usar | 부정사 | empezar a 뒤</w:t>
      </w:r>
    </w:p>
    <w:p>
      <w:pPr>
        <w:pStyle w:val="Heading3"/>
      </w:pPr>
      <w:r>
        <w:t xml:space="preserve">74-4. </w:t>
      </w:r>
      <w:r>
        <w:rPr>
          <w:b/>
        </w:rPr>
        <w:t>Jasper:</w:t>
      </w:r>
      <w:r>
        <w:t xml:space="preserve"> Mensajes cifrados dentro de descripciones de obras falsas.</w:t>
      </w:r>
    </w:p>
    <w:p>
      <w:pPr>
        <w:pStyle w:val="ListBullet"/>
      </w:pPr>
      <w:r>
        <w:rPr>
          <w:b/>
        </w:rPr>
        <w:t>해석:</w:t>
      </w:r>
      <w:r>
        <w:t xml:space="preserve"> 가짜 작품 설명 안에 암호화된 메시지를 넣었죠.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mensaje</w:t>
      </w:r>
      <w:r>
        <w:t xml:space="preserve"> (남성명사) 메시지 / </w:t>
      </w:r>
      <w:r>
        <w:rPr>
          <w:b/>
          <w:color w:val="1F4E9A"/>
        </w:rPr>
        <w:t>cifrado</w:t>
      </w:r>
      <w:r>
        <w:t xml:space="preserve"> (형용사/과거분사) 암호화된 / </w:t>
      </w:r>
      <w:r>
        <w:rPr>
          <w:b/>
          <w:color w:val="1F4E9A"/>
        </w:rPr>
        <w:t>descripción</w:t>
      </w:r>
      <w:r>
        <w:t xml:space="preserve"> (여성명사) 설명 / </w:t>
      </w:r>
      <w:r>
        <w:rPr>
          <w:b/>
          <w:color w:val="1F4E9A"/>
        </w:rPr>
        <w:t>obra</w:t>
      </w:r>
      <w:r>
        <w:t xml:space="preserve"> (여성명사) 작품 / </w:t>
      </w:r>
      <w:r>
        <w:rPr>
          <w:b/>
          <w:color w:val="1F4E9A"/>
        </w:rPr>
        <w:t>falso</w:t>
      </w:r>
      <w:r>
        <w:t xml:space="preserve"> (형용사) 가짜의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 문장(앞 문장 보충).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cifrados</w:t>
      </w:r>
      <w:r>
        <w:t xml:space="preserve"> → cifrar | 과거분사 남성 복수 | 형용사처럼 mensajes 수식</w:t>
      </w:r>
    </w:p>
    <w:p>
      <w:pPr>
        <w:pStyle w:val="Heading3"/>
      </w:pPr>
      <w:r>
        <w:t xml:space="preserve">74-5. </w:t>
      </w:r>
      <w:r>
        <w:rPr>
          <w:b/>
        </w:rPr>
        <w:t>Carlos:</w:t>
      </w:r>
      <w:r>
        <w:t xml:space="preserve"> ¿Qué tipo de plataforma?</w:t>
      </w:r>
    </w:p>
    <w:p>
      <w:pPr>
        <w:pStyle w:val="ListBullet"/>
      </w:pPr>
      <w:r>
        <w:rPr>
          <w:b/>
        </w:rPr>
        <w:t>해석:</w:t>
      </w:r>
      <w:r>
        <w:t xml:space="preserve"> 어떤 종류의 플랫폼이죠?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(남성명사) 종류 / </w:t>
      </w:r>
      <w:r>
        <w:rPr>
          <w:b/>
          <w:color w:val="1F4E9A"/>
        </w:rPr>
        <w:t>plataforma</w:t>
      </w:r>
      <w:r>
        <w:t xml:space="preserve"> (여성명사) 플랫폼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¿Qué tipo de + 명사?</w:t>
      </w:r>
      <w:r>
        <w:t xml:space="preserve"> 의문 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74-6. </w:t>
      </w:r>
      <w:r>
        <w:rPr>
          <w:b/>
        </w:rPr>
        <w:t>Jasper:</w:t>
      </w:r>
      <w:r>
        <w:t xml:space="preserve"> Una casa de subastas pequeña, con sede nominal en Mónaco, aunque opera completamente online.</w:t>
      </w:r>
    </w:p>
    <w:p>
      <w:pPr>
        <w:pStyle w:val="ListBullet"/>
      </w:pPr>
      <w:r>
        <w:rPr>
          <w:b/>
        </w:rPr>
        <w:t>해석:</w:t>
      </w:r>
      <w:r>
        <w:t xml:space="preserve"> 작은 경매 회사예요. 명목상 본사는 모나코에 있지만, 운영은 전부 온라인으로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casa de subastas</w:t>
      </w:r>
      <w:r>
        <w:t xml:space="preserve"> 경매 회사 / </w:t>
      </w:r>
      <w:r>
        <w:rPr>
          <w:b/>
          <w:color w:val="1F4E9A"/>
        </w:rPr>
        <w:t>sede</w:t>
      </w:r>
      <w:r>
        <w:t xml:space="preserve"> (여성명사) 본사 / </w:t>
      </w:r>
      <w:r>
        <w:rPr>
          <w:b/>
          <w:color w:val="1F4E9A"/>
        </w:rPr>
        <w:t>nominal</w:t>
      </w:r>
      <w:r>
        <w:t xml:space="preserve"> (형용사) 명목상의 / </w:t>
      </w:r>
      <w:r>
        <w:rPr>
          <w:b/>
          <w:color w:val="1F4E9A"/>
        </w:rPr>
        <w:t>operar</w:t>
      </w:r>
      <w:r>
        <w:t xml:space="preserve"> (동사) 운영되다, 영업하다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직설법</w:t>
      </w:r>
      <w:r>
        <w:t xml:space="preserve"> = 사실을 인정하는 양보(~이지만). 접속법이면 "~일지라도"(가정).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sede nominal</w:t>
      </w:r>
      <w:r>
        <w:t xml:space="preserve"> = 서류상 본사(페이퍼컴퍼니 뉘앙스).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opera</w:t>
      </w:r>
      <w:r>
        <w:t xml:space="preserve"> → operar | 직설법 현재 3인칭 단수 | 현재 운영 실태. aunque 뒤 직설법은 확실한 사실이기 때문</w:t>
      </w:r>
    </w:p>
    <w:p>
      <w:pPr>
        <w:pStyle w:val="Heading3"/>
      </w:pPr>
      <w:r>
        <w:t xml:space="preserve">74-7. </w:t>
      </w:r>
      <w:r>
        <w:rPr>
          <w:b/>
        </w:rPr>
        <w:t>Carlos:</w:t>
      </w:r>
      <w:r>
        <w:t xml:space="preserve"> ¿Recuerda el nombre?</w:t>
      </w:r>
    </w:p>
    <w:p>
      <w:pPr>
        <w:pStyle w:val="ListBullet"/>
      </w:pPr>
      <w:r>
        <w:rPr>
          <w:b/>
        </w:rPr>
        <w:t>해석:</w:t>
      </w:r>
      <w:r>
        <w:t xml:space="preserve"> 이름 기억하세요?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recordar</w:t>
      </w:r>
      <w:r>
        <w:t xml:space="preserve"> (동사) 기억하다 — 앞에서 설명</w:t>
      </w:r>
    </w:p>
    <w:p>
      <w:pPr>
        <w:pStyle w:val="ListBullet"/>
      </w:pPr>
      <w:r>
        <w:rPr>
          <w:b/>
        </w:rPr>
        <w:t>문법:</w:t>
      </w:r>
      <w:r>
        <w:t xml:space="preserve"> 주어 usted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Recuerda</w:t>
      </w:r>
      <w:r>
        <w:t xml:space="preserve"> → recordar | 직설법 현재 3인칭 단수(usted) | 지금 기억하고 있는지 물음 | 어간모음 변화 o→ue</w:t>
      </w:r>
    </w:p>
    <w:p>
      <w:pPr>
        <w:pStyle w:val="Heading3"/>
      </w:pPr>
      <w:r>
        <w:t xml:space="preserve">74-8. </w:t>
      </w:r>
      <w:r>
        <w:rPr>
          <w:b/>
        </w:rPr>
        <w:t>Jasper:</w:t>
      </w:r>
      <w:r>
        <w:t xml:space="preserve"> Monte Digital Auctions, creo que se llamaba.</w:t>
      </w:r>
    </w:p>
    <w:p>
      <w:pPr>
        <w:pStyle w:val="ListBullet"/>
      </w:pPr>
      <w:r>
        <w:rPr>
          <w:b/>
        </w:rPr>
        <w:t>해석:</w:t>
      </w:r>
      <w:r>
        <w:t xml:space="preserve"> 몬테 디지털 옥션스였던 것 같아요.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생각하다, 믿다 / </w:t>
      </w:r>
      <w:r>
        <w:rPr>
          <w:b/>
          <w:color w:val="1F4E9A"/>
        </w:rPr>
        <w:t>llamarse</w:t>
      </w:r>
      <w:r>
        <w:t xml:space="preserve"> (재귀동사) ~라고 불리다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creo que + 직설법</w:t>
      </w:r>
      <w:r>
        <w:t xml:space="preserve"> (긍정 creer는 직설법). 도치 어순으로 이름을 먼저 말함.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creo que se llamaba</w:t>
      </w:r>
      <w:r>
        <w:t xml:space="preserve"> = "~라는 이름이었던 것 같아요"(기억이 불확실할 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현재의 생각·추측</w:t>
      </w:r>
    </w:p>
    <w:p>
      <w:pPr>
        <w:pStyle w:val="ListBullet2"/>
      </w:pPr>
      <w:r>
        <w:rPr>
          <w:b/>
          <w:color w:val="1F4E9A"/>
        </w:rPr>
        <w:t>se llamaba</w:t>
      </w:r>
      <w:r>
        <w:t xml:space="preserve"> → llamarse | 직설법 불완료과거 3인칭 단수 | 과거의 상태(이름)를 묘사하므로 불완료과거. 과거 기억 속 배경 정보</w:t>
      </w:r>
    </w:p>
    <w:p>
      <w:pPr>
        <w:pStyle w:val="Heading3"/>
      </w:pPr>
      <w:r>
        <w:t xml:space="preserve">74-9. </w:t>
      </w:r>
      <w:r>
        <w:rPr>
          <w:b/>
        </w:rPr>
        <w:t>Carlos:</w:t>
      </w:r>
      <w:r>
        <w:t xml:space="preserve"> Esto es exactamente el tipo de información que necesitábamos.</w:t>
      </w:r>
    </w:p>
    <w:p>
      <w:pPr>
        <w:pStyle w:val="ListBullet"/>
      </w:pPr>
      <w:r>
        <w:rPr>
          <w:b/>
        </w:rPr>
        <w:t>해석:</w:t>
      </w:r>
      <w:r>
        <w:t xml:space="preserve"> 이게 바로 우리가 필요로 하던 종류의 정보입니다.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 / </w:t>
      </w:r>
      <w:r>
        <w:rPr>
          <w:b/>
          <w:color w:val="1F4E9A"/>
        </w:rPr>
        <w:t>necesitar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necesitábamos</w:t>
      </w:r>
      <w:r>
        <w:t>(선행사 el tipo de información).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판단</w:t>
      </w:r>
    </w:p>
    <w:p>
      <w:pPr>
        <w:pStyle w:val="ListBullet2"/>
      </w:pPr>
      <w:r>
        <w:rPr>
          <w:b/>
          <w:color w:val="1F4E9A"/>
        </w:rPr>
        <w:t>necesitábamos</w:t>
      </w:r>
      <w:r>
        <w:t xml:space="preserve"> → necesitar | 직설법 불완료과거 1인칭 복수 | 지금까지 계속 필요했던 과거의 지속 상태라 불완료과거(단순과거 necesitamos로는 이 의미가 안 남)</w:t>
      </w:r>
    </w:p>
    <w:p>
      <w:pPr>
        <w:pStyle w:val="Heading3"/>
      </w:pPr>
      <w:r>
        <w:t xml:space="preserve">74-10. </w:t>
      </w:r>
      <w:r>
        <w:rPr>
          <w:b/>
        </w:rPr>
        <w:t>Carlos:</w:t>
      </w:r>
      <w:r>
        <w:t xml:space="preserve"> Gracias, Jasper.</w:t>
      </w:r>
    </w:p>
    <w:p>
      <w:pPr>
        <w:pStyle w:val="ListBullet"/>
      </w:pPr>
      <w:r>
        <w:rPr>
          <w:b/>
        </w:rPr>
        <w:t>해석:</w:t>
      </w:r>
      <w:r>
        <w:t xml:space="preserve"> 고마워요, 재스퍼.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감사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74-11. </w:t>
      </w:r>
      <w:r>
        <w:rPr>
          <w:b/>
        </w:rPr>
        <w:t>Jasper:</w:t>
      </w:r>
      <w:r>
        <w:t xml:space="preserve"> Espero que ayude a que esto termine de una vez, para todos los implicados.</w:t>
      </w:r>
    </w:p>
    <w:p>
      <w:pPr>
        <w:pStyle w:val="ListBullet"/>
      </w:pPr>
      <w:r>
        <w:rPr>
          <w:b/>
        </w:rPr>
        <w:t>해석:</w:t>
      </w:r>
      <w:r>
        <w:t xml:space="preserve"> 이게 관련된 모든 사람을 위해 이 일이 이번에 완전히 끝나는 데 도움이 되길 바라요.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ayudar a</w:t>
      </w:r>
      <w:r>
        <w:t xml:space="preserve"> ~하는 데 돕다 / </w:t>
      </w:r>
      <w:r>
        <w:rPr>
          <w:b/>
          <w:color w:val="1F4E9A"/>
        </w:rPr>
        <w:t>terminar</w:t>
      </w:r>
      <w:r>
        <w:t xml:space="preserve"> (동사) 끝나다 / </w:t>
      </w:r>
      <w:r>
        <w:rPr>
          <w:b/>
          <w:color w:val="1F4E9A"/>
        </w:rPr>
        <w:t>de una vez</w:t>
      </w:r>
      <w:r>
        <w:t xml:space="preserve"> 단번에, 완전히 / </w:t>
      </w:r>
      <w:r>
        <w:rPr>
          <w:b/>
          <w:color w:val="1F4E9A"/>
        </w:rPr>
        <w:t>implicado</w:t>
      </w:r>
      <w:r>
        <w:t xml:space="preserve"> (명사/과거분사) 관련자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 xml:space="preserve">(희망). </w:t>
      </w:r>
      <w:r>
        <w:rPr>
          <w:b/>
          <w:color w:val="1F4E9A"/>
        </w:rPr>
        <w:t>ayudar a que + 접속법</w:t>
      </w:r>
      <w:r>
        <w:t>(아직 일어나지 않은 목적). 접속법이 두 겹으로 연결됨.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una vez</w:t>
      </w:r>
      <w:r>
        <w:t xml:space="preserve"> = "이번에 아예, 완전히"(오래 끌어온 일을 끝낼 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희망</w:t>
      </w:r>
    </w:p>
    <w:p>
      <w:pPr>
        <w:pStyle w:val="ListBullet2"/>
      </w:pPr>
      <w:r>
        <w:rPr>
          <w:b/>
          <w:color w:val="1F4E9A"/>
        </w:rPr>
        <w:t>ayude</w:t>
      </w:r>
      <w:r>
        <w:t xml:space="preserve"> → ayudar | 접속법 현재 3인칭 단수 (presente de subjuntivo) | 희망 동사 esperar 뒤라 접속법</w:t>
      </w:r>
    </w:p>
    <w:p>
      <w:pPr>
        <w:pStyle w:val="ListBullet2"/>
      </w:pPr>
      <w:r>
        <w:rPr>
          <w:b/>
          <w:color w:val="1F4E9A"/>
        </w:rPr>
        <w:t>termine</w:t>
      </w:r>
      <w:r>
        <w:t xml:space="preserve"> → terminar | 접속법 현재 3인칭 단수 | </w:t>
      </w:r>
      <w:r>
        <w:rPr>
          <w:b/>
          <w:color w:val="1F4E9A"/>
        </w:rPr>
        <w:t>ayudar a que</w:t>
      </w:r>
      <w:r>
        <w:t>는 목적·영향을 나타내 뒤에 접속법</w:t>
      </w:r>
    </w:p>
    <w:p>
      <w:pPr>
        <w:pStyle w:val="ListBullet2"/>
      </w:pPr>
      <w:r>
        <w:rPr>
          <w:b/>
          <w:color w:val="1F4E9A"/>
        </w:rPr>
        <w:t>implicados</w:t>
      </w:r>
      <w:r>
        <w:t xml:space="preserve"> → implicar | 과거분사 남성 복수(명사화) | "연루된 사람들"</w:t>
      </w:r>
    </w:p>
    <w:p>
      <w:pPr>
        <w:pStyle w:val="Heading3"/>
      </w:pPr>
      <w:r>
        <w:t xml:space="preserve">74-12. </w:t>
      </w:r>
      <w:r>
        <w:rPr>
          <w:b/>
        </w:rPr>
        <w:t>Carlos:</w:t>
      </w:r>
      <w:r>
        <w:t xml:space="preserve"> Contribuye a que así sea.</w:t>
      </w:r>
    </w:p>
    <w:p>
      <w:pPr>
        <w:pStyle w:val="ListBullet"/>
      </w:pPr>
      <w:r>
        <w:rPr>
          <w:b/>
        </w:rPr>
        <w:t>해석:</w:t>
      </w:r>
      <w:r>
        <w:t xml:space="preserve"> 그렇게 되는 데 기여하는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contribuir a</w:t>
      </w:r>
      <w:r>
        <w:t xml:space="preserve"> ~에 기여하다 / </w:t>
      </w:r>
      <w:r>
        <w:rPr>
          <w:b/>
          <w:color w:val="1F4E9A"/>
        </w:rPr>
        <w:t>así</w:t>
      </w:r>
      <w:r>
        <w:t xml:space="preserve"> 그렇게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contribuir a que + 접속법</w:t>
      </w:r>
      <w:r>
        <w:t>. 주어는 앞의 정보(생략).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 así sea</w:t>
      </w:r>
      <w:r>
        <w:t xml:space="preserve"> = "그렇게 되도록".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Contribuye</w:t>
      </w:r>
      <w:r>
        <w:t xml:space="preserve"> → contribuir | 직설법 현재 3인칭 단수 | 지금 제공한 정보가 가진 효과를 말함 | -uir 동사는 모음 앞에서 y 삽입(contribuyo, contribuye)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a que(목적) 뒤라 접속법 | 불규칙(sea)</w:t>
      </w:r>
    </w:p>
    <w:p>
      <w:pPr>
        <w:pStyle w:val="Heading3"/>
      </w:pPr>
      <w:r>
        <w:t xml:space="preserve">74-13. </w:t>
      </w:r>
      <w:r>
        <w:rPr>
          <w:b/>
        </w:rPr>
        <w:t>Carlos:</w:t>
      </w:r>
      <w:r>
        <w:t xml:space="preserve"> Lo tendremos en cuenta para su propia situación legal.</w:t>
      </w:r>
    </w:p>
    <w:p>
      <w:pPr>
        <w:pStyle w:val="ListBullet"/>
      </w:pPr>
      <w:r>
        <w:rPr>
          <w:b/>
        </w:rPr>
        <w:t>해석:</w:t>
      </w:r>
      <w:r>
        <w:t xml:space="preserve"> 당신의 법적 처지에 대해서도 이 점을 고려하겠습니다.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en cuenta</w:t>
      </w:r>
      <w:r>
        <w:t xml:space="preserve"> 고려하다 / </w:t>
      </w:r>
      <w:r>
        <w:rPr>
          <w:b/>
          <w:color w:val="1F4E9A"/>
        </w:rPr>
        <w:t>propio</w:t>
      </w:r>
      <w:r>
        <w:t xml:space="preserve"> (형용사) 자신의 / </w:t>
      </w:r>
      <w:r>
        <w:rPr>
          <w:b/>
          <w:color w:val="1F4E9A"/>
        </w:rPr>
        <w:t>situación legal</w:t>
      </w:r>
      <w:r>
        <w:t xml:space="preserve"> 법적 상황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는 중성 직접목적 대명사(협조한 사실 전체를 가리킴). </w:t>
      </w:r>
      <w:r>
        <w:rPr>
          <w:b/>
          <w:color w:val="1F4E9A"/>
        </w:rPr>
        <w:t>su</w:t>
      </w:r>
      <w:r>
        <w:t xml:space="preserve"> = usted의.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algo en cuenta</w:t>
      </w:r>
      <w:r>
        <w:t xml:space="preserve"> = ~을 참작하다.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tendremos</w:t>
      </w:r>
      <w:r>
        <w:t xml:space="preserve"> → tener | 직설법 단순미래 1인칭 복수 | 공식적인 약속 | 불규칙 미래 어간 tendr-</w:t>
      </w:r>
    </w:p>
    <w:p>
      <w:pPr>
        <w:pStyle w:val="Heading1"/>
      </w:pPr>
      <w:r>
        <w:t>장면 75. 경매 목록 속 암호 패턴</w:t>
      </w:r>
    </w:p>
    <w:p>
      <w:pPr>
        <w:pStyle w:val="IntenseQuote"/>
      </w:pPr>
      <w:r>
        <w:t>카밀라와 마르코스가 몬테 디지털 옥션스의 경매 목록을 분석하며 암호화된 메시지 패턴을 찾습니다.</w:t>
      </w:r>
    </w:p>
    <w:p>
      <w:pPr>
        <w:pStyle w:val="Heading3"/>
      </w:pPr>
      <w:r>
        <w:t xml:space="preserve">75-1. </w:t>
      </w:r>
      <w:r>
        <w:rPr>
          <w:b/>
        </w:rPr>
        <w:t>Marcos:</w:t>
      </w:r>
      <w:r>
        <w:t xml:space="preserve"> (Revisando el sitio web con Camila) Aquí está.</w:t>
      </w:r>
    </w:p>
    <w:p>
      <w:pPr>
        <w:pStyle w:val="ListBullet"/>
      </w:pPr>
      <w:r>
        <w:rPr>
          <w:b/>
        </w:rPr>
        <w:t>해석:</w:t>
      </w:r>
      <w:r>
        <w:t xml:space="preserve"> (카밀라와 웹사이트를 살펴보며) 여기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살펴보다 / </w:t>
      </w:r>
      <w:r>
        <w:rPr>
          <w:b/>
          <w:color w:val="1F4E9A"/>
        </w:rPr>
        <w:t>sitio web</w:t>
      </w:r>
      <w:r>
        <w:t xml:space="preserve"> (남성명사) 웹사이트</w:t>
      </w:r>
    </w:p>
    <w:p>
      <w:pPr>
        <w:pStyle w:val="ListBullet"/>
      </w:pPr>
      <w:r>
        <w:rPr>
          <w:b/>
        </w:rPr>
        <w:t>문법:</w:t>
      </w:r>
      <w:r>
        <w:t xml:space="preserve"> 현재분사로 동시 동작을 나타내는 지문. </w:t>
      </w:r>
      <w:r>
        <w:rPr>
          <w:b/>
          <w:color w:val="1F4E9A"/>
        </w:rPr>
        <w:t>Aquí está</w:t>
      </w:r>
      <w:r>
        <w:t xml:space="preserve"> = 여기 있다(위치이므로 estar).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(gerundio) | 말하는 동안 동시에 진행 중인 행동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지금 찾은 것의 위치 | 불규칙</w:t>
      </w:r>
    </w:p>
    <w:p>
      <w:pPr>
        <w:pStyle w:val="Heading3"/>
      </w:pPr>
      <w:r>
        <w:t xml:space="preserve">75-2. </w:t>
      </w:r>
      <w:r>
        <w:rPr>
          <w:b/>
        </w:rPr>
        <w:t>Marcos:</w:t>
      </w:r>
      <w:r>
        <w:t xml:space="preserve"> Docenas de lotes con descripciones extrañamente detalladas para obras de valor tan bajo.</w:t>
      </w:r>
    </w:p>
    <w:p>
      <w:pPr>
        <w:pStyle w:val="ListBullet"/>
      </w:pPr>
      <w:r>
        <w:rPr>
          <w:b/>
        </w:rPr>
        <w:t>해석:</w:t>
      </w:r>
      <w:r>
        <w:t xml:space="preserve"> 이렇게 값싼 작품치고는 이상할 정도로 자세한 설명이 붙은 경매 품목이 수십 개예요.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docena</w:t>
      </w:r>
      <w:r>
        <w:t xml:space="preserve"> (여성명사) 12개, 다스 → </w:t>
      </w:r>
      <w:r>
        <w:rPr>
          <w:b/>
          <w:color w:val="1F4E9A"/>
        </w:rPr>
        <w:t>docenas de</w:t>
      </w:r>
      <w:r>
        <w:t xml:space="preserve"> 수십 개의 / </w:t>
      </w:r>
      <w:r>
        <w:rPr>
          <w:b/>
          <w:color w:val="1F4E9A"/>
        </w:rPr>
        <w:t>lote</w:t>
      </w:r>
      <w:r>
        <w:t xml:space="preserve"> (남성명사) (경매) 품목, 로트 / </w:t>
      </w:r>
      <w:r>
        <w:rPr>
          <w:b/>
          <w:color w:val="1F4E9A"/>
        </w:rPr>
        <w:t>extrañamente</w:t>
      </w:r>
      <w:r>
        <w:t xml:space="preserve"> (부사) 이상하게 / </w:t>
      </w:r>
      <w:r>
        <w:rPr>
          <w:b/>
          <w:color w:val="1F4E9A"/>
        </w:rPr>
        <w:t>detallado</w:t>
      </w:r>
      <w:r>
        <w:t xml:space="preserve"> (형용사) 상세한 / </w:t>
      </w:r>
      <w:r>
        <w:rPr>
          <w:b/>
          <w:color w:val="1F4E9A"/>
        </w:rPr>
        <w:t>valor</w:t>
      </w:r>
      <w:r>
        <w:t xml:space="preserve"> (남성명사) 가치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명사구. </w:t>
      </w:r>
      <w:r>
        <w:rPr>
          <w:b/>
          <w:color w:val="1F4E9A"/>
        </w:rPr>
        <w:t>para</w:t>
      </w:r>
      <w:r>
        <w:t xml:space="preserve"> = "~치고는"(기준 대비).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 obras de valor tan bajo</w:t>
      </w:r>
      <w:r>
        <w:t xml:space="preserve"> = "그렇게 싼 작품치고는".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detalladas</w:t>
      </w:r>
      <w:r>
        <w:t xml:space="preserve"> → detallar | 과거분사 여성 복수 | 형용사로 descripciones 수식</w:t>
      </w:r>
    </w:p>
    <w:p>
      <w:pPr>
        <w:pStyle w:val="Heading3"/>
      </w:pPr>
      <w:r>
        <w:t xml:space="preserve">75-3. </w:t>
      </w:r>
      <w:r>
        <w:rPr>
          <w:b/>
        </w:rPr>
        <w:t>Camila:</w:t>
      </w:r>
      <w:r>
        <w:t xml:space="preserve"> Eso podría ser el patrón de codificación.</w:t>
      </w:r>
    </w:p>
    <w:p>
      <w:pPr>
        <w:pStyle w:val="ListBullet"/>
      </w:pPr>
      <w:r>
        <w:rPr>
          <w:b/>
        </w:rPr>
        <w:t>해석:</w:t>
      </w:r>
      <w:r>
        <w:t xml:space="preserve"> 그게 암호화 패턴일 수도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codificación</w:t>
      </w:r>
      <w:r>
        <w:t xml:space="preserve"> (여성명사) 암호화, 부호화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podría ser</w:t>
      </w:r>
      <w:r>
        <w:t xml:space="preserve"> = 추측.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단순형 3인칭 단수 | 확신 없는 가능성·추측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</w:t>
      </w:r>
    </w:p>
    <w:p>
      <w:pPr>
        <w:pStyle w:val="Heading3"/>
      </w:pPr>
      <w:r>
        <w:t xml:space="preserve">75-4. </w:t>
      </w:r>
      <w:r>
        <w:rPr>
          <w:b/>
        </w:rPr>
        <w:t>Camila:</w:t>
      </w:r>
      <w:r>
        <w:t xml:space="preserve"> Frases que no encajan del todo con descripciones artísticas normales.</w:t>
      </w:r>
    </w:p>
    <w:p>
      <w:pPr>
        <w:pStyle w:val="ListBullet"/>
      </w:pPr>
      <w:r>
        <w:rPr>
          <w:b/>
        </w:rPr>
        <w:t>해석:</w:t>
      </w:r>
      <w:r>
        <w:t xml:space="preserve"> 일반적인 미술품 설명과는 딱 맞지 않는 문장들이요.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frase</w:t>
      </w:r>
      <w:r>
        <w:t xml:space="preserve"> (여성명사) 문장, 구절 / </w:t>
      </w:r>
      <w:r>
        <w:rPr>
          <w:b/>
          <w:color w:val="1F4E9A"/>
        </w:rPr>
        <w:t>encajar con</w:t>
      </w:r>
      <w:r>
        <w:t xml:space="preserve"> ~와 들어맞다 / </w:t>
      </w:r>
      <w:r>
        <w:rPr>
          <w:b/>
          <w:color w:val="1F4E9A"/>
        </w:rPr>
        <w:t>del todo</w:t>
      </w:r>
      <w:r>
        <w:t xml:space="preserve"> 완전히 / </w:t>
      </w:r>
      <w:r>
        <w:rPr>
          <w:b/>
          <w:color w:val="1F4E9A"/>
        </w:rPr>
        <w:t>artístico</w:t>
      </w:r>
      <w:r>
        <w:t xml:space="preserve"> (형용사) 예술의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no encajan</w:t>
      </w:r>
      <w:r>
        <w:t xml:space="preserve">(선행사 frases). </w:t>
      </w:r>
      <w:r>
        <w:rPr>
          <w:b/>
          <w:color w:val="1F4E9A"/>
        </w:rPr>
        <w:t>no ... del todo</w:t>
      </w:r>
      <w:r>
        <w:t xml:space="preserve"> = 완전히 ~하지는 않다(부분 부정).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encajan</w:t>
      </w:r>
      <w:r>
        <w:t xml:space="preserve"> → encajar | 직설법 현재 3인칭 복수 | 현재 관찰되는 사실</w:t>
      </w:r>
    </w:p>
    <w:p>
      <w:pPr>
        <w:pStyle w:val="Heading3"/>
      </w:pPr>
      <w:r>
        <w:t xml:space="preserve">75-5. </w:t>
      </w:r>
      <w:r>
        <w:rPr>
          <w:b/>
        </w:rPr>
        <w:t>Marcos:</w:t>
      </w:r>
      <w:r>
        <w:t xml:space="preserve"> ¿Puedes identificar algún patrón numérico en las descripciones?</w:t>
      </w:r>
    </w:p>
    <w:p>
      <w:pPr>
        <w:pStyle w:val="ListBullet"/>
      </w:pPr>
      <w:r>
        <w:rPr>
          <w:b/>
        </w:rPr>
        <w:t>해석:</w:t>
      </w:r>
      <w:r>
        <w:t xml:space="preserve"> 설명들에서 어떤 숫자 패턴을 찾아낼 수 있겠어요?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identificar</w:t>
      </w:r>
      <w:r>
        <w:t xml:space="preserve"> 앞에서 설명 / </w:t>
      </w:r>
      <w:r>
        <w:rPr>
          <w:b/>
          <w:color w:val="1F4E9A"/>
        </w:rPr>
        <w:t>algún</w:t>
      </w:r>
      <w:r>
        <w:t xml:space="preserve"> (부정형용사) 어떤 / </w:t>
      </w:r>
      <w:r>
        <w:rPr>
          <w:b/>
          <w:color w:val="1F4E9A"/>
        </w:rPr>
        <w:t>numérico</w:t>
      </w:r>
      <w:r>
        <w:t xml:space="preserve"> (형용사) 숫자의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alguno</w:t>
      </w:r>
      <w:r>
        <w:t xml:space="preserve">는 남성 단수 명사 앞에서 </w:t>
      </w:r>
      <w:r>
        <w:rPr>
          <w:b/>
          <w:color w:val="1F4E9A"/>
        </w:rPr>
        <w:t>algún</w:t>
      </w:r>
      <w:r>
        <w:t>으로 어미 탈락.</w:t>
      </w:r>
    </w:p>
    <w:p>
      <w:pPr>
        <w:pStyle w:val="ListBullet"/>
      </w:pPr>
      <w:r>
        <w:rPr>
          <w:b/>
        </w:rPr>
        <w:t>표현:</w:t>
      </w:r>
      <w:r>
        <w:t xml:space="preserve"> 동료 사이라 tú로 말함.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Puedes</w:t>
      </w:r>
      <w:r>
        <w:t xml:space="preserve"> → poder | 직설법 현재 2인칭 단수 | 동료에게 가능 여부를 물음 | o→ue</w:t>
      </w:r>
    </w:p>
    <w:p>
      <w:pPr>
        <w:pStyle w:val="ListBullet2"/>
      </w:pPr>
      <w:r>
        <w:rPr>
          <w:b/>
          <w:color w:val="1F4E9A"/>
        </w:rPr>
        <w:t>identificar</w:t>
      </w:r>
      <w:r>
        <w:t xml:space="preserve"> → identificar | 부정사</w:t>
      </w:r>
    </w:p>
    <w:p>
      <w:pPr>
        <w:pStyle w:val="Heading3"/>
      </w:pPr>
      <w:r>
        <w:t xml:space="preserve">75-6. </w:t>
      </w:r>
      <w:r>
        <w:rPr>
          <w:b/>
        </w:rPr>
        <w:t>Camila:</w:t>
      </w:r>
      <w:r>
        <w:t xml:space="preserve"> (Analizando) Sí, mira esto: cada descripción incluye una fecha aparentemente aleatoria de creación de la obra, que en realidad podría ser un código.</w:t>
      </w:r>
    </w:p>
    <w:p>
      <w:pPr>
        <w:pStyle w:val="ListBullet"/>
      </w:pPr>
      <w:r>
        <w:rPr>
          <w:b/>
        </w:rPr>
        <w:t>해석:</w:t>
      </w:r>
      <w:r>
        <w:t xml:space="preserve"> (분석하며) 네, 이것 봐요. 설명마다 겉보기엔 무작위인 작품 제작 연도가 들어 있는데, 실제로는 코드일 수도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analizar</w:t>
      </w:r>
      <w:r>
        <w:t xml:space="preserve"> (동사) 분석하다 / </w:t>
      </w:r>
      <w:r>
        <w:rPr>
          <w:b/>
          <w:color w:val="1F4E9A"/>
        </w:rPr>
        <w:t>incluir</w:t>
      </w:r>
      <w:r>
        <w:t xml:space="preserve"> (동사) 포함하다 / </w:t>
      </w:r>
      <w:r>
        <w:rPr>
          <w:b/>
          <w:color w:val="1F4E9A"/>
        </w:rPr>
        <w:t>aparentemente</w:t>
      </w:r>
      <w:r>
        <w:t xml:space="preserve"> (부사) 겉보기에 / </w:t>
      </w:r>
      <w:r>
        <w:rPr>
          <w:b/>
          <w:color w:val="1F4E9A"/>
        </w:rPr>
        <w:t>aleatorio</w:t>
      </w:r>
      <w:r>
        <w:t xml:space="preserve"> (형용사) 무작위의 / </w:t>
      </w:r>
      <w:r>
        <w:rPr>
          <w:b/>
          <w:color w:val="1F4E9A"/>
        </w:rPr>
        <w:t>creación</w:t>
      </w:r>
      <w:r>
        <w:t xml:space="preserve"> (여성명사) 창작 / </w:t>
      </w:r>
      <w:r>
        <w:rPr>
          <w:b/>
          <w:color w:val="1F4E9A"/>
        </w:rPr>
        <w:t>en realidad</w:t>
      </w:r>
      <w:r>
        <w:t xml:space="preserve"> 실제로는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en realidad podría ser</w:t>
      </w:r>
      <w:r>
        <w:t>는 콤마가 있는 설명적 관계절(선행사 una fecha).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mira esto</w:t>
      </w:r>
      <w:r>
        <w:t xml:space="preserve"> = "이것 좀 봐"(주의 환기).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Analizando</w:t>
      </w:r>
      <w:r>
        <w:t xml:space="preserve"> → analizar | 현재분사 | 지문, 동시 진행 동작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명령법 2인칭 단수 긍정 (imperativo) | tú에게 하는 친근한 명령</w:t>
      </w:r>
    </w:p>
    <w:p>
      <w:pPr>
        <w:pStyle w:val="ListBullet2"/>
      </w:pPr>
      <w:r>
        <w:rPr>
          <w:b/>
          <w:color w:val="1F4E9A"/>
        </w:rPr>
        <w:t>incluye</w:t>
      </w:r>
      <w:r>
        <w:t xml:space="preserve"> → incluir | 직설법 현재 3인칭 단수 | 현재 사실 | -uir 동사 y 삽입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| 추측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</w:t>
      </w:r>
    </w:p>
    <w:p>
      <w:pPr>
        <w:pStyle w:val="Heading3"/>
      </w:pPr>
      <w:r>
        <w:t xml:space="preserve">75-7. </w:t>
      </w:r>
      <w:r>
        <w:rPr>
          <w:b/>
        </w:rPr>
        <w:t>Marcos:</w:t>
      </w:r>
      <w:r>
        <w:t xml:space="preserve"> ¿Como coordenadas, o fechas de reuniones?</w:t>
      </w:r>
    </w:p>
    <w:p>
      <w:pPr>
        <w:pStyle w:val="ListBullet"/>
      </w:pPr>
      <w:r>
        <w:rPr>
          <w:b/>
        </w:rPr>
        <w:t>해석:</w:t>
      </w:r>
      <w:r>
        <w:t xml:space="preserve"> 좌표 같은 거요, 아니면 만남 날짜요?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coordenadas</w:t>
      </w:r>
      <w:r>
        <w:t xml:space="preserve"> (여성명사 복수) 좌표 / </w:t>
      </w:r>
      <w:r>
        <w:rPr>
          <w:b/>
          <w:color w:val="1F4E9A"/>
        </w:rPr>
        <w:t>reunión</w:t>
      </w:r>
      <w:r>
        <w:t xml:space="preserve"> (여성명사) 만남, 회의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como</w:t>
      </w:r>
      <w:r>
        <w:t xml:space="preserve"> = ~처럼, 예를 들면.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75-8. </w:t>
      </w:r>
      <w:r>
        <w:rPr>
          <w:b/>
        </w:rPr>
        <w:t>Camila:</w:t>
      </w:r>
      <w:r>
        <w:t xml:space="preserve"> Podría ser cualquiera de las dos.</w:t>
      </w:r>
    </w:p>
    <w:p>
      <w:pPr>
        <w:pStyle w:val="ListBullet"/>
      </w:pPr>
      <w:r>
        <w:rPr>
          <w:b/>
        </w:rPr>
        <w:t>해석:</w:t>
      </w:r>
      <w:r>
        <w:t xml:space="preserve"> 둘 중 어느 쪽이든 될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cualquiera</w:t>
      </w:r>
      <w:r>
        <w:t xml:space="preserve"> (부정대명사) 어느 것이든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cualquiera de + 복수</w:t>
      </w:r>
      <w:r>
        <w:t xml:space="preserve"> = ~중 어느 것이든. </w:t>
      </w:r>
      <w:r>
        <w:rPr>
          <w:b/>
          <w:color w:val="1F4E9A"/>
        </w:rPr>
        <w:t>las dos</w:t>
      </w:r>
      <w:r>
        <w:t xml:space="preserve"> = 둘 다(여성: coordenadas/fechas).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| 가능성 추측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</w:t>
      </w:r>
    </w:p>
    <w:p>
      <w:pPr>
        <w:pStyle w:val="Heading3"/>
      </w:pPr>
      <w:r>
        <w:t xml:space="preserve">75-9. </w:t>
      </w:r>
      <w:r>
        <w:rPr>
          <w:b/>
        </w:rPr>
        <w:t>Camila:</w:t>
      </w:r>
      <w:r>
        <w:t xml:space="preserve"> Necesitamos más contexto para descifrarlo con certeza.</w:t>
      </w:r>
    </w:p>
    <w:p>
      <w:pPr>
        <w:pStyle w:val="ListBullet"/>
      </w:pPr>
      <w:r>
        <w:rPr>
          <w:b/>
        </w:rPr>
        <w:t>해석:</w:t>
      </w:r>
      <w:r>
        <w:t xml:space="preserve"> 확실하게 해독하려면 맥락이 더 필요해요.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contexto</w:t>
      </w:r>
      <w:r>
        <w:t xml:space="preserve"> (남성명사) 맥락 / </w:t>
      </w:r>
      <w:r>
        <w:rPr>
          <w:b/>
          <w:color w:val="1F4E9A"/>
        </w:rPr>
        <w:t>descifrar</w:t>
      </w:r>
      <w:r>
        <w:t xml:space="preserve"> (동사) 해독하다 / </w:t>
      </w:r>
      <w:r>
        <w:rPr>
          <w:b/>
          <w:color w:val="1F4E9A"/>
        </w:rPr>
        <w:t>certeza</w:t>
      </w:r>
      <w:r>
        <w:t xml:space="preserve"> (여성명사) 확실성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부정사</w:t>
      </w:r>
      <w:r>
        <w:t xml:space="preserve"> 목적. 대명사 </w:t>
      </w:r>
      <w:r>
        <w:rPr>
          <w:b/>
          <w:color w:val="1F4E9A"/>
        </w:rPr>
        <w:t>lo</w:t>
      </w:r>
      <w:r>
        <w:t>가 부정사 끝에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certeza</w:t>
      </w:r>
      <w:r>
        <w:t xml:space="preserve"> = 확실히.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</w:t>
      </w:r>
    </w:p>
    <w:p>
      <w:pPr>
        <w:pStyle w:val="ListBullet2"/>
      </w:pPr>
      <w:r>
        <w:rPr>
          <w:b/>
          <w:color w:val="1F4E9A"/>
        </w:rPr>
        <w:t>descifrarlo</w:t>
      </w:r>
      <w:r>
        <w:t xml:space="preserve"> → descifrar | 부정사 + lo | para 뒤</w:t>
      </w:r>
    </w:p>
    <w:p>
      <w:pPr>
        <w:pStyle w:val="Heading3"/>
      </w:pPr>
      <w:r>
        <w:t xml:space="preserve">75-10. </w:t>
      </w:r>
      <w:r>
        <w:rPr>
          <w:b/>
        </w:rPr>
        <w:t>Marcos:</w:t>
      </w:r>
      <w:r>
        <w:t xml:space="preserve"> Voy a intentar acceder al historial completo de pujas, para ver si hay patrones de usuarios recurrentes.</w:t>
      </w:r>
    </w:p>
    <w:p>
      <w:pPr>
        <w:pStyle w:val="ListBullet"/>
      </w:pPr>
      <w:r>
        <w:rPr>
          <w:b/>
        </w:rPr>
        <w:t>해석:</w:t>
      </w:r>
      <w:r>
        <w:t xml:space="preserve"> 입찰 전체 기록에 접근해 볼게요. 반복적으로 등장하는 사용자 패턴이 있는지 보려고요.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historial</w:t>
      </w:r>
      <w:r>
        <w:t xml:space="preserve"> (남성명사) 이력, 기록 / </w:t>
      </w:r>
      <w:r>
        <w:rPr>
          <w:b/>
          <w:color w:val="1F4E9A"/>
        </w:rPr>
        <w:t>puja</w:t>
      </w:r>
      <w:r>
        <w:t xml:space="preserve"> (여성명사) 입찰 / </w:t>
      </w:r>
      <w:r>
        <w:rPr>
          <w:b/>
          <w:color w:val="1F4E9A"/>
        </w:rPr>
        <w:t>usuario</w:t>
      </w:r>
      <w:r>
        <w:t xml:space="preserve"> (남성명사) 사용자 / </w:t>
      </w:r>
      <w:r>
        <w:rPr>
          <w:b/>
          <w:color w:val="1F4E9A"/>
        </w:rPr>
        <w:t>recurrente</w:t>
      </w:r>
      <w:r>
        <w:t xml:space="preserve"> (형용사) 반복되는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, </w:t>
      </w:r>
      <w:r>
        <w:rPr>
          <w:b/>
          <w:color w:val="1F4E9A"/>
        </w:rPr>
        <w:t>intentar + 부정사</w:t>
      </w:r>
      <w:r>
        <w:t xml:space="preserve">, </w:t>
      </w:r>
      <w:r>
        <w:rPr>
          <w:b/>
          <w:color w:val="1F4E9A"/>
        </w:rPr>
        <w:t>acceder a</w:t>
      </w:r>
      <w:r>
        <w:t xml:space="preserve"> 이어짐. </w:t>
      </w:r>
      <w:r>
        <w:rPr>
          <w:b/>
          <w:color w:val="1F4E9A"/>
        </w:rPr>
        <w:t>si</w:t>
      </w:r>
      <w:r>
        <w:t xml:space="preserve"> = ~인지(간접의문).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ir a + 부정사로 바로 할 계획 | 불규칙</w:t>
      </w:r>
    </w:p>
    <w:p>
      <w:pPr>
        <w:pStyle w:val="ListBullet2"/>
      </w:pPr>
      <w:r>
        <w:rPr>
          <w:b/>
          <w:color w:val="1F4E9A"/>
        </w:rPr>
        <w:t>intentar</w:t>
      </w:r>
      <w:r>
        <w:t xml:space="preserve"> → intentar | 부정사</w:t>
      </w:r>
    </w:p>
    <w:p>
      <w:pPr>
        <w:pStyle w:val="ListBullet2"/>
      </w:pPr>
      <w:r>
        <w:rPr>
          <w:b/>
          <w:color w:val="1F4E9A"/>
        </w:rPr>
        <w:t>acceder</w:t>
      </w:r>
      <w:r>
        <w:t xml:space="preserve"> → acceder | 부정사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para 뒤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무인칭 | 존재 여부</w:t>
      </w:r>
    </w:p>
    <w:p>
      <w:pPr>
        <w:pStyle w:val="Heading3"/>
      </w:pPr>
      <w:r>
        <w:t xml:space="preserve">75-11. </w:t>
      </w:r>
      <w:r>
        <w:rPr>
          <w:b/>
        </w:rPr>
        <w:t>Camila:</w:t>
      </w:r>
      <w:r>
        <w:t xml:space="preserve"> Buena idea.</w:t>
      </w:r>
    </w:p>
    <w:p>
      <w:pPr>
        <w:pStyle w:val="ListBullet"/>
      </w:pPr>
      <w:r>
        <w:rPr>
          <w:b/>
        </w:rPr>
        <w:t>해석:</w:t>
      </w:r>
      <w:r>
        <w:t xml:space="preserve"> 좋은 생각이에요.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idea</w:t>
      </w:r>
      <w:r>
        <w:t xml:space="preserve"> (여성명사) 생각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75-12. </w:t>
      </w:r>
      <w:r>
        <w:rPr>
          <w:b/>
        </w:rPr>
        <w:t>Camila:</w:t>
      </w:r>
      <w:r>
        <w:t xml:space="preserve"> Si los mismos compradores aparecen repetidamente en lotes específicos, eso confirmaría el patrón de comunicación encubierta.</w:t>
      </w:r>
    </w:p>
    <w:p>
      <w:pPr>
        <w:pStyle w:val="ListBullet"/>
      </w:pPr>
      <w:r>
        <w:rPr>
          <w:b/>
        </w:rPr>
        <w:t>해석:</w:t>
      </w:r>
      <w:r>
        <w:t xml:space="preserve"> 같은 구매자들이 특정 품목에 반복해서 나타난다면, 그건 은밀한 통신 패턴을 확인해 주는 셈이에요.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comprador</w:t>
      </w:r>
      <w:r>
        <w:t xml:space="preserve"> (남성명사) 구매자 / </w:t>
      </w:r>
      <w:r>
        <w:rPr>
          <w:b/>
          <w:color w:val="1F4E9A"/>
        </w:rPr>
        <w:t>aparecer</w:t>
      </w:r>
      <w:r>
        <w:t xml:space="preserve"> (동사) 나타나다 / </w:t>
      </w:r>
      <w:r>
        <w:rPr>
          <w:b/>
          <w:color w:val="1F4E9A"/>
        </w:rPr>
        <w:t>repetidamente</w:t>
      </w:r>
      <w:r>
        <w:t xml:space="preserve"> (부사) 반복적으로 / </w:t>
      </w:r>
      <w:r>
        <w:rPr>
          <w:b/>
          <w:color w:val="1F4E9A"/>
        </w:rPr>
        <w:t>específico</w:t>
      </w:r>
      <w:r>
        <w:t xml:space="preserve"> (형용사) 특정한 / </w:t>
      </w:r>
      <w:r>
        <w:rPr>
          <w:b/>
          <w:color w:val="1F4E9A"/>
        </w:rPr>
        <w:t>confirmar</w:t>
      </w:r>
      <w:r>
        <w:t xml:space="preserve"> (동사) 확인하다</w:t>
      </w:r>
    </w:p>
    <w:p>
      <w:pPr>
        <w:pStyle w:val="ListBullet"/>
      </w:pPr>
      <w:r>
        <w:rPr>
          <w:b/>
        </w:rPr>
        <w:t>문법:</w:t>
      </w:r>
      <w:r>
        <w:t xml:space="preserve"> 조건문 </w:t>
      </w:r>
      <w:r>
        <w:rPr>
          <w:b/>
          <w:color w:val="1F4E9A"/>
        </w:rPr>
        <w:t>si + 직설법 현재, 조건법</w:t>
      </w:r>
      <w:r>
        <w:t xml:space="preserve"> 혼합형. 조건은 실제 가능한 일(직설법)로 두고, 결과를 조건법으로 부드럽게 추론.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aparecen</w:t>
      </w:r>
      <w:r>
        <w:t xml:space="preserve"> → aparecer | 직설법 현재 3인칭 복수 | si 조건절에는 현재형(접속법 현재 불가)</w:t>
      </w:r>
    </w:p>
    <w:p>
      <w:pPr>
        <w:pStyle w:val="ListBullet2"/>
      </w:pPr>
      <w:r>
        <w:rPr>
          <w:b/>
          <w:color w:val="1F4E9A"/>
        </w:rPr>
        <w:t>confirmaría</w:t>
      </w:r>
      <w:r>
        <w:t xml:space="preserve"> → confirmar | 조건법 단순형 3인칭 단수 | 아직 확인 안 된 결과에 대한 가정적 추론(confirmará면 더 단정적)</w:t>
      </w:r>
    </w:p>
    <w:p>
      <w:pPr>
        <w:pStyle w:val="Heading3"/>
      </w:pPr>
      <w:r>
        <w:t xml:space="preserve">75-13. </w:t>
      </w:r>
      <w:r>
        <w:rPr>
          <w:b/>
        </w:rPr>
        <w:t>Marcos:</w:t>
      </w:r>
      <w:r>
        <w:t xml:space="preserve"> (Tras un rato) Aquí está: tres cuentas de usuario aparecen en el noventa por ciento de los lotes con descripciones sospechosas.</w:t>
      </w:r>
    </w:p>
    <w:p>
      <w:pPr>
        <w:pStyle w:val="ListBullet"/>
      </w:pPr>
      <w:r>
        <w:rPr>
          <w:b/>
        </w:rPr>
        <w:t>해석:</w:t>
      </w:r>
      <w:r>
        <w:t xml:space="preserve"> (잠시 후) 여기 있어요. 사용자 계정 세 개가 의심스러운 설명이 붙은 품목의 90%에 등장해요.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tras un rato</w:t>
      </w:r>
      <w:r>
        <w:t xml:space="preserve"> 잠시 후 / </w:t>
      </w:r>
      <w:r>
        <w:rPr>
          <w:b/>
          <w:color w:val="1F4E9A"/>
        </w:rPr>
        <w:t>cuenta</w:t>
      </w:r>
      <w:r>
        <w:t xml:space="preserve"> (여성명사) 계정 / </w:t>
      </w:r>
      <w:r>
        <w:rPr>
          <w:b/>
          <w:color w:val="1F4E9A"/>
        </w:rPr>
        <w:t>por ciento</w:t>
      </w:r>
      <w:r>
        <w:t xml:space="preserve"> 퍼센트 / </w:t>
      </w:r>
      <w:r>
        <w:rPr>
          <w:b/>
          <w:color w:val="1F4E9A"/>
        </w:rPr>
        <w:t>sospechoso</w:t>
      </w:r>
      <w:r>
        <w:t xml:space="preserve"> (형용사) 의심스러운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 noventa por ciento de</w:t>
      </w:r>
      <w:r>
        <w:t xml:space="preserve"> = ~의 90%(정관사 el 사용).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| 앞에서 설명</w:t>
      </w:r>
    </w:p>
    <w:p>
      <w:pPr>
        <w:pStyle w:val="ListBullet2"/>
      </w:pPr>
      <w:r>
        <w:rPr>
          <w:b/>
          <w:color w:val="1F4E9A"/>
        </w:rPr>
        <w:t>aparecen</w:t>
      </w:r>
      <w:r>
        <w:t xml:space="preserve"> → aparecer | 직설법 현재 3인칭 복수 | 데이터가 보여 주는 현재 사실</w:t>
      </w:r>
    </w:p>
    <w:p>
      <w:pPr>
        <w:pStyle w:val="Heading3"/>
      </w:pPr>
      <w:r>
        <w:t xml:space="preserve">75-14. </w:t>
      </w:r>
      <w:r>
        <w:rPr>
          <w:b/>
        </w:rPr>
        <w:t>Camila:</w:t>
      </w:r>
      <w:r>
        <w:t xml:space="preserve"> Eso es prácticamente una prueba del canal de comunicación.</w:t>
      </w:r>
    </w:p>
    <w:p>
      <w:pPr>
        <w:pStyle w:val="ListBullet"/>
      </w:pPr>
      <w:r>
        <w:rPr>
          <w:b/>
        </w:rPr>
        <w:t>해석:</w:t>
      </w:r>
      <w:r>
        <w:t xml:space="preserve"> 그건 사실상 통신 채널의 증거예요.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prácticamente</w:t>
      </w:r>
      <w:r>
        <w:t xml:space="preserve"> (부사) 사실상 / </w:t>
      </w:r>
      <w:r>
        <w:rPr>
          <w:b/>
          <w:color w:val="1F4E9A"/>
        </w:rPr>
        <w:t>prueba</w:t>
      </w:r>
      <w:r>
        <w:t xml:space="preserve"> (여성명사) 증거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현재 판단</w:t>
      </w:r>
    </w:p>
    <w:p>
      <w:pPr>
        <w:pStyle w:val="Heading3"/>
      </w:pPr>
      <w:r>
        <w:t xml:space="preserve">75-15. </w:t>
      </w:r>
      <w:r>
        <w:rPr>
          <w:b/>
        </w:rPr>
        <w:t>Marcos:</w:t>
      </w:r>
      <w:r>
        <w:t xml:space="preserve"> Necesitamos identificar quién está detrás de esas cuentas.</w:t>
      </w:r>
    </w:p>
    <w:p>
      <w:pPr>
        <w:pStyle w:val="ListBullet"/>
      </w:pPr>
      <w:r>
        <w:rPr>
          <w:b/>
        </w:rPr>
        <w:t>해석:</w:t>
      </w:r>
      <w:r>
        <w:t xml:space="preserve"> 그 계정들 뒤에 누가 있는지 알아내야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detrás de</w:t>
      </w:r>
      <w:r>
        <w:t xml:space="preserve"> ~의 뒤에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quién</w:t>
      </w:r>
      <w:r>
        <w:t xml:space="preserve"> 간접의문문(억양 부호 유지). </w:t>
      </w:r>
      <w:r>
        <w:rPr>
          <w:b/>
          <w:color w:val="1F4E9A"/>
        </w:rPr>
        <w:t>estar detrás de</w:t>
      </w:r>
      <w:r>
        <w:t xml:space="preserve"> = ~의 배후에 있다(위치 → estar).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estar detrás de algo</w:t>
      </w:r>
      <w:r>
        <w:t xml:space="preserve"> = ~의 배후이다.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| 현재의 필요</w:t>
      </w:r>
    </w:p>
    <w:p>
      <w:pPr>
        <w:pStyle w:val="ListBullet2"/>
      </w:pPr>
      <w:r>
        <w:rPr>
          <w:b/>
          <w:color w:val="1F4E9A"/>
        </w:rPr>
        <w:t>identificar</w:t>
      </w:r>
      <w:r>
        <w:t xml:space="preserve"> → identificar | 부정사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상태</w:t>
      </w:r>
    </w:p>
    <w:p>
      <w:pPr>
        <w:pStyle w:val="Heading3"/>
      </w:pPr>
      <w:r>
        <w:t xml:space="preserve">75-16. </w:t>
      </w:r>
      <w:r>
        <w:rPr>
          <w:b/>
        </w:rPr>
        <w:t>Camila:</w:t>
      </w:r>
      <w:r>
        <w:t xml:space="preserve"> Se lo comunico a Carlos de inmediato.</w:t>
      </w:r>
    </w:p>
    <w:p>
      <w:pPr>
        <w:pStyle w:val="ListBullet"/>
      </w:pPr>
      <w:r>
        <w:rPr>
          <w:b/>
        </w:rPr>
        <w:t>해석:</w:t>
      </w:r>
      <w:r>
        <w:t xml:space="preserve"> 카를로스에게 바로 알릴게요.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comunicar</w:t>
      </w:r>
      <w:r>
        <w:t xml:space="preserve"> (동사) 알리다, 전달하다 / </w:t>
      </w:r>
      <w:r>
        <w:rPr>
          <w:b/>
          <w:color w:val="1F4E9A"/>
        </w:rPr>
        <w:t>de inmediato</w:t>
      </w:r>
      <w:r>
        <w:t xml:space="preserve"> 즉시</w:t>
      </w:r>
    </w:p>
    <w:p>
      <w:pPr>
        <w:pStyle w:val="ListBullet"/>
      </w:pPr>
      <w:r>
        <w:rPr>
          <w:b/>
        </w:rPr>
        <w:t>문법:</w:t>
      </w:r>
      <w:r>
        <w:t xml:space="preserve"> 이중 목적 대명사: 간접목적 </w:t>
      </w:r>
      <w:r>
        <w:rPr>
          <w:b/>
          <w:color w:val="1F4E9A"/>
        </w:rPr>
        <w:t>le</w:t>
      </w:r>
      <w:r>
        <w:t xml:space="preserve"> + 직접목적 </w:t>
      </w:r>
      <w:r>
        <w:rPr>
          <w:b/>
          <w:color w:val="1F4E9A"/>
        </w:rPr>
        <w:t>lo</w:t>
      </w:r>
      <w:r>
        <w:t xml:space="preserve"> → </w:t>
      </w:r>
      <w:r>
        <w:rPr>
          <w:b/>
          <w:color w:val="1F4E9A"/>
        </w:rPr>
        <w:t>le lo</w:t>
      </w:r>
      <w:r>
        <w:t xml:space="preserve">가 </w:t>
      </w:r>
      <w:r>
        <w:rPr>
          <w:b/>
          <w:color w:val="1F4E9A"/>
        </w:rPr>
        <w:t>se lo</w:t>
      </w:r>
      <w:r>
        <w:t xml:space="preserve">로 바뀜. </w:t>
      </w:r>
      <w:r>
        <w:rPr>
          <w:b/>
          <w:color w:val="1F4E9A"/>
        </w:rPr>
        <w:t>a Carlos</w:t>
      </w:r>
      <w:r>
        <w:t>는 se를 명확히 하는 중복.</w:t>
      </w:r>
    </w:p>
    <w:p>
      <w:pPr>
        <w:pStyle w:val="ListBullet"/>
      </w:pPr>
      <w:r>
        <w:rPr>
          <w:b/>
        </w:rPr>
        <w:t>표현:</w:t>
      </w:r>
      <w:r>
        <w:t xml:space="preserve"> 현재형으로 곧 할 일을 말하는 구어체.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comunico</w:t>
      </w:r>
      <w:r>
        <w:t xml:space="preserve"> → comunicar | 직설법 현재 1인칭 단수 | 곧바로 할 행동을 현재형으로 표현(즉각적 결심). 미래형보다 생생하고 확정적</w:t>
      </w:r>
    </w:p>
    <w:p>
      <w:pPr>
        <w:pStyle w:val="Heading1"/>
      </w:pPr>
      <w:r>
        <w:t>장면 76. 니스를 가리키는 IP</w:t>
      </w:r>
    </w:p>
    <w:p>
      <w:pPr>
        <w:pStyle w:val="IntenseQuote"/>
      </w:pPr>
      <w:r>
        <w:t>카를로스가 세 개의 의심스러운 경매 계정을 추적한 결과를 전합니다.</w:t>
      </w:r>
    </w:p>
    <w:p>
      <w:pPr>
        <w:pStyle w:val="Heading3"/>
      </w:pPr>
      <w:r>
        <w:t xml:space="preserve">76-1. </w:t>
      </w:r>
      <w:r>
        <w:rPr>
          <w:b/>
        </w:rPr>
        <w:t>Carlos:</w:t>
      </w:r>
      <w:r>
        <w:t xml:space="preserve"> (Llama) Camila, Álvaro, tenemos algo sobre las tres cuentas de Monte Digital Auctions.</w:t>
      </w:r>
    </w:p>
    <w:p>
      <w:pPr>
        <w:pStyle w:val="ListBullet"/>
      </w:pPr>
      <w:r>
        <w:rPr>
          <w:b/>
        </w:rPr>
        <w:t>해석:</w:t>
      </w:r>
      <w:r>
        <w:t xml:space="preserve"> (전화를 건다) 카밀라, 알바로, 몬테 디지털 옥션스 계정 세 개에 대해 뭔가 나왔어요.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algo</w:t>
      </w:r>
      <w:r>
        <w:t xml:space="preserve"> 무언가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tenemos algo</w:t>
      </w:r>
      <w:r>
        <w:t xml:space="preserve"> = "뭔가 건졌다"(수사 성과).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3인칭 단수 | 지문의 현재형 서술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지금 확보한 정보</w:t>
      </w:r>
    </w:p>
    <w:p>
      <w:pPr>
        <w:pStyle w:val="Heading3"/>
      </w:pPr>
      <w:r>
        <w:t xml:space="preserve">76-2. </w:t>
      </w:r>
      <w:r>
        <w:rPr>
          <w:b/>
        </w:rPr>
        <w:t>Álvaro:</w:t>
      </w:r>
      <w:r>
        <w:t xml:space="preserve"> Cuéntanos.</w:t>
      </w:r>
    </w:p>
    <w:p>
      <w:pPr>
        <w:pStyle w:val="ListBullet"/>
      </w:pPr>
      <w:r>
        <w:rPr>
          <w:b/>
        </w:rPr>
        <w:t>해석:</w:t>
      </w:r>
      <w:r>
        <w:t xml:space="preserve"> 말해 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</w:t>
      </w:r>
    </w:p>
    <w:p>
      <w:pPr>
        <w:pStyle w:val="ListBullet"/>
      </w:pPr>
      <w:r>
        <w:rPr>
          <w:b/>
        </w:rPr>
        <w:t>문법:</w:t>
      </w:r>
      <w:r>
        <w:t xml:space="preserve"> 긍정 명령에 대명사 </w:t>
      </w:r>
      <w:r>
        <w:rPr>
          <w:b/>
          <w:color w:val="1F4E9A"/>
        </w:rPr>
        <w:t>nos</w:t>
      </w:r>
      <w:r>
        <w:t xml:space="preserve"> 부착, 강세 유지를 위해 부호 표시(cuenta → cuéntanos).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Cuéntanos</w:t>
      </w:r>
      <w:r>
        <w:t xml:space="preserve"> → contar | 명령법 2인칭 단수 긍정 + nos | 친근한 요청 | o→ue 어간 변화(cuenta)</w:t>
      </w:r>
    </w:p>
    <w:p>
      <w:pPr>
        <w:pStyle w:val="Heading3"/>
      </w:pPr>
      <w:r>
        <w:t xml:space="preserve">76-3. </w:t>
      </w:r>
      <w:r>
        <w:rPr>
          <w:b/>
        </w:rPr>
        <w:t>Carlos:</w:t>
      </w:r>
      <w:r>
        <w:t xml:space="preserve"> Dos de ellas usan direcciones IP que rebotan a través de múltiples países, imposibles de rastrear con precisión.</w:t>
      </w:r>
    </w:p>
    <w:p>
      <w:pPr>
        <w:pStyle w:val="ListBullet"/>
      </w:pPr>
      <w:r>
        <w:rPr>
          <w:b/>
        </w:rPr>
        <w:t>해석:</w:t>
      </w:r>
      <w:r>
        <w:t xml:space="preserve"> 그중 두 개는 여러 나라를 거쳐 우회하는 IP 주소를 써서, 정확히 추적하는 게 불가능해요.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dirección IP</w:t>
      </w:r>
      <w:r>
        <w:t xml:space="preserve"> IP 주소 / </w:t>
      </w:r>
      <w:r>
        <w:rPr>
          <w:b/>
          <w:color w:val="1F4E9A"/>
        </w:rPr>
        <w:t>rebotar</w:t>
      </w:r>
      <w:r>
        <w:t xml:space="preserve"> (동사) 튕기다, 우회하다 / </w:t>
      </w:r>
      <w:r>
        <w:rPr>
          <w:b/>
          <w:color w:val="1F4E9A"/>
        </w:rPr>
        <w:t>múltiple</w:t>
      </w:r>
      <w:r>
        <w:t xml:space="preserve"> (형용사) 다수의 / </w:t>
      </w:r>
      <w:r>
        <w:rPr>
          <w:b/>
          <w:color w:val="1F4E9A"/>
        </w:rPr>
        <w:t>rastrear</w:t>
      </w:r>
      <w:r>
        <w:t xml:space="preserve"> (동사) 추적하다 / </w:t>
      </w:r>
      <w:r>
        <w:rPr>
          <w:b/>
          <w:color w:val="1F4E9A"/>
        </w:rPr>
        <w:t>precisión</w:t>
      </w:r>
      <w:r>
        <w:t xml:space="preserve"> (여성명사) 정확성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imposible de + 부정사</w:t>
      </w:r>
      <w:r>
        <w:t xml:space="preserve"> = ~하기 불가능한(수동적 의미). </w:t>
      </w:r>
      <w:r>
        <w:rPr>
          <w:b/>
          <w:color w:val="1F4E9A"/>
        </w:rPr>
        <w:t>imposibles</w:t>
      </w:r>
      <w:r>
        <w:t>는 direcciones에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usan</w:t>
      </w:r>
      <w:r>
        <w:t xml:space="preserve"> → usar | 직설법 현재 3인칭 복수 | 현재 사용 방식</w:t>
      </w:r>
    </w:p>
    <w:p>
      <w:pPr>
        <w:pStyle w:val="ListBullet2"/>
      </w:pPr>
      <w:r>
        <w:rPr>
          <w:b/>
          <w:color w:val="1F4E9A"/>
        </w:rPr>
        <w:t>rebotan</w:t>
      </w:r>
      <w:r>
        <w:t xml:space="preserve"> → rebotar | 직설법 현재 3인칭 복수 | 관계절, 일반적 작동 방식</w:t>
      </w:r>
    </w:p>
    <w:p>
      <w:pPr>
        <w:pStyle w:val="ListBullet2"/>
      </w:pPr>
      <w:r>
        <w:rPr>
          <w:b/>
          <w:color w:val="1F4E9A"/>
        </w:rPr>
        <w:t>rastrear</w:t>
      </w:r>
      <w:r>
        <w:t xml:space="preserve"> → rastrear | 부정사 | de 뒤</w:t>
      </w:r>
    </w:p>
    <w:p>
      <w:pPr>
        <w:pStyle w:val="Heading3"/>
      </w:pPr>
      <w:r>
        <w:t xml:space="preserve">76-4. </w:t>
      </w:r>
      <w:r>
        <w:rPr>
          <w:b/>
        </w:rPr>
        <w:t>Carlos:</w:t>
      </w:r>
      <w:r>
        <w:t xml:space="preserve"> Pero la tercera tuvo un error de configuración.</w:t>
      </w:r>
    </w:p>
    <w:p>
      <w:pPr>
        <w:pStyle w:val="ListBullet"/>
      </w:pPr>
      <w:r>
        <w:rPr>
          <w:b/>
        </w:rPr>
        <w:t>해석:</w:t>
      </w:r>
      <w:r>
        <w:t xml:space="preserve"> 하지만 세 번째 계정은 설정 실수를 한 번 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tercero</w:t>
      </w:r>
      <w:r>
        <w:t xml:space="preserve"> (서수) 세 번째 / </w:t>
      </w:r>
      <w:r>
        <w:rPr>
          <w:b/>
          <w:color w:val="1F4E9A"/>
        </w:rPr>
        <w:t>configuración</w:t>
      </w:r>
      <w:r>
        <w:t xml:space="preserve"> (여성명사) 설정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tercera</w:t>
      </w:r>
      <w:r>
        <w:t xml:space="preserve"> = la tercera cuenta (명사 생략).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tuvo</w:t>
      </w:r>
      <w:r>
        <w:t xml:space="preserve"> → tener | 직설법 단순과거 3인칭 단수 | 특정 시점에 일어난 한 번의 실수라 단순과거 | 불규칙(tuv- 어간)</w:t>
      </w:r>
    </w:p>
    <w:p>
      <w:pPr>
        <w:pStyle w:val="Heading3"/>
      </w:pPr>
      <w:r>
        <w:t xml:space="preserve">76-5. </w:t>
      </w:r>
      <w:r>
        <w:rPr>
          <w:b/>
        </w:rPr>
        <w:t>Camila:</w:t>
      </w:r>
      <w:r>
        <w:t xml:space="preserve"> ¿Qué tipo de error?</w:t>
      </w:r>
    </w:p>
    <w:p>
      <w:pPr>
        <w:pStyle w:val="ListBullet"/>
      </w:pPr>
      <w:r>
        <w:rPr>
          <w:b/>
        </w:rPr>
        <w:t>해석:</w:t>
      </w:r>
      <w:r>
        <w:t xml:space="preserve"> 어떤 실수요?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error</w:t>
      </w:r>
      <w:r>
        <w:t xml:space="preserve"> (남성명사) 실수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76-6. </w:t>
      </w:r>
      <w:r>
        <w:rPr>
          <w:b/>
        </w:rPr>
        <w:t>Carlos:</w:t>
      </w:r>
      <w:r>
        <w:t xml:space="preserve"> Se conectó brevemente, hace dos semanas, sin la protección habitual.</w:t>
      </w:r>
    </w:p>
    <w:p>
      <w:pPr>
        <w:pStyle w:val="ListBullet"/>
      </w:pPr>
      <w:r>
        <w:rPr>
          <w:b/>
        </w:rPr>
        <w:t>해석:</w:t>
      </w:r>
      <w:r>
        <w:t xml:space="preserve"> 2주 전에 평소의 보호 장치 없이 잠깐 접속했어요.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conectarse</w:t>
      </w:r>
      <w:r>
        <w:t xml:space="preserve"> (재귀동사) 접속하다 / </w:t>
      </w:r>
      <w:r>
        <w:rPr>
          <w:b/>
          <w:color w:val="1F4E9A"/>
        </w:rPr>
        <w:t>brevemente</w:t>
      </w:r>
      <w:r>
        <w:t xml:space="preserve"> (부사) 잠깐 / </w:t>
      </w:r>
      <w:r>
        <w:rPr>
          <w:b/>
          <w:color w:val="1F4E9A"/>
        </w:rPr>
        <w:t>hace + 기간</w:t>
      </w:r>
      <w:r>
        <w:t xml:space="preserve"> ~ 전에 / </w:t>
      </w:r>
      <w:r>
        <w:rPr>
          <w:b/>
          <w:color w:val="1F4E9A"/>
        </w:rPr>
        <w:t>habitual</w:t>
      </w:r>
      <w:r>
        <w:t xml:space="preserve"> (형용사) 평소의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 dos semanas</w:t>
      </w:r>
      <w:r>
        <w:t xml:space="preserve"> = 2주 전. </w:t>
      </w:r>
      <w:r>
        <w:rPr>
          <w:b/>
          <w:color w:val="1F4E9A"/>
        </w:rPr>
        <w:t>sin + 명사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conectó</w:t>
      </w:r>
      <w:r>
        <w:t xml:space="preserve"> → conectarse | 직설법 단순과거 3인칭 단수 | </w:t>
      </w:r>
      <w:r>
        <w:rPr>
          <w:b/>
          <w:color w:val="1F4E9A"/>
        </w:rPr>
        <w:t>hace dos semanas</w:t>
      </w:r>
      <w:r>
        <w:t>라는 끝난 과거 시점의 일회적 사건이라 단순과거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무인칭 | </w:t>
      </w:r>
      <w:r>
        <w:rPr>
          <w:b/>
          <w:color w:val="1F4E9A"/>
        </w:rPr>
        <w:t>hace + 시간</w:t>
      </w:r>
      <w:r>
        <w:t xml:space="preserve"> 구문으로 "~전"</w:t>
      </w:r>
    </w:p>
    <w:p>
      <w:pPr>
        <w:pStyle w:val="Heading3"/>
      </w:pPr>
      <w:r>
        <w:t xml:space="preserve">76-7. </w:t>
      </w:r>
      <w:r>
        <w:rPr>
          <w:b/>
        </w:rPr>
        <w:t>Carlos:</w:t>
      </w:r>
      <w:r>
        <w:t xml:space="preserve"> La IP real apunta a una ubicación en el sur de Francia.</w:t>
      </w:r>
    </w:p>
    <w:p>
      <w:pPr>
        <w:pStyle w:val="ListBullet"/>
      </w:pPr>
      <w:r>
        <w:rPr>
          <w:b/>
        </w:rPr>
        <w:t>해석:</w:t>
      </w:r>
      <w:r>
        <w:t xml:space="preserve"> 실제 IP는 프랑스 남부의 한 위치를 가리켜요.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real</w:t>
      </w:r>
      <w:r>
        <w:t xml:space="preserve"> (형용사) 실제의 / </w:t>
      </w:r>
      <w:r>
        <w:rPr>
          <w:b/>
          <w:color w:val="1F4E9A"/>
        </w:rPr>
        <w:t>apuntar a</w:t>
      </w:r>
      <w:r>
        <w:t xml:space="preserve"> ~을 가리키다 / </w:t>
      </w:r>
      <w:r>
        <w:rPr>
          <w:b/>
          <w:color w:val="1F4E9A"/>
        </w:rPr>
        <w:t>ubicación</w:t>
      </w:r>
      <w:r>
        <w:t xml:space="preserve"> (여성명사) 위치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apunta</w:t>
      </w:r>
      <w:r>
        <w:t xml:space="preserve"> → apuntar | 직설법 현재 3인칭 단수 | 현재 분석 결과</w:t>
      </w:r>
    </w:p>
    <w:p>
      <w:pPr>
        <w:pStyle w:val="Heading3"/>
      </w:pPr>
      <w:r>
        <w:t xml:space="preserve">76-8. </w:t>
      </w:r>
      <w:r>
        <w:rPr>
          <w:b/>
        </w:rPr>
        <w:t>Álvaro:</w:t>
      </w:r>
      <w:r>
        <w:t xml:space="preserve"> ¿Tenemos una dirección exacta?</w:t>
      </w:r>
    </w:p>
    <w:p>
      <w:pPr>
        <w:pStyle w:val="ListBullet"/>
      </w:pPr>
      <w:r>
        <w:rPr>
          <w:b/>
        </w:rPr>
        <w:t>해석:</w:t>
      </w:r>
      <w:r>
        <w:t xml:space="preserve"> 정확한 주소가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dirección</w:t>
      </w:r>
      <w:r>
        <w:t xml:space="preserve"> (여성명사) 주소 /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| 현재 확보 여부</w:t>
      </w:r>
    </w:p>
    <w:p>
      <w:pPr>
        <w:pStyle w:val="Heading3"/>
      </w:pPr>
      <w:r>
        <w:t xml:space="preserve">76-9. </w:t>
      </w:r>
      <w:r>
        <w:rPr>
          <w:b/>
        </w:rPr>
        <w:t>Carlos:</w:t>
      </w:r>
      <w:r>
        <w:t xml:space="preserve"> Una zona residencial cerca de Niza.</w:t>
      </w:r>
    </w:p>
    <w:p>
      <w:pPr>
        <w:pStyle w:val="ListBullet"/>
      </w:pPr>
      <w:r>
        <w:rPr>
          <w:b/>
        </w:rPr>
        <w:t>해석:</w:t>
      </w:r>
      <w:r>
        <w:t xml:space="preserve"> 니스 근처의 주택가예요.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zona residencial</w:t>
      </w:r>
      <w:r>
        <w:t xml:space="preserve"> 주거 지역 / </w:t>
      </w:r>
      <w:r>
        <w:rPr>
          <w:b/>
          <w:color w:val="1F4E9A"/>
        </w:rPr>
        <w:t>cerca de</w:t>
      </w:r>
      <w:r>
        <w:t xml:space="preserve"> ~근처에</w:t>
      </w:r>
    </w:p>
    <w:p>
      <w:pPr>
        <w:pStyle w:val="ListBullet"/>
      </w:pPr>
      <w:r>
        <w:rPr>
          <w:b/>
        </w:rPr>
        <w:t>문법:</w:t>
      </w:r>
      <w:r>
        <w:t xml:space="preserve"> 특이사항 없음. </w:t>
      </w:r>
      <w:r>
        <w:rPr>
          <w:b/>
          <w:color w:val="1F4E9A"/>
        </w:rPr>
        <w:t>Niza</w:t>
      </w:r>
      <w:r>
        <w:t xml:space="preserve"> = 니스의 스페인어 표기.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76-10. </w:t>
      </w:r>
      <w:r>
        <w:rPr>
          <w:b/>
        </w:rPr>
        <w:t>Carlos:</w:t>
      </w:r>
      <w:r>
        <w:t xml:space="preserve"> Estamos coordinando con las autoridades francesas para investigar con discreción.</w:t>
      </w:r>
    </w:p>
    <w:p>
      <w:pPr>
        <w:pStyle w:val="ListBullet"/>
      </w:pPr>
      <w:r>
        <w:rPr>
          <w:b/>
        </w:rPr>
        <w:t>해석:</w:t>
      </w:r>
      <w:r>
        <w:t xml:space="preserve"> 조용히 수사하기 위해 프랑스 당국과 조율 중이에요.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coordinar</w:t>
      </w:r>
      <w:r>
        <w:t xml:space="preserve"> (동사) 조율하다 / </w:t>
      </w:r>
      <w:r>
        <w:rPr>
          <w:b/>
          <w:color w:val="1F4E9A"/>
        </w:rPr>
        <w:t>autoridades</w:t>
      </w:r>
      <w:r>
        <w:t xml:space="preserve"> (여성명사 복수) 당국 / </w:t>
      </w:r>
      <w:r>
        <w:rPr>
          <w:b/>
          <w:color w:val="1F4E9A"/>
        </w:rPr>
        <w:t>investigar</w:t>
      </w:r>
      <w:r>
        <w:t xml:space="preserve"> (동사) 수사하다 / </w:t>
      </w:r>
      <w:r>
        <w:rPr>
          <w:b/>
          <w:color w:val="1F4E9A"/>
        </w:rPr>
        <w:t>discreción</w:t>
      </w:r>
      <w:r>
        <w:t xml:space="preserve"> (여성명사) 신중함, 은밀함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진행형.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discreción</w:t>
      </w:r>
      <w:r>
        <w:t xml:space="preserve"> = 조용히, 눈에 띄지 않게.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 1인칭 복수 | 진행형 조동사</w:t>
      </w:r>
    </w:p>
    <w:p>
      <w:pPr>
        <w:pStyle w:val="ListBullet2"/>
      </w:pPr>
      <w:r>
        <w:rPr>
          <w:b/>
          <w:color w:val="1F4E9A"/>
        </w:rPr>
        <w:t>coordinando</w:t>
      </w:r>
      <w:r>
        <w:t xml:space="preserve"> → coordinar | 현재분사 | 지금 진행 중인 작업</w:t>
      </w:r>
    </w:p>
    <w:p>
      <w:pPr>
        <w:pStyle w:val="ListBullet2"/>
      </w:pPr>
      <w:r>
        <w:rPr>
          <w:b/>
          <w:color w:val="1F4E9A"/>
        </w:rPr>
        <w:t>investigar</w:t>
      </w:r>
      <w:r>
        <w:t xml:space="preserve"> → investigar | 부정사 | para 뒤</w:t>
      </w:r>
    </w:p>
    <w:p>
      <w:pPr>
        <w:pStyle w:val="Heading3"/>
      </w:pPr>
      <w:r>
        <w:t xml:space="preserve">76-11. </w:t>
      </w:r>
      <w:r>
        <w:rPr>
          <w:b/>
        </w:rPr>
        <w:t>Camila:</w:t>
      </w:r>
      <w:r>
        <w:t xml:space="preserve"> Después de Ginebra, dudo que siga ahí si de verdad es él.</w:t>
      </w:r>
    </w:p>
    <w:p>
      <w:pPr>
        <w:pStyle w:val="ListBullet"/>
      </w:pPr>
      <w:r>
        <w:rPr>
          <w:b/>
        </w:rPr>
        <w:t>해석:</w:t>
      </w:r>
      <w:r>
        <w:t xml:space="preserve"> 제네바 일 이후라면, 정말 그 사람이라 해도 아직 거기 있을지 의문이에요.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의심하다 / </w:t>
      </w:r>
      <w:r>
        <w:rPr>
          <w:b/>
          <w:color w:val="1F4E9A"/>
        </w:rPr>
        <w:t>seguir</w:t>
      </w:r>
      <w:r>
        <w:t xml:space="preserve"> (동사) 계속 ~에 있다 / </w:t>
      </w:r>
      <w:r>
        <w:rPr>
          <w:b/>
          <w:color w:val="1F4E9A"/>
        </w:rPr>
        <w:t>de verdad</w:t>
      </w:r>
      <w:r>
        <w:t xml:space="preserve"> 정말로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dudar que + 접속법</w:t>
      </w:r>
      <w:r>
        <w:t xml:space="preserve">(의심). </w:t>
      </w:r>
      <w:r>
        <w:rPr>
          <w:b/>
          <w:color w:val="1F4E9A"/>
        </w:rPr>
        <w:t>si + 직설법</w:t>
      </w:r>
      <w:r>
        <w:t xml:space="preserve"> 조건.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dudo</w:t>
      </w:r>
      <w:r>
        <w:t xml:space="preserve"> → dudar | 직설법 현재 1인칭 단수 | 현재의 의심</w:t>
      </w:r>
    </w:p>
    <w:p>
      <w:pPr>
        <w:pStyle w:val="ListBullet2"/>
      </w:pPr>
      <w:r>
        <w:rPr>
          <w:b/>
          <w:color w:val="1F4E9A"/>
        </w:rPr>
        <w:t>siga</w:t>
      </w:r>
      <w:r>
        <w:t xml:space="preserve"> → seguir | 접속법 현재 3인칭 단수 | 의심·불확실 표현 뒤라 접속법 | e→i 어간 변화 + gu→g (siga)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si 조건절은 직설법</w:t>
      </w:r>
    </w:p>
    <w:p>
      <w:pPr>
        <w:pStyle w:val="Heading3"/>
      </w:pPr>
      <w:r>
        <w:t xml:space="preserve">76-12. </w:t>
      </w:r>
      <w:r>
        <w:rPr>
          <w:b/>
        </w:rPr>
        <w:t>Carlos:</w:t>
      </w:r>
      <w:r>
        <w:t xml:space="preserve"> Es posible que no, pero cualquier persona conectada a esa dirección podría darnos información valiosa, aunque no sea él directamente.</w:t>
      </w:r>
    </w:p>
    <w:p>
      <w:pPr>
        <w:pStyle w:val="ListBullet"/>
      </w:pPr>
      <w:r>
        <w:rPr>
          <w:b/>
        </w:rPr>
        <w:t>해석:</w:t>
      </w:r>
      <w:r>
        <w:t xml:space="preserve"> 아닐 수도 있죠. 하지만 그 주소와 연결된 사람이라면 누구든, 그 사람 본인이 아니더라도 귀중한 정보를 줄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posible</w:t>
      </w:r>
      <w:r>
        <w:t xml:space="preserve"> (형용사) 가능한 / </w:t>
      </w:r>
      <w:r>
        <w:rPr>
          <w:b/>
          <w:color w:val="1F4E9A"/>
        </w:rPr>
        <w:t>cualquier</w:t>
      </w:r>
      <w:r>
        <w:t xml:space="preserve"> 어떤 ~이든 / </w:t>
      </w:r>
      <w:r>
        <w:rPr>
          <w:b/>
          <w:color w:val="1F4E9A"/>
        </w:rPr>
        <w:t>conectado</w:t>
      </w:r>
      <w:r>
        <w:t xml:space="preserve"> (과거분사) 연결된 / </w:t>
      </w:r>
      <w:r>
        <w:rPr>
          <w:b/>
          <w:color w:val="1F4E9A"/>
        </w:rPr>
        <w:t>valioso</w:t>
      </w:r>
      <w:r>
        <w:t xml:space="preserve"> (형용사) 귀중한 / </w:t>
      </w:r>
      <w:r>
        <w:rPr>
          <w:b/>
          <w:color w:val="1F4E9A"/>
        </w:rPr>
        <w:t>directamente</w:t>
      </w:r>
      <w:r>
        <w:t xml:space="preserve"> (부사) 직접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posible que + 접속법</w:t>
      </w:r>
      <w:r>
        <w:t xml:space="preserve">(여기선 동사 생략: que no [siga]). </w:t>
      </w:r>
      <w:r>
        <w:rPr>
          <w:b/>
          <w:color w:val="1F4E9A"/>
        </w:rPr>
        <w:t>aunque + 접속법</w:t>
      </w:r>
      <w:r>
        <w:t xml:space="preserve"> = 가정적 양보(~일지라도, 사실 여부 불확실).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 posible que no</w:t>
      </w:r>
      <w:r>
        <w:t xml:space="preserve"> = "아닐 수도 있죠".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무인칭 판단</w:t>
      </w:r>
    </w:p>
    <w:p>
      <w:pPr>
        <w:pStyle w:val="ListBullet2"/>
      </w:pPr>
      <w:r>
        <w:rPr>
          <w:b/>
          <w:color w:val="1F4E9A"/>
        </w:rPr>
        <w:t>conectada</w:t>
      </w:r>
      <w:r>
        <w:t xml:space="preserve"> → conectar | 과거분사 여성 단수 | persona 수식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| 가능성</w:t>
      </w:r>
    </w:p>
    <w:p>
      <w:pPr>
        <w:pStyle w:val="ListBullet2"/>
      </w:pPr>
      <w:r>
        <w:rPr>
          <w:b/>
          <w:color w:val="1F4E9A"/>
        </w:rPr>
        <w:t>darnos</w:t>
      </w:r>
      <w:r>
        <w:t xml:space="preserve"> → dar | 부정사 + nos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aunque 뒤, 불확실한 가정이라 접속법(직설법 es면 "그가 아니긴 하지만"이라는 사실 인정)</w:t>
      </w:r>
    </w:p>
    <w:p>
      <w:pPr>
        <w:pStyle w:val="Heading3"/>
      </w:pPr>
      <w:r>
        <w:t xml:space="preserve">76-13. </w:t>
      </w:r>
      <w:r>
        <w:rPr>
          <w:b/>
        </w:rPr>
        <w:t>Álvaro:</w:t>
      </w:r>
      <w:r>
        <w:t xml:space="preserve"> ¿Cuándo se ejecutaría alguna acción?</w:t>
      </w:r>
    </w:p>
    <w:p>
      <w:pPr>
        <w:pStyle w:val="ListBullet"/>
      </w:pPr>
      <w:r>
        <w:rPr>
          <w:b/>
        </w:rPr>
        <w:t>해석:</w:t>
      </w:r>
      <w:r>
        <w:t xml:space="preserve"> 조치는 언제 실행될까요?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ejecutar</w:t>
      </w:r>
      <w:r>
        <w:t xml:space="preserve"> (동사) 실행하다 / </w:t>
      </w:r>
      <w:r>
        <w:rPr>
          <w:b/>
          <w:color w:val="1F4E9A"/>
        </w:rPr>
        <w:t>acción</w:t>
      </w:r>
      <w:r>
        <w:t xml:space="preserve"> (여성명사) 조치, 작전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</w:t>
      </w:r>
      <w:r>
        <w:t xml:space="preserve"> 수동 (pasiva refleja): 주어 alguna acción.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ejecutaría</w:t>
      </w:r>
      <w:r>
        <w:t xml:space="preserve"> → ejecutar | 조건법 단순형 3인칭 단수 (수동 se) | 아직 결정되지 않은 가정적 일에 대한 조심스러운 질문</w:t>
      </w:r>
    </w:p>
    <w:p>
      <w:pPr>
        <w:pStyle w:val="Heading3"/>
      </w:pPr>
      <w:r>
        <w:t xml:space="preserve">76-14. </w:t>
      </w:r>
      <w:r>
        <w:rPr>
          <w:b/>
        </w:rPr>
        <w:t>Carlos:</w:t>
      </w:r>
      <w:r>
        <w:t xml:space="preserve"> Vigilancia discreta primero, esta semana.</w:t>
      </w:r>
    </w:p>
    <w:p>
      <w:pPr>
        <w:pStyle w:val="ListBullet"/>
      </w:pPr>
      <w:r>
        <w:rPr>
          <w:b/>
        </w:rPr>
        <w:t>해석:</w:t>
      </w:r>
      <w:r>
        <w:t xml:space="preserve"> 먼저 이번 주에 조용히 감시부터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vigilancia</w:t>
      </w:r>
      <w:r>
        <w:t xml:space="preserve"> (여성명사) 감시 / </w:t>
      </w:r>
      <w:r>
        <w:rPr>
          <w:b/>
          <w:color w:val="1F4E9A"/>
        </w:rPr>
        <w:t>discreto</w:t>
      </w:r>
      <w:r>
        <w:t xml:space="preserve"> (형용사) 눈에 띄지 않는 / </w:t>
      </w:r>
      <w:r>
        <w:rPr>
          <w:b/>
          <w:color w:val="1F4E9A"/>
        </w:rPr>
        <w:t>primero</w:t>
      </w:r>
      <w:r>
        <w:t xml:space="preserve"> 먼저</w:t>
      </w:r>
    </w:p>
    <w:p>
      <w:pPr>
        <w:pStyle w:val="ListBullet"/>
      </w:pPr>
      <w:r>
        <w:rPr>
          <w:b/>
        </w:rPr>
        <w:t>문법:</w:t>
      </w:r>
      <w:r>
        <w:t xml:space="preserve"> 동사 생략 문장.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76-15. </w:t>
      </w:r>
      <w:r>
        <w:rPr>
          <w:b/>
        </w:rPr>
        <w:t>Carlos:</w:t>
      </w:r>
      <w:r>
        <w:t xml:space="preserve"> Nada de intervención directa todavía, hasta confirmar quién vive realmente ahí.</w:t>
      </w:r>
    </w:p>
    <w:p>
      <w:pPr>
        <w:pStyle w:val="ListBullet"/>
      </w:pPr>
      <w:r>
        <w:rPr>
          <w:b/>
        </w:rPr>
        <w:t>해석:</w:t>
      </w:r>
      <w:r>
        <w:t xml:space="preserve"> 거기 실제로 누가 사는지 확인할 때까지는 아직 직접 개입은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nada de</w:t>
      </w:r>
      <w:r>
        <w:t xml:space="preserve"> ~은 전혀 없다 / </w:t>
      </w:r>
      <w:r>
        <w:rPr>
          <w:b/>
          <w:color w:val="1F4E9A"/>
        </w:rPr>
        <w:t>intervención</w:t>
      </w:r>
      <w:r>
        <w:t xml:space="preserve"> (여성명사) 개입 / </w:t>
      </w:r>
      <w:r>
        <w:rPr>
          <w:b/>
          <w:color w:val="1F4E9A"/>
        </w:rPr>
        <w:t>todavía</w:t>
      </w:r>
      <w:r>
        <w:t xml:space="preserve"> 아직 / </w:t>
      </w:r>
      <w:r>
        <w:rPr>
          <w:b/>
          <w:color w:val="1F4E9A"/>
        </w:rPr>
        <w:t>confirmar</w:t>
      </w:r>
      <w:r>
        <w:t xml:space="preserve"> 확인하다 / </w:t>
      </w:r>
      <w:r>
        <w:rPr>
          <w:b/>
          <w:color w:val="1F4E9A"/>
        </w:rPr>
        <w:t>vivir</w:t>
      </w:r>
      <w:r>
        <w:t xml:space="preserve"> 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hasta + 부정사</w:t>
      </w:r>
      <w:r>
        <w:t xml:space="preserve"> = ~할 때까지(주어가 같을 때). </w:t>
      </w:r>
      <w:r>
        <w:rPr>
          <w:b/>
          <w:color w:val="1F4E9A"/>
        </w:rPr>
        <w:t>quién</w:t>
      </w:r>
      <w:r>
        <w:t xml:space="preserve"> 간접의문.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Nada de + 명사</w:t>
      </w:r>
      <w:r>
        <w:t xml:space="preserve"> = "~은 금지/없음"(구어적 단호함).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hasta 뒤</w:t>
      </w:r>
    </w:p>
    <w:p>
      <w:pPr>
        <w:pStyle w:val="ListBullet2"/>
      </w:pPr>
      <w:r>
        <w:rPr>
          <w:b/>
          <w:color w:val="1F4E9A"/>
        </w:rPr>
        <w:t>vive</w:t>
      </w:r>
      <w:r>
        <w:t xml:space="preserve"> → vivir | 직설법 현재 3인칭 단수 | 현재 거주 사실</w:t>
      </w:r>
    </w:p>
    <w:p>
      <w:pPr>
        <w:pStyle w:val="Heading3"/>
      </w:pPr>
      <w:r>
        <w:t xml:space="preserve">76-16. </w:t>
      </w:r>
      <w:r>
        <w:rPr>
          <w:b/>
        </w:rPr>
        <w:t>Camila:</w:t>
      </w:r>
      <w:r>
        <w:t xml:space="preserve"> Con cuidado, entonces.</w:t>
      </w:r>
    </w:p>
    <w:p>
      <w:pPr>
        <w:pStyle w:val="ListBullet"/>
      </w:pPr>
      <w:r>
        <w:rPr>
          <w:b/>
        </w:rPr>
        <w:t>해석:</w:t>
      </w:r>
      <w:r>
        <w:t xml:space="preserve"> 그럼 조심해서요.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cuidado</w:t>
      </w:r>
      <w:r>
        <w:t xml:space="preserve"> (남성명사) 조심 / </w:t>
      </w:r>
      <w:r>
        <w:rPr>
          <w:b/>
          <w:color w:val="1F4E9A"/>
        </w:rPr>
        <w:t>entonces</w:t>
      </w:r>
      <w:r>
        <w:t xml:space="preserve"> 그럼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76-17. </w:t>
      </w:r>
      <w:r>
        <w:rPr>
          <w:b/>
        </w:rPr>
        <w:t>Camila:</w:t>
      </w:r>
      <w:r>
        <w:t xml:space="preserve"> Como siempre.</w:t>
      </w:r>
    </w:p>
    <w:p>
      <w:pPr>
        <w:pStyle w:val="ListBullet"/>
      </w:pPr>
      <w:r>
        <w:rPr>
          <w:b/>
        </w:rPr>
        <w:t>해석:</w:t>
      </w:r>
      <w:r>
        <w:t xml:space="preserve"> 늘 그랬듯이요.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siempre</w:t>
      </w:r>
      <w:r>
        <w:t xml:space="preserve"> 항상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76-18. </w:t>
      </w:r>
      <w:r>
        <w:rPr>
          <w:b/>
        </w:rPr>
        <w:t>Carlos:</w:t>
      </w:r>
      <w:r>
        <w:t xml:space="preserve"> Como siempre.</w:t>
      </w:r>
    </w:p>
    <w:p>
      <w:pPr>
        <w:pStyle w:val="ListBullet"/>
      </w:pPr>
      <w:r>
        <w:rPr>
          <w:b/>
        </w:rPr>
        <w:t>해석:</w:t>
      </w:r>
      <w:r>
        <w:t xml:space="preserve"> 늘 그렇듯이.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표현:</w:t>
      </w:r>
      <w:r>
        <w:t xml:space="preserve"> 상대 말을 그대로 되받아 공감·다짐을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1"/>
      </w:pPr>
      <w:r>
        <w:t>장면 77. 니스 감시 보고</w:t>
      </w:r>
    </w:p>
    <w:p>
      <w:pPr>
        <w:pStyle w:val="IntenseQuote"/>
      </w:pPr>
      <w:r>
        <w:t>프랑스 당국의 감시 결과, 니스 주소에 대한 새로운 정보가 전해집니다.</w:t>
      </w:r>
    </w:p>
    <w:p>
      <w:pPr>
        <w:pStyle w:val="Heading3"/>
      </w:pPr>
      <w:r>
        <w:t xml:space="preserve">77-1. </w:t>
      </w:r>
      <w:r>
        <w:rPr>
          <w:b/>
        </w:rPr>
        <w:t>Carlos:</w:t>
      </w:r>
      <w:r>
        <w:t xml:space="preserve"> (Llama) Álvaro, Camila, tenemos el primer informe de vigilancia en Niza.</w:t>
      </w:r>
    </w:p>
    <w:p>
      <w:pPr>
        <w:pStyle w:val="ListBullet"/>
      </w:pPr>
      <w:r>
        <w:rPr>
          <w:b/>
        </w:rPr>
        <w:t>해석:</w:t>
      </w:r>
      <w:r>
        <w:t xml:space="preserve"> (전화를 건다) 알바로, 카밀라, 니스 감시 첫 보고서가 나왔어요.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informe</w:t>
      </w:r>
      <w:r>
        <w:t xml:space="preserve"> (남성명사) 보고서 / </w:t>
      </w:r>
      <w:r>
        <w:rPr>
          <w:b/>
          <w:color w:val="1F4E9A"/>
        </w:rPr>
        <w:t>vigilancia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| 지문 서술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확보</w:t>
      </w:r>
    </w:p>
    <w:p>
      <w:pPr>
        <w:pStyle w:val="Heading3"/>
      </w:pPr>
      <w:r>
        <w:t xml:space="preserve">77-2. </w:t>
      </w:r>
      <w:r>
        <w:rPr>
          <w:b/>
        </w:rPr>
        <w:t>Álvaro:</w:t>
      </w:r>
      <w:r>
        <w:t xml:space="preserve"> ¿Y bien?</w:t>
      </w:r>
    </w:p>
    <w:p>
      <w:pPr>
        <w:pStyle w:val="ListBullet"/>
      </w:pPr>
      <w:r>
        <w:rPr>
          <w:b/>
        </w:rPr>
        <w:t>해석:</w:t>
      </w:r>
      <w:r>
        <w:t xml:space="preserve"> 그래서요?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 bien</w:t>
      </w:r>
      <w:r>
        <w:t xml:space="preserve"> 그래서, 어떻게 됐어?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표현:</w:t>
      </w:r>
      <w:r>
        <w:t xml:space="preserve"> 결과를 재촉하는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77-3. </w:t>
      </w:r>
      <w:r>
        <w:rPr>
          <w:b/>
        </w:rPr>
        <w:t>Carlos:</w:t>
      </w:r>
      <w:r>
        <w:t xml:space="preserve"> La vivienda pertenece a una empresa de gestión de propiedades, alquilada a corto plazo de forma recurrente, siempre a través de intermediarios distintos.</w:t>
      </w:r>
    </w:p>
    <w:p>
      <w:pPr>
        <w:pStyle w:val="ListBullet"/>
      </w:pPr>
      <w:r>
        <w:rPr>
          <w:b/>
        </w:rPr>
        <w:t>해석:</w:t>
      </w:r>
      <w:r>
        <w:t xml:space="preserve"> 그 주택은 부동산 관리 회사 소유인데, 늘 다른 중개인을 통해 반복적으로 단기 임대되고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vivienda</w:t>
      </w:r>
      <w:r>
        <w:t xml:space="preserve"> (여성명사) 주택 / </w:t>
      </w:r>
      <w:r>
        <w:rPr>
          <w:b/>
          <w:color w:val="1F4E9A"/>
        </w:rPr>
        <w:t>pertenecer a</w:t>
      </w:r>
      <w:r>
        <w:t xml:space="preserve"> ~에 속하다 / </w:t>
      </w:r>
      <w:r>
        <w:rPr>
          <w:b/>
          <w:color w:val="1F4E9A"/>
        </w:rPr>
        <w:t>gestión de propiedades</w:t>
      </w:r>
      <w:r>
        <w:t xml:space="preserve"> 부동산 관리 / </w:t>
      </w:r>
      <w:r>
        <w:rPr>
          <w:b/>
          <w:color w:val="1F4E9A"/>
        </w:rPr>
        <w:t>alquilar</w:t>
      </w:r>
      <w:r>
        <w:t xml:space="preserve"> (동사) 임대하다 / </w:t>
      </w:r>
      <w:r>
        <w:rPr>
          <w:b/>
          <w:color w:val="1F4E9A"/>
        </w:rPr>
        <w:t>a corto plazo</w:t>
      </w:r>
      <w:r>
        <w:t xml:space="preserve"> 단기로 / </w:t>
      </w:r>
      <w:r>
        <w:rPr>
          <w:b/>
          <w:color w:val="1F4E9A"/>
        </w:rPr>
        <w:t>de forma recurrente</w:t>
      </w:r>
      <w:r>
        <w:t xml:space="preserve"> 반복적으로 / </w:t>
      </w:r>
      <w:r>
        <w:rPr>
          <w:b/>
          <w:color w:val="1F4E9A"/>
        </w:rPr>
        <w:t>intermediario</w:t>
      </w:r>
      <w:r>
        <w:t xml:space="preserve"> (남성명사) 중개인 / </w:t>
      </w:r>
      <w:r>
        <w:rPr>
          <w:b/>
          <w:color w:val="1F4E9A"/>
        </w:rPr>
        <w:t>distinto</w:t>
      </w:r>
      <w:r>
        <w:t xml:space="preserve"> (형용사) 다른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alquilada</w:t>
      </w:r>
      <w:r>
        <w:t>는 과거분사 분사구문으로 la vivienda를 보충 설명(여성 단수 일치).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pertenece</w:t>
      </w:r>
      <w:r>
        <w:t xml:space="preserve"> → pertenecer | 직설법 현재 3인칭 단수 | 현재 소유 상태 | -cer 동사 1인칭 pertenezco(zc 변화)</w:t>
      </w:r>
    </w:p>
    <w:p>
      <w:pPr>
        <w:pStyle w:val="ListBullet2"/>
      </w:pPr>
      <w:r>
        <w:rPr>
          <w:b/>
          <w:color w:val="1F4E9A"/>
        </w:rPr>
        <w:t>alquilada</w:t>
      </w:r>
      <w:r>
        <w:t xml:space="preserve"> → alquilar | 과거분사 여성 단수 | 수동적 상태 "임대되는"</w:t>
      </w:r>
    </w:p>
    <w:p>
      <w:pPr>
        <w:pStyle w:val="Heading3"/>
      </w:pPr>
      <w:r>
        <w:t xml:space="preserve">77-4. </w:t>
      </w:r>
      <w:r>
        <w:rPr>
          <w:b/>
        </w:rPr>
        <w:t>Camila:</w:t>
      </w:r>
      <w:r>
        <w:t xml:space="preserve"> Otra capa de anonimato, entonces.</w:t>
      </w:r>
    </w:p>
    <w:p>
      <w:pPr>
        <w:pStyle w:val="ListBullet"/>
      </w:pPr>
      <w:r>
        <w:rPr>
          <w:b/>
        </w:rPr>
        <w:t>해석:</w:t>
      </w:r>
      <w:r>
        <w:t xml:space="preserve"> 그럼 익명성 층이 하나 더 있는 거네요.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capa</w:t>
      </w:r>
      <w:r>
        <w:t xml:space="preserve"> (여성명사) 층 / </w:t>
      </w:r>
      <w:r>
        <w:rPr>
          <w:b/>
          <w:color w:val="1F4E9A"/>
        </w:rPr>
        <w:t>anonimato</w:t>
      </w:r>
      <w:r>
        <w:t xml:space="preserve"> (남성명사) 익명성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otro/otra</w:t>
      </w:r>
      <w:r>
        <w:t xml:space="preserve"> 앞에 부정관사 쓰지 않음(×una otra).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77-5. </w:t>
      </w:r>
      <w:r>
        <w:rPr>
          <w:b/>
        </w:rPr>
        <w:t>Carlos:</w:t>
      </w:r>
      <w:r>
        <w:t xml:space="preserve"> Exactamente el mismo patrón que hemos visto en toda esta investigación.</w:t>
      </w:r>
    </w:p>
    <w:p>
      <w:pPr>
        <w:pStyle w:val="ListBullet"/>
      </w:pPr>
      <w:r>
        <w:rPr>
          <w:b/>
        </w:rPr>
        <w:t>해석:</w:t>
      </w:r>
      <w:r>
        <w:t xml:space="preserve"> 이번 수사 내내 봐 온 것과 정확히 같은 패턴이에요.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같은 / </w:t>
      </w:r>
      <w:r>
        <w:rPr>
          <w:b/>
          <w:color w:val="1F4E9A"/>
        </w:rPr>
        <w:t>ver</w:t>
      </w:r>
      <w:r>
        <w:t xml:space="preserve"> 보다 / </w:t>
      </w:r>
      <w:r>
        <w:rPr>
          <w:b/>
          <w:color w:val="1F4E9A"/>
        </w:rPr>
        <w:t>investigación</w:t>
      </w:r>
      <w:r>
        <w:t xml:space="preserve"> (여성명사) 수사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 mismo ... que</w:t>
      </w:r>
      <w:r>
        <w:t xml:space="preserve"> = ~와 같은. 관계절 </w:t>
      </w:r>
      <w:r>
        <w:rPr>
          <w:b/>
          <w:color w:val="1F4E9A"/>
        </w:rPr>
        <w:t>que hemos visto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hemos visto</w:t>
      </w:r>
      <w:r>
        <w:t xml:space="preserve"> → ver | 직설법 현재완료 1인칭 복수 | 수사 시작부터 지금까지 이어지는 기간의 경험이라 현재완료 | 과거분사 불규칙 visto</w:t>
      </w:r>
    </w:p>
    <w:p>
      <w:pPr>
        <w:pStyle w:val="Heading3"/>
      </w:pPr>
      <w:r>
        <w:t xml:space="preserve">77-6. </w:t>
      </w:r>
      <w:r>
        <w:rPr>
          <w:b/>
        </w:rPr>
        <w:t>Carlos:</w:t>
      </w:r>
      <w:r>
        <w:t xml:space="preserve"> Pero las autoridades francesas identificaron a alguien entrando y saliendo con regularidad, que coincide parcialmente con la descripción de Roselló.</w:t>
      </w:r>
    </w:p>
    <w:p>
      <w:pPr>
        <w:pStyle w:val="ListBullet"/>
      </w:pPr>
      <w:r>
        <w:rPr>
          <w:b/>
        </w:rPr>
        <w:t>해석:</w:t>
      </w:r>
      <w:r>
        <w:t xml:space="preserve"> 하지만 프랑스 당국이 정기적으로 드나드는 누군가를 확인했는데, 로셀요의 인상착의와 부분적으로 일치해요.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entrar</w:t>
      </w:r>
      <w:r>
        <w:t xml:space="preserve"> 들어가다 / </w:t>
      </w:r>
      <w:r>
        <w:rPr>
          <w:b/>
          <w:color w:val="1F4E9A"/>
        </w:rPr>
        <w:t>salir</w:t>
      </w:r>
      <w:r>
        <w:t xml:space="preserve"> 나가다 / </w:t>
      </w:r>
      <w:r>
        <w:rPr>
          <w:b/>
          <w:color w:val="1F4E9A"/>
        </w:rPr>
        <w:t>con regularidad</w:t>
      </w:r>
      <w:r>
        <w:t xml:space="preserve"> 규칙적으로 / </w:t>
      </w:r>
      <w:r>
        <w:rPr>
          <w:b/>
          <w:color w:val="1F4E9A"/>
        </w:rPr>
        <w:t>coincidir con</w:t>
      </w:r>
      <w:r>
        <w:t xml:space="preserve"> ~와 일치하다 / </w:t>
      </w:r>
      <w:r>
        <w:rPr>
          <w:b/>
          <w:color w:val="1F4E9A"/>
        </w:rPr>
        <w:t>descripción</w:t>
      </w:r>
      <w:r>
        <w:t xml:space="preserve"> 인상착의, 묘사</w:t>
      </w:r>
    </w:p>
    <w:p>
      <w:pPr>
        <w:pStyle w:val="ListBullet"/>
      </w:pPr>
      <w:r>
        <w:rPr>
          <w:b/>
        </w:rPr>
        <w:t>문법:</w:t>
      </w:r>
      <w:r>
        <w:t xml:space="preserve"> 지각·확인 동사 + 목적어 + 현재분사(alguien entrando y saliendo = 드나드는 누군가). 사람 목적어 앞 </w:t>
      </w:r>
      <w:r>
        <w:rPr>
          <w:b/>
          <w:color w:val="1F4E9A"/>
        </w:rPr>
        <w:t>a</w:t>
      </w:r>
      <w:r>
        <w:t xml:space="preserve">. </w:t>
      </w:r>
      <w:r>
        <w:rPr>
          <w:b/>
          <w:color w:val="1F4E9A"/>
        </w:rPr>
        <w:t>que coincide</w:t>
      </w:r>
      <w:r>
        <w:t>는 설명적 관계절(선행사 alguien).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identificaron</w:t>
      </w:r>
      <w:r>
        <w:t xml:space="preserve"> → identificar | 직설법 단순과거 3인칭 복수 | 감시 기간 중 완료된 확인 행위라 단순과거</w:t>
      </w:r>
    </w:p>
    <w:p>
      <w:pPr>
        <w:pStyle w:val="ListBullet2"/>
      </w:pPr>
      <w:r>
        <w:rPr>
          <w:b/>
          <w:color w:val="1F4E9A"/>
        </w:rPr>
        <w:t>entrando</w:t>
      </w:r>
      <w:r>
        <w:t xml:space="preserve"> → entrar | 현재분사 | 목적어의 진행 중·반복 동작 묘사</w:t>
      </w:r>
    </w:p>
    <w:p>
      <w:pPr>
        <w:pStyle w:val="ListBullet2"/>
      </w:pPr>
      <w:r>
        <w:rPr>
          <w:b/>
          <w:color w:val="1F4E9A"/>
        </w:rPr>
        <w:t>saliendo</w:t>
      </w:r>
      <w:r>
        <w:t xml:space="preserve"> → salir | 현재분사 | 같은 용법</w:t>
      </w:r>
    </w:p>
    <w:p>
      <w:pPr>
        <w:pStyle w:val="ListBullet2"/>
      </w:pPr>
      <w:r>
        <w:rPr>
          <w:b/>
          <w:color w:val="1F4E9A"/>
        </w:rPr>
        <w:t>coincide</w:t>
      </w:r>
      <w:r>
        <w:t xml:space="preserve"> → coincidir | 직설법 현재 3인칭 단수 | 현재 판단되는 일치 여부</w:t>
      </w:r>
    </w:p>
    <w:p>
      <w:pPr>
        <w:pStyle w:val="Heading3"/>
      </w:pPr>
      <w:r>
        <w:t xml:space="preserve">77-7. </w:t>
      </w:r>
      <w:r>
        <w:rPr>
          <w:b/>
        </w:rPr>
        <w:t>Álvaro:</w:t>
      </w:r>
      <w:r>
        <w:t xml:space="preserve"> ¿Parcialmente?</w:t>
      </w:r>
    </w:p>
    <w:p>
      <w:pPr>
        <w:pStyle w:val="ListBullet"/>
      </w:pPr>
      <w:r>
        <w:rPr>
          <w:b/>
        </w:rPr>
        <w:t>해석:</w:t>
      </w:r>
      <w:r>
        <w:t xml:space="preserve"> 부분적으로요?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77-8. </w:t>
      </w:r>
      <w:r>
        <w:rPr>
          <w:b/>
        </w:rPr>
        <w:t>Carlos:</w:t>
      </w:r>
      <w:r>
        <w:t xml:space="preserve"> Complexión similar, aunque con barba y cabello más largo que en la fotografía de Ginebra.</w:t>
      </w:r>
    </w:p>
    <w:p>
      <w:pPr>
        <w:pStyle w:val="ListBullet"/>
      </w:pPr>
      <w:r>
        <w:rPr>
          <w:b/>
        </w:rPr>
        <w:t>해석:</w:t>
      </w:r>
      <w:r>
        <w:t xml:space="preserve"> 체격은 비슷한데, 제네바 사진보다 수염이 있고 머리가 더 길어요.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complexión</w:t>
      </w:r>
      <w:r>
        <w:t xml:space="preserve"> (여성명사) 체격 / </w:t>
      </w:r>
      <w:r>
        <w:rPr>
          <w:b/>
          <w:color w:val="1F4E9A"/>
        </w:rPr>
        <w:t>similar</w:t>
      </w:r>
      <w:r>
        <w:t xml:space="preserve"> (형용사) 비슷한 / </w:t>
      </w:r>
      <w:r>
        <w:rPr>
          <w:b/>
          <w:color w:val="1F4E9A"/>
        </w:rPr>
        <w:t>barba</w:t>
      </w:r>
      <w:r>
        <w:t xml:space="preserve"> (여성명사) 수염 / </w:t>
      </w:r>
      <w:r>
        <w:rPr>
          <w:b/>
          <w:color w:val="1F4E9A"/>
        </w:rPr>
        <w:t>cabello</w:t>
      </w:r>
      <w:r>
        <w:t xml:space="preserve"> (남성명사) 머리카락 / </w:t>
      </w:r>
      <w:r>
        <w:rPr>
          <w:b/>
          <w:color w:val="1F4E9A"/>
        </w:rPr>
        <w:t>fotografía</w:t>
      </w:r>
      <w:r>
        <w:t xml:space="preserve"> (여성명사) 사진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... que</w:t>
      </w:r>
      <w:r>
        <w:t xml:space="preserve"> 비교급. </w:t>
      </w:r>
      <w:r>
        <w:rPr>
          <w:b/>
          <w:color w:val="1F4E9A"/>
        </w:rPr>
        <w:t>aunque + 명사구</w:t>
      </w:r>
      <w:r>
        <w:t>로 동사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77-9. </w:t>
      </w:r>
      <w:r>
        <w:rPr>
          <w:b/>
        </w:rPr>
        <w:t>Carlos:</w:t>
      </w:r>
      <w:r>
        <w:t xml:space="preserve"> Podría ser un disfraz deliberado.</w:t>
      </w:r>
    </w:p>
    <w:p>
      <w:pPr>
        <w:pStyle w:val="ListBullet"/>
      </w:pPr>
      <w:r>
        <w:rPr>
          <w:b/>
        </w:rPr>
        <w:t>해석:</w:t>
      </w:r>
      <w:r>
        <w:t xml:space="preserve"> 의도적인 변장일 수도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disfraz</w:t>
      </w:r>
      <w:r>
        <w:t xml:space="preserve"> (남성명사) 변장 / </w:t>
      </w:r>
      <w:r>
        <w:rPr>
          <w:b/>
          <w:color w:val="1F4E9A"/>
        </w:rPr>
        <w:t>deliberado</w:t>
      </w:r>
      <w:r>
        <w:t xml:space="preserve"> (형용사) 의도적인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| 추측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</w:t>
      </w:r>
    </w:p>
    <w:p>
      <w:pPr>
        <w:pStyle w:val="Heading3"/>
      </w:pPr>
      <w:r>
        <w:t xml:space="preserve">77-10. </w:t>
      </w:r>
      <w:r>
        <w:rPr>
          <w:b/>
        </w:rPr>
        <w:t>Camila:</w:t>
      </w:r>
      <w:r>
        <w:t xml:space="preserve"> ¿Se puede confirmar con más certeza?</w:t>
      </w:r>
    </w:p>
    <w:p>
      <w:pPr>
        <w:pStyle w:val="ListBullet"/>
      </w:pPr>
      <w:r>
        <w:rPr>
          <w:b/>
        </w:rPr>
        <w:t>해석:</w:t>
      </w:r>
      <w:r>
        <w:t xml:space="preserve"> 더 확실하게 확인할 수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, </w:t>
      </w:r>
      <w:r>
        <w:rPr>
          <w:b/>
          <w:color w:val="1F4E9A"/>
        </w:rPr>
        <w:t>certeza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무인칭 </w:t>
      </w:r>
      <w:r>
        <w:rPr>
          <w:b/>
          <w:color w:val="1F4E9A"/>
        </w:rPr>
        <w:t>se</w:t>
      </w:r>
      <w:r>
        <w:t xml:space="preserve"> (se puede = 할 수 있다, 일반 주어).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puede</w:t>
      </w:r>
      <w:r>
        <w:t xml:space="preserve"> → poder | 직설법 현재 3인칭 단수 무인칭 se | 일반적 가능성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</w:t>
      </w:r>
    </w:p>
    <w:p>
      <w:pPr>
        <w:pStyle w:val="Heading3"/>
      </w:pPr>
      <w:r>
        <w:t xml:space="preserve">77-11. </w:t>
      </w:r>
      <w:r>
        <w:rPr>
          <w:b/>
        </w:rPr>
        <w:t>Carlos:</w:t>
      </w:r>
      <w:r>
        <w:t xml:space="preserve"> Las autoridades francesas están evaluando si solicitar una orden de vigilancia más intensiva, incluida posible intervención de comunicaciones.</w:t>
      </w:r>
    </w:p>
    <w:p>
      <w:pPr>
        <w:pStyle w:val="ListBullet"/>
      </w:pPr>
      <w:r>
        <w:rPr>
          <w:b/>
        </w:rPr>
        <w:t>해석:</w:t>
      </w:r>
      <w:r>
        <w:t xml:space="preserve"> 프랑스 당국이 통신 감청 가능성까지 포함해 더 강도 높은 감시 영장을 신청할지 검토하고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evaluar</w:t>
      </w:r>
      <w:r>
        <w:t xml:space="preserve"> (동사) 평가·검토하다 / </w:t>
      </w:r>
      <w:r>
        <w:rPr>
          <w:b/>
          <w:color w:val="1F4E9A"/>
        </w:rPr>
        <w:t>solicitar</w:t>
      </w:r>
      <w:r>
        <w:t xml:space="preserve"> (동사) 신청하다 / </w:t>
      </w:r>
      <w:r>
        <w:rPr>
          <w:b/>
          <w:color w:val="1F4E9A"/>
        </w:rPr>
        <w:t>orden</w:t>
      </w:r>
      <w:r>
        <w:t xml:space="preserve"> (여성명사) 영장, 명령 / </w:t>
      </w:r>
      <w:r>
        <w:rPr>
          <w:b/>
          <w:color w:val="1F4E9A"/>
        </w:rPr>
        <w:t>intensivo</w:t>
      </w:r>
      <w:r>
        <w:t xml:space="preserve"> (형용사) 집중적인 / </w:t>
      </w:r>
      <w:r>
        <w:rPr>
          <w:b/>
          <w:color w:val="1F4E9A"/>
        </w:rPr>
        <w:t>incluido</w:t>
      </w:r>
      <w:r>
        <w:t xml:space="preserve"> 포함된 / </w:t>
      </w:r>
      <w:r>
        <w:rPr>
          <w:b/>
          <w:color w:val="1F4E9A"/>
        </w:rPr>
        <w:t>intervención de comunicaciones</w:t>
      </w:r>
      <w:r>
        <w:t xml:space="preserve"> 통신 감청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 + 부정사</w:t>
      </w:r>
      <w:r>
        <w:t xml:space="preserve"> = ~할지 말지(간접의문, 주어 동일). </w:t>
      </w:r>
      <w:r>
        <w:rPr>
          <w:b/>
          <w:color w:val="1F4E9A"/>
        </w:rPr>
        <w:t>incluida</w:t>
      </w:r>
      <w:r>
        <w:t>는 뒤 명사 intervención에 일치하는 과거분사(여성 단수).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orden</w:t>
      </w:r>
      <w:r>
        <w:t xml:space="preserve"> 여성형 = 영장/명령(남성 el orden = 질서).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están</w:t>
      </w:r>
      <w:r>
        <w:t xml:space="preserve"> → estar | 직설법 현재 3인칭 복수 | 진행형 조동사</w:t>
      </w:r>
    </w:p>
    <w:p>
      <w:pPr>
        <w:pStyle w:val="ListBullet2"/>
      </w:pPr>
      <w:r>
        <w:rPr>
          <w:b/>
          <w:color w:val="1F4E9A"/>
        </w:rPr>
        <w:t>evaluando</w:t>
      </w:r>
      <w:r>
        <w:t xml:space="preserve"> → evaluar | 현재분사 | 지금 진행 중인 검토</w:t>
      </w:r>
    </w:p>
    <w:p>
      <w:pPr>
        <w:pStyle w:val="ListBullet2"/>
      </w:pPr>
      <w:r>
        <w:rPr>
          <w:b/>
          <w:color w:val="1F4E9A"/>
        </w:rPr>
        <w:t>solicitar</w:t>
      </w:r>
      <w:r>
        <w:t xml:space="preserve"> → solicitar | 부정사 | si 간접의문</w:t>
      </w:r>
    </w:p>
    <w:p>
      <w:pPr>
        <w:pStyle w:val="ListBullet2"/>
      </w:pPr>
      <w:r>
        <w:rPr>
          <w:b/>
          <w:color w:val="1F4E9A"/>
        </w:rPr>
        <w:t>incluida</w:t>
      </w:r>
      <w:r>
        <w:t xml:space="preserve"> → incluir | 과거분사 여성 단수 | "~을 포함하여"</w:t>
      </w:r>
    </w:p>
    <w:p>
      <w:pPr>
        <w:pStyle w:val="Heading3"/>
      </w:pPr>
      <w:r>
        <w:t xml:space="preserve">77-12. </w:t>
      </w:r>
      <w:r>
        <w:rPr>
          <w:b/>
        </w:rPr>
        <w:t>Álvaro:</w:t>
      </w:r>
      <w:r>
        <w:t xml:space="preserve"> Esto podría ser la oportunidad definitiva.</w:t>
      </w:r>
    </w:p>
    <w:p>
      <w:pPr>
        <w:pStyle w:val="ListBullet"/>
      </w:pPr>
      <w:r>
        <w:rPr>
          <w:b/>
        </w:rPr>
        <w:t>해석:</w:t>
      </w:r>
      <w:r>
        <w:t xml:space="preserve"> 이게 결정적인 기회가 될 수도 있겠네요.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oportunidad</w:t>
      </w:r>
      <w:r>
        <w:t xml:space="preserve"> (여성명사) 기회 / </w:t>
      </w:r>
      <w:r>
        <w:rPr>
          <w:b/>
          <w:color w:val="1F4E9A"/>
        </w:rPr>
        <w:t>definitivo</w:t>
      </w:r>
      <w:r>
        <w:t xml:space="preserve"> (형용사) 결정적인, 최종의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| 가능성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</w:t>
      </w:r>
    </w:p>
    <w:p>
      <w:pPr>
        <w:pStyle w:val="Heading3"/>
      </w:pPr>
      <w:r>
        <w:t xml:space="preserve">77-13. </w:t>
      </w:r>
      <w:r>
        <w:rPr>
          <w:b/>
        </w:rPr>
        <w:t>Carlos:</w:t>
      </w:r>
      <w:r>
        <w:t xml:space="preserve"> Podría serlo, sí.</w:t>
      </w:r>
    </w:p>
    <w:p>
      <w:pPr>
        <w:pStyle w:val="ListBullet"/>
      </w:pPr>
      <w:r>
        <w:rPr>
          <w:b/>
        </w:rPr>
        <w:t>해석:</w:t>
      </w:r>
      <w:r>
        <w:t xml:space="preserve"> 그럴 수 있죠, 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는 중성 대명사로 앞의 보어(la oportunidad definitiva)를 받음. ser/estar의 보어를 lo로 대신하는 용법.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| 동의하되 신중한 추측</w:t>
      </w:r>
    </w:p>
    <w:p>
      <w:pPr>
        <w:pStyle w:val="ListBullet2"/>
      </w:pPr>
      <w:r>
        <w:rPr>
          <w:b/>
          <w:color w:val="1F4E9A"/>
        </w:rPr>
        <w:t>serlo</w:t>
      </w:r>
      <w:r>
        <w:t xml:space="preserve"> → ser | 부정사 + lo</w:t>
      </w:r>
    </w:p>
    <w:p>
      <w:pPr>
        <w:pStyle w:val="Heading3"/>
      </w:pPr>
      <w:r>
        <w:t xml:space="preserve">77-14. </w:t>
      </w:r>
      <w:r>
        <w:rPr>
          <w:b/>
        </w:rPr>
        <w:t>Carlos:</w:t>
      </w:r>
      <w:r>
        <w:t xml:space="preserve"> Pero vamos a proceder con toda la cautela posible.</w:t>
      </w:r>
    </w:p>
    <w:p>
      <w:pPr>
        <w:pStyle w:val="ListBullet"/>
      </w:pPr>
      <w:r>
        <w:rPr>
          <w:b/>
        </w:rPr>
        <w:t>해석:</w:t>
      </w:r>
      <w:r>
        <w:t xml:space="preserve"> 하지만 최대한 신중하게 진행할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proceder</w:t>
      </w:r>
      <w:r>
        <w:t xml:space="preserve"> (동사) 진행하다 / </w:t>
      </w:r>
      <w:r>
        <w:rPr>
          <w:b/>
          <w:color w:val="1F4E9A"/>
        </w:rPr>
        <w:t>cautela</w:t>
      </w:r>
      <w:r>
        <w:t xml:space="preserve"> (여성명사) 신중함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todo/a + 명사 + posible</w:t>
      </w:r>
      <w:r>
        <w:t xml:space="preserve"> = 가능한 한 최대의 ~.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| ir a + 부정사로 계획·의지</w:t>
      </w:r>
    </w:p>
    <w:p>
      <w:pPr>
        <w:pStyle w:val="ListBullet2"/>
      </w:pPr>
      <w:r>
        <w:rPr>
          <w:b/>
          <w:color w:val="1F4E9A"/>
        </w:rPr>
        <w:t>proceder</w:t>
      </w:r>
      <w:r>
        <w:t xml:space="preserve"> → proceder | 부정사</w:t>
      </w:r>
    </w:p>
    <w:p>
      <w:pPr>
        <w:pStyle w:val="Heading3"/>
      </w:pPr>
      <w:r>
        <w:t xml:space="preserve">77-15. </w:t>
      </w:r>
      <w:r>
        <w:rPr>
          <w:b/>
        </w:rPr>
        <w:t>Carlos:</w:t>
      </w:r>
      <w:r>
        <w:t xml:space="preserve"> No podemos permitirnos otro error como el de Ginebra.</w:t>
      </w:r>
    </w:p>
    <w:p>
      <w:pPr>
        <w:pStyle w:val="ListBullet"/>
      </w:pPr>
      <w:r>
        <w:rPr>
          <w:b/>
        </w:rPr>
        <w:t>해석:</w:t>
      </w:r>
      <w:r>
        <w:t xml:space="preserve"> 제네바 때 같은 실수를 또 할 여유는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permitirse</w:t>
      </w:r>
      <w:r>
        <w:t xml:space="preserve"> (재귀동사) ~할 여유가 있다, 감당하다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permitirse algo</w:t>
      </w:r>
      <w:r>
        <w:t xml:space="preserve"> = ~을 감당하다. 대명사 nos가 부정사 뒤에 붙음. </w:t>
      </w:r>
      <w:r>
        <w:rPr>
          <w:b/>
          <w:color w:val="1F4E9A"/>
        </w:rPr>
        <w:t>el de Ginebra</w:t>
      </w:r>
      <w:r>
        <w:t xml:space="preserve"> = el error de Ginebra(명사 생략).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poder permitirse</w:t>
      </w:r>
      <w:r>
        <w:t xml:space="preserve"> = ~할 여유가 없다(영어 can't afford).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 1인칭 복수 | 현재의 불가능</w:t>
      </w:r>
    </w:p>
    <w:p>
      <w:pPr>
        <w:pStyle w:val="ListBullet2"/>
      </w:pPr>
      <w:r>
        <w:rPr>
          <w:b/>
          <w:color w:val="1F4E9A"/>
        </w:rPr>
        <w:t>permitirnos</w:t>
      </w:r>
      <w:r>
        <w:t xml:space="preserve"> → permitirse | 부정사 + nos</w:t>
      </w:r>
    </w:p>
    <w:p>
      <w:pPr>
        <w:pStyle w:val="Heading3"/>
      </w:pPr>
      <w:r>
        <w:t xml:space="preserve">77-16. </w:t>
      </w:r>
      <w:r>
        <w:rPr>
          <w:b/>
        </w:rPr>
        <w:t>Camila:</w:t>
      </w:r>
      <w:r>
        <w:t xml:space="preserve"> Esperemos, entonces, con la esperanza de que esta vez sea la definitiva.</w:t>
      </w:r>
    </w:p>
    <w:p>
      <w:pPr>
        <w:pStyle w:val="ListBullet"/>
      </w:pPr>
      <w:r>
        <w:rPr>
          <w:b/>
        </w:rPr>
        <w:t>해석:</w:t>
      </w:r>
      <w:r>
        <w:t xml:space="preserve"> 그럼 기다려 봐요. 이번이 마지막이길 바라면서요.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기다리다/바라다 / </w:t>
      </w:r>
      <w:r>
        <w:rPr>
          <w:b/>
          <w:color w:val="1F4E9A"/>
        </w:rPr>
        <w:t>esperanza</w:t>
      </w:r>
      <w:r>
        <w:t xml:space="preserve"> (여성명사) 희망 / </w:t>
      </w:r>
      <w:r>
        <w:rPr>
          <w:b/>
          <w:color w:val="1F4E9A"/>
        </w:rPr>
        <w:t>vez</w:t>
      </w:r>
      <w:r>
        <w:t xml:space="preserve"> (여성명사) 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Esperemos</w:t>
      </w:r>
      <w:r>
        <w:t xml:space="preserve"> = 1인칭 복수 명령(~합시다). </w:t>
      </w:r>
      <w:r>
        <w:rPr>
          <w:b/>
          <w:color w:val="1F4E9A"/>
        </w:rPr>
        <w:t>la esperanza de que + 접속법</w:t>
      </w:r>
      <w:r>
        <w:t xml:space="preserve">. </w:t>
      </w:r>
      <w:r>
        <w:rPr>
          <w:b/>
          <w:color w:val="1F4E9A"/>
        </w:rPr>
        <w:t>la definitiva</w:t>
      </w:r>
      <w:r>
        <w:t xml:space="preserve"> = la vez definitiva.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esperar</w:t>
      </w:r>
      <w:r>
        <w:t xml:space="preserve">의 "기다리다"와 </w:t>
      </w:r>
      <w:r>
        <w:rPr>
          <w:b/>
          <w:color w:val="1F4E9A"/>
        </w:rPr>
        <w:t>esperanza</w:t>
      </w:r>
      <w:r>
        <w:t>의 "희망"을 겹쳐 쓴 말놀이 느낌.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Esperemos</w:t>
      </w:r>
      <w:r>
        <w:t xml:space="preserve"> → esperar | 접속법 현재 1인칭 복수 = 1인칭 복수 명령 (imperativo de nosotros) | 함께하자는 제안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희망 명사 esperanza de que 뒤라 접속법</w:t>
      </w:r>
    </w:p>
    <w:p>
      <w:pPr>
        <w:pStyle w:val="Heading1"/>
      </w:pPr>
      <w:r>
        <w:t>장면 78. 작전 전야</w:t>
      </w:r>
    </w:p>
    <w:p>
      <w:pPr>
        <w:pStyle w:val="IntenseQuote"/>
      </w:pPr>
      <w:r>
        <w:t>며칠 후, 프랑스 당국이 니스 주소에 대한 개입을 승인합니다.</w:t>
      </w:r>
    </w:p>
    <w:p>
      <w:pPr>
        <w:pStyle w:val="Heading3"/>
      </w:pPr>
      <w:r>
        <w:t xml:space="preserve">78-1. </w:t>
      </w:r>
      <w:r>
        <w:rPr>
          <w:b/>
        </w:rPr>
        <w:t>Carlos:</w:t>
      </w:r>
      <w:r>
        <w:t xml:space="preserve"> (Llama) Álvaro, Camila, tenemos autorización judicial francesa.</w:t>
      </w:r>
    </w:p>
    <w:p>
      <w:pPr>
        <w:pStyle w:val="ListBullet"/>
      </w:pPr>
      <w:r>
        <w:rPr>
          <w:b/>
        </w:rPr>
        <w:t>해석:</w:t>
      </w:r>
      <w:r>
        <w:t xml:space="preserve"> (전화를 건다) 알바로, 카밀라, 프랑스 법원 승인이 떨어졌어요.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autorización</w:t>
      </w:r>
      <w:r>
        <w:t xml:space="preserve"> (여성명사) 승인 / </w:t>
      </w:r>
      <w:r>
        <w:rPr>
          <w:b/>
          <w:color w:val="1F4E9A"/>
        </w:rPr>
        <w:t>judicial</w:t>
      </w:r>
      <w:r>
        <w:t xml:space="preserve"> (형용사) 사법의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| 지문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| 현재 확보</w:t>
      </w:r>
    </w:p>
    <w:p>
      <w:pPr>
        <w:pStyle w:val="Heading3"/>
      </w:pPr>
      <w:r>
        <w:t xml:space="preserve">78-2. </w:t>
      </w:r>
      <w:r>
        <w:rPr>
          <w:b/>
        </w:rPr>
        <w:t>Carlos:</w:t>
      </w:r>
      <w:r>
        <w:t xml:space="preserve"> Se ejecuta mañana por la mañana.</w:t>
      </w:r>
    </w:p>
    <w:p>
      <w:pPr>
        <w:pStyle w:val="ListBullet"/>
      </w:pPr>
      <w:r>
        <w:rPr>
          <w:b/>
        </w:rPr>
        <w:t>해석:</w:t>
      </w:r>
      <w:r>
        <w:t xml:space="preserve"> 내일 아침에 실행합니다.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ejecutar</w:t>
      </w:r>
      <w:r>
        <w:t xml:space="preserve"> 앞에서 설명 / </w:t>
      </w:r>
      <w:r>
        <w:rPr>
          <w:b/>
          <w:color w:val="1F4E9A"/>
        </w:rPr>
        <w:t>mañana por la mañana</w:t>
      </w:r>
      <w:r>
        <w:t xml:space="preserve"> 내일 아침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</w:t>
      </w:r>
      <w:r>
        <w:t xml:space="preserve"> 수동/무인칭(작전이 실행된다).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mañana</w:t>
      </w:r>
      <w:r>
        <w:t xml:space="preserve">(내일)와 </w:t>
      </w:r>
      <w:r>
        <w:rPr>
          <w:b/>
          <w:color w:val="1F4E9A"/>
        </w:rPr>
        <w:t>la mañana</w:t>
      </w:r>
      <w:r>
        <w:t>(아침)의 구분.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ejecuta</w:t>
      </w:r>
      <w:r>
        <w:t xml:space="preserve"> → ejecutar | 직설법 현재 3인칭 단수 | 확정된 가까운 미래 일정을 현재형으로 표현</w:t>
      </w:r>
    </w:p>
    <w:p>
      <w:pPr>
        <w:pStyle w:val="Heading3"/>
      </w:pPr>
      <w:r>
        <w:t xml:space="preserve">78-3. </w:t>
      </w:r>
      <w:r>
        <w:rPr>
          <w:b/>
        </w:rPr>
        <w:t>Álvaro:</w:t>
      </w:r>
      <w:r>
        <w:t xml:space="preserve"> ¿Puedo estar presente esta vez?</w:t>
      </w:r>
    </w:p>
    <w:p>
      <w:pPr>
        <w:pStyle w:val="ListBullet"/>
      </w:pPr>
      <w:r>
        <w:rPr>
          <w:b/>
        </w:rPr>
        <w:t>해석:</w:t>
      </w:r>
      <w:r>
        <w:t xml:space="preserve"> 이번엔 제가 현장에 있어도 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presente</w:t>
      </w:r>
      <w:r>
        <w:t xml:space="preserve"> (형용사) 참석한, 있는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presente</w:t>
      </w:r>
      <w:r>
        <w:t xml:space="preserve"> = 참석하다.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허락 요청 | o→ue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</w:t>
      </w:r>
    </w:p>
    <w:p>
      <w:pPr>
        <w:pStyle w:val="Heading3"/>
      </w:pPr>
      <w:r>
        <w:t xml:space="preserve">78-4. </w:t>
      </w:r>
      <w:r>
        <w:rPr>
          <w:b/>
        </w:rPr>
        <w:t>Carlos:</w:t>
      </w:r>
      <w:r>
        <w:t xml:space="preserve"> A distancia, sí, como observador autorizado.</w:t>
      </w:r>
    </w:p>
    <w:p>
      <w:pPr>
        <w:pStyle w:val="ListBullet"/>
      </w:pPr>
      <w:r>
        <w:rPr>
          <w:b/>
        </w:rPr>
        <w:t>해석:</w:t>
      </w:r>
      <w:r>
        <w:t xml:space="preserve"> 떨어진 곳에서라면요. 공식 참관인으로요.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distancia</w:t>
      </w:r>
      <w:r>
        <w:t xml:space="preserve"> 떨어져서, 원격으로 / </w:t>
      </w:r>
      <w:r>
        <w:rPr>
          <w:b/>
          <w:color w:val="1F4E9A"/>
        </w:rPr>
        <w:t>observador</w:t>
      </w:r>
      <w:r>
        <w:t xml:space="preserve"> (남성명사) 참관인 / </w:t>
      </w:r>
      <w:r>
        <w:rPr>
          <w:b/>
          <w:color w:val="1F4E9A"/>
        </w:rPr>
        <w:t>autorizado</w:t>
      </w:r>
      <w:r>
        <w:t xml:space="preserve"> (형용사) 허가된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autorizado</w:t>
      </w:r>
      <w:r>
        <w:t xml:space="preserve"> → autorizar | 과거분사 남성 단수 | 형용사로 observador 수식</w:t>
      </w:r>
    </w:p>
    <w:p>
      <w:pPr>
        <w:pStyle w:val="Heading3"/>
      </w:pPr>
      <w:r>
        <w:t xml:space="preserve">78-5. </w:t>
      </w:r>
      <w:r>
        <w:rPr>
          <w:b/>
        </w:rPr>
        <w:t>Carlos:</w:t>
      </w:r>
      <w:r>
        <w:t xml:space="preserve"> Esta operación la lideran completamente las autoridades francesas.</w:t>
      </w:r>
    </w:p>
    <w:p>
      <w:pPr>
        <w:pStyle w:val="ListBullet"/>
      </w:pPr>
      <w:r>
        <w:rPr>
          <w:b/>
        </w:rPr>
        <w:t>해석:</w:t>
      </w:r>
      <w:r>
        <w:t xml:space="preserve"> 이 작전은 전적으로 프랑스 당국이 지휘해요.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operación</w:t>
      </w:r>
      <w:r>
        <w:t xml:space="preserve"> (여성명사) 작전 / </w:t>
      </w:r>
      <w:r>
        <w:rPr>
          <w:b/>
          <w:color w:val="1F4E9A"/>
        </w:rPr>
        <w:t>liderar</w:t>
      </w:r>
      <w:r>
        <w:t xml:space="preserve"> (동사) 이끌다</w:t>
      </w:r>
    </w:p>
    <w:p>
      <w:pPr>
        <w:pStyle w:val="ListBullet"/>
      </w:pPr>
      <w:r>
        <w:rPr>
          <w:b/>
        </w:rPr>
        <w:t>문법:</w:t>
      </w:r>
      <w:r>
        <w:t xml:space="preserve"> 목적어 전치 + 중복 대명사: </w:t>
      </w:r>
      <w:r>
        <w:rPr>
          <w:b/>
          <w:color w:val="1F4E9A"/>
        </w:rPr>
        <w:t>Esta operación</w:t>
      </w:r>
      <w:r>
        <w:t xml:space="preserve">을 앞으로 빼고 </w:t>
      </w:r>
      <w:r>
        <w:rPr>
          <w:b/>
          <w:color w:val="1F4E9A"/>
        </w:rPr>
        <w:t>la</w:t>
      </w:r>
      <w:r>
        <w:t xml:space="preserve">로 다시 받음. 주어 </w:t>
      </w:r>
      <w:r>
        <w:rPr>
          <w:b/>
          <w:color w:val="1F4E9A"/>
        </w:rPr>
        <w:t>las autoridades francesas</w:t>
      </w:r>
      <w:r>
        <w:t>는 동사 뒤로 도치.</w:t>
      </w:r>
    </w:p>
    <w:p>
      <w:pPr>
        <w:pStyle w:val="ListBullet"/>
      </w:pPr>
      <w:r>
        <w:rPr>
          <w:b/>
        </w:rPr>
        <w:t>표현:</w:t>
      </w:r>
      <w:r>
        <w:t xml:space="preserve"> 주제를 강조하는 스페인어 특유의 어순.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lideran</w:t>
      </w:r>
      <w:r>
        <w:t xml:space="preserve"> → liderar | 직설법 현재 3인칭 복수 | 현재 확정된 역할 분담</w:t>
      </w:r>
    </w:p>
    <w:p>
      <w:pPr>
        <w:pStyle w:val="Heading3"/>
      </w:pPr>
      <w:r>
        <w:t xml:space="preserve">78-6. </w:t>
      </w:r>
      <w:r>
        <w:rPr>
          <w:b/>
        </w:rPr>
        <w:t>Camila:</w:t>
      </w:r>
      <w:r>
        <w:t xml:space="preserve"> ¿Y si resulta ser él, de verdad?</w:t>
      </w:r>
    </w:p>
    <w:p>
      <w:pPr>
        <w:pStyle w:val="ListBullet"/>
      </w:pPr>
      <w:r>
        <w:rPr>
          <w:b/>
        </w:rPr>
        <w:t>해석:</w:t>
      </w:r>
      <w:r>
        <w:t xml:space="preserve"> 그런데 정말 그 사람이면요?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resultar</w:t>
      </w:r>
      <w:r>
        <w:t xml:space="preserve"> (동사) ~로 판명되다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resultar + 부정사/보어</w:t>
      </w:r>
      <w:r>
        <w:t xml:space="preserve"> = 결과적으로 ~이다. </w:t>
      </w:r>
      <w:r>
        <w:rPr>
          <w:b/>
          <w:color w:val="1F4E9A"/>
        </w:rPr>
        <w:t>¿Y si...?</w:t>
      </w:r>
      <w:r>
        <w:t xml:space="preserve"> = 만약 ~라면?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resulta</w:t>
      </w:r>
      <w:r>
        <w:t xml:space="preserve"> → resultar | 직설법 현재 3인칭 단수 | si 조건절이라 현재형(미래 가능성)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</w:t>
      </w:r>
    </w:p>
    <w:p>
      <w:pPr>
        <w:pStyle w:val="Heading3"/>
      </w:pPr>
      <w:r>
        <w:t xml:space="preserve">78-7. </w:t>
      </w:r>
      <w:r>
        <w:rPr>
          <w:b/>
        </w:rPr>
        <w:t>Carlos:</w:t>
      </w:r>
      <w:r>
        <w:t xml:space="preserve"> Entonces esto se convierte en el mayor golpe contra esta red desde que empezamos a investigarla.</w:t>
      </w:r>
    </w:p>
    <w:p>
      <w:pPr>
        <w:pStyle w:val="ListBullet"/>
      </w:pPr>
      <w:r>
        <w:rPr>
          <w:b/>
        </w:rPr>
        <w:t>해석:</w:t>
      </w:r>
      <w:r>
        <w:t xml:space="preserve"> 그러면 이건 우리가 이 조직을 수사하기 시작한 이래 가장 큰 타격이 되는 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convertirse en</w:t>
      </w:r>
      <w:r>
        <w:t xml:space="preserve"> ~이 되다 / </w:t>
      </w:r>
      <w:r>
        <w:rPr>
          <w:b/>
          <w:color w:val="1F4E9A"/>
        </w:rPr>
        <w:t>mayor</w:t>
      </w:r>
      <w:r>
        <w:t xml:space="preserve"> 가장 큰 / </w:t>
      </w:r>
      <w:r>
        <w:rPr>
          <w:b/>
          <w:color w:val="1F4E9A"/>
        </w:rPr>
        <w:t>golpe</w:t>
      </w:r>
      <w:r>
        <w:t xml:space="preserve"> (남성명사) 타격 / </w:t>
      </w:r>
      <w:r>
        <w:rPr>
          <w:b/>
          <w:color w:val="1F4E9A"/>
        </w:rPr>
        <w:t>red</w:t>
      </w:r>
      <w:r>
        <w:t xml:space="preserve"> (여성명사) 조직망 / </w:t>
      </w:r>
      <w:r>
        <w:rPr>
          <w:b/>
          <w:color w:val="1F4E9A"/>
        </w:rPr>
        <w:t>desde que</w:t>
      </w:r>
      <w:r>
        <w:t xml:space="preserve"> ~한 이래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convertirse en</w:t>
      </w:r>
      <w:r>
        <w:t xml:space="preserve"> 재귀동사. </w:t>
      </w:r>
      <w:r>
        <w:rPr>
          <w:b/>
          <w:color w:val="1F4E9A"/>
        </w:rPr>
        <w:t>el mayor</w:t>
      </w:r>
      <w:r>
        <w:t xml:space="preserve"> 최상급. 대명사 </w:t>
      </w:r>
      <w:r>
        <w:rPr>
          <w:b/>
          <w:color w:val="1F4E9A"/>
        </w:rPr>
        <w:t>la</w:t>
      </w:r>
      <w:r>
        <w:t>(= la red)가 부정사에 부착.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convierte</w:t>
      </w:r>
      <w:r>
        <w:t xml:space="preserve"> → convertirse | 직설법 현재 3인칭 단수 | 조건이 충족되면 확실한 결과임을 생생하게 현재형으로 | e→ie</w:t>
      </w:r>
    </w:p>
    <w:p>
      <w:pPr>
        <w:pStyle w:val="ListBullet2"/>
      </w:pPr>
      <w:r>
        <w:rPr>
          <w:b/>
          <w:color w:val="1F4E9A"/>
        </w:rPr>
        <w:t>empezamos</w:t>
      </w:r>
      <w:r>
        <w:t xml:space="preserve"> → empezar | 직설법 단순과거 1인칭 복수 | 수사 시작이라는 과거의 한 시점(형태는 현재와 같으나 desde que 문맥상 과거)</w:t>
      </w:r>
    </w:p>
    <w:p>
      <w:pPr>
        <w:pStyle w:val="ListBullet2"/>
      </w:pPr>
      <w:r>
        <w:rPr>
          <w:b/>
          <w:color w:val="1F4E9A"/>
        </w:rPr>
        <w:t>investigarla</w:t>
      </w:r>
      <w:r>
        <w:t xml:space="preserve"> → investigar | 부정사 + la</w:t>
      </w:r>
    </w:p>
    <w:p>
      <w:pPr>
        <w:pStyle w:val="Heading3"/>
      </w:pPr>
      <w:r>
        <w:t xml:space="preserve">78-8. </w:t>
      </w:r>
      <w:r>
        <w:rPr>
          <w:b/>
        </w:rPr>
        <w:t>Álvaro:</w:t>
      </w:r>
      <w:r>
        <w:t xml:space="preserve"> Después de tanto tiempo, casi no me atrevo a tener esperanzas.</w:t>
      </w:r>
    </w:p>
    <w:p>
      <w:pPr>
        <w:pStyle w:val="ListBullet"/>
      </w:pPr>
      <w:r>
        <w:rPr>
          <w:b/>
        </w:rPr>
        <w:t>해석:</w:t>
      </w:r>
      <w:r>
        <w:t xml:space="preserve"> 이렇게 오랜 시간이 지나고 나니, 희망을 갖는 것조차 겁이 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atreverse a</w:t>
      </w:r>
      <w:r>
        <w:t xml:space="preserve"> (재귀동사) 감히 ~하다 / </w:t>
      </w:r>
      <w:r>
        <w:rPr>
          <w:b/>
          <w:color w:val="1F4E9A"/>
        </w:rPr>
        <w:t>casi</w:t>
      </w:r>
      <w:r>
        <w:t xml:space="preserve"> 거의 / </w:t>
      </w:r>
      <w:r>
        <w:rPr>
          <w:b/>
          <w:color w:val="1F4E9A"/>
        </w:rPr>
        <w:t>tener esperanzas</w:t>
      </w:r>
      <w:r>
        <w:t xml:space="preserve"> 희망을 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atreverse a + 부정사</w:t>
      </w:r>
      <w:r>
        <w:t xml:space="preserve">. </w:t>
      </w:r>
      <w:r>
        <w:rPr>
          <w:b/>
          <w:color w:val="1F4E9A"/>
        </w:rPr>
        <w:t>casi no</w:t>
      </w:r>
      <w:r>
        <w:t xml:space="preserve"> = 거의 ~못하다.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 atrevo</w:t>
      </w:r>
      <w:r>
        <w:t xml:space="preserve"> → atreverse | 직설법 현재 1인칭 단수 | 지금의 심정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</w:t>
      </w:r>
    </w:p>
    <w:p>
      <w:pPr>
        <w:pStyle w:val="Heading3"/>
      </w:pPr>
      <w:r>
        <w:t xml:space="preserve">78-9. </w:t>
      </w:r>
      <w:r>
        <w:rPr>
          <w:b/>
        </w:rPr>
        <w:t>Carlos:</w:t>
      </w:r>
      <w:r>
        <w:t xml:space="preserve"> Es comprensible.</w:t>
      </w:r>
    </w:p>
    <w:p>
      <w:pPr>
        <w:pStyle w:val="ListBullet"/>
      </w:pPr>
      <w:r>
        <w:rPr>
          <w:b/>
        </w:rPr>
        <w:t>해석:</w:t>
      </w:r>
      <w:r>
        <w:t xml:space="preserve"> 이해가 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comprensible</w:t>
      </w:r>
      <w:r>
        <w:t xml:space="preserve"> (형용사) 이해할 만한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평가</w:t>
      </w:r>
    </w:p>
    <w:p>
      <w:pPr>
        <w:pStyle w:val="Heading3"/>
      </w:pPr>
      <w:r>
        <w:t xml:space="preserve">78-10. </w:t>
      </w:r>
      <w:r>
        <w:rPr>
          <w:b/>
        </w:rPr>
        <w:t>Carlos:</w:t>
      </w:r>
      <w:r>
        <w:t xml:space="preserve"> Pero preparémonos para cualquier resultado.</w:t>
      </w:r>
    </w:p>
    <w:p>
      <w:pPr>
        <w:pStyle w:val="ListBullet"/>
      </w:pPr>
      <w:r>
        <w:rPr>
          <w:b/>
        </w:rPr>
        <w:t>해석:</w:t>
      </w:r>
      <w:r>
        <w:t xml:space="preserve"> 하지만 어떤 결과든 대비합시다.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prepararse para</w:t>
      </w:r>
      <w:r>
        <w:t xml:space="preserve"> ~에 대비하다 / </w:t>
      </w:r>
      <w:r>
        <w:rPr>
          <w:b/>
          <w:color w:val="1F4E9A"/>
        </w:rPr>
        <w:t>resultado</w:t>
      </w:r>
      <w:r>
        <w:t xml:space="preserve"> (남성명사) 결과</w:t>
      </w:r>
    </w:p>
    <w:p>
      <w:pPr>
        <w:pStyle w:val="ListBullet"/>
      </w:pPr>
      <w:r>
        <w:rPr>
          <w:b/>
        </w:rPr>
        <w:t>문법:</w:t>
      </w:r>
      <w:r>
        <w:t xml:space="preserve"> 재귀동사 1인칭 복수 명령: preparemos + nos → </w:t>
      </w:r>
      <w:r>
        <w:rPr>
          <w:b/>
          <w:color w:val="1F4E9A"/>
        </w:rPr>
        <w:t>preparémonos</w:t>
      </w:r>
      <w:r>
        <w:t>(s 탈락, 강세 부호 추가).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preparémonos</w:t>
      </w:r>
      <w:r>
        <w:t xml:space="preserve"> → prepararse | 명령법 1인칭 복수 긍정 (접속법 현재형 기반) | 함께하자는 권유</w:t>
      </w:r>
    </w:p>
    <w:p>
      <w:pPr>
        <w:pStyle w:val="Heading3"/>
      </w:pPr>
      <w:r>
        <w:t xml:space="preserve">78-11. </w:t>
      </w:r>
      <w:r>
        <w:rPr>
          <w:b/>
        </w:rPr>
        <w:t>Camila:</w:t>
      </w:r>
      <w:r>
        <w:t xml:space="preserve"> Voy a estar despierta toda la noche, esperando noticias, sin duda.</w:t>
      </w:r>
    </w:p>
    <w:p>
      <w:pPr>
        <w:pStyle w:val="ListBullet"/>
      </w:pPr>
      <w:r>
        <w:rPr>
          <w:b/>
        </w:rPr>
        <w:t>해석:</w:t>
      </w:r>
      <w:r>
        <w:t xml:space="preserve"> 틀림없이 밤새 깨어서 소식을 기다리고 있을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despierto</w:t>
      </w:r>
      <w:r>
        <w:t xml:space="preserve"> (형용사) 깨어 있는 / </w:t>
      </w:r>
      <w:r>
        <w:rPr>
          <w:b/>
          <w:color w:val="1F4E9A"/>
        </w:rPr>
        <w:t>noticia</w:t>
      </w:r>
      <w:r>
        <w:t xml:space="preserve"> (여성명사) 소식 / </w:t>
      </w:r>
      <w:r>
        <w:rPr>
          <w:b/>
          <w:color w:val="1F4E9A"/>
        </w:rPr>
        <w:t>sin duda</w:t>
      </w:r>
      <w:r>
        <w:t xml:space="preserve"> 틀림없이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despierta</w:t>
      </w:r>
      <w:r>
        <w:t xml:space="preserve"> = 상태이므로 estar, 화자가 여성이라 여성형.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| ir a + 부정사로 예상되는 가까운 미래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</w:t>
      </w:r>
    </w:p>
    <w:p>
      <w:pPr>
        <w:pStyle w:val="ListBullet2"/>
      </w:pPr>
      <w:r>
        <w:rPr>
          <w:b/>
          <w:color w:val="1F4E9A"/>
        </w:rPr>
        <w:t>esperando</w:t>
      </w:r>
      <w:r>
        <w:t xml:space="preserve"> → esperar | 현재분사 | 깨어 있는 동안 동시에 하는 행동</w:t>
      </w:r>
    </w:p>
    <w:p>
      <w:pPr>
        <w:pStyle w:val="Heading3"/>
      </w:pPr>
      <w:r>
        <w:t xml:space="preserve">78-12. </w:t>
      </w:r>
      <w:r>
        <w:rPr>
          <w:b/>
        </w:rPr>
        <w:t>Álvaro:</w:t>
      </w:r>
      <w:r>
        <w:t xml:space="preserve"> Yo también, imagino.</w:t>
      </w:r>
    </w:p>
    <w:p>
      <w:pPr>
        <w:pStyle w:val="ListBullet"/>
      </w:pPr>
      <w:r>
        <w:rPr>
          <w:b/>
        </w:rPr>
        <w:t>해석:</w:t>
      </w:r>
      <w:r>
        <w:t xml:space="preserve"> 저도 그럴 것 같아요.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imaginar</w:t>
      </w:r>
      <w:r>
        <w:t xml:space="preserve"> (동사) 상상하다, 짐작하다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imagino</w:t>
      </w:r>
      <w:r>
        <w:t xml:space="preserve"> = "아마 그렇겠죠"(추측을 덧붙임).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imagino</w:t>
      </w:r>
      <w:r>
        <w:t xml:space="preserve"> → imaginar | 직설법 현재 1인칭 단수 | 현재의 짐작</w:t>
      </w:r>
    </w:p>
    <w:p>
      <w:pPr>
        <w:pStyle w:val="Heading3"/>
      </w:pPr>
      <w:r>
        <w:t xml:space="preserve">78-13. </w:t>
      </w:r>
      <w:r>
        <w:rPr>
          <w:b/>
        </w:rPr>
        <w:t>Carlos:</w:t>
      </w:r>
      <w:r>
        <w:t xml:space="preserve"> Os mantendré informados en tiempo real, en cuanto empiece la operación.</w:t>
      </w:r>
    </w:p>
    <w:p>
      <w:pPr>
        <w:pStyle w:val="ListBullet"/>
      </w:pPr>
      <w:r>
        <w:rPr>
          <w:b/>
        </w:rPr>
        <w:t>해석:</w:t>
      </w:r>
      <w:r>
        <w:t xml:space="preserve"> 작전이 시작되면 바로 실시간으로 알려 줄게요.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tiempo real</w:t>
      </w:r>
      <w:r>
        <w:t xml:space="preserve"> 실시간으로 / </w:t>
      </w:r>
      <w:r>
        <w:rPr>
          <w:b/>
          <w:color w:val="1F4E9A"/>
        </w:rPr>
        <w:t>en cuanto</w:t>
      </w:r>
      <w:r>
        <w:t xml:space="preserve"> ~하자마자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Os</w:t>
      </w:r>
      <w:r>
        <w:t xml:space="preserve"> = vosotros의 목적 대명사(스페인식). </w:t>
      </w:r>
      <w:r>
        <w:rPr>
          <w:b/>
          <w:color w:val="1F4E9A"/>
        </w:rPr>
        <w:t>en cuanto + 접속법</w:t>
      </w:r>
      <w:r>
        <w:t xml:space="preserve"> = 미래 시점을 가리키는 시간절이므로 접속법.</w:t>
      </w:r>
    </w:p>
    <w:p>
      <w:pPr>
        <w:pStyle w:val="ListBullet"/>
      </w:pPr>
      <w:r>
        <w:rPr>
          <w:b/>
        </w:rPr>
        <w:t>표현:</w:t>
      </w:r>
      <w:r>
        <w:t xml:space="preserve"> vosotros 사용 — 스페인 스페인어의 친근한 복수 호칭.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mantendré</w:t>
      </w:r>
      <w:r>
        <w:t xml:space="preserve"> → mantener | 직설법 단순미래 1인칭 단수 | 약속 | 불규칙 어간 mantendr-</w:t>
      </w:r>
    </w:p>
    <w:p>
      <w:pPr>
        <w:pStyle w:val="ListBullet2"/>
      </w:pPr>
      <w:r>
        <w:rPr>
          <w:b/>
          <w:color w:val="1F4E9A"/>
        </w:rPr>
        <w:t>informados</w:t>
      </w:r>
      <w:r>
        <w:t xml:space="preserve"> → informar | 과거분사 남성 복수 | os에 일치</w:t>
      </w:r>
    </w:p>
    <w:p>
      <w:pPr>
        <w:pStyle w:val="ListBullet2"/>
      </w:pPr>
      <w:r>
        <w:rPr>
          <w:b/>
          <w:color w:val="1F4E9A"/>
        </w:rPr>
        <w:t>empiece</w:t>
      </w:r>
      <w:r>
        <w:t xml:space="preserve"> → empezar | 접속법 현재 3인칭 단수 | 아직 일어나지 않은 미래의 시간절이라 접속법(직설법이면 습관적 사실) | e→ie + z→c (empiece)</w:t>
      </w:r>
    </w:p>
    <w:p>
      <w:pPr>
        <w:pStyle w:val="Heading1"/>
      </w:pPr>
      <w:r>
        <w:t>장면 79. 니스 급습, 또 한발 늦다</w:t>
      </w:r>
    </w:p>
    <w:p>
      <w:pPr>
        <w:pStyle w:val="IntenseQuote"/>
      </w:pPr>
      <w:r>
        <w:t>다음 날 아침, 급습이 실행되고 결과가 전해집니다.</w:t>
      </w:r>
    </w:p>
    <w:p>
      <w:pPr>
        <w:pStyle w:val="Heading3"/>
      </w:pPr>
      <w:r>
        <w:t xml:space="preserve">79-1. </w:t>
      </w:r>
      <w:r>
        <w:rPr>
          <w:b/>
        </w:rPr>
        <w:t>Agente Francés:</w:t>
      </w:r>
      <w:r>
        <w:t xml:space="preserve"> (Por radio) Entrada confirmada.</w:t>
      </w:r>
    </w:p>
    <w:p>
      <w:pPr>
        <w:pStyle w:val="ListBullet"/>
      </w:pPr>
      <w:r>
        <w:rPr>
          <w:b/>
        </w:rPr>
        <w:t>해석:</w:t>
      </w:r>
      <w:r>
        <w:t xml:space="preserve"> (무전으로) 진입 확인.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radio</w:t>
      </w:r>
      <w:r>
        <w:t xml:space="preserve"> (명사, 여성) 무전, 라디오 / </w:t>
      </w:r>
      <w:r>
        <w:rPr>
          <w:b/>
          <w:color w:val="1F4E9A"/>
        </w:rPr>
        <w:t>entrada</w:t>
      </w:r>
      <w:r>
        <w:t xml:space="preserve"> (명사) 진입, 입구 / </w:t>
      </w:r>
      <w:r>
        <w:rPr>
          <w:b/>
          <w:color w:val="1F4E9A"/>
        </w:rPr>
        <w:t>confirmada</w:t>
      </w:r>
      <w:r>
        <w:t xml:space="preserve"> (confirmar·과거분사) 확인된</w:t>
      </w:r>
    </w:p>
    <w:p>
      <w:pPr>
        <w:pStyle w:val="ListBullet"/>
      </w:pPr>
      <w:r>
        <w:rPr>
          <w:b/>
        </w:rPr>
        <w:t>문법:</w:t>
      </w:r>
      <w:r>
        <w:t xml:space="preserve"> 동사를 생략한 무전식 명사구. 과거분사 confirmada가 형용사처럼 entrada(여성 단수)에 성·수 일치.</w:t>
      </w:r>
    </w:p>
    <w:p>
      <w:pPr>
        <w:pStyle w:val="ListBullet"/>
      </w:pPr>
      <w:r>
        <w:rPr>
          <w:b/>
        </w:rPr>
        <w:t>표현:</w:t>
      </w:r>
      <w:r>
        <w:t xml:space="preserve"> por radio = 무전으로. 경찰·군 무전에서 쓰는 짧은 보고체.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confirmada</w:t>
      </w:r>
      <w:r>
        <w:t xml:space="preserve"> → confirmar | 과거분사 participio (여성 단수) | 완료된 상태("확인됨")를 형용사처럼 표현. 규칙 활용(-ar → -ado/-ada)</w:t>
      </w:r>
    </w:p>
    <w:p>
      <w:pPr>
        <w:pStyle w:val="Heading3"/>
      </w:pPr>
      <w:r>
        <w:t xml:space="preserve">79-2. </w:t>
      </w:r>
      <w:r>
        <w:rPr>
          <w:b/>
        </w:rPr>
        <w:t>Agente Francés:</w:t>
      </w:r>
      <w:r>
        <w:t xml:space="preserve"> Vivienda vacía, aunque con señales de ocupación reciente.</w:t>
      </w:r>
    </w:p>
    <w:p>
      <w:pPr>
        <w:pStyle w:val="ListBullet"/>
      </w:pPr>
      <w:r>
        <w:rPr>
          <w:b/>
        </w:rPr>
        <w:t>해석:</w:t>
      </w:r>
      <w:r>
        <w:t xml:space="preserve"> 주거지는 비어 있음, 다만 최근까지 사람이 있었던 흔적이 있음.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vivienda</w:t>
      </w:r>
      <w:r>
        <w:t xml:space="preserve"> (명사, 여성) 주거지, 집 / </w:t>
      </w:r>
      <w:r>
        <w:rPr>
          <w:b/>
          <w:color w:val="1F4E9A"/>
        </w:rPr>
        <w:t>vacía</w:t>
      </w:r>
      <w:r>
        <w:t xml:space="preserve"> (vacío·형용사) 빈 / </w:t>
      </w:r>
      <w:r>
        <w:rPr>
          <w:b/>
          <w:color w:val="1F4E9A"/>
        </w:rPr>
        <w:t>aunque</w:t>
      </w:r>
      <w:r>
        <w:t xml:space="preserve"> (접속사) ~이지만 / </w:t>
      </w:r>
      <w:r>
        <w:rPr>
          <w:b/>
          <w:color w:val="1F4E9A"/>
        </w:rPr>
        <w:t>señal</w:t>
      </w:r>
      <w:r>
        <w:t xml:space="preserve"> (명사, 여성) 흔적, 신호 / </w:t>
      </w:r>
      <w:r>
        <w:rPr>
          <w:b/>
          <w:color w:val="1F4E9A"/>
        </w:rPr>
        <w:t>ocupación</w:t>
      </w:r>
      <w:r>
        <w:t xml:space="preserve"> (명사) 거주, 점유 / </w:t>
      </w:r>
      <w:r>
        <w:rPr>
          <w:b/>
          <w:color w:val="1F4E9A"/>
        </w:rPr>
        <w:t>reciente</w:t>
      </w:r>
      <w:r>
        <w:t xml:space="preserve"> (형용사) 최근의</w:t>
      </w:r>
    </w:p>
    <w:p>
      <w:pPr>
        <w:pStyle w:val="ListBullet"/>
      </w:pPr>
      <w:r>
        <w:rPr>
          <w:b/>
        </w:rPr>
        <w:t>문법:</w:t>
      </w:r>
      <w:r>
        <w:t xml:space="preserve"> 동사 없는 보고체. aunque 뒤에 절이 아니라 전치사구(con ...)가 와서 "그렇지만 ~은 있음"이라는 양보 의미.</w:t>
      </w:r>
    </w:p>
    <w:p>
      <w:pPr>
        <w:pStyle w:val="ListBullet"/>
      </w:pPr>
      <w:r>
        <w:rPr>
          <w:b/>
        </w:rPr>
        <w:t>표현:</w:t>
      </w:r>
      <w:r>
        <w:t xml:space="preserve"> señales de ocupación reciente = 최근 거주 흔적 (수사 보고 용어).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79-3. </w:t>
      </w:r>
      <w:r>
        <w:rPr>
          <w:b/>
        </w:rPr>
        <w:t>Carlos:</w:t>
      </w:r>
      <w:r>
        <w:t xml:space="preserve"> (A Álvaro y Camila, por videollamada) Se marchó antes de que llegáramos, otra vez.</w:t>
      </w:r>
    </w:p>
    <w:p>
      <w:pPr>
        <w:pStyle w:val="ListBullet"/>
      </w:pPr>
      <w:r>
        <w:rPr>
          <w:b/>
        </w:rPr>
        <w:t>해석:</w:t>
      </w:r>
      <w:r>
        <w:t xml:space="preserve"> (알바로와 카밀라에게, 영상통화로) 우리가 도착하기 전에 떠났어요, 또다시.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videollamada</w:t>
      </w:r>
      <w:r>
        <w:t xml:space="preserve"> (명사) 영상통화 / </w:t>
      </w:r>
      <w:r>
        <w:rPr>
          <w:b/>
          <w:color w:val="1F4E9A"/>
        </w:rPr>
        <w:t>marcharse</w:t>
      </w:r>
      <w:r>
        <w:t xml:space="preserve"> (재귀동사) 떠나다, 가버리다 / </w:t>
      </w:r>
      <w:r>
        <w:rPr>
          <w:b/>
          <w:color w:val="1F4E9A"/>
        </w:rPr>
        <w:t>llegar</w:t>
      </w:r>
      <w:r>
        <w:t xml:space="preserve"> (동사) 도착하다 / </w:t>
      </w:r>
      <w:r>
        <w:rPr>
          <w:b/>
          <w:color w:val="1F4E9A"/>
        </w:rPr>
        <w:t>otra vez</w:t>
      </w:r>
      <w:r>
        <w:t xml:space="preserve"> 또다시</w:t>
      </w:r>
    </w:p>
    <w:p>
      <w:pPr>
        <w:pStyle w:val="ListBullet"/>
      </w:pPr>
      <w:r>
        <w:rPr>
          <w:b/>
        </w:rPr>
        <w:t>문법:</w:t>
      </w:r>
      <w:r>
        <w:t xml:space="preserve"> 재귀동사 marcharse(se marchó). antes de que + 접속법은 필수 규칙 — 주절이 과거이므로 접속법 과거(llegáramos).</w:t>
      </w:r>
    </w:p>
    <w:p>
      <w:pPr>
        <w:pStyle w:val="ListBullet"/>
      </w:pPr>
      <w:r>
        <w:rPr>
          <w:b/>
        </w:rPr>
        <w:t>표현:</w:t>
      </w:r>
      <w:r>
        <w:t xml:space="preserve"> marcharse는 스페인에서 irse와 함께 매우 자주 쓰는 "떠나 버리다".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marchó</w:t>
      </w:r>
      <w:r>
        <w:t xml:space="preserve"> → marcharse | 직설법 단순과거 pretérito indefinido, 3인칭 단수 | 과거의 한 시점에 완결된 행동(떠났다) | 규칙</w:t>
      </w:r>
    </w:p>
    <w:p>
      <w:pPr>
        <w:pStyle w:val="ListBullet2"/>
      </w:pPr>
      <w:r>
        <w:rPr>
          <w:b/>
          <w:color w:val="1F4E9A"/>
        </w:rPr>
        <w:t>llegáramos</w:t>
      </w:r>
      <w:r>
        <w:t xml:space="preserve"> → llegar | 접속법 불완료과거 pretérito imperfecto de subjuntivo, 1인칭 복수 | antes de que 뒤에는 항상 접속법, 주절이 과거(se marchó)라 시제 일치로 접속법 과거 | 규칙(-ara형; -ase형 llegásemos도 가능)</w:t>
      </w:r>
    </w:p>
    <w:p>
      <w:pPr>
        <w:pStyle w:val="ListBullet2"/>
      </w:pPr>
      <w:r>
        <w:t>비교: después de que는 과거 사실이면 직설법도 가능하지만 antes de que는 무조건 접속법.</w:t>
      </w:r>
    </w:p>
    <w:p>
      <w:pPr>
        <w:pStyle w:val="Heading3"/>
      </w:pPr>
      <w:r>
        <w:t xml:space="preserve">79-4. </w:t>
      </w:r>
      <w:r>
        <w:rPr>
          <w:b/>
        </w:rPr>
        <w:t>Álvaro:</w:t>
      </w:r>
      <w:r>
        <w:t xml:space="preserve"> (Con frustración contenida) Siempre un paso por delante.</w:t>
      </w:r>
    </w:p>
    <w:p>
      <w:pPr>
        <w:pStyle w:val="ListBullet"/>
      </w:pPr>
      <w:r>
        <w:rPr>
          <w:b/>
        </w:rPr>
        <w:t>해석:</w:t>
      </w:r>
      <w:r>
        <w:t xml:space="preserve"> (억눌린 좌절감으로) 늘 한 발 앞서 있군.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frustración</w:t>
      </w:r>
      <w:r>
        <w:t xml:space="preserve"> (명사) 좌절, 답답함 / </w:t>
      </w:r>
      <w:r>
        <w:rPr>
          <w:b/>
          <w:color w:val="1F4E9A"/>
        </w:rPr>
        <w:t>contenida</w:t>
      </w:r>
      <w:r>
        <w:t xml:space="preserve"> (contener·과거분사) 억눌린 / </w:t>
      </w:r>
      <w:r>
        <w:rPr>
          <w:b/>
          <w:color w:val="1F4E9A"/>
        </w:rPr>
        <w:t>paso</w:t>
      </w:r>
      <w:r>
        <w:t xml:space="preserve"> (명사) 걸음 / </w:t>
      </w:r>
      <w:r>
        <w:rPr>
          <w:b/>
          <w:color w:val="1F4E9A"/>
        </w:rPr>
        <w:t>por delante</w:t>
      </w:r>
      <w:r>
        <w:t xml:space="preserve"> 앞에</w:t>
      </w:r>
    </w:p>
    <w:p>
      <w:pPr>
        <w:pStyle w:val="ListBullet"/>
      </w:pPr>
      <w:r>
        <w:rPr>
          <w:b/>
        </w:rPr>
        <w:t>문법:</w:t>
      </w:r>
      <w:r>
        <w:t xml:space="preserve"> 동사(va/está) 생략된 명사구. contenida는 과거분사가 형용사로 쓰여 frustración에 일치.</w:t>
      </w:r>
    </w:p>
    <w:p>
      <w:pPr>
        <w:pStyle w:val="ListBullet"/>
      </w:pPr>
      <w:r>
        <w:rPr>
          <w:b/>
        </w:rPr>
        <w:t>표현:</w:t>
      </w:r>
      <w:r>
        <w:t xml:space="preserve"> ir un paso por delante = 한 발 앞서 가다. 여기서는 동사 없이 탄식처럼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contenida</w:t>
      </w:r>
      <w:r>
        <w:t xml:space="preserve"> → contener | 과거분사 participio (여성 단수) | 형용사 역할 "억눌린" | 불규칙 동사 tener 계열(contengo 등)이지만 과거분사는 규칙형 contenido</w:t>
      </w:r>
    </w:p>
    <w:p>
      <w:pPr>
        <w:pStyle w:val="Heading3"/>
      </w:pPr>
      <w:r>
        <w:t xml:space="preserve">79-5. </w:t>
      </w:r>
      <w:r>
        <w:rPr>
          <w:b/>
        </w:rPr>
        <w:t>Camila:</w:t>
      </w:r>
      <w:r>
        <w:t xml:space="preserve"> ¿Encontraron algo, al menos?</w:t>
      </w:r>
    </w:p>
    <w:p>
      <w:pPr>
        <w:pStyle w:val="ListBullet"/>
      </w:pPr>
      <w:r>
        <w:rPr>
          <w:b/>
        </w:rPr>
        <w:t>해석:</w:t>
      </w:r>
      <w:r>
        <w:t xml:space="preserve"> 적어도 뭔가 찾긴 했어요?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algo</w:t>
      </w:r>
      <w:r>
        <w:t xml:space="preserve"> (대명사) 무언가 / </w:t>
      </w:r>
      <w:r>
        <w:rPr>
          <w:b/>
          <w:color w:val="1F4E9A"/>
        </w:rPr>
        <w:t>al menos</w:t>
      </w:r>
      <w:r>
        <w:t xml:space="preserve"> 적어도</w:t>
      </w:r>
    </w:p>
    <w:p>
      <w:pPr>
        <w:pStyle w:val="ListBullet"/>
      </w:pPr>
      <w:r>
        <w:rPr>
          <w:b/>
        </w:rPr>
        <w:t>문법:</w:t>
      </w:r>
      <w:r>
        <w:t xml:space="preserve"> 주어(ellos = 프랑스 요원들) 생략.</w:t>
      </w:r>
    </w:p>
    <w:p>
      <w:pPr>
        <w:pStyle w:val="ListBullet"/>
      </w:pPr>
      <w:r>
        <w:rPr>
          <w:b/>
        </w:rPr>
        <w:t>표현:</w:t>
      </w:r>
      <w:r>
        <w:t xml:space="preserve"> al menos = por lo menos, "그나마, 적어도".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encontraron</w:t>
      </w:r>
      <w:r>
        <w:t xml:space="preserve"> → encontrar | 직설법 단순과거 pretérito indefinido, 3인칭 복수 | 급습이라는 완결된 과거 사건에서의 결과를 묻기 때문 | 단순과거에서는 규칙(현재형만 encuentro로 어간 변화 o→ue)</w:t>
      </w:r>
    </w:p>
    <w:p>
      <w:pPr>
        <w:pStyle w:val="ListBullet2"/>
      </w:pPr>
      <w:r>
        <w:t>비교: ¿Han encontrado algo?(현재완료)도 가능. 스페인에서는 "오늘" 일이면 현재완료를 선호하나, 완결된 작전으로 보고 단순과거 사용.</w:t>
      </w:r>
    </w:p>
    <w:p>
      <w:pPr>
        <w:pStyle w:val="Heading3"/>
      </w:pPr>
      <w:r>
        <w:t xml:space="preserve">79-6. </w:t>
      </w:r>
      <w:r>
        <w:rPr>
          <w:b/>
        </w:rPr>
        <w:t>Agente Francés:</w:t>
      </w:r>
      <w:r>
        <w:t xml:space="preserve"> (Por radio) Documentación parcial, un ordenador portátil abandonado, y varios teléfonos desechables sin usar.</w:t>
      </w:r>
    </w:p>
    <w:p>
      <w:pPr>
        <w:pStyle w:val="ListBullet"/>
      </w:pPr>
      <w:r>
        <w:rPr>
          <w:b/>
        </w:rPr>
        <w:t>해석:</w:t>
      </w:r>
      <w:r>
        <w:t xml:space="preserve"> (무전으로) 일부 문서, 버려진 노트북 한 대, 그리고 쓰지 않은 일회용 전화기 여러 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(명사) 문서류 / </w:t>
      </w:r>
      <w:r>
        <w:rPr>
          <w:b/>
          <w:color w:val="1F4E9A"/>
        </w:rPr>
        <w:t>parcial</w:t>
      </w:r>
      <w:r>
        <w:t xml:space="preserve"> (형용사) 부분적인 / </w:t>
      </w:r>
      <w:r>
        <w:rPr>
          <w:b/>
          <w:color w:val="1F4E9A"/>
        </w:rPr>
        <w:t>ordenador portátil</w:t>
      </w:r>
      <w:r>
        <w:t xml:space="preserve"> (명사) 노트북(스페인식) / </w:t>
      </w:r>
      <w:r>
        <w:rPr>
          <w:b/>
          <w:color w:val="1F4E9A"/>
        </w:rPr>
        <w:t>abandonado</w:t>
      </w:r>
      <w:r>
        <w:t xml:space="preserve"> (abandonar·과거분사) 버려진 / </w:t>
      </w:r>
      <w:r>
        <w:rPr>
          <w:b/>
          <w:color w:val="1F4E9A"/>
        </w:rPr>
        <w:t>desechable</w:t>
      </w:r>
      <w:r>
        <w:t xml:space="preserve"> (형용사) 일회용의 / </w:t>
      </w:r>
      <w:r>
        <w:rPr>
          <w:b/>
          <w:color w:val="1F4E9A"/>
        </w:rPr>
        <w:t>sin usar</w:t>
      </w:r>
      <w:r>
        <w:t xml:space="preserve"> 사용하지 않은</w:t>
      </w:r>
    </w:p>
    <w:p>
      <w:pPr>
        <w:pStyle w:val="ListBullet"/>
      </w:pPr>
      <w:r>
        <w:rPr>
          <w:b/>
        </w:rPr>
        <w:t>문법:</w:t>
      </w:r>
      <w:r>
        <w:t xml:space="preserve"> 명사 나열의 보고체. sin + 부정사 = "~하지 않은" (형용사적 수식).</w:t>
      </w:r>
    </w:p>
    <w:p>
      <w:pPr>
        <w:pStyle w:val="ListBullet"/>
      </w:pPr>
      <w:r>
        <w:rPr>
          <w:b/>
        </w:rPr>
        <w:t>표현:</w:t>
      </w:r>
      <w:r>
        <w:t xml:space="preserve"> ordenador는 스페인, 중남미는 computadora. teléfono desechable = 대포폰/일회용폰.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abandonado</w:t>
      </w:r>
      <w:r>
        <w:t xml:space="preserve"> → abandonar | 과거분사 participio (남성 단수) | 형용사 "버려진" | 규칙</w:t>
      </w:r>
    </w:p>
    <w:p>
      <w:pPr>
        <w:pStyle w:val="ListBullet2"/>
      </w:pPr>
      <w:r>
        <w:rPr>
          <w:b/>
          <w:color w:val="1F4E9A"/>
        </w:rPr>
        <w:t>usar</w:t>
      </w:r>
      <w:r>
        <w:t xml:space="preserve"> → usar | 부정사 infinitivo | 전치사 sin 뒤에는 부정사 | 규칙</w:t>
      </w:r>
    </w:p>
    <w:p>
      <w:pPr>
        <w:pStyle w:val="Heading3"/>
      </w:pPr>
      <w:r>
        <w:t xml:space="preserve">79-7. </w:t>
      </w:r>
      <w:r>
        <w:rPr>
          <w:b/>
        </w:rPr>
        <w:t>Carlos:</w:t>
      </w:r>
      <w:r>
        <w:t xml:space="preserve"> Eso podría contener información valiosa, aunque él ya no esté.</w:t>
      </w:r>
    </w:p>
    <w:p>
      <w:pPr>
        <w:pStyle w:val="ListBullet"/>
      </w:pPr>
      <w:r>
        <w:rPr>
          <w:b/>
        </w:rPr>
        <w:t>해석:</w:t>
      </w:r>
      <w:r>
        <w:t xml:space="preserve"> 그가 이미 없더라도, 그것들에 귀중한 정보가 들어 있을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contener</w:t>
      </w:r>
      <w:r>
        <w:t xml:space="preserve"> (동사) 담고 있다 / </w:t>
      </w:r>
      <w:r>
        <w:rPr>
          <w:b/>
          <w:color w:val="1F4E9A"/>
        </w:rPr>
        <w:t>valiosa</w:t>
      </w:r>
      <w:r>
        <w:t xml:space="preserve"> (valioso·형용사) 귀중한 / </w:t>
      </w:r>
      <w:r>
        <w:rPr>
          <w:b/>
          <w:color w:val="1F4E9A"/>
        </w:rPr>
        <w:t>ya no</w:t>
      </w:r>
      <w:r>
        <w:t xml:space="preserve"> 더 이상 ~않다</w:t>
      </w:r>
    </w:p>
    <w:p>
      <w:pPr>
        <w:pStyle w:val="ListBullet"/>
      </w:pPr>
      <w:r>
        <w:rPr>
          <w:b/>
        </w:rPr>
        <w:t>문법:</w:t>
      </w:r>
      <w:r>
        <w:t xml:space="preserve"> poder + 부정사. aunque + 접속법 = "설령 ~이더라도"(양보, 사실의 중요성을 무시하는 뉘앙스).</w:t>
      </w:r>
    </w:p>
    <w:p>
      <w:pPr>
        <w:pStyle w:val="ListBullet"/>
      </w:pPr>
      <w:r>
        <w:rPr>
          <w:b/>
        </w:rPr>
        <w:t>표현:</w:t>
      </w:r>
      <w:r>
        <w:t xml:space="preserve"> aunque + 직설법(aunque no está = 없긴 하지만: 사실 인정) vs aunque + 접속법(없다 해도 상관없이). 여기선 "그가 없다는 사실은 중요치 않다"는 뉘앙스로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직설법 조건법 condicional simple, 3인칭 단수 | 가능성·추측을 조심스럽게 표현 | 불규칙(어간 podr-)</w:t>
      </w:r>
    </w:p>
    <w:p>
      <w:pPr>
        <w:pStyle w:val="ListBullet2"/>
      </w:pPr>
      <w:r>
        <w:rPr>
          <w:b/>
          <w:color w:val="1F4E9A"/>
        </w:rPr>
        <w:t>contener</w:t>
      </w:r>
      <w:r>
        <w:t xml:space="preserve"> → contener | 부정사 infinitivo | podría 뒤 | tener 계열 불규칙 동사</w:t>
      </w:r>
    </w:p>
    <w:p>
      <w:pPr>
        <w:pStyle w:val="ListBullet2"/>
      </w:pPr>
      <w:r>
        <w:rPr>
          <w:b/>
          <w:color w:val="1F4E9A"/>
        </w:rPr>
        <w:t>esté</w:t>
      </w:r>
      <w:r>
        <w:t xml:space="preserve"> → estar | 접속법 현재 presente de subjuntivo, 3인칭 단수 | aunque 양보절에서 사실을 덜 중요하게 다룸 | 불규칙(esté에 강세)</w:t>
      </w:r>
    </w:p>
    <w:p>
      <w:pPr>
        <w:pStyle w:val="Heading3"/>
      </w:pPr>
      <w:r>
        <w:t xml:space="preserve">79-8. </w:t>
      </w:r>
      <w:r>
        <w:rPr>
          <w:b/>
        </w:rPr>
        <w:t>Álvaro:</w:t>
      </w:r>
      <w:r>
        <w:t xml:space="preserve"> ¿Y el ordenador?</w:t>
      </w:r>
    </w:p>
    <w:p>
      <w:pPr>
        <w:pStyle w:val="ListBullet"/>
      </w:pPr>
      <w:r>
        <w:rPr>
          <w:b/>
        </w:rPr>
        <w:t>해석:</w:t>
      </w:r>
      <w:r>
        <w:t xml:space="preserve"> 그럼 노트북은요?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ordenador</w:t>
      </w:r>
      <w:r>
        <w:t xml:space="preserve"> (명사) 컴퓨터(스페인식)</w:t>
      </w:r>
    </w:p>
    <w:p>
      <w:pPr>
        <w:pStyle w:val="ListBullet"/>
      </w:pPr>
      <w:r>
        <w:rPr>
          <w:b/>
        </w:rPr>
        <w:t>문법:</w:t>
      </w:r>
      <w:r>
        <w:t xml:space="preserve"> ¿Y + 명사? = "그럼 ~은?"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79-9. </w:t>
      </w:r>
      <w:r>
        <w:rPr>
          <w:b/>
        </w:rPr>
        <w:t>Carlos:</w:t>
      </w:r>
      <w:r>
        <w:t xml:space="preserve"> Nuestros técnicos franceses ya están trabajando en él.</w:t>
      </w:r>
    </w:p>
    <w:p>
      <w:pPr>
        <w:pStyle w:val="ListBullet"/>
      </w:pPr>
      <w:r>
        <w:rPr>
          <w:b/>
        </w:rPr>
        <w:t>해석:</w:t>
      </w:r>
      <w:r>
        <w:t xml:space="preserve"> 프랑스 쪽 우리 기술자들이 이미 그걸 분석하고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técnico</w:t>
      </w:r>
      <w:r>
        <w:t xml:space="preserve"> (명사) 기술자 / </w:t>
      </w:r>
      <w:r>
        <w:rPr>
          <w:b/>
          <w:color w:val="1F4E9A"/>
        </w:rPr>
        <w:t>trabajar en</w:t>
      </w:r>
      <w:r>
        <w:t xml:space="preserve"> ~에 대해 작업하다</w:t>
      </w:r>
    </w:p>
    <w:p>
      <w:pPr>
        <w:pStyle w:val="ListBullet"/>
      </w:pPr>
      <w:r>
        <w:rPr>
          <w:b/>
        </w:rPr>
        <w:t>문법:</w:t>
      </w:r>
      <w:r>
        <w:t xml:space="preserve"> estar + 현재분사 = 진행형. 전치사 뒤 대명사 él(= el ordenador, 사물도 él 가능).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están</w:t>
      </w:r>
      <w:r>
        <w:t xml:space="preserve"> → estar | 직설법 현재 presente, 3인칭 복수 | 진행형 조동사 | 불규칙</w:t>
      </w:r>
    </w:p>
    <w:p>
      <w:pPr>
        <w:pStyle w:val="ListBullet2"/>
      </w:pPr>
      <w:r>
        <w:rPr>
          <w:b/>
          <w:color w:val="1F4E9A"/>
        </w:rPr>
        <w:t>trabajando</w:t>
      </w:r>
      <w:r>
        <w:t xml:space="preserve"> → trabajar | 현재분사 gerundio | 지금 진행 중인 작업 강조 | 규칙</w:t>
      </w:r>
    </w:p>
    <w:p>
      <w:pPr>
        <w:pStyle w:val="Heading3"/>
      </w:pPr>
      <w:r>
        <w:t xml:space="preserve">79-10. </w:t>
      </w:r>
      <w:r>
        <w:rPr>
          <w:b/>
        </w:rPr>
        <w:t>Carlos:</w:t>
      </w:r>
      <w:r>
        <w:t xml:space="preserve"> Si tiene algo útil, lo sabremos en las próximas horas.</w:t>
      </w:r>
    </w:p>
    <w:p>
      <w:pPr>
        <w:pStyle w:val="ListBullet"/>
      </w:pPr>
      <w:r>
        <w:rPr>
          <w:b/>
        </w:rPr>
        <w:t>해석:</w:t>
      </w:r>
      <w:r>
        <w:t xml:space="preserve"> 쓸 만한 게 있으면 몇 시간 안에 알게 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útil</w:t>
      </w:r>
      <w:r>
        <w:t xml:space="preserve"> (형용사) 유용한 /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próximo</w:t>
      </w:r>
      <w:r>
        <w:t xml:space="preserve"> (형용사) 다음의</w:t>
      </w:r>
    </w:p>
    <w:p>
      <w:pPr>
        <w:pStyle w:val="ListBullet"/>
      </w:pPr>
      <w:r>
        <w:rPr>
          <w:b/>
        </w:rPr>
        <w:t>문법:</w:t>
      </w:r>
      <w:r>
        <w:t xml:space="preserve"> 현실 조건문: si + 직설법 현재, 주절 미래. lo = 그 사실(중성 대명사).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presente, 3인칭 단수 | si 조건절에는 미래 대신 현재 사용 | 불규칙(e→ie)</w:t>
      </w:r>
    </w:p>
    <w:p>
      <w:pPr>
        <w:pStyle w:val="ListBullet2"/>
      </w:pPr>
      <w:r>
        <w:rPr>
          <w:b/>
          <w:color w:val="1F4E9A"/>
        </w:rPr>
        <w:t>sabremos</w:t>
      </w:r>
      <w:r>
        <w:t xml:space="preserve"> → saber | 직설법 미래 futuro simple, 1인칭 복수 | 앞으로 몇 시간 뒤의 일 | 불규칙(어간 sabr-)</w:t>
      </w:r>
    </w:p>
    <w:p>
      <w:pPr>
        <w:pStyle w:val="ListBullet2"/>
      </w:pPr>
      <w:r>
        <w:t>비교: si 절에 미래형(si tendrá)은 쓰지 않음.</w:t>
      </w:r>
    </w:p>
    <w:p>
      <w:pPr>
        <w:pStyle w:val="Heading3"/>
      </w:pPr>
      <w:r>
        <w:t xml:space="preserve">79-11. </w:t>
      </w:r>
      <w:r>
        <w:rPr>
          <w:b/>
        </w:rPr>
        <w:t>Camila:</w:t>
      </w:r>
      <w:r>
        <w:t xml:space="preserve"> Al menos no fue en vano del todo.</w:t>
      </w:r>
    </w:p>
    <w:p>
      <w:pPr>
        <w:pStyle w:val="ListBullet"/>
      </w:pPr>
      <w:r>
        <w:rPr>
          <w:b/>
        </w:rPr>
        <w:t>해석:</w:t>
      </w:r>
      <w:r>
        <w:t xml:space="preserve"> 적어도 완전히 헛수고는 아니었네요.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vano</w:t>
      </w:r>
      <w:r>
        <w:t xml:space="preserve"> 헛되이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ser + en vano. no ... del todo = "완전히 ~인 것은 아니다"(부분 부정).</w:t>
      </w:r>
    </w:p>
    <w:p>
      <w:pPr>
        <w:pStyle w:val="ListBullet"/>
      </w:pPr>
      <w:r>
        <w:rPr>
          <w:b/>
        </w:rPr>
        <w:t>표현:</w:t>
      </w:r>
      <w:r>
        <w:t xml:space="preserve"> no fue en vano = 헛되지 않았다.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 pretérito indefinido, 3인칭 단수 | 끝난 급습 작전 전체를 하나의 완결된 사건으로 평가 | 불규칙(ser/ir 공통형 fue)</w:t>
      </w:r>
    </w:p>
    <w:p>
      <w:pPr>
        <w:pStyle w:val="Heading3"/>
      </w:pPr>
      <w:r>
        <w:t xml:space="preserve">79-12. </w:t>
      </w:r>
      <w:r>
        <w:rPr>
          <w:b/>
        </w:rPr>
        <w:t>Carlos:</w:t>
      </w:r>
      <w:r>
        <w:t xml:space="preserve"> No, no lo fue.</w:t>
      </w:r>
    </w:p>
    <w:p>
      <w:pPr>
        <w:pStyle w:val="ListBullet"/>
      </w:pPr>
      <w:r>
        <w:rPr>
          <w:b/>
        </w:rPr>
        <w:t>해석:</w:t>
      </w:r>
      <w:r>
        <w:t xml:space="preserve"> 네, 헛수고가 아니었어요.</w:t>
      </w:r>
    </w:p>
    <w:p>
      <w:pPr>
        <w:pStyle w:val="ListBullet"/>
      </w:pPr>
      <w:r>
        <w:rPr>
          <w:b/>
        </w:rPr>
        <w:t>주요 단어:</w:t>
      </w:r>
      <w:r>
        <w:t xml:space="preserve"> —</w:t>
      </w:r>
    </w:p>
    <w:p>
      <w:pPr>
        <w:pStyle w:val="ListBullet"/>
      </w:pPr>
      <w:r>
        <w:rPr>
          <w:b/>
        </w:rPr>
        <w:t>문법:</w:t>
      </w:r>
      <w:r>
        <w:t xml:space="preserve"> lo = en vano를 받는 중성 대명사(ser의 보어를 lo로 받음).</w:t>
      </w:r>
    </w:p>
    <w:p>
      <w:pPr>
        <w:pStyle w:val="ListBullet"/>
      </w:pPr>
      <w:r>
        <w:rPr>
          <w:b/>
        </w:rPr>
        <w:t>표현:</w:t>
      </w:r>
      <w:r>
        <w:t xml:space="preserve"> 한국어로는 "네, 아니었어요"처럼 부정에 동의하는 대답.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단순과거, 3인칭 단수 | 앞 문장 반복 | 앞에서 설명</w:t>
      </w:r>
    </w:p>
    <w:p>
      <w:pPr>
        <w:pStyle w:val="Heading3"/>
      </w:pPr>
      <w:r>
        <w:t xml:space="preserve">79-13. </w:t>
      </w:r>
      <w:r>
        <w:rPr>
          <w:b/>
        </w:rPr>
        <w:t>Carlos:</w:t>
      </w:r>
      <w:r>
        <w:t xml:space="preserve"> Cada vez que lo espantamos de un lugar, pierde infraestructura, contactos, tiempo.</w:t>
      </w:r>
    </w:p>
    <w:p>
      <w:pPr>
        <w:pStyle w:val="ListBullet"/>
      </w:pPr>
      <w:r>
        <w:rPr>
          <w:b/>
        </w:rPr>
        <w:t>해석:</w:t>
      </w:r>
      <w:r>
        <w:t xml:space="preserve"> 우리가 그를 한 곳에서 쫓아낼 때마다, 그는 기반 시설과 연락망, 시간을 잃어요.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cada vez que</w:t>
      </w:r>
      <w:r>
        <w:t xml:space="preserve"> ~할 때마다 / </w:t>
      </w:r>
      <w:r>
        <w:rPr>
          <w:b/>
          <w:color w:val="1F4E9A"/>
        </w:rPr>
        <w:t>espantar</w:t>
      </w:r>
      <w:r>
        <w:t xml:space="preserve"> (동사) 쫓아내다, 겁주어 쫓다 / </w:t>
      </w:r>
      <w:r>
        <w:rPr>
          <w:b/>
          <w:color w:val="1F4E9A"/>
        </w:rPr>
        <w:t>perder</w:t>
      </w:r>
      <w:r>
        <w:t xml:space="preserve"> (동사) 잃다 / </w:t>
      </w:r>
      <w:r>
        <w:rPr>
          <w:b/>
          <w:color w:val="1F4E9A"/>
        </w:rPr>
        <w:t>infraestructura</w:t>
      </w:r>
      <w:r>
        <w:t xml:space="preserve"> (명사) 기반 시설</w:t>
      </w:r>
    </w:p>
    <w:p>
      <w:pPr>
        <w:pStyle w:val="ListBullet"/>
      </w:pPr>
      <w:r>
        <w:rPr>
          <w:b/>
        </w:rPr>
        <w:t>문법:</w:t>
      </w:r>
      <w:r>
        <w:t xml:space="preserve"> cada vez que + 직설법(반복되는 습관적 사실). lo = 그(로세요) 직접목적어.</w:t>
      </w:r>
    </w:p>
    <w:p>
      <w:pPr>
        <w:pStyle w:val="ListBullet"/>
      </w:pPr>
      <w:r>
        <w:rPr>
          <w:b/>
        </w:rPr>
        <w:t>표현:</w:t>
      </w:r>
      <w:r>
        <w:t xml:space="preserve"> espantar는 원래 새나 짐승을 "훠이" 쫓는 느낌 — 도망 다니는 범인을 비유.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espantamos</w:t>
      </w:r>
      <w:r>
        <w:t xml:space="preserve"> → espantar | 직설법 현재 presente, 1인칭 복수 | 반복되는 일반적 사실 | 규칙</w:t>
      </w:r>
    </w:p>
    <w:p>
      <w:pPr>
        <w:pStyle w:val="ListBullet2"/>
      </w:pPr>
      <w:r>
        <w:rPr>
          <w:b/>
          <w:color w:val="1F4E9A"/>
        </w:rPr>
        <w:t>pierde</w:t>
      </w:r>
      <w:r>
        <w:t xml:space="preserve"> → perder | 직설법 현재, 3인칭 단수 | 일반적 결과 | 어간 변화 불규칙(e→ie)</w:t>
      </w:r>
    </w:p>
    <w:p>
      <w:pPr>
        <w:pStyle w:val="ListBullet2"/>
      </w:pPr>
      <w:r>
        <w:t>비교: cada vez que + 접속법(espantemos)은 미래의 일에 대해 쓸 때. 여기선 일반 사실이라 직설법.</w:t>
      </w:r>
    </w:p>
    <w:p>
      <w:pPr>
        <w:pStyle w:val="Heading3"/>
      </w:pPr>
      <w:r>
        <w:t xml:space="preserve">79-14. </w:t>
      </w:r>
      <w:r>
        <w:rPr>
          <w:b/>
        </w:rPr>
        <w:t>Carlos:</w:t>
      </w:r>
      <w:r>
        <w:t xml:space="preserve"> Eso también cuenta.</w:t>
      </w:r>
    </w:p>
    <w:p>
      <w:pPr>
        <w:pStyle w:val="ListBullet"/>
      </w:pPr>
      <w:r>
        <w:rPr>
          <w:b/>
        </w:rPr>
        <w:t>해석:</w:t>
      </w:r>
      <w:r>
        <w:t xml:space="preserve"> 그것도 의미가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중요하다, 셈에 들다(여기 의미) / 세다, 이야기하다</w:t>
      </w:r>
    </w:p>
    <w:p>
      <w:pPr>
        <w:pStyle w:val="ListBullet"/>
      </w:pPr>
      <w:r>
        <w:rPr>
          <w:b/>
        </w:rPr>
        <w:t>문법:</w:t>
      </w:r>
      <w:r>
        <w:t xml:space="preserve"> 자동사로 쓰인 contar = "가치가 있다".</w:t>
      </w:r>
    </w:p>
    <w:p>
      <w:pPr>
        <w:pStyle w:val="ListBullet"/>
      </w:pPr>
      <w:r>
        <w:rPr>
          <w:b/>
        </w:rPr>
        <w:t>표현:</w:t>
      </w:r>
      <w:r>
        <w:t xml:space="preserve"> Eso cuenta = 그것도 쳐준다, 의미 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cuenta</w:t>
      </w:r>
      <w:r>
        <w:t xml:space="preserve"> → contar | 직설법 현재, 3인칭 단수 | 일반적 평가 | 어간 변화(o→ue)</w:t>
      </w:r>
    </w:p>
    <w:p>
      <w:pPr>
        <w:pStyle w:val="Heading3"/>
      </w:pPr>
      <w:r>
        <w:t xml:space="preserve">79-15. </w:t>
      </w:r>
      <w:r>
        <w:rPr>
          <w:b/>
        </w:rPr>
        <w:t>Álvaro:</w:t>
      </w:r>
      <w:r>
        <w:t xml:space="preserve"> Supongo que tienes razón.</w:t>
      </w:r>
    </w:p>
    <w:p>
      <w:pPr>
        <w:pStyle w:val="ListBullet"/>
      </w:pPr>
      <w:r>
        <w:rPr>
          <w:b/>
        </w:rPr>
        <w:t>해석:</w:t>
      </w:r>
      <w:r>
        <w:t xml:space="preserve"> 네 말이 맞는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suponer</w:t>
      </w:r>
      <w:r>
        <w:t xml:space="preserve"> (동사) 추측하다 / </w:t>
      </w:r>
      <w:r>
        <w:rPr>
          <w:b/>
          <w:color w:val="1F4E9A"/>
        </w:rPr>
        <w:t>tener razón</w:t>
      </w:r>
      <w:r>
        <w:t xml:space="preserve"> 옳다</w:t>
      </w:r>
    </w:p>
    <w:p>
      <w:pPr>
        <w:pStyle w:val="ListBullet"/>
      </w:pPr>
      <w:r>
        <w:rPr>
          <w:b/>
        </w:rPr>
        <w:t>문법:</w:t>
      </w:r>
      <w:r>
        <w:t xml:space="preserve"> suponer que + 직설법(긍정의 추측이므로 직설법).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supongo</w:t>
      </w:r>
      <w:r>
        <w:t xml:space="preserve"> → suponer | 직설법 현재, 1인칭 단수 | 현재의 생각 | 불규칙(poner 계열: pongo → supongo)</w:t>
      </w:r>
    </w:p>
    <w:p>
      <w:pPr>
        <w:pStyle w:val="ListBullet2"/>
      </w:pPr>
      <w:r>
        <w:rPr>
          <w:b/>
          <w:color w:val="1F4E9A"/>
        </w:rPr>
        <w:t>tienes</w:t>
      </w:r>
      <w:r>
        <w:t xml:space="preserve"> → tener | 직설법 현재, 2인칭 단수 | 현재 사실 | 불규칙(e→ie)</w:t>
      </w:r>
    </w:p>
    <w:p>
      <w:pPr>
        <w:pStyle w:val="Heading3"/>
      </w:pPr>
      <w:r>
        <w:t xml:space="preserve">79-16. </w:t>
      </w:r>
      <w:r>
        <w:rPr>
          <w:b/>
        </w:rPr>
        <w:t>Álvaro:</w:t>
      </w:r>
      <w:r>
        <w:t xml:space="preserve"> Aunque me gustaría, solo una vez, llegar antes que él.</w:t>
      </w:r>
    </w:p>
    <w:p>
      <w:pPr>
        <w:pStyle w:val="ListBullet"/>
      </w:pPr>
      <w:r>
        <w:rPr>
          <w:b/>
        </w:rPr>
        <w:t>해석:</w:t>
      </w:r>
      <w:r>
        <w:t xml:space="preserve"> 그래도 딱 한 번만이라도 그보다 먼저 도착하고 싶어.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gustar</w:t>
      </w:r>
      <w:r>
        <w:t xml:space="preserve"> (동사) 마음에 들다 / </w:t>
      </w:r>
      <w:r>
        <w:rPr>
          <w:b/>
          <w:color w:val="1F4E9A"/>
        </w:rPr>
        <w:t>solo una vez</w:t>
      </w:r>
      <w:r>
        <w:t xml:space="preserve"> 딱 한 번 / </w:t>
      </w:r>
      <w:r>
        <w:rPr>
          <w:b/>
          <w:color w:val="1F4E9A"/>
        </w:rPr>
        <w:t>antes que</w:t>
      </w:r>
      <w:r>
        <w:t xml:space="preserve"> ~보다 먼저</w:t>
      </w:r>
    </w:p>
    <w:p>
      <w:pPr>
        <w:pStyle w:val="ListBullet"/>
      </w:pPr>
      <w:r>
        <w:rPr>
          <w:b/>
        </w:rPr>
        <w:t>문법:</w:t>
      </w:r>
      <w:r>
        <w:t xml:space="preserve"> me gustaría + 부정사 = "~하고 싶다"(정중·소망). antes que él = 그보다 먼저(비교).</w:t>
      </w:r>
    </w:p>
    <w:p>
      <w:pPr>
        <w:pStyle w:val="ListBullet"/>
      </w:pPr>
      <w:r>
        <w:rPr>
          <w:b/>
        </w:rPr>
        <w:t>표현:</w:t>
      </w:r>
      <w:r>
        <w:t xml:space="preserve"> 문두 Aunque = "그렇긴 한데"(앞 말에 반론을 덧붙이는 구어).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gustaría</w:t>
      </w:r>
      <w:r>
        <w:t xml:space="preserve"> → gustar | 조건법 condicional simple, 3인칭 단수 | 이루기 어려운 소망을 부드럽게 표현 | 규칙</w:t>
      </w:r>
    </w:p>
    <w:p>
      <w:pPr>
        <w:pStyle w:val="ListBullet2"/>
      </w:pPr>
      <w:r>
        <w:rPr>
          <w:b/>
          <w:color w:val="1F4E9A"/>
        </w:rPr>
        <w:t>llegar</w:t>
      </w:r>
      <w:r>
        <w:t xml:space="preserve"> → llegar | 부정사 | gustaría의 주어 역할 | 규칙</w:t>
      </w:r>
    </w:p>
    <w:p>
      <w:pPr>
        <w:pStyle w:val="Heading3"/>
      </w:pPr>
      <w:r>
        <w:t xml:space="preserve">79-17. </w:t>
      </w:r>
      <w:r>
        <w:rPr>
          <w:b/>
        </w:rPr>
        <w:t>Carlos:</w:t>
      </w:r>
      <w:r>
        <w:t xml:space="preserve"> Algún día lo haremos, Álvaro.</w:t>
      </w:r>
    </w:p>
    <w:p>
      <w:pPr>
        <w:pStyle w:val="ListBullet"/>
      </w:pPr>
      <w:r>
        <w:rPr>
          <w:b/>
        </w:rPr>
        <w:t>해석:</w:t>
      </w:r>
      <w:r>
        <w:t xml:space="preserve"> 언젠가는 그렇게 될 거예요,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algún día</w:t>
      </w:r>
      <w:r>
        <w:t xml:space="preserve"> 언젠가</w:t>
      </w:r>
    </w:p>
    <w:p>
      <w:pPr>
        <w:pStyle w:val="ListBullet"/>
      </w:pPr>
      <w:r>
        <w:rPr>
          <w:b/>
        </w:rPr>
        <w:t>문법:</w:t>
      </w:r>
      <w:r>
        <w:t xml:space="preserve"> lo = 앞의 "그보다 먼저 도착하는 것"을 받는 중성 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haremos</w:t>
      </w:r>
      <w:r>
        <w:t xml:space="preserve"> → hacer | 직설법 미래 futuro simple, 1인칭 복수 | 미래에 대한 확신 | 불규칙(어간 har-)</w:t>
      </w:r>
    </w:p>
    <w:p>
      <w:pPr>
        <w:pStyle w:val="Heading3"/>
      </w:pPr>
      <w:r>
        <w:t xml:space="preserve">79-18. </w:t>
      </w:r>
      <w:r>
        <w:rPr>
          <w:b/>
        </w:rPr>
        <w:t>Carlos:</w:t>
      </w:r>
      <w:r>
        <w:t xml:space="preserve"> Con Camila de nuestro lado, cada vez estamos más cerca.</w:t>
      </w:r>
    </w:p>
    <w:p>
      <w:pPr>
        <w:pStyle w:val="ListBullet"/>
      </w:pPr>
      <w:r>
        <w:rPr>
          <w:b/>
        </w:rPr>
        <w:t>해석:</w:t>
      </w:r>
      <w:r>
        <w:t xml:space="preserve"> 카밀라가 우리 편에 있으니, 점점 더 가까워지고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nuestro lado</w:t>
      </w:r>
      <w:r>
        <w:t xml:space="preserve"> 우리 편에 / </w:t>
      </w:r>
      <w:r>
        <w:rPr>
          <w:b/>
          <w:color w:val="1F4E9A"/>
        </w:rPr>
        <w:t>cada vez más</w:t>
      </w:r>
      <w:r>
        <w:t xml:space="preserve"> 점점 더 / </w:t>
      </w:r>
      <w:r>
        <w:rPr>
          <w:b/>
          <w:color w:val="1F4E9A"/>
        </w:rPr>
        <w:t>cerca</w:t>
      </w:r>
      <w:r>
        <w:t xml:space="preserve"> (부사) 가까이</w:t>
      </w:r>
    </w:p>
    <w:p>
      <w:pPr>
        <w:pStyle w:val="ListBullet"/>
      </w:pPr>
      <w:r>
        <w:rPr>
          <w:b/>
        </w:rPr>
        <w:t>문법:</w:t>
      </w:r>
      <w:r>
        <w:t xml:space="preserve"> con + 명사 + 부사구 = 이유·상황 표현("~가 ~에 있으니"). estar + 부사(cerca) = 위치·상태.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현재, 1인칭 복수 | 현재 진행 중인 상태 변화 | 불규칙</w:t>
      </w:r>
    </w:p>
    <w:p>
      <w:pPr>
        <w:pStyle w:val="Heading3"/>
      </w:pPr>
      <w:r>
        <w:t xml:space="preserve">79-19. </w:t>
      </w:r>
      <w:r>
        <w:rPr>
          <w:b/>
        </w:rPr>
        <w:t>Camila:</w:t>
      </w:r>
      <w:r>
        <w:t xml:space="preserve"> (Sonríe con determinación) Y no pienso rendirme hasta que lo consigamos.</w:t>
      </w:r>
    </w:p>
    <w:p>
      <w:pPr>
        <w:pStyle w:val="ListBullet"/>
      </w:pPr>
      <w:r>
        <w:rPr>
          <w:b/>
        </w:rPr>
        <w:t>해석:</w:t>
      </w:r>
      <w:r>
        <w:t xml:space="preserve"> (결연하게 미소 지으며) 그리고 우리가 해낼 때까지 포기할 생각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determinación</w:t>
      </w:r>
      <w:r>
        <w:t xml:space="preserve"> (명사) 결의 / </w:t>
      </w:r>
      <w:r>
        <w:rPr>
          <w:b/>
          <w:color w:val="1F4E9A"/>
        </w:rPr>
        <w:t>pensar + 부정사</w:t>
      </w:r>
      <w:r>
        <w:t xml:space="preserve"> ~할 생각이다 / </w:t>
      </w:r>
      <w:r>
        <w:rPr>
          <w:b/>
          <w:color w:val="1F4E9A"/>
        </w:rPr>
        <w:t>rendirse</w:t>
      </w:r>
      <w:r>
        <w:t xml:space="preserve"> (재귀동사) 포기하다, 항복하다 / </w:t>
      </w:r>
      <w:r>
        <w:rPr>
          <w:b/>
          <w:color w:val="1F4E9A"/>
        </w:rPr>
        <w:t>conseguir</w:t>
      </w:r>
      <w:r>
        <w:t xml:space="preserve"> (동사) 얻다, 이루다</w:t>
      </w:r>
    </w:p>
    <w:p>
      <w:pPr>
        <w:pStyle w:val="ListBullet"/>
      </w:pPr>
      <w:r>
        <w:rPr>
          <w:b/>
        </w:rPr>
        <w:t>문법:</w:t>
      </w:r>
      <w:r>
        <w:t xml:space="preserve"> 재귀 대명사가 부정사 뒤에 붙음(rendirme). hasta que + 접속법 = 아직 일어나지 않은 미래 시점.</w:t>
      </w:r>
    </w:p>
    <w:p>
      <w:pPr>
        <w:pStyle w:val="ListBullet"/>
      </w:pPr>
      <w:r>
        <w:rPr>
          <w:b/>
        </w:rPr>
        <w:t>표현:</w:t>
      </w:r>
      <w:r>
        <w:t xml:space="preserve"> no pienso + 부정사 = "~할 생각 없다"(강한 의지).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현재, 3인칭 단수 | 지문은 현재형 서술 | 불규칙(e→i, 강세 í)</w:t>
      </w:r>
    </w:p>
    <w:p>
      <w:pPr>
        <w:pStyle w:val="ListBullet2"/>
      </w:pPr>
      <w:r>
        <w:rPr>
          <w:b/>
          <w:color w:val="1F4E9A"/>
        </w:rPr>
        <w:t>pienso</w:t>
      </w:r>
      <w:r>
        <w:t xml:space="preserve"> → pensar | 직설법 현재, 1인칭 단수 | 현재의 의지 | 어간 변화(e→ie)</w:t>
      </w:r>
    </w:p>
    <w:p>
      <w:pPr>
        <w:pStyle w:val="ListBullet2"/>
      </w:pPr>
      <w:r>
        <w:rPr>
          <w:b/>
          <w:color w:val="1F4E9A"/>
        </w:rPr>
        <w:t>rendirme</w:t>
      </w:r>
      <w:r>
        <w:t xml:space="preserve"> → rendirse | 부정사 + 재귀대명사 | pensar 뒤 | 어간 변화 동사(rindo)</w:t>
      </w:r>
    </w:p>
    <w:p>
      <w:pPr>
        <w:pStyle w:val="ListBullet2"/>
      </w:pPr>
      <w:r>
        <w:rPr>
          <w:b/>
          <w:color w:val="1F4E9A"/>
        </w:rPr>
        <w:t>consigamos</w:t>
      </w:r>
      <w:r>
        <w:t xml:space="preserve"> → conseguir | 접속법 현재, 1인칭 복수 | hasta que 뒤 미래 일이라 접속법 | 불규칙(e→i, gu→g: consigo)</w:t>
      </w:r>
    </w:p>
    <w:p>
      <w:pPr>
        <w:pStyle w:val="ListBullet2"/>
      </w:pPr>
      <w:r>
        <w:t>비교: hasta que + 직설법은 과거의 사실(hasta que llegamos = 도착할 때까지 ~했다)에만.</w:t>
      </w:r>
    </w:p>
    <w:p>
      <w:pPr>
        <w:pStyle w:val="Heading1"/>
      </w:pPr>
      <w:r>
        <w:t>장면 80. 노트북 속 결정적 단서</w:t>
      </w:r>
    </w:p>
    <w:p>
      <w:pPr>
        <w:pStyle w:val="IntenseQuote"/>
      </w:pPr>
      <w:r>
        <w:t>며칠 후, 압수된 노트북 분석 결과가 결정적 단서를 제공합니다.</w:t>
      </w:r>
    </w:p>
    <w:p>
      <w:pPr>
        <w:pStyle w:val="Heading3"/>
      </w:pPr>
      <w:r>
        <w:t xml:space="preserve">80-1. </w:t>
      </w:r>
      <w:r>
        <w:rPr>
          <w:b/>
        </w:rPr>
        <w:t>Marcos:</w:t>
      </w:r>
      <w:r>
        <w:t xml:space="preserve"> (Llama a Álvaro y Camila) Tenemos algo importante del ordenador de Niza.</w:t>
      </w:r>
    </w:p>
    <w:p>
      <w:pPr>
        <w:pStyle w:val="ListBullet"/>
      </w:pPr>
      <w:r>
        <w:rPr>
          <w:b/>
        </w:rPr>
        <w:t>해석:</w:t>
      </w:r>
      <w:r>
        <w:t xml:space="preserve"> (알바로와 카밀라에게 전화하며) 니스 노트북에서 중요한 걸 찾았어요.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전화하다, 부르다 / </w:t>
      </w:r>
      <w:r>
        <w:rPr>
          <w:b/>
          <w:color w:val="1F4E9A"/>
        </w:rPr>
        <w:t>importante</w:t>
      </w:r>
      <w:r>
        <w:t xml:space="preserve"> (형용사) 중요한 / </w:t>
      </w:r>
      <w:r>
        <w:rPr>
          <w:b/>
          <w:color w:val="1F4E9A"/>
        </w:rPr>
        <w:t>Niza</w:t>
      </w:r>
      <w:r>
        <w:t xml:space="preserve"> 니스(프랑스 도시)</w:t>
      </w:r>
    </w:p>
    <w:p>
      <w:pPr>
        <w:pStyle w:val="ListBullet"/>
      </w:pPr>
      <w:r>
        <w:rPr>
          <w:b/>
        </w:rPr>
        <w:t>문법:</w:t>
      </w:r>
      <w:r>
        <w:t xml:space="preserve"> llamar a + 사람(사람 직접목적어 앞 전치사 a).</w:t>
      </w:r>
    </w:p>
    <w:p>
      <w:pPr>
        <w:pStyle w:val="ListBullet"/>
      </w:pPr>
      <w:r>
        <w:rPr>
          <w:b/>
        </w:rPr>
        <w:t>표현:</w:t>
      </w:r>
      <w:r>
        <w:t xml:space="preserve"> Tenemos algo = "뭔가 나왔다/건졌다"(수사 구어).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현재, 3인칭 단수 | 지문 서술 현재 | 규칙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현재, 1인칭 복수 | 현재 확보한 결과 | 불규칙(tengo, tienes...; nosotros는 규칙형)</w:t>
      </w:r>
    </w:p>
    <w:p>
      <w:pPr>
        <w:pStyle w:val="Heading3"/>
      </w:pPr>
      <w:r>
        <w:t xml:space="preserve">80-2. </w:t>
      </w:r>
      <w:r>
        <w:rPr>
          <w:b/>
        </w:rPr>
        <w:t>Camila:</w:t>
      </w:r>
      <w:r>
        <w:t xml:space="preserve"> Cuéntanos.</w:t>
      </w:r>
    </w:p>
    <w:p>
      <w:pPr>
        <w:pStyle w:val="ListBullet"/>
      </w:pPr>
      <w:r>
        <w:rPr>
          <w:b/>
        </w:rPr>
        <w:t>해석:</w:t>
      </w:r>
      <w:r>
        <w:t xml:space="preserve"> 말해 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</w:t>
      </w:r>
    </w:p>
    <w:p>
      <w:pPr>
        <w:pStyle w:val="ListBullet"/>
      </w:pPr>
      <w:r>
        <w:rPr>
          <w:b/>
        </w:rPr>
        <w:t>문법:</w:t>
      </w:r>
      <w:r>
        <w:t xml:space="preserve"> 긍정 명령에서 대명사가 뒤에 붙음(cuenta + nos), 강세 표시 추가.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cuéntanos</w:t>
      </w:r>
      <w:r>
        <w:t xml:space="preserve"> → contar | 명령법 imperativo afirmativo, 2인칭 단수(tú) | 편한 사이의 요청 | 어간 변화(o→ue)</w:t>
      </w:r>
    </w:p>
    <w:p>
      <w:pPr>
        <w:pStyle w:val="Heading3"/>
      </w:pPr>
      <w:r>
        <w:t xml:space="preserve">80-3. </w:t>
      </w:r>
      <w:r>
        <w:rPr>
          <w:b/>
        </w:rPr>
        <w:t>Marcos:</w:t>
      </w:r>
      <w:r>
        <w:t xml:space="preserve"> Un archivo parcialmente eliminado, pero recuperable, con lo que parece ser una lista de próximas estructuras planeadas, en al menos cuatro países más.</w:t>
      </w:r>
    </w:p>
    <w:p>
      <w:pPr>
        <w:pStyle w:val="ListBullet"/>
      </w:pPr>
      <w:r>
        <w:rPr>
          <w:b/>
        </w:rPr>
        <w:t>해석:</w:t>
      </w:r>
      <w:r>
        <w:t xml:space="preserve"> 일부 삭제됐지만 복구 가능한 파일인데, 적어도 네 개 나라에 더 계획된 차기 조직 목록으로 보이는 게 들어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archivo</w:t>
      </w:r>
      <w:r>
        <w:t xml:space="preserve"> (명사) 파일 / </w:t>
      </w:r>
      <w:r>
        <w:rPr>
          <w:b/>
          <w:color w:val="1F4E9A"/>
        </w:rPr>
        <w:t>parcialmente</w:t>
      </w:r>
      <w:r>
        <w:t xml:space="preserve"> (부사) 부분적으로 / </w:t>
      </w:r>
      <w:r>
        <w:rPr>
          <w:b/>
          <w:color w:val="1F4E9A"/>
        </w:rPr>
        <w:t>eliminado</w:t>
      </w:r>
      <w:r>
        <w:t xml:space="preserve"> (eliminar·과거분사) 삭제된 / </w:t>
      </w:r>
      <w:r>
        <w:rPr>
          <w:b/>
          <w:color w:val="1F4E9A"/>
        </w:rPr>
        <w:t>recuperable</w:t>
      </w:r>
      <w:r>
        <w:t xml:space="preserve"> (형용사) 복구 가능한 / </w:t>
      </w:r>
      <w:r>
        <w:rPr>
          <w:b/>
          <w:color w:val="1F4E9A"/>
        </w:rPr>
        <w:t>parecer</w:t>
      </w:r>
      <w:r>
        <w:t xml:space="preserve"> (동사) ~처럼 보이다 / </w:t>
      </w:r>
      <w:r>
        <w:rPr>
          <w:b/>
          <w:color w:val="1F4E9A"/>
        </w:rPr>
        <w:t>estructura</w:t>
      </w:r>
      <w:r>
        <w:t xml:space="preserve"> (명사) 구조, 조직 / </w:t>
      </w:r>
      <w:r>
        <w:rPr>
          <w:b/>
          <w:color w:val="1F4E9A"/>
        </w:rPr>
        <w:t>planeado</w:t>
      </w:r>
      <w:r>
        <w:t xml:space="preserve"> (planear·과거분사) 계획된 / </w:t>
      </w:r>
      <w:r>
        <w:rPr>
          <w:b/>
          <w:color w:val="1F4E9A"/>
        </w:rPr>
        <w:t>al menos</w:t>
      </w:r>
      <w:r>
        <w:t xml:space="preserve"> 적어도</w:t>
      </w:r>
    </w:p>
    <w:p>
      <w:pPr>
        <w:pStyle w:val="ListBullet"/>
      </w:pPr>
      <w:r>
        <w:rPr>
          <w:b/>
        </w:rPr>
        <w:t>문법:</w:t>
      </w:r>
      <w:r>
        <w:t xml:space="preserve"> lo que = "~한 것"(중성 관계사), con lo que parece ser... = "~인 것 같은 것을 담은". parecer + ser 부정사. 과거분사 eliminado·planeadas가 형용사로 성·수 일치.</w:t>
      </w:r>
    </w:p>
    <w:p>
      <w:pPr>
        <w:pStyle w:val="ListBullet"/>
      </w:pPr>
      <w:r>
        <w:rPr>
          <w:b/>
        </w:rPr>
        <w:t>표현:</w:t>
      </w:r>
      <w:r>
        <w:t xml:space="preserve"> cuatro países más = 네 나라 더(más 후치).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eliminado</w:t>
      </w:r>
      <w:r>
        <w:t xml:space="preserve"> → eliminar | 과거분사 (남성 단수) | 삭제된 상태 | 규칙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현재, 3인칭 단수 | 현재의 판단 | 불규칙(parezco, 1인칭만)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parecer 뒤 | 불규칙 동사</w:t>
      </w:r>
    </w:p>
    <w:p>
      <w:pPr>
        <w:pStyle w:val="ListBullet2"/>
      </w:pPr>
      <w:r>
        <w:rPr>
          <w:b/>
          <w:color w:val="1F4E9A"/>
        </w:rPr>
        <w:t>planeadas</w:t>
      </w:r>
      <w:r>
        <w:t xml:space="preserve"> → planear | 과거분사 (여성 복수) | estructuras 수식 | 규칙</w:t>
      </w:r>
    </w:p>
    <w:p>
      <w:pPr>
        <w:pStyle w:val="Heading3"/>
      </w:pPr>
      <w:r>
        <w:t xml:space="preserve">80-4. </w:t>
      </w:r>
      <w:r>
        <w:rPr>
          <w:b/>
        </w:rPr>
        <w:t>Álvaro:</w:t>
      </w:r>
      <w:r>
        <w:t xml:space="preserve"> ¿Qué países?</w:t>
      </w:r>
    </w:p>
    <w:p>
      <w:pPr>
        <w:pStyle w:val="ListBullet"/>
      </w:pPr>
      <w:r>
        <w:rPr>
          <w:b/>
        </w:rPr>
        <w:t>해석:</w:t>
      </w:r>
      <w:r>
        <w:t xml:space="preserve"> 어느 나라들이요?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país</w:t>
      </w:r>
      <w:r>
        <w:t xml:space="preserve"> (명사) 나라</w:t>
      </w:r>
    </w:p>
    <w:p>
      <w:pPr>
        <w:pStyle w:val="ListBullet"/>
      </w:pPr>
      <w:r>
        <w:rPr>
          <w:b/>
        </w:rPr>
        <w:t>문법:</w:t>
      </w:r>
      <w:r>
        <w:t xml:space="preserve"> qué + 명사 = 어떤 ~.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80-5. </w:t>
      </w:r>
      <w:r>
        <w:rPr>
          <w:b/>
        </w:rPr>
        <w:t>Marcos:</w:t>
      </w:r>
      <w:r>
        <w:t xml:space="preserve"> Alemania, Países Bajos, Polonia, y sorprendentemente, Estados Unidos.</w:t>
      </w:r>
    </w:p>
    <w:p>
      <w:pPr>
        <w:pStyle w:val="ListBullet"/>
      </w:pPr>
      <w:r>
        <w:rPr>
          <w:b/>
        </w:rPr>
        <w:t>해석:</w:t>
      </w:r>
      <w:r>
        <w:t xml:space="preserve"> 독일, 네덜란드, 폴란드, 그리고 놀랍게도 미국이요.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Alemania</w:t>
      </w:r>
      <w:r>
        <w:t xml:space="preserve"> 독일 / </w:t>
      </w:r>
      <w:r>
        <w:rPr>
          <w:b/>
          <w:color w:val="1F4E9A"/>
        </w:rPr>
        <w:t>Países Bajos</w:t>
      </w:r>
      <w:r>
        <w:t xml:space="preserve"> 네덜란드 / </w:t>
      </w:r>
      <w:r>
        <w:rPr>
          <w:b/>
          <w:color w:val="1F4E9A"/>
        </w:rPr>
        <w:t>Polonia</w:t>
      </w:r>
      <w:r>
        <w:t xml:space="preserve"> 폴란드 / </w:t>
      </w:r>
      <w:r>
        <w:rPr>
          <w:b/>
          <w:color w:val="1F4E9A"/>
        </w:rPr>
        <w:t>sorprendentemente</w:t>
      </w:r>
      <w:r>
        <w:t xml:space="preserve"> (부사) 놀랍게도 / </w:t>
      </w:r>
      <w:r>
        <w:rPr>
          <w:b/>
          <w:color w:val="1F4E9A"/>
        </w:rPr>
        <w:t>Estados Unidos</w:t>
      </w:r>
      <w:r>
        <w:t xml:space="preserve"> 미국</w:t>
      </w:r>
    </w:p>
    <w:p>
      <w:pPr>
        <w:pStyle w:val="ListBullet"/>
      </w:pPr>
      <w:r>
        <w:rPr>
          <w:b/>
        </w:rPr>
        <w:t>문법:</w:t>
      </w:r>
      <w:r>
        <w:t xml:space="preserve"> 나열. -mente 부사.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80-6. </w:t>
      </w:r>
      <w:r>
        <w:rPr>
          <w:b/>
        </w:rPr>
        <w:t>Camila:</w:t>
      </w:r>
      <w:r>
        <w:t xml:space="preserve"> Esto ya no es solo una red europea.</w:t>
      </w:r>
    </w:p>
    <w:p>
      <w:pPr>
        <w:pStyle w:val="ListBullet"/>
      </w:pPr>
      <w:r>
        <w:rPr>
          <w:b/>
        </w:rPr>
        <w:t>해석:</w:t>
      </w:r>
      <w:r>
        <w:t xml:space="preserve"> 이건 이제 더 이상 유럽만의 네트워크가 아니네요.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red</w:t>
      </w:r>
      <w:r>
        <w:t xml:space="preserve"> (명사, 여성) 네트워크, 조직망 / </w:t>
      </w:r>
      <w:r>
        <w:rPr>
          <w:b/>
          <w:color w:val="1F4E9A"/>
        </w:rPr>
        <w:t>europeo</w:t>
      </w:r>
      <w:r>
        <w:t xml:space="preserve"> (형용사) 유럽의</w:t>
      </w:r>
    </w:p>
    <w:p>
      <w:pPr>
        <w:pStyle w:val="ListBullet"/>
      </w:pPr>
      <w:r>
        <w:rPr>
          <w:b/>
        </w:rPr>
        <w:t>문법:</w:t>
      </w:r>
      <w:r>
        <w:t xml:space="preserve"> ser + 명사(본질·정체 규정). ya no = 더 이상 ~아니다.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현재의 성격 규정 | 불규칙</w:t>
      </w:r>
    </w:p>
    <w:p>
      <w:pPr>
        <w:pStyle w:val="Heading3"/>
      </w:pPr>
      <w:r>
        <w:t xml:space="preserve">80-7. </w:t>
      </w:r>
      <w:r>
        <w:rPr>
          <w:b/>
        </w:rPr>
        <w:t>Marcos:</w:t>
      </w:r>
      <w:r>
        <w:t xml:space="preserve"> No, es mucho más ambicioso de lo que pensábamos.</w:t>
      </w:r>
    </w:p>
    <w:p>
      <w:pPr>
        <w:pStyle w:val="ListBullet"/>
      </w:pPr>
      <w:r>
        <w:rPr>
          <w:b/>
        </w:rPr>
        <w:t>해석:</w:t>
      </w:r>
      <w:r>
        <w:t xml:space="preserve"> 네, 우리가 생각했던 것보다 훨씬 더 야심 찬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ambicioso</w:t>
      </w:r>
      <w:r>
        <w:t xml:space="preserve"> (형용사) 야심 찬 / </w:t>
      </w:r>
      <w:r>
        <w:rPr>
          <w:b/>
          <w:color w:val="1F4E9A"/>
        </w:rPr>
        <w:t>pensar</w:t>
      </w:r>
      <w:r>
        <w:t xml:space="preserve"> (동사) 생각하다</w:t>
      </w:r>
    </w:p>
    <w:p>
      <w:pPr>
        <w:pStyle w:val="ListBullet"/>
      </w:pPr>
      <w:r>
        <w:rPr>
          <w:b/>
        </w:rPr>
        <w:t>문법:</w:t>
      </w:r>
      <w:r>
        <w:t xml:space="preserve"> 비교 대상이 절일 때 más ... de lo que + 절(que가 아니라 de lo que).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현재 평가 | 앞에서 설명</w:t>
      </w:r>
    </w:p>
    <w:p>
      <w:pPr>
        <w:pStyle w:val="ListBullet2"/>
      </w:pPr>
      <w:r>
        <w:rPr>
          <w:b/>
          <w:color w:val="1F4E9A"/>
        </w:rPr>
        <w:t>pensábamos</w:t>
      </w:r>
      <w:r>
        <w:t xml:space="preserve"> → pensar | 직설법 불완료과거 pretérito imperfecto, 1인칭 복수 | 과거에 지속되던 생각·믿음 | 규칙(-aba-)</w:t>
      </w:r>
    </w:p>
    <w:p>
      <w:pPr>
        <w:pStyle w:val="ListBullet2"/>
      </w:pPr>
      <w:r>
        <w:t>비교: pensamos(단순과거)는 "한 번 생각했다", 여기선 계속 품고 있던 생각이라 불완료과거.</w:t>
      </w:r>
    </w:p>
    <w:p>
      <w:pPr>
        <w:pStyle w:val="Heading3"/>
      </w:pPr>
      <w:r>
        <w:t xml:space="preserve">80-8. </w:t>
      </w:r>
      <w:r>
        <w:rPr>
          <w:b/>
        </w:rPr>
        <w:t>Marcos:</w:t>
      </w:r>
      <w:r>
        <w:t xml:space="preserve"> Vamos a necesitar coordinación internacional a otro nivel completamente distinto.</w:t>
      </w:r>
    </w:p>
    <w:p>
      <w:pPr>
        <w:pStyle w:val="ListBullet"/>
      </w:pPr>
      <w:r>
        <w:rPr>
          <w:b/>
        </w:rPr>
        <w:t>해석:</w:t>
      </w:r>
      <w:r>
        <w:t xml:space="preserve"> 완전히 다른 차원의 국제 공조가 필요할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coordinación</w:t>
      </w:r>
      <w:r>
        <w:t xml:space="preserve"> (명사) 조정, 공조 / </w:t>
      </w:r>
      <w:r>
        <w:rPr>
          <w:b/>
          <w:color w:val="1F4E9A"/>
        </w:rPr>
        <w:t>nivel</w:t>
      </w:r>
      <w:r>
        <w:t xml:space="preserve"> (명사) 수준 / </w:t>
      </w:r>
      <w:r>
        <w:rPr>
          <w:b/>
          <w:color w:val="1F4E9A"/>
        </w:rPr>
        <w:t>distinto</w:t>
      </w:r>
      <w:r>
        <w:t xml:space="preserve"> (형용사) 다른</w:t>
      </w:r>
    </w:p>
    <w:p>
      <w:pPr>
        <w:pStyle w:val="ListBullet"/>
      </w:pPr>
      <w:r>
        <w:rPr>
          <w:b/>
        </w:rPr>
        <w:t>문법:</w:t>
      </w:r>
      <w:r>
        <w:t xml:space="preserve"> ir a + 부정사 = 가까운 미래.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현재, 1인칭 복수 | ir a + 부정사 미래 구문 | 불규칙</w:t>
      </w:r>
    </w:p>
    <w:p>
      <w:pPr>
        <w:pStyle w:val="ListBullet2"/>
      </w:pPr>
      <w:r>
        <w:rPr>
          <w:b/>
          <w:color w:val="1F4E9A"/>
        </w:rPr>
        <w:t>necesitar</w:t>
      </w:r>
      <w:r>
        <w:t xml:space="preserve"> → necesitar | 부정사 | 규칙</w:t>
      </w:r>
    </w:p>
    <w:p>
      <w:pPr>
        <w:pStyle w:val="ListBullet2"/>
      </w:pPr>
      <w:r>
        <w:t>비교: necesitaremos(단순미래)보다 현재 상황에 근거한 확실한 예측 느낌.</w:t>
      </w:r>
    </w:p>
    <w:p>
      <w:pPr>
        <w:pStyle w:val="Heading3"/>
      </w:pPr>
      <w:r>
        <w:t xml:space="preserve">80-9. </w:t>
      </w:r>
      <w:r>
        <w:rPr>
          <w:b/>
        </w:rPr>
        <w:t>Álvaro:</w:t>
      </w:r>
      <w:r>
        <w:t xml:space="preserve"> ¿Carlos ya lo sabe?</w:t>
      </w:r>
    </w:p>
    <w:p>
      <w:pPr>
        <w:pStyle w:val="ListBullet"/>
      </w:pPr>
      <w:r>
        <w:rPr>
          <w:b/>
        </w:rPr>
        <w:t>해석:</w:t>
      </w:r>
      <w:r>
        <w:t xml:space="preserve"> 카를로스는 벌써 알아요?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</w:t>
      </w:r>
      <w:r>
        <w:t xml:space="preserve"> 이미</w:t>
      </w:r>
    </w:p>
    <w:p>
      <w:pPr>
        <w:pStyle w:val="ListBullet"/>
      </w:pPr>
      <w:r>
        <w:rPr>
          <w:b/>
        </w:rPr>
        <w:t>문법:</w:t>
      </w:r>
      <w:r>
        <w:t xml:space="preserve"> lo = 그 사실(중성 대명사), 동사 앞.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현재, 3인칭 단수 | 현재 상태 | 불규칙(1인칭 sé)</w:t>
      </w:r>
    </w:p>
    <w:p>
      <w:pPr>
        <w:pStyle w:val="Heading3"/>
      </w:pPr>
      <w:r>
        <w:t xml:space="preserve">80-10. </w:t>
      </w:r>
      <w:r>
        <w:rPr>
          <w:b/>
        </w:rPr>
        <w:t>Marcos:</w:t>
      </w:r>
      <w:r>
        <w:t xml:space="preserve"> Se lo estoy comunicando ahora mismo, junto con las autoridades competentes de cada país mencionado.</w:t>
      </w:r>
    </w:p>
    <w:p>
      <w:pPr>
        <w:pStyle w:val="ListBullet"/>
      </w:pPr>
      <w:r>
        <w:rPr>
          <w:b/>
        </w:rPr>
        <w:t>해석:</w:t>
      </w:r>
      <w:r>
        <w:t xml:space="preserve"> 지금 바로 전달하고 있어요, 언급된 각 나라의 관계 당국에도 함께요.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comunicar</w:t>
      </w:r>
      <w:r>
        <w:t xml:space="preserve"> (동사) 알리다 / </w:t>
      </w:r>
      <w:r>
        <w:rPr>
          <w:b/>
          <w:color w:val="1F4E9A"/>
        </w:rPr>
        <w:t>ahora mismo</w:t>
      </w:r>
      <w:r>
        <w:t xml:space="preserve"> 바로 지금 / </w:t>
      </w:r>
      <w:r>
        <w:rPr>
          <w:b/>
          <w:color w:val="1F4E9A"/>
        </w:rPr>
        <w:t>autoridades competentes</w:t>
      </w:r>
      <w:r>
        <w:t xml:space="preserve"> 관할 당국 / </w:t>
      </w:r>
      <w:r>
        <w:rPr>
          <w:b/>
          <w:color w:val="1F4E9A"/>
        </w:rPr>
        <w:t>mencionado</w:t>
      </w:r>
      <w:r>
        <w:t xml:space="preserve"> (mencionar·과거분사) 언급된</w:t>
      </w:r>
    </w:p>
    <w:p>
      <w:pPr>
        <w:pStyle w:val="ListBullet"/>
      </w:pPr>
      <w:r>
        <w:rPr>
          <w:b/>
        </w:rPr>
        <w:t>문법:</w:t>
      </w:r>
      <w:r>
        <w:t xml:space="preserve"> 간접목적어 le가 직접목적어 lo 앞에서 se로 바뀜(le lo → se lo). 대명사가 진행형 조동사 앞에 위치(estoy comunicándoselo도 가능).</w:t>
      </w:r>
    </w:p>
    <w:p>
      <w:pPr>
        <w:pStyle w:val="ListBullet"/>
      </w:pPr>
      <w:r>
        <w:rPr>
          <w:b/>
        </w:rPr>
        <w:t>표현:</w:t>
      </w:r>
      <w:r>
        <w:t xml:space="preserve"> autoridades competentes = 법적 관할이 있는 당국(공문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진행형 조동사 | 불규칙</w:t>
      </w:r>
    </w:p>
    <w:p>
      <w:pPr>
        <w:pStyle w:val="ListBullet2"/>
      </w:pPr>
      <w:r>
        <w:rPr>
          <w:b/>
          <w:color w:val="1F4E9A"/>
        </w:rPr>
        <w:t>comunicando</w:t>
      </w:r>
      <w:r>
        <w:t xml:space="preserve"> → comunicar | 현재분사 gerundio | 바로 지금 진행 중 | 규칙</w:t>
      </w:r>
    </w:p>
    <w:p>
      <w:pPr>
        <w:pStyle w:val="ListBullet2"/>
      </w:pPr>
      <w:r>
        <w:rPr>
          <w:b/>
          <w:color w:val="1F4E9A"/>
        </w:rPr>
        <w:t>mencionado</w:t>
      </w:r>
      <w:r>
        <w:t xml:space="preserve"> → mencionar | 과거분사 (남성 단수) | país 수식 | 규칙</w:t>
      </w:r>
    </w:p>
    <w:p>
      <w:pPr>
        <w:pStyle w:val="Heading3"/>
      </w:pPr>
      <w:r>
        <w:t xml:space="preserve">80-11. </w:t>
      </w:r>
      <w:r>
        <w:rPr>
          <w:b/>
        </w:rPr>
        <w:t>Camila:</w:t>
      </w:r>
      <w:r>
        <w:t xml:space="preserve"> Parece que esto apenas empieza, en realidad.</w:t>
      </w:r>
    </w:p>
    <w:p>
      <w:pPr>
        <w:pStyle w:val="ListBullet"/>
      </w:pPr>
      <w:r>
        <w:rPr>
          <w:b/>
        </w:rPr>
        <w:t>해석:</w:t>
      </w:r>
      <w:r>
        <w:t xml:space="preserve"> 사실 이건 이제 막 시작된 것 같네요.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apenas</w:t>
      </w:r>
      <w:r>
        <w:t xml:space="preserve"> (부사) 겨우, 막 /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en realidad</w:t>
      </w:r>
      <w:r>
        <w:t xml:space="preserve"> 사실은</w:t>
      </w:r>
    </w:p>
    <w:p>
      <w:pPr>
        <w:pStyle w:val="ListBullet"/>
      </w:pPr>
      <w:r>
        <w:rPr>
          <w:b/>
        </w:rPr>
        <w:t>문법:</w:t>
      </w:r>
      <w:r>
        <w:t xml:space="preserve"> parece que + 직설법(긍정 추측). apenas + 동사 = 이제 막 ~하다.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| 앞에서 설명</w:t>
      </w:r>
    </w:p>
    <w:p>
      <w:pPr>
        <w:pStyle w:val="ListBullet2"/>
      </w:pPr>
      <w:r>
        <w:rPr>
          <w:b/>
          <w:color w:val="1F4E9A"/>
        </w:rPr>
        <w:t>empieza</w:t>
      </w:r>
      <w:r>
        <w:t xml:space="preserve"> → empezar | 직설법 현재, 3인칭 단수 | 지금 단계를 나타냄 | 어간 변화(e→ie)</w:t>
      </w:r>
    </w:p>
    <w:p>
      <w:pPr>
        <w:pStyle w:val="Heading3"/>
      </w:pPr>
      <w:r>
        <w:t xml:space="preserve">80-12. </w:t>
      </w:r>
      <w:r>
        <w:rPr>
          <w:b/>
        </w:rPr>
        <w:t>Álvaro:</w:t>
      </w:r>
      <w:r>
        <w:t xml:space="preserve"> Apenas empieza, sí.</w:t>
      </w:r>
    </w:p>
    <w:p>
      <w:pPr>
        <w:pStyle w:val="ListBullet"/>
      </w:pPr>
      <w:r>
        <w:rPr>
          <w:b/>
        </w:rPr>
        <w:t>해석:</w:t>
      </w:r>
      <w:r>
        <w:t xml:space="preserve"> 이제 막 시작이지, 그래.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상대 말을 반복해 동의.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empieza</w:t>
      </w:r>
      <w:r>
        <w:t xml:space="preserve"> → empezar | 직설법 현재 | 앞에서 설명</w:t>
      </w:r>
    </w:p>
    <w:p>
      <w:pPr>
        <w:pStyle w:val="Heading3"/>
      </w:pPr>
      <w:r>
        <w:t xml:space="preserve">80-13. </w:t>
      </w:r>
      <w:r>
        <w:rPr>
          <w:b/>
        </w:rPr>
        <w:t>Álvaro:</w:t>
      </w:r>
      <w:r>
        <w:t xml:space="preserve"> Pero con cada pieza que encontramos, entendemos mejor cómo pensar como él.</w:t>
      </w:r>
    </w:p>
    <w:p>
      <w:pPr>
        <w:pStyle w:val="ListBullet"/>
      </w:pPr>
      <w:r>
        <w:rPr>
          <w:b/>
        </w:rPr>
        <w:t>해석:</w:t>
      </w:r>
      <w:r>
        <w:t xml:space="preserve"> 하지만 조각을 하나씩 찾을 때마다, 그처럼 생각하는 법을 더 잘 이해하게 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pieza</w:t>
      </w:r>
      <w:r>
        <w:t xml:space="preserve"> (명사) 조각 /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mejor</w:t>
      </w:r>
      <w:r>
        <w:t xml:space="preserve"> (부사) 더 잘 / </w:t>
      </w:r>
      <w:r>
        <w:rPr>
          <w:b/>
          <w:color w:val="1F4E9A"/>
        </w:rPr>
        <w:t>cómo</w:t>
      </w:r>
      <w:r>
        <w:t xml:space="preserve"> 어떻게</w:t>
      </w:r>
    </w:p>
    <w:p>
      <w:pPr>
        <w:pStyle w:val="ListBullet"/>
      </w:pPr>
      <w:r>
        <w:rPr>
          <w:b/>
        </w:rPr>
        <w:t>문법:</w:t>
      </w:r>
      <w:r>
        <w:t xml:space="preserve"> que 관계절(que encontramos). cómo + 부정사 = ~하는 방법. como él = 그처럼(비교).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encontramos</w:t>
      </w:r>
      <w:r>
        <w:t xml:space="preserve"> → encontrar | 직설법 현재, 1인칭 복수 | 반복되는 과정 | nosotros형은 규칙(어간 변화 없음)</w:t>
      </w:r>
    </w:p>
    <w:p>
      <w:pPr>
        <w:pStyle w:val="ListBullet2"/>
      </w:pPr>
      <w:r>
        <w:rPr>
          <w:b/>
          <w:color w:val="1F4E9A"/>
        </w:rPr>
        <w:t>entendemos</w:t>
      </w:r>
      <w:r>
        <w:t xml:space="preserve"> → entender | 직설법 현재, 1인칭 복수 | 일반적 사실 | nosotros형 규칙(entiendo는 e→ie)</w:t>
      </w:r>
    </w:p>
    <w:p>
      <w:pPr>
        <w:pStyle w:val="ListBullet2"/>
      </w:pPr>
      <w:r>
        <w:rPr>
          <w:b/>
          <w:color w:val="1F4E9A"/>
        </w:rPr>
        <w:t>pensar</w:t>
      </w:r>
      <w:r>
        <w:t xml:space="preserve"> → pensar | 부정사 | cómo 뒤 | 규칙</w:t>
      </w:r>
    </w:p>
    <w:p>
      <w:pPr>
        <w:pStyle w:val="Heading3"/>
      </w:pPr>
      <w:r>
        <w:t xml:space="preserve">80-14. </w:t>
      </w:r>
      <w:r>
        <w:rPr>
          <w:b/>
        </w:rPr>
        <w:t>Camila:</w:t>
      </w:r>
      <w:r>
        <w:t xml:space="preserve"> Y eso, tarde o temprano, será su perdición.</w:t>
      </w:r>
    </w:p>
    <w:p>
      <w:pPr>
        <w:pStyle w:val="ListBullet"/>
      </w:pPr>
      <w:r>
        <w:rPr>
          <w:b/>
        </w:rPr>
        <w:t>해석:</w:t>
      </w:r>
      <w:r>
        <w:t xml:space="preserve"> 그리고 그게 머지않아 그의 파멸이 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tarde o temprano</w:t>
      </w:r>
      <w:r>
        <w:t xml:space="preserve"> 조만간, 언젠가는 / </w:t>
      </w:r>
      <w:r>
        <w:rPr>
          <w:b/>
          <w:color w:val="1F4E9A"/>
        </w:rPr>
        <w:t>perdición</w:t>
      </w:r>
      <w:r>
        <w:t xml:space="preserve"> (명사) 파멸, 몰락</w:t>
      </w:r>
    </w:p>
    <w:p>
      <w:pPr>
        <w:pStyle w:val="ListBullet"/>
      </w:pPr>
      <w:r>
        <w:rPr>
          <w:b/>
        </w:rPr>
        <w:t>문법:</w:t>
      </w:r>
      <w:r>
        <w:t xml:space="preserve"> ser + 명사.</w:t>
      </w:r>
    </w:p>
    <w:p>
      <w:pPr>
        <w:pStyle w:val="ListBullet"/>
      </w:pPr>
      <w:r>
        <w:rPr>
          <w:b/>
        </w:rPr>
        <w:t>표현:</w:t>
      </w:r>
      <w:r>
        <w:t xml:space="preserve"> será su perdición = 그를 망하게 할 것이다.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será</w:t>
      </w:r>
      <w:r>
        <w:t xml:space="preserve"> → ser | 직설법 미래, 3인칭 단수 | 미래에 대한 확신 | 규칙적 미래 어미(ser + á)</w:t>
      </w:r>
    </w:p>
    <w:p>
      <w:pPr>
        <w:pStyle w:val="Heading1"/>
      </w:pPr>
      <w:r>
        <w:t>장면 81. 마드리드의 조용한 저녁</w:t>
      </w:r>
    </w:p>
    <w:p>
      <w:pPr>
        <w:pStyle w:val="IntenseQuote"/>
      </w:pPr>
      <w:r>
        <w:t>몇 주 후, 알바로와 카밀라가 마드리드 자택에서 조용한 저녁을 보내며, 새로운 국제 수사의 시작을 함께 맞이합니다.</w:t>
      </w:r>
    </w:p>
    <w:p>
      <w:pPr>
        <w:pStyle w:val="Heading3"/>
      </w:pPr>
      <w:r>
        <w:t xml:space="preserve">81-1. </w:t>
      </w:r>
      <w:r>
        <w:rPr>
          <w:b/>
        </w:rPr>
        <w:t>Camila:</w:t>
      </w:r>
      <w:r>
        <w:t xml:space="preserve"> (Preparando la cena) Cuatro países más, Álvaro.</w:t>
      </w:r>
    </w:p>
    <w:p>
      <w:pPr>
        <w:pStyle w:val="ListBullet"/>
      </w:pPr>
      <w:r>
        <w:rPr>
          <w:b/>
        </w:rPr>
        <w:t>해석:</w:t>
      </w:r>
      <w:r>
        <w:t xml:space="preserve"> (저녁을 준비하며) 네 나라가 더 늘었어,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preparar</w:t>
      </w:r>
      <w:r>
        <w:t xml:space="preserve"> (동사) 준비하다 / </w:t>
      </w:r>
      <w:r>
        <w:rPr>
          <w:b/>
          <w:color w:val="1F4E9A"/>
        </w:rPr>
        <w:t>cena</w:t>
      </w:r>
      <w:r>
        <w:t xml:space="preserve"> (명사) 저녁 식사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preparando</w:t>
      </w:r>
      <w:r>
        <w:t xml:space="preserve"> → preparar | 현재분사 gerundio | 지문에서 동시 진행 동작 | 규칙</w:t>
      </w:r>
    </w:p>
    <w:p>
      <w:pPr>
        <w:pStyle w:val="Heading3"/>
      </w:pPr>
      <w:r>
        <w:t xml:space="preserve">81-2. </w:t>
      </w:r>
      <w:r>
        <w:rPr>
          <w:b/>
        </w:rPr>
        <w:t>Camila:</w:t>
      </w:r>
      <w:r>
        <w:t xml:space="preserve"> A veces me pregunto si esto tiene fin de verdad.</w:t>
      </w:r>
    </w:p>
    <w:p>
      <w:pPr>
        <w:pStyle w:val="ListBullet"/>
      </w:pPr>
      <w:r>
        <w:rPr>
          <w:b/>
        </w:rPr>
        <w:t>해석:</w:t>
      </w:r>
      <w:r>
        <w:t xml:space="preserve"> 가끔 이게 정말 끝이 있긴 한 건지 궁금해.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veces</w:t>
      </w:r>
      <w:r>
        <w:t xml:space="preserve"> 가끔 / </w:t>
      </w:r>
      <w:r>
        <w:rPr>
          <w:b/>
          <w:color w:val="1F4E9A"/>
        </w:rPr>
        <w:t>preguntarse</w:t>
      </w:r>
      <w:r>
        <w:t xml:space="preserve"> (재귀동사) 스스로 묻다, 궁금해하다 / </w:t>
      </w:r>
      <w:r>
        <w:rPr>
          <w:b/>
          <w:color w:val="1F4E9A"/>
        </w:rPr>
        <w:t>fin</w:t>
      </w:r>
      <w:r>
        <w:t xml:space="preserve"> (명사) 끝 / </w:t>
      </w:r>
      <w:r>
        <w:rPr>
          <w:b/>
          <w:color w:val="1F4E9A"/>
        </w:rPr>
        <w:t>de verdad</w:t>
      </w:r>
      <w:r>
        <w:t xml:space="preserve"> 정말로</w:t>
      </w:r>
    </w:p>
    <w:p>
      <w:pPr>
        <w:pStyle w:val="ListBullet"/>
      </w:pPr>
      <w:r>
        <w:rPr>
          <w:b/>
        </w:rPr>
        <w:t>문법:</w:t>
      </w:r>
      <w:r>
        <w:t xml:space="preserve"> preguntarse si + 직설법 = ~인지 궁금하다(간접 의문).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pregunto</w:t>
      </w:r>
      <w:r>
        <w:t xml:space="preserve"> → preguntarse | 직설법 현재, 1인칭 단수 | 반복되는 습관(a veces) | 규칙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| 불규칙(e→ie)</w:t>
      </w:r>
    </w:p>
    <w:p>
      <w:pPr>
        <w:pStyle w:val="Heading3"/>
      </w:pPr>
      <w:r>
        <w:t xml:space="preserve">81-3. </w:t>
      </w:r>
      <w:r>
        <w:rPr>
          <w:b/>
        </w:rPr>
        <w:t>Álvaro:</w:t>
      </w:r>
      <w:r>
        <w:t xml:space="preserve"> No lo sé con certeza.</w:t>
      </w:r>
    </w:p>
    <w:p>
      <w:pPr>
        <w:pStyle w:val="ListBullet"/>
      </w:pPr>
      <w:r>
        <w:rPr>
          <w:b/>
        </w:rPr>
        <w:t>해석:</w:t>
      </w:r>
      <w:r>
        <w:t xml:space="preserve"> 확실히는 모르겠어.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certeza</w:t>
      </w:r>
      <w:r>
        <w:t xml:space="preserve"> (명사) 확신</w:t>
      </w:r>
    </w:p>
    <w:p>
      <w:pPr>
        <w:pStyle w:val="ListBullet"/>
      </w:pPr>
      <w:r>
        <w:rPr>
          <w:b/>
        </w:rPr>
        <w:t>문법:</w:t>
      </w:r>
      <w:r>
        <w:t xml:space="preserve"> lo = 그 사실.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현재, 1인칭 단수 | 현재 상태 | 불규칙(sé, 대명사 se와 구별 위해 강세)</w:t>
      </w:r>
    </w:p>
    <w:p>
      <w:pPr>
        <w:pStyle w:val="Heading3"/>
      </w:pPr>
      <w:r>
        <w:t xml:space="preserve">81-4. </w:t>
      </w:r>
      <w:r>
        <w:rPr>
          <w:b/>
        </w:rPr>
        <w:t>Álvaro:</w:t>
      </w:r>
      <w:r>
        <w:t xml:space="preserve"> Pero cada vez que lo reducimos, el mundo se vuelve un poco más seguro, aunque sea un poco.</w:t>
      </w:r>
    </w:p>
    <w:p>
      <w:pPr>
        <w:pStyle w:val="ListBullet"/>
      </w:pPr>
      <w:r>
        <w:rPr>
          <w:b/>
        </w:rPr>
        <w:t>해석:</w:t>
      </w:r>
      <w:r>
        <w:t xml:space="preserve"> 하지만 우리가 그를 줄여 나갈 때마다, 세상은 조금 더 안전해져, 조금뿐이라 해도.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reducir</w:t>
      </w:r>
      <w:r>
        <w:t xml:space="preserve"> (동사) 줄이다, 약화시키다 / </w:t>
      </w:r>
      <w:r>
        <w:rPr>
          <w:b/>
          <w:color w:val="1F4E9A"/>
        </w:rPr>
        <w:t>volverse</w:t>
      </w:r>
      <w:r>
        <w:t xml:space="preserve"> (재귀동사) ~이 되다 / </w:t>
      </w:r>
      <w:r>
        <w:rPr>
          <w:b/>
          <w:color w:val="1F4E9A"/>
        </w:rPr>
        <w:t>seguro</w:t>
      </w:r>
      <w:r>
        <w:t xml:space="preserve"> (형용사) 안전한</w:t>
      </w:r>
    </w:p>
    <w:p>
      <w:pPr>
        <w:pStyle w:val="ListBullet"/>
      </w:pPr>
      <w:r>
        <w:rPr>
          <w:b/>
        </w:rPr>
        <w:t>문법:</w:t>
      </w:r>
      <w:r>
        <w:t xml:space="preserve"> cada vez que + 직설법(일반 사실). volverse + 형용사 = 상태 변화. aunque sea = "비록 ~일지라도"(접속법 관용).</w:t>
      </w:r>
    </w:p>
    <w:p>
      <w:pPr>
        <w:pStyle w:val="ListBullet"/>
      </w:pPr>
      <w:r>
        <w:rPr>
          <w:b/>
        </w:rPr>
        <w:t>표현:</w:t>
      </w:r>
      <w:r>
        <w:t xml:space="preserve"> aunque sea un poco = 조금이라도.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reducimos</w:t>
      </w:r>
      <w:r>
        <w:t xml:space="preserve"> → reducir | 직설법 현재, 1인칭 복수 | 반복 사실 | 불규칙(reduzco, 단순과거 reduje) — nosotros 현재는 규칙</w:t>
      </w:r>
    </w:p>
    <w:p>
      <w:pPr>
        <w:pStyle w:val="ListBullet2"/>
      </w:pPr>
      <w:r>
        <w:rPr>
          <w:b/>
          <w:color w:val="1F4E9A"/>
        </w:rPr>
        <w:t>vuelve</w:t>
      </w:r>
      <w:r>
        <w:t xml:space="preserve"> → volverse | 직설법 현재, 3인칭 단수 | 일반적 결과 | 어간 변화(o→ue)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현재, 3인칭 단수 | aunque + 양보(정도를 낮추는 관용 aunque sea) | 불규칙</w:t>
      </w:r>
    </w:p>
    <w:p>
      <w:pPr>
        <w:pStyle w:val="Heading3"/>
      </w:pPr>
      <w:r>
        <w:t xml:space="preserve">81-5. </w:t>
      </w:r>
      <w:r>
        <w:rPr>
          <w:b/>
        </w:rPr>
        <w:t>Camila:</w:t>
      </w:r>
      <w:r>
        <w:t xml:space="preserve"> Supongo que con eso hay que conformarse, en este trabajo.</w:t>
      </w:r>
    </w:p>
    <w:p>
      <w:pPr>
        <w:pStyle w:val="ListBullet"/>
      </w:pPr>
      <w:r>
        <w:rPr>
          <w:b/>
        </w:rPr>
        <w:t>해석:</w:t>
      </w:r>
      <w:r>
        <w:t xml:space="preserve"> 이 일에서는 그걸로 만족해야 하겠지.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conformarse con</w:t>
      </w:r>
      <w:r>
        <w:t xml:space="preserve"> ~에 만족하다, 감수하다 / </w:t>
      </w:r>
      <w:r>
        <w:rPr>
          <w:b/>
          <w:color w:val="1F4E9A"/>
        </w:rPr>
        <w:t>trabajo</w:t>
      </w:r>
      <w:r>
        <w:t xml:space="preserve"> (명사) 일</w:t>
      </w:r>
    </w:p>
    <w:p>
      <w:pPr>
        <w:pStyle w:val="ListBullet"/>
      </w:pPr>
      <w:r>
        <w:rPr>
          <w:b/>
        </w:rPr>
        <w:t>문법:</w:t>
      </w:r>
      <w:r>
        <w:t xml:space="preserve"> hay que + 부정사 = (일반적으로) ~해야 한다(비인칭). con eso가 앞으로 나와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supongo</w:t>
      </w:r>
      <w:r>
        <w:t xml:space="preserve"> → suponer | 직설법 현재 | 앞에서 설명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비인칭 | hay que 의무 구문 | 불규칙</w:t>
      </w:r>
    </w:p>
    <w:p>
      <w:pPr>
        <w:pStyle w:val="ListBullet2"/>
      </w:pPr>
      <w:r>
        <w:rPr>
          <w:b/>
          <w:color w:val="1F4E9A"/>
        </w:rPr>
        <w:t>conformarse</w:t>
      </w:r>
      <w:r>
        <w:t xml:space="preserve"> → conformarse | 부정사 + 재귀 | 규칙</w:t>
      </w:r>
    </w:p>
    <w:p>
      <w:pPr>
        <w:pStyle w:val="Heading3"/>
      </w:pPr>
      <w:r>
        <w:t xml:space="preserve">81-6. </w:t>
      </w:r>
      <w:r>
        <w:rPr>
          <w:b/>
        </w:rPr>
        <w:t>Álvaro:</w:t>
      </w:r>
      <w:r>
        <w:t xml:space="preserve"> Con eso, y con volver a casa cada noche a alguien como tú.</w:t>
      </w:r>
    </w:p>
    <w:p>
      <w:pPr>
        <w:pStyle w:val="ListBullet"/>
      </w:pPr>
      <w:r>
        <w:rPr>
          <w:b/>
        </w:rPr>
        <w:t>해석:</w:t>
      </w:r>
      <w:r>
        <w:t xml:space="preserve"> 그거랑, 매일 밤 너 같은 사람에게 집으로 돌아오는 것으로.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volver a casa</w:t>
      </w:r>
      <w:r>
        <w:t xml:space="preserve"> 집에 돌아가다 / </w:t>
      </w:r>
      <w:r>
        <w:rPr>
          <w:b/>
          <w:color w:val="1F4E9A"/>
        </w:rPr>
        <w:t>cada noche</w:t>
      </w:r>
      <w:r>
        <w:t xml:space="preserve"> 매일 밤 / </w:t>
      </w:r>
      <w:r>
        <w:rPr>
          <w:b/>
          <w:color w:val="1F4E9A"/>
        </w:rPr>
        <w:t>alguien</w:t>
      </w:r>
      <w:r>
        <w:t xml:space="preserve"> 누군가</w:t>
      </w:r>
    </w:p>
    <w:p>
      <w:pPr>
        <w:pStyle w:val="ListBullet"/>
      </w:pPr>
      <w:r>
        <w:rPr>
          <w:b/>
        </w:rPr>
        <w:t>문법:</w:t>
      </w:r>
      <w:r>
        <w:t xml:space="preserve"> 앞 문장의 conformarse con을 이어받은 생략문. con + 부정사(volver).</w:t>
      </w:r>
    </w:p>
    <w:p>
      <w:pPr>
        <w:pStyle w:val="ListBullet"/>
      </w:pPr>
      <w:r>
        <w:rPr>
          <w:b/>
        </w:rPr>
        <w:t>표현:</w:t>
      </w:r>
      <w:r>
        <w:t xml:space="preserve"> 로맨틱한 대답.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volver</w:t>
      </w:r>
      <w:r>
        <w:t xml:space="preserve"> → volver | 부정사 | 전치사 con 뒤 | 불규칙(vuelvo, 과거분사 vuelto)</w:t>
      </w:r>
    </w:p>
    <w:p>
      <w:pPr>
        <w:pStyle w:val="Heading3"/>
      </w:pPr>
      <w:r>
        <w:t xml:space="preserve">81-7. </w:t>
      </w:r>
      <w:r>
        <w:rPr>
          <w:b/>
        </w:rPr>
        <w:t>Camila:</w:t>
      </w:r>
      <w:r>
        <w:t xml:space="preserve"> (Sonríe, se sienta junto a él) Eso también ayuda, sí.</w:t>
      </w:r>
    </w:p>
    <w:p>
      <w:pPr>
        <w:pStyle w:val="ListBullet"/>
      </w:pPr>
      <w:r>
        <w:rPr>
          <w:b/>
        </w:rPr>
        <w:t>해석:</w:t>
      </w:r>
      <w:r>
        <w:t xml:space="preserve"> (미소 지으며 그의 곁에 앉는다) 그것도 도움이 되지, 응.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sentarse</w:t>
      </w:r>
      <w:r>
        <w:t xml:space="preserve"> (재귀동사) 앉다 / </w:t>
      </w:r>
      <w:r>
        <w:rPr>
          <w:b/>
          <w:color w:val="1F4E9A"/>
        </w:rPr>
        <w:t>junto a</w:t>
      </w:r>
      <w:r>
        <w:t xml:space="preserve"> ~곁에 / </w:t>
      </w:r>
      <w:r>
        <w:rPr>
          <w:b/>
          <w:color w:val="1F4E9A"/>
        </w:rPr>
        <w:t>ayudar</w:t>
      </w:r>
      <w:r>
        <w:t xml:space="preserve"> (동사) 돕다</w:t>
      </w:r>
    </w:p>
    <w:p>
      <w:pPr>
        <w:pStyle w:val="ListBullet"/>
      </w:pPr>
      <w:r>
        <w:rPr>
          <w:b/>
        </w:rPr>
        <w:t>문법:</w:t>
      </w:r>
      <w:r>
        <w:t xml:space="preserve"> 재귀동사 sentarse.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| 앞에서 설명</w:t>
      </w:r>
    </w:p>
    <w:p>
      <w:pPr>
        <w:pStyle w:val="ListBullet2"/>
      </w:pPr>
      <w:r>
        <w:rPr>
          <w:b/>
          <w:color w:val="1F4E9A"/>
        </w:rPr>
        <w:t>se sienta</w:t>
      </w:r>
      <w:r>
        <w:t xml:space="preserve"> → sentarse | 직설법 현재, 3인칭 단수 | 지문 | 어간 변화(e→ie). sentir의 siente와 혼동 주의</w:t>
      </w:r>
    </w:p>
    <w:p>
      <w:pPr>
        <w:pStyle w:val="ListBullet2"/>
      </w:pPr>
      <w:r>
        <w:rPr>
          <w:b/>
          <w:color w:val="1F4E9A"/>
        </w:rPr>
        <w:t>ayuda</w:t>
      </w:r>
      <w:r>
        <w:t xml:space="preserve"> → ayudar | 직설법 현재 | 일반적 사실 | 규칙</w:t>
      </w:r>
    </w:p>
    <w:p>
      <w:pPr>
        <w:pStyle w:val="Heading3"/>
      </w:pPr>
      <w:r>
        <w:t xml:space="preserve">81-8. </w:t>
      </w:r>
      <w:r>
        <w:rPr>
          <w:b/>
        </w:rPr>
        <w:t>Álvaro:</w:t>
      </w:r>
      <w:r>
        <w:t xml:space="preserve"> ¿Cómo te sientes, con la investigación expandiéndose así?</w:t>
      </w:r>
    </w:p>
    <w:p>
      <w:pPr>
        <w:pStyle w:val="ListBullet"/>
      </w:pPr>
      <w:r>
        <w:rPr>
          <w:b/>
        </w:rPr>
        <w:t>해석:</w:t>
      </w:r>
      <w:r>
        <w:t xml:space="preserve"> 수사가 이렇게 확대되는데, 기분이 어때?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sentirse</w:t>
      </w:r>
      <w:r>
        <w:t xml:space="preserve"> (재귀동사) 느끼다(기분) / </w:t>
      </w:r>
      <w:r>
        <w:rPr>
          <w:b/>
          <w:color w:val="1F4E9A"/>
        </w:rPr>
        <w:t>investigación</w:t>
      </w:r>
      <w:r>
        <w:t xml:space="preserve"> (명사) 수사 / </w:t>
      </w:r>
      <w:r>
        <w:rPr>
          <w:b/>
          <w:color w:val="1F4E9A"/>
        </w:rPr>
        <w:t>expandirse</w:t>
      </w:r>
      <w:r>
        <w:t xml:space="preserve"> (재귀동사) 확대되다 / </w:t>
      </w:r>
      <w:r>
        <w:rPr>
          <w:b/>
          <w:color w:val="1F4E9A"/>
        </w:rPr>
        <w:t>así</w:t>
      </w:r>
      <w:r>
        <w:t xml:space="preserve"> 이렇게</w:t>
      </w:r>
    </w:p>
    <w:p>
      <w:pPr>
        <w:pStyle w:val="ListBullet"/>
      </w:pPr>
      <w:r>
        <w:rPr>
          <w:b/>
        </w:rPr>
        <w:t>문법:</w:t>
      </w:r>
      <w:r>
        <w:t xml:space="preserve"> con + 명사 + 현재분사 = "~이 ~하는 상황에서"(부대상황). 재귀대명사 se가 현재분사에 붙어 강세 표시(expandiéndose).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sientes</w:t>
      </w:r>
      <w:r>
        <w:t xml:space="preserve"> → sentirse | 직설법 현재, 2인칭 단수 | 현재 기분 | 어간 변화(e→ie)</w:t>
      </w:r>
    </w:p>
    <w:p>
      <w:pPr>
        <w:pStyle w:val="ListBullet2"/>
      </w:pPr>
      <w:r>
        <w:rPr>
          <w:b/>
          <w:color w:val="1F4E9A"/>
        </w:rPr>
        <w:t>expandiéndose</w:t>
      </w:r>
      <w:r>
        <w:t xml:space="preserve"> → expandirse | 현재분사 gerundio | 진행 중인 상황 | 규칙</w:t>
      </w:r>
    </w:p>
    <w:p>
      <w:pPr>
        <w:pStyle w:val="Heading3"/>
      </w:pPr>
      <w:r>
        <w:t xml:space="preserve">81-9. </w:t>
      </w:r>
      <w:r>
        <w:rPr>
          <w:b/>
        </w:rPr>
        <w:t>Camila:</w:t>
      </w:r>
      <w:r>
        <w:t xml:space="preserve"> Nerviosa, pero también decidida.</w:t>
      </w:r>
    </w:p>
    <w:p>
      <w:pPr>
        <w:pStyle w:val="ListBullet"/>
      </w:pPr>
      <w:r>
        <w:rPr>
          <w:b/>
        </w:rPr>
        <w:t>해석:</w:t>
      </w:r>
      <w:r>
        <w:t xml:space="preserve"> 긴장되지만, 한편으론 결심도 섰어.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nervioso</w:t>
      </w:r>
      <w:r>
        <w:t xml:space="preserve"> (형용사) 긴장한 / </w:t>
      </w:r>
      <w:r>
        <w:rPr>
          <w:b/>
          <w:color w:val="1F4E9A"/>
        </w:rPr>
        <w:t>decidido</w:t>
      </w:r>
      <w:r>
        <w:t xml:space="preserve"> (decidir·과거분사→형용사) 결심한</w:t>
      </w:r>
    </w:p>
    <w:p>
      <w:pPr>
        <w:pStyle w:val="ListBullet"/>
      </w:pPr>
      <w:r>
        <w:rPr>
          <w:b/>
        </w:rPr>
        <w:t>문법:</w:t>
      </w:r>
      <w:r>
        <w:t xml:space="preserve"> (Me siento) 생략. 여성형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decidida</w:t>
      </w:r>
      <w:r>
        <w:t xml:space="preserve"> → decidir | 과거분사 (여성 단수) | 형용사 "단호한" | 규칙</w:t>
      </w:r>
    </w:p>
    <w:p>
      <w:pPr>
        <w:pStyle w:val="Heading3"/>
      </w:pPr>
      <w:r>
        <w:t xml:space="preserve">81-10. </w:t>
      </w:r>
      <w:r>
        <w:rPr>
          <w:b/>
        </w:rPr>
        <w:t>Camila:</w:t>
      </w:r>
      <w:r>
        <w:t xml:space="preserve"> Ya no soy la misma persona que empezó a ayudarte por miedo.</w:t>
      </w:r>
    </w:p>
    <w:p>
      <w:pPr>
        <w:pStyle w:val="ListBullet"/>
      </w:pPr>
      <w:r>
        <w:rPr>
          <w:b/>
        </w:rPr>
        <w:t>해석:</w:t>
      </w:r>
      <w:r>
        <w:t xml:space="preserve"> 난 더 이상 두려움 때문에 너를 돕기 시작했던 그 사람이 아니야.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(형용사) 같은 / </w:t>
      </w:r>
      <w:r>
        <w:rPr>
          <w:b/>
          <w:color w:val="1F4E9A"/>
        </w:rPr>
        <w:t>empezar a</w:t>
      </w:r>
      <w:r>
        <w:t xml:space="preserve"> ~하기 시작하다 / </w:t>
      </w:r>
      <w:r>
        <w:rPr>
          <w:b/>
          <w:color w:val="1F4E9A"/>
        </w:rPr>
        <w:t>miedo</w:t>
      </w:r>
      <w:r>
        <w:t xml:space="preserve"> (명사) 두려움</w:t>
      </w:r>
    </w:p>
    <w:p>
      <w:pPr>
        <w:pStyle w:val="ListBullet"/>
      </w:pPr>
      <w:r>
        <w:rPr>
          <w:b/>
        </w:rPr>
        <w:t>문법:</w:t>
      </w:r>
      <w:r>
        <w:t xml:space="preserve"> ser + 명사(정체성). que 관계절, 선행사 persona가 3인칭이라 empezó(3인칭). 목적대명사 te가 부정사에 붙음(ayudarte). por = 원인.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soy</w:t>
      </w:r>
      <w:r>
        <w:t xml:space="preserve"> → ser | 직설법 현재, 1인칭 단수 | 현재 정체성 | 불규칙</w:t>
      </w:r>
    </w:p>
    <w:p>
      <w:pPr>
        <w:pStyle w:val="ListBullet2"/>
      </w:pPr>
      <w:r>
        <w:rPr>
          <w:b/>
          <w:color w:val="1F4E9A"/>
        </w:rPr>
        <w:t>empezó</w:t>
      </w:r>
      <w:r>
        <w:t xml:space="preserve"> → empezar | 직설법 단순과거, 3인칭 단수 | 과거의 특정 시작점(완결) | 단순과거 1인칭 empecé(z→c)</w:t>
      </w:r>
    </w:p>
    <w:p>
      <w:pPr>
        <w:pStyle w:val="ListBullet2"/>
      </w:pPr>
      <w:r>
        <w:rPr>
          <w:b/>
          <w:color w:val="1F4E9A"/>
        </w:rPr>
        <w:t>ayudarte</w:t>
      </w:r>
      <w:r>
        <w:t xml:space="preserve"> → ayudar | 부정사 + 대명사 | empezar a 뒤 | 규칙</w:t>
      </w:r>
    </w:p>
    <w:p>
      <w:pPr>
        <w:pStyle w:val="Heading3"/>
      </w:pPr>
      <w:r>
        <w:t xml:space="preserve">81-11.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—</w:t>
      </w:r>
    </w:p>
    <w:p>
      <w:pPr>
        <w:pStyle w:val="ListBullet"/>
      </w:pPr>
      <w:r>
        <w:rPr>
          <w:b/>
        </w:rPr>
        <w:t>문법:</w:t>
      </w:r>
      <w:r>
        <w:t xml:space="preserve"> lo = 그 사실.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| 앞에서 설명</w:t>
      </w:r>
    </w:p>
    <w:p>
      <w:pPr>
        <w:pStyle w:val="Heading3"/>
      </w:pPr>
      <w:r>
        <w:t xml:space="preserve">81-12. </w:t>
      </w:r>
      <w:r>
        <w:rPr>
          <w:b/>
        </w:rPr>
        <w:t>Álvaro:</w:t>
      </w:r>
      <w:r>
        <w:t xml:space="preserve"> Ahora lo haces por convicción.</w:t>
      </w:r>
    </w:p>
    <w:p>
      <w:pPr>
        <w:pStyle w:val="ListBullet"/>
      </w:pPr>
      <w:r>
        <w:rPr>
          <w:b/>
        </w:rPr>
        <w:t>해석:</w:t>
      </w:r>
      <w:r>
        <w:t xml:space="preserve"> 이젠 신념으로 하는 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convicción</w:t>
      </w:r>
      <w:r>
        <w:t xml:space="preserve"> (명사) 신념, 확신</w:t>
      </w:r>
    </w:p>
    <w:p>
      <w:pPr>
        <w:pStyle w:val="ListBullet"/>
      </w:pPr>
      <w:r>
        <w:rPr>
          <w:b/>
        </w:rPr>
        <w:t>문법:</w:t>
      </w:r>
      <w:r>
        <w:t xml:space="preserve"> lo = 그 일. por = 동기.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haces</w:t>
      </w:r>
      <w:r>
        <w:t xml:space="preserve"> → hacer | 직설법 현재, 2인칭 단수 | 현재의 사실 | 불규칙(hago)</w:t>
      </w:r>
    </w:p>
    <w:p>
      <w:pPr>
        <w:pStyle w:val="Heading3"/>
      </w:pPr>
      <w:r>
        <w:t xml:space="preserve">81-13. </w:t>
      </w:r>
      <w:r>
        <w:rPr>
          <w:b/>
        </w:rPr>
        <w:t>Camila:</w:t>
      </w:r>
      <w:r>
        <w:t xml:space="preserve"> Por convicción, y porque, sinceramente, se me da muy bien.</w:t>
      </w:r>
    </w:p>
    <w:p>
      <w:pPr>
        <w:pStyle w:val="ListBullet"/>
      </w:pPr>
      <w:r>
        <w:rPr>
          <w:b/>
        </w:rPr>
        <w:t>해석:</w:t>
      </w:r>
      <w:r>
        <w:t xml:space="preserve"> 신념으로, 그리고 솔직히 내가 이걸 아주 잘하니까.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sinceramente</w:t>
      </w:r>
      <w:r>
        <w:t xml:space="preserve"> (부사) 솔직히 / </w:t>
      </w:r>
      <w:r>
        <w:rPr>
          <w:b/>
          <w:color w:val="1F4E9A"/>
        </w:rPr>
        <w:t>darse bien</w:t>
      </w:r>
      <w:r>
        <w:t xml:space="preserve"> ~을 잘하다</w:t>
      </w:r>
    </w:p>
    <w:p>
      <w:pPr>
        <w:pStyle w:val="ListBullet"/>
      </w:pPr>
      <w:r>
        <w:rPr>
          <w:b/>
        </w:rPr>
        <w:t>문법:</w:t>
      </w:r>
      <w:r>
        <w:t xml:space="preserve"> se me da bien = 나에게 잘 되다(간접목적어 me + 무의지 se 구문). 주어는 "이 일".</w:t>
      </w:r>
    </w:p>
    <w:p>
      <w:pPr>
        <w:pStyle w:val="ListBullet"/>
      </w:pPr>
      <w:r>
        <w:rPr>
          <w:b/>
        </w:rPr>
        <w:t>표현:</w:t>
      </w:r>
      <w:r>
        <w:t xml:space="preserve"> 스페인에서 매우 흔한 "잘하다" 표현: Se me dan bien los idiomas.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da</w:t>
      </w:r>
      <w:r>
        <w:t xml:space="preserve"> → dar(se) | 직설법 현재, 3인칭 단수 | 일반적 능력 | 불규칙(doy)</w:t>
      </w:r>
    </w:p>
    <w:p>
      <w:pPr>
        <w:pStyle w:val="Heading3"/>
      </w:pPr>
      <w:r>
        <w:t xml:space="preserve">81-14. </w:t>
      </w:r>
      <w:r>
        <w:rPr>
          <w:b/>
        </w:rPr>
        <w:t>Álvaro:</w:t>
      </w:r>
      <w:r>
        <w:t xml:space="preserve"> (Ríe) Eso también, sin duda.</w:t>
      </w:r>
    </w:p>
    <w:p>
      <w:pPr>
        <w:pStyle w:val="ListBullet"/>
      </w:pPr>
      <w:r>
        <w:rPr>
          <w:b/>
        </w:rPr>
        <w:t>해석:</w:t>
      </w:r>
      <w:r>
        <w:t xml:space="preserve"> (웃으며) 그것도 맞지, 확실히.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reír</w:t>
      </w:r>
      <w:r>
        <w:t xml:space="preserve"> (동사) 웃다 / </w:t>
      </w:r>
      <w:r>
        <w:rPr>
          <w:b/>
          <w:color w:val="1F4E9A"/>
        </w:rPr>
        <w:t>sin duda</w:t>
      </w:r>
      <w:r>
        <w:t xml:space="preserve"> 의심할 여지 없이</w:t>
      </w:r>
    </w:p>
    <w:p>
      <w:pPr>
        <w:pStyle w:val="ListBullet"/>
      </w:pPr>
      <w:r>
        <w:rPr>
          <w:b/>
        </w:rPr>
        <w:t>문법:</w:t>
      </w:r>
      <w:r>
        <w:t xml:space="preserve"> 동사 생략 동의.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ríe</w:t>
      </w:r>
      <w:r>
        <w:t xml:space="preserve"> → reír | 직설법 현재, 3인칭 단수 | 지문 | 불규칙(río, ríes, ríe)</w:t>
      </w:r>
    </w:p>
    <w:p>
      <w:pPr>
        <w:pStyle w:val="Heading3"/>
      </w:pPr>
      <w:r>
        <w:t xml:space="preserve">81-15. </w:t>
      </w:r>
      <w:r>
        <w:rPr>
          <w:b/>
        </w:rPr>
        <w:t>Camila:</w:t>
      </w:r>
      <w:r>
        <w:t xml:space="preserve"> Mañana empezamos con Alemania, ¿verdad?</w:t>
      </w:r>
    </w:p>
    <w:p>
      <w:pPr>
        <w:pStyle w:val="ListBullet"/>
      </w:pPr>
      <w:r>
        <w:rPr>
          <w:b/>
        </w:rPr>
        <w:t>해석:</w:t>
      </w:r>
      <w:r>
        <w:t xml:space="preserve"> 내일 독일부터 시작하는 거지?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mañana</w:t>
      </w:r>
      <w:r>
        <w:t xml:space="preserve"> (부사) 내일 / </w:t>
      </w:r>
      <w:r>
        <w:rPr>
          <w:b/>
          <w:color w:val="1F4E9A"/>
        </w:rPr>
        <w:t>¿verdad?</w:t>
      </w:r>
      <w:r>
        <w:t xml:space="preserve"> 그렇지?</w:t>
      </w:r>
    </w:p>
    <w:p>
      <w:pPr>
        <w:pStyle w:val="ListBullet"/>
      </w:pPr>
      <w:r>
        <w:rPr>
          <w:b/>
        </w:rPr>
        <w:t>문법:</w:t>
      </w:r>
      <w:r>
        <w:t xml:space="preserve"> 현재형으로 확정된 가까운 미래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empezamos</w:t>
      </w:r>
      <w:r>
        <w:t xml:space="preserve"> → empezar | 직설법 현재, 1인칭 복수 | 이미 확정된 일정이라 미래 대신 현재 | nosotros형 규칙</w:t>
      </w:r>
    </w:p>
    <w:p>
      <w:pPr>
        <w:pStyle w:val="Heading3"/>
      </w:pPr>
      <w:r>
        <w:t xml:space="preserve">81-16. </w:t>
      </w:r>
      <w:r>
        <w:rPr>
          <w:b/>
        </w:rPr>
        <w:t>Álvaro:</w:t>
      </w:r>
      <w:r>
        <w:t xml:space="preserve"> Mañana empezamos con Alemania.</w:t>
      </w:r>
    </w:p>
    <w:p>
      <w:pPr>
        <w:pStyle w:val="ListBullet"/>
      </w:pPr>
      <w:r>
        <w:rPr>
          <w:b/>
        </w:rPr>
        <w:t>해석:</w:t>
      </w:r>
      <w:r>
        <w:t xml:space="preserve"> 내일 독일부터 시작해.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반복 확인.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empezamos</w:t>
      </w:r>
      <w:r>
        <w:t xml:space="preserve"> → empezar | 직설법 현재 | 앞에서 설명</w:t>
      </w:r>
    </w:p>
    <w:p>
      <w:pPr>
        <w:pStyle w:val="Heading3"/>
      </w:pPr>
      <w:r>
        <w:t xml:space="preserve">81-17. </w:t>
      </w:r>
      <w:r>
        <w:rPr>
          <w:b/>
        </w:rPr>
        <w:t>Álvaro:</w:t>
      </w:r>
      <w:r>
        <w:t xml:space="preserve"> Pero esta noche, cenemos tranquilos, sin pensar en redes, ni en Roselló, ni en nada de eso.</w:t>
      </w:r>
    </w:p>
    <w:p>
      <w:pPr>
        <w:pStyle w:val="ListBullet"/>
      </w:pPr>
      <w:r>
        <w:rPr>
          <w:b/>
        </w:rPr>
        <w:t>해석:</w:t>
      </w:r>
      <w:r>
        <w:t xml:space="preserve"> 하지만 오늘 밤은 조직망이니 로세요니 그런 건 하나도 생각하지 말고 편하게 저녁 먹자.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cenar</w:t>
      </w:r>
      <w:r>
        <w:t xml:space="preserve"> (동사) 저녁 먹다 / </w:t>
      </w:r>
      <w:r>
        <w:rPr>
          <w:b/>
          <w:color w:val="1F4E9A"/>
        </w:rPr>
        <w:t>tranquilo</w:t>
      </w:r>
      <w:r>
        <w:t xml:space="preserve"> (형용사) 평온한 / </w:t>
      </w:r>
      <w:r>
        <w:rPr>
          <w:b/>
          <w:color w:val="1F4E9A"/>
        </w:rPr>
        <w:t>pensar en</w:t>
      </w:r>
      <w:r>
        <w:t xml:space="preserve"> ~을 생각하다 / </w:t>
      </w:r>
      <w:r>
        <w:rPr>
          <w:b/>
          <w:color w:val="1F4E9A"/>
        </w:rPr>
        <w:t>ni</w:t>
      </w:r>
      <w:r>
        <w:t xml:space="preserve"> ~도 아닌</w:t>
      </w:r>
    </w:p>
    <w:p>
      <w:pPr>
        <w:pStyle w:val="ListBullet"/>
      </w:pPr>
      <w:r>
        <w:rPr>
          <w:b/>
        </w:rPr>
        <w:t>문법:</w:t>
      </w:r>
      <w:r>
        <w:t xml:space="preserve"> 1인칭 복수 명령(청유) = 접속법 현재. tranquilos는 주어 서술 형용사(복수). sin + 부정사, ni ... ni 부정 나열.</w:t>
      </w:r>
    </w:p>
    <w:p>
      <w:pPr>
        <w:pStyle w:val="ListBullet"/>
      </w:pPr>
      <w:r>
        <w:rPr>
          <w:b/>
        </w:rPr>
        <w:t>표현:</w:t>
      </w:r>
      <w:r>
        <w:t xml:space="preserve"> ni en nada de eso = 그런 것 전혀.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cenemos</w:t>
      </w:r>
      <w:r>
        <w:t xml:space="preserve"> → cenar | 접속법 현재(명령법 nosotros), 1인칭 복수 | "~하자" 청유 | 규칙(-ar → -emos)</w:t>
      </w:r>
    </w:p>
    <w:p>
      <w:pPr>
        <w:pStyle w:val="ListBullet2"/>
      </w:pPr>
      <w:r>
        <w:rPr>
          <w:b/>
          <w:color w:val="1F4E9A"/>
        </w:rPr>
        <w:t>pensar</w:t>
      </w:r>
      <w:r>
        <w:t xml:space="preserve"> → pensar | 부정사 | sin 뒤 | 규칙</w:t>
      </w:r>
    </w:p>
    <w:p>
      <w:pPr>
        <w:pStyle w:val="Heading3"/>
      </w:pPr>
      <w:r>
        <w:t xml:space="preserve">81-18. </w:t>
      </w:r>
      <w:r>
        <w:rPr>
          <w:b/>
        </w:rPr>
        <w:t>Camila:</w:t>
      </w:r>
      <w:r>
        <w:t xml:space="preserve"> Me parece el mejor plan que he oído en todo el día.</w:t>
      </w:r>
    </w:p>
    <w:p>
      <w:pPr>
        <w:pStyle w:val="ListBullet"/>
      </w:pPr>
      <w:r>
        <w:rPr>
          <w:b/>
        </w:rPr>
        <w:t>해석:</w:t>
      </w:r>
      <w:r>
        <w:t xml:space="preserve"> 오늘 하루 종일 들은 것 중 최고의 계획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 / </w:t>
      </w:r>
      <w:r>
        <w:rPr>
          <w:b/>
          <w:color w:val="1F4E9A"/>
        </w:rPr>
        <w:t>mejor</w:t>
      </w:r>
      <w:r>
        <w:t xml:space="preserve"> 최고의 /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me parece + 명사 = 나에게 ~로 보이다. 최상급 el mejor ... que + 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| 앞에서 설명</w:t>
      </w:r>
    </w:p>
    <w:p>
      <w:pPr>
        <w:pStyle w:val="ListBullet2"/>
      </w:pPr>
      <w:r>
        <w:rPr>
          <w:b/>
          <w:color w:val="1F4E9A"/>
        </w:rPr>
        <w:t>he oído</w:t>
      </w:r>
      <w:r>
        <w:t xml:space="preserve"> → oír | 직설법 현재완료 pretérito perfecto compuesto, 1인칭 단수 | "오늘 하루"라는 현재 포함 기간 안의 경험 | 과거분사 oído(강세 í)</w:t>
      </w:r>
    </w:p>
    <w:p>
      <w:pPr>
        <w:pStyle w:val="ListBullet2"/>
      </w:pPr>
      <w:r>
        <w:t>비교: en todo el día처럼 아직 끝나지 않은 시간 범위엔 스페인에서 현재완료, 어제 일이면 단순과거(oí).</w:t>
      </w:r>
    </w:p>
    <w:p>
      <w:pPr>
        <w:pStyle w:val="Heading3"/>
      </w:pPr>
      <w:r>
        <w:t xml:space="preserve">81-19. </w:t>
      </w:r>
      <w:r>
        <w:rPr>
          <w:b/>
        </w:rPr>
        <w:t>Álvaro:</w:t>
      </w:r>
      <w:r>
        <w:t xml:space="preserve"> (Levanta su copa) Por lo que viene, y por todo lo que ya hemos construido juntos.</w:t>
      </w:r>
    </w:p>
    <w:p>
      <w:pPr>
        <w:pStyle w:val="ListBullet"/>
      </w:pPr>
      <w:r>
        <w:rPr>
          <w:b/>
        </w:rPr>
        <w:t>해석:</w:t>
      </w:r>
      <w:r>
        <w:t xml:space="preserve"> (잔을 들며) 앞으로 올 것을 위해, 그리고 우리가 이미 함께 쌓아 온 모든 것을 위해.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들다 / </w:t>
      </w:r>
      <w:r>
        <w:rPr>
          <w:b/>
          <w:color w:val="1F4E9A"/>
        </w:rPr>
        <w:t>copa</w:t>
      </w:r>
      <w:r>
        <w:t xml:space="preserve"> (명사) (와인)잔 /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construir</w:t>
      </w:r>
      <w:r>
        <w:t xml:space="preserve"> (동사) 짓다, 쌓다 / </w:t>
      </w:r>
      <w:r>
        <w:rPr>
          <w:b/>
          <w:color w:val="1F4E9A"/>
        </w:rPr>
        <w:t>juntos</w:t>
      </w:r>
      <w:r>
        <w:t xml:space="preserve"> 함께</w:t>
      </w:r>
    </w:p>
    <w:p>
      <w:pPr>
        <w:pStyle w:val="ListBullet"/>
      </w:pPr>
      <w:r>
        <w:rPr>
          <w:b/>
        </w:rPr>
        <w:t>문법:</w:t>
      </w:r>
      <w:r>
        <w:t xml:space="preserve"> 건배 표현 por + 명사. lo que = ~하는 것. todo lo que = ~하는 모든 것.</w:t>
      </w:r>
    </w:p>
    <w:p>
      <w:pPr>
        <w:pStyle w:val="ListBullet"/>
      </w:pPr>
      <w:r>
        <w:rPr>
          <w:b/>
        </w:rPr>
        <w:t>표현:</w:t>
      </w:r>
      <w:r>
        <w:t xml:space="preserve"> ¡Por ...! = ~을 위하여(건배). lo que viene = 앞으로 다가올 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</w:t>
      </w:r>
      <w:r>
        <w:t xml:space="preserve"> → levantar | 직설법 현재 | 지문 | 규칙</w:t>
      </w:r>
    </w:p>
    <w:p>
      <w:pPr>
        <w:pStyle w:val="ListBullet2"/>
      </w:pPr>
      <w:r>
        <w:rPr>
          <w:b/>
          <w:color w:val="1F4E9A"/>
        </w:rPr>
        <w:t>viene</w:t>
      </w:r>
      <w:r>
        <w:t xml:space="preserve"> → venir | 직설법 현재, 3인칭 단수 | 다가오는 미래를 현재로 | 불규칙(e→ie, vengo)</w:t>
      </w:r>
    </w:p>
    <w:p>
      <w:pPr>
        <w:pStyle w:val="ListBullet2"/>
      </w:pPr>
      <w:r>
        <w:rPr>
          <w:b/>
          <w:color w:val="1F4E9A"/>
        </w:rPr>
        <w:t>hemos construido</w:t>
      </w:r>
      <w:r>
        <w:t xml:space="preserve"> → construir | 직설법 현재완료, 1인칭 복수 | 지금까지 이어진 성과 | 과거분사 규칙 construido(현재형 construyo는 y 삽입)</w:t>
      </w:r>
    </w:p>
    <w:p>
      <w:pPr>
        <w:pStyle w:val="Heading3"/>
      </w:pPr>
      <w:r>
        <w:t xml:space="preserve">81-20. </w:t>
      </w:r>
      <w:r>
        <w:rPr>
          <w:b/>
        </w:rPr>
        <w:t>Camila:</w:t>
      </w:r>
      <w:r>
        <w:t xml:space="preserve"> (Choca su copa con la de él) Por todo lo que viene.</w:t>
      </w:r>
    </w:p>
    <w:p>
      <w:pPr>
        <w:pStyle w:val="ListBullet"/>
      </w:pPr>
      <w:r>
        <w:rPr>
          <w:b/>
        </w:rPr>
        <w:t>해석:</w:t>
      </w:r>
      <w:r>
        <w:t xml:space="preserve"> (그의 잔에 자기 잔을 부딪치며) 앞으로 올 모든 것을 위해.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chocar</w:t>
      </w:r>
      <w:r>
        <w:t xml:space="preserve"> (동사) 부딪치다</w:t>
      </w:r>
    </w:p>
    <w:p>
      <w:pPr>
        <w:pStyle w:val="ListBullet"/>
      </w:pPr>
      <w:r>
        <w:rPr>
          <w:b/>
        </w:rPr>
        <w:t>문법:</w:t>
      </w:r>
      <w:r>
        <w:t xml:space="preserve"> la de él = su copa(그의 잔), 소유 모호성을 피하려 de él 사용.</w:t>
      </w:r>
    </w:p>
    <w:p>
      <w:pPr>
        <w:pStyle w:val="ListBullet"/>
      </w:pPr>
      <w:r>
        <w:rPr>
          <w:b/>
        </w:rPr>
        <w:t>표현:</w:t>
      </w:r>
      <w:r>
        <w:t xml:space="preserve"> chocar las copas = 건배하다.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choca</w:t>
      </w:r>
      <w:r>
        <w:t xml:space="preserve"> → chocar | 직설법 현재 | 지문 | 규칙</w:t>
      </w:r>
    </w:p>
    <w:p>
      <w:pPr>
        <w:pStyle w:val="ListBullet2"/>
      </w:pPr>
      <w:r>
        <w:rPr>
          <w:b/>
          <w:color w:val="1F4E9A"/>
        </w:rPr>
        <w:t>viene</w:t>
      </w:r>
      <w:r>
        <w:t xml:space="preserve"> → venir | 직설법 현재 | 앞에서 설명</w:t>
      </w:r>
    </w:p>
    <w:p>
      <w:pPr>
        <w:pStyle w:val="Heading1"/>
      </w:pPr>
      <w:r>
        <w:t>장면 82. 하비에르에게 전하는 확대 소식</w:t>
      </w:r>
    </w:p>
    <w:p>
      <w:pPr>
        <w:pStyle w:val="IntenseQuote"/>
      </w:pPr>
      <w:r>
        <w:t>알바로가 하비에르에게 독일 수사 확대 소식을 전하며, 다음 장을 예고합니다.</w:t>
      </w:r>
    </w:p>
    <w:p>
      <w:pPr>
        <w:pStyle w:val="Heading3"/>
      </w:pPr>
      <w:r>
        <w:t xml:space="preserve">82-1. </w:t>
      </w:r>
      <w:r>
        <w:rPr>
          <w:b/>
        </w:rPr>
        <w:t>Javier:</w:t>
      </w:r>
      <w:r>
        <w:t xml:space="preserve"> Álvaro, me contaron que esto se ha expandido a cuatro países más.</w:t>
      </w:r>
    </w:p>
    <w:p>
      <w:pPr>
        <w:pStyle w:val="ListBullet"/>
      </w:pPr>
      <w:r>
        <w:rPr>
          <w:b/>
        </w:rPr>
        <w:t>해석:</w:t>
      </w:r>
      <w:r>
        <w:t xml:space="preserve"> 알바로, 이게 네 나라로 더 확대됐다고 들었어.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이야기해 주다 / </w:t>
      </w:r>
      <w:r>
        <w:rPr>
          <w:b/>
          <w:color w:val="1F4E9A"/>
        </w:rPr>
        <w:t>expandirse</w:t>
      </w:r>
      <w:r>
        <w:t xml:space="preserve"> (재귀동사) 확대되다</w:t>
      </w:r>
    </w:p>
    <w:p>
      <w:pPr>
        <w:pStyle w:val="ListBullet"/>
      </w:pPr>
      <w:r>
        <w:rPr>
          <w:b/>
        </w:rPr>
        <w:t>문법:</w:t>
      </w:r>
      <w:r>
        <w:t xml:space="preserve"> me contaron = (누군가가) 나에게 말해 줬다(3인칭 복수 비인칭). 재귀 se + 현재완료.</w:t>
      </w:r>
    </w:p>
    <w:p>
      <w:pPr>
        <w:pStyle w:val="ListBullet"/>
      </w:pPr>
      <w:r>
        <w:rPr>
          <w:b/>
        </w:rPr>
        <w:t>표현:</w:t>
      </w:r>
      <w:r>
        <w:t xml:space="preserve"> Me contaron que... = ~라고 들었다.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contaron</w:t>
      </w:r>
      <w:r>
        <w:t xml:space="preserve"> → contar | 직설법 단순과거, 3인칭 복수 | 전해 들은 완결된 과거 행위 | 단순과거는 규칙(현재형만 o→ue)</w:t>
      </w:r>
    </w:p>
    <w:p>
      <w:pPr>
        <w:pStyle w:val="ListBullet2"/>
      </w:pPr>
      <w:r>
        <w:rPr>
          <w:b/>
          <w:color w:val="1F4E9A"/>
        </w:rPr>
        <w:t>se ha expandido</w:t>
      </w:r>
      <w:r>
        <w:t xml:space="preserve"> → expandirse | 직설법 현재완료, 3인칭 단수 | 현재까지 영향이 이어지는 결과 | 규칙</w:t>
      </w:r>
    </w:p>
    <w:p>
      <w:pPr>
        <w:pStyle w:val="ListBullet2"/>
      </w:pPr>
      <w:r>
        <w:t>비교: 한 문장 안에 단순과거(들은 행위)와 현재완료(아직 유효한 상황)가 공존.</w:t>
      </w:r>
    </w:p>
    <w:p>
      <w:pPr>
        <w:pStyle w:val="Heading3"/>
      </w:pPr>
      <w:r>
        <w:t xml:space="preserve">82-2. </w:t>
      </w:r>
      <w:r>
        <w:rPr>
          <w:b/>
        </w:rPr>
        <w:t>Álvaro:</w:t>
      </w:r>
      <w:r>
        <w:t xml:space="preserve"> Así es.</w:t>
      </w:r>
    </w:p>
    <w:p>
      <w:pPr>
        <w:pStyle w:val="ListBullet"/>
      </w:pPr>
      <w:r>
        <w:rPr>
          <w:b/>
        </w:rPr>
        <w:t>해석:</w:t>
      </w:r>
      <w:r>
        <w:t xml:space="preserve"> 그래, 맞아.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그렇게</w:t>
      </w:r>
    </w:p>
    <w:p>
      <w:pPr>
        <w:pStyle w:val="ListBullet"/>
      </w:pPr>
      <w:r>
        <w:rPr>
          <w:b/>
        </w:rPr>
        <w:t>문법:</w:t>
      </w:r>
      <w:r>
        <w:t xml:space="preserve"> 긍정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관용 | 불규칙</w:t>
      </w:r>
    </w:p>
    <w:p>
      <w:pPr>
        <w:pStyle w:val="Heading3"/>
      </w:pPr>
      <w:r>
        <w:t xml:space="preserve">82-3. </w:t>
      </w:r>
      <w:r>
        <w:rPr>
          <w:b/>
        </w:rPr>
        <w:t>Álvaro:</w:t>
      </w:r>
      <w:r>
        <w:t xml:space="preserve"> Alemania, Países Bajos, Polonia, y Estados Unidos.</w:t>
      </w:r>
    </w:p>
    <w:p>
      <w:pPr>
        <w:pStyle w:val="ListBullet"/>
      </w:pPr>
      <w:r>
        <w:rPr>
          <w:b/>
        </w:rPr>
        <w:t>해석:</w:t>
      </w:r>
      <w:r>
        <w:t xml:space="preserve"> 독일, 네덜란드, 폴란드, 그리고 미국.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나열.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82-4. </w:t>
      </w:r>
      <w:r>
        <w:rPr>
          <w:b/>
        </w:rPr>
        <w:t>Javier:</w:t>
      </w:r>
      <w:r>
        <w:t xml:space="preserve"> Eso es una escala completamente distinta a cualquier cosa que hayamos cubierto antes.</w:t>
      </w:r>
    </w:p>
    <w:p>
      <w:pPr>
        <w:pStyle w:val="ListBullet"/>
      </w:pPr>
      <w:r>
        <w:rPr>
          <w:b/>
        </w:rPr>
        <w:t>해석:</w:t>
      </w:r>
      <w:r>
        <w:t xml:space="preserve"> 그건 우리가 전에 다뤘던 어떤 것과도 완전히 다른 규모네.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escala</w:t>
      </w:r>
      <w:r>
        <w:t xml:space="preserve"> (명사) 규모 / </w:t>
      </w:r>
      <w:r>
        <w:rPr>
          <w:b/>
          <w:color w:val="1F4E9A"/>
        </w:rPr>
        <w:t>distinto a</w:t>
      </w:r>
      <w:r>
        <w:t xml:space="preserve"> ~와 다른 / </w:t>
      </w:r>
      <w:r>
        <w:rPr>
          <w:b/>
          <w:color w:val="1F4E9A"/>
        </w:rPr>
        <w:t>cualquier</w:t>
      </w:r>
      <w:r>
        <w:t xml:space="preserve"> 어떤 ~든 / </w:t>
      </w:r>
      <w:r>
        <w:rPr>
          <w:b/>
          <w:color w:val="1F4E9A"/>
        </w:rPr>
        <w:t>cubrir</w:t>
      </w:r>
      <w:r>
        <w:t xml:space="preserve"> (동사) (기사로) 다루다, 취재하다</w:t>
      </w:r>
    </w:p>
    <w:p>
      <w:pPr>
        <w:pStyle w:val="ListBullet"/>
      </w:pPr>
      <w:r>
        <w:rPr>
          <w:b/>
        </w:rPr>
        <w:t>문법:</w:t>
      </w:r>
      <w:r>
        <w:t xml:space="preserve"> cualquier cosa que + 접속법 = 불특정 선행사("어떤 것이든").</w:t>
      </w:r>
    </w:p>
    <w:p>
      <w:pPr>
        <w:pStyle w:val="ListBullet"/>
      </w:pPr>
      <w:r>
        <w:rPr>
          <w:b/>
        </w:rPr>
        <w:t>표현:</w:t>
      </w:r>
      <w:r>
        <w:t xml:space="preserve"> cubrir una noticia = 뉴스를 취재하다(기자 용어).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앞에서 설명</w:t>
      </w:r>
    </w:p>
    <w:p>
      <w:pPr>
        <w:pStyle w:val="ListBullet2"/>
      </w:pPr>
      <w:r>
        <w:rPr>
          <w:b/>
          <w:color w:val="1F4E9A"/>
        </w:rPr>
        <w:t>hayamos cubierto</w:t>
      </w:r>
      <w:r>
        <w:t xml:space="preserve"> → cubrir | 접속법 현재완료 pretérito perfecto de subjuntivo, 1인칭 복수 | 불특정 선행사 cualquier cosa 뒤라 접속법, 지금까지의 경험이라 완료 | 과거분사 불규칙 cubierto</w:t>
      </w:r>
    </w:p>
    <w:p>
      <w:pPr>
        <w:pStyle w:val="Heading3"/>
      </w:pPr>
      <w:r>
        <w:t xml:space="preserve">82-5.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—</w:t>
      </w:r>
    </w:p>
    <w:p>
      <w:pPr>
        <w:pStyle w:val="ListBullet"/>
      </w:pPr>
      <w:r>
        <w:rPr>
          <w:b/>
        </w:rPr>
        <w:t>문법:</w:t>
      </w:r>
      <w:r>
        <w:t xml:space="preserve"> 앞에서 설명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| 앞에서 설명</w:t>
      </w:r>
    </w:p>
    <w:p>
      <w:pPr>
        <w:pStyle w:val="Heading3"/>
      </w:pPr>
      <w:r>
        <w:t xml:space="preserve">82-6. </w:t>
      </w:r>
      <w:r>
        <w:rPr>
          <w:b/>
        </w:rPr>
        <w:t>Álvaro:</w:t>
      </w:r>
      <w:r>
        <w:t xml:space="preserve"> Va a llevar meses, quizás años, desmantelar todo esto.</w:t>
      </w:r>
    </w:p>
    <w:p>
      <w:pPr>
        <w:pStyle w:val="ListBullet"/>
      </w:pPr>
      <w:r>
        <w:rPr>
          <w:b/>
        </w:rPr>
        <w:t>해석:</w:t>
      </w:r>
      <w:r>
        <w:t xml:space="preserve"> 이걸 전부 해체하려면 몇 달, 어쩌면 몇 년이 걸릴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(시간이) 걸리다 / </w:t>
      </w:r>
      <w:r>
        <w:rPr>
          <w:b/>
          <w:color w:val="1F4E9A"/>
        </w:rPr>
        <w:t>quizás</w:t>
      </w:r>
      <w:r>
        <w:t xml:space="preserve"> 아마 / </w:t>
      </w:r>
      <w:r>
        <w:rPr>
          <w:b/>
          <w:color w:val="1F4E9A"/>
        </w:rPr>
        <w:t>desmantelar</w:t>
      </w:r>
      <w:r>
        <w:t xml:space="preserve"> (동사) 해체하다</w:t>
      </w:r>
    </w:p>
    <w:p>
      <w:pPr>
        <w:pStyle w:val="ListBullet"/>
      </w:pPr>
      <w:r>
        <w:rPr>
          <w:b/>
        </w:rPr>
        <w:t>문법:</w:t>
      </w:r>
      <w:r>
        <w:t xml:space="preserve"> 부정사 desmantelar가 문장의 실제 주어. llevar + 시간 = 시간이 걸리다.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| ir a + 부정사 미래 | 불규칙</w:t>
      </w:r>
    </w:p>
    <w:p>
      <w:pPr>
        <w:pStyle w:val="ListBullet2"/>
      </w:pPr>
      <w:r>
        <w:rPr>
          <w:b/>
          <w:color w:val="1F4E9A"/>
        </w:rPr>
        <w:t>llevar</w:t>
      </w:r>
      <w:r>
        <w:t xml:space="preserve"> → llevar | 부정사 | 규칙</w:t>
      </w:r>
    </w:p>
    <w:p>
      <w:pPr>
        <w:pStyle w:val="ListBullet2"/>
      </w:pPr>
      <w:r>
        <w:rPr>
          <w:b/>
          <w:color w:val="1F4E9A"/>
        </w:rPr>
        <w:t>desmantelar</w:t>
      </w:r>
      <w:r>
        <w:t xml:space="preserve"> → desmantelar | 부정사 | 주어 역할 | 규칙</w:t>
      </w:r>
    </w:p>
    <w:p>
      <w:pPr>
        <w:pStyle w:val="Heading3"/>
      </w:pPr>
      <w:r>
        <w:t xml:space="preserve">82-7. </w:t>
      </w:r>
      <w:r>
        <w:rPr>
          <w:b/>
        </w:rPr>
        <w:t>Javier:</w:t>
      </w:r>
      <w:r>
        <w:t xml:space="preserve"> ¿Y seguirás con esto, con Camila a tu lado?</w:t>
      </w:r>
    </w:p>
    <w:p>
      <w:pPr>
        <w:pStyle w:val="ListBullet"/>
      </w:pPr>
      <w:r>
        <w:rPr>
          <w:b/>
        </w:rPr>
        <w:t>해석:</w:t>
      </w:r>
      <w:r>
        <w:t xml:space="preserve"> 그럼 카밀라와 함께 이 일을 계속할 거야?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con</w:t>
      </w:r>
      <w:r>
        <w:t xml:space="preserve"> ~을 계속하다 / </w:t>
      </w:r>
      <w:r>
        <w:rPr>
          <w:b/>
          <w:color w:val="1F4E9A"/>
        </w:rPr>
        <w:t>a tu lado</w:t>
      </w:r>
      <w:r>
        <w:t xml:space="preserve"> 네 곁에</w:t>
      </w:r>
    </w:p>
    <w:p>
      <w:pPr>
        <w:pStyle w:val="ListBullet"/>
      </w:pPr>
      <w:r>
        <w:rPr>
          <w:b/>
        </w:rPr>
        <w:t>문법:</w:t>
      </w:r>
      <w:r>
        <w:t xml:space="preserve"> con + 명사 + 부사구(부대상황).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seguirás</w:t>
      </w:r>
      <w:r>
        <w:t xml:space="preserve"> → seguir | 직설법 미래, 2인칭 단수 | 앞으로의 의지를 물음 | 미래형은 규칙(현재는 sigo, e→i)</w:t>
      </w:r>
    </w:p>
    <w:p>
      <w:pPr>
        <w:pStyle w:val="Heading3"/>
      </w:pPr>
      <w:r>
        <w:t xml:space="preserve">82-8. </w:t>
      </w:r>
      <w:r>
        <w:rPr>
          <w:b/>
        </w:rPr>
        <w:t>Álvaro:</w:t>
      </w:r>
      <w:r>
        <w:t xml:space="preserve"> Sin duda.</w:t>
      </w:r>
    </w:p>
    <w:p>
      <w:pPr>
        <w:pStyle w:val="ListBullet"/>
      </w:pPr>
      <w:r>
        <w:rPr>
          <w:b/>
        </w:rPr>
        <w:t>해석:</w:t>
      </w:r>
      <w:r>
        <w:t xml:space="preserve"> 물론이지.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82-9. </w:t>
      </w:r>
      <w:r>
        <w:rPr>
          <w:b/>
        </w:rPr>
        <w:t>Álvaro:</w:t>
      </w:r>
      <w:r>
        <w:t xml:space="preserve"> Ahora somos un equipo, en todos los sentidos.</w:t>
      </w:r>
    </w:p>
    <w:p>
      <w:pPr>
        <w:pStyle w:val="ListBullet"/>
      </w:pPr>
      <w:r>
        <w:rPr>
          <w:b/>
        </w:rPr>
        <w:t>해석:</w:t>
      </w:r>
      <w:r>
        <w:t xml:space="preserve"> 이제 우리는 모든 의미에서 한 팀이야.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equipo</w:t>
      </w:r>
      <w:r>
        <w:t xml:space="preserve"> (명사) 팀 / </w:t>
      </w:r>
      <w:r>
        <w:rPr>
          <w:b/>
          <w:color w:val="1F4E9A"/>
        </w:rPr>
        <w:t>sentido</w:t>
      </w:r>
      <w:r>
        <w:t xml:space="preserve"> (명사) 의미</w:t>
      </w:r>
    </w:p>
    <w:p>
      <w:pPr>
        <w:pStyle w:val="ListBullet"/>
      </w:pPr>
      <w:r>
        <w:rPr>
          <w:b/>
        </w:rPr>
        <w:t>문법:</w:t>
      </w:r>
      <w:r>
        <w:t xml:space="preserve"> ser + 명사.</w:t>
      </w:r>
    </w:p>
    <w:p>
      <w:pPr>
        <w:pStyle w:val="ListBullet"/>
      </w:pPr>
      <w:r>
        <w:rPr>
          <w:b/>
        </w:rPr>
        <w:t>표현:</w:t>
      </w:r>
      <w:r>
        <w:t xml:space="preserve"> en todos los sentidos = 모든 면에서(일과 연애 둘 다 암시).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somos</w:t>
      </w:r>
      <w:r>
        <w:t xml:space="preserve"> → ser | 직설법 현재, 1인칭 복수 | 현재의 정체성 | 불규칙</w:t>
      </w:r>
    </w:p>
    <w:p>
      <w:pPr>
        <w:pStyle w:val="Heading3"/>
      </w:pPr>
      <w:r>
        <w:t xml:space="preserve">82-10. </w:t>
      </w:r>
      <w:r>
        <w:rPr>
          <w:b/>
        </w:rPr>
        <w:t>Javier:</w:t>
      </w:r>
      <w:r>
        <w:t xml:space="preserve"> Me alegra mucho por los dos, de verdad.</w:t>
      </w:r>
    </w:p>
    <w:p>
      <w:pPr>
        <w:pStyle w:val="ListBullet"/>
      </w:pPr>
      <w:r>
        <w:rPr>
          <w:b/>
        </w:rPr>
        <w:t>해석:</w:t>
      </w:r>
      <w:r>
        <w:t xml:space="preserve"> 두 사람 일이라 정말 기뻐.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por</w:t>
      </w:r>
      <w:r>
        <w:t xml:space="preserve"> ~때문에, ~를 위해</w:t>
      </w:r>
    </w:p>
    <w:p>
      <w:pPr>
        <w:pStyle w:val="ListBullet"/>
      </w:pPr>
      <w:r>
        <w:rPr>
          <w:b/>
        </w:rPr>
        <w:t>문법:</w:t>
      </w:r>
      <w:r>
        <w:t xml:space="preserve"> me alegra = (그것이) 나를 기쁘게 한다(gustar형 구문, 주어 생략: eso). 흔히 Me alegro por... 형태도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현재, 3인칭 단수 | 현재 감정 | 규칙</w:t>
      </w:r>
    </w:p>
    <w:p>
      <w:pPr>
        <w:pStyle w:val="Heading3"/>
      </w:pPr>
      <w:r>
        <w:t xml:space="preserve">82-11. </w:t>
      </w:r>
      <w:r>
        <w:rPr>
          <w:b/>
        </w:rPr>
        <w:t>Álvaro:</w:t>
      </w:r>
      <w:r>
        <w:t xml:space="preserve"> Gracias, Javier.</w:t>
      </w:r>
    </w:p>
    <w:p>
      <w:pPr>
        <w:pStyle w:val="ListBullet"/>
      </w:pPr>
      <w:r>
        <w:rPr>
          <w:b/>
        </w:rPr>
        <w:t>해석:</w:t>
      </w:r>
      <w:r>
        <w:t xml:space="preserve"> 고마워, 하비에르.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고마워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82-12. </w:t>
      </w:r>
      <w:r>
        <w:rPr>
          <w:b/>
        </w:rPr>
        <w:t>Álvaro:</w:t>
      </w:r>
      <w:r>
        <w:t xml:space="preserve"> Prepárate, porque esto va a dar para mucho más de lo que imaginamos al principio.</w:t>
      </w:r>
    </w:p>
    <w:p>
      <w:pPr>
        <w:pStyle w:val="ListBullet"/>
      </w:pPr>
      <w:r>
        <w:rPr>
          <w:b/>
        </w:rPr>
        <w:t>해석:</w:t>
      </w:r>
      <w:r>
        <w:t xml:space="preserve"> 준비해 둬, 이건 우리가 처음에 상상했던 것보다 훨씬 커질 거니까.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prepararse</w:t>
      </w:r>
      <w:r>
        <w:t xml:space="preserve"> (재귀동사) 준비하다 / </w:t>
      </w:r>
      <w:r>
        <w:rPr>
          <w:b/>
          <w:color w:val="1F4E9A"/>
        </w:rPr>
        <w:t>dar para</w:t>
      </w:r>
      <w:r>
        <w:t xml:space="preserve"> ~할 만큼 되다 / </w:t>
      </w:r>
      <w:r>
        <w:rPr>
          <w:b/>
          <w:color w:val="1F4E9A"/>
        </w:rPr>
        <w:t>imaginar</w:t>
      </w:r>
      <w:r>
        <w:t xml:space="preserve"> (동사) 상상하다 / </w:t>
      </w:r>
      <w:r>
        <w:rPr>
          <w:b/>
          <w:color w:val="1F4E9A"/>
        </w:rPr>
        <w:t>al principio</w:t>
      </w:r>
      <w:r>
        <w:t xml:space="preserve"> 처음에</w:t>
      </w:r>
    </w:p>
    <w:p>
      <w:pPr>
        <w:pStyle w:val="ListBullet"/>
      </w:pPr>
      <w:r>
        <w:rPr>
          <w:b/>
        </w:rPr>
        <w:t>문법:</w:t>
      </w:r>
      <w:r>
        <w:t xml:space="preserve"> 긍정 명령 + 재귀대명사 부착(prepárate). más de lo que + 절(비교).</w:t>
      </w:r>
    </w:p>
    <w:p>
      <w:pPr>
        <w:pStyle w:val="ListBullet"/>
      </w:pPr>
      <w:r>
        <w:rPr>
          <w:b/>
        </w:rPr>
        <w:t>표현:</w:t>
      </w:r>
      <w:r>
        <w:t xml:space="preserve"> dar para mucho = 할 거리가 많다, 이야기가 길어진다(구어).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prepárate</w:t>
      </w:r>
      <w:r>
        <w:t xml:space="preserve"> → prepararse | 명령법, 2인칭 단수(tú) | 친구에게 하는 지시 | 규칙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| ir a 미래 | 앞에서 설명</w:t>
      </w:r>
    </w:p>
    <w:p>
      <w:pPr>
        <w:pStyle w:val="ListBullet2"/>
      </w:pPr>
      <w:r>
        <w:rPr>
          <w:b/>
          <w:color w:val="1F4E9A"/>
        </w:rPr>
        <w:t>dar</w:t>
      </w:r>
      <w:r>
        <w:t xml:space="preserve"> → dar | 부정사 | 불규칙 동사</w:t>
      </w:r>
    </w:p>
    <w:p>
      <w:pPr>
        <w:pStyle w:val="ListBullet2"/>
      </w:pPr>
      <w:r>
        <w:rPr>
          <w:b/>
          <w:color w:val="1F4E9A"/>
        </w:rPr>
        <w:t>imaginamos</w:t>
      </w:r>
      <w:r>
        <w:t xml:space="preserve"> → imaginar | 직설법 단순과거, 1인칭 복수 | "처음에"라는 끝난 과거 시점 | 규칙(현재형과 형태 동일, al principio로 과거임을 앎)</w:t>
      </w:r>
    </w:p>
    <w:p>
      <w:pPr>
        <w:pStyle w:val="Heading3"/>
      </w:pPr>
      <w:r>
        <w:t xml:space="preserve">82-13. </w:t>
      </w:r>
      <w:r>
        <w:rPr>
          <w:b/>
        </w:rPr>
        <w:t>Javier:</w:t>
      </w:r>
      <w:r>
        <w:t xml:space="preserve"> Estoy listo.</w:t>
      </w:r>
    </w:p>
    <w:p>
      <w:pPr>
        <w:pStyle w:val="ListBullet"/>
      </w:pPr>
      <w:r>
        <w:rPr>
          <w:b/>
        </w:rPr>
        <w:t>해석:</w:t>
      </w:r>
      <w:r>
        <w:t xml:space="preserve"> 준비됐어.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listo</w:t>
      </w:r>
      <w:r>
        <w:t xml:space="preserve"> (형용사) 준비된</w:t>
      </w:r>
    </w:p>
    <w:p>
      <w:pPr>
        <w:pStyle w:val="ListBullet"/>
      </w:pPr>
      <w:r>
        <w:rPr>
          <w:b/>
        </w:rPr>
        <w:t>문법:</w:t>
      </w:r>
      <w:r>
        <w:t xml:space="preserve"> estar listo = 준비된(상태) vs ser listo = 영리하다. ser/estar에 따라 의미가 달라지는 대표 형용사.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현재 상태 | 불규칙</w:t>
      </w:r>
    </w:p>
    <w:p>
      <w:pPr>
        <w:pStyle w:val="Heading3"/>
      </w:pPr>
      <w:r>
        <w:t xml:space="preserve">82-14. </w:t>
      </w:r>
      <w:r>
        <w:rPr>
          <w:b/>
        </w:rPr>
        <w:t>Javier:</w:t>
      </w:r>
      <w:r>
        <w:t xml:space="preserve"> Al fin y al cabo, es lo que mejor hacemos, ¿no?</w:t>
      </w:r>
    </w:p>
    <w:p>
      <w:pPr>
        <w:pStyle w:val="ListBullet"/>
      </w:pPr>
      <w:r>
        <w:rPr>
          <w:b/>
        </w:rPr>
        <w:t>해석:</w:t>
      </w:r>
      <w:r>
        <w:t xml:space="preserve"> 결국 그게 우리가 제일 잘하는 일이잖아, 안 그래?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fin y al cabo</w:t>
      </w:r>
      <w:r>
        <w:t xml:space="preserve"> 결국, 어쨌든</w:t>
      </w:r>
    </w:p>
    <w:p>
      <w:pPr>
        <w:pStyle w:val="ListBullet"/>
      </w:pPr>
      <w:r>
        <w:rPr>
          <w:b/>
        </w:rPr>
        <w:t>문법:</w:t>
      </w:r>
      <w:r>
        <w:t xml:space="preserve"> lo que mejor hacemos = 우리가 가장 잘하는 것(lo que 관계사 + 부사 최상급).</w:t>
      </w:r>
    </w:p>
    <w:p>
      <w:pPr>
        <w:pStyle w:val="ListBullet"/>
      </w:pPr>
      <w:r>
        <w:rPr>
          <w:b/>
        </w:rPr>
        <w:t>표현:</w:t>
      </w:r>
      <w:r>
        <w:t xml:space="preserve"> ¿no? = 부가의문 "그렇지?"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앞에서 설명</w:t>
      </w:r>
    </w:p>
    <w:p>
      <w:pPr>
        <w:pStyle w:val="ListBullet2"/>
      </w:pPr>
      <w:r>
        <w:rPr>
          <w:b/>
          <w:color w:val="1F4E9A"/>
        </w:rPr>
        <w:t>hacemos</w:t>
      </w:r>
      <w:r>
        <w:t xml:space="preserve"> → hacer | 직설법 현재, 1인칭 복수 | 일반적 사실 | nosotros형 규칙(hago만 불규칙)</w:t>
      </w:r>
    </w:p>
    <w:p>
      <w:pPr>
        <w:pStyle w:val="Heading3"/>
      </w:pPr>
      <w:r>
        <w:t xml:space="preserve">82-15. </w:t>
      </w:r>
      <w:r>
        <w:rPr>
          <w:b/>
        </w:rPr>
        <w:t>Álvaro:</w:t>
      </w:r>
      <w:r>
        <w:t xml:space="preserve"> Es lo que mejor hacemos, sí.</w:t>
      </w:r>
    </w:p>
    <w:p>
      <w:pPr>
        <w:pStyle w:val="ListBullet"/>
      </w:pPr>
      <w:r>
        <w:rPr>
          <w:b/>
        </w:rPr>
        <w:t>해석:</w:t>
      </w:r>
      <w:r>
        <w:t xml:space="preserve"> 우리가 제일 잘하는 일이지, 맞아.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반복 동의.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앞에서 설명</w:t>
      </w:r>
    </w:p>
    <w:p>
      <w:pPr>
        <w:pStyle w:val="ListBullet2"/>
      </w:pPr>
      <w:r>
        <w:rPr>
          <w:b/>
          <w:color w:val="1F4E9A"/>
        </w:rPr>
        <w:t>hacemos</w:t>
      </w:r>
      <w:r>
        <w:t xml:space="preserve"> → hacer | 앞에서 설명</w:t>
      </w:r>
    </w:p>
    <w:p>
      <w:pPr>
        <w:pStyle w:val="Heading3"/>
      </w:pPr>
      <w:r>
        <w:t xml:space="preserve">82-16. </w:t>
      </w:r>
      <w:r>
        <w:rPr>
          <w:b/>
        </w:rPr>
        <w:t>Álvaro:</w:t>
      </w:r>
      <w:r>
        <w:t xml:space="preserve"> Empecemos con lo de Alemania, entonces.</w:t>
      </w:r>
    </w:p>
    <w:p>
      <w:pPr>
        <w:pStyle w:val="ListBullet"/>
      </w:pPr>
      <w:r>
        <w:rPr>
          <w:b/>
        </w:rPr>
        <w:t>해석:</w:t>
      </w:r>
      <w:r>
        <w:t xml:space="preserve"> 그럼 독일 건부터 시작하자.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 de</w:t>
      </w:r>
      <w:r>
        <w:t xml:space="preserve"> ~에 관한 일 / </w:t>
      </w:r>
      <w:r>
        <w:rPr>
          <w:b/>
          <w:color w:val="1F4E9A"/>
        </w:rPr>
        <w:t>entonces</w:t>
      </w:r>
      <w:r>
        <w:t xml:space="preserve"> 그럼</w:t>
      </w:r>
    </w:p>
    <w:p>
      <w:pPr>
        <w:pStyle w:val="ListBullet"/>
      </w:pPr>
      <w:r>
        <w:rPr>
          <w:b/>
        </w:rPr>
        <w:t>문법:</w:t>
      </w:r>
      <w:r>
        <w:t xml:space="preserve"> 1인칭 복수 명령(청유) = 접속법 현재. lo de + 명사 = "~ 건".</w:t>
      </w:r>
    </w:p>
    <w:p>
      <w:pPr>
        <w:pStyle w:val="ListBullet"/>
      </w:pPr>
      <w:r>
        <w:rPr>
          <w:b/>
        </w:rPr>
        <w:t>표현:</w:t>
      </w:r>
      <w:r>
        <w:t xml:space="preserve"> lo de Alemania = 독일 건(구어).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접속법 현재(명령법 nosotros), 1인칭 복수 | "~하자" 청유 | 철자 변화 z→c(e 앞), nosotros는 어간 변화 없음</w:t>
      </w:r>
    </w:p>
    <w:p>
      <w:pPr>
        <w:pStyle w:val="Heading1"/>
      </w:pPr>
      <w:r>
        <w:t>장면 83. 새로운 공조 체계</w:t>
      </w:r>
    </w:p>
    <w:p>
      <w:pPr>
        <w:pStyle w:val="IntenseQuote"/>
      </w:pPr>
      <w:r>
        <w:t>카를로스가 독일·네덜란드·폴란드·미국과의 공조 체계 구성 계획을 알바로와 카밀라에게 설명합니다.</w:t>
      </w:r>
    </w:p>
    <w:p>
      <w:pPr>
        <w:pStyle w:val="Heading3"/>
      </w:pPr>
      <w:r>
        <w:t xml:space="preserve">83-1. </w:t>
      </w:r>
      <w:r>
        <w:rPr>
          <w:b/>
        </w:rPr>
        <w:t>Carlos:</w:t>
      </w:r>
      <w:r>
        <w:t xml:space="preserve"> Álvaro, Camila, esto va a requerir una estructura de coordinación completamente nueva.</w:t>
      </w:r>
    </w:p>
    <w:p>
      <w:pPr>
        <w:pStyle w:val="ListBullet"/>
      </w:pPr>
      <w:r>
        <w:rPr>
          <w:b/>
        </w:rPr>
        <w:t>해석:</w:t>
      </w:r>
      <w:r>
        <w:t xml:space="preserve"> 알바로, 카밀라, 이건 완전히 새로운 공조 체계가 필요할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requerir</w:t>
      </w:r>
      <w:r>
        <w:t xml:space="preserve"> (동사) 필요로 하다 / </w:t>
      </w:r>
      <w:r>
        <w:rPr>
          <w:b/>
          <w:color w:val="1F4E9A"/>
        </w:rPr>
        <w:t>estructura</w:t>
      </w:r>
      <w:r>
        <w:t xml:space="preserve"> (명사) 구조, 체계 / </w:t>
      </w:r>
      <w:r>
        <w:rPr>
          <w:b/>
          <w:color w:val="1F4E9A"/>
        </w:rPr>
        <w:t>nuevo</w:t>
      </w:r>
      <w:r>
        <w:t xml:space="preserve"> (형용사) 새로운</w:t>
      </w:r>
    </w:p>
    <w:p>
      <w:pPr>
        <w:pStyle w:val="ListBullet"/>
      </w:pPr>
      <w:r>
        <w:rPr>
          <w:b/>
        </w:rPr>
        <w:t>문법:</w:t>
      </w:r>
      <w:r>
        <w:t xml:space="preserve"> ir a + 부정사.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| ir a 미래 | 앞에서 설명</w:t>
      </w:r>
    </w:p>
    <w:p>
      <w:pPr>
        <w:pStyle w:val="ListBullet2"/>
      </w:pPr>
      <w:r>
        <w:rPr>
          <w:b/>
          <w:color w:val="1F4E9A"/>
        </w:rPr>
        <w:t>requerir</w:t>
      </w:r>
      <w:r>
        <w:t xml:space="preserve"> → requerir | 부정사 | 어간 변화 동사(requiero, e→ie)</w:t>
      </w:r>
    </w:p>
    <w:p>
      <w:pPr>
        <w:pStyle w:val="Heading3"/>
      </w:pPr>
      <w:r>
        <w:t xml:space="preserve">83-2. </w:t>
      </w:r>
      <w:r>
        <w:rPr>
          <w:b/>
        </w:rPr>
        <w:t>Camila:</w:t>
      </w:r>
      <w:r>
        <w:t xml:space="preserve"> ¿Cómo lo estás planteando?</w:t>
      </w:r>
    </w:p>
    <w:p>
      <w:pPr>
        <w:pStyle w:val="ListBullet"/>
      </w:pPr>
      <w:r>
        <w:rPr>
          <w:b/>
        </w:rPr>
        <w:t>해석:</w:t>
      </w:r>
      <w:r>
        <w:t xml:space="preserve"> 어떻게 구상하고 있어요?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plantear</w:t>
      </w:r>
      <w:r>
        <w:t xml:space="preserve"> (동사) 구상하다, 제기하다</w:t>
      </w:r>
    </w:p>
    <w:p>
      <w:pPr>
        <w:pStyle w:val="ListBullet"/>
      </w:pPr>
      <w:r>
        <w:rPr>
          <w:b/>
        </w:rPr>
        <w:t>문법:</w:t>
      </w:r>
      <w:r>
        <w:t xml:space="preserve"> 대명사 lo가 진행형 앞. 카밀라가 카를로스를 tú로 부름.</w:t>
      </w:r>
    </w:p>
    <w:p>
      <w:pPr>
        <w:pStyle w:val="ListBullet"/>
      </w:pPr>
      <w:r>
        <w:rPr>
          <w:b/>
        </w:rPr>
        <w:t>표현:</w:t>
      </w:r>
      <w:r>
        <w:t xml:space="preserve"> plantear algo = (계획·문제를) 어떤 식으로 짜다.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estás</w:t>
      </w:r>
      <w:r>
        <w:t xml:space="preserve"> → estar | 직설법 현재, 2인칭 단수 | 진행형 조동사 | 불규칙</w:t>
      </w:r>
    </w:p>
    <w:p>
      <w:pPr>
        <w:pStyle w:val="ListBullet2"/>
      </w:pPr>
      <w:r>
        <w:rPr>
          <w:b/>
          <w:color w:val="1F4E9A"/>
        </w:rPr>
        <w:t>planteando</w:t>
      </w:r>
      <w:r>
        <w:t xml:space="preserve"> → plantear | 현재분사 | 지금 구상 중인 것 | 규칙</w:t>
      </w:r>
    </w:p>
    <w:p>
      <w:pPr>
        <w:pStyle w:val="Heading3"/>
      </w:pPr>
      <w:r>
        <w:t xml:space="preserve">83-3. </w:t>
      </w:r>
      <w:r>
        <w:rPr>
          <w:b/>
        </w:rPr>
        <w:t>Carlos:</w:t>
      </w:r>
      <w:r>
        <w:t xml:space="preserve"> Un grupo de trabajo permanente, con representantes de los cinco países implicados, reuniéndose semanalmente hasta que esto se resuelva.</w:t>
      </w:r>
    </w:p>
    <w:p>
      <w:pPr>
        <w:pStyle w:val="ListBullet"/>
      </w:pPr>
      <w:r>
        <w:rPr>
          <w:b/>
        </w:rPr>
        <w:t>해석:</w:t>
      </w:r>
      <w:r>
        <w:t xml:space="preserve"> 관련된 다섯 나라 대표들로 구성된 상설 실무 그룹이 이 일이 해결될 때까지 매주 모이는 방식이에요.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grupo de trabajo</w:t>
      </w:r>
      <w:r>
        <w:t xml:space="preserve"> 실무 그룹 / </w:t>
      </w:r>
      <w:r>
        <w:rPr>
          <w:b/>
          <w:color w:val="1F4E9A"/>
        </w:rPr>
        <w:t>permanente</w:t>
      </w:r>
      <w:r>
        <w:t xml:space="preserve"> 상설의 / </w:t>
      </w:r>
      <w:r>
        <w:rPr>
          <w:b/>
          <w:color w:val="1F4E9A"/>
        </w:rPr>
        <w:t>representante</w:t>
      </w:r>
      <w:r>
        <w:t xml:space="preserve"> 대표 / </w:t>
      </w:r>
      <w:r>
        <w:rPr>
          <w:b/>
          <w:color w:val="1F4E9A"/>
        </w:rPr>
        <w:t>implicado</w:t>
      </w:r>
      <w:r>
        <w:t xml:space="preserve"> (implicar·과거분사) 관련된 / </w:t>
      </w:r>
      <w:r>
        <w:rPr>
          <w:b/>
          <w:color w:val="1F4E9A"/>
        </w:rPr>
        <w:t>reunirse</w:t>
      </w:r>
      <w:r>
        <w:t xml:space="preserve"> (재귀동사) 모이다 / </w:t>
      </w:r>
      <w:r>
        <w:rPr>
          <w:b/>
          <w:color w:val="1F4E9A"/>
        </w:rPr>
        <w:t>semanalmente</w:t>
      </w:r>
      <w:r>
        <w:t xml:space="preserve"> 매주 / </w:t>
      </w:r>
      <w:r>
        <w:rPr>
          <w:b/>
          <w:color w:val="1F4E9A"/>
        </w:rPr>
        <w:t>resolverse</w:t>
      </w:r>
      <w:r>
        <w:t xml:space="preserve"> (재귀동사) 해결되다</w:t>
      </w:r>
    </w:p>
    <w:p>
      <w:pPr>
        <w:pStyle w:val="ListBullet"/>
      </w:pPr>
      <w:r>
        <w:rPr>
          <w:b/>
        </w:rPr>
        <w:t>문법:</w:t>
      </w:r>
      <w:r>
        <w:t xml:space="preserve"> 현재분사(reuniéndose)가 명사구를 설명. hasta que + 접속법(미래 시점). se resuelva = 수동적 재귀.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implicados</w:t>
      </w:r>
      <w:r>
        <w:t xml:space="preserve"> → implicar | 과거분사 (남성 복수) | 형용사 "관련된" | 규칙</w:t>
      </w:r>
    </w:p>
    <w:p>
      <w:pPr>
        <w:pStyle w:val="ListBullet2"/>
      </w:pPr>
      <w:r>
        <w:rPr>
          <w:b/>
          <w:color w:val="1F4E9A"/>
        </w:rPr>
        <w:t>reuniéndose</w:t>
      </w:r>
      <w:r>
        <w:t xml:space="preserve"> → reunirse | 현재분사 + 재귀 | 계속되는 활동 방식 | 규칙(현재형 reúno에 강세)</w:t>
      </w:r>
    </w:p>
    <w:p>
      <w:pPr>
        <w:pStyle w:val="ListBullet2"/>
      </w:pPr>
      <w:r>
        <w:rPr>
          <w:b/>
          <w:color w:val="1F4E9A"/>
        </w:rPr>
        <w:t>se resuelva</w:t>
      </w:r>
      <w:r>
        <w:t xml:space="preserve"> → resolverse | 접속법 현재, 3인칭 단수 | hasta que 뒤 아직 일어나지 않은 미래 | 어간 변화(o→ue), 과거분사 불규칙 resuelto</w:t>
      </w:r>
    </w:p>
    <w:p>
      <w:pPr>
        <w:pStyle w:val="Heading3"/>
      </w:pPr>
      <w:r>
        <w:t xml:space="preserve">83-4. </w:t>
      </w:r>
      <w:r>
        <w:rPr>
          <w:b/>
        </w:rPr>
        <w:t>Álvaro:</w:t>
      </w:r>
      <w:r>
        <w:t xml:space="preserve"> ¿Y Estados Unidos?</w:t>
      </w:r>
    </w:p>
    <w:p>
      <w:pPr>
        <w:pStyle w:val="ListBullet"/>
      </w:pPr>
      <w:r>
        <w:rPr>
          <w:b/>
        </w:rPr>
        <w:t>해석:</w:t>
      </w:r>
      <w:r>
        <w:t xml:space="preserve"> 미국은요?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83-5. </w:t>
      </w:r>
      <w:r>
        <w:rPr>
          <w:b/>
        </w:rPr>
        <w:t>Álvaro:</w:t>
      </w:r>
      <w:r>
        <w:t xml:space="preserve"> ¿Cómo encaja en la cooperación?</w:t>
      </w:r>
    </w:p>
    <w:p>
      <w:pPr>
        <w:pStyle w:val="ListBullet"/>
      </w:pPr>
      <w:r>
        <w:rPr>
          <w:b/>
        </w:rPr>
        <w:t>해석:</w:t>
      </w:r>
      <w:r>
        <w:t xml:space="preserve"> 공조에 어떻게 들어맞나요?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encajar</w:t>
      </w:r>
      <w:r>
        <w:t xml:space="preserve"> (동사) 들어맞다 / </w:t>
      </w:r>
      <w:r>
        <w:rPr>
          <w:b/>
          <w:color w:val="1F4E9A"/>
        </w:rPr>
        <w:t>cooperación</w:t>
      </w:r>
      <w:r>
        <w:t xml:space="preserve"> (명사) 협력</w:t>
      </w:r>
    </w:p>
    <w:p>
      <w:pPr>
        <w:pStyle w:val="ListBullet"/>
      </w:pPr>
      <w:r>
        <w:rPr>
          <w:b/>
        </w:rPr>
        <w:t>문법:</w:t>
      </w:r>
      <w:r>
        <w:t xml:space="preserve"> encajar en ~ = ~에 맞다.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encaja</w:t>
      </w:r>
      <w:r>
        <w:t xml:space="preserve"> → encajar | 직설법 현재, 3인칭 단수 | 현재 상황에 대한 질문 | 규칙</w:t>
      </w:r>
    </w:p>
    <w:p>
      <w:pPr>
        <w:pStyle w:val="Heading3"/>
      </w:pPr>
      <w:r>
        <w:t xml:space="preserve">83-6. </w:t>
      </w:r>
      <w:r>
        <w:rPr>
          <w:b/>
        </w:rPr>
        <w:t>Carlos:</w:t>
      </w:r>
      <w:r>
        <w:t xml:space="preserve"> A través de su oficina de investigación financiera, con la que ya tenemos canales de cooperación establecidos desde el caso de Rueda.</w:t>
      </w:r>
    </w:p>
    <w:p>
      <w:pPr>
        <w:pStyle w:val="ListBullet"/>
      </w:pPr>
      <w:r>
        <w:rPr>
          <w:b/>
        </w:rPr>
        <w:t>해석:</w:t>
      </w:r>
      <w:r>
        <w:t xml:space="preserve"> 그쪽 금융수사국을 통해서요. 루에다 사건 이후로 이미 협력 채널이 구축돼 있거든요.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través de</w:t>
      </w:r>
      <w:r>
        <w:t xml:space="preserve"> ~을 통해 / </w:t>
      </w:r>
      <w:r>
        <w:rPr>
          <w:b/>
          <w:color w:val="1F4E9A"/>
        </w:rPr>
        <w:t>oficina</w:t>
      </w:r>
      <w:r>
        <w:t xml:space="preserve"> (명사) 사무국 / </w:t>
      </w:r>
      <w:r>
        <w:rPr>
          <w:b/>
          <w:color w:val="1F4E9A"/>
        </w:rPr>
        <w:t>financiero</w:t>
      </w:r>
      <w:r>
        <w:t xml:space="preserve"> (형용사) 금융의 / </w:t>
      </w:r>
      <w:r>
        <w:rPr>
          <w:b/>
          <w:color w:val="1F4E9A"/>
        </w:rPr>
        <w:t>canal</w:t>
      </w:r>
      <w:r>
        <w:t xml:space="preserve"> (명사) 채널 / </w:t>
      </w:r>
      <w:r>
        <w:rPr>
          <w:b/>
          <w:color w:val="1F4E9A"/>
        </w:rPr>
        <w:t>establecido</w:t>
      </w:r>
      <w:r>
        <w:t xml:space="preserve"> (establecer·과거분사) 구축된 / </w:t>
      </w:r>
      <w:r>
        <w:rPr>
          <w:b/>
          <w:color w:val="1F4E9A"/>
        </w:rPr>
        <w:t>desde</w:t>
      </w:r>
      <w:r>
        <w:t xml:space="preserve"> ~이래로</w:t>
      </w:r>
    </w:p>
    <w:p>
      <w:pPr>
        <w:pStyle w:val="ListBullet"/>
      </w:pPr>
      <w:r>
        <w:rPr>
          <w:b/>
        </w:rPr>
        <w:t>문법:</w:t>
      </w:r>
      <w:r>
        <w:t xml:space="preserve"> 전치사 + 관계사 con la que(선행사 oficina, 여성). tener + 목적어 + 과거분사 = ~를 ~된 상태로 가지고 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| 현재 보유 상태 | 앞에서 설명</w:t>
      </w:r>
    </w:p>
    <w:p>
      <w:pPr>
        <w:pStyle w:val="ListBullet2"/>
      </w:pPr>
      <w:r>
        <w:rPr>
          <w:b/>
          <w:color w:val="1F4E9A"/>
        </w:rPr>
        <w:t>establecidos</w:t>
      </w:r>
      <w:r>
        <w:t xml:space="preserve"> → establecer | 과거분사 (남성 복수) | canales에 일치, 완료된 상태 | 규칙(현재 1인칭 establezco만 불규칙)</w:t>
      </w:r>
    </w:p>
    <w:p>
      <w:pPr>
        <w:pStyle w:val="Heading3"/>
      </w:pPr>
      <w:r>
        <w:t xml:space="preserve">83-7. </w:t>
      </w:r>
      <w:r>
        <w:rPr>
          <w:b/>
        </w:rPr>
        <w:t>Camila:</w:t>
      </w:r>
      <w:r>
        <w:t xml:space="preserve"> Todo sigue conectándose, al final.</w:t>
      </w:r>
    </w:p>
    <w:p>
      <w:pPr>
        <w:pStyle w:val="ListBullet"/>
      </w:pPr>
      <w:r>
        <w:rPr>
          <w:b/>
        </w:rPr>
        <w:t>해석:</w:t>
      </w:r>
      <w:r>
        <w:t xml:space="preserve"> 결국 모든 게 계속 연결되네요.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conectarse</w:t>
      </w:r>
      <w:r>
        <w:t xml:space="preserve"> (재귀동사) 연결되다 / </w:t>
      </w:r>
      <w:r>
        <w:rPr>
          <w:b/>
          <w:color w:val="1F4E9A"/>
        </w:rPr>
        <w:t>al final</w:t>
      </w:r>
      <w:r>
        <w:t xml:space="preserve"> 결국</w:t>
      </w:r>
    </w:p>
    <w:p>
      <w:pPr>
        <w:pStyle w:val="ListBullet"/>
      </w:pPr>
      <w:r>
        <w:rPr>
          <w:b/>
        </w:rPr>
        <w:t>문법:</w:t>
      </w:r>
      <w:r>
        <w:t xml:space="preserve"> seguir + 현재분사 = 계속 ~하다.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현재, 3인칭 단수 | 지속 | 불규칙(e→i, gu→g)</w:t>
      </w:r>
    </w:p>
    <w:p>
      <w:pPr>
        <w:pStyle w:val="ListBullet2"/>
      </w:pPr>
      <w:r>
        <w:rPr>
          <w:b/>
          <w:color w:val="1F4E9A"/>
        </w:rPr>
        <w:t>conectándose</w:t>
      </w:r>
      <w:r>
        <w:t xml:space="preserve"> → conectarse | 현재분사 + 재귀 | seguir와 결합한 지속 | 규칙</w:t>
      </w:r>
    </w:p>
    <w:p>
      <w:pPr>
        <w:pStyle w:val="Heading3"/>
      </w:pPr>
      <w:r>
        <w:t xml:space="preserve">83-8. </w:t>
      </w:r>
      <w:r>
        <w:rPr>
          <w:b/>
        </w:rPr>
        <w:t>Carlos:</w:t>
      </w:r>
      <w:r>
        <w:t xml:space="preserve"> Así es este tipo de redes.</w:t>
      </w:r>
    </w:p>
    <w:p>
      <w:pPr>
        <w:pStyle w:val="ListBullet"/>
      </w:pPr>
      <w:r>
        <w:rPr>
          <w:b/>
        </w:rPr>
        <w:t>해석:</w:t>
      </w:r>
      <w:r>
        <w:t xml:space="preserve"> 이런 종류의 조직망은 원래 그래요.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(명사) 종류</w:t>
      </w:r>
    </w:p>
    <w:p>
      <w:pPr>
        <w:pStyle w:val="ListBullet"/>
      </w:pPr>
      <w:r>
        <w:rPr>
          <w:b/>
        </w:rPr>
        <w:t>문법:</w:t>
      </w:r>
      <w:r>
        <w:t xml:space="preserve"> 주어 este tipo(단수) → 동사 es.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일반적 성질 | 앞에서 설명</w:t>
      </w:r>
    </w:p>
    <w:p>
      <w:pPr>
        <w:pStyle w:val="Heading3"/>
      </w:pPr>
      <w:r>
        <w:t xml:space="preserve">83-9. </w:t>
      </w:r>
      <w:r>
        <w:rPr>
          <w:b/>
        </w:rPr>
        <w:t>Carlos:</w:t>
      </w:r>
      <w:r>
        <w:t xml:space="preserve"> Nunca son tan aisladas como parecen al principio.</w:t>
      </w:r>
    </w:p>
    <w:p>
      <w:pPr>
        <w:pStyle w:val="ListBullet"/>
      </w:pPr>
      <w:r>
        <w:rPr>
          <w:b/>
        </w:rPr>
        <w:t>해석:</w:t>
      </w:r>
      <w:r>
        <w:t xml:space="preserve"> 처음에 보이는 것만큼 고립돼 있는 경우는 결코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nunca</w:t>
      </w:r>
      <w:r>
        <w:t xml:space="preserve"> 결코 ~않다 / </w:t>
      </w:r>
      <w:r>
        <w:rPr>
          <w:b/>
          <w:color w:val="1F4E9A"/>
        </w:rPr>
        <w:t>aislado</w:t>
      </w:r>
      <w:r>
        <w:t xml:space="preserve"> (aislar·과거분사→형용사) 고립된</w:t>
      </w:r>
    </w:p>
    <w:p>
      <w:pPr>
        <w:pStyle w:val="ListBullet"/>
      </w:pPr>
      <w:r>
        <w:rPr>
          <w:b/>
        </w:rPr>
        <w:t>문법:</w:t>
      </w:r>
      <w:r>
        <w:t xml:space="preserve"> tan + 형용사 + como = ~만큼 ~한(동등비교). 주어는 redes(여성 복수)라 aisladas.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현재, 3인칭 복수 | 일반적 성질 | 불규칙</w:t>
      </w:r>
    </w:p>
    <w:p>
      <w:pPr>
        <w:pStyle w:val="ListBullet2"/>
      </w:pPr>
      <w:r>
        <w:rPr>
          <w:b/>
          <w:color w:val="1F4E9A"/>
        </w:rPr>
        <w:t>aisladas</w:t>
      </w:r>
      <w:r>
        <w:t xml:space="preserve"> → aislar | 과거분사 (여성 복수) | 형용사 | 규칙(현재형 aíslo 강세)</w:t>
      </w:r>
    </w:p>
    <w:p>
      <w:pPr>
        <w:pStyle w:val="ListBullet2"/>
      </w:pPr>
      <w:r>
        <w:rPr>
          <w:b/>
          <w:color w:val="1F4E9A"/>
        </w:rPr>
        <w:t>parecen</w:t>
      </w:r>
      <w:r>
        <w:t xml:space="preserve"> → parecer | 직설법 현재, 3인칭 복수 | 일반적 사실 | 앞에서 설명</w:t>
      </w:r>
    </w:p>
    <w:p>
      <w:pPr>
        <w:pStyle w:val="Heading3"/>
      </w:pPr>
      <w:r>
        <w:t xml:space="preserve">83-10. </w:t>
      </w:r>
      <w:r>
        <w:rPr>
          <w:b/>
        </w:rPr>
        <w:t>Álvaro:</w:t>
      </w:r>
      <w:r>
        <w:t xml:space="preserve"> ¿Cuál sería nuestro papel específico en esta nueva fase?</w:t>
      </w:r>
    </w:p>
    <w:p>
      <w:pPr>
        <w:pStyle w:val="ListBullet"/>
      </w:pPr>
      <w:r>
        <w:rPr>
          <w:b/>
        </w:rPr>
        <w:t>해석:</w:t>
      </w:r>
      <w:r>
        <w:t xml:space="preserve"> 이번 새로운 단계에서 우리의 구체적인 역할은 뭐가 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papel</w:t>
      </w:r>
      <w:r>
        <w:t xml:space="preserve"> (명사) 역할 / </w:t>
      </w:r>
      <w:r>
        <w:rPr>
          <w:b/>
          <w:color w:val="1F4E9A"/>
        </w:rPr>
        <w:t>específico</w:t>
      </w:r>
      <w:r>
        <w:t xml:space="preserve"> (형용사) 구체적인 / </w:t>
      </w:r>
      <w:r>
        <w:rPr>
          <w:b/>
          <w:color w:val="1F4E9A"/>
        </w:rPr>
        <w:t>fase</w:t>
      </w:r>
      <w:r>
        <w:t xml:space="preserve"> (명사) 단계</w:t>
      </w:r>
    </w:p>
    <w:p>
      <w:pPr>
        <w:pStyle w:val="ListBullet"/>
      </w:pPr>
      <w:r>
        <w:rPr>
          <w:b/>
        </w:rPr>
        <w:t>문법:</w:t>
      </w:r>
      <w:r>
        <w:t xml:space="preserve"> cuál + ser(선택지 중 무엇).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조건법, 3인칭 단수 | 가정적·공손한 질문 | 규칙 어미(ser + ía)</w:t>
      </w:r>
    </w:p>
    <w:p>
      <w:pPr>
        <w:pStyle w:val="Heading3"/>
      </w:pPr>
      <w:r>
        <w:t xml:space="preserve">83-11. </w:t>
      </w:r>
      <w:r>
        <w:rPr>
          <w:b/>
        </w:rPr>
        <w:t>Carlos:</w:t>
      </w:r>
      <w:r>
        <w:t xml:space="preserve"> Camila, análisis financiero central, coordinando con los analistas de cada país.</w:t>
      </w:r>
    </w:p>
    <w:p>
      <w:pPr>
        <w:pStyle w:val="ListBullet"/>
      </w:pPr>
      <w:r>
        <w:rPr>
          <w:b/>
        </w:rPr>
        <w:t>해석:</w:t>
      </w:r>
      <w:r>
        <w:t xml:space="preserve"> 카밀라는 각국 분석가들과 조율하면서 중앙 금융 분석을 맡아요.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análisis</w:t>
      </w:r>
      <w:r>
        <w:t xml:space="preserve"> (명사, 단복수 동형) 분석 / </w:t>
      </w:r>
      <w:r>
        <w:rPr>
          <w:b/>
          <w:color w:val="1F4E9A"/>
        </w:rPr>
        <w:t>central</w:t>
      </w:r>
      <w:r>
        <w:t xml:space="preserve"> 중앙의 / </w:t>
      </w:r>
      <w:r>
        <w:rPr>
          <w:b/>
          <w:color w:val="1F4E9A"/>
        </w:rPr>
        <w:t>coordinar</w:t>
      </w:r>
      <w:r>
        <w:t xml:space="preserve"> (동사) 조율하다 / </w:t>
      </w:r>
      <w:r>
        <w:rPr>
          <w:b/>
          <w:color w:val="1F4E9A"/>
        </w:rPr>
        <w:t>analista</w:t>
      </w:r>
      <w:r>
        <w:t xml:space="preserve"> (명사) 분석가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 + 현재분사(방식).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coordinando</w:t>
      </w:r>
      <w:r>
        <w:t xml:space="preserve"> → coordinar | 현재분사 | 역할 수행 방식 | 규칙</w:t>
      </w:r>
    </w:p>
    <w:p>
      <w:pPr>
        <w:pStyle w:val="Heading3"/>
      </w:pPr>
      <w:r>
        <w:t xml:space="preserve">83-12. </w:t>
      </w:r>
      <w:r>
        <w:rPr>
          <w:b/>
        </w:rPr>
        <w:t>Carlos:</w:t>
      </w:r>
      <w:r>
        <w:t xml:space="preserve"> Álvaro, enlace de investigación periodística, para cuando llegue el momento de publicar.</w:t>
      </w:r>
    </w:p>
    <w:p>
      <w:pPr>
        <w:pStyle w:val="ListBullet"/>
      </w:pPr>
      <w:r>
        <w:rPr>
          <w:b/>
        </w:rPr>
        <w:t>해석:</w:t>
      </w:r>
      <w:r>
        <w:t xml:space="preserve"> 알바로는 보도 시점이 오면 대비해 탐사보도 연락 담당이에요.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enlace</w:t>
      </w:r>
      <w:r>
        <w:t xml:space="preserve"> (명사) 연락 담당, 연결 고리 / </w:t>
      </w:r>
      <w:r>
        <w:rPr>
          <w:b/>
          <w:color w:val="1F4E9A"/>
        </w:rPr>
        <w:t>periodístico</w:t>
      </w:r>
      <w:r>
        <w:t xml:space="preserve"> (형용사) 언론의 / </w:t>
      </w:r>
      <w:r>
        <w:rPr>
          <w:b/>
          <w:color w:val="1F4E9A"/>
        </w:rPr>
        <w:t>momento</w:t>
      </w:r>
      <w:r>
        <w:t xml:space="preserve"> (명사) 때 / </w:t>
      </w:r>
      <w:r>
        <w:rPr>
          <w:b/>
          <w:color w:val="1F4E9A"/>
        </w:rPr>
        <w:t>publicar</w:t>
      </w:r>
      <w:r>
        <w:t xml:space="preserve"> (동사) 발행하다, 보도하다</w:t>
      </w:r>
    </w:p>
    <w:p>
      <w:pPr>
        <w:pStyle w:val="ListBullet"/>
      </w:pPr>
      <w:r>
        <w:rPr>
          <w:b/>
        </w:rPr>
        <w:t>문법:</w:t>
      </w:r>
      <w:r>
        <w:t xml:space="preserve"> cuando + 접속법 = 미래 시점(아직 오지 않음). para cuando = ~할 때를 위해.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llegue</w:t>
      </w:r>
      <w:r>
        <w:t xml:space="preserve"> → llegar | 접속법 현재, 3인칭 단수 | 미래 시점을 나타내는 cuando 뒤 | 철자 변화 g→gu</w:t>
      </w:r>
    </w:p>
    <w:p>
      <w:pPr>
        <w:pStyle w:val="ListBullet2"/>
      </w:pPr>
      <w:r>
        <w:rPr>
          <w:b/>
          <w:color w:val="1F4E9A"/>
        </w:rPr>
        <w:t>publicar</w:t>
      </w:r>
      <w:r>
        <w:t xml:space="preserve"> → publicar | 부정사 | 전치사 de 뒤 | 규칙</w:t>
      </w:r>
    </w:p>
    <w:p>
      <w:pPr>
        <w:pStyle w:val="ListBullet2"/>
      </w:pPr>
      <w:r>
        <w:t>비교: cuando + 직설법은 습관·과거 사실(cuando llega, siempre...).</w:t>
      </w:r>
    </w:p>
    <w:p>
      <w:pPr>
        <w:pStyle w:val="Heading3"/>
      </w:pPr>
      <w:r>
        <w:t xml:space="preserve">83-13. </w:t>
      </w:r>
      <w:r>
        <w:rPr>
          <w:b/>
        </w:rPr>
        <w:t>Camila:</w:t>
      </w:r>
      <w:r>
        <w:t xml:space="preserve"> Un papel enorme, la verdad.</w:t>
      </w:r>
    </w:p>
    <w:p>
      <w:pPr>
        <w:pStyle w:val="ListBullet"/>
      </w:pPr>
      <w:r>
        <w:rPr>
          <w:b/>
        </w:rPr>
        <w:t>해석:</w:t>
      </w:r>
      <w:r>
        <w:t xml:space="preserve"> 정말 큰 역할이네요.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enorme</w:t>
      </w:r>
      <w:r>
        <w:t xml:space="preserve"> (형용사) 거대한 / </w:t>
      </w:r>
      <w:r>
        <w:rPr>
          <w:b/>
          <w:color w:val="1F4E9A"/>
        </w:rPr>
        <w:t>la verdad</w:t>
      </w:r>
      <w:r>
        <w:t xml:space="preserve"> 정말, 솔직히</w:t>
      </w:r>
    </w:p>
    <w:p>
      <w:pPr>
        <w:pStyle w:val="ListBullet"/>
      </w:pPr>
      <w:r>
        <w:rPr>
          <w:b/>
        </w:rPr>
        <w:t>문법:</w:t>
      </w:r>
      <w:r>
        <w:t xml:space="preserve"> 동사 없는 감탄.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83-14. </w:t>
      </w:r>
      <w:r>
        <w:rPr>
          <w:b/>
        </w:rPr>
        <w:t>Carlos:</w:t>
      </w:r>
      <w:r>
        <w:t xml:space="preserve"> Os lo habéis ganado, los dos.</w:t>
      </w:r>
    </w:p>
    <w:p>
      <w:pPr>
        <w:pStyle w:val="ListBullet"/>
      </w:pPr>
      <w:r>
        <w:rPr>
          <w:b/>
        </w:rPr>
        <w:t>해석:</w:t>
      </w:r>
      <w:r>
        <w:t xml:space="preserve"> 두 사람 다 그럴 자격이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ganarse</w:t>
      </w:r>
      <w:r>
        <w:t xml:space="preserve"> (재귀동사) (노력으로) 얻다</w:t>
      </w:r>
    </w:p>
    <w:p>
      <w:pPr>
        <w:pStyle w:val="ListBullet"/>
      </w:pPr>
      <w:r>
        <w:rPr>
          <w:b/>
        </w:rPr>
        <w:t>문법:</w:t>
      </w:r>
      <w:r>
        <w:t xml:space="preserve"> os = vosotros 재귀/간접목적, lo = 그것(역할). 대명사 순서 os + lo.</w:t>
      </w:r>
    </w:p>
    <w:p>
      <w:pPr>
        <w:pStyle w:val="ListBullet"/>
      </w:pPr>
      <w:r>
        <w:rPr>
          <w:b/>
        </w:rPr>
        <w:t>표현:</w:t>
      </w:r>
      <w:r>
        <w:t xml:space="preserve"> vosotros 사용(스페인식). Te lo has ganado = 넌 그럴 자격 있어.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habéis ganado</w:t>
      </w:r>
      <w:r>
        <w:t xml:space="preserve"> → ganarse | 직설법 현재완료, 2인칭 복수(vosotros) | 지금까지의 노력의 결과가 현재에 유효 | 규칙</w:t>
      </w:r>
    </w:p>
    <w:p>
      <w:pPr>
        <w:pStyle w:val="Heading3"/>
      </w:pPr>
      <w:r>
        <w:t xml:space="preserve">83-15. </w:t>
      </w:r>
      <w:r>
        <w:rPr>
          <w:b/>
        </w:rPr>
        <w:t>Carlos:</w:t>
      </w:r>
      <w:r>
        <w:t xml:space="preserve"> Esta investigación no habría llegado tan lejos sin vuestro trabajo.</w:t>
      </w:r>
    </w:p>
    <w:p>
      <w:pPr>
        <w:pStyle w:val="ListBullet"/>
      </w:pPr>
      <w:r>
        <w:rPr>
          <w:b/>
        </w:rPr>
        <w:t>해석:</w:t>
      </w:r>
      <w:r>
        <w:t xml:space="preserve"> 여러분의 노력 없이는 이 수사가 여기까지 오지 못했을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lejos</w:t>
      </w:r>
      <w:r>
        <w:t xml:space="preserve"> (부사) 멀리 / </w:t>
      </w:r>
      <w:r>
        <w:rPr>
          <w:b/>
          <w:color w:val="1F4E9A"/>
        </w:rPr>
        <w:t>vuestro</w:t>
      </w:r>
      <w:r>
        <w:t xml:space="preserve"> (소유형용사) 너희의</w:t>
      </w:r>
    </w:p>
    <w:p>
      <w:pPr>
        <w:pStyle w:val="ListBullet"/>
      </w:pPr>
      <w:r>
        <w:rPr>
          <w:b/>
        </w:rPr>
        <w:t>문법:</w:t>
      </w:r>
      <w:r>
        <w:t xml:space="preserve"> 가정: sin + 명사 = "~이 없었다면"(si 절 대신). 과거 사실 반대 → 조건완료.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habría llegado</w:t>
      </w:r>
      <w:r>
        <w:t xml:space="preserve"> → llegar | 조건법 완료 condicional compuesto, 3인칭 단수 | 과거 사실과 반대되는 가정의 결과 | haber 조건법 habr- 불규칙</w:t>
      </w:r>
    </w:p>
    <w:p>
      <w:pPr>
        <w:pStyle w:val="ListBullet2"/>
      </w:pPr>
      <w:r>
        <w:t>비교: no llegaría(단순 조건)는 현재·미래 가정, habría llegado는 이미 일어난 일의 반대 가정.</w:t>
      </w:r>
    </w:p>
    <w:p>
      <w:pPr>
        <w:pStyle w:val="Heading3"/>
      </w:pPr>
      <w:r>
        <w:t xml:space="preserve">83-16. </w:t>
      </w:r>
      <w:r>
        <w:rPr>
          <w:b/>
        </w:rPr>
        <w:t>Álvaro:</w:t>
      </w:r>
      <w:r>
        <w:t xml:space="preserve"> Entonces, empecemos con esta nueva fase.</w:t>
      </w:r>
    </w:p>
    <w:p>
      <w:pPr>
        <w:pStyle w:val="ListBullet"/>
      </w:pPr>
      <w:r>
        <w:rPr>
          <w:b/>
        </w:rPr>
        <w:t>해석:</w:t>
      </w:r>
      <w:r>
        <w:t xml:space="preserve"> 그럼 이 새로운 단계를 시작하죠.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청유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접속법 현재(nosotros 명령) | 앞에서 설명</w:t>
      </w:r>
    </w:p>
    <w:p>
      <w:pPr>
        <w:pStyle w:val="Heading3"/>
      </w:pPr>
      <w:r>
        <w:t xml:space="preserve">83-17. </w:t>
      </w:r>
      <w:r>
        <w:rPr>
          <w:b/>
        </w:rPr>
        <w:t>Camila:</w:t>
      </w:r>
      <w:r>
        <w:t xml:space="preserve"> Empecemos.</w:t>
      </w:r>
    </w:p>
    <w:p>
      <w:pPr>
        <w:pStyle w:val="ListBullet"/>
      </w:pPr>
      <w:r>
        <w:rPr>
          <w:b/>
        </w:rPr>
        <w:t>해석:</w:t>
      </w:r>
      <w:r>
        <w:t xml:space="preserve"> 시작해요.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청유.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앞에서 설명</w:t>
      </w:r>
    </w:p>
    <w:p>
      <w:pPr>
        <w:pStyle w:val="Heading1"/>
      </w:pPr>
      <w:r>
        <w:t>장면 84. 창가에서 되새기는 여정</w:t>
      </w:r>
    </w:p>
    <w:p>
      <w:pPr>
        <w:pStyle w:val="IntenseQuote"/>
      </w:pPr>
      <w:r>
        <w:t>그날 밤, 알바로와 카밀라가 창가에 서서 앞으로의 여정을 되새깁니다.</w:t>
      </w:r>
    </w:p>
    <w:p>
      <w:pPr>
        <w:pStyle w:val="Heading3"/>
      </w:pPr>
      <w:r>
        <w:t xml:space="preserve">84-1. </w:t>
      </w:r>
      <w:r>
        <w:rPr>
          <w:b/>
        </w:rPr>
        <w:t>Camila:</w:t>
      </w:r>
      <w:r>
        <w:t xml:space="preserve"> (Mirando por la ventana, hacia las luces de Madrid) Cinco países, Álvaro.</w:t>
      </w:r>
    </w:p>
    <w:p>
      <w:pPr>
        <w:pStyle w:val="ListBullet"/>
      </w:pPr>
      <w:r>
        <w:rPr>
          <w:b/>
        </w:rPr>
        <w:t>해석:</w:t>
      </w:r>
      <w:r>
        <w:t xml:space="preserve"> (창밖으로 마드리드의 불빛을 바라보며) 다섯 나라야,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ventana</w:t>
      </w:r>
      <w:r>
        <w:t xml:space="preserve"> (명사) 창문 / </w:t>
      </w:r>
      <w:r>
        <w:rPr>
          <w:b/>
          <w:color w:val="1F4E9A"/>
        </w:rPr>
        <w:t>hacia</w:t>
      </w:r>
      <w:r>
        <w:t xml:space="preserve"> ~쪽으로 / </w:t>
      </w:r>
      <w:r>
        <w:rPr>
          <w:b/>
          <w:color w:val="1F4E9A"/>
        </w:rPr>
        <w:t>luz</w:t>
      </w:r>
      <w:r>
        <w:t xml:space="preserve"> (명사, 복수 luces) 빛</w:t>
      </w:r>
    </w:p>
    <w:p>
      <w:pPr>
        <w:pStyle w:val="ListBullet"/>
      </w:pPr>
      <w:r>
        <w:rPr>
          <w:b/>
        </w:rPr>
        <w:t>문법:</w:t>
      </w:r>
      <w:r>
        <w:t xml:space="preserve"> mirar por la ventana = 창을 통해 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mirando</w:t>
      </w:r>
      <w:r>
        <w:t xml:space="preserve"> → mirar | 현재분사 | 지문 동시 동작 | 규칙</w:t>
      </w:r>
    </w:p>
    <w:p>
      <w:pPr>
        <w:pStyle w:val="Heading3"/>
      </w:pPr>
      <w:r>
        <w:t xml:space="preserve">84-2. </w:t>
      </w:r>
      <w:r>
        <w:rPr>
          <w:b/>
        </w:rPr>
        <w:t>Camila:</w:t>
      </w:r>
      <w:r>
        <w:t xml:space="preserve"> Hace un año, ni siquiera podía imaginar algo así.</w:t>
      </w:r>
    </w:p>
    <w:p>
      <w:pPr>
        <w:pStyle w:val="ListBullet"/>
      </w:pPr>
      <w:r>
        <w:rPr>
          <w:b/>
        </w:rPr>
        <w:t>해석:</w:t>
      </w:r>
      <w:r>
        <w:t xml:space="preserve"> 1년 전엔 이런 건 상상조차 못 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 + 기간</w:t>
      </w:r>
      <w:r>
        <w:t xml:space="preserve"> ~전에 / </w:t>
      </w:r>
      <w:r>
        <w:rPr>
          <w:b/>
          <w:color w:val="1F4E9A"/>
        </w:rPr>
        <w:t>ni siquiera</w:t>
      </w:r>
      <w:r>
        <w:t xml:space="preserve"> ~조차 않다 / </w:t>
      </w:r>
      <w:r>
        <w:rPr>
          <w:b/>
          <w:color w:val="1F4E9A"/>
        </w:rPr>
        <w:t>imaginar</w:t>
      </w:r>
      <w:r>
        <w:t xml:space="preserve"> (동사) 상상하다 / </w:t>
      </w:r>
      <w:r>
        <w:rPr>
          <w:b/>
          <w:color w:val="1F4E9A"/>
        </w:rPr>
        <w:t>algo así</w:t>
      </w:r>
      <w:r>
        <w:t xml:space="preserve"> 이런 것</w:t>
      </w:r>
    </w:p>
    <w:p>
      <w:pPr>
        <w:pStyle w:val="ListBullet"/>
      </w:pPr>
      <w:r>
        <w:rPr>
          <w:b/>
        </w:rPr>
        <w:t>문법:</w:t>
      </w:r>
      <w:r>
        <w:t xml:space="preserve"> hace + 기간 = ~전(비인칭 hacer). poder + 부정사.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현재, 3인칭 단수(비인칭) | "~전" 관용 | 불규칙 동사</w:t>
      </w:r>
    </w:p>
    <w:p>
      <w:pPr>
        <w:pStyle w:val="ListBullet2"/>
      </w:pPr>
      <w:r>
        <w:rPr>
          <w:b/>
          <w:color w:val="1F4E9A"/>
        </w:rPr>
        <w:t>podía</w:t>
      </w:r>
      <w:r>
        <w:t xml:space="preserve"> → poder | 직설법 불완료과거, 1인칭 단수 | 과거의 지속적 상태·능력(당시 상황 묘사) | 규칙형 어미</w:t>
      </w:r>
    </w:p>
    <w:p>
      <w:pPr>
        <w:pStyle w:val="ListBullet2"/>
      </w:pPr>
      <w:r>
        <w:rPr>
          <w:b/>
          <w:color w:val="1F4E9A"/>
        </w:rPr>
        <w:t>imaginar</w:t>
      </w:r>
      <w:r>
        <w:t xml:space="preserve"> → imaginar | 부정사 | 규칙</w:t>
      </w:r>
    </w:p>
    <w:p>
      <w:pPr>
        <w:pStyle w:val="ListBullet2"/>
      </w:pPr>
      <w:r>
        <w:t>비교: no pude imaginar(단순과거)는 특정 시도의 실패, podía는 그 무렵의 일반적 상태.</w:t>
      </w:r>
    </w:p>
    <w:p>
      <w:pPr>
        <w:pStyle w:val="Heading3"/>
      </w:pPr>
      <w:r>
        <w:t xml:space="preserve">84-3. </w:t>
      </w:r>
      <w:r>
        <w:rPr>
          <w:b/>
        </w:rPr>
        <w:t>Álvaro:</w:t>
      </w:r>
      <w:r>
        <w:t xml:space="preserve"> Yo tampoco, la verdad.</w:t>
      </w:r>
    </w:p>
    <w:p>
      <w:pPr>
        <w:pStyle w:val="ListBullet"/>
      </w:pPr>
      <w:r>
        <w:rPr>
          <w:b/>
        </w:rPr>
        <w:t>해석:</w:t>
      </w:r>
      <w:r>
        <w:t xml:space="preserve"> 나도 그래, 솔직히.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tampoco</w:t>
      </w:r>
      <w:r>
        <w:t xml:space="preserve"> ~도 아니다</w:t>
      </w:r>
    </w:p>
    <w:p>
      <w:pPr>
        <w:pStyle w:val="ListBullet"/>
      </w:pPr>
      <w:r>
        <w:rPr>
          <w:b/>
        </w:rPr>
        <w:t>문법:</w:t>
      </w:r>
      <w:r>
        <w:t xml:space="preserve"> 부정문에 대한 동의는 también이 아니라 tampoco.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84-4. </w:t>
      </w:r>
      <w:r>
        <w:rPr>
          <w:b/>
        </w:rPr>
        <w:t>Álvaro:</w:t>
      </w:r>
      <w:r>
        <w:t xml:space="preserve"> Pero contigo a mi lado, siento que podemos con esto.</w:t>
      </w:r>
    </w:p>
    <w:p>
      <w:pPr>
        <w:pStyle w:val="ListBullet"/>
      </w:pPr>
      <w:r>
        <w:rPr>
          <w:b/>
        </w:rPr>
        <w:t>해석:</w:t>
      </w:r>
      <w:r>
        <w:t xml:space="preserve"> 하지만 네가 곁에 있으니, 우리가 이걸 감당할 수 있을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contigo</w:t>
      </w:r>
      <w:r>
        <w:t xml:space="preserve"> 너와 함께 / </w:t>
      </w:r>
      <w:r>
        <w:rPr>
          <w:b/>
          <w:color w:val="1F4E9A"/>
        </w:rPr>
        <w:t>sentir</w:t>
      </w:r>
      <w:r>
        <w:t xml:space="preserve"> (동사) 느끼다 / </w:t>
      </w:r>
      <w:r>
        <w:rPr>
          <w:b/>
          <w:color w:val="1F4E9A"/>
        </w:rPr>
        <w:t>poder con</w:t>
      </w:r>
      <w:r>
        <w:t xml:space="preserve"> ~을 감당하다</w:t>
      </w:r>
    </w:p>
    <w:p>
      <w:pPr>
        <w:pStyle w:val="ListBullet"/>
      </w:pPr>
      <w:r>
        <w:rPr>
          <w:b/>
        </w:rPr>
        <w:t>문법:</w:t>
      </w:r>
      <w:r>
        <w:t xml:space="preserve"> sentir que + 직설법. contigo = con + ti 특수형.</w:t>
      </w:r>
    </w:p>
    <w:p>
      <w:pPr>
        <w:pStyle w:val="ListBullet"/>
      </w:pPr>
      <w:r>
        <w:rPr>
          <w:b/>
        </w:rPr>
        <w:t>표현:</w:t>
      </w:r>
      <w:r>
        <w:t xml:space="preserve"> poder con algo = ~을 이겨 내다, 감당하다(구어).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siento</w:t>
      </w:r>
      <w:r>
        <w:t xml:space="preserve"> → sentir | 직설법 현재, 1인칭 단수 | 현재 느낌 | 어간 변화(e→ie)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현재, 1인칭 복수 | 현재의 능력 확신 | nosotros형 규칙</w:t>
      </w:r>
    </w:p>
    <w:p>
      <w:pPr>
        <w:pStyle w:val="Heading3"/>
      </w:pPr>
      <w:r>
        <w:t xml:space="preserve">84-5. </w:t>
      </w:r>
      <w:r>
        <w:rPr>
          <w:b/>
        </w:rPr>
        <w:t>Camila:</w:t>
      </w:r>
      <w:r>
        <w:t xml:space="preserve"> (Se apoya en él) Vamos a encontrarlo, algún día.</w:t>
      </w:r>
    </w:p>
    <w:p>
      <w:pPr>
        <w:pStyle w:val="ListBullet"/>
      </w:pPr>
      <w:r>
        <w:rPr>
          <w:b/>
        </w:rPr>
        <w:t>해석:</w:t>
      </w:r>
      <w:r>
        <w:t xml:space="preserve"> (그에게 기대며) 언젠가 그를 찾아낼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apoyarse en</w:t>
      </w:r>
      <w:r>
        <w:t xml:space="preserve"> ~에 기대다 / </w:t>
      </w:r>
      <w:r>
        <w:rPr>
          <w:b/>
          <w:color w:val="1F4E9A"/>
        </w:rPr>
        <w:t>encontrar</w:t>
      </w:r>
      <w:r>
        <w:t xml:space="preserve"> (동사) 찾다</w:t>
      </w:r>
    </w:p>
    <w:p>
      <w:pPr>
        <w:pStyle w:val="ListBullet"/>
      </w:pPr>
      <w:r>
        <w:rPr>
          <w:b/>
        </w:rPr>
        <w:t>문법:</w:t>
      </w:r>
      <w:r>
        <w:t xml:space="preserve"> 대명사 lo가 부정사 뒤 부착(encontrarlo).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apoya</w:t>
      </w:r>
      <w:r>
        <w:t xml:space="preserve"> → apoyarse | 직설법 현재 | 지문 | 규칙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| ir a 미래(확신) | 앞에서 설명</w:t>
      </w:r>
    </w:p>
    <w:p>
      <w:pPr>
        <w:pStyle w:val="ListBullet2"/>
      </w:pPr>
      <w:r>
        <w:rPr>
          <w:b/>
          <w:color w:val="1F4E9A"/>
        </w:rPr>
        <w:t>encontrarlo</w:t>
      </w:r>
      <w:r>
        <w:t xml:space="preserve"> → encontrar | 부정사 + 대명사 | 규칙</w:t>
      </w:r>
    </w:p>
    <w:p>
      <w:pPr>
        <w:pStyle w:val="Heading3"/>
      </w:pPr>
      <w:r>
        <w:t xml:space="preserve">84-6. </w:t>
      </w:r>
      <w:r>
        <w:rPr>
          <w:b/>
        </w:rPr>
        <w:t>Camila:</w:t>
      </w:r>
      <w:r>
        <w:t xml:space="preserve"> Estoy segura.</w:t>
      </w:r>
    </w:p>
    <w:p>
      <w:pPr>
        <w:pStyle w:val="ListBullet"/>
      </w:pPr>
      <w:r>
        <w:rPr>
          <w:b/>
        </w:rPr>
        <w:t>해석:</w:t>
      </w:r>
      <w:r>
        <w:t xml:space="preserve"> 확신해.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</w:t>
      </w:r>
      <w:r>
        <w:t xml:space="preserve"> (형용사) 확신하는</w:t>
      </w:r>
    </w:p>
    <w:p>
      <w:pPr>
        <w:pStyle w:val="ListBullet"/>
      </w:pPr>
      <w:r>
        <w:rPr>
          <w:b/>
        </w:rPr>
        <w:t>문법:</w:t>
      </w:r>
      <w:r>
        <w:t xml:space="preserve"> estar seguro = 확신하다(상태) vs ser seguro = 안전하다.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| 앞에서 설명</w:t>
      </w:r>
    </w:p>
    <w:p>
      <w:pPr>
        <w:pStyle w:val="Heading3"/>
      </w:pPr>
      <w:r>
        <w:t xml:space="preserve">84-7. </w:t>
      </w:r>
      <w:r>
        <w:rPr>
          <w:b/>
        </w:rPr>
        <w:t>Álvaro:</w:t>
      </w:r>
      <w:r>
        <w:t xml:space="preserve"> Y cuando lo hagamos, será gracias a todo lo que hemos construido, paso a paso, país a país.</w:t>
      </w:r>
    </w:p>
    <w:p>
      <w:pPr>
        <w:pStyle w:val="ListBullet"/>
      </w:pPr>
      <w:r>
        <w:rPr>
          <w:b/>
        </w:rPr>
        <w:t>해석:</w:t>
      </w:r>
      <w:r>
        <w:t xml:space="preserve"> 그리고 그렇게 되면, 그건 우리가 한 걸음 한 걸음, 한 나라 한 나라 쌓아 온 모든 것 덕분일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 a</w:t>
      </w:r>
      <w:r>
        <w:t xml:space="preserve"> ~덕분에 / </w:t>
      </w:r>
      <w:r>
        <w:rPr>
          <w:b/>
          <w:color w:val="1F4E9A"/>
        </w:rPr>
        <w:t>paso a paso</w:t>
      </w:r>
      <w:r>
        <w:t xml:space="preserve"> 한 걸음씩 / </w:t>
      </w:r>
      <w:r>
        <w:rPr>
          <w:b/>
          <w:color w:val="1F4E9A"/>
        </w:rPr>
        <w:t>país a país</w:t>
      </w:r>
      <w:r>
        <w:t xml:space="preserve"> 한 나라씩</w:t>
      </w:r>
    </w:p>
    <w:p>
      <w:pPr>
        <w:pStyle w:val="ListBullet"/>
      </w:pPr>
      <w:r>
        <w:rPr>
          <w:b/>
        </w:rPr>
        <w:t>문법:</w:t>
      </w:r>
      <w:r>
        <w:t xml:space="preserve"> cuando + 접속법(미래) + 주절 미래. lo = 그를 찾는 일(중성).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hagamos</w:t>
      </w:r>
      <w:r>
        <w:t xml:space="preserve"> → hacer | 접속법 현재, 1인칭 복수 | 미래 시점 cuando | 불규칙(hago → haga)</w:t>
      </w:r>
    </w:p>
    <w:p>
      <w:pPr>
        <w:pStyle w:val="ListBullet2"/>
      </w:pPr>
      <w:r>
        <w:rPr>
          <w:b/>
          <w:color w:val="1F4E9A"/>
        </w:rPr>
        <w:t>será</w:t>
      </w:r>
      <w:r>
        <w:t xml:space="preserve"> → ser | 직설법 미래 | 앞에서 설명</w:t>
      </w:r>
    </w:p>
    <w:p>
      <w:pPr>
        <w:pStyle w:val="ListBullet2"/>
      </w:pPr>
      <w:r>
        <w:rPr>
          <w:b/>
          <w:color w:val="1F4E9A"/>
        </w:rPr>
        <w:t>hemos construido</w:t>
      </w:r>
      <w:r>
        <w:t xml:space="preserve"> → construir | 직설법 현재완료 | 앞에서 설명</w:t>
      </w:r>
    </w:p>
    <w:p>
      <w:pPr>
        <w:pStyle w:val="Heading3"/>
      </w:pPr>
      <w:r>
        <w:t xml:space="preserve">84-8. </w:t>
      </w:r>
      <w:r>
        <w:rPr>
          <w:b/>
        </w:rPr>
        <w:t>Camila:</w:t>
      </w:r>
      <w:r>
        <w:t xml:space="preserve"> Contigo, y con todos los que nos han ayudado en el camino.</w:t>
      </w:r>
    </w:p>
    <w:p>
      <w:pPr>
        <w:pStyle w:val="ListBullet"/>
      </w:pPr>
      <w:r>
        <w:rPr>
          <w:b/>
        </w:rPr>
        <w:t>해석:</w:t>
      </w:r>
      <w:r>
        <w:t xml:space="preserve"> 너와 함께, 그리고 그 길에서 우리를 도와준 모든 사람들과 함께.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camino</w:t>
      </w:r>
      <w:r>
        <w:t xml:space="preserve"> (명사) 길</w:t>
      </w:r>
    </w:p>
    <w:p>
      <w:pPr>
        <w:pStyle w:val="ListBullet"/>
      </w:pPr>
      <w:r>
        <w:rPr>
          <w:b/>
        </w:rPr>
        <w:t>문법:</w:t>
      </w:r>
      <w:r>
        <w:t xml:space="preserve"> los que = ~한 사람들(관계사). nos = 목적대명사.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han ayudado</w:t>
      </w:r>
      <w:r>
        <w:t xml:space="preserve"> → ayudar | 직설법 현재완료, 3인칭 복수 | 지금까지 이어진 도움 | 규칙</w:t>
      </w:r>
    </w:p>
    <w:p>
      <w:pPr>
        <w:pStyle w:val="Heading3"/>
      </w:pPr>
      <w:r>
        <w:t xml:space="preserve">84-9. </w:t>
      </w:r>
      <w:r>
        <w:rPr>
          <w:b/>
        </w:rPr>
        <w:t>Álvaro: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맞아.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정확한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84-10. </w:t>
      </w:r>
      <w:r>
        <w:rPr>
          <w:b/>
        </w:rPr>
        <w:t>Álvaro:</w:t>
      </w:r>
      <w:r>
        <w:t xml:space="preserve"> Nunca solos, aunque a veces lo pareciera.</w:t>
      </w:r>
    </w:p>
    <w:p>
      <w:pPr>
        <w:pStyle w:val="ListBullet"/>
      </w:pPr>
      <w:r>
        <w:rPr>
          <w:b/>
        </w:rPr>
        <w:t>해석:</w:t>
      </w:r>
      <w:r>
        <w:t xml:space="preserve"> 결코 혼자가 아니었어, 가끔 그렇게 보였을지라도.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(형용사) 혼자인 / </w:t>
      </w:r>
      <w:r>
        <w:rPr>
          <w:b/>
          <w:color w:val="1F4E9A"/>
        </w:rPr>
        <w:t>parecer</w:t>
      </w:r>
      <w:r>
        <w:t xml:space="preserve"> 보이다</w:t>
      </w:r>
    </w:p>
    <w:p>
      <w:pPr>
        <w:pStyle w:val="ListBullet"/>
      </w:pPr>
      <w:r>
        <w:rPr>
          <w:b/>
        </w:rPr>
        <w:t>문법:</w:t>
      </w:r>
      <w:r>
        <w:t xml:space="preserve"> aunque + 접속법 과거 = 과거의 양보(가정적). lo = solos를 받는 중성 대명사(parecer의 보어).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pareciera</w:t>
      </w:r>
      <w:r>
        <w:t xml:space="preserve"> → parecer | 접속법 불완료과거, 3인칭 단수 | 과거의 인상을 양보절로 약화 | 규칙(-iera형, -iese형도 가능)</w:t>
      </w:r>
    </w:p>
    <w:p>
      <w:pPr>
        <w:pStyle w:val="Heading3"/>
      </w:pPr>
      <w:r>
        <w:t xml:space="preserve">84-11. </w:t>
      </w:r>
      <w:r>
        <w:rPr>
          <w:b/>
        </w:rPr>
        <w:t>Camila:</w:t>
      </w:r>
      <w:r>
        <w:t xml:space="preserve"> (Lo mira con calidez) Nunca más sola, tampoco.</w:t>
      </w:r>
    </w:p>
    <w:p>
      <w:pPr>
        <w:pStyle w:val="ListBullet"/>
      </w:pPr>
      <w:r>
        <w:rPr>
          <w:b/>
        </w:rPr>
        <w:t>해석:</w:t>
      </w:r>
      <w:r>
        <w:t xml:space="preserve"> (따뜻하게 그를 바라보며) 나도 이제 다시는 혼자가 아니야.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calidez</w:t>
      </w:r>
      <w:r>
        <w:t xml:space="preserve"> (명사) 따뜻함 / </w:t>
      </w:r>
      <w:r>
        <w:rPr>
          <w:b/>
          <w:color w:val="1F4E9A"/>
        </w:rPr>
        <w:t>nunca más</w:t>
      </w:r>
      <w:r>
        <w:t xml:space="preserve"> 다시는 ~않다</w:t>
      </w:r>
    </w:p>
    <w:p>
      <w:pPr>
        <w:pStyle w:val="ListBullet"/>
      </w:pPr>
      <w:r>
        <w:rPr>
          <w:b/>
        </w:rPr>
        <w:t>문법:</w:t>
      </w:r>
      <w:r>
        <w:t xml:space="preserve"> sola 여성 단수(카밀라 자신). tampoco = 부정 동의 "나도".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| 지문 | 규칙</w:t>
      </w:r>
    </w:p>
    <w:p>
      <w:pPr>
        <w:pStyle w:val="Heading3"/>
      </w:pPr>
      <w:r>
        <w:t xml:space="preserve">84-12. </w:t>
      </w:r>
      <w:r>
        <w:rPr>
          <w:b/>
        </w:rPr>
        <w:t>Álvaro:</w:t>
      </w:r>
      <w:r>
        <w:t xml:space="preserve"> Nunca más.</w:t>
      </w:r>
    </w:p>
    <w:p>
      <w:pPr>
        <w:pStyle w:val="ListBullet"/>
      </w:pPr>
      <w:r>
        <w:rPr>
          <w:b/>
        </w:rPr>
        <w:t>해석:</w:t>
      </w:r>
      <w:r>
        <w:t xml:space="preserve"> 다시는.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