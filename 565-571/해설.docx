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알바로 이야기 (565-571) — 문장별 스페인어 해설</w:t>
      </w:r>
    </w:p>
    <w:p>
      <w:pPr>
        <w:pStyle w:val="Heading1"/>
      </w:pPr>
      <w:r>
        <w:t>장면 1. 로셀요의 두 번째 전화</w:t>
      </w:r>
    </w:p>
    <w:p>
      <w:pPr>
        <w:pStyle w:val="IntenseQuote"/>
      </w:pPr>
      <w:r>
        <w:t>몇 주 후. 로셀요가 다시 알바로에게 전화를 걸어, 이번엔 카밀라와 함께 점심을 하자고 제안합니다.</w:t>
      </w:r>
    </w:p>
    <w:p>
      <w:pPr>
        <w:pStyle w:val="Heading3"/>
      </w:pPr>
      <w:r>
        <w:t xml:space="preserve">1-1. </w:t>
      </w:r>
      <w:r>
        <w:rPr>
          <w:b/>
        </w:rPr>
        <w:t>Álvaro:</w:t>
      </w:r>
      <w:r>
        <w:t xml:space="preserve"> (Contesta un número oculto) ¿Diga?</w:t>
      </w:r>
    </w:p>
    <w:p>
      <w:pPr>
        <w:pStyle w:val="ListBullet"/>
      </w:pPr>
      <w:r>
        <w:rPr>
          <w:b/>
        </w:rPr>
        <w:t>해석:</w:t>
      </w:r>
      <w:r>
        <w:t xml:space="preserve"> (발신자 표시 제한 번호의 전화를 받는다) 여보세요?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contestar</w:t>
      </w:r>
      <w:r>
        <w:t xml:space="preserve"> (동사) 대답하다, 전화를 받다 / </w:t>
      </w:r>
      <w:r>
        <w:rPr>
          <w:b/>
          <w:color w:val="1F4E9A"/>
        </w:rPr>
        <w:t>número oculto</w:t>
      </w:r>
      <w:r>
        <w:t xml:space="preserve"> (명사구) 발신번호 표시 제한 번호 / </w:t>
      </w:r>
      <w:r>
        <w:rPr>
          <w:b/>
          <w:color w:val="1F4E9A"/>
        </w:rPr>
        <w:t>oculto</w:t>
      </w:r>
      <w:r>
        <w:t xml:space="preserve"> (형용사) 숨겨진</w:t>
      </w:r>
    </w:p>
    <w:p>
      <w:pPr>
        <w:pStyle w:val="ListBullet"/>
      </w:pPr>
      <w:r>
        <w:rPr>
          <w:b/>
        </w:rPr>
        <w:t>문법:</w:t>
      </w:r>
      <w:r>
        <w:t xml:space="preserve"> 지문은 현재형으로 서술. ¿Diga?는 usted에 대한 명령(접속법) 형태가 굳어진 관용 표현.</w:t>
      </w:r>
    </w:p>
    <w:p>
      <w:pPr>
        <w:pStyle w:val="ListBullet"/>
      </w:pPr>
      <w:r>
        <w:rPr>
          <w:b/>
        </w:rPr>
        <w:t>표현:</w:t>
      </w:r>
      <w:r>
        <w:t xml:space="preserve"> ¿Diga? / ¿Dígame? — 스페인에서 전화를 받을 때 쓰는 전형적인 말("말씀하세요"). 중남미의 ¿Aló? / ¿Bueno?에 해당.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Contesta</w:t>
      </w:r>
      <w:r>
        <w:t xml:space="preserve"> → contestar | 직설법 현재 3인칭 단수 (presente de indicativo) | 지문·무대 지시는 눈앞의 동작을 현재형으로 서술 | 규칙</w:t>
      </w:r>
    </w:p>
    <w:p>
      <w:pPr>
        <w:pStyle w:val="ListBullet2"/>
      </w:pPr>
      <w:r>
        <w:rPr>
          <w:b/>
          <w:color w:val="1F4E9A"/>
        </w:rPr>
        <w:t>Diga</w:t>
      </w:r>
      <w:r>
        <w:t xml:space="preserve"> → decir | 접속법 현재 3인칭 단수 (presente de subjuntivo), usted 명령형으로 기능 | 전화 응답 관용구 | 불규칙: decir → dig- (digo, diga)</w:t>
      </w:r>
    </w:p>
    <w:p>
      <w:pPr>
        <w:pStyle w:val="ListBullet2"/>
      </w:pPr>
      <w:r>
        <w:rPr>
          <w:b/>
          <w:color w:val="1F4E9A"/>
        </w:rPr>
        <w:t>oculto</w:t>
      </w:r>
      <w:r>
        <w:t xml:space="preserve"> → ocultar의 과거분사에서 온 형용사 | "숨겨진" 상태를 나타냄 | 규칙</w:t>
      </w:r>
    </w:p>
    <w:p>
      <w:pPr>
        <w:pStyle w:val="Heading3"/>
      </w:pPr>
      <w:r>
        <w:t xml:space="preserve">1-2. </w:t>
      </w:r>
      <w:r>
        <w:rPr>
          <w:b/>
        </w:rPr>
        <w:t>Roselló:</w:t>
      </w:r>
      <w:r>
        <w:t xml:space="preserve"> Señor Fuentes.</w:t>
      </w:r>
    </w:p>
    <w:p>
      <w:pPr>
        <w:pStyle w:val="ListBullet"/>
      </w:pPr>
      <w:r>
        <w:rPr>
          <w:b/>
        </w:rPr>
        <w:t>해석:</w:t>
      </w:r>
      <w:r>
        <w:t xml:space="preserve"> 푸엔테스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señor</w:t>
      </w:r>
      <w:r>
        <w:t xml:space="preserve"> (명사) ~씨, 선생님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성(姓)에 señor를 붙이는 격식 있는 호칭.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1-3. </w:t>
      </w:r>
      <w:r>
        <w:rPr>
          <w:b/>
        </w:rPr>
        <w:t>Roselló:</w:t>
      </w:r>
      <w:r>
        <w:t xml:space="preserve"> Espero que no le importe que vuelva a interrumpir su día.</w:t>
      </w:r>
    </w:p>
    <w:p>
      <w:pPr>
        <w:pStyle w:val="ListBullet"/>
      </w:pPr>
      <w:r>
        <w:rPr>
          <w:b/>
        </w:rPr>
        <w:t>해석:</w:t>
      </w:r>
      <w:r>
        <w:t xml:space="preserve"> 제가 또다시 당신의 하루를 방해하는 게 불편하지 않으셨으면 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바라다, 기대하다 / </w:t>
      </w:r>
      <w:r>
        <w:rPr>
          <w:b/>
          <w:color w:val="1F4E9A"/>
        </w:rPr>
        <w:t>importar</w:t>
      </w:r>
      <w:r>
        <w:t xml:space="preserve"> (동사) 신경 쓰이다, 중요하다 / </w:t>
      </w:r>
      <w:r>
        <w:rPr>
          <w:b/>
          <w:color w:val="1F4E9A"/>
        </w:rPr>
        <w:t>volver a + 부정사</w:t>
      </w:r>
      <w:r>
        <w:t xml:space="preserve"> 다시 ~하다 / </w:t>
      </w:r>
      <w:r>
        <w:rPr>
          <w:b/>
          <w:color w:val="1F4E9A"/>
        </w:rPr>
        <w:t>interrumpir</w:t>
      </w:r>
      <w:r>
        <w:t xml:space="preserve"> (동사) 방해하다, 중단시키다</w:t>
      </w:r>
    </w:p>
    <w:p>
      <w:pPr>
        <w:pStyle w:val="ListBullet"/>
      </w:pPr>
      <w:r>
        <w:rPr>
          <w:b/>
        </w:rPr>
        <w:t>문법:</w:t>
      </w:r>
      <w:r>
        <w:t xml:space="preserve"> esperar que + 접속법(희망). importar는 gustar형 동사로 le(=usted)가 간접목적어, "que vuelva…" 절이 주어. importar que + 접속법(판단·감정의 대상).</w:t>
      </w:r>
    </w:p>
    <w:p>
      <w:pPr>
        <w:pStyle w:val="ListBullet"/>
      </w:pPr>
      <w:r>
        <w:rPr>
          <w:b/>
        </w:rPr>
        <w:t>표현:</w:t>
      </w:r>
      <w:r>
        <w:t xml:space="preserve"> Espero que no le importe… — "~해도 괜찮으시겠죠"라는 매우 공손한 양해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현재 화자의 바람 | 규칙</w:t>
      </w:r>
    </w:p>
    <w:p>
      <w:pPr>
        <w:pStyle w:val="ListBullet2"/>
      </w:pPr>
      <w:r>
        <w:rPr>
          <w:b/>
          <w:color w:val="1F4E9A"/>
        </w:rPr>
        <w:t>importe</w:t>
      </w:r>
      <w:r>
        <w:t xml:space="preserve"> → importar | 접속법 현재 3인칭 단수 (presente de subjuntivo) | esperar que(희망) 뒤라 접속법 | 규칙</w:t>
      </w:r>
    </w:p>
    <w:p>
      <w:pPr>
        <w:pStyle w:val="ListBullet2"/>
      </w:pPr>
      <w:r>
        <w:rPr>
          <w:b/>
          <w:color w:val="1F4E9A"/>
        </w:rPr>
        <w:t>vuelva</w:t>
      </w:r>
      <w:r>
        <w:t xml:space="preserve"> → volver | 접속법 현재 1인칭 단수 | importar que(감정·판단) 뒤라 접속법 | 불규칙: 어간 o→ue (vuelvo, vuelva)</w:t>
      </w:r>
    </w:p>
    <w:p>
      <w:pPr>
        <w:pStyle w:val="ListBullet2"/>
      </w:pPr>
      <w:r>
        <w:rPr>
          <w:b/>
          <w:color w:val="1F4E9A"/>
        </w:rPr>
        <w:t>interrumpir</w:t>
      </w:r>
      <w:r>
        <w:t xml:space="preserve"> → 부정사 | volver a 뒤에 부정사 | 규칙</w:t>
      </w:r>
    </w:p>
    <w:p>
      <w:pPr>
        <w:pStyle w:val="Heading3"/>
      </w:pPr>
      <w:r>
        <w:t xml:space="preserve">1-4. </w:t>
      </w:r>
      <w:r>
        <w:rPr>
          <w:b/>
        </w:rPr>
        <w:t>Álvaro:</w:t>
      </w:r>
      <w:r>
        <w:t xml:space="preserve"> (Se le hiela la sangre, reconociendo la voz de inmediato) Roselló.</w:t>
      </w:r>
    </w:p>
    <w:p>
      <w:pPr>
        <w:pStyle w:val="ListBullet"/>
      </w:pPr>
      <w:r>
        <w:rPr>
          <w:b/>
        </w:rPr>
        <w:t>해석:</w:t>
      </w:r>
      <w:r>
        <w:t xml:space="preserve"> (목소리를 바로 알아보고 피가 얼어붙는 듯하다) 로셀요.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helarse</w:t>
      </w:r>
      <w:r>
        <w:t xml:space="preserve"> (재귀동사) 얼다 / </w:t>
      </w:r>
      <w:r>
        <w:rPr>
          <w:b/>
          <w:color w:val="1F4E9A"/>
        </w:rPr>
        <w:t>sangre</w:t>
      </w:r>
      <w:r>
        <w:t xml:space="preserve"> (명사, 여) 피 / </w:t>
      </w:r>
      <w:r>
        <w:rPr>
          <w:b/>
          <w:color w:val="1F4E9A"/>
        </w:rPr>
        <w:t>reconocer</w:t>
      </w:r>
      <w:r>
        <w:t xml:space="preserve"> (동사) 알아보다 / </w:t>
      </w:r>
      <w:r>
        <w:rPr>
          <w:b/>
          <w:color w:val="1F4E9A"/>
        </w:rPr>
        <w:t>de inmediato</w:t>
      </w:r>
      <w:r>
        <w:t xml:space="preserve"> 즉시</w:t>
      </w:r>
    </w:p>
    <w:p>
      <w:pPr>
        <w:pStyle w:val="ListBullet"/>
      </w:pPr>
      <w:r>
        <w:rPr>
          <w:b/>
        </w:rPr>
        <w:t>문법:</w:t>
      </w:r>
      <w:r>
        <w:t xml:space="preserve"> se le hiela la sangre: 재귀 se + 간접목적어 le(누구에게 일어나는지) + 주어 la sangre. 의도치 않은 일을 표현하는 구조. 현재분사 reconociendo는 동시 동작/이유.</w:t>
      </w:r>
    </w:p>
    <w:p>
      <w:pPr>
        <w:pStyle w:val="ListBullet"/>
      </w:pPr>
      <w:r>
        <w:rPr>
          <w:b/>
        </w:rPr>
        <w:t>표현:</w:t>
      </w:r>
      <w:r>
        <w:t xml:space="preserve"> helarse la sangre — "간담이 서늘해지다, 소름이 끼치다".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hiela</w:t>
      </w:r>
      <w:r>
        <w:t xml:space="preserve"> → helar(se) | 직설법 현재 3인칭 단수 | 지문 서술 현재 | 불규칙: 어간 e→ie (helo → hielo)</w:t>
      </w:r>
    </w:p>
    <w:p>
      <w:pPr>
        <w:pStyle w:val="ListBullet2"/>
      </w:pPr>
      <w:r>
        <w:rPr>
          <w:b/>
          <w:color w:val="1F4E9A"/>
        </w:rPr>
        <w:t>reconociendo</w:t>
      </w:r>
      <w:r>
        <w:t xml:space="preserve"> → reconocer | 현재분사 (gerundio) | 주동작과 동시에 일어나는 동작 | 현재분사는 규칙 (1인칭 현재만 reconozco)</w:t>
      </w:r>
    </w:p>
    <w:p>
      <w:pPr>
        <w:pStyle w:val="Heading3"/>
      </w:pPr>
      <w:r>
        <w:t xml:space="preserve">1-5. </w:t>
      </w:r>
      <w:r>
        <w:rPr>
          <w:b/>
        </w:rPr>
        <w:t>Roselló:</w:t>
      </w:r>
      <w:r>
        <w:t xml:space="preserve"> El mismo.</w:t>
      </w:r>
    </w:p>
    <w:p>
      <w:pPr>
        <w:pStyle w:val="ListBullet"/>
      </w:pPr>
      <w:r>
        <w:rPr>
          <w:b/>
        </w:rPr>
        <w:t>해석:</w:t>
      </w:r>
      <w:r>
        <w:t xml:space="preserve"> 바로 그 사람입니다.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mismo</w:t>
      </w:r>
      <w:r>
        <w:t xml:space="preserve"> (형용사) 같은, 바로 그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이름을 부르는 말에 "네, 접니다"라고 답하는 관용 표현.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1-6. </w:t>
      </w:r>
      <w:r>
        <w:rPr>
          <w:b/>
        </w:rPr>
        <w:t>Roselló:</w:t>
      </w:r>
      <w:r>
        <w:t xml:space="preserve"> Quería proponerle algo, si me permite.</w:t>
      </w:r>
    </w:p>
    <w:p>
      <w:pPr>
        <w:pStyle w:val="ListBullet"/>
      </w:pPr>
      <w:r>
        <w:rPr>
          <w:b/>
        </w:rPr>
        <w:t>해석:</w:t>
      </w:r>
      <w:r>
        <w:t xml:space="preserve"> 괜찮으시다면, 뭔가 제안을 드리고 싶었습니다.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proponer</w:t>
      </w:r>
      <w:r>
        <w:t xml:space="preserve"> (동사) 제안하다 / </w:t>
      </w:r>
      <w:r>
        <w:rPr>
          <w:b/>
          <w:color w:val="1F4E9A"/>
        </w:rPr>
        <w:t>permitir</w:t>
      </w:r>
      <w:r>
        <w:t xml:space="preserve"> (동사) 허락하다</w:t>
      </w:r>
    </w:p>
    <w:p>
      <w:pPr>
        <w:pStyle w:val="ListBullet"/>
      </w:pPr>
      <w:r>
        <w:rPr>
          <w:b/>
        </w:rPr>
        <w:t>문법:</w:t>
      </w:r>
      <w:r>
        <w:t xml:space="preserve"> 대명사 le가 부정사 뒤에 붙음(proponerle). si + 직설법 현재: 현실적 조건.</w:t>
      </w:r>
    </w:p>
    <w:p>
      <w:pPr>
        <w:pStyle w:val="ListBullet"/>
      </w:pPr>
      <w:r>
        <w:rPr>
          <w:b/>
        </w:rPr>
        <w:t>표현:</w:t>
      </w:r>
      <w:r>
        <w:t xml:space="preserve"> Quería… — 불완료과거로 공손함을 표현(cortesía). "~하고 싶은데요"의 완곡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Quería</w:t>
      </w:r>
      <w:r>
        <w:t xml:space="preserve"> → querer | 직설법 불완료과거 1인칭 단수 (pretérito imperfecto) | 과거가 아니라 현재의 요청을 부드럽게 하는 공손의 불완료과거 | 불완료과거는 규칙 (quería)</w:t>
      </w:r>
    </w:p>
    <w:p>
      <w:pPr>
        <w:pStyle w:val="ListBullet2"/>
      </w:pPr>
      <w:r>
        <w:rPr>
          <w:b/>
          <w:color w:val="1F4E9A"/>
        </w:rPr>
        <w:t>proponer</w:t>
      </w:r>
      <w:r>
        <w:t xml:space="preserve"> → 부정사 | querer 뒤 부정사 | 불규칙 동사(poner 계열: propongo, propuse)</w:t>
      </w:r>
    </w:p>
    <w:p>
      <w:pPr>
        <w:pStyle w:val="ListBullet2"/>
      </w:pPr>
      <w:r>
        <w:rPr>
          <w:b/>
          <w:color w:val="1F4E9A"/>
        </w:rPr>
        <w:t>permite</w:t>
      </w:r>
      <w:r>
        <w:t xml:space="preserve"> → permitir | 직설법 현재 3인칭 단수(usted) | 현실적 조건 si 뒤 직설법 | 규칙</w:t>
      </w:r>
    </w:p>
    <w:p>
      <w:pPr>
        <w:pStyle w:val="Heading3"/>
      </w:pPr>
      <w:r>
        <w:t xml:space="preserve">1-7. </w:t>
      </w:r>
      <w:r>
        <w:rPr>
          <w:b/>
        </w:rPr>
        <w:t>Álvaro:</w:t>
      </w:r>
      <w:r>
        <w:t xml:space="preserve"> Le escucho, aunque con cautela, imaginará.</w:t>
      </w:r>
    </w:p>
    <w:p>
      <w:pPr>
        <w:pStyle w:val="ListBullet"/>
      </w:pPr>
      <w:r>
        <w:rPr>
          <w:b/>
        </w:rPr>
        <w:t>해석:</w:t>
      </w:r>
      <w:r>
        <w:t xml:space="preserve"> 듣고 있습니다. 짐작하시겠지만, 경계하면서요.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escuchar</w:t>
      </w:r>
      <w:r>
        <w:t xml:space="preserve"> (동사) 듣다 / </w:t>
      </w:r>
      <w:r>
        <w:rPr>
          <w:b/>
          <w:color w:val="1F4E9A"/>
        </w:rPr>
        <w:t>cautela</w:t>
      </w:r>
      <w:r>
        <w:t xml:space="preserve"> (명사, 여) 조심, 경계 / </w:t>
      </w:r>
      <w:r>
        <w:rPr>
          <w:b/>
          <w:color w:val="1F4E9A"/>
        </w:rPr>
        <w:t>imaginar</w:t>
      </w:r>
      <w:r>
        <w:t xml:space="preserve"> (동사) 상상하다, 짐작하다</w:t>
      </w:r>
    </w:p>
    <w:p>
      <w:pPr>
        <w:pStyle w:val="ListBullet"/>
      </w:pPr>
      <w:r>
        <w:rPr>
          <w:b/>
        </w:rPr>
        <w:t>문법:</w:t>
      </w:r>
      <w:r>
        <w:t xml:space="preserve"> Le escucho: 스페인식 레이스모(leísmo) — 남성 usted를 직접목적어로 받을 때 lo 대신 le 사용(스페인에서 허용).</w:t>
      </w:r>
    </w:p>
    <w:p>
      <w:pPr>
        <w:pStyle w:val="ListBullet"/>
      </w:pPr>
      <w:r>
        <w:rPr>
          <w:b/>
        </w:rPr>
        <w:t>표현:</w:t>
      </w:r>
      <w:r>
        <w:t xml:space="preserve"> imaginará = "(당신도) 짐작하시겠지만". Le escucho는 "말씀하세요"의 의미로 자주 쓰임.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escucho</w:t>
      </w:r>
      <w:r>
        <w:t xml:space="preserve"> → escuchar | 직설법 현재 1인칭 단수 | 지금 듣고 있는 상태 | 규칙</w:t>
      </w:r>
    </w:p>
    <w:p>
      <w:pPr>
        <w:pStyle w:val="ListBullet2"/>
      </w:pPr>
      <w:r>
        <w:rPr>
          <w:b/>
          <w:color w:val="1F4E9A"/>
        </w:rPr>
        <w:t>imaginará</w:t>
      </w:r>
      <w:r>
        <w:t xml:space="preserve"> → imaginar | 직설법 단순미래 3인칭 단수 (futuro simple) | 미래가 아니라 현재에 대한 추측·가정의 미래(futuro de probabilidad): "짐작하실 테죠" | 규칙</w:t>
      </w:r>
    </w:p>
    <w:p>
      <w:pPr>
        <w:pStyle w:val="Heading3"/>
      </w:pPr>
      <w:r>
        <w:t xml:space="preserve">1-8. </w:t>
      </w:r>
      <w:r>
        <w:rPr>
          <w:b/>
        </w:rPr>
        <w:t>Roselló:</w:t>
      </w:r>
      <w:r>
        <w:t xml:space="preserve"> Una comida, esta vez.</w:t>
      </w:r>
    </w:p>
    <w:p>
      <w:pPr>
        <w:pStyle w:val="ListBullet"/>
      </w:pPr>
      <w:r>
        <w:rPr>
          <w:b/>
        </w:rPr>
        <w:t>해석:</w:t>
      </w:r>
      <w:r>
        <w:t xml:space="preserve"> 이번엔 점심 식사입니다.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comida</w:t>
      </w:r>
      <w:r>
        <w:t xml:space="preserve"> (명사, 여) 식사, (스페인에서) 점심 / </w:t>
      </w:r>
      <w:r>
        <w:rPr>
          <w:b/>
          <w:color w:val="1F4E9A"/>
        </w:rPr>
        <w:t>vez</w:t>
      </w:r>
      <w:r>
        <w:t xml:space="preserve"> (명사) 번, 회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스페인에서 comida는 흔히 하루의 주된 식사인 '점심'을 뜻함(cena=저녁).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1-9. </w:t>
      </w:r>
      <w:r>
        <w:rPr>
          <w:b/>
        </w:rPr>
        <w:t>Roselló:</w:t>
      </w:r>
      <w:r>
        <w:t xml:space="preserve"> Al mediodía, en vez de cena, algo más ligero, más abierto.</w:t>
      </w:r>
    </w:p>
    <w:p>
      <w:pPr>
        <w:pStyle w:val="ListBullet"/>
      </w:pPr>
      <w:r>
        <w:rPr>
          <w:b/>
        </w:rPr>
        <w:t>해석:</w:t>
      </w:r>
      <w:r>
        <w:t xml:space="preserve"> 저녁 대신 한낮에, 좀 더 가볍고 좀 더 열린 자리로요.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mediodía</w:t>
      </w:r>
      <w:r>
        <w:t xml:space="preserve"> (명사) 정오, 한낮 / </w:t>
      </w:r>
      <w:r>
        <w:rPr>
          <w:b/>
          <w:color w:val="1F4E9A"/>
        </w:rPr>
        <w:t>en vez de</w:t>
      </w:r>
      <w:r>
        <w:t xml:space="preserve"> ~대신에 / </w:t>
      </w:r>
      <w:r>
        <w:rPr>
          <w:b/>
          <w:color w:val="1F4E9A"/>
        </w:rPr>
        <w:t>ligero</w:t>
      </w:r>
      <w:r>
        <w:t xml:space="preserve"> (형용사) 가벼운 / </w:t>
      </w:r>
      <w:r>
        <w:rPr>
          <w:b/>
          <w:color w:val="1F4E9A"/>
        </w:rPr>
        <w:t>abierto</w:t>
      </w:r>
      <w:r>
        <w:t xml:space="preserve"> (형용사) 열린, 개방적인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저녁(밀실 분위기)이 아닌 점심이라 덜 위협적이라는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abierto</w:t>
      </w:r>
      <w:r>
        <w:t xml:space="preserve"> → abrir의 과거분사에서 온 형용사 | 상태를 나타내는 형용사 | 불규칙 과거분사 (abrir → abierto)</w:t>
      </w:r>
    </w:p>
    <w:p>
      <w:pPr>
        <w:pStyle w:val="Heading3"/>
      </w:pPr>
      <w:r>
        <w:t xml:space="preserve">1-10. </w:t>
      </w:r>
      <w:r>
        <w:rPr>
          <w:b/>
        </w:rPr>
        <w:t>Álvaro:</w:t>
      </w:r>
      <w:r>
        <w:t xml:space="preserve"> ¿Y por qué debería aceptar una segunda vez?</w:t>
      </w:r>
    </w:p>
    <w:p>
      <w:pPr>
        <w:pStyle w:val="ListBullet"/>
      </w:pPr>
      <w:r>
        <w:rPr>
          <w:b/>
        </w:rPr>
        <w:t>해석:</w:t>
      </w:r>
      <w:r>
        <w:t xml:space="preserve"> 그런데 제가 왜 두 번째로 수락해야 하죠?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deber</w:t>
      </w:r>
      <w:r>
        <w:t xml:space="preserve"> (동사) ~해야 하다 / </w:t>
      </w:r>
      <w:r>
        <w:rPr>
          <w:b/>
          <w:color w:val="1F4E9A"/>
        </w:rPr>
        <w:t>aceptar</w:t>
      </w:r>
      <w:r>
        <w:t xml:space="preserve"> (동사) 받아들이다</w:t>
      </w:r>
    </w:p>
    <w:p>
      <w:pPr>
        <w:pStyle w:val="ListBullet"/>
      </w:pPr>
      <w:r>
        <w:rPr>
          <w:b/>
        </w:rPr>
        <w:t>문법:</w:t>
      </w:r>
      <w:r>
        <w:t xml:space="preserve"> deber + 부정사 = 의무.</w:t>
      </w:r>
    </w:p>
    <w:p>
      <w:pPr>
        <w:pStyle w:val="ListBullet"/>
      </w:pPr>
      <w:r>
        <w:rPr>
          <w:b/>
        </w:rPr>
        <w:t>표현:</w:t>
      </w:r>
      <w:r>
        <w:t xml:space="preserve"> 조건법 debería로 "제가 ~해야 할 이유가 있나요?"라는 회의적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단순 1인칭 단수 (condicional simple) | 현재 의무를 가정적으로 완화해 묻는 조건법 ("~해야 할까요") | 규칙</w:t>
      </w:r>
    </w:p>
    <w:p>
      <w:pPr>
        <w:pStyle w:val="ListBullet2"/>
      </w:pPr>
      <w:r>
        <w:rPr>
          <w:b/>
          <w:color w:val="1F4E9A"/>
        </w:rPr>
        <w:t>aceptar</w:t>
      </w:r>
      <w:r>
        <w:t xml:space="preserve"> → 부정사 | deber 뒤 부정사 | 규칙</w:t>
      </w:r>
    </w:p>
    <w:p>
      <w:pPr>
        <w:pStyle w:val="Heading3"/>
      </w:pPr>
      <w:r>
        <w:t xml:space="preserve">1-11. </w:t>
      </w:r>
      <w:r>
        <w:rPr>
          <w:b/>
        </w:rPr>
        <w:t>Roselló:</w:t>
      </w:r>
      <w:r>
        <w:t xml:space="preserve"> Porque la primera conversación me dejó pensando, más de lo que esperaba.</w:t>
      </w:r>
    </w:p>
    <w:p>
      <w:pPr>
        <w:pStyle w:val="ListBullet"/>
      </w:pPr>
      <w:r>
        <w:rPr>
          <w:b/>
        </w:rPr>
        <w:t>해석:</w:t>
      </w:r>
      <w:r>
        <w:t xml:space="preserve"> 첫 번째 대화가 예상했던 것보다 더 저를 생각에 잠기게 했기 때문입니다.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dejar + 현재분사</w:t>
      </w:r>
      <w:r>
        <w:t xml:space="preserve"> ~한 상태로 두다 / </w:t>
      </w:r>
      <w:r>
        <w:rPr>
          <w:b/>
          <w:color w:val="1F4E9A"/>
        </w:rPr>
        <w:t>pensar</w:t>
      </w:r>
      <w:r>
        <w:t xml:space="preserve"> (동사) 생각하다 / </w:t>
      </w:r>
      <w:r>
        <w:rPr>
          <w:b/>
          <w:color w:val="1F4E9A"/>
        </w:rPr>
        <w:t>esperar</w:t>
      </w:r>
      <w:r>
        <w:t xml:space="preserve"> (동사) 예상하다</w:t>
      </w:r>
    </w:p>
    <w:p>
      <w:pPr>
        <w:pStyle w:val="ListBullet"/>
      </w:pPr>
      <w:r>
        <w:rPr>
          <w:b/>
        </w:rPr>
        <w:t>문법:</w:t>
      </w:r>
      <w:r>
        <w:t xml:space="preserve"> dejar + 목적어 + 현재분사: "~을 계속 ~하게 만들다". más de lo que + 절: 비교 대상이 절일 때 쓰는 구조.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dejó</w:t>
      </w:r>
      <w:r>
        <w:t xml:space="preserve"> → dejar | 직설법 단순과거 3인칭 단수 (pretérito indefinido) | 지난 대화라는 완결된 과거 사건의 결과 | 규칙</w:t>
      </w:r>
    </w:p>
    <w:p>
      <w:pPr>
        <w:pStyle w:val="ListBullet2"/>
      </w:pPr>
      <w:r>
        <w:rPr>
          <w:b/>
          <w:color w:val="1F4E9A"/>
        </w:rPr>
        <w:t>pensando</w:t>
      </w:r>
      <w:r>
        <w:t xml:space="preserve"> → pensar | 현재분사 | dejar + gerundio로 지속 상태 | 규칙</w:t>
      </w:r>
    </w:p>
    <w:p>
      <w:pPr>
        <w:pStyle w:val="ListBullet2"/>
      </w:pPr>
      <w:r>
        <w:rPr>
          <w:b/>
          <w:color w:val="1F4E9A"/>
        </w:rPr>
        <w:t>esperaba</w:t>
      </w:r>
      <w:r>
        <w:t xml:space="preserve"> → esperar | 직설법 불완료과거 1인칭 단수 | 그 당시 가지고 있던 기대(배경 상태)라 불완료과거 | 규칙</w:t>
      </w:r>
    </w:p>
    <w:p>
      <w:pPr>
        <w:pStyle w:val="ListBullet2"/>
      </w:pPr>
      <w:r>
        <w:t>비교: dejó(완결된 사건, 단순과거) vs esperaba(당시의 지속된 심리 상태, 불완료과거)</w:t>
      </w:r>
    </w:p>
    <w:p>
      <w:pPr>
        <w:pStyle w:val="Heading3"/>
      </w:pPr>
      <w:r>
        <w:t xml:space="preserve">1-12. </w:t>
      </w:r>
      <w:r>
        <w:rPr>
          <w:b/>
        </w:rPr>
        <w:t>Roselló:</w:t>
      </w:r>
      <w:r>
        <w:t xml:space="preserve"> Hay algo que quiero decirle, en persona, no por teléfono.</w:t>
      </w:r>
    </w:p>
    <w:p>
      <w:pPr>
        <w:pStyle w:val="ListBullet"/>
      </w:pPr>
      <w:r>
        <w:rPr>
          <w:b/>
        </w:rPr>
        <w:t>해석:</w:t>
      </w:r>
      <w:r>
        <w:t xml:space="preserve"> 전화가 아니라 직접 만나서 말씀드리고 싶은 게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haber</w:t>
      </w:r>
      <w:r>
        <w:t xml:space="preserve"> (비인칭 hay) ~이 있다 / </w:t>
      </w:r>
      <w:r>
        <w:rPr>
          <w:b/>
          <w:color w:val="1F4E9A"/>
        </w:rPr>
        <w:t>en persona</w:t>
      </w:r>
      <w:r>
        <w:t xml:space="preserve"> 직접, 몸소 / </w:t>
      </w:r>
      <w:r>
        <w:rPr>
          <w:b/>
          <w:color w:val="1F4E9A"/>
        </w:rPr>
        <w:t>por teléfono</w:t>
      </w:r>
      <w:r>
        <w:t xml:space="preserve"> 전화로</w:t>
      </w:r>
    </w:p>
    <w:p>
      <w:pPr>
        <w:pStyle w:val="ListBullet"/>
      </w:pPr>
      <w:r>
        <w:rPr>
          <w:b/>
        </w:rPr>
        <w:t>문법:</w:t>
      </w:r>
      <w:r>
        <w:t xml:space="preserve"> que는 관계대명사(선행사 algo). decirle: 부정사 뒤 대명사 결합.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3인칭 단수, 비인칭 | 존재를 나타냄 | 불규칙 (hay)</w:t>
      </w:r>
    </w:p>
    <w:p>
      <w:pPr>
        <w:pStyle w:val="ListBullet2"/>
      </w:pPr>
      <w:r>
        <w:rPr>
          <w:b/>
          <w:color w:val="1F4E9A"/>
        </w:rPr>
        <w:t>quiero</w:t>
      </w:r>
      <w:r>
        <w:t xml:space="preserve"> → querer | 직설법 현재 1인칭 단수 | 현재의 의지 | 불규칙: e→ie</w:t>
      </w:r>
    </w:p>
    <w:p>
      <w:pPr>
        <w:pStyle w:val="ListBullet2"/>
      </w:pPr>
      <w:r>
        <w:rPr>
          <w:b/>
          <w:color w:val="1F4E9A"/>
        </w:rPr>
        <w:t>decir</w:t>
      </w:r>
      <w:r>
        <w:t xml:space="preserve"> → 부정사 | querer 뒤 부정사 | 불규칙 동사</w:t>
      </w:r>
    </w:p>
    <w:p>
      <w:pPr>
        <w:pStyle w:val="Heading3"/>
      </w:pPr>
      <w:r>
        <w:t xml:space="preserve">1-13. </w:t>
      </w:r>
      <w:r>
        <w:rPr>
          <w:b/>
        </w:rPr>
        <w:t>Álvaro:</w:t>
      </w:r>
      <w:r>
        <w:t xml:space="preserve"> (Con desconfianza) ¿Algo relacionado con amenazas, otra vez?</w:t>
      </w:r>
    </w:p>
    <w:p>
      <w:pPr>
        <w:pStyle w:val="ListBullet"/>
      </w:pPr>
      <w:r>
        <w:rPr>
          <w:b/>
        </w:rPr>
        <w:t>해석:</w:t>
      </w:r>
      <w:r>
        <w:t xml:space="preserve"> (불신하며) 또 협박과 관련된 겁니까?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desconfianza</w:t>
      </w:r>
      <w:r>
        <w:t xml:space="preserve"> (명사) 불신 / </w:t>
      </w:r>
      <w:r>
        <w:rPr>
          <w:b/>
          <w:color w:val="1F4E9A"/>
        </w:rPr>
        <w:t>relacionado con</w:t>
      </w:r>
      <w:r>
        <w:t xml:space="preserve"> ~와 관련된 / </w:t>
      </w:r>
      <w:r>
        <w:rPr>
          <w:b/>
          <w:color w:val="1F4E9A"/>
        </w:rPr>
        <w:t>amenaza</w:t>
      </w:r>
      <w:r>
        <w:t xml:space="preserve"> (명사, 여) 협박, 위협 / </w:t>
      </w:r>
      <w:r>
        <w:rPr>
          <w:b/>
          <w:color w:val="1F4E9A"/>
        </w:rPr>
        <w:t>otra vez</w:t>
      </w:r>
      <w:r>
        <w:t xml:space="preserve"> 다시</w:t>
      </w:r>
    </w:p>
    <w:p>
      <w:pPr>
        <w:pStyle w:val="ListBullet"/>
      </w:pPr>
      <w:r>
        <w:rPr>
          <w:b/>
        </w:rPr>
        <w:t>문법:</w:t>
      </w:r>
      <w:r>
        <w:t xml:space="preserve"> 과거분사 relacionado가 algo를 수식하는 형용사로 쓰임.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relacionado</w:t>
      </w:r>
      <w:r>
        <w:t xml:space="preserve"> → relacionar | 과거분사 (participio) | 형용사적 용법, "관련된" 상태 | 규칙</w:t>
      </w:r>
    </w:p>
    <w:p>
      <w:pPr>
        <w:pStyle w:val="Heading3"/>
      </w:pPr>
      <w:r>
        <w:t xml:space="preserve">1-14. </w:t>
      </w:r>
      <w:r>
        <w:rPr>
          <w:b/>
        </w:rPr>
        <w:t>Roselló:</w:t>
      </w:r>
      <w:r>
        <w:t xml:space="preserve"> En absoluto.</w:t>
      </w:r>
    </w:p>
    <w:p>
      <w:pPr>
        <w:pStyle w:val="ListBullet"/>
      </w:pPr>
      <w:r>
        <w:rPr>
          <w:b/>
        </w:rPr>
        <w:t>해석:</w:t>
      </w:r>
      <w:r>
        <w:t xml:space="preserve"> 전혀 아닙니다.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absoluto</w:t>
      </w:r>
      <w:r>
        <w:t xml:space="preserve"> 전혀 (~아니다)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주의: en absoluto는 스페인어에서 강한 부정("절대 아니다"). 영어 absolutely(물론)와 반대.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1-15. </w:t>
      </w:r>
      <w:r>
        <w:rPr>
          <w:b/>
        </w:rPr>
        <w:t>Roselló:</w:t>
      </w:r>
      <w:r>
        <w:t xml:space="preserve"> Esta vez es distinto, se lo aseguro.</w:t>
      </w:r>
    </w:p>
    <w:p>
      <w:pPr>
        <w:pStyle w:val="ListBullet"/>
      </w:pPr>
      <w:r>
        <w:rPr>
          <w:b/>
        </w:rPr>
        <w:t>해석:</w:t>
      </w:r>
      <w:r>
        <w:t xml:space="preserve"> 이번엔 다릅니다, 장담합니다.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distinto</w:t>
      </w:r>
      <w:r>
        <w:t xml:space="preserve"> (형용사) 다른 / </w:t>
      </w:r>
      <w:r>
        <w:rPr>
          <w:b/>
          <w:color w:val="1F4E9A"/>
        </w:rPr>
        <w:t>asegurar</w:t>
      </w:r>
      <w:r>
        <w:t xml:space="preserve"> (동사) 보장하다, 장담하다</w:t>
      </w:r>
    </w:p>
    <w:p>
      <w:pPr>
        <w:pStyle w:val="ListBullet"/>
      </w:pPr>
      <w:r>
        <w:rPr>
          <w:b/>
        </w:rPr>
        <w:t>문법:</w:t>
      </w:r>
      <w:r>
        <w:t xml:space="preserve"> se lo aseguro: 간접목적어 le가 직접목적어 lo 앞에서 se로 바뀜 (le lo → se lo).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본질적 성격 판단 | 불규칙</w:t>
      </w:r>
    </w:p>
    <w:p>
      <w:pPr>
        <w:pStyle w:val="ListBullet2"/>
      </w:pPr>
      <w:r>
        <w:rPr>
          <w:b/>
          <w:color w:val="1F4E9A"/>
        </w:rPr>
        <w:t>aseguro</w:t>
      </w:r>
      <w:r>
        <w:t xml:space="preserve"> → asegurar | 직설법 현재 1인칭 단수 | 지금 하는 약속(수행적 발화) | 규칙</w:t>
      </w:r>
    </w:p>
    <w:p>
      <w:pPr>
        <w:pStyle w:val="Heading3"/>
      </w:pPr>
      <w:r>
        <w:t xml:space="preserve">1-16. </w:t>
      </w:r>
      <w:r>
        <w:rPr>
          <w:b/>
        </w:rPr>
        <w:t>Roselló:</w:t>
      </w:r>
      <w:r>
        <w:t xml:space="preserve"> Y quiero que venga acompañado, si es posible.</w:t>
      </w:r>
    </w:p>
    <w:p>
      <w:pPr>
        <w:pStyle w:val="ListBullet"/>
      </w:pPr>
      <w:r>
        <w:rPr>
          <w:b/>
        </w:rPr>
        <w:t>해석:</w:t>
      </w:r>
      <w:r>
        <w:t xml:space="preserve"> 그리고 가능하다면, 동행과 함께 오셨으면 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venir</w:t>
      </w:r>
      <w:r>
        <w:t xml:space="preserve"> (동사) 오다 / </w:t>
      </w:r>
      <w:r>
        <w:rPr>
          <w:b/>
          <w:color w:val="1F4E9A"/>
        </w:rPr>
        <w:t>acompañado</w:t>
      </w:r>
      <w:r>
        <w:t xml:space="preserve"> (형용사/과거분사) 동행한</w:t>
      </w:r>
    </w:p>
    <w:p>
      <w:pPr>
        <w:pStyle w:val="ListBullet"/>
      </w:pPr>
      <w:r>
        <w:rPr>
          <w:b/>
        </w:rPr>
        <w:t>문법:</w:t>
      </w:r>
      <w:r>
        <w:t xml:space="preserve"> querer que + 접속법: 주어가 다를 때(나는 원한다 / 당신이 온다). acompañado는 주어(알바로, 남성)에 성·수 일치하는 주격보어.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quiero</w:t>
      </w:r>
      <w:r>
        <w:t xml:space="preserve"> → querer | 직설법 현재 1인칭 단수 | 앞에서 설명</w:t>
      </w:r>
    </w:p>
    <w:p>
      <w:pPr>
        <w:pStyle w:val="ListBullet2"/>
      </w:pPr>
      <w:r>
        <w:rPr>
          <w:b/>
          <w:color w:val="1F4E9A"/>
        </w:rPr>
        <w:t>venga</w:t>
      </w:r>
      <w:r>
        <w:t xml:space="preserve"> → venir | 접속법 현재 3인칭 단수 | 바람·의지 동사 querer que 뒤라 접속법 | 불규칙: veng- (vengo, venga)</w:t>
      </w:r>
    </w:p>
    <w:p>
      <w:pPr>
        <w:pStyle w:val="ListBullet2"/>
      </w:pPr>
      <w:r>
        <w:rPr>
          <w:b/>
          <w:color w:val="1F4E9A"/>
        </w:rPr>
        <w:t>acompañado</w:t>
      </w:r>
      <w:r>
        <w:t xml:space="preserve"> → acompañar | 과거분사 | 주격보어로 "동행한 상태로"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si + 직설법(현실적 조건) | 불규칙</w:t>
      </w:r>
    </w:p>
    <w:p>
      <w:pPr>
        <w:pStyle w:val="Heading3"/>
      </w:pPr>
      <w:r>
        <w:t xml:space="preserve">1-17. </w:t>
      </w:r>
      <w:r>
        <w:rPr>
          <w:b/>
        </w:rPr>
        <w:t>Álvaro:</w:t>
      </w:r>
      <w:r>
        <w:t xml:space="preserve"> ¿Acompañado de quién?</w:t>
      </w:r>
    </w:p>
    <w:p>
      <w:pPr>
        <w:pStyle w:val="ListBullet"/>
      </w:pPr>
      <w:r>
        <w:rPr>
          <w:b/>
        </w:rPr>
        <w:t>해석:</w:t>
      </w:r>
      <w:r>
        <w:t xml:space="preserve"> 누구와 동행하라는 겁니까?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acompañado de</w:t>
      </w:r>
      <w:r>
        <w:t xml:space="preserve"> ~와 동행한</w:t>
      </w:r>
    </w:p>
    <w:p>
      <w:pPr>
        <w:pStyle w:val="ListBullet"/>
      </w:pPr>
      <w:r>
        <w:rPr>
          <w:b/>
        </w:rPr>
        <w:t>문법:</w:t>
      </w:r>
      <w:r>
        <w:t xml:space="preserve"> 전치사 de가 의문사 앞에 옴(de quién).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Acompañado</w:t>
      </w:r>
      <w:r>
        <w:t xml:space="preserve"> → acompañar | 과거분사 | 상대의 말을 되받아 묻는 형용사적 용법 | 규칙</w:t>
      </w:r>
    </w:p>
    <w:p>
      <w:pPr>
        <w:pStyle w:val="Heading3"/>
      </w:pPr>
      <w:r>
        <w:t xml:space="preserve">1-18. </w:t>
      </w:r>
      <w:r>
        <w:rPr>
          <w:b/>
        </w:rPr>
        <w:t>Roselló:</w:t>
      </w:r>
      <w:r>
        <w:t xml:space="preserve"> De Camila.</w:t>
      </w:r>
    </w:p>
    <w:p>
      <w:pPr>
        <w:pStyle w:val="ListBullet"/>
      </w:pPr>
      <w:r>
        <w:rPr>
          <w:b/>
        </w:rPr>
        <w:t>해석:</w:t>
      </w:r>
      <w:r>
        <w:t xml:space="preserve"> 카밀라 씨와요.</w:t>
      </w:r>
    </w:p>
    <w:p>
      <w:pPr>
        <w:pStyle w:val="ListBullet"/>
      </w:pPr>
      <w:r>
        <w:rPr>
          <w:b/>
        </w:rPr>
        <w:t>주요 단어:</w:t>
      </w:r>
      <w:r>
        <w:t xml:space="preserve"> 특이 단어 없음</w:t>
      </w:r>
    </w:p>
    <w:p>
      <w:pPr>
        <w:pStyle w:val="ListBullet"/>
      </w:pPr>
      <w:r>
        <w:rPr>
          <w:b/>
        </w:rPr>
        <w:t>문법:</w:t>
      </w:r>
      <w:r>
        <w:t xml:space="preserve"> 앞 질문의 de를 그대로 받아 답함.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1-19. </w:t>
      </w:r>
      <w:r>
        <w:rPr>
          <w:b/>
        </w:rPr>
        <w:t>Roselló:</w:t>
      </w:r>
      <w:r>
        <w:t xml:space="preserve"> Me gustaría conocerla, formalmente.</w:t>
      </w:r>
    </w:p>
    <w:p>
      <w:pPr>
        <w:pStyle w:val="ListBullet"/>
      </w:pPr>
      <w:r>
        <w:rPr>
          <w:b/>
        </w:rPr>
        <w:t>해석:</w:t>
      </w:r>
      <w:r>
        <w:t xml:space="preserve"> 정식으로 그분을 만나 뵙고 싶습니다.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gustar</w:t>
      </w:r>
      <w:r>
        <w:t xml:space="preserve"> (동사) 마음에 들다 / </w:t>
      </w:r>
      <w:r>
        <w:rPr>
          <w:b/>
          <w:color w:val="1F4E9A"/>
        </w:rPr>
        <w:t>conocer</w:t>
      </w:r>
      <w:r>
        <w:t xml:space="preserve"> (동사) (사람을) 알게 되다, 처음 만나다 / </w:t>
      </w:r>
      <w:r>
        <w:rPr>
          <w:b/>
          <w:color w:val="1F4E9A"/>
        </w:rPr>
        <w:t>formalmente</w:t>
      </w:r>
      <w:r>
        <w:t xml:space="preserve"> (부사) 정식으로</w:t>
      </w:r>
    </w:p>
    <w:p>
      <w:pPr>
        <w:pStyle w:val="ListBullet"/>
      </w:pPr>
      <w:r>
        <w:rPr>
          <w:b/>
        </w:rPr>
        <w:t>문법:</w:t>
      </w:r>
      <w:r>
        <w:t xml:space="preserve"> gustar형 구조(me가 간접목적어). conocerla: la = Camila.</w:t>
      </w:r>
    </w:p>
    <w:p>
      <w:pPr>
        <w:pStyle w:val="ListBullet"/>
      </w:pPr>
      <w:r>
        <w:rPr>
          <w:b/>
        </w:rPr>
        <w:t>표현:</w:t>
      </w:r>
      <w:r>
        <w:t xml:space="preserve"> Me gustaría… — "~하고 싶습니다"의 공손한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gustaría</w:t>
      </w:r>
      <w:r>
        <w:t xml:space="preserve"> → gustar | 조건법 단순 3인칭 단수 | 공손한 바람을 나타내는 조건법 (me gusta보다 부드러움) | 규칙</w:t>
      </w:r>
    </w:p>
    <w:p>
      <w:pPr>
        <w:pStyle w:val="ListBullet2"/>
      </w:pPr>
      <w:r>
        <w:rPr>
          <w:b/>
          <w:color w:val="1F4E9A"/>
        </w:rPr>
        <w:t>conocer</w:t>
      </w:r>
      <w:r>
        <w:t xml:space="preserve"> → 부정사 | gustar의 주어 역할 | 불규칙 동사 (conozco)이나 부정사 형태</w:t>
      </w:r>
    </w:p>
    <w:p>
      <w:pPr>
        <w:pStyle w:val="Heading3"/>
      </w:pPr>
      <w:r>
        <w:t xml:space="preserve">1-20. </w:t>
      </w:r>
      <w:r>
        <w:rPr>
          <w:b/>
        </w:rPr>
        <w:t>Álvaro:</w:t>
      </w:r>
      <w:r>
        <w:t xml:space="preserve"> (Con la voz fría) No voy a exponerla a usted, bajo ningún concepto.</w:t>
      </w:r>
    </w:p>
    <w:p>
      <w:pPr>
        <w:pStyle w:val="ListBullet"/>
      </w:pPr>
      <w:r>
        <w:rPr>
          <w:b/>
        </w:rPr>
        <w:t>해석:</w:t>
      </w:r>
      <w:r>
        <w:t xml:space="preserve"> (차가운 목소리로) 어떤 경우에도 그녀를 당신 앞에 노출시키지 않을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exponer</w:t>
      </w:r>
      <w:r>
        <w:t xml:space="preserve"> (동사) 노출시키다, 드러내다 / </w:t>
      </w:r>
      <w:r>
        <w:rPr>
          <w:b/>
          <w:color w:val="1F4E9A"/>
        </w:rPr>
        <w:t>bajo ningún concepto</w:t>
      </w:r>
      <w:r>
        <w:t xml:space="preserve"> 어떤 일이 있어도 (~않다) / </w:t>
      </w:r>
      <w:r>
        <w:rPr>
          <w:b/>
          <w:color w:val="1F4E9A"/>
        </w:rPr>
        <w:t>frío</w:t>
      </w:r>
      <w:r>
        <w:t xml:space="preserve"> (형용사) 차가운</w:t>
      </w:r>
    </w:p>
    <w:p>
      <w:pPr>
        <w:pStyle w:val="ListBullet"/>
      </w:pPr>
      <w:r>
        <w:rPr>
          <w:b/>
        </w:rPr>
        <w:t>문법:</w:t>
      </w:r>
      <w:r>
        <w:t xml:space="preserve"> exponer algo a alguien: ~을 ~에게 노출시키다. la = Camila (직접목적어), a usted = ~에게.</w:t>
      </w:r>
    </w:p>
    <w:p>
      <w:pPr>
        <w:pStyle w:val="ListBullet"/>
      </w:pPr>
      <w:r>
        <w:rPr>
          <w:b/>
        </w:rPr>
        <w:t>표현:</w:t>
      </w:r>
      <w:r>
        <w:t xml:space="preserve"> bajo ningún concepto — 강한 부정의 관용구 ("절대로").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 1인칭 단수 | ir a + 부정사로 확고한 의지·가까운 미래 | 불규칙 (voy)</w:t>
      </w:r>
    </w:p>
    <w:p>
      <w:pPr>
        <w:pStyle w:val="ListBullet2"/>
      </w:pPr>
      <w:r>
        <w:rPr>
          <w:b/>
          <w:color w:val="1F4E9A"/>
        </w:rPr>
        <w:t>exponer</w:t>
      </w:r>
      <w:r>
        <w:t xml:space="preserve"> → 부정사 | ir a 뒤 부정사 | 불규칙 동사(poner 계열: expongo, expuse, expuesto)</w:t>
      </w:r>
    </w:p>
    <w:p>
      <w:pPr>
        <w:pStyle w:val="Heading3"/>
      </w:pPr>
      <w:r>
        <w:t xml:space="preserve">1-21. </w:t>
      </w:r>
      <w:r>
        <w:rPr>
          <w:b/>
        </w:rPr>
        <w:t>Roselló:</w:t>
      </w:r>
      <w:r>
        <w:t xml:space="preserve"> Entiendo su reticencia, de verdad.</w:t>
      </w:r>
    </w:p>
    <w:p>
      <w:pPr>
        <w:pStyle w:val="ListBullet"/>
      </w:pPr>
      <w:r>
        <w:rPr>
          <w:b/>
        </w:rPr>
        <w:t>해석:</w:t>
      </w:r>
      <w:r>
        <w:t xml:space="preserve"> 당신의 망설임, 정말 이해합니다.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 / </w:t>
      </w:r>
      <w:r>
        <w:rPr>
          <w:b/>
          <w:color w:val="1F4E9A"/>
        </w:rPr>
        <w:t>reticencia</w:t>
      </w:r>
      <w:r>
        <w:t xml:space="preserve"> (명사, 여) 꺼림, 망설임 / </w:t>
      </w:r>
      <w:r>
        <w:rPr>
          <w:b/>
          <w:color w:val="1F4E9A"/>
        </w:rPr>
        <w:t>de verdad</w:t>
      </w:r>
      <w:r>
        <w:t xml:space="preserve"> 진심으로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 1인칭 단수 | 현재의 이해 상태 | 불규칙: e→ie</w:t>
      </w:r>
    </w:p>
    <w:p>
      <w:pPr>
        <w:pStyle w:val="Heading3"/>
      </w:pPr>
      <w:r>
        <w:t xml:space="preserve">1-22. </w:t>
      </w:r>
      <w:r>
        <w:rPr>
          <w:b/>
        </w:rPr>
        <w:t>Roselló:</w:t>
      </w:r>
      <w:r>
        <w:t xml:space="preserve"> Pero le doy mi palabra, poco valiosa como pueda sonar viniendo de mí: no habrá ninguna amenaza, ningún juego.</w:t>
      </w:r>
    </w:p>
    <w:p>
      <w:pPr>
        <w:pStyle w:val="ListBullet"/>
      </w:pPr>
      <w:r>
        <w:rPr>
          <w:b/>
        </w:rPr>
        <w:t>해석:</w:t>
      </w:r>
      <w:r>
        <w:t xml:space="preserve"> 하지만 제 입에서 나오는 말이라 아무리 가치 없게 들리더라도, 약속드리죠. 어떤 협박도, 어떤 수작도 없을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dar su palabra</w:t>
      </w:r>
      <w:r>
        <w:t xml:space="preserve"> 약속하다 / </w:t>
      </w:r>
      <w:r>
        <w:rPr>
          <w:b/>
          <w:color w:val="1F4E9A"/>
        </w:rPr>
        <w:t>valioso</w:t>
      </w:r>
      <w:r>
        <w:t xml:space="preserve"> (형용사) 가치 있는 / </w:t>
      </w:r>
      <w:r>
        <w:rPr>
          <w:b/>
          <w:color w:val="1F4E9A"/>
        </w:rPr>
        <w:t>sonar</w:t>
      </w:r>
      <w:r>
        <w:t xml:space="preserve"> (동사) ~하게 들리다 / </w:t>
      </w:r>
      <w:r>
        <w:rPr>
          <w:b/>
          <w:color w:val="1F4E9A"/>
        </w:rPr>
        <w:t>venir de</w:t>
      </w:r>
      <w:r>
        <w:t xml:space="preserve"> ~에게서 나오다 / </w:t>
      </w:r>
      <w:r>
        <w:rPr>
          <w:b/>
          <w:color w:val="1F4E9A"/>
        </w:rPr>
        <w:t>juego</w:t>
      </w:r>
      <w:r>
        <w:t xml:space="preserve"> (명사) 게임, 술수</w:t>
      </w:r>
    </w:p>
    <w:p>
      <w:pPr>
        <w:pStyle w:val="ListBullet"/>
      </w:pPr>
      <w:r>
        <w:rPr>
          <w:b/>
        </w:rPr>
        <w:t>문법:</w:t>
      </w:r>
      <w:r>
        <w:t xml:space="preserve"> 형용사 + como + 접속법 = 양보("아무리 ~하더라도"): poco valiosa como pueda sonar. 이중부정 no … ninguna(ningún)는 스페인어에서 정상적인 부정.</w:t>
      </w:r>
    </w:p>
    <w:p>
      <w:pPr>
        <w:pStyle w:val="ListBullet"/>
      </w:pPr>
      <w:r>
        <w:rPr>
          <w:b/>
        </w:rPr>
        <w:t>표현:</w:t>
      </w:r>
      <w:r>
        <w:t xml:space="preserve"> dar la palabra — "명예를 걸고 약속하다". ningún juego — "장난(속임수) 없음".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doy</w:t>
      </w:r>
      <w:r>
        <w:t xml:space="preserve"> → dar | 직설법 현재 1인칭 단수 | 지금 약속하는 수행적 현재 | 불규칙 (doy)</w:t>
      </w:r>
    </w:p>
    <w:p>
      <w:pPr>
        <w:pStyle w:val="ListBullet2"/>
      </w:pPr>
      <w:r>
        <w:rPr>
          <w:b/>
          <w:color w:val="1F4E9A"/>
        </w:rPr>
        <w:t>pueda</w:t>
      </w:r>
      <w:r>
        <w:t xml:space="preserve"> → poder | 접속법 현재 3인칭 단수 | 양보 구문(형용사 + como)이라 접속법 | 불규칙: o→ue</w:t>
      </w:r>
    </w:p>
    <w:p>
      <w:pPr>
        <w:pStyle w:val="ListBullet2"/>
      </w:pPr>
      <w:r>
        <w:rPr>
          <w:b/>
          <w:color w:val="1F4E9A"/>
        </w:rPr>
        <w:t>sonar</w:t>
      </w:r>
      <w:r>
        <w:t xml:space="preserve"> → 부정사 | poder 뒤 부정사 | 불규칙 동사(o→ue: suena)</w:t>
      </w:r>
    </w:p>
    <w:p>
      <w:pPr>
        <w:pStyle w:val="ListBullet2"/>
      </w:pPr>
      <w:r>
        <w:rPr>
          <w:b/>
          <w:color w:val="1F4E9A"/>
        </w:rPr>
        <w:t>viniendo</w:t>
      </w:r>
      <w:r>
        <w:t xml:space="preserve"> → venir | 현재분사 | "~에게서 나오니까"라는 조건·이유 | 불규칙 현재분사 (e→i: viniendo)</w:t>
      </w:r>
    </w:p>
    <w:p>
      <w:pPr>
        <w:pStyle w:val="ListBullet2"/>
      </w:pPr>
      <w:r>
        <w:rPr>
          <w:b/>
          <w:color w:val="1F4E9A"/>
        </w:rPr>
        <w:t>habrá</w:t>
      </w:r>
      <w:r>
        <w:t xml:space="preserve"> → haber | 직설법 단순미래 3인칭 단수, 비인칭 | 앞으로의 일에 대한 약속·단언 | 불규칙: habr-</w:t>
      </w:r>
    </w:p>
    <w:p>
      <w:pPr>
        <w:pStyle w:val="Heading3"/>
      </w:pPr>
      <w:r>
        <w:t xml:space="preserve">1-23. </w:t>
      </w:r>
      <w:r>
        <w:rPr>
          <w:b/>
        </w:rPr>
        <w:t>Roselló:</w:t>
      </w:r>
      <w:r>
        <w:t xml:space="preserve"> Solo quiero conocerla, y hablar con los dos, abiertamente.</w:t>
      </w:r>
    </w:p>
    <w:p>
      <w:pPr>
        <w:pStyle w:val="ListBullet"/>
      </w:pPr>
      <w:r>
        <w:rPr>
          <w:b/>
        </w:rPr>
        <w:t>해석:</w:t>
      </w:r>
      <w:r>
        <w:t xml:space="preserve"> 그저 그분을 만나고, 두 분과 터놓고 이야기하고 싶을 뿐입니다.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abiertamente</w:t>
      </w:r>
      <w:r>
        <w:t xml:space="preserve"> (부사) 터놓고, 솔직하게 / </w:t>
      </w:r>
      <w:r>
        <w:rPr>
          <w:b/>
          <w:color w:val="1F4E9A"/>
        </w:rPr>
        <w:t>los dos</w:t>
      </w:r>
      <w:r>
        <w:t xml:space="preserve"> 두 사람</w:t>
      </w:r>
    </w:p>
    <w:p>
      <w:pPr>
        <w:pStyle w:val="ListBullet"/>
      </w:pPr>
      <w:r>
        <w:rPr>
          <w:b/>
        </w:rPr>
        <w:t>문법:</w:t>
      </w:r>
      <w:r>
        <w:t xml:space="preserve"> quiero + 두 개의 부정사(conocerla, hablar) 병렬.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quiero</w:t>
      </w:r>
      <w:r>
        <w:t xml:space="preserve"> → querer | 앞에서 설명</w:t>
      </w:r>
    </w:p>
    <w:p>
      <w:pPr>
        <w:pStyle w:val="ListBullet2"/>
      </w:pPr>
      <w:r>
        <w:rPr>
          <w:b/>
          <w:color w:val="1F4E9A"/>
        </w:rPr>
        <w:t>conocer</w:t>
      </w:r>
      <w:r>
        <w:t xml:space="preserve"> → 부정사 | 앞에서 설명</w:t>
      </w:r>
    </w:p>
    <w:p>
      <w:pPr>
        <w:pStyle w:val="ListBullet2"/>
      </w:pPr>
      <w:r>
        <w:rPr>
          <w:b/>
          <w:color w:val="1F4E9A"/>
        </w:rPr>
        <w:t>hablar</w:t>
      </w:r>
      <w:r>
        <w:t xml:space="preserve"> → 부정사 | querer 뒤 부정사 | 규칙</w:t>
      </w:r>
    </w:p>
    <w:p>
      <w:pPr>
        <w:pStyle w:val="Heading3"/>
      </w:pPr>
      <w:r>
        <w:t xml:space="preserve">1-24. </w:t>
      </w:r>
      <w:r>
        <w:rPr>
          <w:b/>
        </w:rPr>
        <w:t>Álvaro:</w:t>
      </w:r>
      <w:r>
        <w:t xml:space="preserve"> ¿Por qué debería confiar en su palabra?</w:t>
      </w:r>
    </w:p>
    <w:p>
      <w:pPr>
        <w:pStyle w:val="ListBullet"/>
      </w:pPr>
      <w:r>
        <w:rPr>
          <w:b/>
        </w:rPr>
        <w:t>해석:</w:t>
      </w:r>
      <w:r>
        <w:t xml:space="preserve"> 제가 왜 당신 말을 믿어야 합니까?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confiar en</w:t>
      </w:r>
      <w:r>
        <w:t xml:space="preserve"> ~을 믿다, 신뢰하다</w:t>
      </w:r>
    </w:p>
    <w:p>
      <w:pPr>
        <w:pStyle w:val="ListBullet"/>
      </w:pPr>
      <w:r>
        <w:rPr>
          <w:b/>
        </w:rPr>
        <w:t>문법:</w:t>
      </w:r>
      <w:r>
        <w:t xml:space="preserve"> confiar는 전치사 en과 함께 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1인칭 단수 | 앞에서 설명 (회의적인 반문)</w:t>
      </w:r>
    </w:p>
    <w:p>
      <w:pPr>
        <w:pStyle w:val="ListBullet2"/>
      </w:pPr>
      <w:r>
        <w:rPr>
          <w:b/>
          <w:color w:val="1F4E9A"/>
        </w:rPr>
        <w:t>confiar</w:t>
      </w:r>
      <w:r>
        <w:t xml:space="preserve"> → 부정사 | deber 뒤 부정사 | 규칙 (단, 활용 시 강세: confío)</w:t>
      </w:r>
    </w:p>
    <w:p>
      <w:pPr>
        <w:pStyle w:val="Heading3"/>
      </w:pPr>
      <w:r>
        <w:t xml:space="preserve">1-25. </w:t>
      </w:r>
      <w:r>
        <w:rPr>
          <w:b/>
        </w:rPr>
        <w:t>Roselló:</w:t>
      </w:r>
      <w:r>
        <w:t xml:space="preserve"> No debería, en general.</w:t>
      </w:r>
    </w:p>
    <w:p>
      <w:pPr>
        <w:pStyle w:val="ListBullet"/>
      </w:pPr>
      <w:r>
        <w:rPr>
          <w:b/>
        </w:rPr>
        <w:t>해석:</w:t>
      </w:r>
      <w:r>
        <w:t xml:space="preserve"> 일반적으로는 믿으시면 안 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general</w:t>
      </w:r>
      <w:r>
        <w:t xml:space="preserve"> 일반적으로</w:t>
      </w:r>
    </w:p>
    <w:p>
      <w:pPr>
        <w:pStyle w:val="ListBullet"/>
      </w:pPr>
      <w:r>
        <w:rPr>
          <w:b/>
        </w:rPr>
        <w:t>문법:</w:t>
      </w:r>
      <w:r>
        <w:t xml:space="preserve"> 앞 질문의 confiar en su palabra가 생략됨.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3인칭 단수(usted) | 앞에서 설명. 여기선 "~하지 않는 게 맞겠죠"라는 완곡한 판단</w:t>
      </w:r>
    </w:p>
    <w:p>
      <w:pPr>
        <w:pStyle w:val="Heading3"/>
      </w:pPr>
      <w:r>
        <w:t xml:space="preserve">1-26. </w:t>
      </w:r>
      <w:r>
        <w:rPr>
          <w:b/>
        </w:rPr>
        <w:t>Roselló:</w:t>
      </w:r>
      <w:r>
        <w:t xml:space="preserve"> Pero esta vez, le pido que confíe, aunque solo sea por curiosidad.</w:t>
      </w:r>
    </w:p>
    <w:p>
      <w:pPr>
        <w:pStyle w:val="ListBullet"/>
      </w:pPr>
      <w:r>
        <w:rPr>
          <w:b/>
        </w:rPr>
        <w:t>해석:</w:t>
      </w:r>
      <w:r>
        <w:t xml:space="preserve"> 하지만 이번엔, 그저 호기심 때문이라도 믿어 주시길 부탁드립니다.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pedir</w:t>
      </w:r>
      <w:r>
        <w:t xml:space="preserve"> (동사) 부탁하다 / </w:t>
      </w:r>
      <w:r>
        <w:rPr>
          <w:b/>
          <w:color w:val="1F4E9A"/>
        </w:rPr>
        <w:t>curiosidad</w:t>
      </w:r>
      <w:r>
        <w:t xml:space="preserve"> (명사, 여) 호기심</w:t>
      </w:r>
    </w:p>
    <w:p>
      <w:pPr>
        <w:pStyle w:val="ListBullet"/>
      </w:pPr>
      <w:r>
        <w:rPr>
          <w:b/>
        </w:rPr>
        <w:t>문법:</w:t>
      </w:r>
      <w:r>
        <w:t xml:space="preserve"> pedir que + 접속법(요청). aunque solo sea por ~: "~ 때문이라도"(양보, 접속법).</w:t>
      </w:r>
    </w:p>
    <w:p>
      <w:pPr>
        <w:pStyle w:val="ListBullet"/>
      </w:pPr>
      <w:r>
        <w:rPr>
          <w:b/>
        </w:rPr>
        <w:t>표현:</w:t>
      </w:r>
      <w:r>
        <w:t xml:space="preserve"> aunque solo sea por curiosidad — 자주 쓰는 관용적 양보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pido</w:t>
      </w:r>
      <w:r>
        <w:t xml:space="preserve"> → pedir | 직설법 현재 1인칭 단수 | 지금 하는 부탁 | 불규칙: e→i (pido)</w:t>
      </w:r>
    </w:p>
    <w:p>
      <w:pPr>
        <w:pStyle w:val="ListBullet2"/>
      </w:pPr>
      <w:r>
        <w:rPr>
          <w:b/>
          <w:color w:val="1F4E9A"/>
        </w:rPr>
        <w:t>confíe</w:t>
      </w:r>
      <w:r>
        <w:t xml:space="preserve"> → confiar | 접속법 현재 3인칭 단수 | pedir que(요청) 뒤라 접속법 | 강세 변화: confíe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 3인칭 단수 | aunque + 가정적 양보라 접속법 | 불규칙 (sea)</w:t>
      </w:r>
    </w:p>
    <w:p>
      <w:pPr>
        <w:pStyle w:val="Heading3"/>
      </w:pPr>
      <w:r>
        <w:t xml:space="preserve">1-27. </w:t>
      </w:r>
      <w:r>
        <w:rPr>
          <w:b/>
        </w:rPr>
        <w:t>Roselló:</w:t>
      </w:r>
      <w:r>
        <w:t xml:space="preserve"> Hay algo que necesito decirles, y prefiero decirlo con ella presente, no a sus espaldas.</w:t>
      </w:r>
    </w:p>
    <w:p>
      <w:pPr>
        <w:pStyle w:val="ListBullet"/>
      </w:pPr>
      <w:r>
        <w:rPr>
          <w:b/>
        </w:rPr>
        <w:t>해석:</w:t>
      </w:r>
      <w:r>
        <w:t xml:space="preserve"> 두 분께 꼭 말씀드려야 할 게 있는데, 그녀 없는 데서가 아니라 그녀가 있는 자리에서 말하고 싶습니다.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preferir</w:t>
      </w:r>
      <w:r>
        <w:t xml:space="preserve"> (동사) 선호하다 / </w:t>
      </w:r>
      <w:r>
        <w:rPr>
          <w:b/>
          <w:color w:val="1F4E9A"/>
        </w:rPr>
        <w:t>presente</w:t>
      </w:r>
      <w:r>
        <w:t xml:space="preserve"> (형용사) 출석한, 있는 / </w:t>
      </w:r>
      <w:r>
        <w:rPr>
          <w:b/>
          <w:color w:val="1F4E9A"/>
        </w:rPr>
        <w:t>a sus espaldas</w:t>
      </w:r>
      <w:r>
        <w:t xml:space="preserve"> 그 사람 몰래, 등 뒤에서</w:t>
      </w:r>
    </w:p>
    <w:p>
      <w:pPr>
        <w:pStyle w:val="ListBullet"/>
      </w:pPr>
      <w:r>
        <w:rPr>
          <w:b/>
        </w:rPr>
        <w:t>문법:</w:t>
      </w:r>
      <w:r>
        <w:t xml:space="preserve"> decirles(les = 두 분), decirlo(lo = algo). con ella presente: con + 명사 + 형용사의 절대 구문("그녀가 있는 상태로").</w:t>
      </w:r>
    </w:p>
    <w:p>
      <w:pPr>
        <w:pStyle w:val="ListBullet"/>
      </w:pPr>
      <w:r>
        <w:rPr>
          <w:b/>
        </w:rPr>
        <w:t>표현:</w:t>
      </w:r>
      <w:r>
        <w:t xml:space="preserve"> a espaldas de alguien — "~ 몰래".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앞에서 설명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 1인칭 단수 | 현재의 필요 | 규칙</w:t>
      </w:r>
    </w:p>
    <w:p>
      <w:pPr>
        <w:pStyle w:val="ListBullet2"/>
      </w:pPr>
      <w:r>
        <w:rPr>
          <w:b/>
          <w:color w:val="1F4E9A"/>
        </w:rPr>
        <w:t>decir</w:t>
      </w:r>
      <w:r>
        <w:t xml:space="preserve"> → 부정사 (두 번) | necesitar/preferir 뒤 부정사 | 불규칙 동사</w:t>
      </w:r>
    </w:p>
    <w:p>
      <w:pPr>
        <w:pStyle w:val="ListBullet2"/>
      </w:pPr>
      <w:r>
        <w:rPr>
          <w:b/>
          <w:color w:val="1F4E9A"/>
        </w:rPr>
        <w:t>prefiero</w:t>
      </w:r>
      <w:r>
        <w:t xml:space="preserve"> → preferir | 직설법 현재 1인칭 단수 | 현재의 선호 | 불규칙: e→ie</w:t>
      </w:r>
    </w:p>
    <w:p>
      <w:pPr>
        <w:pStyle w:val="Heading3"/>
      </w:pPr>
      <w:r>
        <w:t xml:space="preserve">1-28. </w:t>
      </w:r>
      <w:r>
        <w:rPr>
          <w:b/>
        </w:rPr>
        <w:t>Álvaro:</w:t>
      </w:r>
      <w:r>
        <w:t xml:space="preserve"> (Duda largamente) Voy a hablarlo con ella.</w:t>
      </w:r>
    </w:p>
    <w:p>
      <w:pPr>
        <w:pStyle w:val="ListBullet"/>
      </w:pPr>
      <w:r>
        <w:rPr>
          <w:b/>
        </w:rPr>
        <w:t>해석:</w:t>
      </w:r>
      <w:r>
        <w:t xml:space="preserve"> (한참 망설인다) 그녀와 얘기해 보겠습니다.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dudar</w:t>
      </w:r>
      <w:r>
        <w:t xml:space="preserve"> (동사) 망설이다 / </w:t>
      </w:r>
      <w:r>
        <w:rPr>
          <w:b/>
          <w:color w:val="1F4E9A"/>
        </w:rPr>
        <w:t>largamente</w:t>
      </w:r>
      <w:r>
        <w:t xml:space="preserve"> (부사) 오래 / </w:t>
      </w:r>
      <w:r>
        <w:rPr>
          <w:b/>
          <w:color w:val="1F4E9A"/>
        </w:rPr>
        <w:t>hablar algo con alguien</w:t>
      </w:r>
      <w:r>
        <w:t xml:space="preserve"> ~와 ~에 대해 이야기하다</w:t>
      </w:r>
    </w:p>
    <w:p>
      <w:pPr>
        <w:pStyle w:val="ListBullet"/>
      </w:pPr>
      <w:r>
        <w:rPr>
          <w:b/>
        </w:rPr>
        <w:t>문법:</w:t>
      </w:r>
      <w:r>
        <w:t xml:space="preserve"> hablarlo: lo = 그 제안. 부정사 뒤 대명사 결합.</w:t>
      </w:r>
    </w:p>
    <w:p>
      <w:pPr>
        <w:pStyle w:val="ListBullet"/>
      </w:pPr>
      <w:r>
        <w:rPr>
          <w:b/>
        </w:rPr>
        <w:t>표현:</w:t>
      </w:r>
      <w:r>
        <w:t xml:space="preserve"> hablarlo con alguien — 스페인 구어에서 "~와 상의하다".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Duda</w:t>
      </w:r>
      <w:r>
        <w:t xml:space="preserve"> → dudar | 직설법 현재 3인칭 단수 | 지문 서술 현재 | 규칙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 1인칭 단수 | ir a + 부정사로 가까운 계획 | 불규칙</w:t>
      </w:r>
    </w:p>
    <w:p>
      <w:pPr>
        <w:pStyle w:val="ListBullet2"/>
      </w:pPr>
      <w:r>
        <w:rPr>
          <w:b/>
          <w:color w:val="1F4E9A"/>
        </w:rPr>
        <w:t>hablar</w:t>
      </w:r>
      <w:r>
        <w:t xml:space="preserve"> → 부정사 | ir a 뒤 | 규칙</w:t>
      </w:r>
    </w:p>
    <w:p>
      <w:pPr>
        <w:pStyle w:val="Heading3"/>
      </w:pPr>
      <w:r>
        <w:t xml:space="preserve">1-29. </w:t>
      </w:r>
      <w:r>
        <w:rPr>
          <w:b/>
        </w:rPr>
        <w:t>Álvaro:</w:t>
      </w:r>
      <w:r>
        <w:t xml:space="preserve"> La decisión será suya también, no solo mía.</w:t>
      </w:r>
    </w:p>
    <w:p>
      <w:pPr>
        <w:pStyle w:val="ListBullet"/>
      </w:pPr>
      <w:r>
        <w:rPr>
          <w:b/>
        </w:rPr>
        <w:t>해석:</w:t>
      </w:r>
      <w:r>
        <w:t xml:space="preserve"> 결정은 제 것만이 아니라 그녀의 것이기도 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decisión</w:t>
      </w:r>
      <w:r>
        <w:t xml:space="preserve"> (명사, 여) 결정 / </w:t>
      </w:r>
      <w:r>
        <w:rPr>
          <w:b/>
          <w:color w:val="1F4E9A"/>
        </w:rPr>
        <w:t>suyo/a</w:t>
      </w:r>
      <w:r>
        <w:t xml:space="preserve"> (소유대명사) 그녀의 것 / </w:t>
      </w:r>
      <w:r>
        <w:rPr>
          <w:b/>
          <w:color w:val="1F4E9A"/>
        </w:rPr>
        <w:t>mío/a</w:t>
      </w:r>
      <w:r>
        <w:t xml:space="preserve"> (소유대명사) 나의 것</w:t>
      </w:r>
    </w:p>
    <w:p>
      <w:pPr>
        <w:pStyle w:val="ListBullet"/>
      </w:pPr>
      <w:r>
        <w:rPr>
          <w:b/>
        </w:rPr>
        <w:t>문법:</w:t>
      </w:r>
      <w:r>
        <w:t xml:space="preserve"> 소유대명사 suya, mía가 decisión(여성)에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será</w:t>
      </w:r>
      <w:r>
        <w:t xml:space="preserve"> → ser | 직설법 단순미래 3인칭 단수 | 앞으로 내릴 결정에 대한 단언 | 불규칙 동사지만 미래형은 규칙적 (será)</w:t>
      </w:r>
    </w:p>
    <w:p>
      <w:pPr>
        <w:pStyle w:val="Heading3"/>
      </w:pPr>
      <w:r>
        <w:t xml:space="preserve">1-30. </w:t>
      </w:r>
      <w:r>
        <w:rPr>
          <w:b/>
        </w:rPr>
        <w:t>Roselló:</w:t>
      </w:r>
      <w:r>
        <w:t xml:space="preserve"> Me parece justo.</w:t>
      </w:r>
    </w:p>
    <w:p>
      <w:pPr>
        <w:pStyle w:val="ListBullet"/>
      </w:pPr>
      <w:r>
        <w:rPr>
          <w:b/>
        </w:rPr>
        <w:t>해석:</w:t>
      </w:r>
      <w:r>
        <w:t xml:space="preserve"> 공정하다고 생각합니다.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~처럼 보이다 / </w:t>
      </w:r>
      <w:r>
        <w:rPr>
          <w:b/>
          <w:color w:val="1F4E9A"/>
        </w:rPr>
        <w:t>justo</w:t>
      </w:r>
      <w:r>
        <w:t xml:space="preserve"> (형용사) 공정한</w:t>
      </w:r>
    </w:p>
    <w:p>
      <w:pPr>
        <w:pStyle w:val="ListBullet"/>
      </w:pPr>
      <w:r>
        <w:rPr>
          <w:b/>
        </w:rPr>
        <w:t>문법:</w:t>
      </w:r>
      <w:r>
        <w:t xml:space="preserve"> me parece + 형용사: "내게는 ~하게 여겨진다" (gustar형).</w:t>
      </w:r>
    </w:p>
    <w:p>
      <w:pPr>
        <w:pStyle w:val="ListBullet"/>
      </w:pPr>
      <w:r>
        <w:rPr>
          <w:b/>
        </w:rPr>
        <w:t>표현:</w:t>
      </w:r>
      <w:r>
        <w:t xml:space="preserve"> Me parece justo / Me parece bien — 동의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현재의 의견 | 1인칭만 불규칙 (parezco)</w:t>
      </w:r>
    </w:p>
    <w:p>
      <w:pPr>
        <w:pStyle w:val="Heading3"/>
      </w:pPr>
      <w:r>
        <w:t xml:space="preserve">1-31. </w:t>
      </w:r>
      <w:r>
        <w:rPr>
          <w:b/>
        </w:rPr>
        <w:t>Roselló:</w:t>
      </w:r>
      <w:r>
        <w:t xml:space="preserve"> Un restaurante tranquilo, mañana, al mediodía.</w:t>
      </w:r>
    </w:p>
    <w:p>
      <w:pPr>
        <w:pStyle w:val="ListBullet"/>
      </w:pPr>
      <w:r>
        <w:rPr>
          <w:b/>
        </w:rPr>
        <w:t>해석:</w:t>
      </w:r>
      <w:r>
        <w:t xml:space="preserve"> 조용한 식당에서, 내일 점심때요.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tranquilo</w:t>
      </w:r>
      <w:r>
        <w:t xml:space="preserve"> (형용사) 조용한 / </w:t>
      </w:r>
      <w:r>
        <w:rPr>
          <w:b/>
          <w:color w:val="1F4E9A"/>
        </w:rPr>
        <w:t>mañana</w:t>
      </w:r>
      <w:r>
        <w:t xml:space="preserve"> (부사) 내일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1-32. </w:t>
      </w:r>
      <w:r>
        <w:rPr>
          <w:b/>
        </w:rPr>
        <w:t>Roselló:</w:t>
      </w:r>
      <w:r>
        <w:t xml:space="preserve"> Le enviaré la dirección.</w:t>
      </w:r>
    </w:p>
    <w:p>
      <w:pPr>
        <w:pStyle w:val="ListBullet"/>
      </w:pPr>
      <w:r>
        <w:rPr>
          <w:b/>
        </w:rPr>
        <w:t>해석:</w:t>
      </w:r>
      <w:r>
        <w:t xml:space="preserve"> 주소를 보내 드리겠습니다.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enviar</w:t>
      </w:r>
      <w:r>
        <w:t xml:space="preserve"> (동사) 보내다 / </w:t>
      </w:r>
      <w:r>
        <w:rPr>
          <w:b/>
          <w:color w:val="1F4E9A"/>
        </w:rPr>
        <w:t>dirección</w:t>
      </w:r>
      <w:r>
        <w:t xml:space="preserve"> (명사, 여) 주소</w:t>
      </w:r>
    </w:p>
    <w:p>
      <w:pPr>
        <w:pStyle w:val="ListBullet"/>
      </w:pPr>
      <w:r>
        <w:rPr>
          <w:b/>
        </w:rPr>
        <w:t>문법:</w:t>
      </w:r>
      <w:r>
        <w:t xml:space="preserve"> le = usted(간접목적어).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enviaré</w:t>
      </w:r>
      <w:r>
        <w:t xml:space="preserve"> → enviar | 직설법 단순미래 1인칭 단수 | 앞으로 할 행동에 대한 약속 | 규칙 (현재형은 envío로 강세 주의)</w:t>
      </w:r>
    </w:p>
    <w:p>
      <w:pPr>
        <w:pStyle w:val="Heading3"/>
      </w:pPr>
      <w:r>
        <w:t xml:space="preserve">1-33. </w:t>
      </w:r>
      <w:r>
        <w:rPr>
          <w:b/>
        </w:rPr>
        <w:t>Álvaro:</w:t>
      </w:r>
      <w:r>
        <w:t xml:space="preserve"> Todavía no he dicho que sí.</w:t>
      </w:r>
    </w:p>
    <w:p>
      <w:pPr>
        <w:pStyle w:val="ListBullet"/>
      </w:pPr>
      <w:r>
        <w:rPr>
          <w:b/>
        </w:rPr>
        <w:t>해석:</w:t>
      </w:r>
      <w:r>
        <w:t xml:space="preserve"> 아직 좋다고 하지 않았습니다.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todavía no</w:t>
      </w:r>
      <w:r>
        <w:t xml:space="preserve"> 아직 ~않다 / </w:t>
      </w:r>
      <w:r>
        <w:rPr>
          <w:b/>
          <w:color w:val="1F4E9A"/>
        </w:rPr>
        <w:t>decir que sí</w:t>
      </w:r>
      <w:r>
        <w:t xml:space="preserve"> 승낙하다</w:t>
      </w:r>
    </w:p>
    <w:p>
      <w:pPr>
        <w:pStyle w:val="ListBullet"/>
      </w:pPr>
      <w:r>
        <w:rPr>
          <w:b/>
        </w:rPr>
        <w:t>문법:</w:t>
      </w:r>
      <w:r>
        <w:t xml:space="preserve"> todavía no + 현재완료: 지금까지 일어나지 않은 일.</w:t>
      </w:r>
    </w:p>
    <w:p>
      <w:pPr>
        <w:pStyle w:val="ListBullet"/>
      </w:pPr>
      <w:r>
        <w:rPr>
          <w:b/>
        </w:rPr>
        <w:t>표현:</w:t>
      </w:r>
      <w:r>
        <w:t xml:space="preserve"> decir que sí / que no — "예/아니오라고 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 dicho</w:t>
      </w:r>
      <w:r>
        <w:t xml:space="preserve"> → decir | 직설법 현재완료 1인칭 단수 (pretérito perfecto compuesto) | 지금 이 순간까지 아직 승낙하지 않았음(현재와 연결) | 불규칙 과거분사: dicho</w:t>
      </w:r>
    </w:p>
    <w:p>
      <w:pPr>
        <w:pStyle w:val="Heading3"/>
      </w:pPr>
      <w:r>
        <w:t xml:space="preserve">1-34. </w:t>
      </w:r>
      <w:r>
        <w:rPr>
          <w:b/>
        </w:rPr>
        <w:t>Roselló: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압니다.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lo = 앞 문장 내용(중성 대명사).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현재 인식 | 불규칙 (sé)</w:t>
      </w:r>
    </w:p>
    <w:p>
      <w:pPr>
        <w:pStyle w:val="Heading3"/>
      </w:pPr>
      <w:r>
        <w:t xml:space="preserve">1-35. </w:t>
      </w:r>
      <w:r>
        <w:rPr>
          <w:b/>
        </w:rPr>
        <w:t>Roselló:</w:t>
      </w:r>
      <w:r>
        <w:t xml:space="preserve"> Pero espero que lo diga, señor Fuentes.</w:t>
      </w:r>
    </w:p>
    <w:p>
      <w:pPr>
        <w:pStyle w:val="ListBullet"/>
      </w:pPr>
      <w:r>
        <w:rPr>
          <w:b/>
        </w:rPr>
        <w:t>해석:</w:t>
      </w:r>
      <w:r>
        <w:t xml:space="preserve"> 하지만 좋다고 해 주시길 바랍니다, 푸엔테스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</w:t>
      </w:r>
    </w:p>
    <w:p>
      <w:pPr>
        <w:pStyle w:val="ListBullet"/>
      </w:pPr>
      <w:r>
        <w:rPr>
          <w:b/>
        </w:rPr>
        <w:t>문법:</w:t>
      </w:r>
      <w:r>
        <w:t xml:space="preserve"> esperar que + 접속법. lo = que sí.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앞에서 설명</w:t>
      </w:r>
    </w:p>
    <w:p>
      <w:pPr>
        <w:pStyle w:val="ListBullet2"/>
      </w:pPr>
      <w:r>
        <w:rPr>
          <w:b/>
          <w:color w:val="1F4E9A"/>
        </w:rPr>
        <w:t>diga</w:t>
      </w:r>
      <w:r>
        <w:t xml:space="preserve"> → decir | 접속법 현재 3인칭 단수 | 희망(esperar que) 뒤라 접속법 | 불규칙: dig-</w:t>
      </w:r>
    </w:p>
    <w:p>
      <w:pPr>
        <w:pStyle w:val="Heading3"/>
      </w:pPr>
      <w:r>
        <w:t xml:space="preserve">1-36. </w:t>
      </w:r>
      <w:r>
        <w:rPr>
          <w:b/>
        </w:rPr>
        <w:t>Roselló:</w:t>
      </w:r>
      <w:r>
        <w:t xml:space="preserve"> Esta vez, de verdad, espero que lo diga.</w:t>
      </w:r>
    </w:p>
    <w:p>
      <w:pPr>
        <w:pStyle w:val="ListBullet"/>
      </w:pPr>
      <w:r>
        <w:rPr>
          <w:b/>
        </w:rPr>
        <w:t>해석:</w:t>
      </w:r>
      <w:r>
        <w:t xml:space="preserve"> 이번엔, 진심으로, 좋다고 해 주시길 바랍니다.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앞 문장과 같은 구조(esperar que + 접속법)의 반복으로 강조.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앞에서 설명</w:t>
      </w:r>
    </w:p>
    <w:p>
      <w:pPr>
        <w:pStyle w:val="ListBullet2"/>
      </w:pPr>
      <w:r>
        <w:rPr>
          <w:b/>
          <w:color w:val="1F4E9A"/>
        </w:rPr>
        <w:t>diga</w:t>
      </w:r>
      <w:r>
        <w:t xml:space="preserve"> → decir | 앞에서 설명 (접속법 현재)</w:t>
      </w:r>
    </w:p>
    <w:p>
      <w:pPr>
        <w:pStyle w:val="Heading1"/>
      </w:pPr>
      <w:r>
        <w:t>장면 2. 마드리드 식당에서의 점심 — 적수에 대한 경의</w:t>
      </w:r>
    </w:p>
    <w:p>
      <w:pPr>
        <w:pStyle w:val="IntenseQuote"/>
      </w:pPr>
      <w:r>
        <w:t>다음 날, 마드리드의 조용한 식당. 알바로와 카밀라가 로셀요와 점심을 함께합니다. 그가 진짜 이유를 밝힙니다 — 자신을 이토록 끈질기게 몰아붙인 유일한 상대에 대한 경의입니다.</w:t>
      </w:r>
    </w:p>
    <w:p>
      <w:pPr>
        <w:pStyle w:val="Heading3"/>
      </w:pPr>
      <w:r>
        <w:t xml:space="preserve">2-1. </w:t>
      </w:r>
      <w:r>
        <w:rPr>
          <w:b/>
        </w:rPr>
        <w:t>Roselló:</w:t>
      </w:r>
      <w:r>
        <w:t xml:space="preserve"> (Ya sentado, se levanta levemente) Señora Reyes.</w:t>
      </w:r>
    </w:p>
    <w:p>
      <w:pPr>
        <w:pStyle w:val="ListBullet"/>
      </w:pPr>
      <w:r>
        <w:rPr>
          <w:b/>
        </w:rPr>
        <w:t>해석:</w:t>
      </w:r>
      <w:r>
        <w:t xml:space="preserve"> (이미 앉아 있다가 살짝 일어서며) 레예스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sentado</w:t>
      </w:r>
      <w:r>
        <w:t xml:space="preserve"> (형용사/과거분사) 앉아 있는 / </w:t>
      </w:r>
      <w:r>
        <w:rPr>
          <w:b/>
          <w:color w:val="1F4E9A"/>
        </w:rPr>
        <w:t>levantarse</w:t>
      </w:r>
      <w:r>
        <w:t xml:space="preserve"> (재귀동사) 일어서다 / </w:t>
      </w:r>
      <w:r>
        <w:rPr>
          <w:b/>
          <w:color w:val="1F4E9A"/>
        </w:rPr>
        <w:t>levemente</w:t>
      </w:r>
      <w:r>
        <w:t xml:space="preserve"> (부사) 살짝</w:t>
      </w:r>
    </w:p>
    <w:p>
      <w:pPr>
        <w:pStyle w:val="ListBullet"/>
      </w:pPr>
      <w:r>
        <w:rPr>
          <w:b/>
        </w:rPr>
        <w:t>문법:</w:t>
      </w:r>
      <w:r>
        <w:t xml:space="preserve"> 재귀동사 levantarse. sentado는 상태를 나타내는 과거분사.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sentado</w:t>
      </w:r>
      <w:r>
        <w:t xml:space="preserve"> → sentar | 과거분사 | "앉은 상태" (동작 결과) | 규칙 과거분사</w:t>
      </w:r>
    </w:p>
    <w:p>
      <w:pPr>
        <w:pStyle w:val="ListBullet2"/>
      </w:pPr>
      <w:r>
        <w:rPr>
          <w:b/>
          <w:color w:val="1F4E9A"/>
        </w:rPr>
        <w:t>levanta</w:t>
      </w:r>
      <w:r>
        <w:t xml:space="preserve"> → levantar(se) | 직설법 현재 3인칭 단수 | 지문 서술 현재 | 규칙</w:t>
      </w:r>
    </w:p>
    <w:p>
      <w:pPr>
        <w:pStyle w:val="Heading3"/>
      </w:pPr>
      <w:r>
        <w:t xml:space="preserve">2-2. </w:t>
      </w:r>
      <w:r>
        <w:rPr>
          <w:b/>
        </w:rPr>
        <w:t>Roselló:</w:t>
      </w:r>
      <w:r>
        <w:t xml:space="preserve"> Un placer, por fin, ponerle cara al nombre.</w:t>
      </w:r>
    </w:p>
    <w:p>
      <w:pPr>
        <w:pStyle w:val="ListBullet"/>
      </w:pPr>
      <w:r>
        <w:rPr>
          <w:b/>
        </w:rPr>
        <w:t>해석:</w:t>
      </w:r>
      <w:r>
        <w:t xml:space="preserve"> 드디어 이름만 알던 분의 얼굴을 뵙게 되어 반갑습니다.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placer</w:t>
      </w:r>
      <w:r>
        <w:t xml:space="preserve"> (명사) 기쁨 / </w:t>
      </w:r>
      <w:r>
        <w:rPr>
          <w:b/>
          <w:color w:val="1F4E9A"/>
        </w:rPr>
        <w:t>por fin</w:t>
      </w:r>
      <w:r>
        <w:t xml:space="preserve"> 드디어 / </w:t>
      </w:r>
      <w:r>
        <w:rPr>
          <w:b/>
          <w:color w:val="1F4E9A"/>
        </w:rPr>
        <w:t>poner cara a</w:t>
      </w:r>
      <w:r>
        <w:t xml:space="preserve"> ~에 얼굴을 맞추다</w:t>
      </w:r>
    </w:p>
    <w:p>
      <w:pPr>
        <w:pStyle w:val="ListBullet"/>
      </w:pPr>
      <w:r>
        <w:rPr>
          <w:b/>
        </w:rPr>
        <w:t>문법:</w:t>
      </w:r>
      <w:r>
        <w:t xml:space="preserve"> 부정사구 ponerle cara al nombre가 (Es) un placer의 실질 주어. le는 al nombre를 미리 받는 중복 간접목적어.</w:t>
      </w:r>
    </w:p>
    <w:p>
      <w:pPr>
        <w:pStyle w:val="ListBullet"/>
      </w:pPr>
      <w:r>
        <w:rPr>
          <w:b/>
        </w:rPr>
        <w:t>표현:</w:t>
      </w:r>
      <w:r>
        <w:t xml:space="preserve"> ponerle cara al nombre — "이름만 듣던 사람을 직접 보다"라는 관용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poner</w:t>
      </w:r>
      <w:r>
        <w:t xml:space="preserve"> → 부정사 | 주어 역할의 부정사 | 불규칙 동사 (pongo, puse, puesto)</w:t>
      </w:r>
    </w:p>
    <w:p>
      <w:pPr>
        <w:pStyle w:val="Heading3"/>
      </w:pPr>
      <w:r>
        <w:t xml:space="preserve">2-3. </w:t>
      </w:r>
      <w:r>
        <w:rPr>
          <w:b/>
        </w:rPr>
        <w:t>Camila:</w:t>
      </w:r>
      <w:r>
        <w:t xml:space="preserve"> (Con cautela, sin sentarse todavía) No puedo decir que sea mutuo, dadas las circunstancias.</w:t>
      </w:r>
    </w:p>
    <w:p>
      <w:pPr>
        <w:pStyle w:val="ListBullet"/>
      </w:pPr>
      <w:r>
        <w:rPr>
          <w:b/>
        </w:rPr>
        <w:t>해석:</w:t>
      </w:r>
      <w:r>
        <w:t xml:space="preserve"> (경계하며, 아직 앉지 않은 채) 상황이 상황인지라, 저도 반갑다고는 못 하겠네요.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mutuo</w:t>
      </w:r>
      <w:r>
        <w:t xml:space="preserve"> (형용사) 상호의 / </w:t>
      </w:r>
      <w:r>
        <w:rPr>
          <w:b/>
          <w:color w:val="1F4E9A"/>
        </w:rPr>
        <w:t>dado</w:t>
      </w:r>
      <w:r>
        <w:t xml:space="preserve"> (과거분사) 주어진, ~을 고려하면 / </w:t>
      </w:r>
      <w:r>
        <w:rPr>
          <w:b/>
          <w:color w:val="1F4E9A"/>
        </w:rPr>
        <w:t>circunstancia</w:t>
      </w:r>
      <w:r>
        <w:t xml:space="preserve"> (명사, 여) 상황</w:t>
      </w:r>
    </w:p>
    <w:p>
      <w:pPr>
        <w:pStyle w:val="ListBullet"/>
      </w:pPr>
      <w:r>
        <w:rPr>
          <w:b/>
        </w:rPr>
        <w:t>문법:</w:t>
      </w:r>
      <w:r>
        <w:t xml:space="preserve"> sin + 부정사(~하지 않고). no decir que + 접속법: 부정된 전달·인식 동사 뒤 접속법. dadas las circunstancias: 과거분사가 명사에 성·수 일치하는 절대 분사구문.</w:t>
      </w:r>
    </w:p>
    <w:p>
      <w:pPr>
        <w:pStyle w:val="ListBullet"/>
      </w:pPr>
      <w:r>
        <w:rPr>
          <w:b/>
        </w:rPr>
        <w:t>표현:</w:t>
      </w:r>
      <w:r>
        <w:t xml:space="preserve"> El placer es mutuo(저도 반갑습니다)를 비튼 말. dadas las circunstancias — "사정이 이러하니".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sentarse</w:t>
      </w:r>
      <w:r>
        <w:t xml:space="preserve"> → 부정사 | sin 뒤 부정사 | 불규칙 동사(e→ie: me siento)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현재 능력·가능 | 불규칙: o→ue</w:t>
      </w:r>
    </w:p>
    <w:p>
      <w:pPr>
        <w:pStyle w:val="ListBullet2"/>
      </w:pPr>
      <w:r>
        <w:rPr>
          <w:b/>
          <w:color w:val="1F4E9A"/>
        </w:rPr>
        <w:t>decir</w:t>
      </w:r>
      <w:r>
        <w:t xml:space="preserve"> → 부정사 | poder 뒤 | 불규칙 동사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 3인칭 단수 | 부정문 no decir que 뒤라 접속법 (긍정 Digo que es…라면 직설법) | 불규칙</w:t>
      </w:r>
    </w:p>
    <w:p>
      <w:pPr>
        <w:pStyle w:val="ListBullet2"/>
      </w:pPr>
      <w:r>
        <w:rPr>
          <w:b/>
          <w:color w:val="1F4E9A"/>
        </w:rPr>
        <w:t>dadas</w:t>
      </w:r>
      <w:r>
        <w:t xml:space="preserve"> → dar | 과거분사 여성 복수 | 절대 분사구문, circunstancias에 일치 | 규칙 과거분사 (dado)</w:t>
      </w:r>
    </w:p>
    <w:p>
      <w:pPr>
        <w:pStyle w:val="Heading3"/>
      </w:pPr>
      <w:r>
        <w:t xml:space="preserve">2-4. </w:t>
      </w:r>
      <w:r>
        <w:rPr>
          <w:b/>
        </w:rPr>
        <w:t>Roselló:</w:t>
      </w:r>
      <w:r>
        <w:t xml:space="preserve"> Comprensible del todo.</w:t>
      </w:r>
    </w:p>
    <w:p>
      <w:pPr>
        <w:pStyle w:val="ListBullet"/>
      </w:pPr>
      <w:r>
        <w:rPr>
          <w:b/>
        </w:rPr>
        <w:t>해석:</w:t>
      </w:r>
      <w:r>
        <w:t xml:space="preserve"> 충분히 이해합니다.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comprensible</w:t>
      </w:r>
      <w:r>
        <w:t xml:space="preserve"> (형용사) 이해할 만한 / </w:t>
      </w:r>
      <w:r>
        <w:rPr>
          <w:b/>
          <w:color w:val="1F4E9A"/>
        </w:rPr>
        <w:t>del todo</w:t>
      </w:r>
      <w:r>
        <w:t xml:space="preserve"> 완전히</w:t>
      </w:r>
    </w:p>
    <w:p>
      <w:pPr>
        <w:pStyle w:val="ListBullet"/>
      </w:pPr>
      <w:r>
        <w:rPr>
          <w:b/>
        </w:rPr>
        <w:t>문법:</w:t>
      </w:r>
      <w:r>
        <w:t xml:space="preserve"> Es가 생략된 형태.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2-5. </w:t>
      </w:r>
      <w:r>
        <w:rPr>
          <w:b/>
        </w:rPr>
        <w:t>Roselló:</w:t>
      </w:r>
      <w:r>
        <w:t xml:space="preserve"> Siéntense, por favor.</w:t>
      </w:r>
    </w:p>
    <w:p>
      <w:pPr>
        <w:pStyle w:val="ListBullet"/>
      </w:pPr>
      <w:r>
        <w:rPr>
          <w:b/>
        </w:rPr>
        <w:t>해석:</w:t>
      </w:r>
      <w:r>
        <w:t xml:space="preserve"> 앉으시죠.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sentarse</w:t>
      </w:r>
      <w:r>
        <w:t xml:space="preserve"> (재귀동사) 앉다</w:t>
      </w:r>
    </w:p>
    <w:p>
      <w:pPr>
        <w:pStyle w:val="ListBullet"/>
      </w:pPr>
      <w:r>
        <w:rPr>
          <w:b/>
        </w:rPr>
        <w:t>문법:</w:t>
      </w:r>
      <w:r>
        <w:t xml:space="preserve"> ustedes 긍정 명령 + 재귀대명사 se 후치, 강세 부호 추가(siéntense).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Siéntense</w:t>
      </w:r>
      <w:r>
        <w:t xml:space="preserve"> → sentarse | 명령법 ustedes (= 접속법 현재 3인칭 복수 형태) | 공손한 권유 | 불규칙: e→ie (siento → siéntense)</w:t>
      </w:r>
    </w:p>
    <w:p>
      <w:pPr>
        <w:pStyle w:val="Heading3"/>
      </w:pPr>
      <w:r>
        <w:t xml:space="preserve">2-6. </w:t>
      </w:r>
      <w:r>
        <w:rPr>
          <w:b/>
        </w:rPr>
        <w:t>Roselló:</w:t>
      </w:r>
      <w:r>
        <w:t xml:space="preserve"> Nada de lo que diga hoy va a sorprenderles de forma desagradable, se lo prometo.</w:t>
      </w:r>
    </w:p>
    <w:p>
      <w:pPr>
        <w:pStyle w:val="ListBullet"/>
      </w:pPr>
      <w:r>
        <w:rPr>
          <w:b/>
        </w:rPr>
        <w:t>해석:</w:t>
      </w:r>
      <w:r>
        <w:t xml:space="preserve"> 오늘 제가 무슨 말을 하든 두 분을 불쾌하게 놀라게 하지는 않을 겁니다, 약속하죠.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sorprender</w:t>
      </w:r>
      <w:r>
        <w:t xml:space="preserve"> (동사) 놀라게 하다 / </w:t>
      </w:r>
      <w:r>
        <w:rPr>
          <w:b/>
          <w:color w:val="1F4E9A"/>
        </w:rPr>
        <w:t>desagradable</w:t>
      </w:r>
      <w:r>
        <w:t xml:space="preserve"> (형용사) 불쾌한 / </w:t>
      </w:r>
      <w:r>
        <w:rPr>
          <w:b/>
          <w:color w:val="1F4E9A"/>
        </w:rPr>
        <w:t>prometer</w:t>
      </w:r>
      <w:r>
        <w:t xml:space="preserve"> (동사) 약속하다</w:t>
      </w:r>
    </w:p>
    <w:p>
      <w:pPr>
        <w:pStyle w:val="ListBullet"/>
      </w:pPr>
      <w:r>
        <w:rPr>
          <w:b/>
        </w:rPr>
        <w:t>문법:</w:t>
      </w:r>
      <w:r>
        <w:t xml:space="preserve"> lo que + 접속법: 아직 정해지지 않은(앞으로 말할) 내용을 가리켜 접속법. sorprenderles: les = 두 분(스페인식 레이스모 포함 가능). se lo = le lo.</w:t>
      </w:r>
    </w:p>
    <w:p>
      <w:pPr>
        <w:pStyle w:val="ListBullet"/>
      </w:pPr>
      <w:r>
        <w:rPr>
          <w:b/>
        </w:rPr>
        <w:t>표현:</w:t>
      </w:r>
      <w:r>
        <w:t xml:space="preserve"> de forma + 형용사 = ~한 방식으로(부사 대용).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diga</w:t>
      </w:r>
      <w:r>
        <w:t xml:space="preserve"> → decir | 접속법 현재 1인칭 단수 | 관계절 선행사가 미정(앞으로 말할 것)이라 접속법 | 불규칙: dig-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 3인칭 단수 | ir a + 부정사로 가까운 미래 단언 | 불규칙</w:t>
      </w:r>
    </w:p>
    <w:p>
      <w:pPr>
        <w:pStyle w:val="ListBullet2"/>
      </w:pPr>
      <w:r>
        <w:rPr>
          <w:b/>
          <w:color w:val="1F4E9A"/>
        </w:rPr>
        <w:t>sorprender</w:t>
      </w:r>
      <w:r>
        <w:t xml:space="preserve"> → 부정사 | ir a 뒤 | 규칙</w:t>
      </w:r>
    </w:p>
    <w:p>
      <w:pPr>
        <w:pStyle w:val="ListBullet2"/>
      </w:pPr>
      <w:r>
        <w:rPr>
          <w:b/>
          <w:color w:val="1F4E9A"/>
        </w:rPr>
        <w:t>prometo</w:t>
      </w:r>
      <w:r>
        <w:t xml:space="preserve"> → prometer | 직설법 현재 1인칭 단수 | 지금 하는 약속 | 규칙</w:t>
      </w:r>
    </w:p>
    <w:p>
      <w:pPr>
        <w:pStyle w:val="Heading3"/>
      </w:pPr>
      <w:r>
        <w:t xml:space="preserve">2-7. </w:t>
      </w:r>
      <w:r>
        <w:rPr>
          <w:b/>
        </w:rPr>
        <w:t>Álvaro:</w:t>
      </w:r>
      <w:r>
        <w:t xml:space="preserve"> (Se sientan) Vamos al grano, entonces.</w:t>
      </w:r>
    </w:p>
    <w:p>
      <w:pPr>
        <w:pStyle w:val="ListBullet"/>
      </w:pPr>
      <w:r>
        <w:rPr>
          <w:b/>
        </w:rPr>
        <w:t>해석:</w:t>
      </w:r>
      <w:r>
        <w:t xml:space="preserve"> (그들이 앉는다) 그럼 본론으로 들어가죠.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ir al grano</w:t>
      </w:r>
      <w:r>
        <w:t xml:space="preserve"> 본론으로 들어가다 / </w:t>
      </w:r>
      <w:r>
        <w:rPr>
          <w:b/>
          <w:color w:val="1F4E9A"/>
        </w:rPr>
        <w:t>entonces</w:t>
      </w:r>
      <w:r>
        <w:t xml:space="preserve"> 그럼</w:t>
      </w:r>
    </w:p>
    <w:p>
      <w:pPr>
        <w:pStyle w:val="ListBullet"/>
      </w:pPr>
      <w:r>
        <w:rPr>
          <w:b/>
        </w:rPr>
        <w:t>문법:</w:t>
      </w:r>
      <w:r>
        <w:t xml:space="preserve"> vamos는 직설법이지만 "~합시다"라는 1인칭 복수 권유로 쓰임(정식 접속법 vayamos 대신 관용적으로 vamos).</w:t>
      </w:r>
    </w:p>
    <w:p>
      <w:pPr>
        <w:pStyle w:val="ListBullet"/>
      </w:pPr>
      <w:r>
        <w:rPr>
          <w:b/>
        </w:rPr>
        <w:t>표현:</w:t>
      </w:r>
      <w:r>
        <w:t xml:space="preserve"> ir al grano — "핵심으로 가다".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sientan</w:t>
      </w:r>
      <w:r>
        <w:t xml:space="preserve"> → sentar(se) | 직설법 현재 3인칭 복수 | 지문 서술 현재 | 불규칙: e→ie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 1인칭 복수(권유 기능) | 청유 | 불규칙</w:t>
      </w:r>
    </w:p>
    <w:p>
      <w:pPr>
        <w:pStyle w:val="Heading3"/>
      </w:pPr>
      <w:r>
        <w:t xml:space="preserve">2-8. </w:t>
      </w:r>
      <w:r>
        <w:rPr>
          <w:b/>
        </w:rPr>
        <w:t>Álvaro:</w:t>
      </w:r>
      <w:r>
        <w:t xml:space="preserve"> ¿Por qué esta comida?</w:t>
      </w:r>
    </w:p>
    <w:p>
      <w:pPr>
        <w:pStyle w:val="ListBullet"/>
      </w:pPr>
      <w:r>
        <w:rPr>
          <w:b/>
        </w:rPr>
        <w:t>해석:</w:t>
      </w:r>
      <w:r>
        <w:t xml:space="preserve"> 왜 이 점심 자리입니까?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comida</w:t>
      </w:r>
      <w:r>
        <w:t xml:space="preserve"> 점심 (앞에서 설명)</w:t>
      </w:r>
    </w:p>
    <w:p>
      <w:pPr>
        <w:pStyle w:val="ListBullet"/>
      </w:pPr>
      <w:r>
        <w:rPr>
          <w:b/>
        </w:rPr>
        <w:t>문법:</w:t>
      </w:r>
      <w:r>
        <w:t xml:space="preserve"> 동사 생략된 의문문.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2-9. </w:t>
      </w:r>
      <w:r>
        <w:rPr>
          <w:b/>
        </w:rPr>
        <w:t>Roselló:</w:t>
      </w:r>
      <w:r>
        <w:t xml:space="preserve"> Antes de responder eso, permítame contarle algo que quizás no sepa.</w:t>
      </w:r>
    </w:p>
    <w:p>
      <w:pPr>
        <w:pStyle w:val="ListBullet"/>
      </w:pPr>
      <w:r>
        <w:rPr>
          <w:b/>
        </w:rPr>
        <w:t>해석:</w:t>
      </w:r>
      <w:r>
        <w:t xml:space="preserve"> 그 질문에 답하기 전에, 어쩌면 모르고 계실 이야기를 하나 해 드리죠.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antes de + 부정사</w:t>
      </w:r>
      <w:r>
        <w:t xml:space="preserve"> ~하기 전에 / </w:t>
      </w:r>
      <w:r>
        <w:rPr>
          <w:b/>
          <w:color w:val="1F4E9A"/>
        </w:rPr>
        <w:t>responder</w:t>
      </w:r>
      <w:r>
        <w:t xml:space="preserve"> (동사) 대답하다 / </w:t>
      </w:r>
      <w:r>
        <w:rPr>
          <w:b/>
          <w:color w:val="1F4E9A"/>
        </w:rPr>
        <w:t>permitir</w:t>
      </w:r>
      <w:r>
        <w:t xml:space="preserve"> 허락하다 / </w:t>
      </w:r>
      <w:r>
        <w:rPr>
          <w:b/>
          <w:color w:val="1F4E9A"/>
        </w:rPr>
        <w:t>contar</w:t>
      </w:r>
      <w:r>
        <w:t xml:space="preserve"> (동사) 이야기하다 / </w:t>
      </w:r>
      <w:r>
        <w:rPr>
          <w:b/>
          <w:color w:val="1F4E9A"/>
        </w:rPr>
        <w:t>quizás</w:t>
      </w:r>
      <w:r>
        <w:t xml:space="preserve"> 아마</w:t>
      </w:r>
    </w:p>
    <w:p>
      <w:pPr>
        <w:pStyle w:val="ListBullet"/>
      </w:pPr>
      <w:r>
        <w:rPr>
          <w:b/>
        </w:rPr>
        <w:t>문법:</w:t>
      </w:r>
      <w:r>
        <w:t xml:space="preserve"> usted 긍정 명령 + me 후치(permítame, 강세 부호 추가). 관계절 + quizás + 접속법(불확실).</w:t>
      </w:r>
    </w:p>
    <w:p>
      <w:pPr>
        <w:pStyle w:val="ListBullet"/>
      </w:pPr>
      <w:r>
        <w:rPr>
          <w:b/>
        </w:rPr>
        <w:t>표현:</w:t>
      </w:r>
      <w:r>
        <w:t xml:space="preserve"> Permítame + 부정사 — "~하도록 해 주십시오"(격식체).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responder</w:t>
      </w:r>
      <w:r>
        <w:t xml:space="preserve"> → 부정사 | antes de 뒤 | 규칙</w:t>
      </w:r>
    </w:p>
    <w:p>
      <w:pPr>
        <w:pStyle w:val="ListBullet2"/>
      </w:pPr>
      <w:r>
        <w:rPr>
          <w:b/>
          <w:color w:val="1F4E9A"/>
        </w:rPr>
        <w:t>permítame</w:t>
      </w:r>
      <w:r>
        <w:t xml:space="preserve"> → permitir | 명령법 usted (= 접속법 현재 3인칭 단수) | 공손한 요청 | 규칙</w:t>
      </w:r>
    </w:p>
    <w:p>
      <w:pPr>
        <w:pStyle w:val="ListBullet2"/>
      </w:pPr>
      <w:r>
        <w:rPr>
          <w:b/>
          <w:color w:val="1F4E9A"/>
        </w:rPr>
        <w:t>contar</w:t>
      </w:r>
      <w:r>
        <w:t xml:space="preserve"> → 부정사 | permitir 뒤 | 불규칙 동사(o→ue: cuento)</w:t>
      </w:r>
    </w:p>
    <w:p>
      <w:pPr>
        <w:pStyle w:val="ListBullet2"/>
      </w:pPr>
      <w:r>
        <w:rPr>
          <w:b/>
          <w:color w:val="1F4E9A"/>
        </w:rPr>
        <w:t>sepa</w:t>
      </w:r>
      <w:r>
        <w:t xml:space="preserve"> → saber | 접속법 현재 3인칭 단수 | quizás + 불확실성이 커서 접속법 | 불규칙: sep-</w:t>
      </w:r>
    </w:p>
    <w:p>
      <w:pPr>
        <w:pStyle w:val="Heading3"/>
      </w:pPr>
      <w:r>
        <w:t xml:space="preserve">2-10. </w:t>
      </w:r>
      <w:r>
        <w:rPr>
          <w:b/>
        </w:rPr>
        <w:t>Roselló:</w:t>
      </w:r>
      <w:r>
        <w:t xml:space="preserve"> Seguí de cerca el caso de Ignacio Bermejo, después de su detención.</w:t>
      </w:r>
    </w:p>
    <w:p>
      <w:pPr>
        <w:pStyle w:val="ListBullet"/>
      </w:pPr>
      <w:r>
        <w:rPr>
          <w:b/>
        </w:rPr>
        <w:t>해석:</w:t>
      </w:r>
      <w:r>
        <w:t xml:space="preserve"> 이그나시오 베르메호가 체포된 후, 그 사건을 가까이서 지켜봤습니다.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 de cerca</w:t>
      </w:r>
      <w:r>
        <w:t xml:space="preserve"> 가까이서 지켜보다 / </w:t>
      </w:r>
      <w:r>
        <w:rPr>
          <w:b/>
          <w:color w:val="1F4E9A"/>
        </w:rPr>
        <w:t>caso</w:t>
      </w:r>
      <w:r>
        <w:t xml:space="preserve"> (명사) 사건 / </w:t>
      </w:r>
      <w:r>
        <w:rPr>
          <w:b/>
          <w:color w:val="1F4E9A"/>
        </w:rPr>
        <w:t>detención</w:t>
      </w:r>
      <w:r>
        <w:t xml:space="preserve"> (명사, 여) 체포, 구금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Seguí</w:t>
      </w:r>
      <w:r>
        <w:t xml:space="preserve"> → seguir | 직설법 단순과거 1인칭 단수 | 과거의 완결된 행위 | 불규칙 동사지만 1인칭은 seguí (3인칭만 siguió로 e→i)</w:t>
      </w:r>
    </w:p>
    <w:p>
      <w:pPr>
        <w:pStyle w:val="Heading3"/>
      </w:pPr>
      <w:r>
        <w:t xml:space="preserve">2-11. </w:t>
      </w:r>
      <w:r>
        <w:rPr>
          <w:b/>
        </w:rPr>
        <w:t>Álvaro:</w:t>
      </w:r>
      <w:r>
        <w:t xml:space="preserve"> (Alerta) ¿Qué tiene que ver eso con esta comida?</w:t>
      </w:r>
    </w:p>
    <w:p>
      <w:pPr>
        <w:pStyle w:val="ListBullet"/>
      </w:pPr>
      <w:r>
        <w:rPr>
          <w:b/>
        </w:rPr>
        <w:t>해석:</w:t>
      </w:r>
      <w:r>
        <w:t xml:space="preserve"> (경계하며) 그게 이 점심과 무슨 상관입니까?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alerta</w:t>
      </w:r>
      <w:r>
        <w:t xml:space="preserve"> (형용사/부사) 경계하는 / </w:t>
      </w:r>
      <w:r>
        <w:rPr>
          <w:b/>
          <w:color w:val="1F4E9A"/>
        </w:rPr>
        <w:t>tener que ver con</w:t>
      </w:r>
      <w:r>
        <w:t xml:space="preserve"> ~와 관련이 있다</w:t>
      </w:r>
    </w:p>
    <w:p>
      <w:pPr>
        <w:pStyle w:val="ListBullet"/>
      </w:pPr>
      <w:r>
        <w:rPr>
          <w:b/>
        </w:rPr>
        <w:t>문법:</w:t>
      </w:r>
      <w:r>
        <w:t xml:space="preserve"> tener que ver con은 "~해야 한다(tener que)"가 아닌 고정 표현.</w:t>
      </w:r>
    </w:p>
    <w:p>
      <w:pPr>
        <w:pStyle w:val="ListBullet"/>
      </w:pPr>
      <w:r>
        <w:rPr>
          <w:b/>
        </w:rPr>
        <w:t>표현:</w:t>
      </w:r>
      <w:r>
        <w:t xml:space="preserve"> ¿Qué tiene que ver…? — "무슨 관계가 있나?"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현재의 관련성 | 불규칙: e→ie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부정사 | 고정 표현의 일부 | 불규칙 동사</w:t>
      </w:r>
    </w:p>
    <w:p>
      <w:pPr>
        <w:pStyle w:val="Heading3"/>
      </w:pPr>
      <w:r>
        <w:t xml:space="preserve">2-12. </w:t>
      </w:r>
      <w:r>
        <w:rPr>
          <w:b/>
        </w:rPr>
        <w:t>Roselló:</w:t>
      </w:r>
      <w:r>
        <w:t xml:space="preserve"> Supe que usted intercedió, discretamente, para que su colaboración se valorara con justicia en el juicio, en vez de buscar solo el titular más llamativo para su reportaje.</w:t>
      </w:r>
    </w:p>
    <w:p>
      <w:pPr>
        <w:pStyle w:val="ListBullet"/>
      </w:pPr>
      <w:r>
        <w:rPr>
          <w:b/>
        </w:rPr>
        <w:t>해석:</w:t>
      </w:r>
      <w:r>
        <w:t xml:space="preserve"> 당신이 기사를 위해 가장 자극적인 헤드라인만 좇는 대신, 재판에서 그의 협조가 공정하게 평가받도록 조용히 중재했다는 걸 알게 됐습니다.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interceder</w:t>
      </w:r>
      <w:r>
        <w:t xml:space="preserve"> (동사) 중재하다, 나서다 / </w:t>
      </w:r>
      <w:r>
        <w:rPr>
          <w:b/>
          <w:color w:val="1F4E9A"/>
        </w:rPr>
        <w:t>discretamente</w:t>
      </w:r>
      <w:r>
        <w:t xml:space="preserve"> (부사) 조용히 / </w:t>
      </w:r>
      <w:r>
        <w:rPr>
          <w:b/>
          <w:color w:val="1F4E9A"/>
        </w:rPr>
        <w:t>valorar</w:t>
      </w:r>
      <w:r>
        <w:t xml:space="preserve"> (동사) 평가하다 / </w:t>
      </w:r>
      <w:r>
        <w:rPr>
          <w:b/>
          <w:color w:val="1F4E9A"/>
        </w:rPr>
        <w:t>juicio</w:t>
      </w:r>
      <w:r>
        <w:t xml:space="preserve"> (명사) 재판 / </w:t>
      </w:r>
      <w:r>
        <w:rPr>
          <w:b/>
          <w:color w:val="1F4E9A"/>
        </w:rPr>
        <w:t>titular</w:t>
      </w:r>
      <w:r>
        <w:t xml:space="preserve"> (명사) 헤드라인 / </w:t>
      </w:r>
      <w:r>
        <w:rPr>
          <w:b/>
          <w:color w:val="1F4E9A"/>
        </w:rPr>
        <w:t>llamativo</w:t>
      </w:r>
      <w:r>
        <w:t xml:space="preserve"> (형용사) 눈길을 끄는 / </w:t>
      </w:r>
      <w:r>
        <w:rPr>
          <w:b/>
          <w:color w:val="1F4E9A"/>
        </w:rPr>
        <w:t>reportaje</w:t>
      </w:r>
      <w:r>
        <w:t xml:space="preserve"> (명사) 르포, 기사</w:t>
      </w:r>
    </w:p>
    <w:p>
      <w:pPr>
        <w:pStyle w:val="ListBullet"/>
      </w:pPr>
      <w:r>
        <w:rPr>
          <w:b/>
        </w:rPr>
        <w:t>문법:</w:t>
      </w:r>
      <w:r>
        <w:t xml:space="preserve"> para que + 접속법(목적). 주절이 과거라 접속법 과거. se valorara: 수동의 se. en vez de + 부정사.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Supe</w:t>
      </w:r>
      <w:r>
        <w:t xml:space="preserve"> → saber | 직설법 단순과거 1인칭 단수 | saber의 단순과거는 "알게 되었다"(정보를 입수한 순간) | 불규칙: sup-</w:t>
      </w:r>
    </w:p>
    <w:p>
      <w:pPr>
        <w:pStyle w:val="ListBullet2"/>
      </w:pPr>
      <w:r>
        <w:t>비교: supe(알게 됐다) vs sabía(알고 있었다)</w:t>
      </w:r>
    </w:p>
    <w:p>
      <w:pPr>
        <w:pStyle w:val="ListBullet2"/>
      </w:pPr>
      <w:r>
        <w:rPr>
          <w:b/>
          <w:color w:val="1F4E9A"/>
        </w:rPr>
        <w:t>intercedió</w:t>
      </w:r>
      <w:r>
        <w:t xml:space="preserve"> → interceder | 직설법 단순과거 3인칭 단수 | 과거의 완결된 행위 | 규칙</w:t>
      </w:r>
    </w:p>
    <w:p>
      <w:pPr>
        <w:pStyle w:val="ListBullet2"/>
      </w:pPr>
      <w:r>
        <w:rPr>
          <w:b/>
          <w:color w:val="1F4E9A"/>
        </w:rPr>
        <w:t>valorara</w:t>
      </w:r>
      <w:r>
        <w:t xml:space="preserve"> → valorar | 접속법 불완료과거 3인칭 단수 (pretérito imperfecto de subjuntivo) | para que(목적) + 과거 맥락이라 과거 접속법 | 규칙 (-ra형, valorase도 가능)</w:t>
      </w:r>
    </w:p>
    <w:p>
      <w:pPr>
        <w:pStyle w:val="ListBullet2"/>
      </w:pPr>
      <w:r>
        <w:rPr>
          <w:b/>
          <w:color w:val="1F4E9A"/>
        </w:rPr>
        <w:t>buscar</w:t>
      </w:r>
      <w:r>
        <w:t xml:space="preserve"> → 부정사 | en vez de 뒤 | 규칙</w:t>
      </w:r>
    </w:p>
    <w:p>
      <w:pPr>
        <w:pStyle w:val="Heading3"/>
      </w:pPr>
      <w:r>
        <w:t xml:space="preserve">2-13. </w:t>
      </w:r>
      <w:r>
        <w:rPr>
          <w:b/>
        </w:rPr>
        <w:t>Camila:</w:t>
      </w:r>
      <w:r>
        <w:t xml:space="preserve"> Eso es simplemente hacer lo correcto, no algo excepcional.</w:t>
      </w:r>
    </w:p>
    <w:p>
      <w:pPr>
        <w:pStyle w:val="ListBullet"/>
      </w:pPr>
      <w:r>
        <w:rPr>
          <w:b/>
        </w:rPr>
        <w:t>해석:</w:t>
      </w:r>
      <w:r>
        <w:t xml:space="preserve"> 그건 그저 옳은 일을 하는 거지, 특별한 게 아니에요.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lo correcto</w:t>
      </w:r>
      <w:r>
        <w:t xml:space="preserve"> 옳은 것 / </w:t>
      </w:r>
      <w:r>
        <w:rPr>
          <w:b/>
          <w:color w:val="1F4E9A"/>
        </w:rPr>
        <w:t>excepcional</w:t>
      </w:r>
      <w:r>
        <w:t xml:space="preserve"> (형용사) 예외적인</w:t>
      </w:r>
    </w:p>
    <w:p>
      <w:pPr>
        <w:pStyle w:val="ListBullet"/>
      </w:pPr>
      <w:r>
        <w:rPr>
          <w:b/>
        </w:rPr>
        <w:t>문법:</w:t>
      </w:r>
      <w:r>
        <w:t xml:space="preserve"> lo + 형용사 = 추상명사화(lo correcto). 부정사 hacer가 보어.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정의·본질 | 불규칙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부정사 | ser의 보어 | 불규칙 동사</w:t>
      </w:r>
    </w:p>
    <w:p>
      <w:pPr>
        <w:pStyle w:val="Heading3"/>
      </w:pPr>
      <w:r>
        <w:t xml:space="preserve">2-14. </w:t>
      </w:r>
      <w:r>
        <w:rPr>
          <w:b/>
        </w:rPr>
        <w:t>Roselló:</w:t>
      </w:r>
      <w:r>
        <w:t xml:space="preserve"> Para la mayoría de la gente en su posición, señora Reyes, no lo es.</w:t>
      </w:r>
    </w:p>
    <w:p>
      <w:pPr>
        <w:pStyle w:val="ListBullet"/>
      </w:pPr>
      <w:r>
        <w:rPr>
          <w:b/>
        </w:rPr>
        <w:t>해석:</w:t>
      </w:r>
      <w:r>
        <w:t xml:space="preserve"> 그의 입장에 있는 대부분의 사람들에게는 그렇지 않습니다, 레예스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mayoría</w:t>
      </w:r>
      <w:r>
        <w:t xml:space="preserve"> (명사, 여) 대부분 / </w:t>
      </w:r>
      <w:r>
        <w:rPr>
          <w:b/>
          <w:color w:val="1F4E9A"/>
        </w:rPr>
        <w:t>posición</w:t>
      </w:r>
      <w:r>
        <w:t xml:space="preserve"> (명사, 여) 위치, 입장</w:t>
      </w:r>
    </w:p>
    <w:p>
      <w:pPr>
        <w:pStyle w:val="ListBullet"/>
      </w:pPr>
      <w:r>
        <w:rPr>
          <w:b/>
        </w:rPr>
        <w:t>문법:</w:t>
      </w:r>
      <w:r>
        <w:t xml:space="preserve"> no lo es: lo는 앞의 술어(algo excepcional이 아닌 것 → 여기선 "당연한 일")를 받는 중성 대명사. ser/estar의 보어를 lo로 받는 용법.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일반적 사실 | 불규칙</w:t>
      </w:r>
    </w:p>
    <w:p>
      <w:pPr>
        <w:pStyle w:val="Heading3"/>
      </w:pPr>
      <w:r>
        <w:t xml:space="preserve">2-15. </w:t>
      </w:r>
      <w:r>
        <w:rPr>
          <w:b/>
        </w:rPr>
        <w:t>Roselló:</w:t>
      </w:r>
      <w:r>
        <w:t xml:space="preserve"> Pude haber usado esa información contra usted, Álvaro, si hubiera querido, filtrando que suavizó el trato hacia un colaborador de mi red.</w:t>
      </w:r>
    </w:p>
    <w:p>
      <w:pPr>
        <w:pStyle w:val="ListBullet"/>
      </w:pPr>
      <w:r>
        <w:rPr>
          <w:b/>
        </w:rPr>
        <w:t>해석:</w:t>
      </w:r>
      <w:r>
        <w:t xml:space="preserve"> 제가 원했다면, 당신이 제 조직의 협력자에 대한 대우를 누그러뜨렸다고 흘려서 그 정보를 당신에게 불리하게 쓸 수도 있었습니다,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usar</w:t>
      </w:r>
      <w:r>
        <w:t xml:space="preserve"> (동사) 사용하다 / </w:t>
      </w:r>
      <w:r>
        <w:rPr>
          <w:b/>
          <w:color w:val="1F4E9A"/>
        </w:rPr>
        <w:t>filtrar</w:t>
      </w:r>
      <w:r>
        <w:t xml:space="preserve"> (동사) (정보를) 흘리다 / </w:t>
      </w:r>
      <w:r>
        <w:rPr>
          <w:b/>
          <w:color w:val="1F4E9A"/>
        </w:rPr>
        <w:t>suavizar</w:t>
      </w:r>
      <w:r>
        <w:t xml:space="preserve"> (동사) 누그러뜨리다 / </w:t>
      </w:r>
      <w:r>
        <w:rPr>
          <w:b/>
          <w:color w:val="1F4E9A"/>
        </w:rPr>
        <w:t>trato</w:t>
      </w:r>
      <w:r>
        <w:t xml:space="preserve"> (명사) 대우 / </w:t>
      </w:r>
      <w:r>
        <w:rPr>
          <w:b/>
          <w:color w:val="1F4E9A"/>
        </w:rPr>
        <w:t>red</w:t>
      </w:r>
      <w:r>
        <w:t xml:space="preserve"> (명사, 여) 조직망</w:t>
      </w:r>
    </w:p>
    <w:p>
      <w:pPr>
        <w:pStyle w:val="ListBullet"/>
      </w:pPr>
      <w:r>
        <w:rPr>
          <w:b/>
        </w:rPr>
        <w:t>문법:</w:t>
      </w:r>
      <w:r>
        <w:t xml:space="preserve"> 과거 사실 반대 조건: si + 접속법 과거완료, 주절은 pude haber + 과거분사(=podría haber usado). 현재분사 filtrando는 수단.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Pude</w:t>
      </w:r>
      <w:r>
        <w:t xml:space="preserve"> → poder | 직설법 단순과거 1인칭 단수 | pude haber + 과거분사 = "~할 수도 있었다"(실현되지 않은 과거 가능성) | 불규칙: pud-</w:t>
      </w:r>
    </w:p>
    <w:p>
      <w:pPr>
        <w:pStyle w:val="ListBullet2"/>
      </w:pPr>
      <w:r>
        <w:rPr>
          <w:b/>
          <w:color w:val="1F4E9A"/>
        </w:rPr>
        <w:t>haber usado</w:t>
      </w:r>
      <w:r>
        <w:t xml:space="preserve"> → usar | 완료 부정사 (infinitivo compuesto) | poder 뒤에서 과거에 완료되었을 행위 | 규칙</w:t>
      </w:r>
    </w:p>
    <w:p>
      <w:pPr>
        <w:pStyle w:val="ListBullet2"/>
      </w:pPr>
      <w:r>
        <w:rPr>
          <w:b/>
          <w:color w:val="1F4E9A"/>
        </w:rPr>
        <w:t>hubiera querido</w:t>
      </w:r>
      <w:r>
        <w:t xml:space="preserve"> → querer | 접속법 과거완료 1인칭 단수 (pluscuamperfecto de subjuntivo) | 과거 사실과 반대되는 가정 | 과거분사 querido 규칙</w:t>
      </w:r>
    </w:p>
    <w:p>
      <w:pPr>
        <w:pStyle w:val="ListBullet2"/>
      </w:pPr>
      <w:r>
        <w:rPr>
          <w:b/>
          <w:color w:val="1F4E9A"/>
        </w:rPr>
        <w:t>filtrando</w:t>
      </w:r>
      <w:r>
        <w:t xml:space="preserve"> → filtrar | 현재분사 | 방법·수단 | 규칙</w:t>
      </w:r>
    </w:p>
    <w:p>
      <w:pPr>
        <w:pStyle w:val="ListBullet2"/>
      </w:pPr>
      <w:r>
        <w:rPr>
          <w:b/>
          <w:color w:val="1F4E9A"/>
        </w:rPr>
        <w:t>suavizó</w:t>
      </w:r>
      <w:r>
        <w:t xml:space="preserve"> → suavizar | 직설법 단순과거 3인칭 단수 | 과거의 완결된 행위 | 규칙(철자 z→c는 suavicé에서만)</w:t>
      </w:r>
    </w:p>
    <w:p>
      <w:pPr>
        <w:pStyle w:val="Heading3"/>
      </w:pPr>
      <w:r>
        <w:t xml:space="preserve">2-16. </w:t>
      </w:r>
      <w:r>
        <w:rPr>
          <w:b/>
        </w:rPr>
        <w:t>Roselló:</w:t>
      </w:r>
      <w:r>
        <w:t xml:space="preserve"> En vez de eso, elegí prestarle atención de otra manera.</w:t>
      </w:r>
    </w:p>
    <w:p>
      <w:pPr>
        <w:pStyle w:val="ListBullet"/>
      </w:pPr>
      <w:r>
        <w:rPr>
          <w:b/>
        </w:rPr>
        <w:t>해석:</w:t>
      </w:r>
      <w:r>
        <w:t xml:space="preserve"> 그러는 대신, 저는 다른 방식으로 당신에게 주목하기로 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elegir</w:t>
      </w:r>
      <w:r>
        <w:t xml:space="preserve"> (동사) 고르다, 선택하다 / </w:t>
      </w:r>
      <w:r>
        <w:rPr>
          <w:b/>
          <w:color w:val="1F4E9A"/>
        </w:rPr>
        <w:t>prestar atención</w:t>
      </w:r>
      <w:r>
        <w:t xml:space="preserve"> 주의를 기울이다</w:t>
      </w:r>
    </w:p>
    <w:p>
      <w:pPr>
        <w:pStyle w:val="ListBullet"/>
      </w:pPr>
      <w:r>
        <w:rPr>
          <w:b/>
        </w:rPr>
        <w:t>문법:</w:t>
      </w:r>
      <w:r>
        <w:t xml:space="preserve"> elegir + 부정사. prestarle: le = usted.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elegí</w:t>
      </w:r>
      <w:r>
        <w:t xml:space="preserve"> → elegir | 직설법 단순과거 1인칭 단수 | 과거의 한 번의 결정 | 1인칭은 규칙적 (3인칭 eligió에서 e→i)</w:t>
      </w:r>
    </w:p>
    <w:p>
      <w:pPr>
        <w:pStyle w:val="ListBullet2"/>
      </w:pPr>
      <w:r>
        <w:rPr>
          <w:b/>
          <w:color w:val="1F4E9A"/>
        </w:rPr>
        <w:t>prestar</w:t>
      </w:r>
      <w:r>
        <w:t xml:space="preserve"> → 부정사 | elegir 뒤 | 규칙</w:t>
      </w:r>
    </w:p>
    <w:p>
      <w:pPr>
        <w:pStyle w:val="Heading3"/>
      </w:pPr>
      <w:r>
        <w:t xml:space="preserve">2-17. </w:t>
      </w:r>
      <w:r>
        <w:rPr>
          <w:b/>
        </w:rPr>
        <w:t>Álvaro:</w:t>
      </w:r>
      <w:r>
        <w:t xml:space="preserve"> ¿Por eso esta comida, entonces?</w:t>
      </w:r>
    </w:p>
    <w:p>
      <w:pPr>
        <w:pStyle w:val="ListBullet"/>
      </w:pPr>
      <w:r>
        <w:rPr>
          <w:b/>
        </w:rPr>
        <w:t>해석:</w:t>
      </w:r>
      <w:r>
        <w:t xml:space="preserve"> 그래서 이 점심 자리라는 겁니까?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eso</w:t>
      </w:r>
      <w:r>
        <w:t xml:space="preserve"> 그래서</w:t>
      </w:r>
    </w:p>
    <w:p>
      <w:pPr>
        <w:pStyle w:val="ListBullet"/>
      </w:pPr>
      <w:r>
        <w:rPr>
          <w:b/>
        </w:rPr>
        <w:t>문법:</w:t>
      </w:r>
      <w:r>
        <w:t xml:space="preserve"> 동사 생략.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2-18. </w:t>
      </w:r>
      <w:r>
        <w:rPr>
          <w:b/>
        </w:rPr>
        <w:t>Álvaro:</w:t>
      </w:r>
      <w:r>
        <w:t xml:space="preserve"> ¿Por lo de Bermejo?</w:t>
      </w:r>
    </w:p>
    <w:p>
      <w:pPr>
        <w:pStyle w:val="ListBullet"/>
      </w:pPr>
      <w:r>
        <w:rPr>
          <w:b/>
        </w:rPr>
        <w:t>해석:</w:t>
      </w:r>
      <w:r>
        <w:t xml:space="preserve"> 베르메호 건 때문에요?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lo de ~</w:t>
      </w:r>
      <w:r>
        <w:t xml:space="preserve"> ~의 일, ~건</w:t>
      </w:r>
    </w:p>
    <w:p>
      <w:pPr>
        <w:pStyle w:val="ListBullet"/>
      </w:pPr>
      <w:r>
        <w:rPr>
          <w:b/>
        </w:rPr>
        <w:t>문법:</w:t>
      </w:r>
      <w:r>
        <w:t xml:space="preserve"> lo de + 명사 = "~에 관한 일"(중성 lo).</w:t>
      </w:r>
    </w:p>
    <w:p>
      <w:pPr>
        <w:pStyle w:val="ListBullet"/>
      </w:pPr>
      <w:r>
        <w:rPr>
          <w:b/>
        </w:rPr>
        <w:t>표현:</w:t>
      </w:r>
      <w:r>
        <w:t xml:space="preserve"> lo de — 구어에서 매우 자주 씀.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2-19. </w:t>
      </w:r>
      <w:r>
        <w:rPr>
          <w:b/>
        </w:rPr>
        <w:t>Roselló:</w:t>
      </w:r>
      <w:r>
        <w:t xml:space="preserve"> En parte, sí.</w:t>
      </w:r>
    </w:p>
    <w:p>
      <w:pPr>
        <w:pStyle w:val="ListBullet"/>
      </w:pPr>
      <w:r>
        <w:rPr>
          <w:b/>
        </w:rPr>
        <w:t>해석:</w:t>
      </w:r>
      <w:r>
        <w:t xml:space="preserve"> 부분적으로는, 그렇습니다.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parte</w:t>
      </w:r>
      <w:r>
        <w:t xml:space="preserve"> 부분적으로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2-20. </w:t>
      </w:r>
      <w:r>
        <w:rPr>
          <w:b/>
        </w:rPr>
        <w:t>Roselló:</w:t>
      </w:r>
      <w:r>
        <w:t xml:space="preserve"> Fue el momento en que dejé de verlo solo como un adversario eficaz, y empecé a verlo como alguien con una brújula moral consistente, incluso cuando nadie estaba mirando.</w:t>
      </w:r>
    </w:p>
    <w:p>
      <w:pPr>
        <w:pStyle w:val="ListBullet"/>
      </w:pPr>
      <w:r>
        <w:rPr>
          <w:b/>
        </w:rPr>
        <w:t>해석:</w:t>
      </w:r>
      <w:r>
        <w:t xml:space="preserve"> 그때가 제가 당신을 단지 유능한 적수로만 보는 걸 그만두고, 아무도 보지 않을 때조차 일관된 도덕적 나침반을 가진 사람으로 보기 시작한 순간이었습니다.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dejar de + 부정사</w:t>
      </w:r>
      <w:r>
        <w:t xml:space="preserve"> ~을 그만두다 / </w:t>
      </w:r>
      <w:r>
        <w:rPr>
          <w:b/>
          <w:color w:val="1F4E9A"/>
        </w:rPr>
        <w:t>empezar a + 부정사</w:t>
      </w:r>
      <w:r>
        <w:t xml:space="preserve"> ~하기 시작하다 / </w:t>
      </w:r>
      <w:r>
        <w:rPr>
          <w:b/>
          <w:color w:val="1F4E9A"/>
        </w:rPr>
        <w:t>adversario</w:t>
      </w:r>
      <w:r>
        <w:t xml:space="preserve"> (명사) 적수 / </w:t>
      </w:r>
      <w:r>
        <w:rPr>
          <w:b/>
          <w:color w:val="1F4E9A"/>
        </w:rPr>
        <w:t>eficaz</w:t>
      </w:r>
      <w:r>
        <w:t xml:space="preserve"> (형용사) 유능한 / </w:t>
      </w:r>
      <w:r>
        <w:rPr>
          <w:b/>
          <w:color w:val="1F4E9A"/>
        </w:rPr>
        <w:t>brújula</w:t>
      </w:r>
      <w:r>
        <w:t xml:space="preserve"> (명사, 여) 나침반 / </w:t>
      </w:r>
      <w:r>
        <w:rPr>
          <w:b/>
          <w:color w:val="1F4E9A"/>
        </w:rPr>
        <w:t>consistente</w:t>
      </w:r>
      <w:r>
        <w:t xml:space="preserve"> (형용사) 일관된</w:t>
      </w:r>
    </w:p>
    <w:p>
      <w:pPr>
        <w:pStyle w:val="ListBullet"/>
      </w:pPr>
      <w:r>
        <w:rPr>
          <w:b/>
        </w:rPr>
        <w:t>문법:</w:t>
      </w:r>
      <w:r>
        <w:t xml:space="preserve"> el momento en que: 시간 관계사(en que). verlo: lo = 알바로(여기선 lo 사용).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Fue</w:t>
      </w:r>
      <w:r>
        <w:t xml:space="preserve"> → ser | 직설법 단순과거 3인칭 단수 | 특정 시점(그 순간)을 완결된 것으로 지칭 | 불규칙: fue</w:t>
      </w:r>
    </w:p>
    <w:p>
      <w:pPr>
        <w:pStyle w:val="ListBullet2"/>
      </w:pPr>
      <w:r>
        <w:rPr>
          <w:b/>
          <w:color w:val="1F4E9A"/>
        </w:rPr>
        <w:t>dejé</w:t>
      </w:r>
      <w:r>
        <w:t xml:space="preserve"> → dejar | 직설법 단순과거 1인칭 단수 | 한 시점의 변화 | 규칙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부정사 (두 번) | dejar de / empezar a 뒤 | 불규칙 동사</w:t>
      </w:r>
    </w:p>
    <w:p>
      <w:pPr>
        <w:pStyle w:val="ListBullet2"/>
      </w:pPr>
      <w:r>
        <w:rPr>
          <w:b/>
          <w:color w:val="1F4E9A"/>
        </w:rPr>
        <w:t>empecé</w:t>
      </w:r>
      <w:r>
        <w:t xml:space="preserve"> → empezar | 직설법 단순과거 1인칭 단수 | 변화의 시작 시점 | 철자 변화 z→c (empecé), 단순과거엔 e→ie 없음</w:t>
      </w:r>
    </w:p>
    <w:p>
      <w:pPr>
        <w:pStyle w:val="ListBullet2"/>
      </w:pPr>
      <w:r>
        <w:rPr>
          <w:b/>
          <w:color w:val="1F4E9A"/>
        </w:rPr>
        <w:t>estaba mirando</w:t>
      </w:r>
      <w:r>
        <w:t xml:space="preserve"> → estar + mirar | 직설법 불완료과거 진행 3인칭 단수 | 배경으로 "보고 있던" 진행 상황 | estar 불규칙, mirando 규칙</w:t>
      </w:r>
    </w:p>
    <w:p>
      <w:pPr>
        <w:pStyle w:val="ListBullet2"/>
      </w:pPr>
      <w:r>
        <w:t>비교: dejé/empecé(한 번의 전환, 단순과거) vs estaba mirando(배경 진행, 불완료과거)</w:t>
      </w:r>
    </w:p>
    <w:p>
      <w:pPr>
        <w:pStyle w:val="Heading3"/>
      </w:pPr>
      <w:r>
        <w:t xml:space="preserve">2-21. </w:t>
      </w:r>
      <w:r>
        <w:rPr>
          <w:b/>
        </w:rPr>
        <w:t>Roselló:</w:t>
      </w:r>
      <w:r>
        <w:t xml:space="preserve"> Directo, como siempre.</w:t>
      </w:r>
    </w:p>
    <w:p>
      <w:pPr>
        <w:pStyle w:val="ListBullet"/>
      </w:pPr>
      <w:r>
        <w:rPr>
          <w:b/>
        </w:rPr>
        <w:t>해석:</w:t>
      </w:r>
      <w:r>
        <w:t xml:space="preserve"> 언제나처럼 직설적이시군요.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directo</w:t>
      </w:r>
      <w:r>
        <w:t xml:space="preserve"> (형용사) 직설적인 / </w:t>
      </w:r>
      <w:r>
        <w:rPr>
          <w:b/>
          <w:color w:val="1F4E9A"/>
        </w:rPr>
        <w:t>como siempre</w:t>
      </w:r>
      <w:r>
        <w:t xml:space="preserve"> 늘 그렇듯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2-22. </w:t>
      </w:r>
      <w:r>
        <w:rPr>
          <w:b/>
        </w:rPr>
        <w:t>Roselló:</w:t>
      </w:r>
      <w:r>
        <w:t xml:space="preserve"> Me gusta eso de usted.</w:t>
      </w:r>
    </w:p>
    <w:p>
      <w:pPr>
        <w:pStyle w:val="ListBullet"/>
      </w:pPr>
      <w:r>
        <w:rPr>
          <w:b/>
        </w:rPr>
        <w:t>해석:</w:t>
      </w:r>
      <w:r>
        <w:t xml:space="preserve"> 당신의 그런 점이 마음에 듭니다.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gustar</w:t>
      </w:r>
      <w:r>
        <w:t xml:space="preserve"> (동사) 마음에 들다</w:t>
      </w:r>
    </w:p>
    <w:p>
      <w:pPr>
        <w:pStyle w:val="ListBullet"/>
      </w:pPr>
      <w:r>
        <w:rPr>
          <w:b/>
        </w:rPr>
        <w:t>문법:</w:t>
      </w:r>
      <w:r>
        <w:t xml:space="preserve"> gustar형: 주어 eso, 간접목적어 me. eso de usted = "당신의 그 점".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gusta</w:t>
      </w:r>
      <w:r>
        <w:t xml:space="preserve"> → gustar | 직설법 현재 3인칭 단수 | 현재의 호감 | 규칙</w:t>
      </w:r>
    </w:p>
    <w:p>
      <w:pPr>
        <w:pStyle w:val="Heading3"/>
      </w:pPr>
      <w:r>
        <w:t xml:space="preserve">2-23. </w:t>
      </w:r>
      <w:r>
        <w:rPr>
          <w:b/>
        </w:rPr>
        <w:t>Camarero:</w:t>
      </w:r>
      <w:r>
        <w:t xml:space="preserve"> (Se acerca) ¿Desean ver la carta?</w:t>
      </w:r>
    </w:p>
    <w:p>
      <w:pPr>
        <w:pStyle w:val="ListBullet"/>
      </w:pPr>
      <w:r>
        <w:rPr>
          <w:b/>
        </w:rPr>
        <w:t>해석:</w:t>
      </w:r>
      <w:r>
        <w:t xml:space="preserve"> (다가온다) 메뉴판 보시겠습니까?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acercarse</w:t>
      </w:r>
      <w:r>
        <w:t xml:space="preserve"> (재귀동사) 다가가다 / </w:t>
      </w:r>
      <w:r>
        <w:rPr>
          <w:b/>
          <w:color w:val="1F4E9A"/>
        </w:rPr>
        <w:t>desear</w:t>
      </w:r>
      <w:r>
        <w:t xml:space="preserve"> (동사) 원하다 / </w:t>
      </w:r>
      <w:r>
        <w:rPr>
          <w:b/>
          <w:color w:val="1F4E9A"/>
        </w:rPr>
        <w:t>carta</w:t>
      </w:r>
      <w:r>
        <w:t xml:space="preserve"> (명사, 여) 메뉴판</w:t>
      </w:r>
    </w:p>
    <w:p>
      <w:pPr>
        <w:pStyle w:val="ListBullet"/>
      </w:pPr>
      <w:r>
        <w:rPr>
          <w:b/>
        </w:rPr>
        <w:t>문법:</w:t>
      </w:r>
      <w:r>
        <w:t xml:space="preserve"> desean: ustedes에게 쓰는 3인칭 복수.</w:t>
      </w:r>
    </w:p>
    <w:p>
      <w:pPr>
        <w:pStyle w:val="ListBullet"/>
      </w:pPr>
      <w:r>
        <w:rPr>
          <w:b/>
        </w:rPr>
        <w:t>표현:</w:t>
      </w:r>
      <w:r>
        <w:t xml:space="preserve"> la carta — 식당의 메뉴판(스페인). ¿Desean…? — 종업원의 정중한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acerca</w:t>
      </w:r>
      <w:r>
        <w:t xml:space="preserve"> → acercar(se) | 직설법 현재 3인칭 단수 | 지문 서술 현재 | 규칙(철자 c→qu는 acerque 등에서)</w:t>
      </w:r>
    </w:p>
    <w:p>
      <w:pPr>
        <w:pStyle w:val="ListBullet2"/>
      </w:pPr>
      <w:r>
        <w:rPr>
          <w:b/>
          <w:color w:val="1F4E9A"/>
        </w:rPr>
        <w:t>Desean</w:t>
      </w:r>
      <w:r>
        <w:t xml:space="preserve"> → desear | 직설법 현재 3인칭 복수 | 현재의 의향을 묻는 공손한 질문 | 규칙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부정사 | desear 뒤 | 불규칙 동사</w:t>
      </w:r>
    </w:p>
    <w:p>
      <w:pPr>
        <w:pStyle w:val="Heading3"/>
      </w:pPr>
      <w:r>
        <w:t xml:space="preserve">2-24. </w:t>
      </w:r>
      <w:r>
        <w:rPr>
          <w:b/>
        </w:rPr>
        <w:t>Roselló:</w:t>
      </w:r>
      <w:r>
        <w:t xml:space="preserve"> Denos un momento, por favor.</w:t>
      </w:r>
    </w:p>
    <w:p>
      <w:pPr>
        <w:pStyle w:val="ListBullet"/>
      </w:pPr>
      <w:r>
        <w:rPr>
          <w:b/>
        </w:rPr>
        <w:t>해석:</w:t>
      </w:r>
      <w:r>
        <w:t xml:space="preserve"> 잠깐 시간을 주세요.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dar</w:t>
      </w:r>
      <w:r>
        <w:t xml:space="preserve"> (동사) 주다 / </w:t>
      </w:r>
      <w:r>
        <w:rPr>
          <w:b/>
          <w:color w:val="1F4E9A"/>
        </w:rPr>
        <w:t>momento</w:t>
      </w:r>
      <w:r>
        <w:t xml:space="preserve"> (명사) 잠깐</w:t>
      </w:r>
    </w:p>
    <w:p>
      <w:pPr>
        <w:pStyle w:val="ListBullet"/>
      </w:pPr>
      <w:r>
        <w:rPr>
          <w:b/>
        </w:rPr>
        <w:t>문법:</w:t>
      </w:r>
      <w:r>
        <w:t xml:space="preserve"> usted 긍정 명령 dé + nos → denos (대명사가 붙으며 강세 부호 탈락). ustedes라면 dennos.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Denos</w:t>
      </w:r>
      <w:r>
        <w:t xml:space="preserve"> → dar | 명령법 usted (= 접속법 현재 3인칭 단수 dé) | 종업원에게 하는 공손한 요청 | 불규칙: dé</w:t>
      </w:r>
    </w:p>
    <w:p>
      <w:pPr>
        <w:pStyle w:val="Heading3"/>
      </w:pPr>
      <w:r>
        <w:t xml:space="preserve">2-25. </w:t>
      </w:r>
      <w:r>
        <w:rPr>
          <w:b/>
        </w:rPr>
        <w:t>Roselló:</w:t>
      </w:r>
      <w:r>
        <w:t xml:space="preserve"> Y tráiganos agua con gas para los tres, para empezar.</w:t>
      </w:r>
    </w:p>
    <w:p>
      <w:pPr>
        <w:pStyle w:val="ListBullet"/>
      </w:pPr>
      <w:r>
        <w:rPr>
          <w:b/>
        </w:rPr>
        <w:t>해석:</w:t>
      </w:r>
      <w:r>
        <w:t xml:space="preserve"> 그리고 우선 세 사람 몫으로 탄산수를 가져다주세요.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traer</w:t>
      </w:r>
      <w:r>
        <w:t xml:space="preserve"> (동사) 가져오다 / </w:t>
      </w:r>
      <w:r>
        <w:rPr>
          <w:b/>
          <w:color w:val="1F4E9A"/>
        </w:rPr>
        <w:t>agua con gas</w:t>
      </w:r>
      <w:r>
        <w:t xml:space="preserve"> 탄산수 / </w:t>
      </w:r>
      <w:r>
        <w:rPr>
          <w:b/>
          <w:color w:val="1F4E9A"/>
        </w:rPr>
        <w:t>para empezar</w:t>
      </w:r>
      <w:r>
        <w:t xml:space="preserve"> 우선, 시작으로</w:t>
      </w:r>
    </w:p>
    <w:p>
      <w:pPr>
        <w:pStyle w:val="ListBullet"/>
      </w:pPr>
      <w:r>
        <w:rPr>
          <w:b/>
        </w:rPr>
        <w:t>문법:</w:t>
      </w:r>
      <w:r>
        <w:t xml:space="preserve"> usted 긍정 명령 traiga + nos, 강세 부호 추가(tráiganos).</w:t>
      </w:r>
    </w:p>
    <w:p>
      <w:pPr>
        <w:pStyle w:val="ListBullet"/>
      </w:pPr>
      <w:r>
        <w:rPr>
          <w:b/>
        </w:rPr>
        <w:t>표현:</w:t>
      </w:r>
      <w:r>
        <w:t xml:space="preserve"> agua con gas / sin gas — 스페인 식당에서 필수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tráiganos</w:t>
      </w:r>
      <w:r>
        <w:t xml:space="preserve"> → traer | 명령법 usted (= 접속법 현재 3인칭 단수) | 공손한 주문 | 불규칙: traig- (traigo, traiga)</w:t>
      </w:r>
    </w:p>
    <w:p>
      <w:pPr>
        <w:pStyle w:val="ListBullet2"/>
      </w:pPr>
      <w:r>
        <w:rPr>
          <w:b/>
          <w:color w:val="1F4E9A"/>
        </w:rPr>
        <w:t>empezar</w:t>
      </w:r>
      <w:r>
        <w:t xml:space="preserve"> → 부정사 | para 뒤 | 불규칙 동사(e→ie)</w:t>
      </w:r>
    </w:p>
    <w:p>
      <w:pPr>
        <w:pStyle w:val="Heading3"/>
      </w:pPr>
      <w:r>
        <w:t xml:space="preserve">2-26. </w:t>
      </w:r>
      <w:r>
        <w:rPr>
          <w:b/>
        </w:rPr>
        <w:t>Camarero:</w:t>
      </w:r>
      <w:r>
        <w:t xml:space="preserve"> Enseguida.</w:t>
      </w:r>
    </w:p>
    <w:p>
      <w:pPr>
        <w:pStyle w:val="ListBullet"/>
      </w:pPr>
      <w:r>
        <w:rPr>
          <w:b/>
        </w:rPr>
        <w:t>해석:</w:t>
      </w:r>
      <w:r>
        <w:t xml:space="preserve"> 곧 가져오겠습니다.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enseguida</w:t>
      </w:r>
      <w:r>
        <w:t xml:space="preserve"> (부사) 곧, 즉시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종업원의 전형적인 대답("바로 갖다 드릴게요").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2-27. </w:t>
      </w:r>
      <w:r>
        <w:rPr>
          <w:b/>
        </w:rPr>
        <w:t>Roselló:</w:t>
      </w:r>
      <w:r>
        <w:t xml:space="preserve"> (Cuando el camarero se aleja) Señor Fuentes, llevo treinta años en este negocio.</w:t>
      </w:r>
    </w:p>
    <w:p>
      <w:pPr>
        <w:pStyle w:val="ListBullet"/>
      </w:pPr>
      <w:r>
        <w:rPr>
          <w:b/>
        </w:rPr>
        <w:t>해석:</w:t>
      </w:r>
      <w:r>
        <w:t xml:space="preserve"> (종업원이 멀어지자) 푸엔테스 씨, 저는 이 바닥에서 30년을 있었습니다.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alejarse</w:t>
      </w:r>
      <w:r>
        <w:t xml:space="preserve"> (재귀동사) 멀어지다 / </w:t>
      </w:r>
      <w:r>
        <w:rPr>
          <w:b/>
          <w:color w:val="1F4E9A"/>
        </w:rPr>
        <w:t>llevar + 기간</w:t>
      </w:r>
      <w:r>
        <w:t xml:space="preserve"> ~째 ~하고 있다 / </w:t>
      </w:r>
      <w:r>
        <w:rPr>
          <w:b/>
          <w:color w:val="1F4E9A"/>
        </w:rPr>
        <w:t>negocio</w:t>
      </w:r>
      <w:r>
        <w:t xml:space="preserve"> (명사) 사업, 업계</w:t>
      </w:r>
    </w:p>
    <w:p>
      <w:pPr>
        <w:pStyle w:val="ListBullet"/>
      </w:pPr>
      <w:r>
        <w:rPr>
          <w:b/>
        </w:rPr>
        <w:t>문법:</w:t>
      </w:r>
      <w:r>
        <w:t xml:space="preserve"> llevar + 기간 + (en 장소/현재분사): 과거에 시작해 현재까지 지속.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aleja</w:t>
      </w:r>
      <w:r>
        <w:t xml:space="preserve"> → alejar(se) | 직설법 현재 3인칭 단수 | 지문 서술 현재 | 규칙</w:t>
      </w:r>
    </w:p>
    <w:p>
      <w:pPr>
        <w:pStyle w:val="ListBullet2"/>
      </w:pPr>
      <w:r>
        <w:rPr>
          <w:b/>
          <w:color w:val="1F4E9A"/>
        </w:rPr>
        <w:t>llevo</w:t>
      </w:r>
      <w:r>
        <w:t xml:space="preserve"> → llevar | 직설법 현재 1인칭 단수 | 현재까지 계속되는 기간을 나타내는 현재 (hace 30 años que estoy… 와 같음) | 규칙</w:t>
      </w:r>
    </w:p>
    <w:p>
      <w:pPr>
        <w:pStyle w:val="Heading3"/>
      </w:pPr>
      <w:r>
        <w:t xml:space="preserve">2-28. </w:t>
      </w:r>
      <w:r>
        <w:rPr>
          <w:b/>
        </w:rPr>
        <w:t>Roselló:</w:t>
      </w:r>
      <w:r>
        <w:t xml:space="preserve"> He tenido rivales, competidores, incluso algún que otro enemigo genuino.</w:t>
      </w:r>
    </w:p>
    <w:p>
      <w:pPr>
        <w:pStyle w:val="ListBullet"/>
      </w:pPr>
      <w:r>
        <w:rPr>
          <w:b/>
        </w:rPr>
        <w:t>해석:</w:t>
      </w:r>
      <w:r>
        <w:t xml:space="preserve"> 라이벌도, 경쟁자도, 심지어 진짜 적도 몇몇 있었습니다.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rival</w:t>
      </w:r>
      <w:r>
        <w:t xml:space="preserve"> (명사) 라이벌 / </w:t>
      </w:r>
      <w:r>
        <w:rPr>
          <w:b/>
          <w:color w:val="1F4E9A"/>
        </w:rPr>
        <w:t>competidor</w:t>
      </w:r>
      <w:r>
        <w:t xml:space="preserve"> (명사) 경쟁자 / </w:t>
      </w:r>
      <w:r>
        <w:rPr>
          <w:b/>
          <w:color w:val="1F4E9A"/>
        </w:rPr>
        <w:t>algún que otro</w:t>
      </w:r>
      <w:r>
        <w:t xml:space="preserve"> 몇몇의, 이따금의 / </w:t>
      </w:r>
      <w:r>
        <w:rPr>
          <w:b/>
          <w:color w:val="1F4E9A"/>
        </w:rPr>
        <w:t>genuino</w:t>
      </w:r>
      <w:r>
        <w:t xml:space="preserve"> (형용사) 진정한</w:t>
      </w:r>
    </w:p>
    <w:p>
      <w:pPr>
        <w:pStyle w:val="ListBullet"/>
      </w:pPr>
      <w:r>
        <w:rPr>
          <w:b/>
        </w:rPr>
        <w:t>문법:</w:t>
      </w:r>
      <w:r>
        <w:t xml:space="preserve"> algún que otro + 단수 명사 = "몇몇".</w:t>
      </w:r>
    </w:p>
    <w:p>
      <w:pPr>
        <w:pStyle w:val="ListBullet"/>
      </w:pPr>
      <w:r>
        <w:rPr>
          <w:b/>
        </w:rPr>
        <w:t>표현:</w:t>
      </w:r>
      <w:r>
        <w:t xml:space="preserve"> algún que otro — 스페인에서 자주 쓰는 관용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 tenido</w:t>
      </w:r>
      <w:r>
        <w:t xml:space="preserve"> → tener | 직설법 현재완료 1인칭 단수 | 지금까지의 인생 경험(현재와 연결된 기간) | 과거분사 tenido 규칙</w:t>
      </w:r>
    </w:p>
    <w:p>
      <w:pPr>
        <w:pStyle w:val="ListBullet2"/>
      </w:pPr>
      <w:r>
        <w:t>비교: tuve(끝난 특정 과거) vs he tenido(지금까지 삶 전체)</w:t>
      </w:r>
    </w:p>
    <w:p>
      <w:pPr>
        <w:pStyle w:val="Heading3"/>
      </w:pPr>
      <w:r>
        <w:t xml:space="preserve">2-29. </w:t>
      </w:r>
      <w:r>
        <w:rPr>
          <w:b/>
        </w:rPr>
        <w:t>Álvaro:</w:t>
      </w:r>
      <w:r>
        <w:t xml:space="preserve"> ¿Y yo entro en alguna de esas categorías?</w:t>
      </w:r>
    </w:p>
    <w:p>
      <w:pPr>
        <w:pStyle w:val="ListBullet"/>
      </w:pPr>
      <w:r>
        <w:rPr>
          <w:b/>
        </w:rPr>
        <w:t>해석:</w:t>
      </w:r>
      <w:r>
        <w:t xml:space="preserve"> 그럼 저는 그 범주 중 하나에 들어갑니까?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entrar en</w:t>
      </w:r>
      <w:r>
        <w:t xml:space="preserve"> ~에 들어가다 / </w:t>
      </w:r>
      <w:r>
        <w:rPr>
          <w:b/>
          <w:color w:val="1F4E9A"/>
        </w:rPr>
        <w:t>categoría</w:t>
      </w:r>
      <w:r>
        <w:t xml:space="preserve"> (명사, 여) 범주</w:t>
      </w:r>
    </w:p>
    <w:p>
      <w:pPr>
        <w:pStyle w:val="ListBullet"/>
      </w:pPr>
      <w:r>
        <w:rPr>
          <w:b/>
        </w:rPr>
        <w:t>문법:</w:t>
      </w:r>
      <w:r>
        <w:t xml:space="preserve"> alguna(여성)가 categorías에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entro</w:t>
      </w:r>
      <w:r>
        <w:t xml:space="preserve"> → entrar | 직설법 현재 1인칭 단수 | 현재의 분류 | 규칙</w:t>
      </w:r>
    </w:p>
    <w:p>
      <w:pPr>
        <w:pStyle w:val="Heading3"/>
      </w:pPr>
      <w:r>
        <w:t xml:space="preserve">2-30. </w:t>
      </w:r>
      <w:r>
        <w:rPr>
          <w:b/>
        </w:rPr>
        <w:t>Roselló:</w:t>
      </w:r>
      <w:r>
        <w:t xml:space="preserve"> En ninguna, en realidad.</w:t>
      </w:r>
    </w:p>
    <w:p>
      <w:pPr>
        <w:pStyle w:val="ListBullet"/>
      </w:pPr>
      <w:r>
        <w:rPr>
          <w:b/>
        </w:rPr>
        <w:t>해석:</w:t>
      </w:r>
      <w:r>
        <w:t xml:space="preserve"> 사실, 어디에도 안 들어갑니다.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ninguno/a</w:t>
      </w:r>
      <w:r>
        <w:t xml:space="preserve"> 아무것도 아닌 / </w:t>
      </w:r>
      <w:r>
        <w:rPr>
          <w:b/>
          <w:color w:val="1F4E9A"/>
        </w:rPr>
        <w:t>en realidad</w:t>
      </w:r>
      <w:r>
        <w:t xml:space="preserve"> 사실은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2-31. </w:t>
      </w:r>
      <w:r>
        <w:rPr>
          <w:b/>
        </w:rPr>
        <w:t>Roselló:</w:t>
      </w:r>
      <w:r>
        <w:t xml:space="preserve"> Es usted algo distinto.</w:t>
      </w:r>
    </w:p>
    <w:p>
      <w:pPr>
        <w:pStyle w:val="ListBullet"/>
      </w:pPr>
      <w:r>
        <w:rPr>
          <w:b/>
        </w:rPr>
        <w:t>해석:</w:t>
      </w:r>
      <w:r>
        <w:t xml:space="preserve"> 당신은 좀 다른 존재입니다.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distinto</w:t>
      </w:r>
      <w:r>
        <w:t xml:space="preserve"> (형용사) 다른</w:t>
      </w:r>
    </w:p>
    <w:p>
      <w:pPr>
        <w:pStyle w:val="ListBullet"/>
      </w:pPr>
      <w:r>
        <w:rPr>
          <w:b/>
        </w:rPr>
        <w:t>문법:</w:t>
      </w:r>
      <w:r>
        <w:t xml:space="preserve"> 동사-주어 도치(Es usted…)로 강조. algo + 형용사(남성형) = "~한 무언가".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본질적 규정 | 불규칙</w:t>
      </w:r>
    </w:p>
    <w:p>
      <w:pPr>
        <w:pStyle w:val="Heading3"/>
      </w:pPr>
      <w:r>
        <w:t xml:space="preserve">2-32. </w:t>
      </w:r>
      <w:r>
        <w:rPr>
          <w:b/>
        </w:rPr>
        <w:t>Roselló:</w:t>
      </w:r>
      <w:r>
        <w:t xml:space="preserve"> El único, en tres décadas, que ha conseguido acercarse tanto, tantas veces, sin que yo lograra anticiparlo del todo.</w:t>
      </w:r>
    </w:p>
    <w:p>
      <w:pPr>
        <w:pStyle w:val="ListBullet"/>
      </w:pPr>
      <w:r>
        <w:rPr>
          <w:b/>
        </w:rPr>
        <w:t>해석:</w:t>
      </w:r>
      <w:r>
        <w:t xml:space="preserve"> 30년 동안 제가 완전히 예측하지 못하게 그토록 가까이, 그토록 여러 번 다가온 유일한 사람이죠.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único</w:t>
      </w:r>
      <w:r>
        <w:t xml:space="preserve"> (형용사/명사) 유일한 (사람) / </w:t>
      </w:r>
      <w:r>
        <w:rPr>
          <w:b/>
          <w:color w:val="1F4E9A"/>
        </w:rPr>
        <w:t>década</w:t>
      </w:r>
      <w:r>
        <w:t xml:space="preserve"> (명사, 여) 10년 / </w:t>
      </w:r>
      <w:r>
        <w:rPr>
          <w:b/>
          <w:color w:val="1F4E9A"/>
        </w:rPr>
        <w:t>conseguir</w:t>
      </w:r>
      <w:r>
        <w:t xml:space="preserve"> (동사) 해내다 / </w:t>
      </w:r>
      <w:r>
        <w:rPr>
          <w:b/>
          <w:color w:val="1F4E9A"/>
        </w:rPr>
        <w:t>acercarse</w:t>
      </w:r>
      <w:r>
        <w:t xml:space="preserve"> 다가가다 / </w:t>
      </w:r>
      <w:r>
        <w:rPr>
          <w:b/>
          <w:color w:val="1F4E9A"/>
        </w:rPr>
        <w:t>lograr</w:t>
      </w:r>
      <w:r>
        <w:t xml:space="preserve"> (동사) 성공하다 / </w:t>
      </w:r>
      <w:r>
        <w:rPr>
          <w:b/>
          <w:color w:val="1F4E9A"/>
        </w:rPr>
        <w:t>anticipar</w:t>
      </w:r>
      <w:r>
        <w:t xml:space="preserve"> (동사) 예측하다</w:t>
      </w:r>
    </w:p>
    <w:p>
      <w:pPr>
        <w:pStyle w:val="ListBullet"/>
      </w:pPr>
      <w:r>
        <w:rPr>
          <w:b/>
        </w:rPr>
        <w:t>문법:</w:t>
      </w:r>
      <w:r>
        <w:t xml:space="preserve"> sin que + 항상 접속법. el único que + 현재완료.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conseguido</w:t>
      </w:r>
      <w:r>
        <w:t xml:space="preserve"> → conseguir | 직설법 현재완료 3인칭 단수 | 30년간(현재까지)의 누적 경험 | 과거분사 규칙 (현재형은 e→i: consigo)</w:t>
      </w:r>
    </w:p>
    <w:p>
      <w:pPr>
        <w:pStyle w:val="ListBullet2"/>
      </w:pPr>
      <w:r>
        <w:rPr>
          <w:b/>
          <w:color w:val="1F4E9A"/>
        </w:rPr>
        <w:t>acercarse</w:t>
      </w:r>
      <w:r>
        <w:t xml:space="preserve"> → 부정사 | conseguir 뒤 | 규칙</w:t>
      </w:r>
    </w:p>
    <w:p>
      <w:pPr>
        <w:pStyle w:val="ListBullet2"/>
      </w:pPr>
      <w:r>
        <w:rPr>
          <w:b/>
          <w:color w:val="1F4E9A"/>
        </w:rPr>
        <w:t>lograra</w:t>
      </w:r>
      <w:r>
        <w:t xml:space="preserve"> → lograr | 접속법 불완료과거 1인칭 단수 | sin que는 항상 접속법, 과거에 일어난 일들을 가리키므로 과거 접속법 | 규칙</w:t>
      </w:r>
    </w:p>
    <w:p>
      <w:pPr>
        <w:pStyle w:val="ListBullet2"/>
      </w:pPr>
      <w:r>
        <w:rPr>
          <w:b/>
          <w:color w:val="1F4E9A"/>
        </w:rPr>
        <w:t>anticipar</w:t>
      </w:r>
      <w:r>
        <w:t xml:space="preserve"> → 부정사 | lograr 뒤 | 규칙</w:t>
      </w:r>
    </w:p>
    <w:p>
      <w:pPr>
        <w:pStyle w:val="Heading3"/>
      </w:pPr>
      <w:r>
        <w:t xml:space="preserve">2-33. </w:t>
      </w:r>
      <w:r>
        <w:rPr>
          <w:b/>
        </w:rPr>
        <w:t>Camila:</w:t>
      </w:r>
      <w:r>
        <w:t xml:space="preserve"> ¿Eso es un cumplido, o una advertencia?</w:t>
      </w:r>
    </w:p>
    <w:p>
      <w:pPr>
        <w:pStyle w:val="ListBullet"/>
      </w:pPr>
      <w:r>
        <w:rPr>
          <w:b/>
        </w:rPr>
        <w:t>해석:</w:t>
      </w:r>
      <w:r>
        <w:t xml:space="preserve"> 그건 칭찬인가요, 경고인가요?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cumplido</w:t>
      </w:r>
      <w:r>
        <w:t xml:space="preserve"> (명사) 칭찬, 찬사 / </w:t>
      </w:r>
      <w:r>
        <w:rPr>
          <w:b/>
          <w:color w:val="1F4E9A"/>
        </w:rPr>
        <w:t>advertencia</w:t>
      </w:r>
      <w:r>
        <w:t xml:space="preserve"> (명사, 여) 경고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정체 확인 | 불규칙</w:t>
      </w:r>
    </w:p>
    <w:p>
      <w:pPr>
        <w:pStyle w:val="Heading3"/>
      </w:pPr>
      <w:r>
        <w:t xml:space="preserve">2-34. </w:t>
      </w:r>
      <w:r>
        <w:rPr>
          <w:b/>
        </w:rPr>
        <w:t>Roselló:</w:t>
      </w:r>
      <w:r>
        <w:t xml:space="preserve"> Ninguna de las dos cosas, señora Reyes.</w:t>
      </w:r>
    </w:p>
    <w:p>
      <w:pPr>
        <w:pStyle w:val="ListBullet"/>
      </w:pPr>
      <w:r>
        <w:rPr>
          <w:b/>
        </w:rPr>
        <w:t>해석:</w:t>
      </w:r>
      <w:r>
        <w:t xml:space="preserve"> 둘 다 아닙니다, 레예스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ninguna de las dos</w:t>
      </w:r>
      <w:r>
        <w:t xml:space="preserve"> 둘 중 어느 것도 아닌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2-35. </w:t>
      </w:r>
      <w:r>
        <w:rPr>
          <w:b/>
        </w:rPr>
        <w:t>Roselló:</w:t>
      </w:r>
      <w:r>
        <w:t xml:space="preserve"> Es, simplemente, un reconocimiento.</w:t>
      </w:r>
    </w:p>
    <w:p>
      <w:pPr>
        <w:pStyle w:val="ListBullet"/>
      </w:pPr>
      <w:r>
        <w:rPr>
          <w:b/>
        </w:rPr>
        <w:t>해석:</w:t>
      </w:r>
      <w:r>
        <w:t xml:space="preserve"> 그저 인정일 뿐입니다.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reconocimiento</w:t>
      </w:r>
      <w:r>
        <w:t xml:space="preserve"> (명사) 인정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앞에서 설명</w:t>
      </w:r>
    </w:p>
    <w:p>
      <w:pPr>
        <w:pStyle w:val="Heading3"/>
      </w:pPr>
      <w:r>
        <w:t xml:space="preserve">2-36. </w:t>
      </w:r>
      <w:r>
        <w:rPr>
          <w:b/>
        </w:rPr>
        <w:t>Roselló:</w:t>
      </w:r>
      <w:r>
        <w:t xml:space="preserve"> Algo cercano al respeto, si me permite usar una palabra que quizás no esperaban de mí.</w:t>
      </w:r>
    </w:p>
    <w:p>
      <w:pPr>
        <w:pStyle w:val="ListBullet"/>
      </w:pPr>
      <w:r>
        <w:rPr>
          <w:b/>
        </w:rPr>
        <w:t>해석:</w:t>
      </w:r>
      <w:r>
        <w:t xml:space="preserve"> 두 분이 제게서 기대하지 않았을 단어를 써도 된다면, 존경에 가까운 무언가입니다.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cercano a</w:t>
      </w:r>
      <w:r>
        <w:t xml:space="preserve"> ~에 가까운 / </w:t>
      </w:r>
      <w:r>
        <w:rPr>
          <w:b/>
          <w:color w:val="1F4E9A"/>
        </w:rPr>
        <w:t>respeto</w:t>
      </w:r>
      <w:r>
        <w:t xml:space="preserve"> (명사) 존경, 존중 / </w:t>
      </w:r>
      <w:r>
        <w:rPr>
          <w:b/>
          <w:color w:val="1F4E9A"/>
        </w:rPr>
        <w:t>usar</w:t>
      </w:r>
      <w:r>
        <w:t xml:space="preserve"> 사용하다</w:t>
      </w:r>
    </w:p>
    <w:p>
      <w:pPr>
        <w:pStyle w:val="ListBullet"/>
      </w:pPr>
      <w:r>
        <w:rPr>
          <w:b/>
        </w:rPr>
        <w:t>문법:</w:t>
      </w:r>
      <w:r>
        <w:t xml:space="preserve"> quizás + 직설법(esperaban): 화자가 꽤 확신할 때는 직설법도 가능. 접속법(esperaran)이면 불확실성이 더 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permite</w:t>
      </w:r>
      <w:r>
        <w:t xml:space="preserve"> → permitir | 직설법 현재 3인칭 단수 | si + 현실 조건 | 규칙</w:t>
      </w:r>
    </w:p>
    <w:p>
      <w:pPr>
        <w:pStyle w:val="ListBullet2"/>
      </w:pPr>
      <w:r>
        <w:rPr>
          <w:b/>
          <w:color w:val="1F4E9A"/>
        </w:rPr>
        <w:t>usar</w:t>
      </w:r>
      <w:r>
        <w:t xml:space="preserve"> → 부정사 | permitir 뒤 | 규칙</w:t>
      </w:r>
    </w:p>
    <w:p>
      <w:pPr>
        <w:pStyle w:val="ListBullet2"/>
      </w:pPr>
      <w:r>
        <w:rPr>
          <w:b/>
          <w:color w:val="1F4E9A"/>
        </w:rPr>
        <w:t>esperaban</w:t>
      </w:r>
      <w:r>
        <w:t xml:space="preserve"> → esperar | 직설법 불완료과거 3인칭 복수(ustedes) | 이 자리에 오기 전까지 가지고 있던 기대 상태 | 규칙</w:t>
      </w:r>
    </w:p>
    <w:p>
      <w:pPr>
        <w:pStyle w:val="Heading3"/>
      </w:pPr>
      <w:r>
        <w:t xml:space="preserve">2-37. </w:t>
      </w:r>
      <w:r>
        <w:rPr>
          <w:b/>
        </w:rPr>
        <w:t>Álvaro:</w:t>
      </w:r>
      <w:r>
        <w:t xml:space="preserve"> No esperaba nada de usted, sinceramente, salvo manipulación.</w:t>
      </w:r>
    </w:p>
    <w:p>
      <w:pPr>
        <w:pStyle w:val="ListBullet"/>
      </w:pPr>
      <w:r>
        <w:rPr>
          <w:b/>
        </w:rPr>
        <w:t>해석:</w:t>
      </w:r>
      <w:r>
        <w:t xml:space="preserve"> 솔직히, 당신에게서 조작 말고는 아무것도 기대하지 않았습니다.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sinceramente</w:t>
      </w:r>
      <w:r>
        <w:t xml:space="preserve"> (부사) 솔직히 / </w:t>
      </w:r>
      <w:r>
        <w:rPr>
          <w:b/>
          <w:color w:val="1F4E9A"/>
        </w:rPr>
        <w:t>salvo</w:t>
      </w:r>
      <w:r>
        <w:t xml:space="preserve"> (전치사) ~을 제외하고 / </w:t>
      </w:r>
      <w:r>
        <w:rPr>
          <w:b/>
          <w:color w:val="1F4E9A"/>
        </w:rPr>
        <w:t>manipulación</w:t>
      </w:r>
      <w:r>
        <w:t xml:space="preserve"> (명사, 여) 조작</w:t>
      </w:r>
    </w:p>
    <w:p>
      <w:pPr>
        <w:pStyle w:val="ListBullet"/>
      </w:pPr>
      <w:r>
        <w:rPr>
          <w:b/>
        </w:rPr>
        <w:t>문법:</w:t>
      </w:r>
      <w:r>
        <w:t xml:space="preserve"> no … nada 이중부정.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esperaba</w:t>
      </w:r>
      <w:r>
        <w:t xml:space="preserve"> → esperar | 직설법 불완료과거 1인칭 단수 | 과거에 지속된 심리 상태 | 규칙</w:t>
      </w:r>
    </w:p>
    <w:p>
      <w:pPr>
        <w:pStyle w:val="Heading3"/>
      </w:pPr>
      <w:r>
        <w:t xml:space="preserve">2-38. </w:t>
      </w:r>
      <w:r>
        <w:rPr>
          <w:b/>
        </w:rPr>
        <w:t>Roselló:</w:t>
      </w:r>
      <w:r>
        <w:t xml:space="preserve"> Comprensible, después de nuestra última conversación.</w:t>
      </w:r>
    </w:p>
    <w:p>
      <w:pPr>
        <w:pStyle w:val="ListBullet"/>
      </w:pPr>
      <w:r>
        <w:rPr>
          <w:b/>
        </w:rPr>
        <w:t>해석:</w:t>
      </w:r>
      <w:r>
        <w:t xml:space="preserve"> 지난번 대화를 생각하면 이해가 갑니다.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último</w:t>
      </w:r>
      <w:r>
        <w:t xml:space="preserve"> (형용사) 지난, 마지막의</w:t>
      </w:r>
    </w:p>
    <w:p>
      <w:pPr>
        <w:pStyle w:val="ListBullet"/>
      </w:pPr>
      <w:r>
        <w:rPr>
          <w:b/>
        </w:rPr>
        <w:t>문법:</w:t>
      </w:r>
      <w:r>
        <w:t xml:space="preserve"> Es 생략.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2-39. </w:t>
      </w:r>
      <w:r>
        <w:rPr>
          <w:b/>
        </w:rPr>
        <w:t>Roselló:</w:t>
      </w:r>
      <w:r>
        <w:t xml:space="preserve"> Aunque le aseguro que esto es distinto.</w:t>
      </w:r>
    </w:p>
    <w:p>
      <w:pPr>
        <w:pStyle w:val="ListBullet"/>
      </w:pPr>
      <w:r>
        <w:rPr>
          <w:b/>
        </w:rPr>
        <w:t>해석:</w:t>
      </w:r>
      <w:r>
        <w:t xml:space="preserve"> 그래도 이건 다르다고 장담합니다.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aunque</w:t>
      </w:r>
      <w:r>
        <w:t xml:space="preserve"> 그래도, ~이지만</w:t>
      </w:r>
    </w:p>
    <w:p>
      <w:pPr>
        <w:pStyle w:val="ListBullet"/>
      </w:pPr>
      <w:r>
        <w:rPr>
          <w:b/>
        </w:rPr>
        <w:t>문법:</w:t>
      </w:r>
      <w:r>
        <w:t xml:space="preserve"> 문두 aunque = "하지만, 그래도"(앞 문장에 대한 보충). 사실 진술이라 직설법.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aseguro</w:t>
      </w:r>
      <w:r>
        <w:t xml:space="preserve"> → asegurar | 앞에서 설명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asegurar que + 직설법(단언) | 불규칙</w:t>
      </w:r>
    </w:p>
    <w:p>
      <w:pPr>
        <w:pStyle w:val="Heading3"/>
      </w:pPr>
      <w:r>
        <w:t xml:space="preserve">2-40. </w:t>
      </w:r>
      <w:r>
        <w:rPr>
          <w:b/>
        </w:rPr>
        <w:t>Roselló:</w:t>
      </w:r>
      <w:r>
        <w:t xml:space="preserve"> Ginebra, Niza, Cantabria, el Banco de España: cada vez que creía tener el terreno controlado, aparecía usted, o alguien trabajando con usted, y lo desbarataba todo.</w:t>
      </w:r>
    </w:p>
    <w:p>
      <w:pPr>
        <w:pStyle w:val="ListBullet"/>
      </w:pPr>
      <w:r>
        <w:rPr>
          <w:b/>
        </w:rPr>
        <w:t>해석:</w:t>
      </w:r>
      <w:r>
        <w:t xml:space="preserve"> 제네바, 니스, 칸타브리아, 스페인 은행. 제가 판을 장악했다고 생각할 때마다 당신이, 혹은 당신과 함께 일하는 누군가가 나타나 모든 걸 망쳐 놓았죠.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cada vez que</w:t>
      </w:r>
      <w:r>
        <w:t xml:space="preserve"> ~할 때마다 / </w:t>
      </w:r>
      <w:r>
        <w:rPr>
          <w:b/>
          <w:color w:val="1F4E9A"/>
        </w:rPr>
        <w:t>terreno</w:t>
      </w:r>
      <w:r>
        <w:t xml:space="preserve"> (명사) 영역, 판 / </w:t>
      </w:r>
      <w:r>
        <w:rPr>
          <w:b/>
          <w:color w:val="1F4E9A"/>
        </w:rPr>
        <w:t>aparecer</w:t>
      </w:r>
      <w:r>
        <w:t xml:space="preserve"> (동사) 나타나다 / </w:t>
      </w:r>
      <w:r>
        <w:rPr>
          <w:b/>
          <w:color w:val="1F4E9A"/>
        </w:rPr>
        <w:t>desbaratar</w:t>
      </w:r>
      <w:r>
        <w:t xml:space="preserve"> (동사) 망가뜨리다</w:t>
      </w:r>
    </w:p>
    <w:p>
      <w:pPr>
        <w:pStyle w:val="ListBullet"/>
      </w:pPr>
      <w:r>
        <w:rPr>
          <w:b/>
        </w:rPr>
        <w:t>문법:</w:t>
      </w:r>
      <w:r>
        <w:t xml:space="preserve"> tener + 목적어 + 과거분사(controlado) = 결과 상태. lo … todo: todo가 목적어일 때 lo 중복.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creía</w:t>
      </w:r>
      <w:r>
        <w:t xml:space="preserve"> → creer | 직설법 불완료과거 1인칭 단수 | cada vez que와 함께 반복된 과거 | 규칙</w:t>
      </w:r>
    </w:p>
    <w:p>
      <w:pPr>
        <w:pStyle w:val="ListBullet2"/>
      </w:pPr>
      <w:r>
        <w:rPr>
          <w:b/>
          <w:color w:val="1F4E9A"/>
        </w:rPr>
        <w:t>tener</w:t>
      </w:r>
      <w:r>
        <w:t xml:space="preserve"> → 부정사 | creer 뒤(주어 같음) | 불규칙 동사</w:t>
      </w:r>
    </w:p>
    <w:p>
      <w:pPr>
        <w:pStyle w:val="ListBullet2"/>
      </w:pPr>
      <w:r>
        <w:rPr>
          <w:b/>
          <w:color w:val="1F4E9A"/>
        </w:rPr>
        <w:t>controlado</w:t>
      </w:r>
      <w:r>
        <w:t xml:space="preserve"> → controlar | 과거분사 | terreno에 일치하는 결과 상태 | 규칙</w:t>
      </w:r>
    </w:p>
    <w:p>
      <w:pPr>
        <w:pStyle w:val="ListBullet2"/>
      </w:pPr>
      <w:r>
        <w:rPr>
          <w:b/>
          <w:color w:val="1F4E9A"/>
        </w:rPr>
        <w:t>aparecía</w:t>
      </w:r>
      <w:r>
        <w:t xml:space="preserve"> → aparecer | 직설법 불완료과거 3인칭 단수 | 반복 습관 | 규칙 (현재 1인칭 aparezco만 불규칙)</w:t>
      </w:r>
    </w:p>
    <w:p>
      <w:pPr>
        <w:pStyle w:val="ListBullet2"/>
      </w:pPr>
      <w:r>
        <w:rPr>
          <w:b/>
          <w:color w:val="1F4E9A"/>
        </w:rPr>
        <w:t>trabajando</w:t>
      </w:r>
      <w:r>
        <w:t xml:space="preserve"> → trabajar | 현재분사 | alguien을 수식하는 형용사적 용법 | 규칙</w:t>
      </w:r>
    </w:p>
    <w:p>
      <w:pPr>
        <w:pStyle w:val="ListBullet2"/>
      </w:pPr>
      <w:r>
        <w:rPr>
          <w:b/>
          <w:color w:val="1F4E9A"/>
        </w:rPr>
        <w:t>desbarataba</w:t>
      </w:r>
      <w:r>
        <w:t xml:space="preserve"> → desbaratar | 직설법 불완료과거 3인칭 단수 | 반복된 과거 | 규칙</w:t>
      </w:r>
    </w:p>
    <w:p>
      <w:pPr>
        <w:pStyle w:val="ListBullet2"/>
      </w:pPr>
      <w:r>
        <w:t>비교: 한 번의 사건이라면 단순과거(apareció, desbarató), 여기선 "매번"이라 불완료과거</w:t>
      </w:r>
    </w:p>
    <w:p>
      <w:pPr>
        <w:pStyle w:val="Heading3"/>
      </w:pPr>
      <w:r>
        <w:t xml:space="preserve">2-41. </w:t>
      </w:r>
      <w:r>
        <w:rPr>
          <w:b/>
        </w:rPr>
        <w:t>Camila:</w:t>
      </w:r>
      <w:r>
        <w:t xml:space="preserve"> (Con firmeza) Eso no suena a respeto.</w:t>
      </w:r>
    </w:p>
    <w:p>
      <w:pPr>
        <w:pStyle w:val="ListBullet"/>
      </w:pPr>
      <w:r>
        <w:rPr>
          <w:b/>
        </w:rPr>
        <w:t>해석:</w:t>
      </w:r>
      <w:r>
        <w:t xml:space="preserve"> (단호하게) 그건 존경처럼 들리지 않네요.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firmeza</w:t>
      </w:r>
      <w:r>
        <w:t xml:space="preserve"> (명사, 여) 단호함 / </w:t>
      </w:r>
      <w:r>
        <w:rPr>
          <w:b/>
          <w:color w:val="1F4E9A"/>
        </w:rPr>
        <w:t>sonar a</w:t>
      </w:r>
      <w:r>
        <w:t xml:space="preserve"> ~처럼 들리다</w:t>
      </w:r>
    </w:p>
    <w:p>
      <w:pPr>
        <w:pStyle w:val="ListBullet"/>
      </w:pPr>
      <w:r>
        <w:rPr>
          <w:b/>
        </w:rPr>
        <w:t>문법:</w:t>
      </w:r>
      <w:r>
        <w:t xml:space="preserve"> sonar a + 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suena</w:t>
      </w:r>
      <w:r>
        <w:t xml:space="preserve"> → sonar | 직설법 현재 3인칭 단수 | 현재의 인상 | 불규칙: o→ue</w:t>
      </w:r>
    </w:p>
    <w:p>
      <w:pPr>
        <w:pStyle w:val="Heading3"/>
      </w:pPr>
      <w:r>
        <w:t xml:space="preserve">2-42. </w:t>
      </w:r>
      <w:r>
        <w:rPr>
          <w:b/>
        </w:rPr>
        <w:t>Camila:</w:t>
      </w:r>
      <w:r>
        <w:t xml:space="preserve"> Suena a frustración.</w:t>
      </w:r>
    </w:p>
    <w:p>
      <w:pPr>
        <w:pStyle w:val="ListBullet"/>
      </w:pPr>
      <w:r>
        <w:rPr>
          <w:b/>
        </w:rPr>
        <w:t>해석:</w:t>
      </w:r>
      <w:r>
        <w:t xml:space="preserve"> 좌절감처럼 들려요.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frustración</w:t>
      </w:r>
      <w:r>
        <w:t xml:space="preserve"> (명사, 여) 좌절, 분함</w:t>
      </w:r>
    </w:p>
    <w:p>
      <w:pPr>
        <w:pStyle w:val="ListBullet"/>
      </w:pPr>
      <w:r>
        <w:rPr>
          <w:b/>
        </w:rPr>
        <w:t>문법:</w:t>
      </w:r>
      <w:r>
        <w:t xml:space="preserve"> 앞 문장과 같은 구조.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Suena</w:t>
      </w:r>
      <w:r>
        <w:t xml:space="preserve"> → sonar | 앞에서 설명</w:t>
      </w:r>
    </w:p>
    <w:p>
      <w:pPr>
        <w:pStyle w:val="Heading3"/>
      </w:pPr>
      <w:r>
        <w:t xml:space="preserve">2-43. </w:t>
      </w:r>
      <w:r>
        <w:rPr>
          <w:b/>
        </w:rPr>
        <w:t>Roselló:</w:t>
      </w:r>
      <w:r>
        <w:t xml:space="preserve"> Las dos cosas pueden convivir, créame.</w:t>
      </w:r>
    </w:p>
    <w:p>
      <w:pPr>
        <w:pStyle w:val="ListBullet"/>
      </w:pPr>
      <w:r>
        <w:rPr>
          <w:b/>
        </w:rPr>
        <w:t>해석:</w:t>
      </w:r>
      <w:r>
        <w:t xml:space="preserve"> 두 가지는 공존할 수 있습니다, 믿으세요.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convivir</w:t>
      </w:r>
      <w:r>
        <w:t xml:space="preserve"> (동사) 공존하다 / </w:t>
      </w:r>
      <w:r>
        <w:rPr>
          <w:b/>
          <w:color w:val="1F4E9A"/>
        </w:rPr>
        <w:t>creer</w:t>
      </w:r>
      <w:r>
        <w:t xml:space="preserve"> (동사) 믿다</w:t>
      </w:r>
    </w:p>
    <w:p>
      <w:pPr>
        <w:pStyle w:val="ListBullet"/>
      </w:pPr>
      <w:r>
        <w:rPr>
          <w:b/>
        </w:rPr>
        <w:t>문법:</w:t>
      </w:r>
      <w:r>
        <w:t xml:space="preserve"> usted 명령 crea + me → créame(강세 부호 추가).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pueden</w:t>
      </w:r>
      <w:r>
        <w:t xml:space="preserve"> → poder | 직설법 현재 3인칭 복수 | 일반적 가능성 | 불규칙: o→ue</w:t>
      </w:r>
    </w:p>
    <w:p>
      <w:pPr>
        <w:pStyle w:val="ListBullet2"/>
      </w:pPr>
      <w:r>
        <w:rPr>
          <w:b/>
          <w:color w:val="1F4E9A"/>
        </w:rPr>
        <w:t>convivir</w:t>
      </w:r>
      <w:r>
        <w:t xml:space="preserve"> → 부정사 | poder 뒤 | 규칙</w:t>
      </w:r>
    </w:p>
    <w:p>
      <w:pPr>
        <w:pStyle w:val="ListBullet2"/>
      </w:pPr>
      <w:r>
        <w:rPr>
          <w:b/>
          <w:color w:val="1F4E9A"/>
        </w:rPr>
        <w:t>créame</w:t>
      </w:r>
      <w:r>
        <w:t xml:space="preserve"> → creer | 명령법 usted (= 접속법 현재 3인칭 단수) | 확신을 주려는 요청 | 규칙</w:t>
      </w:r>
    </w:p>
    <w:p>
      <w:pPr>
        <w:pStyle w:val="Heading3"/>
      </w:pPr>
      <w:r>
        <w:t xml:space="preserve">2-44. </w:t>
      </w:r>
      <w:r>
        <w:rPr>
          <w:b/>
        </w:rPr>
        <w:t>Roselló:</w:t>
      </w:r>
      <w:r>
        <w:t xml:space="preserve"> He pasado treinta años rodeado de gente que me teme, que me obedece, o que simplemente quiere algo de mí.</w:t>
      </w:r>
    </w:p>
    <w:p>
      <w:pPr>
        <w:pStyle w:val="ListBullet"/>
      </w:pPr>
      <w:r>
        <w:rPr>
          <w:b/>
        </w:rPr>
        <w:t>해석:</w:t>
      </w:r>
      <w:r>
        <w:t xml:space="preserve"> 저는 30년을 저를 두려워하거나, 제게 복종하거나, 그저 제게서 뭔가를 원하는 사람들에게 둘러싸여 살아왔습니다.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pasar</w:t>
      </w:r>
      <w:r>
        <w:t xml:space="preserve"> (동사) (시간을) 보내다 / </w:t>
      </w:r>
      <w:r>
        <w:rPr>
          <w:b/>
          <w:color w:val="1F4E9A"/>
        </w:rPr>
        <w:t>rodeado de</w:t>
      </w:r>
      <w:r>
        <w:t xml:space="preserve"> ~에 둘러싸인 / </w:t>
      </w:r>
      <w:r>
        <w:rPr>
          <w:b/>
          <w:color w:val="1F4E9A"/>
        </w:rPr>
        <w:t>temer</w:t>
      </w:r>
      <w:r>
        <w:t xml:space="preserve"> (동사) 두려워하다 / </w:t>
      </w:r>
      <w:r>
        <w:rPr>
          <w:b/>
          <w:color w:val="1F4E9A"/>
        </w:rPr>
        <w:t>obedecer</w:t>
      </w:r>
      <w:r>
        <w:t xml:space="preserve"> (동사) 복종하다</w:t>
      </w:r>
    </w:p>
    <w:p>
      <w:pPr>
        <w:pStyle w:val="ListBullet"/>
      </w:pPr>
      <w:r>
        <w:rPr>
          <w:b/>
        </w:rPr>
        <w:t>문법:</w:t>
      </w:r>
      <w:r>
        <w:t xml:space="preserve"> gente는 집합명사라 단수 동사(teme, obedece, quiere). 관계절 que 세 개 병렬.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 pasado</w:t>
      </w:r>
      <w:r>
        <w:t xml:space="preserve"> → pasar | 직설법 현재완료 1인칭 단수 | 현재까지 이어진 30년의 기간 | 규칙</w:t>
      </w:r>
    </w:p>
    <w:p>
      <w:pPr>
        <w:pStyle w:val="ListBullet2"/>
      </w:pPr>
      <w:r>
        <w:rPr>
          <w:b/>
          <w:color w:val="1F4E9A"/>
        </w:rPr>
        <w:t>rodeado</w:t>
      </w:r>
      <w:r>
        <w:t xml:space="preserve"> → rodear | 과거분사 | 주어(나)의 상태를 나타내는 보어 | 규칙</w:t>
      </w:r>
    </w:p>
    <w:p>
      <w:pPr>
        <w:pStyle w:val="ListBullet2"/>
      </w:pPr>
      <w:r>
        <w:rPr>
          <w:b/>
          <w:color w:val="1F4E9A"/>
        </w:rPr>
        <w:t>teme</w:t>
      </w:r>
      <w:r>
        <w:t xml:space="preserve"> → temer | 직설법 현재 3인칭 단수 | 일반적·지속적 사실 | 규칙</w:t>
      </w:r>
    </w:p>
    <w:p>
      <w:pPr>
        <w:pStyle w:val="ListBullet2"/>
      </w:pPr>
      <w:r>
        <w:rPr>
          <w:b/>
          <w:color w:val="1F4E9A"/>
        </w:rPr>
        <w:t>obedece</w:t>
      </w:r>
      <w:r>
        <w:t xml:space="preserve"> → obedecer | 직설법 현재 3인칭 단수 | 일반적 사실 | 1인칭만 불규칙 (obedezco)</w:t>
      </w:r>
    </w:p>
    <w:p>
      <w:pPr>
        <w:pStyle w:val="ListBullet2"/>
      </w:pPr>
      <w:r>
        <w:rPr>
          <w:b/>
          <w:color w:val="1F4E9A"/>
        </w:rPr>
        <w:t>quiere</w:t>
      </w:r>
      <w:r>
        <w:t xml:space="preserve"> → querer | 직설법 현재 3인칭 단수 | 일반적 사실 | 불규칙: e→ie</w:t>
      </w:r>
    </w:p>
    <w:p>
      <w:pPr>
        <w:pStyle w:val="Heading3"/>
      </w:pPr>
      <w:r>
        <w:t xml:space="preserve">2-45. </w:t>
      </w:r>
      <w:r>
        <w:rPr>
          <w:b/>
        </w:rPr>
        <w:t>Roselló:</w:t>
      </w:r>
      <w:r>
        <w:t xml:space="preserve"> Usted es el primero que me ha hecho sentir, de verdad, que jugaba contra un igual.</w:t>
      </w:r>
    </w:p>
    <w:p>
      <w:pPr>
        <w:pStyle w:val="ListBullet"/>
      </w:pPr>
      <w:r>
        <w:rPr>
          <w:b/>
        </w:rPr>
        <w:t>해석:</w:t>
      </w:r>
      <w:r>
        <w:t xml:space="preserve"> 당신은 제가 대등한 상대와 겨루고 있다고 진정으로 느끼게 해 준 첫 번째 사람입니다.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hacer + 부정사</w:t>
      </w:r>
      <w:r>
        <w:t xml:space="preserve"> ~하게 하다(사역) / </w:t>
      </w:r>
      <w:r>
        <w:rPr>
          <w:b/>
          <w:color w:val="1F4E9A"/>
        </w:rPr>
        <w:t>sentir</w:t>
      </w:r>
      <w:r>
        <w:t xml:space="preserve"> (동사) 느끼다 / </w:t>
      </w:r>
      <w:r>
        <w:rPr>
          <w:b/>
          <w:color w:val="1F4E9A"/>
        </w:rPr>
        <w:t>jugar contra</w:t>
      </w:r>
      <w:r>
        <w:t xml:space="preserve"> ~와 겨루다 / </w:t>
      </w:r>
      <w:r>
        <w:rPr>
          <w:b/>
          <w:color w:val="1F4E9A"/>
        </w:rPr>
        <w:t>igual</w:t>
      </w:r>
      <w:r>
        <w:t xml:space="preserve"> (명사) 동등한 자</w:t>
      </w:r>
    </w:p>
    <w:p>
      <w:pPr>
        <w:pStyle w:val="ListBullet"/>
      </w:pPr>
      <w:r>
        <w:rPr>
          <w:b/>
        </w:rPr>
        <w:t>문법:</w:t>
      </w:r>
      <w:r>
        <w:t xml:space="preserve"> el primero que + 현재완료. hacer sentir que…: 사역 구문. 종속절 jugaba는 시제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앞에서 설명</w:t>
      </w:r>
    </w:p>
    <w:p>
      <w:pPr>
        <w:pStyle w:val="ListBullet2"/>
      </w:pPr>
      <w:r>
        <w:rPr>
          <w:b/>
          <w:color w:val="1F4E9A"/>
        </w:rPr>
        <w:t>ha hecho</w:t>
      </w:r>
      <w:r>
        <w:t xml:space="preserve"> → hacer | 직설법 현재완료 3인칭 단수 | 지금까지의 경험 중 처음이라 현재완료 | 불규칙 과거분사: hecho</w:t>
      </w:r>
    </w:p>
    <w:p>
      <w:pPr>
        <w:pStyle w:val="ListBullet2"/>
      </w:pPr>
      <w:r>
        <w:rPr>
          <w:b/>
          <w:color w:val="1F4E9A"/>
        </w:rPr>
        <w:t>sentir</w:t>
      </w:r>
      <w:r>
        <w:t xml:space="preserve"> → 부정사 | hacer 사역 뒤 | 불규칙 동사(e→ie, e→i)</w:t>
      </w:r>
    </w:p>
    <w:p>
      <w:pPr>
        <w:pStyle w:val="ListBullet2"/>
      </w:pPr>
      <w:r>
        <w:rPr>
          <w:b/>
          <w:color w:val="1F4E9A"/>
        </w:rPr>
        <w:t>jugaba</w:t>
      </w:r>
      <w:r>
        <w:t xml:space="preserve"> → jugar | 직설법 불완료과거 1인칭 단수 | 느끼던 당시 진행 중이던 상황(배경) | 불완료과거는 규칙 (현재형은 u→ue: juego)</w:t>
      </w:r>
    </w:p>
    <w:p>
      <w:pPr>
        <w:pStyle w:val="Heading3"/>
      </w:pPr>
      <w:r>
        <w:t xml:space="preserve">2-46. </w:t>
      </w:r>
      <w:r>
        <w:rPr>
          <w:b/>
        </w:rPr>
        <w:t>Álvaro:</w:t>
      </w:r>
      <w:r>
        <w:t xml:space="preserve"> No estoy jugando, Roselló.</w:t>
      </w:r>
    </w:p>
    <w:p>
      <w:pPr>
        <w:pStyle w:val="ListBullet"/>
      </w:pPr>
      <w:r>
        <w:rPr>
          <w:b/>
        </w:rPr>
        <w:t>해석:</w:t>
      </w:r>
      <w:r>
        <w:t xml:space="preserve"> 저는 게임을 하는 게 아닙니다, 로셀요.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jugar</w:t>
      </w:r>
      <w:r>
        <w:t xml:space="preserve"> (동사) 놀다, 게임하다</w:t>
      </w:r>
    </w:p>
    <w:p>
      <w:pPr>
        <w:pStyle w:val="ListBullet"/>
      </w:pPr>
      <w:r>
        <w:rPr>
          <w:b/>
        </w:rPr>
        <w:t>문법:</w:t>
      </w:r>
      <w:r>
        <w:t xml:space="preserve"> estar + 현재분사 = 현재진행.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 jugando</w:t>
      </w:r>
      <w:r>
        <w:t xml:space="preserve"> → estar + jugar | 직설법 현재진행 1인칭 단수 | 지금 하고 있는 일을 부정 | estar 불규칙(estoy), jugando 규칙</w:t>
      </w:r>
    </w:p>
    <w:p>
      <w:pPr>
        <w:pStyle w:val="Heading3"/>
      </w:pPr>
      <w:r>
        <w:t xml:space="preserve">2-47. </w:t>
      </w:r>
      <w:r>
        <w:rPr>
          <w:b/>
        </w:rPr>
        <w:t>Álvaro:</w:t>
      </w:r>
      <w:r>
        <w:t xml:space="preserve"> Cada paso que he dado ha sido para detenerlo, no para competir con usted.</w:t>
      </w:r>
    </w:p>
    <w:p>
      <w:pPr>
        <w:pStyle w:val="ListBullet"/>
      </w:pPr>
      <w:r>
        <w:rPr>
          <w:b/>
        </w:rPr>
        <w:t>해석:</w:t>
      </w:r>
      <w:r>
        <w:t xml:space="preserve"> 제가 내디딘 모든 걸음은 당신과 경쟁하려는 게 아니라 당신을 막기 위한 것이었습니다.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paso</w:t>
      </w:r>
      <w:r>
        <w:t xml:space="preserve"> (명사) 걸음, 단계 / </w:t>
      </w:r>
      <w:r>
        <w:rPr>
          <w:b/>
          <w:color w:val="1F4E9A"/>
        </w:rPr>
        <w:t>dar un paso</w:t>
      </w:r>
      <w:r>
        <w:t xml:space="preserve"> 한 걸음 내딛다 / </w:t>
      </w:r>
      <w:r>
        <w:rPr>
          <w:b/>
          <w:color w:val="1F4E9A"/>
        </w:rPr>
        <w:t>detener</w:t>
      </w:r>
      <w:r>
        <w:t xml:space="preserve"> (동사) 멈추게 하다, 체포하다 / </w:t>
      </w:r>
      <w:r>
        <w:rPr>
          <w:b/>
          <w:color w:val="1F4E9A"/>
        </w:rPr>
        <w:t>competir</w:t>
      </w:r>
      <w:r>
        <w:t xml:space="preserve"> (동사) 경쟁하다</w:t>
      </w:r>
    </w:p>
    <w:p>
      <w:pPr>
        <w:pStyle w:val="ListBullet"/>
      </w:pPr>
      <w:r>
        <w:rPr>
          <w:b/>
        </w:rPr>
        <w:t>문법:</w:t>
      </w:r>
      <w:r>
        <w:t xml:space="preserve"> para + 부정사(목적). detenerlo: lo = 로셀요(usted).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 dado</w:t>
      </w:r>
      <w:r>
        <w:t xml:space="preserve"> → dar | 직설법 현재완료 1인칭 단수 | 지금까지의 모든 행보 | 과거분사 dado 규칙</w:t>
      </w:r>
    </w:p>
    <w:p>
      <w:pPr>
        <w:pStyle w:val="ListBullet2"/>
      </w:pPr>
      <w:r>
        <w:rPr>
          <w:b/>
          <w:color w:val="1F4E9A"/>
        </w:rPr>
        <w:t>ha sido</w:t>
      </w:r>
      <w:r>
        <w:t xml:space="preserve"> → ser | 직설법 현재완료 3인칭 단수 | 현재까지의 행동 전체를 평가 | 과거분사 sido</w:t>
      </w:r>
    </w:p>
    <w:p>
      <w:pPr>
        <w:pStyle w:val="ListBullet2"/>
      </w:pPr>
      <w:r>
        <w:rPr>
          <w:b/>
          <w:color w:val="1F4E9A"/>
        </w:rPr>
        <w:t>detener</w:t>
      </w:r>
      <w:r>
        <w:t xml:space="preserve"> → 부정사 | para 뒤 | 불규칙 동사(tener 계열: detengo, detuve)</w:t>
      </w:r>
    </w:p>
    <w:p>
      <w:pPr>
        <w:pStyle w:val="ListBullet2"/>
      </w:pPr>
      <w:r>
        <w:rPr>
          <w:b/>
          <w:color w:val="1F4E9A"/>
        </w:rPr>
        <w:t>competir</w:t>
      </w:r>
      <w:r>
        <w:t xml:space="preserve"> → 부정사 | para 뒤 | 불규칙 동사(e→i: compito)</w:t>
      </w:r>
    </w:p>
    <w:p>
      <w:pPr>
        <w:pStyle w:val="Heading3"/>
      </w:pPr>
      <w:r>
        <w:t xml:space="preserve">2-48. </w:t>
      </w:r>
      <w:r>
        <w:rPr>
          <w:b/>
        </w:rPr>
        <w:t>Roselló: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압니다.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앞에서 설명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앞에서 설명</w:t>
      </w:r>
    </w:p>
    <w:p>
      <w:pPr>
        <w:pStyle w:val="Heading3"/>
      </w:pPr>
      <w:r>
        <w:t xml:space="preserve">2-49. </w:t>
      </w:r>
      <w:r>
        <w:rPr>
          <w:b/>
        </w:rPr>
        <w:t>Roselló:</w:t>
      </w:r>
      <w:r>
        <w:t xml:space="preserve"> Y precisamente por eso el respeto es genuino, no una cortesía vacía.</w:t>
      </w:r>
    </w:p>
    <w:p>
      <w:pPr>
        <w:pStyle w:val="ListBullet"/>
      </w:pPr>
      <w:r>
        <w:rPr>
          <w:b/>
        </w:rPr>
        <w:t>해석:</w:t>
      </w:r>
      <w:r>
        <w:t xml:space="preserve"> 그리고 바로 그렇기 때문에 이 존경은 진짜입니다. 빈 예의가 아니라요.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precisamente</w:t>
      </w:r>
      <w:r>
        <w:t xml:space="preserve"> (부사) 바로, 정확히 / </w:t>
      </w:r>
      <w:r>
        <w:rPr>
          <w:b/>
          <w:color w:val="1F4E9A"/>
        </w:rPr>
        <w:t>cortesía</w:t>
      </w:r>
      <w:r>
        <w:t xml:space="preserve"> (명사, 여) 예의 / </w:t>
      </w:r>
      <w:r>
        <w:rPr>
          <w:b/>
          <w:color w:val="1F4E9A"/>
        </w:rPr>
        <w:t>vacío</w:t>
      </w:r>
      <w:r>
        <w:t xml:space="preserve"> (형용사) 텅 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본질 규정 | 불규칙</w:t>
      </w:r>
    </w:p>
    <w:p>
      <w:pPr>
        <w:pStyle w:val="Heading3"/>
      </w:pPr>
      <w:r>
        <w:t xml:space="preserve">2-50. </w:t>
      </w:r>
      <w:r>
        <w:rPr>
          <w:b/>
        </w:rPr>
        <w:t>Roselló:</w:t>
      </w:r>
      <w:r>
        <w:t xml:space="preserve"> Alguien que juega para ganar un juego es predecible.</w:t>
      </w:r>
    </w:p>
    <w:p>
      <w:pPr>
        <w:pStyle w:val="ListBullet"/>
      </w:pPr>
      <w:r>
        <w:rPr>
          <w:b/>
        </w:rPr>
        <w:t>해석:</w:t>
      </w:r>
      <w:r>
        <w:t xml:space="preserve"> 게임에서 이기려고 게임을 하는 사람은 예측 가능합니다.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ganar</w:t>
      </w:r>
      <w:r>
        <w:t xml:space="preserve"> (동사) 이기다 / </w:t>
      </w:r>
      <w:r>
        <w:rPr>
          <w:b/>
          <w:color w:val="1F4E9A"/>
        </w:rPr>
        <w:t>predecible</w:t>
      </w:r>
      <w:r>
        <w:t xml:space="preserve"> (형용사) 예측 가능한</w:t>
      </w:r>
    </w:p>
    <w:p>
      <w:pPr>
        <w:pStyle w:val="ListBullet"/>
      </w:pPr>
      <w:r>
        <w:rPr>
          <w:b/>
        </w:rPr>
        <w:t>문법:</w:t>
      </w:r>
      <w:r>
        <w:t xml:space="preserve"> alguien que + 직설법: 일반적 유형을 말하는 관계절(여기선 직설법으로 일반 진술).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juega</w:t>
      </w:r>
      <w:r>
        <w:t xml:space="preserve"> → jugar | 직설법 현재 3인칭 단수 | 일반적 진리 | 불규칙: u→ue</w:t>
      </w:r>
    </w:p>
    <w:p>
      <w:pPr>
        <w:pStyle w:val="ListBullet2"/>
      </w:pPr>
      <w:r>
        <w:rPr>
          <w:b/>
          <w:color w:val="1F4E9A"/>
        </w:rPr>
        <w:t>ganar</w:t>
      </w:r>
      <w:r>
        <w:t xml:space="preserve"> → 부정사 | para 뒤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| 일반적 진리 | 불규칙</w:t>
      </w:r>
    </w:p>
    <w:p>
      <w:pPr>
        <w:pStyle w:val="Heading3"/>
      </w:pPr>
      <w:r>
        <w:t xml:space="preserve">2-51. </w:t>
      </w:r>
      <w:r>
        <w:rPr>
          <w:b/>
        </w:rPr>
        <w:t>Roselló:</w:t>
      </w:r>
      <w:r>
        <w:t xml:space="preserve"> Alguien que actúa por convicción, sin buscar reconocimiento, es mucho más difícil de anticipar.</w:t>
      </w:r>
    </w:p>
    <w:p>
      <w:pPr>
        <w:pStyle w:val="ListBullet"/>
      </w:pPr>
      <w:r>
        <w:rPr>
          <w:b/>
        </w:rPr>
        <w:t>해석:</w:t>
      </w:r>
      <w:r>
        <w:t xml:space="preserve"> 인정을 바라지 않고 신념에 따라 행동하는 사람은 예측하기가 훨씬 어렵죠.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actuar</w:t>
      </w:r>
      <w:r>
        <w:t xml:space="preserve"> (동사) 행동하다 / </w:t>
      </w:r>
      <w:r>
        <w:rPr>
          <w:b/>
          <w:color w:val="1F4E9A"/>
        </w:rPr>
        <w:t>convicción</w:t>
      </w:r>
      <w:r>
        <w:t xml:space="preserve"> (명사, 여) 신념 / </w:t>
      </w:r>
      <w:r>
        <w:rPr>
          <w:b/>
          <w:color w:val="1F4E9A"/>
        </w:rPr>
        <w:t>difícil de + 부정사</w:t>
      </w:r>
      <w:r>
        <w:t xml:space="preserve"> ~하기 어려운</w:t>
      </w:r>
    </w:p>
    <w:p>
      <w:pPr>
        <w:pStyle w:val="ListBullet"/>
      </w:pPr>
      <w:r>
        <w:rPr>
          <w:b/>
        </w:rPr>
        <w:t>문법:</w:t>
      </w:r>
      <w:r>
        <w:t xml:space="preserve"> 형용사 + de + 부정사 (difícil de anticipar). mucho más + 형용사 비교.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actúa</w:t>
      </w:r>
      <w:r>
        <w:t xml:space="preserve"> → actuar | 직설법 현재 3인칭 단수 | 일반적 진리 | 강세 변화: actúo, actúa</w:t>
      </w:r>
    </w:p>
    <w:p>
      <w:pPr>
        <w:pStyle w:val="ListBullet2"/>
      </w:pPr>
      <w:r>
        <w:rPr>
          <w:b/>
          <w:color w:val="1F4E9A"/>
        </w:rPr>
        <w:t>buscar</w:t>
      </w:r>
      <w:r>
        <w:t xml:space="preserve"> → 부정사 | sin 뒤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앞에서 설명</w:t>
      </w:r>
    </w:p>
    <w:p>
      <w:pPr>
        <w:pStyle w:val="ListBullet2"/>
      </w:pPr>
      <w:r>
        <w:rPr>
          <w:b/>
          <w:color w:val="1F4E9A"/>
        </w:rPr>
        <w:t>anticipar</w:t>
      </w:r>
      <w:r>
        <w:t xml:space="preserve"> → 부정사 | difícil de 뒤 | 규칙</w:t>
      </w:r>
    </w:p>
    <w:p>
      <w:pPr>
        <w:pStyle w:val="Heading3"/>
      </w:pPr>
      <w:r>
        <w:t xml:space="preserve">2-52. </w:t>
      </w:r>
      <w:r>
        <w:rPr>
          <w:b/>
        </w:rPr>
        <w:t>Camila:</w:t>
      </w:r>
      <w:r>
        <w:t xml:space="preserve"> ¿Y por eso quería conocerme a mí también?</w:t>
      </w:r>
    </w:p>
    <w:p>
      <w:pPr>
        <w:pStyle w:val="ListBullet"/>
      </w:pPr>
      <w:r>
        <w:rPr>
          <w:b/>
        </w:rPr>
        <w:t>해석:</w:t>
      </w:r>
      <w:r>
        <w:t xml:space="preserve"> 그래서 저도 만나고 싶으셨던 건가요?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conocer</w:t>
      </w:r>
      <w:r>
        <w:t xml:space="preserve"> 만나다(처음) — 앞에서 설명</w:t>
      </w:r>
    </w:p>
    <w:p>
      <w:pPr>
        <w:pStyle w:val="ListBullet"/>
      </w:pPr>
      <w:r>
        <w:rPr>
          <w:b/>
        </w:rPr>
        <w:t>문법:</w:t>
      </w:r>
      <w:r>
        <w:t xml:space="preserve"> conocerme a mí: 대명사 me + 강조의 a mí 중복.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quería</w:t>
      </w:r>
      <w:r>
        <w:t xml:space="preserve"> → querer | 직설법 불완료과거 3인칭 단수(usted) | 이 자리를 제안했을 때의 의도(과거의 지속적 바람) | 규칙적 불완료과거</w:t>
      </w:r>
    </w:p>
    <w:p>
      <w:pPr>
        <w:pStyle w:val="ListBullet2"/>
      </w:pPr>
      <w:r>
        <w:rPr>
          <w:b/>
          <w:color w:val="1F4E9A"/>
        </w:rPr>
        <w:t>conocer</w:t>
      </w:r>
      <w:r>
        <w:t xml:space="preserve"> → 부정사 | querer 뒤 | 불규칙 동사(conozco)</w:t>
      </w:r>
    </w:p>
    <w:p>
      <w:pPr>
        <w:pStyle w:val="Heading3"/>
      </w:pPr>
      <w:r>
        <w:t xml:space="preserve">2-53. </w:t>
      </w:r>
      <w:r>
        <w:rPr>
          <w:b/>
        </w:rPr>
        <w:t>Camila:</w:t>
      </w:r>
      <w:r>
        <w:t xml:space="preserve"> ¿Porque formo parte de ese cálculo?</w:t>
      </w:r>
    </w:p>
    <w:p>
      <w:pPr>
        <w:pStyle w:val="ListBullet"/>
      </w:pPr>
      <w:r>
        <w:rPr>
          <w:b/>
        </w:rPr>
        <w:t>해석:</w:t>
      </w:r>
      <w:r>
        <w:t xml:space="preserve"> 제가 그 계산의 일부라서요?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formar parte de</w:t>
      </w:r>
      <w:r>
        <w:t xml:space="preserve"> ~의 일부를 이루다 / </w:t>
      </w:r>
      <w:r>
        <w:rPr>
          <w:b/>
          <w:color w:val="1F4E9A"/>
        </w:rPr>
        <w:t>cálculo</w:t>
      </w:r>
      <w:r>
        <w:t xml:space="preserve"> (명사) 계산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formar parte de — 자주 쓰는 고정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formo</w:t>
      </w:r>
      <w:r>
        <w:t xml:space="preserve"> → formar | 직설법 현재 1인칭 단수 | 현재 상태 | 규칙</w:t>
      </w:r>
    </w:p>
    <w:p>
      <w:pPr>
        <w:pStyle w:val="Heading3"/>
      </w:pPr>
      <w:r>
        <w:t xml:space="preserve">2-54. </w:t>
      </w:r>
      <w:r>
        <w:rPr>
          <w:b/>
        </w:rPr>
        <w:t>Roselló:</w:t>
      </w:r>
      <w:r>
        <w:t xml:space="preserve"> En parte, sí, se lo admito con franqueza.</w:t>
      </w:r>
    </w:p>
    <w:p>
      <w:pPr>
        <w:pStyle w:val="ListBullet"/>
      </w:pPr>
      <w:r>
        <w:rPr>
          <w:b/>
        </w:rPr>
        <w:t>해석:</w:t>
      </w:r>
      <w:r>
        <w:t xml:space="preserve"> 부분적으로는 그렇습니다, 솔직히 인정하죠.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admitir</w:t>
      </w:r>
      <w:r>
        <w:t xml:space="preserve"> (동사) 인정하다 / </w:t>
      </w:r>
      <w:r>
        <w:rPr>
          <w:b/>
          <w:color w:val="1F4E9A"/>
        </w:rPr>
        <w:t>franqueza</w:t>
      </w:r>
      <w:r>
        <w:t xml:space="preserve"> (명사, 여) 솔직함</w:t>
      </w:r>
    </w:p>
    <w:p>
      <w:pPr>
        <w:pStyle w:val="ListBullet"/>
      </w:pPr>
      <w:r>
        <w:rPr>
          <w:b/>
        </w:rPr>
        <w:t>문법:</w:t>
      </w:r>
      <w:r>
        <w:t xml:space="preserve"> se lo = le lo.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admito</w:t>
      </w:r>
      <w:r>
        <w:t xml:space="preserve"> → admitir | 직설법 현재 1인칭 단수 | 지금 하는 인정(수행적) | 규칙</w:t>
      </w:r>
    </w:p>
    <w:p>
      <w:pPr>
        <w:pStyle w:val="Heading3"/>
      </w:pPr>
      <w:r>
        <w:t xml:space="preserve">2-55. </w:t>
      </w:r>
      <w:r>
        <w:rPr>
          <w:b/>
        </w:rPr>
        <w:t>Roselló:</w:t>
      </w:r>
      <w:r>
        <w:t xml:space="preserve"> Sé quién es usted, señora Reyes.</w:t>
      </w:r>
    </w:p>
    <w:p>
      <w:pPr>
        <w:pStyle w:val="ListBullet"/>
      </w:pPr>
      <w:r>
        <w:rPr>
          <w:b/>
        </w:rPr>
        <w:t>해석:</w:t>
      </w:r>
      <w:r>
        <w:t xml:space="preserve"> 당신이 누구인지 압니다, 레예스 씨.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간접의문문 quién + 직설법.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앞에서 설명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정체성 | 불규칙</w:t>
      </w:r>
    </w:p>
    <w:p>
      <w:pPr>
        <w:pStyle w:val="Heading3"/>
      </w:pPr>
      <w:r>
        <w:t xml:space="preserve">2-56. </w:t>
      </w:r>
      <w:r>
        <w:rPr>
          <w:b/>
        </w:rPr>
        <w:t>Roselló:</w:t>
      </w:r>
      <w:r>
        <w:t xml:space="preserve"> Sé de dónde viene, lo que dejó atrás, lo que reconstruyó.</w:t>
      </w:r>
    </w:p>
    <w:p>
      <w:pPr>
        <w:pStyle w:val="ListBullet"/>
      </w:pPr>
      <w:r>
        <w:rPr>
          <w:b/>
        </w:rPr>
        <w:t>해석:</w:t>
      </w:r>
      <w:r>
        <w:t xml:space="preserve"> 당신이 어디서 왔는지, 무엇을 뒤로하고 떠났는지, 무엇을 다시 일궈냈는지 압니다.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dejar atrás</w:t>
      </w:r>
      <w:r>
        <w:t xml:space="preserve"> 뒤에 남기다 / </w:t>
      </w:r>
      <w:r>
        <w:rPr>
          <w:b/>
          <w:color w:val="1F4E9A"/>
        </w:rPr>
        <w:t>reconstruir</w:t>
      </w:r>
      <w:r>
        <w:t xml:space="preserve"> (동사) 재건하다</w:t>
      </w:r>
    </w:p>
    <w:p>
      <w:pPr>
        <w:pStyle w:val="ListBullet"/>
      </w:pPr>
      <w:r>
        <w:rPr>
          <w:b/>
        </w:rPr>
        <w:t>문법:</w:t>
      </w:r>
      <w:r>
        <w:t xml:space="preserve"> lo que = ~한 것 (중성 관계사). 간접의문문 de dónde + 직설법.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앞에서 설명</w:t>
      </w:r>
    </w:p>
    <w:p>
      <w:pPr>
        <w:pStyle w:val="ListBullet2"/>
      </w:pPr>
      <w:r>
        <w:rPr>
          <w:b/>
          <w:color w:val="1F4E9A"/>
        </w:rPr>
        <w:t>viene</w:t>
      </w:r>
      <w:r>
        <w:t xml:space="preserve"> → venir | 직설법 현재 3인칭 단수 | 출신(현재에도 유효한 사실) | 불규칙: e→ie</w:t>
      </w:r>
    </w:p>
    <w:p>
      <w:pPr>
        <w:pStyle w:val="ListBullet2"/>
      </w:pPr>
      <w:r>
        <w:rPr>
          <w:b/>
          <w:color w:val="1F4E9A"/>
        </w:rPr>
        <w:t>dejó</w:t>
      </w:r>
      <w:r>
        <w:t xml:space="preserve"> → dejar | 직설법 단순과거 3인칭 단수 | 과거의 완결된 결단 | 규칙</w:t>
      </w:r>
    </w:p>
    <w:p>
      <w:pPr>
        <w:pStyle w:val="ListBullet2"/>
      </w:pPr>
      <w:r>
        <w:rPr>
          <w:b/>
          <w:color w:val="1F4E9A"/>
        </w:rPr>
        <w:t>reconstruyó</w:t>
      </w:r>
      <w:r>
        <w:t xml:space="preserve"> → reconstruir | 직설법 단순과거 3인칭 단수 | 과거의 완결된 행위 | 불규칙: i→y (reconstruyó)</w:t>
      </w:r>
    </w:p>
    <w:p>
      <w:pPr>
        <w:pStyle w:val="Heading3"/>
      </w:pPr>
      <w:r>
        <w:t xml:space="preserve">2-57. </w:t>
      </w:r>
      <w:r>
        <w:rPr>
          <w:b/>
        </w:rPr>
        <w:t>Roselló:</w:t>
      </w:r>
      <w:r>
        <w:t xml:space="preserve"> Y sé que ahora trabaja con el CNI, aportando exactamente el tipo de análisis financiero que más me ha costado esquivar.</w:t>
      </w:r>
    </w:p>
    <w:p>
      <w:pPr>
        <w:pStyle w:val="ListBullet"/>
      </w:pPr>
      <w:r>
        <w:rPr>
          <w:b/>
        </w:rPr>
        <w:t>해석:</w:t>
      </w:r>
      <w:r>
        <w:t xml:space="preserve"> 그리고 지금 당신이 CNI와 일하면서, 제가 피하기 가장 힘들었던 바로 그런 종류의 금융 분석을 제공하고 있다는 것도 압니다.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CNI</w:t>
      </w:r>
      <w:r>
        <w:t xml:space="preserve"> 스페인 국가정보센터 / </w:t>
      </w:r>
      <w:r>
        <w:rPr>
          <w:b/>
          <w:color w:val="1F4E9A"/>
        </w:rPr>
        <w:t>aportar</w:t>
      </w:r>
      <w:r>
        <w:t xml:space="preserve"> (동사) 제공하다, 기여하다 / </w:t>
      </w:r>
      <w:r>
        <w:rPr>
          <w:b/>
          <w:color w:val="1F4E9A"/>
        </w:rPr>
        <w:t>análisis</w:t>
      </w:r>
      <w:r>
        <w:t xml:space="preserve"> (명사, 단복동형) 분석 / </w:t>
      </w:r>
      <w:r>
        <w:rPr>
          <w:b/>
          <w:color w:val="1F4E9A"/>
        </w:rPr>
        <w:t>costar</w:t>
      </w:r>
      <w:r>
        <w:t xml:space="preserve"> (동사) 힘들다, 비용이 들다 / </w:t>
      </w:r>
      <w:r>
        <w:rPr>
          <w:b/>
          <w:color w:val="1F4E9A"/>
        </w:rPr>
        <w:t>esquivar</w:t>
      </w:r>
      <w:r>
        <w:t xml:space="preserve"> (동사) 피하다</w:t>
      </w:r>
    </w:p>
    <w:p>
      <w:pPr>
        <w:pStyle w:val="ListBullet"/>
      </w:pPr>
      <w:r>
        <w:rPr>
          <w:b/>
        </w:rPr>
        <w:t>문법:</w:t>
      </w:r>
      <w:r>
        <w:t xml:space="preserve"> costar(le a alguien) + 부정사 = "~하기 어렵다"(gustar형). que más me ha costado: 최상급적 관계절.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앞에서 설명</w:t>
      </w:r>
    </w:p>
    <w:p>
      <w:pPr>
        <w:pStyle w:val="ListBullet2"/>
      </w:pPr>
      <w:r>
        <w:rPr>
          <w:b/>
          <w:color w:val="1F4E9A"/>
        </w:rPr>
        <w:t>trabaja</w:t>
      </w:r>
      <w:r>
        <w:t xml:space="preserve"> → trabajar | 직설법 현재 3인칭 단수 | 현재 진행 중인 일 | 규칙</w:t>
      </w:r>
    </w:p>
    <w:p>
      <w:pPr>
        <w:pStyle w:val="ListBullet2"/>
      </w:pPr>
      <w:r>
        <w:rPr>
          <w:b/>
          <w:color w:val="1F4E9A"/>
        </w:rPr>
        <w:t>aportando</w:t>
      </w:r>
      <w:r>
        <w:t xml:space="preserve"> → aportar | 현재분사 | 동시 동작·방식 | 규칙</w:t>
      </w:r>
    </w:p>
    <w:p>
      <w:pPr>
        <w:pStyle w:val="ListBullet2"/>
      </w:pPr>
      <w:r>
        <w:rPr>
          <w:b/>
          <w:color w:val="1F4E9A"/>
        </w:rPr>
        <w:t>ha costado</w:t>
      </w:r>
      <w:r>
        <w:t xml:space="preserve"> → costar | 직설법 현재완료 3인칭 단수 | 지금까지 겪은 어려움 | 과거분사 규칙 (현재형은 o→ue: cuesta)</w:t>
      </w:r>
    </w:p>
    <w:p>
      <w:pPr>
        <w:pStyle w:val="ListBullet2"/>
      </w:pPr>
      <w:r>
        <w:rPr>
          <w:b/>
          <w:color w:val="1F4E9A"/>
        </w:rPr>
        <w:t>esquivar</w:t>
      </w:r>
      <w:r>
        <w:t xml:space="preserve"> → 부정사 | costar의 주어 | 규칙</w:t>
      </w:r>
    </w:p>
    <w:p>
      <w:pPr>
        <w:pStyle w:val="Heading3"/>
      </w:pPr>
      <w:r>
        <w:t xml:space="preserve">2-58. </w:t>
      </w:r>
      <w:r>
        <w:rPr>
          <w:b/>
        </w:rPr>
        <w:t>Camila:</w:t>
      </w:r>
      <w:r>
        <w:t xml:space="preserve"> (Se tensa) Eso suena, otra vez, a una amenaza velada.</w:t>
      </w:r>
    </w:p>
    <w:p>
      <w:pPr>
        <w:pStyle w:val="ListBullet"/>
      </w:pPr>
      <w:r>
        <w:rPr>
          <w:b/>
        </w:rPr>
        <w:t>해석:</w:t>
      </w:r>
      <w:r>
        <w:t xml:space="preserve"> (긴장한다) 그건 또 은근한 협박처럼 들리네요.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tensarse</w:t>
      </w:r>
      <w:r>
        <w:t xml:space="preserve"> (재귀동사) 긴장하다 / </w:t>
      </w:r>
      <w:r>
        <w:rPr>
          <w:b/>
          <w:color w:val="1F4E9A"/>
        </w:rPr>
        <w:t>velado</w:t>
      </w:r>
      <w:r>
        <w:t xml:space="preserve"> (형용사) 베일에 싸인, 은근한</w:t>
      </w:r>
    </w:p>
    <w:p>
      <w:pPr>
        <w:pStyle w:val="ListBullet"/>
      </w:pPr>
      <w:r>
        <w:rPr>
          <w:b/>
        </w:rPr>
        <w:t>문법:</w:t>
      </w:r>
      <w:r>
        <w:t xml:space="preserve"> sonar a (앞에서 설명).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tensa</w:t>
      </w:r>
      <w:r>
        <w:t xml:space="preserve"> → tensar(se) | 직설법 현재 3인칭 단수 | 지문 서술 현재 | 규칙</w:t>
      </w:r>
    </w:p>
    <w:p>
      <w:pPr>
        <w:pStyle w:val="ListBullet2"/>
      </w:pPr>
      <w:r>
        <w:rPr>
          <w:b/>
          <w:color w:val="1F4E9A"/>
        </w:rPr>
        <w:t>suena</w:t>
      </w:r>
      <w:r>
        <w:t xml:space="preserve"> → sonar | 앞에서 설명</w:t>
      </w:r>
    </w:p>
    <w:p>
      <w:pPr>
        <w:pStyle w:val="ListBullet2"/>
      </w:pPr>
      <w:r>
        <w:rPr>
          <w:b/>
          <w:color w:val="1F4E9A"/>
        </w:rPr>
        <w:t>velada</w:t>
      </w:r>
      <w:r>
        <w:t xml:space="preserve"> → velar | 과거분사 여성 단수 | amenaza를 수식하는 형용사적 용법 | 규칙</w:t>
      </w:r>
    </w:p>
    <w:p>
      <w:pPr>
        <w:pStyle w:val="Heading3"/>
      </w:pPr>
      <w:r>
        <w:t xml:space="preserve">2-59. </w:t>
      </w:r>
      <w:r>
        <w:rPr>
          <w:b/>
        </w:rPr>
        <w:t>Roselló:</w:t>
      </w:r>
      <w:r>
        <w:t xml:space="preserve"> No lo es, aunque entiendo que lo parezca.</w:t>
      </w:r>
    </w:p>
    <w:p>
      <w:pPr>
        <w:pStyle w:val="ListBullet"/>
      </w:pPr>
      <w:r>
        <w:rPr>
          <w:b/>
        </w:rPr>
        <w:t>해석:</w:t>
      </w:r>
      <w:r>
        <w:t xml:space="preserve"> 그렇게 보일 수 있다는 건 이해하지만, 협박이 아닙니다.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~처럼 보이다</w:t>
      </w:r>
    </w:p>
    <w:p>
      <w:pPr>
        <w:pStyle w:val="ListBullet"/>
      </w:pPr>
      <w:r>
        <w:rPr>
          <w:b/>
        </w:rPr>
        <w:t>문법:</w:t>
      </w:r>
      <w:r>
        <w:t xml:space="preserve"> entender que + 접속법: "~라는 것을 (당연하다고) 이해·수용한다"는 의미에선 접속법. "~라는 사실을 알아듣다"의 의미면 직설법. lo = una amenaza velada.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| 사실 부정 | 불규칙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앞에서 설명</w:t>
      </w:r>
    </w:p>
    <w:p>
      <w:pPr>
        <w:pStyle w:val="ListBullet2"/>
      </w:pPr>
      <w:r>
        <w:rPr>
          <w:b/>
          <w:color w:val="1F4E9A"/>
        </w:rPr>
        <w:t>parezca</w:t>
      </w:r>
      <w:r>
        <w:t xml:space="preserve"> → parecer | 접속법 현재 3인칭 단수 | 이해·수용의 entender que 뒤라 접속법 | 불규칙: c→zc (parezco, parezca)</w:t>
      </w:r>
    </w:p>
    <w:p>
      <w:pPr>
        <w:pStyle w:val="Heading3"/>
      </w:pPr>
      <w:r>
        <w:t xml:space="preserve">2-60. </w:t>
      </w:r>
      <w:r>
        <w:rPr>
          <w:b/>
        </w:rPr>
        <w:t>Roselló:</w:t>
      </w:r>
      <w:r>
        <w:t xml:space="preserve"> Es, simplemente, la constatación de que ustedes dos, juntos, representan la combinación más peligrosa que he enfrentado en toda mi carrera.</w:t>
      </w:r>
    </w:p>
    <w:p>
      <w:pPr>
        <w:pStyle w:val="ListBullet"/>
      </w:pPr>
      <w:r>
        <w:rPr>
          <w:b/>
        </w:rPr>
        <w:t>해석:</w:t>
      </w:r>
      <w:r>
        <w:t xml:space="preserve"> 그저 두 분이 함께하면 제 경력 전체에서 마주한 가장 위험한 조합이라는 사실을 확인하는 것일 뿐입니다.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constatación</w:t>
      </w:r>
      <w:r>
        <w:t xml:space="preserve"> (명사, 여) 확인, 사실 인정 / </w:t>
      </w:r>
      <w:r>
        <w:rPr>
          <w:b/>
          <w:color w:val="1F4E9A"/>
        </w:rPr>
        <w:t>representar</w:t>
      </w:r>
      <w:r>
        <w:t xml:space="preserve"> (동사) 나타내다, ~이다 / </w:t>
      </w:r>
      <w:r>
        <w:rPr>
          <w:b/>
          <w:color w:val="1F4E9A"/>
        </w:rPr>
        <w:t>peligroso</w:t>
      </w:r>
      <w:r>
        <w:t xml:space="preserve"> (형용사) 위험한 / </w:t>
      </w:r>
      <w:r>
        <w:rPr>
          <w:b/>
          <w:color w:val="1F4E9A"/>
        </w:rPr>
        <w:t>enfrentar</w:t>
      </w:r>
      <w:r>
        <w:t xml:space="preserve"> (동사) 맞서다 / </w:t>
      </w:r>
      <w:r>
        <w:rPr>
          <w:b/>
          <w:color w:val="1F4E9A"/>
        </w:rPr>
        <w:t>carrera</w:t>
      </w:r>
      <w:r>
        <w:t xml:space="preserve"> (명사, 여) 경력</w:t>
      </w:r>
    </w:p>
    <w:p>
      <w:pPr>
        <w:pStyle w:val="ListBullet"/>
      </w:pPr>
      <w:r>
        <w:rPr>
          <w:b/>
        </w:rPr>
        <w:t>문법:</w:t>
      </w:r>
      <w:r>
        <w:t xml:space="preserve"> la constatación de que + 직설법(사실). 최상급 la … más + 형용사 + que + 현재완료.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앞에서 설명</w:t>
      </w:r>
    </w:p>
    <w:p>
      <w:pPr>
        <w:pStyle w:val="ListBullet2"/>
      </w:pPr>
      <w:r>
        <w:rPr>
          <w:b/>
          <w:color w:val="1F4E9A"/>
        </w:rPr>
        <w:t>representan</w:t>
      </w:r>
      <w:r>
        <w:t xml:space="preserve"> → representar | 직설법 현재 3인칭 복수 | 현재의 사실 | 규칙</w:t>
      </w:r>
    </w:p>
    <w:p>
      <w:pPr>
        <w:pStyle w:val="ListBullet2"/>
      </w:pPr>
      <w:r>
        <w:rPr>
          <w:b/>
          <w:color w:val="1F4E9A"/>
        </w:rPr>
        <w:t>he enfrentado</w:t>
      </w:r>
      <w:r>
        <w:t xml:space="preserve"> → enfrentar | 직설법 현재완료 1인칭 단수 | 경력 전체(현재까지) 속 경험 | 규칙</w:t>
      </w:r>
    </w:p>
    <w:p>
      <w:pPr>
        <w:pStyle w:val="Heading3"/>
      </w:pPr>
      <w:r>
        <w:t xml:space="preserve">2-61. </w:t>
      </w:r>
      <w:r>
        <w:rPr>
          <w:b/>
        </w:rPr>
        <w:t>Álvaro:</w:t>
      </w:r>
      <w:r>
        <w:t xml:space="preserve"> ¿Peligrosa para usted, o para su antigua organización?</w:t>
      </w:r>
    </w:p>
    <w:p>
      <w:pPr>
        <w:pStyle w:val="ListBullet"/>
      </w:pPr>
      <w:r>
        <w:rPr>
          <w:b/>
        </w:rPr>
        <w:t>해석:</w:t>
      </w:r>
      <w:r>
        <w:t xml:space="preserve"> 당신에게 위험한 겁니까, 아니면 당신의 옛 조직에게입니까?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antiguo</w:t>
      </w:r>
      <w:r>
        <w:t xml:space="preserve"> (형용사, 명사 앞) 예전의, 옛</w:t>
      </w:r>
    </w:p>
    <w:p>
      <w:pPr>
        <w:pStyle w:val="ListBullet"/>
      </w:pPr>
      <w:r>
        <w:rPr>
          <w:b/>
        </w:rPr>
        <w:t>문법:</w:t>
      </w:r>
      <w:r>
        <w:t xml:space="preserve"> antiguo가 명사 앞이면 "예전의", 뒤면 "오래된".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2-62. </w:t>
      </w:r>
      <w:r>
        <w:rPr>
          <w:b/>
        </w:rPr>
        <w:t>Roselló:</w:t>
      </w:r>
      <w:r>
        <w:t xml:space="preserve"> (Duda, con una sombra de algo parecido a la sorpresa) Interesante distinción.</w:t>
      </w:r>
    </w:p>
    <w:p>
      <w:pPr>
        <w:pStyle w:val="ListBullet"/>
      </w:pPr>
      <w:r>
        <w:rPr>
          <w:b/>
        </w:rPr>
        <w:t>해석:</w:t>
      </w:r>
      <w:r>
        <w:t xml:space="preserve"> (놀람 비슷한 기색을 띠며 망설인다) 흥미로운 구분이군요.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sombra</w:t>
      </w:r>
      <w:r>
        <w:t xml:space="preserve"> (명사, 여) 그림자, 기색 / </w:t>
      </w:r>
      <w:r>
        <w:rPr>
          <w:b/>
          <w:color w:val="1F4E9A"/>
        </w:rPr>
        <w:t>parecido a</w:t>
      </w:r>
      <w:r>
        <w:t xml:space="preserve"> ~와 비슷한 / </w:t>
      </w:r>
      <w:r>
        <w:rPr>
          <w:b/>
          <w:color w:val="1F4E9A"/>
        </w:rPr>
        <w:t>sorpresa</w:t>
      </w:r>
      <w:r>
        <w:t xml:space="preserve"> (명사, 여) 놀람 / </w:t>
      </w:r>
      <w:r>
        <w:rPr>
          <w:b/>
          <w:color w:val="1F4E9A"/>
        </w:rPr>
        <w:t>distinción</w:t>
      </w:r>
      <w:r>
        <w:t xml:space="preserve"> (명사, 여) 구별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Duda</w:t>
      </w:r>
      <w:r>
        <w:t xml:space="preserve"> → dudar | 직설법 현재 3인칭 단수 | 지문 서술 현재 | 규칙</w:t>
      </w:r>
    </w:p>
    <w:p>
      <w:pPr>
        <w:pStyle w:val="ListBullet2"/>
      </w:pPr>
      <w:r>
        <w:rPr>
          <w:b/>
          <w:color w:val="1F4E9A"/>
        </w:rPr>
        <w:t>parecido</w:t>
      </w:r>
      <w:r>
        <w:t xml:space="preserve"> → parecer | 과거분사 | "~와 비슷한"이라는 형용사적 용법 | 규칙</w:t>
      </w:r>
    </w:p>
    <w:p>
      <w:pPr>
        <w:pStyle w:val="Heading3"/>
      </w:pPr>
      <w:r>
        <w:t xml:space="preserve">2-63. </w:t>
      </w:r>
      <w:r>
        <w:rPr>
          <w:b/>
        </w:rPr>
        <w:t>Roselló:</w:t>
      </w:r>
      <w:r>
        <w:t xml:space="preserve"> Para ambas, quizás, aunque de formas distintas.</w:t>
      </w:r>
    </w:p>
    <w:p>
      <w:pPr>
        <w:pStyle w:val="ListBullet"/>
      </w:pPr>
      <w:r>
        <w:rPr>
          <w:b/>
        </w:rPr>
        <w:t>해석:</w:t>
      </w:r>
      <w:r>
        <w:t xml:space="preserve"> 아마 둘 다일 겁니다. 방식은 다르지만요.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ambos/as</w:t>
      </w:r>
      <w:r>
        <w:t xml:space="preserve"> 둘 다 / </w:t>
      </w:r>
      <w:r>
        <w:rPr>
          <w:b/>
          <w:color w:val="1F4E9A"/>
        </w:rPr>
        <w:t>forma</w:t>
      </w:r>
      <w:r>
        <w:t xml:space="preserve"> (명사, 여) 방식</w:t>
      </w:r>
    </w:p>
    <w:p>
      <w:pPr>
        <w:pStyle w:val="ListBullet"/>
      </w:pPr>
      <w:r>
        <w:rPr>
          <w:b/>
        </w:rPr>
        <w:t>문법:</w:t>
      </w:r>
      <w:r>
        <w:t xml:space="preserve"> ambas(여성)는 앞의 두 대상을 받는 형태.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2-64. </w:t>
      </w:r>
      <w:r>
        <w:rPr>
          <w:b/>
        </w:rPr>
        <w:t>Camarero:</w:t>
      </w:r>
      <w:r>
        <w:t xml:space="preserve"> (Interrumpe, trayendo el agua) ¿Ya han decidido qué van a tomar?</w:t>
      </w:r>
    </w:p>
    <w:p>
      <w:pPr>
        <w:pStyle w:val="ListBullet"/>
      </w:pPr>
      <w:r>
        <w:rPr>
          <w:b/>
        </w:rPr>
        <w:t>해석:</w:t>
      </w:r>
      <w:r>
        <w:t xml:space="preserve"> (물을 가져오며 끼어든다) 무엇을 드실지 정하셨습니까?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interrumpir</w:t>
      </w:r>
      <w:r>
        <w:t xml:space="preserve"> 끼어들다 / </w:t>
      </w:r>
      <w:r>
        <w:rPr>
          <w:b/>
          <w:color w:val="1F4E9A"/>
        </w:rPr>
        <w:t>decidir</w:t>
      </w:r>
      <w:r>
        <w:t xml:space="preserve"> (동사) 결정하다 / </w:t>
      </w:r>
      <w:r>
        <w:rPr>
          <w:b/>
          <w:color w:val="1F4E9A"/>
        </w:rPr>
        <w:t>tomar</w:t>
      </w:r>
      <w:r>
        <w:t xml:space="preserve"> (동사) 먹다, 마시다</w:t>
      </w:r>
    </w:p>
    <w:p>
      <w:pPr>
        <w:pStyle w:val="ListBullet"/>
      </w:pPr>
      <w:r>
        <w:rPr>
          <w:b/>
        </w:rPr>
        <w:t>문법:</w:t>
      </w:r>
      <w:r>
        <w:t xml:space="preserve"> ya + 현재완료 의문. 간접의문문 qué + 직설법.</w:t>
      </w:r>
    </w:p>
    <w:p>
      <w:pPr>
        <w:pStyle w:val="ListBullet"/>
      </w:pPr>
      <w:r>
        <w:rPr>
          <w:b/>
        </w:rPr>
        <w:t>표현:</w:t>
      </w:r>
      <w:r>
        <w:t xml:space="preserve"> ¿Qué van a tomar? — 식당에서 주문 받을 때의 전형적인 질문.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Interrumpe</w:t>
      </w:r>
      <w:r>
        <w:t xml:space="preserve"> → interrumpir | 직설법 현재 3인칭 단수 | 지문 서술 현재 | 규칙</w:t>
      </w:r>
    </w:p>
    <w:p>
      <w:pPr>
        <w:pStyle w:val="ListBullet2"/>
      </w:pPr>
      <w:r>
        <w:rPr>
          <w:b/>
          <w:color w:val="1F4E9A"/>
        </w:rPr>
        <w:t>trayendo</w:t>
      </w:r>
      <w:r>
        <w:t xml:space="preserve"> → traer | 현재분사 | 동시 동작 | 불규칙 현재분사: i→y (trayendo)</w:t>
      </w:r>
    </w:p>
    <w:p>
      <w:pPr>
        <w:pStyle w:val="ListBullet2"/>
      </w:pPr>
      <w:r>
        <w:rPr>
          <w:b/>
          <w:color w:val="1F4E9A"/>
        </w:rPr>
        <w:t>han decidido</w:t>
      </w:r>
      <w:r>
        <w:t xml:space="preserve"> → decidir | 직설법 현재완료 3인칭 복수(ustedes) | "지금까지 결정했는지"를 묻는 현재와 연결된 완료 | 규칙</w:t>
      </w:r>
    </w:p>
    <w:p>
      <w:pPr>
        <w:pStyle w:val="ListBullet2"/>
      </w:pPr>
      <w:r>
        <w:rPr>
          <w:b/>
          <w:color w:val="1F4E9A"/>
        </w:rPr>
        <w:t>van</w:t>
      </w:r>
      <w:r>
        <w:t xml:space="preserve"> → ir | 직설법 현재 3인칭 복수 | ir a + 부정사로 곧 할 행동 | 불규칙</w:t>
      </w:r>
    </w:p>
    <w:p>
      <w:pPr>
        <w:pStyle w:val="ListBullet2"/>
      </w:pPr>
      <w:r>
        <w:rPr>
          <w:b/>
          <w:color w:val="1F4E9A"/>
        </w:rPr>
        <w:t>tomar</w:t>
      </w:r>
      <w:r>
        <w:t xml:space="preserve"> → 부정사 | ir a 뒤 | 규칙</w:t>
      </w:r>
    </w:p>
    <w:p>
      <w:pPr>
        <w:pStyle w:val="Heading3"/>
      </w:pPr>
      <w:r>
        <w:t xml:space="preserve">2-65. </w:t>
      </w:r>
      <w:r>
        <w:rPr>
          <w:b/>
        </w:rPr>
        <w:t>Roselló:</w:t>
      </w:r>
      <w:r>
        <w:t xml:space="preserve"> Denos unos minutos más, por favor.</w:t>
      </w:r>
    </w:p>
    <w:p>
      <w:pPr>
        <w:pStyle w:val="ListBullet"/>
      </w:pPr>
      <w:r>
        <w:rPr>
          <w:b/>
        </w:rPr>
        <w:t>해석:</w:t>
      </w:r>
      <w:r>
        <w:t xml:space="preserve"> 몇 분만 더 주세요.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앞에서 설명 (usted 명령 dé + nos).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Denos</w:t>
      </w:r>
      <w:r>
        <w:t xml:space="preserve"> → dar | 앞에서 설명</w:t>
      </w:r>
    </w:p>
    <w:p>
      <w:pPr>
        <w:pStyle w:val="Heading3"/>
      </w:pPr>
      <w:r>
        <w:t xml:space="preserve">2-66. </w:t>
      </w:r>
      <w:r>
        <w:rPr>
          <w:b/>
        </w:rPr>
        <w:t>Camarero:</w:t>
      </w:r>
      <w:r>
        <w:t xml:space="preserve"> Por supuesto.</w:t>
      </w:r>
    </w:p>
    <w:p>
      <w:pPr>
        <w:pStyle w:val="ListBullet"/>
      </w:pPr>
      <w:r>
        <w:rPr>
          <w:b/>
        </w:rPr>
        <w:t>해석:</w:t>
      </w:r>
      <w:r>
        <w:t xml:space="preserve"> 물론입니다.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supuesto</w:t>
      </w:r>
      <w:r>
        <w:t xml:space="preserve"> 물론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2-67. </w:t>
      </w:r>
      <w:r>
        <w:rPr>
          <w:b/>
        </w:rPr>
        <w:t>Álvaro:</w:t>
      </w:r>
      <w:r>
        <w:t xml:space="preserve"> (Cuando se aleja) Continúe.</w:t>
      </w:r>
    </w:p>
    <w:p>
      <w:pPr>
        <w:pStyle w:val="ListBullet"/>
      </w:pPr>
      <w:r>
        <w:rPr>
          <w:b/>
        </w:rPr>
        <w:t>해석:</w:t>
      </w:r>
      <w:r>
        <w:t xml:space="preserve"> (종업원이 멀어지자) 계속하시죠.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continuar</w:t>
      </w:r>
      <w:r>
        <w:t xml:space="preserve"> (동사) 계속하다</w:t>
      </w:r>
    </w:p>
    <w:p>
      <w:pPr>
        <w:pStyle w:val="ListBullet"/>
      </w:pPr>
      <w:r>
        <w:rPr>
          <w:b/>
        </w:rPr>
        <w:t>문법:</w:t>
      </w:r>
      <w:r>
        <w:t xml:space="preserve"> usted 긍정 명령.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aleja</w:t>
      </w:r>
      <w:r>
        <w:t xml:space="preserve"> → alejar(se) | 앞에서 설명</w:t>
      </w:r>
    </w:p>
    <w:p>
      <w:pPr>
        <w:pStyle w:val="ListBullet2"/>
      </w:pPr>
      <w:r>
        <w:rPr>
          <w:b/>
          <w:color w:val="1F4E9A"/>
        </w:rPr>
        <w:t>Continúe</w:t>
      </w:r>
      <w:r>
        <w:t xml:space="preserve"> → continuar | 명령법 usted (= 접속법 현재 3인칭 단수) | 정중한 재촉 | 강세 변화: continúo, continúe</w:t>
      </w:r>
    </w:p>
    <w:p>
      <w:pPr>
        <w:pStyle w:val="Heading3"/>
      </w:pPr>
      <w:r>
        <w:t xml:space="preserve">2-68. </w:t>
      </w:r>
      <w:r>
        <w:rPr>
          <w:b/>
        </w:rPr>
        <w:t>Álvaro:</w:t>
      </w:r>
      <w:r>
        <w:t xml:space="preserve"> ¿A qué se refería, con "formas distintas"?</w:t>
      </w:r>
    </w:p>
    <w:p>
      <w:pPr>
        <w:pStyle w:val="ListBullet"/>
      </w:pPr>
      <w:r>
        <w:rPr>
          <w:b/>
        </w:rPr>
        <w:t>해석:</w:t>
      </w:r>
      <w:r>
        <w:t xml:space="preserve"> "다른 방식"이란 게 무슨 뜻이었습니까?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referirse a</w:t>
      </w:r>
      <w:r>
        <w:t xml:space="preserve"> ~을 가리키다, 언급하다</w:t>
      </w:r>
    </w:p>
    <w:p>
      <w:pPr>
        <w:pStyle w:val="ListBullet"/>
      </w:pPr>
      <w:r>
        <w:rPr>
          <w:b/>
        </w:rPr>
        <w:t>문법:</w:t>
      </w:r>
      <w:r>
        <w:t xml:space="preserve"> 전치사 a가 의문사 앞으로(A qué).</w:t>
      </w:r>
    </w:p>
    <w:p>
      <w:pPr>
        <w:pStyle w:val="ListBullet"/>
      </w:pPr>
      <w:r>
        <w:rPr>
          <w:b/>
        </w:rPr>
        <w:t>표현:</w:t>
      </w:r>
      <w:r>
        <w:t xml:space="preserve"> ¿A qué se refiere/refería? — "무슨 말씀인가요?"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refería</w:t>
      </w:r>
      <w:r>
        <w:t xml:space="preserve"> → referir(se) | 직설법 불완료과거 3인칭 단수(usted) | 방금 말할 때 머릿속에 두고 있던 의도(과거의 진행 상태)를 묻는 것 | 불완료과거는 규칙 (현재형 e→ie: refiere)</w:t>
      </w:r>
    </w:p>
    <w:p>
      <w:pPr>
        <w:pStyle w:val="Heading3"/>
      </w:pPr>
      <w:r>
        <w:t xml:space="preserve">2-69. </w:t>
      </w:r>
      <w:r>
        <w:rPr>
          <w:b/>
        </w:rPr>
        <w:t>Roselló:</w:t>
      </w:r>
      <w:r>
        <w:t xml:space="preserve"> Para mi antigua organización, ustedes son una amenaza operativa: información, evidencia, capacidad de coordinación internacional.</w:t>
      </w:r>
    </w:p>
    <w:p>
      <w:pPr>
        <w:pStyle w:val="ListBullet"/>
      </w:pPr>
      <w:r>
        <w:rPr>
          <w:b/>
        </w:rPr>
        <w:t>해석:</w:t>
      </w:r>
      <w:r>
        <w:t xml:space="preserve"> 제 옛 조직에게 두 분은 작전상의 위협입니다. 정보, 증거, 국제 공조 능력이죠.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operativo</w:t>
      </w:r>
      <w:r>
        <w:t xml:space="preserve"> (형용사) 작전상의, 실무적인 / </w:t>
      </w:r>
      <w:r>
        <w:rPr>
          <w:b/>
          <w:color w:val="1F4E9A"/>
        </w:rPr>
        <w:t>evidencia</w:t>
      </w:r>
      <w:r>
        <w:t xml:space="preserve"> (명사, 여) 증거 / </w:t>
      </w:r>
      <w:r>
        <w:rPr>
          <w:b/>
          <w:color w:val="1F4E9A"/>
        </w:rPr>
        <w:t>capacidad</w:t>
      </w:r>
      <w:r>
        <w:t xml:space="preserve"> (명사, 여) 능력 / </w:t>
      </w:r>
      <w:r>
        <w:rPr>
          <w:b/>
          <w:color w:val="1F4E9A"/>
        </w:rPr>
        <w:t>coordinación</w:t>
      </w:r>
      <w:r>
        <w:t xml:space="preserve"> (명사, 여) 공조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</w:t>
      </w:r>
      <w:r>
        <w:t xml:space="preserve"> → ser | 직설법 현재 3인칭 복수 | 본질적 규정 | 불규칙</w:t>
      </w:r>
    </w:p>
    <w:p>
      <w:pPr>
        <w:pStyle w:val="Heading3"/>
      </w:pPr>
      <w:r>
        <w:t xml:space="preserve">2-70. </w:t>
      </w:r>
      <w:r>
        <w:rPr>
          <w:b/>
        </w:rPr>
        <w:t>Roselló:</w:t>
      </w:r>
      <w:r>
        <w:t xml:space="preserve"> Para mí, personalmente, representan algo más incómodo de admitir.</w:t>
      </w:r>
    </w:p>
    <w:p>
      <w:pPr>
        <w:pStyle w:val="ListBullet"/>
      </w:pPr>
      <w:r>
        <w:rPr>
          <w:b/>
        </w:rPr>
        <w:t>해석:</w:t>
      </w:r>
      <w:r>
        <w:t xml:space="preserve"> 저 개인에게는, 인정하기 더 불편한 무언가입니다.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incómodo</w:t>
      </w:r>
      <w:r>
        <w:t xml:space="preserve"> (형용사) 불편한 / </w:t>
      </w:r>
      <w:r>
        <w:rPr>
          <w:b/>
          <w:color w:val="1F4E9A"/>
        </w:rPr>
        <w:t>admitir</w:t>
      </w:r>
      <w:r>
        <w:t xml:space="preserve"> 인정하다</w:t>
      </w:r>
    </w:p>
    <w:p>
      <w:pPr>
        <w:pStyle w:val="ListBullet"/>
      </w:pPr>
      <w:r>
        <w:rPr>
          <w:b/>
        </w:rPr>
        <w:t>문법:</w:t>
      </w:r>
      <w:r>
        <w:t xml:space="preserve"> 형용사 + de + 부정사(incómodo de admitir).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representan</w:t>
      </w:r>
      <w:r>
        <w:t xml:space="preserve"> → representar | 앞에서 설명</w:t>
      </w:r>
    </w:p>
    <w:p>
      <w:pPr>
        <w:pStyle w:val="ListBullet2"/>
      </w:pPr>
      <w:r>
        <w:rPr>
          <w:b/>
          <w:color w:val="1F4E9A"/>
        </w:rPr>
        <w:t>admitir</w:t>
      </w:r>
      <w:r>
        <w:t xml:space="preserve"> → 부정사 | incómodo de 뒤 | 규칙</w:t>
      </w:r>
    </w:p>
    <w:p>
      <w:pPr>
        <w:pStyle w:val="Heading3"/>
      </w:pPr>
      <w:r>
        <w:t xml:space="preserve">2-71. </w:t>
      </w:r>
      <w:r>
        <w:rPr>
          <w:b/>
        </w:rPr>
        <w:t>Camila:</w:t>
      </w:r>
      <w:r>
        <w:t xml:space="preserve"> ¿Qué, exactamente?</w:t>
      </w:r>
    </w:p>
    <w:p>
      <w:pPr>
        <w:pStyle w:val="ListBullet"/>
      </w:pPr>
      <w:r>
        <w:rPr>
          <w:b/>
        </w:rPr>
        <w:t>해석:</w:t>
      </w:r>
      <w:r>
        <w:t xml:space="preserve"> 정확히 뭔데요?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exactamente</w:t>
      </w:r>
      <w:r>
        <w:t xml:space="preserve"> (부사) 정확히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2-72. </w:t>
      </w:r>
      <w:r>
        <w:rPr>
          <w:b/>
        </w:rPr>
        <w:t>Roselló:</w:t>
      </w:r>
      <w:r>
        <w:t xml:space="preserve"> La prueba viviente de que uno puede tener talento, inteligencia, y recursos casi ilimitados, y aun así, perder, si se enfrenta a la combinación correcta de principios y determinación.</w:t>
      </w:r>
    </w:p>
    <w:p>
      <w:pPr>
        <w:pStyle w:val="ListBullet"/>
      </w:pPr>
      <w:r>
        <w:rPr>
          <w:b/>
        </w:rPr>
        <w:t>해석:</w:t>
      </w:r>
      <w:r>
        <w:t xml:space="preserve"> 재능과 지성, 거의 무한한 자원을 가진 사람이라도 올바른 원칙과 결단력의 조합과 맞서면 결국 질 수 있다는 살아 있는 증거죠.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prueba</w:t>
      </w:r>
      <w:r>
        <w:t xml:space="preserve"> (명사, 여) 증거 / </w:t>
      </w:r>
      <w:r>
        <w:rPr>
          <w:b/>
          <w:color w:val="1F4E9A"/>
        </w:rPr>
        <w:t>viviente</w:t>
      </w:r>
      <w:r>
        <w:t xml:space="preserve"> (형용사) 살아 있는 / </w:t>
      </w:r>
      <w:r>
        <w:rPr>
          <w:b/>
          <w:color w:val="1F4E9A"/>
        </w:rPr>
        <w:t>recurso</w:t>
      </w:r>
      <w:r>
        <w:t xml:space="preserve"> (명사) 자원 / </w:t>
      </w:r>
      <w:r>
        <w:rPr>
          <w:b/>
          <w:color w:val="1F4E9A"/>
        </w:rPr>
        <w:t>ilimitado</w:t>
      </w:r>
      <w:r>
        <w:t xml:space="preserve"> (형용사) 무한한 / </w:t>
      </w:r>
      <w:r>
        <w:rPr>
          <w:b/>
          <w:color w:val="1F4E9A"/>
        </w:rPr>
        <w:t>aun así</w:t>
      </w:r>
      <w:r>
        <w:t xml:space="preserve"> 그럼에도 / </w:t>
      </w:r>
      <w:r>
        <w:rPr>
          <w:b/>
          <w:color w:val="1F4E9A"/>
        </w:rPr>
        <w:t>perder</w:t>
      </w:r>
      <w:r>
        <w:t xml:space="preserve"> (동사) 지다 / </w:t>
      </w:r>
      <w:r>
        <w:rPr>
          <w:b/>
          <w:color w:val="1F4E9A"/>
        </w:rPr>
        <w:t>enfrentarse a</w:t>
      </w:r>
      <w:r>
        <w:t xml:space="preserve"> ~와 맞서다 / </w:t>
      </w:r>
      <w:r>
        <w:rPr>
          <w:b/>
          <w:color w:val="1F4E9A"/>
        </w:rPr>
        <w:t>principio</w:t>
      </w:r>
      <w:r>
        <w:t xml:space="preserve"> (명사) 원칙</w:t>
      </w:r>
    </w:p>
    <w:p>
      <w:pPr>
        <w:pStyle w:val="ListBullet"/>
      </w:pPr>
      <w:r>
        <w:rPr>
          <w:b/>
        </w:rPr>
        <w:t>문법:</w:t>
      </w:r>
      <w:r>
        <w:t xml:space="preserve"> uno = 일반 인칭("사람은"). si + 직설법 현재: 일반적 조건. la prueba de que + 직설법.</w:t>
      </w:r>
    </w:p>
    <w:p>
      <w:pPr>
        <w:pStyle w:val="ListBullet"/>
      </w:pPr>
      <w:r>
        <w:rPr>
          <w:b/>
        </w:rPr>
        <w:t>표현:</w:t>
      </w:r>
      <w:r>
        <w:t xml:space="preserve"> aun así — "그렇다 해도"(aún과 달리 강세 없음, even so).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 3인칭 단수 | 일반적 가능성 | 불규칙: o→ue</w:t>
      </w:r>
    </w:p>
    <w:p>
      <w:pPr>
        <w:pStyle w:val="ListBullet2"/>
      </w:pPr>
      <w:r>
        <w:rPr>
          <w:b/>
          <w:color w:val="1F4E9A"/>
        </w:rPr>
        <w:t>tener</w:t>
      </w:r>
      <w:r>
        <w:t xml:space="preserve"> → 부정사 | poder 뒤 | 불규칙 동사</w:t>
      </w:r>
    </w:p>
    <w:p>
      <w:pPr>
        <w:pStyle w:val="ListBullet2"/>
      </w:pPr>
      <w:r>
        <w:rPr>
          <w:b/>
          <w:color w:val="1F4E9A"/>
        </w:rPr>
        <w:t>perder</w:t>
      </w:r>
      <w:r>
        <w:t xml:space="preserve"> → 부정사 | poder 뒤 | 불규칙 동사(e→ie: pierdo)</w:t>
      </w:r>
    </w:p>
    <w:p>
      <w:pPr>
        <w:pStyle w:val="ListBullet2"/>
      </w:pPr>
      <w:r>
        <w:rPr>
          <w:b/>
          <w:color w:val="1F4E9A"/>
        </w:rPr>
        <w:t>enfrenta</w:t>
      </w:r>
      <w:r>
        <w:t xml:space="preserve"> → enfrentar(se) | 직설법 현재 3인칭 단수 | 일반 조건 si + 현재 | 규칙</w:t>
      </w:r>
    </w:p>
    <w:p>
      <w:pPr>
        <w:pStyle w:val="ListBullet2"/>
      </w:pPr>
      <w:r>
        <w:rPr>
          <w:b/>
          <w:color w:val="1F4E9A"/>
        </w:rPr>
        <w:t>viviente</w:t>
      </w:r>
      <w:r>
        <w:t xml:space="preserve"> → vivir에서 나온 형용사(옛 현재분사형 -iente) | "살아 있는" | 형용사로 고정</w:t>
      </w:r>
    </w:p>
    <w:p>
      <w:pPr>
        <w:pStyle w:val="Heading1"/>
      </w:pPr>
      <w:r>
        <w:t>장면 3. 로셀요의 2인자 제안</w:t>
      </w:r>
    </w:p>
    <w:p>
      <w:pPr>
        <w:pStyle w:val="IntenseQuote"/>
      </w:pPr>
      <w:r>
        <w:t>음식이 나오는 동안, 로셀요가 마침내 본론을 꺼냅니다 — 세상을 다 줄 수 있다며, 2인자 자리를 제안합니다.</w:t>
      </w:r>
    </w:p>
    <w:p>
      <w:pPr>
        <w:pStyle w:val="Heading3"/>
      </w:pPr>
      <w:r>
        <w:t xml:space="preserve">3-1. </w:t>
      </w:r>
      <w:r>
        <w:rPr>
          <w:b/>
        </w:rPr>
        <w:t>Roselló:</w:t>
      </w:r>
      <w:r>
        <w:t xml:space="preserve"> (Mientras les sirven la comida) Quiero proponerle algo, señor Fuentes, con toda la seriedad que merece.</w:t>
      </w:r>
    </w:p>
    <w:p>
      <w:pPr>
        <w:pStyle w:val="ListBullet"/>
      </w:pPr>
      <w:r>
        <w:rPr>
          <w:b/>
        </w:rPr>
        <w:t>해석:</w:t>
      </w:r>
      <w:r>
        <w:t xml:space="preserve"> (그들에게 음식이 나오는 동안) 푸엔테스 씨, 당신께 뭔가를 제안하고 싶습니다. 그에 걸맞은 진지함을 다해서요.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mientras</w:t>
      </w:r>
      <w:r>
        <w:t xml:space="preserve"> (접속사) ~하는 동안 / </w:t>
      </w:r>
      <w:r>
        <w:rPr>
          <w:b/>
          <w:color w:val="1F4E9A"/>
        </w:rPr>
        <w:t>servir</w:t>
      </w:r>
      <w:r>
        <w:t xml:space="preserve"> (동사) (음식을) 내오다, 서빙하다 / </w:t>
      </w:r>
      <w:r>
        <w:rPr>
          <w:b/>
          <w:color w:val="1F4E9A"/>
        </w:rPr>
        <w:t>proponer</w:t>
      </w:r>
      <w:r>
        <w:t xml:space="preserve"> (동사) 제안하다 / </w:t>
      </w:r>
      <w:r>
        <w:rPr>
          <w:b/>
          <w:color w:val="1F4E9A"/>
        </w:rPr>
        <w:t>seriedad</w:t>
      </w:r>
      <w:r>
        <w:t xml:space="preserve"> (명사, 여) 진지함 / </w:t>
      </w:r>
      <w:r>
        <w:rPr>
          <w:b/>
          <w:color w:val="1F4E9A"/>
        </w:rPr>
        <w:t>merecer</w:t>
      </w:r>
      <w:r>
        <w:t xml:space="preserve"> (동사) ~할 만하다, 받을 자격이 있다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les sirven</w:t>
      </w:r>
      <w:r>
        <w:t xml:space="preserve">: 주어 없는 3인칭 복수 = 비인칭("누군가가 그들에게 내오다"). </w:t>
      </w:r>
      <w:r>
        <w:rPr>
          <w:b/>
          <w:color w:val="1F4E9A"/>
        </w:rPr>
        <w:t>proponerle</w:t>
      </w:r>
      <w:r>
        <w:t xml:space="preserve">: 간접목적대명사 le(=usted)가 부정사 뒤에 붙음(quiero + 부정사 구조라 Le quiero proponer도 가능). </w:t>
      </w:r>
      <w:r>
        <w:rPr>
          <w:b/>
          <w:color w:val="1F4E9A"/>
        </w:rPr>
        <w:t>que merece</w:t>
      </w:r>
      <w:r>
        <w:t>: 관계사절, 주어는 앞의 algo(이 제안이 받을 만한 진지함).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toda la seriedad que merece</w:t>
      </w:r>
      <w:r>
        <w:t xml:space="preserve"> = "마땅한 만큼 진지하게" — 격식 있는 말투.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sirven</w:t>
      </w:r>
      <w:r>
        <w:t xml:space="preserve"> → servir | 직설법 현재 3인칭 복수 (presente de indicativo) | 지문에서 지금 벌어지는 동작을 현재로 묘사; 3인칭 복수 비인칭 용법 | 불규칙(e→i 어간모음변화: sirvo, sirves, sirve, servimos, servís, sirven)</w:t>
      </w:r>
    </w:p>
    <w:p>
      <w:pPr>
        <w:pStyle w:val="ListBullet2"/>
      </w:pPr>
      <w:r>
        <w:rPr>
          <w:b/>
          <w:color w:val="1F4E9A"/>
        </w:rPr>
        <w:t>Quiero</w:t>
      </w:r>
      <w:r>
        <w:t xml:space="preserve"> → querer | 직설법 현재 1인칭 단수 | 현재의 바람 | 불규칙(e→ie)</w:t>
      </w:r>
    </w:p>
    <w:p>
      <w:pPr>
        <w:pStyle w:val="ListBullet2"/>
      </w:pPr>
      <w:r>
        <w:rPr>
          <w:b/>
          <w:color w:val="1F4E9A"/>
        </w:rPr>
        <w:t>proponer</w:t>
      </w:r>
      <w:r>
        <w:t xml:space="preserve"> → 부정사(infinitivo) | querer 뒤 부정사 | (proponer는 poner 계열 불규칙 동사: propongo, propuse)</w:t>
      </w:r>
    </w:p>
    <w:p>
      <w:pPr>
        <w:pStyle w:val="ListBullet2"/>
      </w:pPr>
      <w:r>
        <w:rPr>
          <w:b/>
          <w:color w:val="1F4E9A"/>
        </w:rPr>
        <w:t>merece</w:t>
      </w:r>
      <w:r>
        <w:t xml:space="preserve"> → merecer | 직설법 현재 3인칭 단수 | 일반적·현재 사실 | 1인칭만 불규칙(merezco)</w:t>
      </w:r>
    </w:p>
    <w:p>
      <w:pPr>
        <w:pStyle w:val="Heading3"/>
      </w:pPr>
      <w:r>
        <w:t xml:space="preserve">3-2. </w:t>
      </w:r>
      <w:r>
        <w:rPr>
          <w:b/>
        </w:rPr>
        <w:t>Álvaro:</w:t>
      </w:r>
      <w:r>
        <w:t xml:space="preserve"> Le escucho, aunque ya sospecho que no me va a gustar.</w:t>
      </w:r>
    </w:p>
    <w:p>
      <w:pPr>
        <w:pStyle w:val="ListBullet"/>
      </w:pPr>
      <w:r>
        <w:rPr>
          <w:b/>
        </w:rPr>
        <w:t>해석:</w:t>
      </w:r>
      <w:r>
        <w:t xml:space="preserve"> 듣고 있습니다. 벌써 마음에 들지 않을 것 같은 예감이 들지만요.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escuchar</w:t>
      </w:r>
      <w:r>
        <w:t xml:space="preserve"> (동사) 듣다 / </w:t>
      </w:r>
      <w:r>
        <w:rPr>
          <w:b/>
          <w:color w:val="1F4E9A"/>
        </w:rPr>
        <w:t>aunque</w:t>
      </w:r>
      <w:r>
        <w:t xml:space="preserve"> (접속사) ~이긴 하지만 / </w:t>
      </w:r>
      <w:r>
        <w:rPr>
          <w:b/>
          <w:color w:val="1F4E9A"/>
        </w:rPr>
        <w:t>sospechar</w:t>
      </w:r>
      <w:r>
        <w:t xml:space="preserve"> (동사) 의심하다, 짐작하다 / </w:t>
      </w:r>
      <w:r>
        <w:rPr>
          <w:b/>
          <w:color w:val="1F4E9A"/>
        </w:rPr>
        <w:t>gustar</w:t>
      </w:r>
      <w:r>
        <w:t xml:space="preserve"> (동사) 마음에 들다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 escucho</w:t>
      </w:r>
      <w:r>
        <w:t xml:space="preserve">: 스페인에서 흔한 leísmo(사람 남성 직접목적어에 lo 대신 le 사용; 여기선 usted 존칭). </w:t>
      </w:r>
      <w:r>
        <w:rPr>
          <w:b/>
          <w:color w:val="1F4E9A"/>
        </w:rPr>
        <w:t>aunque</w:t>
      </w:r>
      <w:r>
        <w:t xml:space="preserve"> + 직설법: 사실로 인정하는 양보("~하긴 하지만"). </w:t>
      </w:r>
      <w:r>
        <w:rPr>
          <w:b/>
          <w:color w:val="1F4E9A"/>
        </w:rPr>
        <w:t>no me va a gustar</w:t>
      </w:r>
      <w:r>
        <w:t>: gustar 구문(주어는 제안, me는 간접목적어).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Le escucho</w:t>
      </w:r>
      <w:r>
        <w:t xml:space="preserve"> = "말씀하세요, 듣고 있습니다" — 상대에게 말을 계속하라는 정중한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escucho</w:t>
      </w:r>
      <w:r>
        <w:t xml:space="preserve"> → escuchar | 직설법 현재 1인칭 단수 | 지금 듣고 있는 상태(현재 진행 의미를 단순현재로) | 규칙</w:t>
      </w:r>
    </w:p>
    <w:p>
      <w:pPr>
        <w:pStyle w:val="ListBullet2"/>
      </w:pPr>
      <w:r>
        <w:rPr>
          <w:b/>
          <w:color w:val="1F4E9A"/>
        </w:rPr>
        <w:t>sospecho</w:t>
      </w:r>
      <w:r>
        <w:t xml:space="preserve"> → sospechar | 직설법 현재 1인칭 단수 | 현재의 짐작 | 규칙</w:t>
      </w:r>
    </w:p>
    <w:p>
      <w:pPr>
        <w:pStyle w:val="ListBullet2"/>
      </w:pPr>
      <w:r>
        <w:rPr>
          <w:b/>
          <w:color w:val="1F4E9A"/>
        </w:rPr>
        <w:t>va a gustar</w:t>
      </w:r>
      <w:r>
        <w:t xml:space="preserve"> → ir a + gustar | ir 직설법 현재 3인칭 단수 + 부정사 (perífrasis de futuro) | 곧 들을 제안에 대한 가까운 미래 예측 | ir 불규칙(voy, vas, va...)</w:t>
      </w:r>
    </w:p>
    <w:p>
      <w:pPr>
        <w:pStyle w:val="ListBullet2"/>
      </w:pPr>
      <w:r>
        <w:rPr>
          <w:b/>
          <w:color w:val="1F4E9A"/>
        </w:rPr>
        <w:t>gustar</w:t>
      </w:r>
      <w:r>
        <w:t xml:space="preserve"> → 부정사 | ir a 뒤 부정사</w:t>
      </w:r>
    </w:p>
    <w:p>
      <w:pPr>
        <w:pStyle w:val="Heading3"/>
      </w:pPr>
      <w:r>
        <w:t xml:space="preserve">3-3. </w:t>
      </w:r>
      <w:r>
        <w:rPr>
          <w:b/>
        </w:rPr>
        <w:t>Roselló:</w:t>
      </w:r>
      <w:r>
        <w:t xml:space="preserve"> Únase a mí.</w:t>
      </w:r>
    </w:p>
    <w:p>
      <w:pPr>
        <w:pStyle w:val="ListBullet"/>
      </w:pPr>
      <w:r>
        <w:rPr>
          <w:b/>
        </w:rPr>
        <w:t>해석:</w:t>
      </w:r>
      <w:r>
        <w:t xml:space="preserve"> 저와 손을 잡으십시오.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unirse a</w:t>
      </w:r>
      <w:r>
        <w:t xml:space="preserve"> (재귀동사) ~에 합류하다, 가담하다</w:t>
      </w:r>
    </w:p>
    <w:p>
      <w:pPr>
        <w:pStyle w:val="ListBullet"/>
      </w:pPr>
      <w:r>
        <w:rPr>
          <w:b/>
        </w:rPr>
        <w:t>문법:</w:t>
      </w:r>
      <w:r>
        <w:t xml:space="preserve"> usted 긍정명령에서 재귀대명사 se가 동사 뒤에 붙음 → 강세 유지 위해 부호(Ú). 전치사 a 뒤 인칭대명사는 mí(강세형).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Únase</w:t>
      </w:r>
      <w:r>
        <w:t xml:space="preserve"> → unirse | 명령법 usted 긍정형 (imperativo afirmativo, 형태는 접속법 현재 3인칭 단수 una) | 직접적인 권유·요청 | 규칙(unir → una)</w:t>
      </w:r>
    </w:p>
    <w:p>
      <w:pPr>
        <w:pStyle w:val="Heading3"/>
      </w:pPr>
      <w:r>
        <w:t xml:space="preserve">3-4. </w:t>
      </w:r>
      <w:r>
        <w:rPr>
          <w:b/>
        </w:rPr>
        <w:t>Roselló:</w:t>
      </w:r>
      <w:r>
        <w:t xml:space="preserve"> No como informante, no como cómplice a medias.</w:t>
      </w:r>
    </w:p>
    <w:p>
      <w:pPr>
        <w:pStyle w:val="ListBullet"/>
      </w:pPr>
      <w:r>
        <w:rPr>
          <w:b/>
        </w:rPr>
        <w:t>해석:</w:t>
      </w:r>
      <w:r>
        <w:t xml:space="preserve"> 정보원으로서가 아니라, 어설픈 공범으로서가 아니라.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como</w:t>
      </w:r>
      <w:r>
        <w:t xml:space="preserve"> (전치사적) ~로서 / </w:t>
      </w:r>
      <w:r>
        <w:rPr>
          <w:b/>
          <w:color w:val="1F4E9A"/>
        </w:rPr>
        <w:t>informante</w:t>
      </w:r>
      <w:r>
        <w:t xml:space="preserve"> (명사) 정보원, 제보자 / </w:t>
      </w:r>
      <w:r>
        <w:rPr>
          <w:b/>
          <w:color w:val="1F4E9A"/>
        </w:rPr>
        <w:t>cómplice</w:t>
      </w:r>
      <w:r>
        <w:t xml:space="preserve"> (명사) 공범 / </w:t>
      </w:r>
      <w:r>
        <w:rPr>
          <w:b/>
          <w:color w:val="1F4E9A"/>
        </w:rPr>
        <w:t>a medias</w:t>
      </w:r>
      <w:r>
        <w:t xml:space="preserve"> (부사구) 반쯤, 어중간하게</w:t>
      </w:r>
    </w:p>
    <w:p>
      <w:pPr>
        <w:pStyle w:val="ListBullet"/>
      </w:pPr>
      <w:r>
        <w:rPr>
          <w:b/>
        </w:rPr>
        <w:t>문법:</w:t>
      </w:r>
      <w:r>
        <w:t xml:space="preserve"> 동사 생략된 문장. </w:t>
      </w:r>
      <w:r>
        <w:rPr>
          <w:b/>
          <w:color w:val="1F4E9A"/>
        </w:rPr>
        <w:t>como</w:t>
      </w:r>
      <w:r>
        <w:t xml:space="preserve"> + 무관사 명사 = 자격·역할("~로서").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medias</w:t>
      </w:r>
      <w:r>
        <w:t xml:space="preserve"> = "절반만, 어설프게".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3-5. </w:t>
      </w:r>
      <w:r>
        <w:rPr>
          <w:b/>
        </w:rPr>
        <w:t>Roselló:</w:t>
      </w:r>
      <w:r>
        <w:t xml:space="preserve"> Como socio real, con acceso completo a todo lo que he construido.</w:t>
      </w:r>
    </w:p>
    <w:p>
      <w:pPr>
        <w:pStyle w:val="ListBullet"/>
      </w:pPr>
      <w:r>
        <w:rPr>
          <w:b/>
        </w:rPr>
        <w:t>해석:</w:t>
      </w:r>
      <w:r>
        <w:t xml:space="preserve"> 진짜 동업자로서, 제가 쌓아 올린 모든 것에 완전히 접근할 수 있는 자격으로요.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socio</w:t>
      </w:r>
      <w:r>
        <w:t xml:space="preserve"> (명사) 동업자, 파트너 / </w:t>
      </w:r>
      <w:r>
        <w:rPr>
          <w:b/>
          <w:color w:val="1F4E9A"/>
        </w:rPr>
        <w:t>acceso</w:t>
      </w:r>
      <w:r>
        <w:t xml:space="preserve"> (명사) 접근(권한) / </w:t>
      </w:r>
      <w:r>
        <w:rPr>
          <w:b/>
          <w:color w:val="1F4E9A"/>
        </w:rPr>
        <w:t>construir</w:t>
      </w:r>
      <w:r>
        <w:t xml:space="preserve"> (동사) 건설하다, 구축하다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todo lo que</w:t>
      </w:r>
      <w:r>
        <w:t xml:space="preserve"> = "~한 모든 것"(중성 관계사). </w:t>
      </w:r>
      <w:r>
        <w:rPr>
          <w:b/>
          <w:color w:val="1F4E9A"/>
        </w:rPr>
        <w:t>acceso a</w:t>
      </w:r>
      <w:r>
        <w:t xml:space="preserve"> + 대상.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 construido</w:t>
      </w:r>
      <w:r>
        <w:t xml:space="preserve"> → construir | 직설법 현재완료 1인칭 단수 (pretérito perfecto compuesto) | 평생 쌓아 지금도 존재하는 결과물 → 현재와 연결되어 현재완료 | construir는 현재형에서 y 삽입(construyo) 불규칙이나 과거분사 construido는 규칙</w:t>
      </w:r>
    </w:p>
    <w:p>
      <w:pPr>
        <w:pStyle w:val="Heading3"/>
      </w:pPr>
      <w:r>
        <w:t xml:space="preserve">3-6. </w:t>
      </w:r>
      <w:r>
        <w:rPr>
          <w:b/>
        </w:rPr>
        <w:t>Camila:</w:t>
      </w:r>
      <w:r>
        <w:t xml:space="preserve"> (Se tensa visiblemente) Eso no es una propuesta de negocios.</w:t>
      </w:r>
    </w:p>
    <w:p>
      <w:pPr>
        <w:pStyle w:val="ListBullet"/>
      </w:pPr>
      <w:r>
        <w:rPr>
          <w:b/>
        </w:rPr>
        <w:t>해석:</w:t>
      </w:r>
      <w:r>
        <w:t xml:space="preserve"> (눈에 띄게 긴장하며) 그건 사업 제안이 아니에요.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tensarse</w:t>
      </w:r>
      <w:r>
        <w:t xml:space="preserve"> (재귀동사) 긴장하다, 굳다 / </w:t>
      </w:r>
      <w:r>
        <w:rPr>
          <w:b/>
          <w:color w:val="1F4E9A"/>
        </w:rPr>
        <w:t>visiblemente</w:t>
      </w:r>
      <w:r>
        <w:t xml:space="preserve"> (부사) 눈에 띄게 / </w:t>
      </w:r>
      <w:r>
        <w:rPr>
          <w:b/>
          <w:color w:val="1F4E9A"/>
        </w:rPr>
        <w:t>propuesta</w:t>
      </w:r>
      <w:r>
        <w:t xml:space="preserve"> (명사, 여) 제안 / </w:t>
      </w:r>
      <w:r>
        <w:rPr>
          <w:b/>
          <w:color w:val="1F4E9A"/>
        </w:rPr>
        <w:t>negocio</w:t>
      </w:r>
      <w:r>
        <w:t xml:space="preserve"> (명사) 사업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</w:t>
      </w:r>
      <w:r>
        <w:t xml:space="preserve"> + 명사 → 정체·본질 규정.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tensa</w:t>
      </w:r>
      <w:r>
        <w:t xml:space="preserve"> → tensarse | 직설법 현재 3인칭 단수 | 지문의 현재 묘사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본질 판단 | 불규칙</w:t>
      </w:r>
    </w:p>
    <w:p>
      <w:pPr>
        <w:pStyle w:val="Heading3"/>
      </w:pPr>
      <w:r>
        <w:t xml:space="preserve">3-7. </w:t>
      </w:r>
      <w:r>
        <w:rPr>
          <w:b/>
        </w:rPr>
        <w:t>Camila:</w:t>
      </w:r>
      <w:r>
        <w:t xml:space="preserve"> Es una tentación cuidadosamente diseñada.</w:t>
      </w:r>
    </w:p>
    <w:p>
      <w:pPr>
        <w:pStyle w:val="ListBullet"/>
      </w:pPr>
      <w:r>
        <w:rPr>
          <w:b/>
        </w:rPr>
        <w:t>해석:</w:t>
      </w:r>
      <w:r>
        <w:t xml:space="preserve"> 공들여 설계된 유혹이죠.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tentación</w:t>
      </w:r>
      <w:r>
        <w:t xml:space="preserve"> (명사, 여) 유혹 / </w:t>
      </w:r>
      <w:r>
        <w:rPr>
          <w:b/>
          <w:color w:val="1F4E9A"/>
        </w:rPr>
        <w:t>cuidadosamente</w:t>
      </w:r>
      <w:r>
        <w:t xml:space="preserve"> (부사) 신중하게, 공들여 / </w:t>
      </w:r>
      <w:r>
        <w:rPr>
          <w:b/>
          <w:color w:val="1F4E9A"/>
        </w:rPr>
        <w:t>diseñar</w:t>
      </w:r>
      <w:r>
        <w:t xml:space="preserve"> (동사) 설계하다</w:t>
      </w:r>
    </w:p>
    <w:p>
      <w:pPr>
        <w:pStyle w:val="ListBullet"/>
      </w:pPr>
      <w:r>
        <w:rPr>
          <w:b/>
        </w:rPr>
        <w:t>문법:</w:t>
      </w:r>
      <w:r>
        <w:t xml:space="preserve"> 과거분사 </w:t>
      </w:r>
      <w:r>
        <w:rPr>
          <w:b/>
          <w:color w:val="1F4E9A"/>
        </w:rPr>
        <w:t>diseñada</w:t>
      </w:r>
      <w:r>
        <w:t>가 형용사로 tentación(여성 단수)에 성·수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본질 규정 | 불규칙</w:t>
      </w:r>
    </w:p>
    <w:p>
      <w:pPr>
        <w:pStyle w:val="ListBullet2"/>
      </w:pPr>
      <w:r>
        <w:rPr>
          <w:b/>
          <w:color w:val="1F4E9A"/>
        </w:rPr>
        <w:t>diseñada</w:t>
      </w:r>
      <w:r>
        <w:t xml:space="preserve"> → diseñar | 과거분사(participio), 여성 단수 형용사 용법 | "설계된" 수동·완료 의미 | 규칙</w:t>
      </w:r>
    </w:p>
    <w:p>
      <w:pPr>
        <w:pStyle w:val="Heading3"/>
      </w:pPr>
      <w:r>
        <w:t xml:space="preserve">3-8. </w:t>
      </w:r>
      <w:r>
        <w:rPr>
          <w:b/>
        </w:rPr>
        <w:t>Roselló:</w:t>
      </w:r>
      <w:r>
        <w:t xml:space="preserve"> Llámelo como prefiera, señora Reyes.</w:t>
      </w:r>
    </w:p>
    <w:p>
      <w:pPr>
        <w:pStyle w:val="ListBullet"/>
      </w:pPr>
      <w:r>
        <w:rPr>
          <w:b/>
        </w:rPr>
        <w:t>해석:</w:t>
      </w:r>
      <w:r>
        <w:t xml:space="preserve"> 원하시는 대로 부르세요, 레예스 부인.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</w:t>
      </w:r>
      <w:r>
        <w:t xml:space="preserve"> (동사) 부르다, 칭하다 / </w:t>
      </w:r>
      <w:r>
        <w:rPr>
          <w:b/>
          <w:color w:val="1F4E9A"/>
        </w:rPr>
        <w:t>preferir</w:t>
      </w:r>
      <w:r>
        <w:t xml:space="preserve"> (동사) 선호하다</w:t>
      </w:r>
    </w:p>
    <w:p>
      <w:pPr>
        <w:pStyle w:val="ListBullet"/>
      </w:pPr>
      <w:r>
        <w:rPr>
          <w:b/>
        </w:rPr>
        <w:t>문법:</w:t>
      </w:r>
      <w:r>
        <w:t xml:space="preserve"> 긍정명령 + 직접목적대명사 lo 부착 → 강세부호(Llámelo). </w:t>
      </w:r>
      <w:r>
        <w:rPr>
          <w:b/>
          <w:color w:val="1F4E9A"/>
        </w:rPr>
        <w:t>como</w:t>
      </w:r>
      <w:r>
        <w:t xml:space="preserve"> + 접속법: 방식이 정해지지 않은 "어떤 식이든 ~하는 대로".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Llámelo como prefiera</w:t>
      </w:r>
      <w:r>
        <w:t xml:space="preserve"> = "뭐라 부르든 좋을 대로" — 논쟁을 피하는 여유 있는 말투.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Llámelo</w:t>
      </w:r>
      <w:r>
        <w:t xml:space="preserve"> → llamar | 명령법 usted 긍정형 (형태는 접속법 현재 llame) | 상대에게 허용·권유 | 규칙</w:t>
      </w:r>
    </w:p>
    <w:p>
      <w:pPr>
        <w:pStyle w:val="ListBullet2"/>
      </w:pPr>
      <w:r>
        <w:rPr>
          <w:b/>
          <w:color w:val="1F4E9A"/>
        </w:rPr>
        <w:t>prefiera</w:t>
      </w:r>
      <w:r>
        <w:t xml:space="preserve"> → preferir | 접속법 현재 3인칭 단수 (presente de subjuntivo) | como 뒤 불특정한 방식(아직 모르는 선택) → 접속법. 직설법 como prefiere면 "(이미 알고 있는) 당신이 선호하는 방식대로" | 불규칙(e→ie: prefiera)</w:t>
      </w:r>
    </w:p>
    <w:p>
      <w:pPr>
        <w:pStyle w:val="Heading3"/>
      </w:pPr>
      <w:r>
        <w:t xml:space="preserve">3-9. </w:t>
      </w:r>
      <w:r>
        <w:rPr>
          <w:b/>
        </w:rPr>
        <w:t>Roselló:</w:t>
      </w:r>
      <w:r>
        <w:t xml:space="preserve"> Pero es sincera.</w:t>
      </w:r>
    </w:p>
    <w:p>
      <w:pPr>
        <w:pStyle w:val="ListBullet"/>
      </w:pPr>
      <w:r>
        <w:rPr>
          <w:b/>
        </w:rPr>
        <w:t>해석:</w:t>
      </w:r>
      <w:r>
        <w:t xml:space="preserve"> 하지만 진심입니다.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sincero/a</w:t>
      </w:r>
      <w:r>
        <w:t xml:space="preserve"> (형용사) 진실한, 진심의</w:t>
      </w:r>
    </w:p>
    <w:p>
      <w:pPr>
        <w:pStyle w:val="ListBullet"/>
      </w:pPr>
      <w:r>
        <w:rPr>
          <w:b/>
        </w:rPr>
        <w:t>문법:</w:t>
      </w:r>
      <w:r>
        <w:t xml:space="preserve"> 주어 생략(la propuesta, 여성) → sincera로 여성 일치. ser + 성질 형용사.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제안의 본질적 성격 | 불규칙</w:t>
      </w:r>
    </w:p>
    <w:p>
      <w:pPr>
        <w:pStyle w:val="Heading3"/>
      </w:pPr>
      <w:r>
        <w:t xml:space="preserve">3-10. </w:t>
      </w:r>
      <w:r>
        <w:rPr>
          <w:b/>
        </w:rPr>
        <w:t>Roselló:</w:t>
      </w:r>
      <w:r>
        <w:t xml:space="preserve"> Nadie, en treinta años, ha demostrado el nivel de perspicacia que su compañero ha demostrado, una y otra vez.</w:t>
      </w:r>
    </w:p>
    <w:p>
      <w:pPr>
        <w:pStyle w:val="ListBullet"/>
      </w:pPr>
      <w:r>
        <w:rPr>
          <w:b/>
        </w:rPr>
        <w:t>해석:</w:t>
      </w:r>
      <w:r>
        <w:t xml:space="preserve"> 30년 동안 누구도 당신 동료가 몇 번이고 보여 준 만큼의 통찰력을 보여 준 적이 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nadie</w:t>
      </w:r>
      <w:r>
        <w:t xml:space="preserve"> (대명사) 아무도 ~않다 / </w:t>
      </w:r>
      <w:r>
        <w:rPr>
          <w:b/>
          <w:color w:val="1F4E9A"/>
        </w:rPr>
        <w:t>demostrar</w:t>
      </w:r>
      <w:r>
        <w:t xml:space="preserve"> (동사) 보여 주다, 증명하다 / </w:t>
      </w:r>
      <w:r>
        <w:rPr>
          <w:b/>
          <w:color w:val="1F4E9A"/>
        </w:rPr>
        <w:t>nivel</w:t>
      </w:r>
      <w:r>
        <w:t xml:space="preserve"> (명사) 수준 / </w:t>
      </w:r>
      <w:r>
        <w:rPr>
          <w:b/>
          <w:color w:val="1F4E9A"/>
        </w:rPr>
        <w:t>perspicacia</w:t>
      </w:r>
      <w:r>
        <w:t xml:space="preserve"> (명사, 여) 통찰력, 예리함 / </w:t>
      </w:r>
      <w:r>
        <w:rPr>
          <w:b/>
          <w:color w:val="1F4E9A"/>
        </w:rPr>
        <w:t>compañero</w:t>
      </w:r>
      <w:r>
        <w:t xml:space="preserve"> (명사) 동료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nadie</w:t>
      </w:r>
      <w:r>
        <w:t xml:space="preserve">가 동사 앞에 오면 no 불필요. </w:t>
      </w:r>
      <w:r>
        <w:rPr>
          <w:b/>
          <w:color w:val="1F4E9A"/>
        </w:rPr>
        <w:t>que su compañero ha demostrado</w:t>
      </w:r>
      <w:r>
        <w:t>: 관계사절(선행사 el nivel).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una y otra vez</w:t>
      </w:r>
      <w:r>
        <w:t xml:space="preserve"> = "거듭, 몇 번이고".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demostrado</w:t>
      </w:r>
      <w:r>
        <w:t xml:space="preserve"> (1) → demostrar | 직설법 현재완료 3인칭 단수 (pretérito perfecto compuesto) | "30년 동안 지금까지" 경험을 현재까지 포괄 → 현재완료 | 과거분사 규칙(현재형은 o→ue: demuestro)</w:t>
      </w:r>
    </w:p>
    <w:p>
      <w:pPr>
        <w:pStyle w:val="ListBullet2"/>
      </w:pPr>
      <w:r>
        <w:rPr>
          <w:b/>
          <w:color w:val="1F4E9A"/>
        </w:rPr>
        <w:t>ha demostrado</w:t>
      </w:r>
      <w:r>
        <w:t xml:space="preserve"> (2) → 위와 동일 | 알바로가 지금까지 거듭 보여 온 것(현재까지 이어지는 경험)</w:t>
      </w:r>
    </w:p>
    <w:p>
      <w:pPr>
        <w:pStyle w:val="Heading3"/>
      </w:pPr>
      <w:r>
        <w:t xml:space="preserve">3-11. </w:t>
      </w:r>
      <w:r>
        <w:rPr>
          <w:b/>
        </w:rPr>
        <w:t>Álvaro:</w:t>
      </w:r>
      <w:r>
        <w:t xml:space="preserve"> ¿Y qué implicaría, exactamente, ese "acceso completo"?</w:t>
      </w:r>
    </w:p>
    <w:p>
      <w:pPr>
        <w:pStyle w:val="ListBullet"/>
      </w:pPr>
      <w:r>
        <w:rPr>
          <w:b/>
        </w:rPr>
        <w:t>해석:</w:t>
      </w:r>
      <w:r>
        <w:t xml:space="preserve"> 그럼 그 "완전한 접근"이란 정확히 뭘 의미하게 되는 겁니까?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implicar</w:t>
      </w:r>
      <w:r>
        <w:t xml:space="preserve"> (동사) 수반하다, 의미하다 / </w:t>
      </w:r>
      <w:r>
        <w:rPr>
          <w:b/>
          <w:color w:val="1F4E9A"/>
        </w:rPr>
        <w:t>exactamente</w:t>
      </w:r>
      <w:r>
        <w:t xml:space="preserve"> (부사) 정확히</w:t>
      </w:r>
    </w:p>
    <w:p>
      <w:pPr>
        <w:pStyle w:val="ListBullet"/>
      </w:pPr>
      <w:r>
        <w:rPr>
          <w:b/>
        </w:rPr>
        <w:t>문법:</w:t>
      </w:r>
      <w:r>
        <w:t xml:space="preserve"> 의문사 qué + 조건법. (원문 표기 "accesocompleto"는 acceso completo의 오타.)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implicaría</w:t>
      </w:r>
      <w:r>
        <w:t xml:space="preserve"> → implicar | 조건법 단순형 3인칭 단수 (condicional simple) | 아직 수락하지 않은 가정적 상황("받아들인다면 ~을 의미하게 될까") → 조건법. 직설법 implica보다 거리를 둔 가정 | 규칙</w:t>
      </w:r>
    </w:p>
    <w:p>
      <w:pPr>
        <w:pStyle w:val="Heading3"/>
      </w:pPr>
      <w:r>
        <w:t xml:space="preserve">3-12. </w:t>
      </w:r>
      <w:r>
        <w:rPr>
          <w:b/>
        </w:rPr>
        <w:t>Roselló:</w:t>
      </w:r>
      <w:r>
        <w:t xml:space="preserve"> Todo.</w:t>
      </w:r>
    </w:p>
    <w:p>
      <w:pPr>
        <w:pStyle w:val="ListBullet"/>
      </w:pPr>
      <w:r>
        <w:rPr>
          <w:b/>
        </w:rPr>
        <w:t>해석:</w:t>
      </w:r>
      <w:r>
        <w:t xml:space="preserve"> 전부요.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todo</w:t>
      </w:r>
      <w:r>
        <w:t xml:space="preserve"> (대명사) 모든 것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3-13. </w:t>
      </w:r>
      <w:r>
        <w:rPr>
          <w:b/>
        </w:rPr>
        <w:t>Roselló:</w:t>
      </w:r>
      <w:r>
        <w:t xml:space="preserve"> Las estructuras financieras, los contactos, el conocimiento acumulado durante décadas.</w:t>
      </w:r>
    </w:p>
    <w:p>
      <w:pPr>
        <w:pStyle w:val="ListBullet"/>
      </w:pPr>
      <w:r>
        <w:rPr>
          <w:b/>
        </w:rPr>
        <w:t>해석:</w:t>
      </w:r>
      <w:r>
        <w:t xml:space="preserve"> 금융 구조, 인맥, 수십 년간 축적된 지식까지.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estructura</w:t>
      </w:r>
      <w:r>
        <w:t xml:space="preserve"> (명사, 여) 구조 / </w:t>
      </w:r>
      <w:r>
        <w:rPr>
          <w:b/>
          <w:color w:val="1F4E9A"/>
        </w:rPr>
        <w:t>financiero/a</w:t>
      </w:r>
      <w:r>
        <w:t xml:space="preserve"> (형용사) 금융의 / </w:t>
      </w:r>
      <w:r>
        <w:rPr>
          <w:b/>
          <w:color w:val="1F4E9A"/>
        </w:rPr>
        <w:t>contacto</w:t>
      </w:r>
      <w:r>
        <w:t xml:space="preserve"> (명사) 인맥, 연줄 / </w:t>
      </w:r>
      <w:r>
        <w:rPr>
          <w:b/>
          <w:color w:val="1F4E9A"/>
        </w:rPr>
        <w:t>conocimiento</w:t>
      </w:r>
      <w:r>
        <w:t xml:space="preserve"> (명사) 지식 / </w:t>
      </w:r>
      <w:r>
        <w:rPr>
          <w:b/>
          <w:color w:val="1F4E9A"/>
        </w:rPr>
        <w:t>acumular</w:t>
      </w:r>
      <w:r>
        <w:t xml:space="preserve"> (동사) 축적하다 / </w:t>
      </w:r>
      <w:r>
        <w:rPr>
          <w:b/>
          <w:color w:val="1F4E9A"/>
        </w:rPr>
        <w:t>década</w:t>
      </w:r>
      <w:r>
        <w:t xml:space="preserve"> (명사, 여) 10년</w:t>
      </w:r>
    </w:p>
    <w:p>
      <w:pPr>
        <w:pStyle w:val="ListBullet"/>
      </w:pPr>
      <w:r>
        <w:rPr>
          <w:b/>
        </w:rPr>
        <w:t>문법:</w:t>
      </w:r>
      <w:r>
        <w:t xml:space="preserve"> 명사 나열(동사 생략). </w:t>
      </w:r>
      <w:r>
        <w:rPr>
          <w:b/>
          <w:color w:val="1F4E9A"/>
        </w:rPr>
        <w:t>acumulado</w:t>
      </w:r>
      <w:r>
        <w:t>는 conocimiento(남성 단수)에 일치하는 과거분사.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acumulado</w:t>
      </w:r>
      <w:r>
        <w:t xml:space="preserve"> → acumular | 과거분사, 남성 단수 형용사 용법 | "축적된" 결과 상태 | 규칙</w:t>
      </w:r>
    </w:p>
    <w:p>
      <w:pPr>
        <w:pStyle w:val="Heading3"/>
      </w:pPr>
      <w:r>
        <w:t xml:space="preserve">3-14. </w:t>
      </w:r>
      <w:r>
        <w:rPr>
          <w:b/>
        </w:rPr>
        <w:t>Roselló:</w:t>
      </w:r>
      <w:r>
        <w:t xml:space="preserve"> Le ofrezco, literalmente, el puesto de segundo al mando de todo lo que dirijo.</w:t>
      </w:r>
    </w:p>
    <w:p>
      <w:pPr>
        <w:pStyle w:val="ListBullet"/>
      </w:pPr>
      <w:r>
        <w:rPr>
          <w:b/>
        </w:rPr>
        <w:t>해석:</w:t>
      </w:r>
      <w:r>
        <w:t xml:space="preserve"> 말 그대로, 제가 이끄는 모든 것의 2인자 자리를 드리겠다는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ofrecer</w:t>
      </w:r>
      <w:r>
        <w:t xml:space="preserve"> (동사) 제공하다 / </w:t>
      </w:r>
      <w:r>
        <w:rPr>
          <w:b/>
          <w:color w:val="1F4E9A"/>
        </w:rPr>
        <w:t>literalmente</w:t>
      </w:r>
      <w:r>
        <w:t xml:space="preserve"> (부사) 말 그대로 / </w:t>
      </w:r>
      <w:r>
        <w:rPr>
          <w:b/>
          <w:color w:val="1F4E9A"/>
        </w:rPr>
        <w:t>puesto</w:t>
      </w:r>
      <w:r>
        <w:t xml:space="preserve"> (명사) 자리, 직위 / </w:t>
      </w:r>
      <w:r>
        <w:rPr>
          <w:b/>
          <w:color w:val="1F4E9A"/>
        </w:rPr>
        <w:t>segundo al mando</w:t>
      </w:r>
      <w:r>
        <w:t xml:space="preserve"> 2인자, 부지휘관 / </w:t>
      </w:r>
      <w:r>
        <w:rPr>
          <w:b/>
          <w:color w:val="1F4E9A"/>
        </w:rPr>
        <w:t>dirigir</w:t>
      </w:r>
      <w:r>
        <w:t xml:space="preserve"> (동사) 이끌다, 지휘하다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</w:t>
      </w:r>
      <w:r>
        <w:t xml:space="preserve">: 간접목적대명사(a usted). </w:t>
      </w:r>
      <w:r>
        <w:rPr>
          <w:b/>
          <w:color w:val="1F4E9A"/>
        </w:rPr>
        <w:t>todo lo que</w:t>
      </w:r>
      <w:r>
        <w:t xml:space="preserve"> 중성 관계사.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segundo al mando</w:t>
      </w:r>
      <w:r>
        <w:t xml:space="preserve"> = "second-in-command", 2인자.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ofrezco</w:t>
      </w:r>
      <w:r>
        <w:t xml:space="preserve"> → ofrecer | 직설법 현재 1인칭 단수 | 지금 이 자리에서 하는 제안(수행적 현재) | 불규칙(1인칭 -zco)</w:t>
      </w:r>
    </w:p>
    <w:p>
      <w:pPr>
        <w:pStyle w:val="ListBullet2"/>
      </w:pPr>
      <w:r>
        <w:rPr>
          <w:b/>
          <w:color w:val="1F4E9A"/>
        </w:rPr>
        <w:t>dirijo</w:t>
      </w:r>
      <w:r>
        <w:t xml:space="preserve"> → dirigir | 직설법 현재 1인칭 단수 | 현재 지속적으로 이끌고 있는 것 | 철자 변화(g→j: dirijo)</w:t>
      </w:r>
    </w:p>
    <w:p>
      <w:pPr>
        <w:pStyle w:val="Heading3"/>
      </w:pPr>
      <w:r>
        <w:t xml:space="preserve">3-15. </w:t>
      </w:r>
      <w:r>
        <w:rPr>
          <w:b/>
        </w:rPr>
        <w:t>Álvaro:</w:t>
      </w:r>
      <w:r>
        <w:t xml:space="preserve"> ¿El mundo entero, básicamente?</w:t>
      </w:r>
    </w:p>
    <w:p>
      <w:pPr>
        <w:pStyle w:val="ListBullet"/>
      </w:pPr>
      <w:r>
        <w:rPr>
          <w:b/>
        </w:rPr>
        <w:t>해석:</w:t>
      </w:r>
      <w:r>
        <w:t xml:space="preserve"> 한마디로 온 세상이란 말이군요?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mundo entero</w:t>
      </w:r>
      <w:r>
        <w:t xml:space="preserve"> 온 세상 / </w:t>
      </w:r>
      <w:r>
        <w:rPr>
          <w:b/>
          <w:color w:val="1F4E9A"/>
        </w:rPr>
        <w:t>básicamente</w:t>
      </w:r>
      <w:r>
        <w:t xml:space="preserve"> (부사) 기본적으로, 요컨대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약간 비꼬는 확인 질문.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3-16. </w:t>
      </w:r>
      <w:r>
        <w:rPr>
          <w:b/>
        </w:rPr>
        <w:t>Roselló:</w:t>
      </w:r>
      <w:r>
        <w:t xml:space="preserve"> Prácticamente, sí.</w:t>
      </w:r>
    </w:p>
    <w:p>
      <w:pPr>
        <w:pStyle w:val="ListBullet"/>
      </w:pPr>
      <w:r>
        <w:rPr>
          <w:b/>
        </w:rPr>
        <w:t>해석:</w:t>
      </w:r>
      <w:r>
        <w:t xml:space="preserve"> 사실상, 그렇습니다.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prácticamente</w:t>
      </w:r>
      <w:r>
        <w:t xml:space="preserve"> (부사) 사실상, 거의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3-17. </w:t>
      </w:r>
      <w:r>
        <w:rPr>
          <w:b/>
        </w:rPr>
        <w:t>Roselló:</w:t>
      </w:r>
      <w:r>
        <w:t xml:space="preserve"> Puedo darle recursos que ningún periodista, ningún funcionario del CNI, jamás podrá igualar.</w:t>
      </w:r>
    </w:p>
    <w:p>
      <w:pPr>
        <w:pStyle w:val="ListBullet"/>
      </w:pPr>
      <w:r>
        <w:rPr>
          <w:b/>
        </w:rPr>
        <w:t>해석:</w:t>
      </w:r>
      <w:r>
        <w:t xml:space="preserve"> 저는 당신께 어떤 기자도, 어떤 CNI 직원도 결코 따라올 수 없는 자원을 드릴 수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recurso</w:t>
      </w:r>
      <w:r>
        <w:t xml:space="preserve"> (명사) 자원 / </w:t>
      </w:r>
      <w:r>
        <w:rPr>
          <w:b/>
          <w:color w:val="1F4E9A"/>
        </w:rPr>
        <w:t>periodista</w:t>
      </w:r>
      <w:r>
        <w:t xml:space="preserve"> (명사) 기자 / </w:t>
      </w:r>
      <w:r>
        <w:rPr>
          <w:b/>
          <w:color w:val="1F4E9A"/>
        </w:rPr>
        <w:t>funcionario</w:t>
      </w:r>
      <w:r>
        <w:t xml:space="preserve"> (명사) 공무원, 직원 / </w:t>
      </w:r>
      <w:r>
        <w:rPr>
          <w:b/>
          <w:color w:val="1F4E9A"/>
        </w:rPr>
        <w:t>CNI</w:t>
      </w:r>
      <w:r>
        <w:t xml:space="preserve"> (Centro Nacional de Inteligencia) 스페인 국가정보센터 / </w:t>
      </w:r>
      <w:r>
        <w:rPr>
          <w:b/>
          <w:color w:val="1F4E9A"/>
        </w:rPr>
        <w:t>jamás</w:t>
      </w:r>
      <w:r>
        <w:t xml:space="preserve"> (부사) 결코 / </w:t>
      </w:r>
      <w:r>
        <w:rPr>
          <w:b/>
          <w:color w:val="1F4E9A"/>
        </w:rPr>
        <w:t>igualar</w:t>
      </w:r>
      <w:r>
        <w:t xml:space="preserve"> (동사) ~와 대등해지다, 필적하다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darle</w:t>
      </w:r>
      <w:r>
        <w:t xml:space="preserve">: 부정사 + le 부착. 관계사절 </w:t>
      </w:r>
      <w:r>
        <w:rPr>
          <w:b/>
          <w:color w:val="1F4E9A"/>
        </w:rPr>
        <w:t>que ... podrá igualar</w:t>
      </w:r>
      <w:r>
        <w:t xml:space="preserve">에서 que는 목적어(recursos). </w:t>
      </w:r>
      <w:r>
        <w:rPr>
          <w:b/>
          <w:color w:val="1F4E9A"/>
        </w:rPr>
        <w:t>ningún</w:t>
      </w:r>
      <w:r>
        <w:t xml:space="preserve"> + </w:t>
      </w:r>
      <w:r>
        <w:rPr>
          <w:b/>
          <w:color w:val="1F4E9A"/>
        </w:rPr>
        <w:t>jamás</w:t>
      </w:r>
      <w:r>
        <w:t xml:space="preserve"> 부정어가 동사 앞에 와서 no 불필요.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현재의 능력 | 불규칙(o→ue)</w:t>
      </w:r>
    </w:p>
    <w:p>
      <w:pPr>
        <w:pStyle w:val="ListBullet2"/>
      </w:pPr>
      <w:r>
        <w:rPr>
          <w:b/>
          <w:color w:val="1F4E9A"/>
        </w:rPr>
        <w:t>dar</w:t>
      </w:r>
      <w:r>
        <w:t xml:space="preserve"> → 부정사 | poder 뒤 | (dar: doy, di 불규칙)</w:t>
      </w:r>
    </w:p>
    <w:p>
      <w:pPr>
        <w:pStyle w:val="ListBullet2"/>
      </w:pPr>
      <w:r>
        <w:rPr>
          <w:b/>
          <w:color w:val="1F4E9A"/>
        </w:rPr>
        <w:t>podrá</w:t>
      </w:r>
      <w:r>
        <w:t xml:space="preserve"> → poder | 직설법 단순미래 3인칭 단수 (futuro simple) | "앞으로도 결코 ~못할 것" 미래 단정 | 불규칙 어간 podr-</w:t>
      </w:r>
    </w:p>
    <w:p>
      <w:pPr>
        <w:pStyle w:val="ListBullet2"/>
      </w:pPr>
      <w:r>
        <w:rPr>
          <w:b/>
          <w:color w:val="1F4E9A"/>
        </w:rPr>
        <w:t>igualar</w:t>
      </w:r>
      <w:r>
        <w:t xml:space="preserve"> → 부정사 | poder 뒤</w:t>
      </w:r>
    </w:p>
    <w:p>
      <w:pPr>
        <w:pStyle w:val="Heading3"/>
      </w:pPr>
      <w:r>
        <w:t xml:space="preserve">3-18. </w:t>
      </w:r>
      <w:r>
        <w:rPr>
          <w:b/>
        </w:rPr>
        <w:t>Roselló:</w:t>
      </w:r>
      <w:r>
        <w:t xml:space="preserve"> Y a cambio, solo le pido una cosa.</w:t>
      </w:r>
    </w:p>
    <w:p>
      <w:pPr>
        <w:pStyle w:val="ListBullet"/>
      </w:pPr>
      <w:r>
        <w:rPr>
          <w:b/>
        </w:rPr>
        <w:t>해석:</w:t>
      </w:r>
      <w:r>
        <w:t xml:space="preserve"> 그리고 그 대가로 딱 한 가지만 부탁드립니다.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cambio</w:t>
      </w:r>
      <w:r>
        <w:t xml:space="preserve"> (부사구) 그 대가로 / </w:t>
      </w:r>
      <w:r>
        <w:rPr>
          <w:b/>
          <w:color w:val="1F4E9A"/>
        </w:rPr>
        <w:t>pedir</w:t>
      </w:r>
      <w:r>
        <w:t xml:space="preserve"> (동사) 요청하다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 pido</w:t>
      </w:r>
      <w:r>
        <w:t xml:space="preserve">: 간접목적어 le(=usted). </w:t>
      </w:r>
      <w:r>
        <w:rPr>
          <w:b/>
          <w:color w:val="1F4E9A"/>
        </w:rPr>
        <w:t>solo</w:t>
      </w:r>
      <w:r>
        <w:t xml:space="preserve"> = 단지.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pido</w:t>
      </w:r>
      <w:r>
        <w:t xml:space="preserve"> → pedir | 직설법 현재 1인칭 단수 | 지금 하는 요청 | 불규칙(e→i)</w:t>
      </w:r>
    </w:p>
    <w:p>
      <w:pPr>
        <w:pStyle w:val="Heading3"/>
      </w:pPr>
      <w:r>
        <w:t xml:space="preserve">3-19. </w:t>
      </w:r>
      <w:r>
        <w:rPr>
          <w:b/>
        </w:rPr>
        <w:t>Camila:</w:t>
      </w:r>
      <w:r>
        <w:t xml:space="preserve"> ¿Qué cosa?</w:t>
      </w:r>
    </w:p>
    <w:p>
      <w:pPr>
        <w:pStyle w:val="ListBullet"/>
      </w:pPr>
      <w:r>
        <w:rPr>
          <w:b/>
        </w:rPr>
        <w:t>해석:</w:t>
      </w:r>
      <w:r>
        <w:t xml:space="preserve"> 무슨 거요?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cosa</w:t>
      </w:r>
      <w:r>
        <w:t xml:space="preserve"> (명사, 여) 것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3-20. </w:t>
      </w:r>
      <w:r>
        <w:rPr>
          <w:b/>
        </w:rPr>
        <w:t>Roselló:</w:t>
      </w:r>
      <w:r>
        <w:t xml:space="preserve"> Colaboración.</w:t>
      </w:r>
    </w:p>
    <w:p>
      <w:pPr>
        <w:pStyle w:val="ListBullet"/>
      </w:pPr>
      <w:r>
        <w:rPr>
          <w:b/>
        </w:rPr>
        <w:t>해석:</w:t>
      </w:r>
      <w:r>
        <w:t xml:space="preserve"> 협력입니다.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colaboración</w:t>
      </w:r>
      <w:r>
        <w:t xml:space="preserve"> (명사, 여) 협력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3-21. </w:t>
      </w:r>
      <w:r>
        <w:rPr>
          <w:b/>
        </w:rPr>
        <w:t>Roselló:</w:t>
      </w:r>
      <w:r>
        <w:t xml:space="preserve"> Deje de perseguirme, y trabaje conmigo, no contra mí.</w:t>
      </w:r>
    </w:p>
    <w:p>
      <w:pPr>
        <w:pStyle w:val="ListBullet"/>
      </w:pPr>
      <w:r>
        <w:rPr>
          <w:b/>
        </w:rPr>
        <w:t>해석:</w:t>
      </w:r>
      <w:r>
        <w:t xml:space="preserve"> 저를 쫓는 걸 그만두고, 저와 함께 일하십시오. 저에 맞서서가 아니라.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dejar de</w:t>
      </w:r>
      <w:r>
        <w:t xml:space="preserve"> + 부정사 ~하는 것을 그만두다 / </w:t>
      </w:r>
      <w:r>
        <w:rPr>
          <w:b/>
          <w:color w:val="1F4E9A"/>
        </w:rPr>
        <w:t>perseguir</w:t>
      </w:r>
      <w:r>
        <w:t xml:space="preserve"> (동사) 추적하다, 쫓다 / </w:t>
      </w:r>
      <w:r>
        <w:rPr>
          <w:b/>
          <w:color w:val="1F4E9A"/>
        </w:rPr>
        <w:t>trabajar</w:t>
      </w:r>
      <w:r>
        <w:t xml:space="preserve"> (동사) 일하다 / </w:t>
      </w:r>
      <w:r>
        <w:rPr>
          <w:b/>
          <w:color w:val="1F4E9A"/>
        </w:rPr>
        <w:t>conmigo</w:t>
      </w:r>
      <w:r>
        <w:t xml:space="preserve"> 나와 함께 / </w:t>
      </w:r>
      <w:r>
        <w:rPr>
          <w:b/>
          <w:color w:val="1F4E9A"/>
        </w:rPr>
        <w:t>contra</w:t>
      </w:r>
      <w:r>
        <w:t xml:space="preserve"> (전치사) ~에 맞서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perseguirme</w:t>
      </w:r>
      <w:r>
        <w:t xml:space="preserve">: 부정사에 목적대명사 me 부착. </w:t>
      </w:r>
      <w:r>
        <w:rPr>
          <w:b/>
          <w:color w:val="1F4E9A"/>
        </w:rPr>
        <w:t>conmigo</w:t>
      </w:r>
      <w:r>
        <w:t>: con + mí의 특수형.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... no contra ...</w:t>
      </w:r>
      <w:r>
        <w:t xml:space="preserve"> 대조 구문.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Deje</w:t>
      </w:r>
      <w:r>
        <w:t xml:space="preserve"> → dejar | 명령법 usted 긍정형 (형태는 접속법 현재 deje) | 정중한 요구 | 규칙</w:t>
      </w:r>
    </w:p>
    <w:p>
      <w:pPr>
        <w:pStyle w:val="ListBullet2"/>
      </w:pPr>
      <w:r>
        <w:rPr>
          <w:b/>
          <w:color w:val="1F4E9A"/>
        </w:rPr>
        <w:t>perseguir</w:t>
      </w:r>
      <w:r>
        <w:t xml:space="preserve"> → 부정사 | dejar de 뒤 | (현재형 persigo: e→i, gu→g 불규칙)</w:t>
      </w:r>
    </w:p>
    <w:p>
      <w:pPr>
        <w:pStyle w:val="ListBullet2"/>
      </w:pPr>
      <w:r>
        <w:rPr>
          <w:b/>
          <w:color w:val="1F4E9A"/>
        </w:rPr>
        <w:t>trabaje</w:t>
      </w:r>
      <w:r>
        <w:t xml:space="preserve"> → trabajar | 명령법 usted 긍정형 | 요구 | 규칙</w:t>
      </w:r>
    </w:p>
    <w:p>
      <w:pPr>
        <w:pStyle w:val="Heading3"/>
      </w:pPr>
      <w:r>
        <w:t xml:space="preserve">3-22. </w:t>
      </w:r>
      <w:r>
        <w:rPr>
          <w:b/>
        </w:rPr>
        <w:t>Roselló:</w:t>
      </w:r>
      <w:r>
        <w:t xml:space="preserve"> Juntos, podríamos rediseñar buena parte de cómo funciona este mundo en las sombras, esta vez con sus principios guiando las decisiones, no solo los míos.</w:t>
      </w:r>
    </w:p>
    <w:p>
      <w:pPr>
        <w:pStyle w:val="ListBullet"/>
      </w:pPr>
      <w:r>
        <w:rPr>
          <w:b/>
        </w:rPr>
        <w:t>해석:</w:t>
      </w:r>
      <w:r>
        <w:t xml:space="preserve"> 함께라면 이 그림자 세계가 돌아가는 방식의 상당 부분을 다시 설계할 수 있을 겁니다. 이번엔 제 원칙만이 아니라 당신의 원칙이 결정을 이끄는 가운데서요.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juntos</w:t>
      </w:r>
      <w:r>
        <w:t xml:space="preserve"> (형용사) 함께 / </w:t>
      </w:r>
      <w:r>
        <w:rPr>
          <w:b/>
          <w:color w:val="1F4E9A"/>
        </w:rPr>
        <w:t>rediseñar</w:t>
      </w:r>
      <w:r>
        <w:t xml:space="preserve"> (동사) 재설계하다 / </w:t>
      </w:r>
      <w:r>
        <w:rPr>
          <w:b/>
          <w:color w:val="1F4E9A"/>
        </w:rPr>
        <w:t>buena parte de</w:t>
      </w:r>
      <w:r>
        <w:t xml:space="preserve"> 상당 부분 / </w:t>
      </w:r>
      <w:r>
        <w:rPr>
          <w:b/>
          <w:color w:val="1F4E9A"/>
        </w:rPr>
        <w:t>funcionar</w:t>
      </w:r>
      <w:r>
        <w:t xml:space="preserve"> (동사) 작동하다 / </w:t>
      </w:r>
      <w:r>
        <w:rPr>
          <w:b/>
          <w:color w:val="1F4E9A"/>
        </w:rPr>
        <w:t>sombra</w:t>
      </w:r>
      <w:r>
        <w:t xml:space="preserve"> (명사, 여) 그림자 / </w:t>
      </w:r>
      <w:r>
        <w:rPr>
          <w:b/>
          <w:color w:val="1F4E9A"/>
        </w:rPr>
        <w:t>principio</w:t>
      </w:r>
      <w:r>
        <w:t xml:space="preserve"> (명사) 원칙 / </w:t>
      </w:r>
      <w:r>
        <w:rPr>
          <w:b/>
          <w:color w:val="1F4E9A"/>
        </w:rPr>
        <w:t>guiar</w:t>
      </w:r>
      <w:r>
        <w:t xml:space="preserve"> (동사) 이끌다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cómo funciona</w:t>
      </w:r>
      <w:r>
        <w:t xml:space="preserve">: 간접의문(강세 있는 cómo). </w:t>
      </w:r>
      <w:r>
        <w:rPr>
          <w:b/>
          <w:color w:val="1F4E9A"/>
        </w:rPr>
        <w:t>con</w:t>
      </w:r>
      <w:r>
        <w:t xml:space="preserve"> + 명사 + 현재분사(con sus principios guiando…) = 부대상황 "~가 ~한 채로". </w:t>
      </w:r>
      <w:r>
        <w:rPr>
          <w:b/>
          <w:color w:val="1F4E9A"/>
        </w:rPr>
        <w:t>los míos</w:t>
      </w:r>
      <w:r>
        <w:t xml:space="preserve"> 소유대명사(= mis principios).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las sombras</w:t>
      </w:r>
      <w:r>
        <w:t xml:space="preserve"> = "막후에서, 그림자 속에서".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podríamos</w:t>
      </w:r>
      <w:r>
        <w:t xml:space="preserve"> → poder | 조건법 단순형 1인칭 복수 (condicional simple) | 수락한다면 가능할 가정적 상황 → 조건법 | 불규칙 어간 podr-</w:t>
      </w:r>
    </w:p>
    <w:p>
      <w:pPr>
        <w:pStyle w:val="ListBullet2"/>
      </w:pPr>
      <w:r>
        <w:rPr>
          <w:b/>
          <w:color w:val="1F4E9A"/>
        </w:rPr>
        <w:t>rediseñar</w:t>
      </w:r>
      <w:r>
        <w:t xml:space="preserve"> → 부정사 | poder 뒤</w:t>
      </w:r>
    </w:p>
    <w:p>
      <w:pPr>
        <w:pStyle w:val="ListBullet2"/>
      </w:pPr>
      <w:r>
        <w:rPr>
          <w:b/>
          <w:color w:val="1F4E9A"/>
        </w:rPr>
        <w:t>funciona</w:t>
      </w:r>
      <w:r>
        <w:t xml:space="preserve"> → funcionar | 직설법 현재 3인칭 단수 | 현재 세계가 돌아가는 일반적 방식 | 규칙</w:t>
      </w:r>
    </w:p>
    <w:p>
      <w:pPr>
        <w:pStyle w:val="ListBullet2"/>
      </w:pPr>
      <w:r>
        <w:rPr>
          <w:b/>
          <w:color w:val="1F4E9A"/>
        </w:rPr>
        <w:t>guiando</w:t>
      </w:r>
      <w:r>
        <w:t xml:space="preserve"> → guiar | 현재분사(gerundio) | con 구문에서 동시 진행 상황 | 규칙</w:t>
      </w:r>
    </w:p>
    <w:p>
      <w:pPr>
        <w:pStyle w:val="Heading3"/>
      </w:pPr>
      <w:r>
        <w:t xml:space="preserve">3-23. </w:t>
      </w:r>
      <w:r>
        <w:rPr>
          <w:b/>
        </w:rPr>
        <w:t>Álvaro:</w:t>
      </w:r>
      <w:r>
        <w:t xml:space="preserve"> (Con incredulidad) ¿Está sugiriendo que podría usar su red para hacer el bien?</w:t>
      </w:r>
    </w:p>
    <w:p>
      <w:pPr>
        <w:pStyle w:val="ListBullet"/>
      </w:pPr>
      <w:r>
        <w:rPr>
          <w:b/>
        </w:rPr>
        <w:t>해석:</w:t>
      </w:r>
      <w:r>
        <w:t xml:space="preserve"> (믿기지 않는다는 듯) 당신 조직망을 선한 일에 쓸 수 있다는 말씀입니까?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incredulidad</w:t>
      </w:r>
      <w:r>
        <w:t xml:space="preserve"> (명사, 여) 불신 / </w:t>
      </w:r>
      <w:r>
        <w:rPr>
          <w:b/>
          <w:color w:val="1F4E9A"/>
        </w:rPr>
        <w:t>sugerir</w:t>
      </w:r>
      <w:r>
        <w:t xml:space="preserve"> (동사) 암시하다, 제안하다 / </w:t>
      </w:r>
      <w:r>
        <w:rPr>
          <w:b/>
          <w:color w:val="1F4E9A"/>
        </w:rPr>
        <w:t>red</w:t>
      </w:r>
      <w:r>
        <w:t xml:space="preserve"> (명사, 여) 네트워크, 조직망 / </w:t>
      </w:r>
      <w:r>
        <w:rPr>
          <w:b/>
          <w:color w:val="1F4E9A"/>
        </w:rPr>
        <w:t>hacer el bien</w:t>
      </w:r>
      <w:r>
        <w:t xml:space="preserve"> 선을 행하다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현재분사</w:t>
      </w:r>
      <w:r>
        <w:t xml:space="preserve"> 진행형. </w:t>
      </w:r>
      <w:r>
        <w:rPr>
          <w:b/>
          <w:color w:val="1F4E9A"/>
        </w:rPr>
        <w:t>que podría</w:t>
      </w:r>
      <w:r>
        <w:t xml:space="preserve">: 종속절 — sugerir가 "넌지시 말하다(전달)" 뜻일 땐 직설법/조건법, "권하다" 뜻이면 접속법. 여기선 내용 전달이라 조건법. </w:t>
      </w:r>
      <w:r>
        <w:rPr>
          <w:b/>
          <w:color w:val="1F4E9A"/>
        </w:rPr>
        <w:t>para</w:t>
      </w:r>
      <w:r>
        <w:t xml:space="preserve"> + 부정사 목적.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 sugiriendo</w:t>
      </w:r>
      <w:r>
        <w:t xml:space="preserve"> → estar + sugerir | estar 직설법 현재 3인칭 단수 + 현재분사 (presente continuo) | "지금 이 말로 ~라고 하시는 거냐" 발화 순간에 초점 | sugerir 현재분사 불규칙(e→i: sugiriendo)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단순형 1인칭 단수 | 가정적 가능성("쓸 수도 있다") | 불규칙 어간 podr-</w:t>
      </w:r>
    </w:p>
    <w:p>
      <w:pPr>
        <w:pStyle w:val="ListBullet2"/>
      </w:pPr>
      <w:r>
        <w:rPr>
          <w:b/>
          <w:color w:val="1F4E9A"/>
        </w:rPr>
        <w:t>usar</w:t>
      </w:r>
      <w:r>
        <w:t xml:space="preserve"> → 부정사 | poder 뒤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부정사 | para 뒤 목적 | (hacer: hago, hice 불규칙)</w:t>
      </w:r>
    </w:p>
    <w:p>
      <w:pPr>
        <w:pStyle w:val="Heading3"/>
      </w:pPr>
      <w:r>
        <w:t xml:space="preserve">3-24. </w:t>
      </w:r>
      <w:r>
        <w:rPr>
          <w:b/>
        </w:rPr>
        <w:t>Roselló:</w:t>
      </w:r>
      <w:r>
        <w:t xml:space="preserve"> Sugiero que la influencia que he acumulado no tiene por qué usarse solo para lo que la usé yo.</w:t>
      </w:r>
    </w:p>
    <w:p>
      <w:pPr>
        <w:pStyle w:val="ListBullet"/>
      </w:pPr>
      <w:r>
        <w:rPr>
          <w:b/>
        </w:rPr>
        <w:t>해석:</w:t>
      </w:r>
      <w:r>
        <w:t xml:space="preserve"> 제가 쌓아 온 영향력이 꼭 제가 써 온 용도로만 쓰일 필요는 없다는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influencia</w:t>
      </w:r>
      <w:r>
        <w:t xml:space="preserve"> (명사, 여) 영향력 / </w:t>
      </w:r>
      <w:r>
        <w:rPr>
          <w:b/>
          <w:color w:val="1F4E9A"/>
        </w:rPr>
        <w:t>no tener por qué</w:t>
      </w:r>
      <w:r>
        <w:t xml:space="preserve"> + 부정사 ~할 이유/필요가 없다 / </w:t>
      </w:r>
      <w:r>
        <w:rPr>
          <w:b/>
          <w:color w:val="1F4E9A"/>
        </w:rPr>
        <w:t>usar</w:t>
      </w:r>
      <w:r>
        <w:t xml:space="preserve"> (동사) 사용하다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Sugiero que</w:t>
      </w:r>
      <w:r>
        <w:t xml:space="preserve"> + 직설법: "넌지시 말하다(주장 전달)" 의미라 직설법. </w:t>
      </w:r>
      <w:r>
        <w:rPr>
          <w:b/>
          <w:color w:val="1F4E9A"/>
        </w:rPr>
        <w:t>usarse</w:t>
      </w:r>
      <w:r>
        <w:t xml:space="preserve">: 수동의 se(se 수동). </w:t>
      </w:r>
      <w:r>
        <w:rPr>
          <w:b/>
          <w:color w:val="1F4E9A"/>
        </w:rPr>
        <w:t>para lo que la usé</w:t>
      </w:r>
      <w:r>
        <w:t xml:space="preserve">: 중성 관계사 lo que, la = la influencia. </w:t>
      </w:r>
      <w:r>
        <w:rPr>
          <w:b/>
          <w:color w:val="1F4E9A"/>
        </w:rPr>
        <w:t>yo</w:t>
      </w:r>
      <w:r>
        <w:t>를 문미에 두어 강조.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tiene por qué</w:t>
      </w:r>
      <w:r>
        <w:t xml:space="preserve"> = "반드시 ~할 필요는 없다" — 매우 흔한 구어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Sugiero</w:t>
      </w:r>
      <w:r>
        <w:t xml:space="preserve"> → sugerir | 직설법 현재 1인칭 단수 | 지금 하는 주장 | 불규칙(e→ie)</w:t>
      </w:r>
    </w:p>
    <w:p>
      <w:pPr>
        <w:pStyle w:val="ListBullet2"/>
      </w:pPr>
      <w:r>
        <w:rPr>
          <w:b/>
          <w:color w:val="1F4E9A"/>
        </w:rPr>
        <w:t>he acumulado</w:t>
      </w:r>
      <w:r>
        <w:t xml:space="preserve"> → acumular | 직설법 현재완료 1인칭 단수 | 지금까지 쌓아 현재 가지고 있는 결과 → 현재완료 | 규칙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일반적 판단 | 불규칙(e→ie, tengo)</w:t>
      </w:r>
    </w:p>
    <w:p>
      <w:pPr>
        <w:pStyle w:val="ListBullet2"/>
      </w:pPr>
      <w:r>
        <w:rPr>
          <w:b/>
          <w:color w:val="1F4E9A"/>
        </w:rPr>
        <w:t>usarse</w:t>
      </w:r>
      <w:r>
        <w:t xml:space="preserve"> → 부정사(재귀형) | no tener por qué 뒤 | 수동 의미</w:t>
      </w:r>
    </w:p>
    <w:p>
      <w:pPr>
        <w:pStyle w:val="ListBullet2"/>
      </w:pPr>
      <w:r>
        <w:rPr>
          <w:b/>
          <w:color w:val="1F4E9A"/>
        </w:rPr>
        <w:t>usé</w:t>
      </w:r>
      <w:r>
        <w:t xml:space="preserve"> → usar | 직설법 단순과거 1인칭 단수 (pretérito indefinido) | 자신의 과거 사용을 완결된 사실로 제시. (he acumulado는 현재까지 이어진 결과, usé는 과거의 행위로 대비)</w:t>
      </w:r>
    </w:p>
    <w:p>
      <w:pPr>
        <w:pStyle w:val="Heading3"/>
      </w:pPr>
      <w:r>
        <w:t xml:space="preserve">3-25. </w:t>
      </w:r>
      <w:r>
        <w:rPr>
          <w:b/>
        </w:rPr>
        <w:t>Roselló:</w:t>
      </w:r>
      <w:r>
        <w:t xml:space="preserve"> Con alguien como usted al mando, junto a mí, podría convertirse en algo distinto.</w:t>
      </w:r>
    </w:p>
    <w:p>
      <w:pPr>
        <w:pStyle w:val="ListBullet"/>
      </w:pPr>
      <w:r>
        <w:rPr>
          <w:b/>
        </w:rPr>
        <w:t>해석:</w:t>
      </w:r>
      <w:r>
        <w:t xml:space="preserve"> 당신 같은 분이 제 곁에서 지휘를 맡는다면, 그것은 전혀 다른 무언가가 될 수 있을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 mando</w:t>
      </w:r>
      <w:r>
        <w:t xml:space="preserve"> 지휘하는, 책임자로 / </w:t>
      </w:r>
      <w:r>
        <w:rPr>
          <w:b/>
          <w:color w:val="1F4E9A"/>
        </w:rPr>
        <w:t>junto a</w:t>
      </w:r>
      <w:r>
        <w:t xml:space="preserve"> ~곁에 / </w:t>
      </w:r>
      <w:r>
        <w:rPr>
          <w:b/>
          <w:color w:val="1F4E9A"/>
        </w:rPr>
        <w:t>convertirse en</w:t>
      </w:r>
      <w:r>
        <w:t xml:space="preserve"> (재귀동사) ~로 변하다 / </w:t>
      </w:r>
      <w:r>
        <w:rPr>
          <w:b/>
          <w:color w:val="1F4E9A"/>
        </w:rPr>
        <w:t>distinto</w:t>
      </w:r>
      <w:r>
        <w:t xml:space="preserve"> (형용사) 다른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</w:t>
      </w:r>
      <w:r>
        <w:t xml:space="preserve"> + 명사구가 조건 역할("~가 있으면"). 주어 생략(la influencia). </w:t>
      </w:r>
      <w:r>
        <w:rPr>
          <w:b/>
          <w:color w:val="1F4E9A"/>
        </w:rPr>
        <w:t>convertirse</w:t>
      </w:r>
      <w:r>
        <w:t>: 재귀대명사가 부정사에 부착.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단순형 3인칭 단수 | "con alguien…" 조건에 따른 가정적 결과 → 조건법 | 불규칙</w:t>
      </w:r>
    </w:p>
    <w:p>
      <w:pPr>
        <w:pStyle w:val="ListBullet2"/>
      </w:pPr>
      <w:r>
        <w:rPr>
          <w:b/>
          <w:color w:val="1F4E9A"/>
        </w:rPr>
        <w:t>convertirse</w:t>
      </w:r>
      <w:r>
        <w:t xml:space="preserve"> → 부정사 | poder 뒤 | (convertir: e→ie 어간변화 동사)</w:t>
      </w:r>
    </w:p>
    <w:p>
      <w:pPr>
        <w:pStyle w:val="Heading3"/>
      </w:pPr>
      <w:r>
        <w:t xml:space="preserve">3-26. </w:t>
      </w:r>
      <w:r>
        <w:rPr>
          <w:b/>
        </w:rPr>
        <w:t>Camila:</w:t>
      </w:r>
      <w:r>
        <w:t xml:space="preserve"> Eso es, sinceramente, la racionalización más elaborada que he escuchado nunca para justificar treinta años de daño.</w:t>
      </w:r>
    </w:p>
    <w:p>
      <w:pPr>
        <w:pStyle w:val="ListBullet"/>
      </w:pPr>
      <w:r>
        <w:rPr>
          <w:b/>
        </w:rPr>
        <w:t>해석:</w:t>
      </w:r>
      <w:r>
        <w:t xml:space="preserve"> 솔직히 그건 30년간의 피해를 정당화하려고 제가 들어 본 것 중 가장 정교한 합리화예요.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sinceramente</w:t>
      </w:r>
      <w:r>
        <w:t xml:space="preserve"> (부사) 솔직히 / </w:t>
      </w:r>
      <w:r>
        <w:rPr>
          <w:b/>
          <w:color w:val="1F4E9A"/>
        </w:rPr>
        <w:t>racionalización</w:t>
      </w:r>
      <w:r>
        <w:t xml:space="preserve"> (명사, 여) 합리화 / </w:t>
      </w:r>
      <w:r>
        <w:rPr>
          <w:b/>
          <w:color w:val="1F4E9A"/>
        </w:rPr>
        <w:t>elaborado</w:t>
      </w:r>
      <w:r>
        <w:t xml:space="preserve"> (형용사) 정교한 / </w:t>
      </w:r>
      <w:r>
        <w:rPr>
          <w:b/>
          <w:color w:val="1F4E9A"/>
        </w:rPr>
        <w:t>justificar</w:t>
      </w:r>
      <w:r>
        <w:t xml:space="preserve"> (동사) 정당화하다 / </w:t>
      </w:r>
      <w:r>
        <w:rPr>
          <w:b/>
          <w:color w:val="1F4E9A"/>
        </w:rPr>
        <w:t>daño</w:t>
      </w:r>
      <w:r>
        <w:t xml:space="preserve"> (명사) 피해</w:t>
      </w:r>
    </w:p>
    <w:p>
      <w:pPr>
        <w:pStyle w:val="ListBullet"/>
      </w:pPr>
      <w:r>
        <w:rPr>
          <w:b/>
        </w:rPr>
        <w:t>문법:</w:t>
      </w:r>
      <w:r>
        <w:t xml:space="preserve"> 최상급 </w:t>
      </w:r>
      <w:r>
        <w:rPr>
          <w:b/>
          <w:color w:val="1F4E9A"/>
        </w:rPr>
        <w:t>la + 명사 + más + 형용사 + que...</w:t>
      </w:r>
      <w:r>
        <w:t xml:space="preserve">. 최상급 뒤 관계사절의 </w:t>
      </w:r>
      <w:r>
        <w:rPr>
          <w:b/>
          <w:color w:val="1F4E9A"/>
        </w:rPr>
        <w:t>nunca</w:t>
      </w:r>
      <w:r>
        <w:t>는 "지금까지 한 번이라도"(부정 의미 없음).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판단 | 불규칙</w:t>
      </w:r>
    </w:p>
    <w:p>
      <w:pPr>
        <w:pStyle w:val="ListBullet2"/>
      </w:pPr>
      <w:r>
        <w:rPr>
          <w:b/>
          <w:color w:val="1F4E9A"/>
        </w:rPr>
        <w:t>he escuchado</w:t>
      </w:r>
      <w:r>
        <w:t xml:space="preserve"> → escuchar | 직설법 현재완료 1인칭 단수 | "살면서 지금까지" 경험 → 현재완료 | 규칙</w:t>
      </w:r>
    </w:p>
    <w:p>
      <w:pPr>
        <w:pStyle w:val="ListBullet2"/>
      </w:pPr>
      <w:r>
        <w:rPr>
          <w:b/>
          <w:color w:val="1F4E9A"/>
        </w:rPr>
        <w:t>justificar</w:t>
      </w:r>
      <w:r>
        <w:t xml:space="preserve"> → 부정사 | para 뒤 목적</w:t>
      </w:r>
    </w:p>
    <w:p>
      <w:pPr>
        <w:pStyle w:val="Heading3"/>
      </w:pPr>
      <w:r>
        <w:t xml:space="preserve">3-27. </w:t>
      </w:r>
      <w:r>
        <w:rPr>
          <w:b/>
        </w:rPr>
        <w:t>Roselló:</w:t>
      </w:r>
      <w:r>
        <w:t xml:space="preserve"> Es posible que tenga razón.</w:t>
      </w:r>
    </w:p>
    <w:p>
      <w:pPr>
        <w:pStyle w:val="ListBullet"/>
      </w:pPr>
      <w:r>
        <w:rPr>
          <w:b/>
        </w:rPr>
        <w:t>해석:</w:t>
      </w:r>
      <w:r>
        <w:t xml:space="preserve"> 당신 말이 맞을지도 모르죠.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posible</w:t>
      </w:r>
      <w:r>
        <w:t xml:space="preserve"> (형용사) 가능한 / </w:t>
      </w:r>
      <w:r>
        <w:rPr>
          <w:b/>
          <w:color w:val="1F4E9A"/>
        </w:rPr>
        <w:t>tener razón</w:t>
      </w:r>
      <w:r>
        <w:t xml:space="preserve"> 옳다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 posible que</w:t>
      </w:r>
      <w:r>
        <w:t xml:space="preserve"> + 접속법 (가능성·불확실성 표현).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비인칭 판단 | 불규칙</w:t>
      </w:r>
    </w:p>
    <w:p>
      <w:pPr>
        <w:pStyle w:val="ListBullet2"/>
      </w:pPr>
      <w:r>
        <w:rPr>
          <w:b/>
          <w:color w:val="1F4E9A"/>
        </w:rPr>
        <w:t>tenga</w:t>
      </w:r>
      <w:r>
        <w:t xml:space="preserve"> → tener | 접속법 현재 3인칭 단수 | es posible que 뒤 불확실성 → 접속법 | 불규칙(tengo → tenga)</w:t>
      </w:r>
    </w:p>
    <w:p>
      <w:pPr>
        <w:pStyle w:val="Heading3"/>
      </w:pPr>
      <w:r>
        <w:t xml:space="preserve">3-28. </w:t>
      </w:r>
      <w:r>
        <w:rPr>
          <w:b/>
        </w:rPr>
        <w:t>Roselló:</w:t>
      </w:r>
      <w:r>
        <w:t xml:space="preserve"> Pero la oferta sigue en pie, de todas formas.</w:t>
      </w:r>
    </w:p>
    <w:p>
      <w:pPr>
        <w:pStyle w:val="ListBullet"/>
      </w:pPr>
      <w:r>
        <w:rPr>
          <w:b/>
        </w:rPr>
        <w:t>해석:</w:t>
      </w:r>
      <w:r>
        <w:t xml:space="preserve"> 그래도 제안은 여전히 유효합니다.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oferta</w:t>
      </w:r>
      <w:r>
        <w:t xml:space="preserve"> (명사, 여) 제안 / </w:t>
      </w:r>
      <w:r>
        <w:rPr>
          <w:b/>
          <w:color w:val="1F4E9A"/>
        </w:rPr>
        <w:t>seguir en pie</w:t>
      </w:r>
      <w:r>
        <w:t xml:space="preserve"> 유효하다, 여전히 서 있다 / </w:t>
      </w:r>
      <w:r>
        <w:rPr>
          <w:b/>
          <w:color w:val="1F4E9A"/>
        </w:rPr>
        <w:t>de todas formas</w:t>
      </w:r>
      <w:r>
        <w:t xml:space="preserve"> 어쨌든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seguir en pie</w:t>
      </w:r>
      <w:r>
        <w:t xml:space="preserve"> = "(제안·약속이) 여전히 유효하다".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sigue</w:t>
      </w:r>
      <w:r>
        <w:t xml:space="preserve"> → seguir | 직설법 현재 3인칭 단수 | 현재 지속되는 상태 | 불규칙(e→i: sigo, sigue)</w:t>
      </w:r>
    </w:p>
    <w:p>
      <w:pPr>
        <w:pStyle w:val="Heading3"/>
      </w:pPr>
      <w:r>
        <w:t xml:space="preserve">3-29. </w:t>
      </w:r>
      <w:r>
        <w:rPr>
          <w:b/>
        </w:rPr>
        <w:t>Álvaro:</w:t>
      </w:r>
      <w:r>
        <w:t xml:space="preserve"> (En silencio un momento, procesando) ¿Por qué yo?</w:t>
      </w:r>
    </w:p>
    <w:p>
      <w:pPr>
        <w:pStyle w:val="ListBullet"/>
      </w:pPr>
      <w:r>
        <w:rPr>
          <w:b/>
        </w:rPr>
        <w:t>해석:</w:t>
      </w:r>
      <w:r>
        <w:t xml:space="preserve"> (잠시 말없이 생각을 정리하다가) 왜 저입니까?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silencio</w:t>
      </w:r>
      <w:r>
        <w:t xml:space="preserve"> (명사) 침묵 / </w:t>
      </w:r>
      <w:r>
        <w:rPr>
          <w:b/>
          <w:color w:val="1F4E9A"/>
        </w:rPr>
        <w:t>procesar</w:t>
      </w:r>
      <w:r>
        <w:t xml:space="preserve"> (동사) 처리하다, (생각을) 소화하다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의문문(¿Por qué yo?).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procesando</w:t>
      </w:r>
      <w:r>
        <w:t xml:space="preserve"> → procesar | 현재분사(gerundio) | 지문에서 동시 진행 중인 동작 | 규칙</w:t>
      </w:r>
    </w:p>
    <w:p>
      <w:pPr>
        <w:pStyle w:val="Heading3"/>
      </w:pPr>
      <w:r>
        <w:t xml:space="preserve">3-30. </w:t>
      </w:r>
      <w:r>
        <w:rPr>
          <w:b/>
        </w:rPr>
        <w:t>Álvaro:</w:t>
      </w:r>
      <w:r>
        <w:t xml:space="preserve"> Debe de haber gente mucho más dispuesta a aceptar algo así, sin tantos escrúpulos de por medio.</w:t>
      </w:r>
    </w:p>
    <w:p>
      <w:pPr>
        <w:pStyle w:val="ListBullet"/>
      </w:pPr>
      <w:r>
        <w:rPr>
          <w:b/>
        </w:rPr>
        <w:t>해석:</w:t>
      </w:r>
      <w:r>
        <w:t xml:space="preserve"> 이런 걸 받아들일 의향이 훨씬 더 있는 사람들이 분명 있을 텐데요. 그렇게 많은 양심의 가책 없이도요.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deber de</w:t>
      </w:r>
      <w:r>
        <w:t xml:space="preserve"> + 부정사 ~임에 틀림없다(추측) / </w:t>
      </w:r>
      <w:r>
        <w:rPr>
          <w:b/>
          <w:color w:val="1F4E9A"/>
        </w:rPr>
        <w:t>dispuesto a</w:t>
      </w:r>
      <w:r>
        <w:t xml:space="preserve"> ~할 의향이 있는 / </w:t>
      </w:r>
      <w:r>
        <w:rPr>
          <w:b/>
          <w:color w:val="1F4E9A"/>
        </w:rPr>
        <w:t>aceptar</w:t>
      </w:r>
      <w:r>
        <w:t xml:space="preserve"> (동사) 받아들이다 / </w:t>
      </w:r>
      <w:r>
        <w:rPr>
          <w:b/>
          <w:color w:val="1F4E9A"/>
        </w:rPr>
        <w:t>escrúpulo</w:t>
      </w:r>
      <w:r>
        <w:t xml:space="preserve"> (명사) 양심의 가책, 망설임 / </w:t>
      </w:r>
      <w:r>
        <w:rPr>
          <w:b/>
          <w:color w:val="1F4E9A"/>
        </w:rPr>
        <w:t>de por medio</w:t>
      </w:r>
      <w:r>
        <w:t xml:space="preserve"> 사이에 끼어, 걸림돌로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deber de</w:t>
      </w:r>
      <w:r>
        <w:t xml:space="preserve"> + 부정사 = 추측(deber + 부정사는 의무). </w:t>
      </w:r>
      <w:r>
        <w:rPr>
          <w:b/>
          <w:color w:val="1F4E9A"/>
        </w:rPr>
        <w:t>haber</w:t>
      </w:r>
      <w:r>
        <w:t xml:space="preserve"> 비인칭(존재). </w:t>
      </w:r>
      <w:r>
        <w:rPr>
          <w:b/>
          <w:color w:val="1F4E9A"/>
        </w:rPr>
        <w:t>dispuesta</w:t>
      </w:r>
      <w:r>
        <w:t>는 gente(여성 단수 집합명사)에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por medio</w:t>
      </w:r>
      <w:r>
        <w:t xml:space="preserve"> = "개입되어, 걸려 있는".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Debe</w:t>
      </w:r>
      <w:r>
        <w:t xml:space="preserve"> → deber | 직설법 현재 3인칭 단수 | deber de 추측 구문 | 규칙</w:t>
      </w:r>
    </w:p>
    <w:p>
      <w:pPr>
        <w:pStyle w:val="ListBullet2"/>
      </w:pPr>
      <w:r>
        <w:rPr>
          <w:b/>
          <w:color w:val="1F4E9A"/>
        </w:rPr>
        <w:t>haber</w:t>
      </w:r>
      <w:r>
        <w:t xml:space="preserve"> → 부정사 | 비인칭 존재 "있다"</w:t>
      </w:r>
    </w:p>
    <w:p>
      <w:pPr>
        <w:pStyle w:val="ListBullet2"/>
      </w:pPr>
      <w:r>
        <w:rPr>
          <w:b/>
          <w:color w:val="1F4E9A"/>
        </w:rPr>
        <w:t>aceptar</w:t>
      </w:r>
      <w:r>
        <w:t xml:space="preserve"> → 부정사 | dispuesta a 뒤</w:t>
      </w:r>
    </w:p>
    <w:p>
      <w:pPr>
        <w:pStyle w:val="Heading3"/>
      </w:pPr>
      <w:r>
        <w:t xml:space="preserve">3-31. </w:t>
      </w:r>
      <w:r>
        <w:rPr>
          <w:b/>
        </w:rPr>
        <w:t>Roselló:</w:t>
      </w:r>
      <w:r>
        <w:t xml:space="preserve"> Precisamente por sus escrúpulos, señor Fuentes.</w:t>
      </w:r>
    </w:p>
    <w:p>
      <w:pPr>
        <w:pStyle w:val="ListBullet"/>
      </w:pPr>
      <w:r>
        <w:rPr>
          <w:b/>
        </w:rPr>
        <w:t>해석:</w:t>
      </w:r>
      <w:r>
        <w:t xml:space="preserve"> 바로 그 양심 때문입니다, 푸엔테스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precisamente</w:t>
      </w:r>
      <w:r>
        <w:t xml:space="preserve"> (부사) 바로, 정확히 / </w:t>
      </w:r>
      <w:r>
        <w:rPr>
          <w:b/>
          <w:color w:val="1F4E9A"/>
        </w:rPr>
        <w:t>por</w:t>
      </w:r>
      <w:r>
        <w:t xml:space="preserve"> (전치사) ~때문에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por</w:t>
      </w:r>
      <w:r>
        <w:t xml:space="preserve"> + 명사 = 이유.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3-32. </w:t>
      </w:r>
      <w:r>
        <w:rPr>
          <w:b/>
        </w:rPr>
        <w:t>Roselló:</w:t>
      </w:r>
      <w:r>
        <w:t xml:space="preserve"> No quiero a alguien dispuesto.</w:t>
      </w:r>
    </w:p>
    <w:p>
      <w:pPr>
        <w:pStyle w:val="ListBullet"/>
      </w:pPr>
      <w:r>
        <w:rPr>
          <w:b/>
        </w:rPr>
        <w:t>해석:</w:t>
      </w:r>
      <w:r>
        <w:t xml:space="preserve"> 저는 그냥 의향만 있는 사람을 원하지 않습니다.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alguien</w:t>
      </w:r>
      <w:r>
        <w:t xml:space="preserve"> (대명사) 누군가 / </w:t>
      </w:r>
      <w:r>
        <w:rPr>
          <w:b/>
          <w:color w:val="1F4E9A"/>
        </w:rPr>
        <w:t>dispuesto</w:t>
      </w:r>
      <w:r>
        <w:t xml:space="preserve"> (형용사) 기꺼이 하는, 의향 있는</w:t>
      </w:r>
    </w:p>
    <w:p>
      <w:pPr>
        <w:pStyle w:val="ListBullet"/>
      </w:pPr>
      <w:r>
        <w:rPr>
          <w:b/>
        </w:rPr>
        <w:t>문법:</w:t>
      </w:r>
      <w:r>
        <w:t xml:space="preserve"> 사람 직접목적어 앞 인칭 a (querer a alguien).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quiero</w:t>
      </w:r>
      <w:r>
        <w:t xml:space="preserve"> → querer | 직설법 현재 1인칭 단수 | 현재의 바람 | 불규칙(e→ie)</w:t>
      </w:r>
    </w:p>
    <w:p>
      <w:pPr>
        <w:pStyle w:val="Heading3"/>
      </w:pPr>
      <w:r>
        <w:t xml:space="preserve">3-33. </w:t>
      </w:r>
      <w:r>
        <w:rPr>
          <w:b/>
        </w:rPr>
        <w:t>Roselló:</w:t>
      </w:r>
      <w:r>
        <w:t xml:space="preserve"> Quiero a alguien capaz, con principios que yo mismo perdí hace mucho tiempo, o que quizás nunca tuve del todo.</w:t>
      </w:r>
    </w:p>
    <w:p>
      <w:pPr>
        <w:pStyle w:val="ListBullet"/>
      </w:pPr>
      <w:r>
        <w:rPr>
          <w:b/>
        </w:rPr>
        <w:t>해석:</w:t>
      </w:r>
      <w:r>
        <w:t xml:space="preserve"> 유능한 사람, 제가 오래전에 잃어버린, 어쩌면 애초에 온전히 가져 본 적도 없는 원칙을 지닌 사람을 원합니다.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capaz</w:t>
      </w:r>
      <w:r>
        <w:t xml:space="preserve"> (형용사) 유능한 / </w:t>
      </w:r>
      <w:r>
        <w:rPr>
          <w:b/>
          <w:color w:val="1F4E9A"/>
        </w:rPr>
        <w:t>perder</w:t>
      </w:r>
      <w:r>
        <w:t xml:space="preserve"> (동사) 잃다 / </w:t>
      </w:r>
      <w:r>
        <w:rPr>
          <w:b/>
          <w:color w:val="1F4E9A"/>
        </w:rPr>
        <w:t>hace</w:t>
      </w:r>
      <w:r>
        <w:t xml:space="preserve"> + 기간 ~전에 / </w:t>
      </w:r>
      <w:r>
        <w:rPr>
          <w:b/>
          <w:color w:val="1F4E9A"/>
        </w:rPr>
        <w:t>quizás</w:t>
      </w:r>
      <w:r>
        <w:t xml:space="preserve"> (부사) 아마 / </w:t>
      </w:r>
      <w:r>
        <w:rPr>
          <w:b/>
          <w:color w:val="1F4E9A"/>
        </w:rPr>
        <w:t>del todo</w:t>
      </w:r>
      <w:r>
        <w:t xml:space="preserve"> 완전히</w:t>
      </w:r>
    </w:p>
    <w:p>
      <w:pPr>
        <w:pStyle w:val="ListBullet"/>
      </w:pPr>
      <w:r>
        <w:rPr>
          <w:b/>
        </w:rPr>
        <w:t>문법:</w:t>
      </w:r>
      <w:r>
        <w:t xml:space="preserve"> 관계사 que 두 개가 principios를 선행사로 공유. </w:t>
      </w:r>
      <w:r>
        <w:rPr>
          <w:b/>
          <w:color w:val="1F4E9A"/>
        </w:rPr>
        <w:t>yo mismo</w:t>
      </w:r>
      <w:r>
        <w:t xml:space="preserve"> 강조. </w:t>
      </w:r>
      <w:r>
        <w:rPr>
          <w:b/>
          <w:color w:val="1F4E9A"/>
        </w:rPr>
        <w:t>quizás</w:t>
      </w:r>
      <w:r>
        <w:t xml:space="preserve"> 뒤지만 과거 사실 회고라 직설법.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Quiero</w:t>
      </w:r>
      <w:r>
        <w:t xml:space="preserve"> → querer | 직설법 현재 1인칭 단수 | 현재 바람 | 불규칙</w:t>
      </w:r>
    </w:p>
    <w:p>
      <w:pPr>
        <w:pStyle w:val="ListBullet2"/>
      </w:pPr>
      <w:r>
        <w:rPr>
          <w:b/>
          <w:color w:val="1F4E9A"/>
        </w:rPr>
        <w:t>perdí</w:t>
      </w:r>
      <w:r>
        <w:t xml:space="preserve"> → perder | 직설법 단순과거 1인칭 단수 (pretérito indefinido) | "오래전에(hace mucho tiempo)" 완결된 과거 사건 | 단순과거는 규칙(현재형만 e→ie)</w:t>
      </w:r>
    </w:p>
    <w:p>
      <w:pPr>
        <w:pStyle w:val="ListBullet2"/>
      </w:pPr>
      <w:r>
        <w:rPr>
          <w:b/>
          <w:color w:val="1F4E9A"/>
        </w:rPr>
        <w:t>tuve</w:t>
      </w:r>
      <w:r>
        <w:t xml:space="preserve"> → tener | 직설법 단순과거 1인칭 단수 | 과거 전체를 하나의 완결된 사실로 봄("가져 본 적 없다") | 불규칙 강변화 어간 tuv-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 | hace + 기간 = "~전에" 고정 표현 | 불규칙</w:t>
      </w:r>
    </w:p>
    <w:p>
      <w:pPr>
        <w:pStyle w:val="Heading3"/>
      </w:pPr>
      <w:r>
        <w:t xml:space="preserve">3-34. </w:t>
      </w:r>
      <w:r>
        <w:rPr>
          <w:b/>
        </w:rPr>
        <w:t>Camila:</w:t>
      </w:r>
      <w:r>
        <w:t xml:space="preserve"> ¿Y qué pasa conmigo, en este plan tan generoso?</w:t>
      </w:r>
    </w:p>
    <w:p>
      <w:pPr>
        <w:pStyle w:val="ListBullet"/>
      </w:pPr>
      <w:r>
        <w:rPr>
          <w:b/>
        </w:rPr>
        <w:t>해석:</w:t>
      </w:r>
      <w:r>
        <w:t xml:space="preserve"> 그럼 저는요? 이 너그러운 계획에서 저는 어떻게 되죠?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pasar con</w:t>
      </w:r>
      <w:r>
        <w:t xml:space="preserve"> ~에게 어떻게 되다 / </w:t>
      </w:r>
      <w:r>
        <w:rPr>
          <w:b/>
          <w:color w:val="1F4E9A"/>
        </w:rPr>
        <w:t>plan</w:t>
      </w:r>
      <w:r>
        <w:t xml:space="preserve"> (명사) 계획 / </w:t>
      </w:r>
      <w:r>
        <w:rPr>
          <w:b/>
          <w:color w:val="1F4E9A"/>
        </w:rPr>
        <w:t>generoso</w:t>
      </w:r>
      <w:r>
        <w:t xml:space="preserve"> (형용사) 관대한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tan</w:t>
      </w:r>
      <w:r>
        <w:t xml:space="preserve"> + 형용사 강조.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¿Qué pasa conmigo?</w:t>
      </w:r>
      <w:r>
        <w:t xml:space="preserve"> = "나는 어떻게 되는데?" — tan generoso는 비꼬는 어조.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pasa</w:t>
      </w:r>
      <w:r>
        <w:t xml:space="preserve"> → pasar | 직설법 현재 3인칭 단수 | 현재/계획상의 처우를 묻는 현재 | 규칙</w:t>
      </w:r>
    </w:p>
    <w:p>
      <w:pPr>
        <w:pStyle w:val="Heading3"/>
      </w:pPr>
      <w:r>
        <w:t xml:space="preserve">3-35. </w:t>
      </w:r>
      <w:r>
        <w:rPr>
          <w:b/>
        </w:rPr>
        <w:t>Roselló:</w:t>
      </w:r>
      <w:r>
        <w:t xml:space="preserve"> Usted tendría un papel igual de importante, señora Reyes.</w:t>
      </w:r>
    </w:p>
    <w:p>
      <w:pPr>
        <w:pStyle w:val="ListBullet"/>
      </w:pPr>
      <w:r>
        <w:rPr>
          <w:b/>
        </w:rPr>
        <w:t>해석:</w:t>
      </w:r>
      <w:r>
        <w:t xml:space="preserve"> 당신도 똑같이 중요한 역할을 맡게 될 겁니다, 레예스 부인.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papel</w:t>
      </w:r>
      <w:r>
        <w:t xml:space="preserve"> (명사) 역할 / </w:t>
      </w:r>
      <w:r>
        <w:rPr>
          <w:b/>
          <w:color w:val="1F4E9A"/>
        </w:rPr>
        <w:t>igual de</w:t>
      </w:r>
      <w:r>
        <w:t xml:space="preserve"> + 형용사 똑같이 ~한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igual de importante</w:t>
      </w:r>
      <w:r>
        <w:t xml:space="preserve"> = "똑같이 중요한".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tendría</w:t>
      </w:r>
      <w:r>
        <w:t xml:space="preserve"> → tener | 조건법 단순형 3인칭 단수 | 제안을 받아들인다는 가정하의 결과 → 조건법 | 불규칙 어간 tendr-</w:t>
      </w:r>
    </w:p>
    <w:p>
      <w:pPr>
        <w:pStyle w:val="Heading3"/>
      </w:pPr>
      <w:r>
        <w:t xml:space="preserve">3-36. </w:t>
      </w:r>
      <w:r>
        <w:rPr>
          <w:b/>
        </w:rPr>
        <w:t>Roselló:</w:t>
      </w:r>
      <w:r>
        <w:t xml:space="preserve"> Su capacidad de análisis financiero es excepcional.</w:t>
      </w:r>
    </w:p>
    <w:p>
      <w:pPr>
        <w:pStyle w:val="ListBullet"/>
      </w:pPr>
      <w:r>
        <w:rPr>
          <w:b/>
        </w:rPr>
        <w:t>해석:</w:t>
      </w:r>
      <w:r>
        <w:t xml:space="preserve"> 당신의 금융 분석 능력은 탁월하니까요.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capacidad</w:t>
      </w:r>
      <w:r>
        <w:t xml:space="preserve"> (명사, 여) 능력 / </w:t>
      </w:r>
      <w:r>
        <w:rPr>
          <w:b/>
          <w:color w:val="1F4E9A"/>
        </w:rPr>
        <w:t>análisis</w:t>
      </w:r>
      <w:r>
        <w:t xml:space="preserve"> (명사) 분석 / </w:t>
      </w:r>
      <w:r>
        <w:rPr>
          <w:b/>
          <w:color w:val="1F4E9A"/>
        </w:rPr>
        <w:t>excepcional</w:t>
      </w:r>
      <w:r>
        <w:t xml:space="preserve"> (형용사) 탁월한</w:t>
      </w:r>
    </w:p>
    <w:p>
      <w:pPr>
        <w:pStyle w:val="ListBullet"/>
      </w:pPr>
      <w:r>
        <w:rPr>
          <w:b/>
        </w:rPr>
        <w:t>문법:</w:t>
      </w:r>
      <w:r>
        <w:t xml:space="preserve"> ser + 성질 형용사(본질적 평가).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지속적 특성 평가 | 불규칙</w:t>
      </w:r>
    </w:p>
    <w:p>
      <w:pPr>
        <w:pStyle w:val="Heading3"/>
      </w:pPr>
      <w:r>
        <w:t xml:space="preserve">3-37. </w:t>
      </w:r>
      <w:r>
        <w:rPr>
          <w:b/>
        </w:rPr>
        <w:t>Roselló:</w:t>
      </w:r>
      <w:r>
        <w:t xml:space="preserve"> Trabajando juntos, los tres, podríamos construir algo que ninguna organización estatal, ni la mía ni ninguna otra, podría controlar del todo.</w:t>
      </w:r>
    </w:p>
    <w:p>
      <w:pPr>
        <w:pStyle w:val="ListBullet"/>
      </w:pPr>
      <w:r>
        <w:rPr>
          <w:b/>
        </w:rPr>
        <w:t>해석:</w:t>
      </w:r>
      <w:r>
        <w:t xml:space="preserve"> 우리 셋이 함께 일한다면, 어떤 국가 기관도, 제 조직도 다른 어떤 조직도 완전히 통제할 수 없는 무언가를 만들 수 있을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organización</w:t>
      </w:r>
      <w:r>
        <w:t xml:space="preserve"> (명사, 여) 조직 / </w:t>
      </w:r>
      <w:r>
        <w:rPr>
          <w:b/>
          <w:color w:val="1F4E9A"/>
        </w:rPr>
        <w:t>estatal</w:t>
      </w:r>
      <w:r>
        <w:t xml:space="preserve"> (형용사) 국가의 / </w:t>
      </w:r>
      <w:r>
        <w:rPr>
          <w:b/>
          <w:color w:val="1F4E9A"/>
        </w:rPr>
        <w:t>controlar</w:t>
      </w:r>
      <w:r>
        <w:t xml:space="preserve"> (동사) 통제하다 / </w:t>
      </w:r>
      <w:r>
        <w:rPr>
          <w:b/>
          <w:color w:val="1F4E9A"/>
        </w:rPr>
        <w:t>del todo</w:t>
      </w:r>
      <w:r>
        <w:t xml:space="preserve"> 완전히</w:t>
      </w:r>
    </w:p>
    <w:p>
      <w:pPr>
        <w:pStyle w:val="ListBullet"/>
      </w:pPr>
      <w:r>
        <w:rPr>
          <w:b/>
        </w:rPr>
        <w:t>문법:</w:t>
      </w:r>
      <w:r>
        <w:t xml:space="preserve"> 문두 현재분사 </w:t>
      </w:r>
      <w:r>
        <w:rPr>
          <w:b/>
          <w:color w:val="1F4E9A"/>
        </w:rPr>
        <w:t>Trabajando juntos</w:t>
      </w:r>
      <w:r>
        <w:t xml:space="preserve"> = 조건("함께 일한다면"). </w:t>
      </w:r>
      <w:r>
        <w:rPr>
          <w:b/>
          <w:color w:val="1F4E9A"/>
        </w:rPr>
        <w:t>ni ... ni ...</w:t>
      </w:r>
      <w:r>
        <w:t xml:space="preserve"> 이중 부정 나열. </w:t>
      </w:r>
      <w:r>
        <w:rPr>
          <w:b/>
          <w:color w:val="1F4E9A"/>
        </w:rPr>
        <w:t>la mía</w:t>
      </w:r>
      <w:r>
        <w:t xml:space="preserve"> = mi organización(소유대명사). 관계사 que의 주어는 ninguna organización.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Trabajando</w:t>
      </w:r>
      <w:r>
        <w:t xml:space="preserve"> → trabajar | 현재분사(gerundio) | 조건 의미의 분사구문 | 규칙</w:t>
      </w:r>
    </w:p>
    <w:p>
      <w:pPr>
        <w:pStyle w:val="ListBullet2"/>
      </w:pPr>
      <w:r>
        <w:rPr>
          <w:b/>
          <w:color w:val="1F4E9A"/>
        </w:rPr>
        <w:t>podríamos</w:t>
      </w:r>
      <w:r>
        <w:t xml:space="preserve"> → poder | 조건법 단순형 1인칭 복수 | 가정적 가능성 | 불규칙 어간 podr-</w:t>
      </w:r>
    </w:p>
    <w:p>
      <w:pPr>
        <w:pStyle w:val="ListBullet2"/>
      </w:pPr>
      <w:r>
        <w:rPr>
          <w:b/>
          <w:color w:val="1F4E9A"/>
        </w:rPr>
        <w:t>construir</w:t>
      </w:r>
      <w:r>
        <w:t xml:space="preserve"> → 부정사 | poder 뒤 | (construyo: y 삽입 불규칙)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단순형 3인칭 단수 | 주절의 가정 세계와 맞춰 관계절도 조건법 | 불규칙</w:t>
      </w:r>
    </w:p>
    <w:p>
      <w:pPr>
        <w:pStyle w:val="ListBullet2"/>
      </w:pPr>
      <w:r>
        <w:rPr>
          <w:b/>
          <w:color w:val="1F4E9A"/>
        </w:rPr>
        <w:t>controlar</w:t>
      </w:r>
      <w:r>
        <w:t xml:space="preserve"> → 부정사 | poder 뒤</w:t>
      </w:r>
    </w:p>
    <w:p>
      <w:pPr>
        <w:pStyle w:val="Heading3"/>
      </w:pPr>
      <w:r>
        <w:t xml:space="preserve">3-38. </w:t>
      </w:r>
      <w:r>
        <w:rPr>
          <w:b/>
        </w:rPr>
        <w:t>Álvaro:</w:t>
      </w:r>
      <w:r>
        <w:t xml:space="preserve"> ¿Y las víctimas?</w:t>
      </w:r>
    </w:p>
    <w:p>
      <w:pPr>
        <w:pStyle w:val="ListBullet"/>
      </w:pPr>
      <w:r>
        <w:rPr>
          <w:b/>
        </w:rPr>
        <w:t>해석:</w:t>
      </w:r>
      <w:r>
        <w:t xml:space="preserve"> 그럼 피해자들은요?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víctima</w:t>
      </w:r>
      <w:r>
        <w:t xml:space="preserve"> (명사, 여) 피해자 (남성도 la víctima)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3-39. </w:t>
      </w:r>
      <w:r>
        <w:rPr>
          <w:b/>
        </w:rPr>
        <w:t>Álvaro:</w:t>
      </w:r>
      <w:r>
        <w:t xml:space="preserve"> ¿Los trabajadores explotados, los funcionarios chantajeados, la gente que ha sufrido por sus estructuras?</w:t>
      </w:r>
    </w:p>
    <w:p>
      <w:pPr>
        <w:pStyle w:val="ListBullet"/>
      </w:pPr>
      <w:r>
        <w:rPr>
          <w:b/>
        </w:rPr>
        <w:t>해석:</w:t>
      </w:r>
      <w:r>
        <w:t xml:space="preserve"> 착취당한 노동자들, 협박당한 공무원들, 당신 조직 때문에 고통받아 온 사람들은요?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explotar</w:t>
      </w:r>
      <w:r>
        <w:t xml:space="preserve"> (동사) 착취하다 / </w:t>
      </w:r>
      <w:r>
        <w:rPr>
          <w:b/>
          <w:color w:val="1F4E9A"/>
        </w:rPr>
        <w:t>chantajear</w:t>
      </w:r>
      <w:r>
        <w:t xml:space="preserve"> (동사) 협박하다, 공갈하다 / </w:t>
      </w:r>
      <w:r>
        <w:rPr>
          <w:b/>
          <w:color w:val="1F4E9A"/>
        </w:rPr>
        <w:t>sufrir</w:t>
      </w:r>
      <w:r>
        <w:t xml:space="preserve"> (동사) 고통받다</w:t>
      </w:r>
    </w:p>
    <w:p>
      <w:pPr>
        <w:pStyle w:val="ListBullet"/>
      </w:pPr>
      <w:r>
        <w:rPr>
          <w:b/>
        </w:rPr>
        <w:t>문법:</w:t>
      </w:r>
      <w:r>
        <w:t xml:space="preserve"> 과거분사가 형용사로 명사에 일치(explotados, chantajeados). </w:t>
      </w:r>
      <w:r>
        <w:rPr>
          <w:b/>
          <w:color w:val="1F4E9A"/>
        </w:rPr>
        <w:t>por</w:t>
      </w:r>
      <w:r>
        <w:t xml:space="preserve"> = 원인.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explotados</w:t>
      </w:r>
      <w:r>
        <w:t xml:space="preserve"> → explotar | 과거분사 남성 복수 | "착취당한" 수동·결과 | 규칙</w:t>
      </w:r>
    </w:p>
    <w:p>
      <w:pPr>
        <w:pStyle w:val="ListBullet2"/>
      </w:pPr>
      <w:r>
        <w:rPr>
          <w:b/>
          <w:color w:val="1F4E9A"/>
        </w:rPr>
        <w:t>chantajeados</w:t>
      </w:r>
      <w:r>
        <w:t xml:space="preserve"> → chantajear | 과거분사 남성 복수 | "협박당한" | 규칙</w:t>
      </w:r>
    </w:p>
    <w:p>
      <w:pPr>
        <w:pStyle w:val="ListBullet2"/>
      </w:pPr>
      <w:r>
        <w:rPr>
          <w:b/>
          <w:color w:val="1F4E9A"/>
        </w:rPr>
        <w:t>ha sufrido</w:t>
      </w:r>
      <w:r>
        <w:t xml:space="preserve"> → sufrir | 직설법 현재완료 3인칭 단수 | 고통이 지금까지 이어져 영향을 남김 → 현재완료 | 규칙</w:t>
      </w:r>
    </w:p>
    <w:p>
      <w:pPr>
        <w:pStyle w:val="Heading3"/>
      </w:pPr>
      <w:r>
        <w:t xml:space="preserve">3-40. </w:t>
      </w:r>
      <w:r>
        <w:rPr>
          <w:b/>
        </w:rPr>
        <w:t>Álvaro:</w:t>
      </w:r>
      <w:r>
        <w:t xml:space="preserve"> ¿Eso simplemente se olvida, si acepto?</w:t>
      </w:r>
    </w:p>
    <w:p>
      <w:pPr>
        <w:pStyle w:val="ListBullet"/>
      </w:pPr>
      <w:r>
        <w:rPr>
          <w:b/>
        </w:rPr>
        <w:t>해석:</w:t>
      </w:r>
      <w:r>
        <w:t xml:space="preserve"> 제가 받아들이면 그건 그냥 잊혀지는 겁니까?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simplemente</w:t>
      </w:r>
      <w:r>
        <w:t xml:space="preserve"> (부사) 그냥, 단순히 / </w:t>
      </w:r>
      <w:r>
        <w:rPr>
          <w:b/>
          <w:color w:val="1F4E9A"/>
        </w:rPr>
        <w:t>olvidar</w:t>
      </w:r>
      <w:r>
        <w:t xml:space="preserve"> (동사) 잊다 / </w:t>
      </w:r>
      <w:r>
        <w:rPr>
          <w:b/>
          <w:color w:val="1F4E9A"/>
        </w:rPr>
        <w:t>aceptar</w:t>
      </w:r>
      <w:r>
        <w:t xml:space="preserve"> (동사) 받아들이다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olvida</w:t>
      </w:r>
      <w:r>
        <w:t xml:space="preserve">: 수동의 se(pasiva refleja). 현실적 조건문 </w:t>
      </w:r>
      <w:r>
        <w:rPr>
          <w:b/>
          <w:color w:val="1F4E9A"/>
        </w:rPr>
        <w:t>si</w:t>
      </w:r>
      <w:r>
        <w:t xml:space="preserve"> + 직설법 현재.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olvida</w:t>
      </w:r>
      <w:r>
        <w:t xml:space="preserve"> → olvidar(se) | 직설법 현재 3인칭 단수, 수동 se | 조건 충족 시의 결과를 현재로 표현 | 규칙</w:t>
      </w:r>
    </w:p>
    <w:p>
      <w:pPr>
        <w:pStyle w:val="ListBullet2"/>
      </w:pPr>
      <w:r>
        <w:rPr>
          <w:b/>
          <w:color w:val="1F4E9A"/>
        </w:rPr>
        <w:t>acepto</w:t>
      </w:r>
      <w:r>
        <w:t xml:space="preserve"> → aceptar | 직설법 현재 1인칭 단수 | si 조건절에는 미래형 대신 현재 사용(스페인어 규칙) | 규칙</w:t>
      </w:r>
    </w:p>
    <w:p>
      <w:pPr>
        <w:pStyle w:val="Heading3"/>
      </w:pPr>
      <w:r>
        <w:t xml:space="preserve">3-41. </w:t>
      </w:r>
      <w:r>
        <w:rPr>
          <w:b/>
        </w:rPr>
        <w:t>Roselló:</w:t>
      </w:r>
      <w:r>
        <w:t xml:space="preserve"> No se olvida.</w:t>
      </w:r>
    </w:p>
    <w:p>
      <w:pPr>
        <w:pStyle w:val="ListBullet"/>
      </w:pPr>
      <w:r>
        <w:rPr>
          <w:b/>
        </w:rPr>
        <w:t>해석:</w:t>
      </w:r>
      <w:r>
        <w:t xml:space="preserve"> 잊혀지지 않습니다.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olvidar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수동의 se(앞과 동일).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olvida</w:t>
      </w:r>
      <w:r>
        <w:t xml:space="preserve"> → olvidar | 직설법 현재 3인칭 단수 | 앞 문장에 대응하는 현재 | 규칙</w:t>
      </w:r>
    </w:p>
    <w:p>
      <w:pPr>
        <w:pStyle w:val="Heading3"/>
      </w:pPr>
      <w:r>
        <w:t xml:space="preserve">3-42. </w:t>
      </w:r>
      <w:r>
        <w:rPr>
          <w:b/>
        </w:rPr>
        <w:t>Roselló:</w:t>
      </w:r>
      <w:r>
        <w:t xml:space="preserve"> Se convierte, a partir de ahora, en algo que ya no vuelve a ocurrir, bajo una dirección distinta.</w:t>
      </w:r>
    </w:p>
    <w:p>
      <w:pPr>
        <w:pStyle w:val="ListBullet"/>
      </w:pPr>
      <w:r>
        <w:rPr>
          <w:b/>
        </w:rPr>
        <w:t>해석:</w:t>
      </w:r>
      <w:r>
        <w:t xml:space="preserve"> 이제부터는, 다른 지휘 아래에서, 다시는 일어나지 않는 일이 되는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partir de ahora</w:t>
      </w:r>
      <w:r>
        <w:t xml:space="preserve"> 지금부터 / </w:t>
      </w:r>
      <w:r>
        <w:rPr>
          <w:b/>
          <w:color w:val="1F4E9A"/>
        </w:rPr>
        <w:t>volver a</w:t>
      </w:r>
      <w:r>
        <w:t xml:space="preserve"> + 부정사 다시 ~하다 / </w:t>
      </w:r>
      <w:r>
        <w:rPr>
          <w:b/>
          <w:color w:val="1F4E9A"/>
        </w:rPr>
        <w:t>ocurrir</w:t>
      </w:r>
      <w:r>
        <w:t xml:space="preserve"> (동사) 일어나다 / </w:t>
      </w:r>
      <w:r>
        <w:rPr>
          <w:b/>
          <w:color w:val="1F4E9A"/>
        </w:rPr>
        <w:t>bajo</w:t>
      </w:r>
      <w:r>
        <w:t xml:space="preserve"> (전치사) ~아래 / </w:t>
      </w:r>
      <w:r>
        <w:rPr>
          <w:b/>
          <w:color w:val="1F4E9A"/>
        </w:rPr>
        <w:t>dirección</w:t>
      </w:r>
      <w:r>
        <w:t xml:space="preserve"> (명사, 여) 지휘, 경영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convertirse en</w:t>
      </w:r>
      <w:r>
        <w:t xml:space="preserve"> ~로 바뀌다. </w:t>
      </w:r>
      <w:r>
        <w:rPr>
          <w:b/>
          <w:color w:val="1F4E9A"/>
        </w:rPr>
        <w:t>ya no</w:t>
      </w:r>
      <w:r>
        <w:t xml:space="preserve"> 더 이상 ~않다. </w:t>
      </w:r>
      <w:r>
        <w:rPr>
          <w:b/>
          <w:color w:val="1F4E9A"/>
        </w:rPr>
        <w:t>volver a</w:t>
      </w:r>
      <w:r>
        <w:t xml:space="preserve"> + 부정사 반복.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convierte</w:t>
      </w:r>
      <w:r>
        <w:t xml:space="preserve"> → convertirse | 직설법 현재 3인칭 단수 | 미래 일을 확신하듯 현재로 말함(a partir de ahora와 함께) | 불규칙(e→ie)</w:t>
      </w:r>
    </w:p>
    <w:p>
      <w:pPr>
        <w:pStyle w:val="ListBullet2"/>
      </w:pPr>
      <w:r>
        <w:rPr>
          <w:b/>
          <w:color w:val="1F4E9A"/>
        </w:rPr>
        <w:t>vuelve</w:t>
      </w:r>
      <w:r>
        <w:t xml:space="preserve"> → volver | 직설법 현재 3인칭 단수 | 앞으로의 일을 현재로 단언 | 불규칙(o→ue)</w:t>
      </w:r>
    </w:p>
    <w:p>
      <w:pPr>
        <w:pStyle w:val="ListBullet2"/>
      </w:pPr>
      <w:r>
        <w:rPr>
          <w:b/>
          <w:color w:val="1F4E9A"/>
        </w:rPr>
        <w:t>ocurrir</w:t>
      </w:r>
      <w:r>
        <w:t xml:space="preserve"> → 부정사 | volver a 뒤</w:t>
      </w:r>
    </w:p>
    <w:p>
      <w:pPr>
        <w:pStyle w:val="Heading3"/>
      </w:pPr>
      <w:r>
        <w:t xml:space="preserve">3-43. </w:t>
      </w:r>
      <w:r>
        <w:rPr>
          <w:b/>
        </w:rPr>
        <w:t>Camila:</w:t>
      </w:r>
      <w:r>
        <w:t xml:space="preserve"> Eso no repara el daño ya hecho.</w:t>
      </w:r>
    </w:p>
    <w:p>
      <w:pPr>
        <w:pStyle w:val="ListBullet"/>
      </w:pPr>
      <w:r>
        <w:rPr>
          <w:b/>
        </w:rPr>
        <w:t>해석:</w:t>
      </w:r>
      <w:r>
        <w:t xml:space="preserve"> 그런다고 이미 저질러진 피해가 회복되진 않아요.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reparar</w:t>
      </w:r>
      <w:r>
        <w:t xml:space="preserve"> (동사) 바로잡다, 배상하다 / </w:t>
      </w:r>
      <w:r>
        <w:rPr>
          <w:b/>
          <w:color w:val="1F4E9A"/>
        </w:rPr>
        <w:t>daño</w:t>
      </w:r>
      <w:r>
        <w:t xml:space="preserve"> 앞에서 설명 / </w:t>
      </w:r>
      <w:r>
        <w:rPr>
          <w:b/>
          <w:color w:val="1F4E9A"/>
        </w:rPr>
        <w:t>hecho</w:t>
      </w:r>
      <w:r>
        <w:t xml:space="preserve"> 행해진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ya hecho</w:t>
      </w:r>
      <w:r>
        <w:t xml:space="preserve"> 과거분사 형용사 용법("이미 행해진").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repara</w:t>
      </w:r>
      <w:r>
        <w:t xml:space="preserve"> → reparar | 직설법 현재 3인칭 단수 | 일반적 사실 판단 | 규칙</w:t>
      </w:r>
    </w:p>
    <w:p>
      <w:pPr>
        <w:pStyle w:val="ListBullet2"/>
      </w:pPr>
      <w:r>
        <w:rPr>
          <w:b/>
          <w:color w:val="1F4E9A"/>
        </w:rPr>
        <w:t>hecho</w:t>
      </w:r>
      <w:r>
        <w:t xml:space="preserve"> → hacer | 과거분사 남성 단수 | 완료된 결과 | 불규칙 과거분사(hacer → hecho)</w:t>
      </w:r>
    </w:p>
    <w:p>
      <w:pPr>
        <w:pStyle w:val="Heading3"/>
      </w:pPr>
      <w:r>
        <w:t xml:space="preserve">3-44. </w:t>
      </w:r>
      <w:r>
        <w:rPr>
          <w:b/>
        </w:rPr>
        <w:t>Roselló:</w:t>
      </w:r>
      <w:r>
        <w:t xml:space="preserve"> No, no lo repara.</w:t>
      </w:r>
    </w:p>
    <w:p>
      <w:pPr>
        <w:pStyle w:val="ListBullet"/>
      </w:pPr>
      <w:r>
        <w:rPr>
          <w:b/>
        </w:rPr>
        <w:t>해석:</w:t>
      </w:r>
      <w:r>
        <w:t xml:space="preserve"> 네, 회복되지 않죠.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reparar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= el daño(직접목적대명사, 동사 앞). 첫 No는 "맞아요(부정 동의)".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repara</w:t>
      </w:r>
      <w:r>
        <w:t xml:space="preserve"> → reparar | 직설법 현재 3인칭 단수 | 일반적 사실 | 규칙</w:t>
      </w:r>
    </w:p>
    <w:p>
      <w:pPr>
        <w:pStyle w:val="Heading3"/>
      </w:pPr>
      <w:r>
        <w:t xml:space="preserve">3-45. </w:t>
      </w:r>
      <w:r>
        <w:rPr>
          <w:b/>
        </w:rPr>
        <w:t>Roselló:</w:t>
      </w:r>
      <w:r>
        <w:t xml:space="preserve"> Nada lo repara del todo.</w:t>
      </w:r>
    </w:p>
    <w:p>
      <w:pPr>
        <w:pStyle w:val="ListBullet"/>
      </w:pPr>
      <w:r>
        <w:rPr>
          <w:b/>
        </w:rPr>
        <w:t>해석:</w:t>
      </w:r>
      <w:r>
        <w:t xml:space="preserve"> 그 무엇도 완전히 회복시키지는 못합니다.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nada</w:t>
      </w:r>
      <w:r>
        <w:t xml:space="preserve"> (대명사) 아무것도 ~않다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nada</w:t>
      </w:r>
      <w:r>
        <w:t>가 동사 앞 → no 불필요.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repara</w:t>
      </w:r>
      <w:r>
        <w:t xml:space="preserve"> → reparar | 직설법 현재 3인칭 단수 | 보편적 진리 | 규칙</w:t>
      </w:r>
    </w:p>
    <w:p>
      <w:pPr>
        <w:pStyle w:val="Heading3"/>
      </w:pPr>
      <w:r>
        <w:t xml:space="preserve">3-46. </w:t>
      </w:r>
      <w:r>
        <w:rPr>
          <w:b/>
        </w:rPr>
        <w:t>Roselló:</w:t>
      </w:r>
      <w:r>
        <w:t xml:space="preserve"> Pero el futuro sí puede ser distinto al pasado, si alguien con la voluntad correcta toma las decisiones correctas.</w:t>
      </w:r>
    </w:p>
    <w:p>
      <w:pPr>
        <w:pStyle w:val="ListBullet"/>
      </w:pPr>
      <w:r>
        <w:rPr>
          <w:b/>
        </w:rPr>
        <w:t>해석:</w:t>
      </w:r>
      <w:r>
        <w:t xml:space="preserve"> 하지만 올바른 의지를 가진 누군가가 올바른 결정을 내린다면, 미래는 분명 과거와 다를 수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voluntad</w:t>
      </w:r>
      <w:r>
        <w:t xml:space="preserve"> (명사, 여) 의지 / </w:t>
      </w:r>
      <w:r>
        <w:rPr>
          <w:b/>
          <w:color w:val="1F4E9A"/>
        </w:rPr>
        <w:t>correcto</w:t>
      </w:r>
      <w:r>
        <w:t xml:space="preserve"> (형용사) 올바른 / </w:t>
      </w:r>
      <w:r>
        <w:rPr>
          <w:b/>
          <w:color w:val="1F4E9A"/>
        </w:rPr>
        <w:t>tomar decisiones</w:t>
      </w:r>
      <w:r>
        <w:t xml:space="preserve"> 결정을 내리다</w:t>
      </w:r>
    </w:p>
    <w:p>
      <w:pPr>
        <w:pStyle w:val="ListBullet"/>
      </w:pPr>
      <w:r>
        <w:rPr>
          <w:b/>
        </w:rPr>
        <w:t>문법:</w:t>
      </w:r>
      <w:r>
        <w:t xml:space="preserve"> 강조의 </w:t>
      </w:r>
      <w:r>
        <w:rPr>
          <w:b/>
          <w:color w:val="1F4E9A"/>
        </w:rPr>
        <w:t>sí</w:t>
      </w:r>
      <w:r>
        <w:t xml:space="preserve">(동사 앞, "분명히 ~는 한다"). </w:t>
      </w:r>
      <w:r>
        <w:rPr>
          <w:b/>
          <w:color w:val="1F4E9A"/>
        </w:rPr>
        <w:t>distinto a</w:t>
      </w:r>
      <w:r>
        <w:t xml:space="preserve"> ~와 다른. 현실 조건문 si + 직설법 현재.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 3인칭 단수 | 일반적 가능성 | 불규칙(o→ue)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부정사 | poder 뒤</w:t>
      </w:r>
    </w:p>
    <w:p>
      <w:pPr>
        <w:pStyle w:val="ListBullet2"/>
      </w:pPr>
      <w:r>
        <w:rPr>
          <w:b/>
          <w:color w:val="1F4E9A"/>
        </w:rPr>
        <w:t>toma</w:t>
      </w:r>
      <w:r>
        <w:t xml:space="preserve"> → tomar | 직설법 현재 3인칭 단수 | si 조건절(현실 가능 조건)은 현재 | 규칙</w:t>
      </w:r>
    </w:p>
    <w:p>
      <w:pPr>
        <w:pStyle w:val="Heading3"/>
      </w:pPr>
      <w:r>
        <w:t xml:space="preserve">3-47. </w:t>
      </w:r>
      <w:r>
        <w:rPr>
          <w:b/>
        </w:rPr>
        <w:t>Álvaro:</w:t>
      </w:r>
      <w:r>
        <w:t xml:space="preserve"> ¿Y usted confiaría en mí, con ese poder?</w:t>
      </w:r>
    </w:p>
    <w:p>
      <w:pPr>
        <w:pStyle w:val="ListBullet"/>
      </w:pPr>
      <w:r>
        <w:rPr>
          <w:b/>
        </w:rPr>
        <w:t>해석:</w:t>
      </w:r>
      <w:r>
        <w:t xml:space="preserve"> 그럼 당신은 그런 권력을 쥔 저를 믿으시겠습니까?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confiar en</w:t>
      </w:r>
      <w:r>
        <w:t xml:space="preserve"> ~를 신뢰하다 / </w:t>
      </w:r>
      <w:r>
        <w:rPr>
          <w:b/>
          <w:color w:val="1F4E9A"/>
        </w:rPr>
        <w:t>poder</w:t>
      </w:r>
      <w:r>
        <w:t xml:space="preserve"> (명사) 권력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confiar en</w:t>
      </w:r>
      <w:r>
        <w:t xml:space="preserve"> + 사람. en 뒤 강세형 mí.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confiaría</w:t>
      </w:r>
      <w:r>
        <w:t xml:space="preserve"> → confiar | 조건법 단순형 3인칭 단수 | 가정적 상황("그렇게 된다면 믿겠느냐") | 규칙(강세: confío)</w:t>
      </w:r>
    </w:p>
    <w:p>
      <w:pPr>
        <w:pStyle w:val="Heading3"/>
      </w:pPr>
      <w:r>
        <w:t xml:space="preserve">3-48. </w:t>
      </w:r>
      <w:r>
        <w:rPr>
          <w:b/>
        </w:rPr>
        <w:t>Álvaro:</w:t>
      </w:r>
      <w:r>
        <w:t xml:space="preserve"> ¿Después de perseguirlo durante tanto tiempo?</w:t>
      </w:r>
    </w:p>
    <w:p>
      <w:pPr>
        <w:pStyle w:val="ListBullet"/>
      </w:pPr>
      <w:r>
        <w:rPr>
          <w:b/>
        </w:rPr>
        <w:t>해석:</w:t>
      </w:r>
      <w:r>
        <w:t xml:space="preserve"> 그렇게 오랫동안 당신을 쫓았는데도요?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después de</w:t>
      </w:r>
      <w:r>
        <w:t xml:space="preserve"> + 부정사 ~한 후에 / </w:t>
      </w:r>
      <w:r>
        <w:rPr>
          <w:b/>
          <w:color w:val="1F4E9A"/>
        </w:rPr>
        <w:t>durante</w:t>
      </w:r>
      <w:r>
        <w:t xml:space="preserve"> (전치사) ~동안</w:t>
      </w:r>
    </w:p>
    <w:p>
      <w:pPr>
        <w:pStyle w:val="ListBullet"/>
      </w:pPr>
      <w:r>
        <w:rPr>
          <w:b/>
        </w:rPr>
        <w:t>문법:</w:t>
      </w:r>
      <w:r>
        <w:t xml:space="preserve"> 전치사 뒤 부정사 + 목적대명사 lo(=usted, 남성) 부착.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perseguir</w:t>
      </w:r>
      <w:r>
        <w:t xml:space="preserve"> → 부정사 | después de 뒤 (주어는 문맥상 알바로) | 불규칙 동사(persigo)</w:t>
      </w:r>
    </w:p>
    <w:p>
      <w:pPr>
        <w:pStyle w:val="Heading3"/>
      </w:pPr>
      <w:r>
        <w:t xml:space="preserve">3-49. </w:t>
      </w:r>
      <w:r>
        <w:rPr>
          <w:b/>
        </w:rPr>
        <w:t>Roselló:</w:t>
      </w:r>
      <w:r>
        <w:t xml:space="preserve"> Confiaría en usted más de lo que he confiado en nadie en treinta años, precisamente porque nunca ha buscado el poder por el poder mismo.</w:t>
      </w:r>
    </w:p>
    <w:p>
      <w:pPr>
        <w:pStyle w:val="ListBullet"/>
      </w:pPr>
      <w:r>
        <w:rPr>
          <w:b/>
        </w:rPr>
        <w:t>해석:</w:t>
      </w:r>
      <w:r>
        <w:t xml:space="preserve"> 지난 30년간 그 누구를 믿었던 것보다 더 당신을 믿을 겁니다. 바로 당신이 권력 그 자체를 위해 권력을 추구한 적이 한 번도 없기 때문이죠.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más de lo que</w:t>
      </w:r>
      <w:r>
        <w:t xml:space="preserve"> ~한 것보다 더 / </w:t>
      </w:r>
      <w:r>
        <w:rPr>
          <w:b/>
          <w:color w:val="1F4E9A"/>
        </w:rPr>
        <w:t>buscar</w:t>
      </w:r>
      <w:r>
        <w:t xml:space="preserve"> (동사) 추구하다, 찾다 / </w:t>
      </w:r>
      <w:r>
        <w:rPr>
          <w:b/>
          <w:color w:val="1F4E9A"/>
        </w:rPr>
        <w:t>por el poder mismo</w:t>
      </w:r>
      <w:r>
        <w:t xml:space="preserve"> 권력 그 자체를 위해</w:t>
      </w:r>
    </w:p>
    <w:p>
      <w:pPr>
        <w:pStyle w:val="ListBullet"/>
      </w:pPr>
      <w:r>
        <w:rPr>
          <w:b/>
        </w:rPr>
        <w:t>문법:</w:t>
      </w:r>
      <w:r>
        <w:t xml:space="preserve"> 절과 비교할 때 </w:t>
      </w:r>
      <w:r>
        <w:rPr>
          <w:b/>
          <w:color w:val="1F4E9A"/>
        </w:rPr>
        <w:t>más de lo que</w:t>
      </w:r>
      <w:r>
        <w:t xml:space="preserve"> 사용(más que 아님). 비교 뒤 </w:t>
      </w:r>
      <w:r>
        <w:rPr>
          <w:b/>
          <w:color w:val="1F4E9A"/>
        </w:rPr>
        <w:t>nadie</w:t>
      </w:r>
      <w:r>
        <w:t>는 긍정 의미("누구보다").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el poder por el poder</w:t>
      </w:r>
      <w:r>
        <w:t xml:space="preserve"> = "권력을 위한 권력".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Confiaría</w:t>
      </w:r>
      <w:r>
        <w:t xml:space="preserve"> → confiar | 조건법 단순형 1인칭 단수 | 가정 상황의 답 | 규칙</w:t>
      </w:r>
    </w:p>
    <w:p>
      <w:pPr>
        <w:pStyle w:val="ListBullet2"/>
      </w:pPr>
      <w:r>
        <w:rPr>
          <w:b/>
          <w:color w:val="1F4E9A"/>
        </w:rPr>
        <w:t>he confiado</w:t>
      </w:r>
      <w:r>
        <w:t xml:space="preserve"> → confiar | 직설법 현재완료 1인칭 단수 | "30년 동안 지금까지" 경험 → 현재완료 | 규칙</w:t>
      </w:r>
    </w:p>
    <w:p>
      <w:pPr>
        <w:pStyle w:val="ListBullet2"/>
      </w:pPr>
      <w:r>
        <w:rPr>
          <w:b/>
          <w:color w:val="1F4E9A"/>
        </w:rPr>
        <w:t>ha buscado</w:t>
      </w:r>
      <w:r>
        <w:t xml:space="preserve"> → buscar | 직설법 현재완료 3인칭 단수 | 지금까지의 삶 전체에 대한 경험(nunca와 함께) | 규칙</w:t>
      </w:r>
    </w:p>
    <w:p>
      <w:pPr>
        <w:pStyle w:val="Heading3"/>
      </w:pPr>
      <w:r>
        <w:t xml:space="preserve">3-50. </w:t>
      </w:r>
      <w:r>
        <w:rPr>
          <w:b/>
        </w:rPr>
        <w:t>Roselló:</w:t>
      </w:r>
      <w:r>
        <w:t xml:space="preserve"> Eso es exactamente lo que necesito, lo que mi antigua organización nunca entendió que necesitaba.</w:t>
      </w:r>
    </w:p>
    <w:p>
      <w:pPr>
        <w:pStyle w:val="ListBullet"/>
      </w:pPr>
      <w:r>
        <w:rPr>
          <w:b/>
        </w:rPr>
        <w:t>해석:</w:t>
      </w:r>
      <w:r>
        <w:t xml:space="preserve"> 그게 바로 제게 필요한 것이고, 제 예전 조직은 자신에게 그게 필요하다는 걸 끝내 이해하지 못했죠.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필요로 하다 / </w:t>
      </w:r>
      <w:r>
        <w:rPr>
          <w:b/>
          <w:color w:val="1F4E9A"/>
        </w:rPr>
        <w:t>antiguo</w:t>
      </w:r>
      <w:r>
        <w:t xml:space="preserve"> (형용사, 명사 앞) 예전의 / </w:t>
      </w:r>
      <w:r>
        <w:rPr>
          <w:b/>
          <w:color w:val="1F4E9A"/>
        </w:rPr>
        <w:t>entender</w:t>
      </w:r>
      <w:r>
        <w:t xml:space="preserve"> (동사) 이해하다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중성 관계사 반복(동격). </w:t>
      </w:r>
      <w:r>
        <w:rPr>
          <w:b/>
          <w:color w:val="1F4E9A"/>
        </w:rPr>
        <w:t>entendió que necesitaba</w:t>
      </w:r>
      <w:r>
        <w:t>: 과거 시점에서의 필요 → 시제 일치로 불완료과거.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판단 | 불규칙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 1인칭 단수 | 현재의 필요 | 규칙</w:t>
      </w:r>
    </w:p>
    <w:p>
      <w:pPr>
        <w:pStyle w:val="ListBullet2"/>
      </w:pPr>
      <w:r>
        <w:rPr>
          <w:b/>
          <w:color w:val="1F4E9A"/>
        </w:rPr>
        <w:t>entendió</w:t>
      </w:r>
      <w:r>
        <w:t xml:space="preserve"> → entender | 직설법 단순과거 3인칭 단수 | 과거 조직의 (끝내) 이해하지 못한 완결된 사실 | 단순과거는 규칙(현재형 e→ie)</w:t>
      </w:r>
    </w:p>
    <w:p>
      <w:pPr>
        <w:pStyle w:val="ListBullet2"/>
      </w:pPr>
      <w:r>
        <w:rPr>
          <w:b/>
          <w:color w:val="1F4E9A"/>
        </w:rPr>
        <w:t>necesitaba</w:t>
      </w:r>
      <w:r>
        <w:t xml:space="preserve"> → necesitar | 직설법 불완료과거 3인칭 단수 (pretérito imperfecto) | 과거에 지속되던 상태(필요)·시제 일치. 단순과거(entendió)는 사건, 불완료(necesitaba)는 배경 상태 | 규칙</w:t>
      </w:r>
    </w:p>
    <w:p>
      <w:pPr>
        <w:pStyle w:val="Heading3"/>
      </w:pPr>
      <w:r>
        <w:t xml:space="preserve">3-51. </w:t>
      </w:r>
      <w:r>
        <w:rPr>
          <w:b/>
        </w:rPr>
        <w:t>Camila:</w:t>
      </w:r>
      <w:r>
        <w:t xml:space="preserve"> (Mira a Álvaro) Esto es surrealista.</w:t>
      </w:r>
    </w:p>
    <w:p>
      <w:pPr>
        <w:pStyle w:val="ListBullet"/>
      </w:pPr>
      <w:r>
        <w:rPr>
          <w:b/>
        </w:rPr>
        <w:t>해석:</w:t>
      </w:r>
      <w:r>
        <w:t xml:space="preserve"> (알바로를 보며) 이거 초현실적이네요.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mirar</w:t>
      </w:r>
      <w:r>
        <w:t xml:space="preserve"> (동사) 보다 / </w:t>
      </w:r>
      <w:r>
        <w:rPr>
          <w:b/>
          <w:color w:val="1F4E9A"/>
        </w:rPr>
        <w:t>surrealista</w:t>
      </w:r>
      <w:r>
        <w:t xml:space="preserve"> (형용사) 초현실적인, 황당한</w:t>
      </w:r>
    </w:p>
    <w:p>
      <w:pPr>
        <w:pStyle w:val="ListBullet"/>
      </w:pPr>
      <w:r>
        <w:rPr>
          <w:b/>
        </w:rPr>
        <w:t>문법:</w:t>
      </w:r>
      <w:r>
        <w:t xml:space="preserve"> 사람 목적어 앞 인칭 a.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 surrealista</w:t>
      </w:r>
      <w:r>
        <w:t xml:space="preserve"> = 구어에서 "말도 안 돼, 황당해".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직설법 현재 3인칭 단수 | 지문 현재 묘사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상황 평가 | 불규칙</w:t>
      </w:r>
    </w:p>
    <w:p>
      <w:pPr>
        <w:pStyle w:val="Heading3"/>
      </w:pPr>
      <w:r>
        <w:t xml:space="preserve">3-52. </w:t>
      </w:r>
      <w:r>
        <w:rPr>
          <w:b/>
        </w:rPr>
        <w:t>Álvaro:</w:t>
      </w:r>
      <w:r>
        <w:t xml:space="preserve"> Completamente.</w:t>
      </w:r>
    </w:p>
    <w:p>
      <w:pPr>
        <w:pStyle w:val="ListBullet"/>
      </w:pPr>
      <w:r>
        <w:rPr>
          <w:b/>
        </w:rPr>
        <w:t>해석:</w:t>
      </w:r>
      <w:r>
        <w:t xml:space="preserve"> 완전히요.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completamente</w:t>
      </w:r>
      <w:r>
        <w:t xml:space="preserve"> (부사) 완전히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3-53. </w:t>
      </w:r>
      <w:r>
        <w:rPr>
          <w:b/>
        </w:rPr>
        <w:t>Roselló:</w:t>
      </w:r>
      <w:r>
        <w:t xml:space="preserve"> Entiendo que necesiten tiempo para considerarlo.</w:t>
      </w:r>
    </w:p>
    <w:p>
      <w:pPr>
        <w:pStyle w:val="ListBullet"/>
      </w:pPr>
      <w:r>
        <w:rPr>
          <w:b/>
        </w:rPr>
        <w:t>해석:</w:t>
      </w:r>
      <w:r>
        <w:t xml:space="preserve"> 생각해 볼 시간이 필요하시다는 건 이해합니다.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 / </w:t>
      </w:r>
      <w:r>
        <w:rPr>
          <w:b/>
          <w:color w:val="1F4E9A"/>
        </w:rPr>
        <w:t>considerar</w:t>
      </w:r>
      <w:r>
        <w:t xml:space="preserve"> (동사) 숙고하다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Entiendo que</w:t>
      </w:r>
      <w:r>
        <w:t xml:space="preserve"> + 접속법: "~라는 사실을 (당연하다고) 받아들이다"라는 평가·수용 의미라 접속법. 정보로서 "~라는 걸 알겠다"면 직설법(Entiendo que necesitan…). </w:t>
      </w:r>
      <w:r>
        <w:rPr>
          <w:b/>
          <w:color w:val="1F4E9A"/>
        </w:rPr>
        <w:t>considerarlo</w:t>
      </w:r>
      <w:r>
        <w:t>: lo 부착.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 1인칭 단수 | 현재의 이해 | 불규칙(e→ie)</w:t>
      </w:r>
    </w:p>
    <w:p>
      <w:pPr>
        <w:pStyle w:val="ListBullet2"/>
      </w:pPr>
      <w:r>
        <w:rPr>
          <w:b/>
          <w:color w:val="1F4E9A"/>
        </w:rPr>
        <w:t>necesiten</w:t>
      </w:r>
      <w:r>
        <w:t xml:space="preserve"> → necesitar | 접속법 현재 3인칭 복수 (ustedes) | 수용·평가의 entender que → 접속법 | 규칙</w:t>
      </w:r>
    </w:p>
    <w:p>
      <w:pPr>
        <w:pStyle w:val="ListBullet2"/>
      </w:pPr>
      <w:r>
        <w:rPr>
          <w:b/>
          <w:color w:val="1F4E9A"/>
        </w:rPr>
        <w:t>considerar</w:t>
      </w:r>
      <w:r>
        <w:t xml:space="preserve"> → 부정사 | para 뒤 목적</w:t>
      </w:r>
    </w:p>
    <w:p>
      <w:pPr>
        <w:pStyle w:val="Heading3"/>
      </w:pPr>
      <w:r>
        <w:t xml:space="preserve">3-54. </w:t>
      </w:r>
      <w:r>
        <w:rPr>
          <w:b/>
        </w:rPr>
        <w:t>Roselló:</w:t>
      </w:r>
      <w:r>
        <w:t xml:space="preserve"> No espero una respuesta inmediata.</w:t>
      </w:r>
    </w:p>
    <w:p>
      <w:pPr>
        <w:pStyle w:val="ListBullet"/>
      </w:pPr>
      <w:r>
        <w:rPr>
          <w:b/>
        </w:rPr>
        <w:t>해석:</w:t>
      </w:r>
      <w:r>
        <w:t xml:space="preserve"> 즉답을 기대하진 않습니다.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기대하다, 기다리다 / </w:t>
      </w:r>
      <w:r>
        <w:rPr>
          <w:b/>
          <w:color w:val="1F4E9A"/>
        </w:rPr>
        <w:t>inmediato</w:t>
      </w:r>
      <w:r>
        <w:t xml:space="preserve"> (형용사) 즉각적인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현재의 태도 | 규칙</w:t>
      </w:r>
    </w:p>
    <w:p>
      <w:pPr>
        <w:pStyle w:val="Heading3"/>
      </w:pPr>
      <w:r>
        <w:t xml:space="preserve">3-55. </w:t>
      </w:r>
      <w:r>
        <w:rPr>
          <w:b/>
        </w:rPr>
        <w:t>Álvaro:</w:t>
      </w:r>
      <w:r>
        <w:t xml:space="preserve"> No hace falta que espere.</w:t>
      </w:r>
    </w:p>
    <w:p>
      <w:pPr>
        <w:pStyle w:val="ListBullet"/>
      </w:pPr>
      <w:r>
        <w:rPr>
          <w:b/>
        </w:rPr>
        <w:t>해석:</w:t>
      </w:r>
      <w:r>
        <w:t xml:space="preserve"> 기다리실 필요 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hacer falta</w:t>
      </w:r>
      <w:r>
        <w:t xml:space="preserve"> 필요하다 / </w:t>
      </w:r>
      <w:r>
        <w:rPr>
          <w:b/>
          <w:color w:val="1F4E9A"/>
        </w:rPr>
        <w:t>esperar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 hace falta que</w:t>
      </w:r>
      <w:r>
        <w:t xml:space="preserve"> + 접속법 (필요성 표현 뒤 접속법).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hace falta</w:t>
      </w:r>
      <w:r>
        <w:t xml:space="preserve"> = "~할 필요 없다" — 스페인에서 매우 흔함.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 | 비인칭 hacer falta | 불규칙</w:t>
      </w:r>
    </w:p>
    <w:p>
      <w:pPr>
        <w:pStyle w:val="ListBullet2"/>
      </w:pPr>
      <w:r>
        <w:rPr>
          <w:b/>
          <w:color w:val="1F4E9A"/>
        </w:rPr>
        <w:t>espere</w:t>
      </w:r>
      <w:r>
        <w:t xml:space="preserve"> → esperar | 접속법 현재 3인칭 단수 (usted) | 필요성(no hace falta que) 뒤 → 접속법 | 규칙</w:t>
      </w:r>
    </w:p>
    <w:p>
      <w:pPr>
        <w:pStyle w:val="Heading3"/>
      </w:pPr>
      <w:r>
        <w:t xml:space="preserve">3-56. </w:t>
      </w:r>
      <w:r>
        <w:rPr>
          <w:b/>
        </w:rPr>
        <w:t>Álvaro:</w:t>
      </w:r>
      <w:r>
        <w:t xml:space="preserve"> Ya tengo mi respuesta.</w:t>
      </w:r>
    </w:p>
    <w:p>
      <w:pPr>
        <w:pStyle w:val="ListBullet"/>
      </w:pPr>
      <w:r>
        <w:rPr>
          <w:b/>
        </w:rPr>
        <w:t>해석:</w:t>
      </w:r>
      <w:r>
        <w:t xml:space="preserve"> 제 대답은 이미 정해졌습니다.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respuesta</w:t>
      </w:r>
      <w:r>
        <w:t xml:space="preserve"> (명사, 여) 대답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ya</w:t>
      </w:r>
      <w:r>
        <w:t xml:space="preserve"> = 이미.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1인칭 단수 | 현재 가진 상태 | 불규칙(tengo)</w:t>
      </w:r>
    </w:p>
    <w:p>
      <w:pPr>
        <w:pStyle w:val="Heading3"/>
      </w:pPr>
      <w:r>
        <w:t xml:space="preserve">3-57. </w:t>
      </w:r>
      <w:r>
        <w:rPr>
          <w:b/>
        </w:rPr>
        <w:t>Roselló:</w:t>
      </w:r>
      <w:r>
        <w:t xml:space="preserve"> (Con calma, aunque algo tenso) Adelante, entonces.</w:t>
      </w:r>
    </w:p>
    <w:p>
      <w:pPr>
        <w:pStyle w:val="ListBullet"/>
      </w:pPr>
      <w:r>
        <w:rPr>
          <w:b/>
        </w:rPr>
        <w:t>해석:</w:t>
      </w:r>
      <w:r>
        <w:t xml:space="preserve"> (차분하지만 약간 긴장한 채) 그럼 말씀하시죠.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calma</w:t>
      </w:r>
      <w:r>
        <w:t xml:space="preserve"> (명사, 여) 침착함 / </w:t>
      </w:r>
      <w:r>
        <w:rPr>
          <w:b/>
          <w:color w:val="1F4E9A"/>
        </w:rPr>
        <w:t>algo</w:t>
      </w:r>
      <w:r>
        <w:t xml:space="preserve"> (부사) 약간 / </w:t>
      </w:r>
      <w:r>
        <w:rPr>
          <w:b/>
          <w:color w:val="1F4E9A"/>
        </w:rPr>
        <w:t>tenso</w:t>
      </w:r>
      <w:r>
        <w:t xml:space="preserve"> (형용사) 긴장한 / </w:t>
      </w:r>
      <w:r>
        <w:rPr>
          <w:b/>
          <w:color w:val="1F4E9A"/>
        </w:rPr>
        <w:t>adelante</w:t>
      </w:r>
      <w:r>
        <w:t xml:space="preserve"> (부사) 앞으로, 어서</w:t>
      </w:r>
    </w:p>
    <w:p>
      <w:pPr>
        <w:pStyle w:val="ListBullet"/>
      </w:pPr>
      <w:r>
        <w:rPr>
          <w:b/>
        </w:rPr>
        <w:t>문법:</w:t>
      </w:r>
      <w:r>
        <w:t xml:space="preserve"> 동사 생략. </w:t>
      </w:r>
      <w:r>
        <w:rPr>
          <w:b/>
          <w:color w:val="1F4E9A"/>
        </w:rPr>
        <w:t>algo</w:t>
      </w:r>
      <w:r>
        <w:t xml:space="preserve"> + 형용사 = "다소 ~한".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Adelante</w:t>
      </w:r>
      <w:r>
        <w:t xml:space="preserve"> = "어서 하세요, 말씀하세요".</w:t>
      </w:r>
    </w:p>
    <w:p>
      <w:pPr>
        <w:pStyle w:val="ListBullet"/>
      </w:pPr>
      <w:r>
        <w:rPr>
          <w:b/>
        </w:rPr>
        <w:t>시제:</w:t>
      </w:r>
      <w:r>
        <w:t xml:space="preserve"> 동사 없음 (tenso는 형용사)</w:t>
      </w:r>
    </w:p>
    <w:p>
      <w:pPr>
        <w:pStyle w:val="Heading3"/>
      </w:pPr>
      <w:r>
        <w:t xml:space="preserve">3-58. </w:t>
      </w:r>
      <w:r>
        <w:rPr>
          <w:b/>
        </w:rPr>
        <w:t>Álvaro:</w:t>
      </w:r>
      <w:r>
        <w:t xml:space="preserve"> No.</w:t>
      </w:r>
    </w:p>
    <w:p>
      <w:pPr>
        <w:pStyle w:val="ListBullet"/>
      </w:pPr>
      <w:r>
        <w:rPr>
          <w:b/>
        </w:rPr>
        <w:t>해석:</w:t>
      </w:r>
      <w:r>
        <w:t xml:space="preserve"> 아니요.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no</w:t>
      </w:r>
      <w:r>
        <w:t xml:space="preserve"> 아니요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3-59. </w:t>
      </w:r>
      <w:r>
        <w:rPr>
          <w:b/>
        </w:rPr>
        <w:t>Álvaro:</w:t>
      </w:r>
      <w:r>
        <w:t xml:space="preserve"> Con todo el respeto que su... reconocimiento merece, no.</w:t>
      </w:r>
    </w:p>
    <w:p>
      <w:pPr>
        <w:pStyle w:val="ListBullet"/>
      </w:pPr>
      <w:r>
        <w:rPr>
          <w:b/>
        </w:rPr>
        <w:t>해석:</w:t>
      </w:r>
      <w:r>
        <w:t xml:space="preserve"> 당신의… 인정에 합당한 모든 존경을 담아 말씀드리지만, 거절합니다.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respeto</w:t>
      </w:r>
      <w:r>
        <w:t xml:space="preserve"> (명사) 존경, 존중 / </w:t>
      </w:r>
      <w:r>
        <w:rPr>
          <w:b/>
          <w:color w:val="1F4E9A"/>
        </w:rPr>
        <w:t>reconocimiento</w:t>
      </w:r>
      <w:r>
        <w:t xml:space="preserve"> (명사) 인정, 평가 / </w:t>
      </w:r>
      <w:r>
        <w:rPr>
          <w:b/>
          <w:color w:val="1F4E9A"/>
        </w:rPr>
        <w:t>merecer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관계사절 </w:t>
      </w:r>
      <w:r>
        <w:rPr>
          <w:b/>
          <w:color w:val="1F4E9A"/>
        </w:rPr>
        <w:t>que su reconocimiento merece</w:t>
      </w:r>
      <w:r>
        <w:t>(선행사 respeto, 주어 reconocimiento). 말줄임표는 적당한 단어를 고르는 망설임.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todo el respeto</w:t>
      </w:r>
      <w:r>
        <w:t xml:space="preserve"> = "외람되지만, 실례지만" — 거절 앞 완충 표현. 3-1의 로셀요 표현을 되받아 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merece</w:t>
      </w:r>
      <w:r>
        <w:t xml:space="preserve"> → merecer | 직설법 현재 3인칭 단수 | 일반적 판단 | 1인칭 merezco 불규칙</w:t>
      </w:r>
    </w:p>
    <w:p>
      <w:pPr>
        <w:pStyle w:val="Heading3"/>
      </w:pPr>
      <w:r>
        <w:t xml:space="preserve">3-60. </w:t>
      </w:r>
      <w:r>
        <w:rPr>
          <w:b/>
        </w:rPr>
        <w:t>Roselló:</w:t>
      </w:r>
      <w:r>
        <w:t xml:space="preserve"> ¿Puedo preguntar por qué, sin más rodeos?</w:t>
      </w:r>
    </w:p>
    <w:p>
      <w:pPr>
        <w:pStyle w:val="ListBullet"/>
      </w:pPr>
      <w:r>
        <w:rPr>
          <w:b/>
        </w:rPr>
        <w:t>해석:</w:t>
      </w:r>
      <w:r>
        <w:t xml:space="preserve"> 돌려 말하지 말고, 이유를 여쭤봐도 되겠습니까?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preguntar</w:t>
      </w:r>
      <w:r>
        <w:t xml:space="preserve"> (동사) 묻다 / </w:t>
      </w:r>
      <w:r>
        <w:rPr>
          <w:b/>
          <w:color w:val="1F4E9A"/>
        </w:rPr>
        <w:t>rodeo</w:t>
      </w:r>
      <w:r>
        <w:t xml:space="preserve"> (명사) 우회, 에두름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por qué</w:t>
      </w:r>
      <w:r>
        <w:t xml:space="preserve"> 간접의문(이유). </w:t>
      </w:r>
      <w:r>
        <w:rPr>
          <w:b/>
          <w:color w:val="1F4E9A"/>
        </w:rPr>
        <w:t>¿Puedo + 부정사?</w:t>
      </w:r>
      <w:r>
        <w:t xml:space="preserve"> 허락 요청.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sin (más) rodeos</w:t>
      </w:r>
      <w:r>
        <w:t xml:space="preserve"> = "돌려 말하지 않고, 단도직입적으로".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허락 구하기 | 불규칙(o→ue)</w:t>
      </w:r>
    </w:p>
    <w:p>
      <w:pPr>
        <w:pStyle w:val="ListBullet2"/>
      </w:pPr>
      <w:r>
        <w:rPr>
          <w:b/>
          <w:color w:val="1F4E9A"/>
        </w:rPr>
        <w:t>preguntar</w:t>
      </w:r>
      <w:r>
        <w:t xml:space="preserve"> → 부정사 | poder 뒤</w:t>
      </w:r>
    </w:p>
    <w:p>
      <w:pPr>
        <w:pStyle w:val="Heading3"/>
      </w:pPr>
      <w:r>
        <w:t xml:space="preserve">3-61. </w:t>
      </w:r>
      <w:r>
        <w:rPr>
          <w:b/>
        </w:rPr>
        <w:t>Álvaro:</w:t>
      </w:r>
      <w:r>
        <w:t xml:space="preserve"> Porque el poder que me ofrece está construido sobre el sufrimiento de gente que nunca eligió formar parte de esto.</w:t>
      </w:r>
    </w:p>
    <w:p>
      <w:pPr>
        <w:pStyle w:val="ListBullet"/>
      </w:pPr>
      <w:r>
        <w:rPr>
          <w:b/>
        </w:rPr>
        <w:t>해석:</w:t>
      </w:r>
      <w:r>
        <w:t xml:space="preserve"> 당신이 제게 제안하는 권력은 이 일에 끼기로 한 번도 선택한 적 없는 사람들의 고통 위에 세워져 있기 때문입니다.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ofrecer</w:t>
      </w:r>
      <w:r>
        <w:t xml:space="preserve"> 앞에서 설명 / </w:t>
      </w:r>
      <w:r>
        <w:rPr>
          <w:b/>
          <w:color w:val="1F4E9A"/>
        </w:rPr>
        <w:t>sufrimiento</w:t>
      </w:r>
      <w:r>
        <w:t xml:space="preserve"> (명사) 고통 / </w:t>
      </w:r>
      <w:r>
        <w:rPr>
          <w:b/>
          <w:color w:val="1F4E9A"/>
        </w:rPr>
        <w:t>elegir</w:t>
      </w:r>
      <w:r>
        <w:t xml:space="preserve"> (동사) 선택하다 / </w:t>
      </w:r>
      <w:r>
        <w:rPr>
          <w:b/>
          <w:color w:val="1F4E9A"/>
        </w:rPr>
        <w:t>formar parte de</w:t>
      </w:r>
      <w:r>
        <w:t xml:space="preserve"> ~의 일부가 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과거분사</w:t>
      </w:r>
      <w:r>
        <w:t xml:space="preserve"> = 결과 상태("세워져 있다"). ser + 과거분사(수동 동작)와 구분. 관계사절 두 개(que me ofrece / que nunca eligió).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ofrece</w:t>
      </w:r>
      <w:r>
        <w:t xml:space="preserve"> → ofrecer | 직설법 현재 3인칭 단수 (usted) | 지금 하는 제안 | 1인칭 ofrezco 불규칙</w:t>
      </w:r>
    </w:p>
    <w:p>
      <w:pPr>
        <w:pStyle w:val="ListBullet2"/>
      </w:pPr>
      <w:r>
        <w:rPr>
          <w:b/>
          <w:color w:val="1F4E9A"/>
        </w:rPr>
        <w:t>está construido</w:t>
      </w:r>
      <w:r>
        <w:t xml:space="preserve"> → estar + construir 과거분사 | estar 직설법 현재 3인칭 단수 | 현재의 결과 상태 | estar 불규칙</w:t>
      </w:r>
    </w:p>
    <w:p>
      <w:pPr>
        <w:pStyle w:val="ListBullet2"/>
      </w:pPr>
      <w:r>
        <w:rPr>
          <w:b/>
          <w:color w:val="1F4E9A"/>
        </w:rPr>
        <w:t>eligió</w:t>
      </w:r>
      <w:r>
        <w:t xml:space="preserve"> → elegir | 직설법 단순과거 3인칭 단수 | 과거의 (선택하지 않은) 완결된 행위 | 불규칙(e→i: eligió)</w:t>
      </w:r>
    </w:p>
    <w:p>
      <w:pPr>
        <w:pStyle w:val="ListBullet2"/>
      </w:pPr>
      <w:r>
        <w:rPr>
          <w:b/>
          <w:color w:val="1F4E9A"/>
        </w:rPr>
        <w:t>formar</w:t>
      </w:r>
      <w:r>
        <w:t xml:space="preserve"> → 부정사 | elegir 뒤</w:t>
      </w:r>
    </w:p>
    <w:p>
      <w:pPr>
        <w:pStyle w:val="Heading3"/>
      </w:pPr>
      <w:r>
        <w:t xml:space="preserve">3-62. </w:t>
      </w:r>
      <w:r>
        <w:rPr>
          <w:b/>
        </w:rPr>
        <w:t>Álvaro:</w:t>
      </w:r>
      <w:r>
        <w:t xml:space="preserve"> No hay cantidad de buenas intenciones futuras que borre eso.</w:t>
      </w:r>
    </w:p>
    <w:p>
      <w:pPr>
        <w:pStyle w:val="ListBullet"/>
      </w:pPr>
      <w:r>
        <w:rPr>
          <w:b/>
        </w:rPr>
        <w:t>해석:</w:t>
      </w:r>
      <w:r>
        <w:t xml:space="preserve"> 미래의 선의가 아무리 많아도 그걸 지울 수는 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cantidad</w:t>
      </w:r>
      <w:r>
        <w:t xml:space="preserve"> (명사, 여) 양 / </w:t>
      </w:r>
      <w:r>
        <w:rPr>
          <w:b/>
          <w:color w:val="1F4E9A"/>
        </w:rPr>
        <w:t>intención</w:t>
      </w:r>
      <w:r>
        <w:t xml:space="preserve"> (명사, 여) 의도 / </w:t>
      </w:r>
      <w:r>
        <w:rPr>
          <w:b/>
          <w:color w:val="1F4E9A"/>
        </w:rPr>
        <w:t>futuro</w:t>
      </w:r>
      <w:r>
        <w:t xml:space="preserve"> (형용사) 미래의 / </w:t>
      </w:r>
      <w:r>
        <w:rPr>
          <w:b/>
          <w:color w:val="1F4E9A"/>
        </w:rPr>
        <w:t>borrar</w:t>
      </w:r>
      <w:r>
        <w:t xml:space="preserve"> (동사) 지우다</w:t>
      </w:r>
    </w:p>
    <w:p>
      <w:pPr>
        <w:pStyle w:val="ListBullet"/>
      </w:pPr>
      <w:r>
        <w:rPr>
          <w:b/>
        </w:rPr>
        <w:t>문법:</w:t>
      </w:r>
      <w:r>
        <w:t xml:space="preserve"> 부정된 선행사(no hay … que) 뒤 관계사절은 접속법. borre의 주어는 cantidad(단수).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비인칭 | 존재 부정 | 불규칙(hay)</w:t>
      </w:r>
    </w:p>
    <w:p>
      <w:pPr>
        <w:pStyle w:val="ListBullet2"/>
      </w:pPr>
      <w:r>
        <w:rPr>
          <w:b/>
          <w:color w:val="1F4E9A"/>
        </w:rPr>
        <w:t>borre</w:t>
      </w:r>
      <w:r>
        <w:t xml:space="preserve"> → borrar | 접속법 현재 3인칭 단수 | 존재하지 않는 선행사를 수식 → 접속법 | 규칙</w:t>
      </w:r>
    </w:p>
    <w:p>
      <w:pPr>
        <w:pStyle w:val="Heading3"/>
      </w:pPr>
      <w:r>
        <w:t xml:space="preserve">3-63. </w:t>
      </w:r>
      <w:r>
        <w:rPr>
          <w:b/>
        </w:rPr>
        <w:t>Camila:</w:t>
      </w:r>
      <w:r>
        <w:t xml:space="preserve"> Y porque algunas líneas, una vez cruzadas, cambian a la persona que las cruza, para siempre.</w:t>
      </w:r>
    </w:p>
    <w:p>
      <w:pPr>
        <w:pStyle w:val="ListBullet"/>
      </w:pPr>
      <w:r>
        <w:rPr>
          <w:b/>
        </w:rPr>
        <w:t>해석:</w:t>
      </w:r>
      <w:r>
        <w:t xml:space="preserve"> 그리고 어떤 선들은 한 번 넘으면, 그 선을 넘은 사람을 영원히 바꿔 놓기 때문이에요.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línea</w:t>
      </w:r>
      <w:r>
        <w:t xml:space="preserve"> (명사, 여) 선 / </w:t>
      </w:r>
      <w:r>
        <w:rPr>
          <w:b/>
          <w:color w:val="1F4E9A"/>
        </w:rPr>
        <w:t>una vez</w:t>
      </w:r>
      <w:r>
        <w:t xml:space="preserve"> + 과거분사 일단 ~하면 / </w:t>
      </w:r>
      <w:r>
        <w:rPr>
          <w:b/>
          <w:color w:val="1F4E9A"/>
        </w:rPr>
        <w:t>cruzar</w:t>
      </w:r>
      <w:r>
        <w:t xml:space="preserve"> (동사) 건너다, 넘다 / </w:t>
      </w:r>
      <w:r>
        <w:rPr>
          <w:b/>
          <w:color w:val="1F4E9A"/>
        </w:rPr>
        <w:t>cambiar</w:t>
      </w:r>
      <w:r>
        <w:t xml:space="preserve"> (동사) 바꾸다 / </w:t>
      </w:r>
      <w:r>
        <w:rPr>
          <w:b/>
          <w:color w:val="1F4E9A"/>
        </w:rPr>
        <w:t>para siempre</w:t>
      </w:r>
      <w:r>
        <w:t xml:space="preserve"> 영원히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una vez cruzadas</w:t>
      </w:r>
      <w:r>
        <w:t xml:space="preserve"> 과거분사 구문(= una vez que se cruzan), líneas에 일치. </w:t>
      </w:r>
      <w:r>
        <w:rPr>
          <w:b/>
          <w:color w:val="1F4E9A"/>
        </w:rPr>
        <w:t>las</w:t>
      </w:r>
      <w:r>
        <w:t xml:space="preserve"> = líneas. 사람 목적어 앞 a.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cruzadas</w:t>
      </w:r>
      <w:r>
        <w:t xml:space="preserve"> → cruzar | 과거분사 여성 복수 | 완료 조건 | 규칙</w:t>
      </w:r>
    </w:p>
    <w:p>
      <w:pPr>
        <w:pStyle w:val="ListBullet2"/>
      </w:pPr>
      <w:r>
        <w:rPr>
          <w:b/>
          <w:color w:val="1F4E9A"/>
        </w:rPr>
        <w:t>cambian</w:t>
      </w:r>
      <w:r>
        <w:t xml:space="preserve"> → cambiar | 직설법 현재 3인칭 복수 | 일반적 진리 | 규칙</w:t>
      </w:r>
    </w:p>
    <w:p>
      <w:pPr>
        <w:pStyle w:val="ListBullet2"/>
      </w:pPr>
      <w:r>
        <w:rPr>
          <w:b/>
          <w:color w:val="1F4E9A"/>
        </w:rPr>
        <w:t>cruza</w:t>
      </w:r>
      <w:r>
        <w:t xml:space="preserve"> → cruzar | 직설법 현재 3인칭 단수 | 일반적 진리(총칭) | 규칙(z→c는 접속법 cruce에서)</w:t>
      </w:r>
    </w:p>
    <w:p>
      <w:pPr>
        <w:pStyle w:val="Heading3"/>
      </w:pPr>
      <w:r>
        <w:t xml:space="preserve">3-64. </w:t>
      </w:r>
      <w:r>
        <w:rPr>
          <w:b/>
        </w:rPr>
        <w:t>Camila:</w:t>
      </w:r>
      <w:r>
        <w:t xml:space="preserve"> Le pasó a usted.</w:t>
      </w:r>
    </w:p>
    <w:p>
      <w:pPr>
        <w:pStyle w:val="ListBullet"/>
      </w:pPr>
      <w:r>
        <w:rPr>
          <w:b/>
        </w:rPr>
        <w:t>해석:</w:t>
      </w:r>
      <w:r>
        <w:t xml:space="preserve"> 당신에게 그런 일이 일어났죠.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pasar</w:t>
      </w:r>
      <w:r>
        <w:t xml:space="preserve"> (동사) 일어나다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 ... a usted</w:t>
      </w:r>
      <w:r>
        <w:t xml:space="preserve"> 간접목적어 중복(강조).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pasó</w:t>
      </w:r>
      <w:r>
        <w:t xml:space="preserve"> → pasar | 직설법 단순과거 3인칭 단수 | 과거 한 시점에 완결된 변화 | 규칙</w:t>
      </w:r>
    </w:p>
    <w:p>
      <w:pPr>
        <w:pStyle w:val="Heading3"/>
      </w:pPr>
      <w:r>
        <w:t xml:space="preserve">3-65. </w:t>
      </w:r>
      <w:r>
        <w:rPr>
          <w:b/>
        </w:rPr>
        <w:t>Camila:</w:t>
      </w:r>
      <w:r>
        <w:t xml:space="preserve"> No queremos que nos pase a nosotros.</w:t>
      </w:r>
    </w:p>
    <w:p>
      <w:pPr>
        <w:pStyle w:val="ListBullet"/>
      </w:pPr>
      <w:r>
        <w:rPr>
          <w:b/>
        </w:rPr>
        <w:t>해석:</w:t>
      </w:r>
      <w:r>
        <w:t xml:space="preserve"> 우리에겐 그런 일이 일어나길 원하지 않아요.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querer</w:t>
      </w:r>
      <w:r>
        <w:t xml:space="preserve"> 앞에서 설명 / </w:t>
      </w:r>
      <w:r>
        <w:rPr>
          <w:b/>
          <w:color w:val="1F4E9A"/>
        </w:rPr>
        <w:t>pasar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querer que</w:t>
      </w:r>
      <w:r>
        <w:t xml:space="preserve"> + 접속법 (주어가 다를 때 희망 → 접속법). </w:t>
      </w:r>
      <w:r>
        <w:rPr>
          <w:b/>
          <w:color w:val="1F4E9A"/>
        </w:rPr>
        <w:t>nos ... a nosotros</w:t>
      </w:r>
      <w:r>
        <w:t xml:space="preserve"> 중복 강조.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queremos</w:t>
      </w:r>
      <w:r>
        <w:t xml:space="preserve"> → querer | 직설법 현재 1인칭 복수 | 현재의 의지 | 불규칙(e→ie, 단 nosotros형은 변화 없음)</w:t>
      </w:r>
    </w:p>
    <w:p>
      <w:pPr>
        <w:pStyle w:val="ListBullet2"/>
      </w:pPr>
      <w:r>
        <w:rPr>
          <w:b/>
          <w:color w:val="1F4E9A"/>
        </w:rPr>
        <w:t>pase</w:t>
      </w:r>
      <w:r>
        <w:t xml:space="preserve"> → pasar | 접속법 현재 3인칭 단수 | 희망·의지 동사 뒤 → 접속법 | 규칙</w:t>
      </w:r>
    </w:p>
    <w:p>
      <w:pPr>
        <w:pStyle w:val="Heading3"/>
      </w:pPr>
      <w:r>
        <w:t xml:space="preserve">3-66. </w:t>
      </w:r>
      <w:r>
        <w:rPr>
          <w:b/>
        </w:rPr>
        <w:t>Roselló:</w:t>
      </w:r>
      <w:r>
        <w:t xml:space="preserve"> (Asiente lentamente, sin sorpresa evidente) Es la respuesta que, en el fondo, esperaba, aunque tenía que intentarlo de todas formas.</w:t>
      </w:r>
    </w:p>
    <w:p>
      <w:pPr>
        <w:pStyle w:val="ListBullet"/>
      </w:pPr>
      <w:r>
        <w:rPr>
          <w:b/>
        </w:rPr>
        <w:t>해석:</w:t>
      </w:r>
      <w:r>
        <w:t xml:space="preserve"> (눈에 띄는 놀람 없이 천천히 고개를 끄덕이며) 내심 예상했던 대답입니다. 그래도 어쨌든 시도는 해 봐야 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asentir</w:t>
      </w:r>
      <w:r>
        <w:t xml:space="preserve"> (동사) 고개를 끄덕이다, 동의하다 / </w:t>
      </w:r>
      <w:r>
        <w:rPr>
          <w:b/>
          <w:color w:val="1F4E9A"/>
        </w:rPr>
        <w:t>sorpresa</w:t>
      </w:r>
      <w:r>
        <w:t xml:space="preserve"> (명사, 여) 놀람 / </w:t>
      </w:r>
      <w:r>
        <w:rPr>
          <w:b/>
          <w:color w:val="1F4E9A"/>
        </w:rPr>
        <w:t>en el fondo</w:t>
      </w:r>
      <w:r>
        <w:t xml:space="preserve"> 속으로는, 내심 / </w:t>
      </w:r>
      <w:r>
        <w:rPr>
          <w:b/>
          <w:color w:val="1F4E9A"/>
        </w:rPr>
        <w:t>intentar</w:t>
      </w:r>
      <w:r>
        <w:t xml:space="preserve"> (동사) 시도하다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que</w:t>
      </w:r>
      <w:r>
        <w:t xml:space="preserve"> + 부정사 의무. </w:t>
      </w:r>
      <w:r>
        <w:rPr>
          <w:b/>
          <w:color w:val="1F4E9A"/>
        </w:rPr>
        <w:t>intentarlo</w:t>
      </w:r>
      <w:r>
        <w:t xml:space="preserve"> lo 부착. aunque + 직설법(사실 양보).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Asiente</w:t>
      </w:r>
      <w:r>
        <w:t xml:space="preserve"> → asentir | 직설법 현재 3인칭 단수 | 지문 현재 묘사 | 불규칙(e→ie)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판단 | 불규칙</w:t>
      </w:r>
    </w:p>
    <w:p>
      <w:pPr>
        <w:pStyle w:val="ListBullet2"/>
      </w:pPr>
      <w:r>
        <w:rPr>
          <w:b/>
          <w:color w:val="1F4E9A"/>
        </w:rPr>
        <w:t>esperaba</w:t>
      </w:r>
      <w:r>
        <w:t xml:space="preserve"> → esperar | 직설법 불완료과거 1인칭 단수 | 과거에 계속 품고 있던 예상(상태) → 불완료 | 규칙</w:t>
      </w:r>
    </w:p>
    <w:p>
      <w:pPr>
        <w:pStyle w:val="ListBullet2"/>
      </w:pPr>
      <w:r>
        <w:rPr>
          <w:b/>
          <w:color w:val="1F4E9A"/>
        </w:rPr>
        <w:t>tenía</w:t>
      </w:r>
      <w:r>
        <w:t xml:space="preserve"> → tener | 직설법 불완료과거 1인칭 단수 | 과거의 지속적 의무감(배경) → 불완료. 단순과거 tuve que면 "실제로 해야 했고 했다"는 완결 사건 느낌 | 규칙형(불완료)</w:t>
      </w:r>
    </w:p>
    <w:p>
      <w:pPr>
        <w:pStyle w:val="ListBullet2"/>
      </w:pPr>
      <w:r>
        <w:rPr>
          <w:b/>
          <w:color w:val="1F4E9A"/>
        </w:rPr>
        <w:t>intentar</w:t>
      </w:r>
      <w:r>
        <w:t xml:space="preserve"> → 부정사 | tener que 뒤</w:t>
      </w:r>
    </w:p>
    <w:p>
      <w:pPr>
        <w:pStyle w:val="Heading3"/>
      </w:pPr>
      <w:r>
        <w:t xml:space="preserve">3-67. </w:t>
      </w:r>
      <w:r>
        <w:rPr>
          <w:b/>
        </w:rPr>
        <w:t>Álvaro:</w:t>
      </w:r>
      <w:r>
        <w:t xml:space="preserve"> ¿Y ahora qué?</w:t>
      </w:r>
    </w:p>
    <w:p>
      <w:pPr>
        <w:pStyle w:val="ListBullet"/>
      </w:pPr>
      <w:r>
        <w:rPr>
          <w:b/>
        </w:rPr>
        <w:t>해석:</w:t>
      </w:r>
      <w:r>
        <w:t xml:space="preserve"> 그럼 이제 어떻게 되는 겁니까?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ahora</w:t>
      </w:r>
      <w:r>
        <w:t xml:space="preserve"> (부사) 이제</w:t>
      </w:r>
    </w:p>
    <w:p>
      <w:pPr>
        <w:pStyle w:val="ListBullet"/>
      </w:pPr>
      <w:r>
        <w:rPr>
          <w:b/>
        </w:rPr>
        <w:t>문법:</w:t>
      </w:r>
      <w:r>
        <w:t xml:space="preserve"> 동사 생략 관용 의문.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¿Y ahora qué?</w:t>
      </w:r>
      <w:r>
        <w:t xml:space="preserve"> = "이제 어쩔 건데?"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3-68. </w:t>
      </w:r>
      <w:r>
        <w:rPr>
          <w:b/>
        </w:rPr>
        <w:t>Álvaro:</w:t>
      </w:r>
      <w:r>
        <w:t xml:space="preserve"> ¿Volvemos a las amenazas?</w:t>
      </w:r>
    </w:p>
    <w:p>
      <w:pPr>
        <w:pStyle w:val="ListBullet"/>
      </w:pPr>
      <w:r>
        <w:rPr>
          <w:b/>
        </w:rPr>
        <w:t>해석:</w:t>
      </w:r>
      <w:r>
        <w:t xml:space="preserve"> 다시 협박으로 돌아가는 건가요?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volver a</w:t>
      </w:r>
      <w:r>
        <w:t xml:space="preserve"> ~로 돌아가다 / </w:t>
      </w:r>
      <w:r>
        <w:rPr>
          <w:b/>
          <w:color w:val="1F4E9A"/>
        </w:rPr>
        <w:t>amenaza</w:t>
      </w:r>
      <w:r>
        <w:t xml:space="preserve"> (명사, 여) 협박</w:t>
      </w:r>
    </w:p>
    <w:p>
      <w:pPr>
        <w:pStyle w:val="ListBullet"/>
      </w:pPr>
      <w:r>
        <w:rPr>
          <w:b/>
        </w:rPr>
        <w:t>문법:</w:t>
      </w:r>
      <w:r>
        <w:t xml:space="preserve"> 여기서 </w:t>
      </w:r>
      <w:r>
        <w:rPr>
          <w:b/>
          <w:color w:val="1F4E9A"/>
        </w:rPr>
        <w:t>volver a</w:t>
      </w:r>
      <w:r>
        <w:t xml:space="preserve"> + 명사 = 장소·상태로 복귀(부정사 반복 용법과 구분).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Volvemos</w:t>
      </w:r>
      <w:r>
        <w:t xml:space="preserve"> → volver | 직설법 현재 1인칭 복수 | 가까운 미래를 묻는 현재(제안·확인 의문) | 불규칙(o→ue, nosotros형은 변화 없음)</w:t>
      </w:r>
    </w:p>
    <w:p>
      <w:pPr>
        <w:pStyle w:val="Heading3"/>
      </w:pPr>
      <w:r>
        <w:t xml:space="preserve">3-69. </w:t>
      </w:r>
      <w:r>
        <w:rPr>
          <w:b/>
        </w:rPr>
        <w:t>Roselló:</w:t>
      </w:r>
      <w:r>
        <w:t xml:space="preserve"> No, esta vez no.</w:t>
      </w:r>
    </w:p>
    <w:p>
      <w:pPr>
        <w:pStyle w:val="ListBullet"/>
      </w:pPr>
      <w:r>
        <w:rPr>
          <w:b/>
        </w:rPr>
        <w:t>해석:</w:t>
      </w:r>
      <w:r>
        <w:t xml:space="preserve"> 아니요, 이번엔 아닙니다.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esta vez</w:t>
      </w:r>
      <w:r>
        <w:t xml:space="preserve"> 이번에는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3-70. </w:t>
      </w:r>
      <w:r>
        <w:rPr>
          <w:b/>
        </w:rPr>
        <w:t>Roselló:</w:t>
      </w:r>
      <w:r>
        <w:t xml:space="preserve"> El respeto que sentía por usted no ha desaparecido, solo porque haya rechazado la oferta.</w:t>
      </w:r>
    </w:p>
    <w:p>
      <w:pPr>
        <w:pStyle w:val="ListBullet"/>
      </w:pPr>
      <w:r>
        <w:rPr>
          <w:b/>
        </w:rPr>
        <w:t>해석:</w:t>
      </w:r>
      <w:r>
        <w:t xml:space="preserve"> 당신이 제안을 거절했다고 해서 제가 당신께 품어 온 존경이 사라진 건 아닙니다.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sentir</w:t>
      </w:r>
      <w:r>
        <w:t xml:space="preserve"> (동사) 느끼다 / </w:t>
      </w:r>
      <w:r>
        <w:rPr>
          <w:b/>
          <w:color w:val="1F4E9A"/>
        </w:rPr>
        <w:t>desaparecer</w:t>
      </w:r>
      <w:r>
        <w:t xml:space="preserve"> (동사) 사라지다 / </w:t>
      </w:r>
      <w:r>
        <w:rPr>
          <w:b/>
          <w:color w:val="1F4E9A"/>
        </w:rPr>
        <w:t>rechazar</w:t>
      </w:r>
      <w:r>
        <w:t xml:space="preserve"> (동사) 거절하다</w:t>
      </w:r>
    </w:p>
    <w:p>
      <w:pPr>
        <w:pStyle w:val="ListBullet"/>
      </w:pPr>
      <w:r>
        <w:rPr>
          <w:b/>
        </w:rPr>
        <w:t>문법:</w:t>
      </w:r>
      <w:r>
        <w:t xml:space="preserve"> 부정문 + </w:t>
      </w:r>
      <w:r>
        <w:rPr>
          <w:b/>
          <w:color w:val="1F4E9A"/>
        </w:rPr>
        <w:t>(solo) porque</w:t>
      </w:r>
      <w:r>
        <w:t xml:space="preserve"> + 접속법: 원인 자체를 부정("~때문에 …한 것은 아니다") → 접속법. 원문은 줄바꿈으로 나뉘었으나 한 문장.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sentía</w:t>
      </w:r>
      <w:r>
        <w:t xml:space="preserve"> → sentir | 직설법 불완료과거 1인칭 단수 | 과거부터 지속되던 감정(상태) | 불완료는 규칙(현재형 e→ie)</w:t>
      </w:r>
    </w:p>
    <w:p>
      <w:pPr>
        <w:pStyle w:val="ListBullet2"/>
      </w:pPr>
      <w:r>
        <w:rPr>
          <w:b/>
          <w:color w:val="1F4E9A"/>
        </w:rPr>
        <w:t>ha desaparecido</w:t>
      </w:r>
      <w:r>
        <w:t xml:space="preserve"> → desaparecer | 직설법 현재완료 3인칭 단수 | 지금 이 순간까지의 결과("지금도 남아 있다") | 과거분사 규칙(현재 1인칭 desaparezco)</w:t>
      </w:r>
    </w:p>
    <w:p>
      <w:pPr>
        <w:pStyle w:val="ListBullet2"/>
      </w:pPr>
      <w:r>
        <w:rPr>
          <w:b/>
          <w:color w:val="1F4E9A"/>
        </w:rPr>
        <w:t>haya rechazado</w:t>
      </w:r>
      <w:r>
        <w:t xml:space="preserve"> → rechazar | 접속법 현재완료 3인칭 단수 (pretérito perfecto de subjuntivo) | 부정된 원인절 → 접속법 + 방금 완료된 거절 → 완료형 | haber 불규칙(haya)</w:t>
      </w:r>
    </w:p>
    <w:p>
      <w:pPr>
        <w:pStyle w:val="Heading3"/>
      </w:pPr>
      <w:r>
        <w:t xml:space="preserve">3-71. </w:t>
      </w:r>
      <w:r>
        <w:rPr>
          <w:b/>
        </w:rPr>
        <w:t>Roselló:</w:t>
      </w:r>
      <w:r>
        <w:t xml:space="preserve"> Quizás, incluso, haya crecido un poco.</w:t>
      </w:r>
    </w:p>
    <w:p>
      <w:pPr>
        <w:pStyle w:val="ListBullet"/>
      </w:pPr>
      <w:r>
        <w:rPr>
          <w:b/>
        </w:rPr>
        <w:t>해석:</w:t>
      </w:r>
      <w:r>
        <w:t xml:space="preserve"> 어쩌면 오히려 조금 더 커졌을지도 모르죠.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quizás</w:t>
      </w:r>
      <w:r>
        <w:t xml:space="preserve"> 앞에서 설명 / </w:t>
      </w:r>
      <w:r>
        <w:rPr>
          <w:b/>
          <w:color w:val="1F4E9A"/>
        </w:rPr>
        <w:t>incluso</w:t>
      </w:r>
      <w:r>
        <w:t xml:space="preserve"> (부사) 심지어 / </w:t>
      </w:r>
      <w:r>
        <w:rPr>
          <w:b/>
          <w:color w:val="1F4E9A"/>
        </w:rPr>
        <w:t>crecer</w:t>
      </w:r>
      <w:r>
        <w:t xml:space="preserve"> (동사) 자라다, 커지다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quizás</w:t>
      </w:r>
      <w:r>
        <w:t xml:space="preserve"> 뒤 접속법 = 불확실성 강조(직설법 ha crecido도 가능하나 더 확신적).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haya crecido</w:t>
      </w:r>
      <w:r>
        <w:t xml:space="preserve"> → crecer | 접속법 현재완료 3인칭 단수 | quizás(의심) + 지금까지 완료된 변화 → 접속법 현재완료 | haber 불규칙, crecer 1인칭 crezco 불규칙</w:t>
      </w:r>
    </w:p>
    <w:p>
      <w:pPr>
        <w:pStyle w:val="Heading3"/>
      </w:pPr>
      <w:r>
        <w:t xml:space="preserve">3-72. </w:t>
      </w:r>
      <w:r>
        <w:rPr>
          <w:b/>
        </w:rPr>
        <w:t>Camila:</w:t>
      </w:r>
      <w:r>
        <w:t xml:space="preserve"> Eso no cambia lo que va a pasar después.</w:t>
      </w:r>
    </w:p>
    <w:p>
      <w:pPr>
        <w:pStyle w:val="ListBullet"/>
      </w:pPr>
      <w:r>
        <w:rPr>
          <w:b/>
        </w:rPr>
        <w:t>해석:</w:t>
      </w:r>
      <w:r>
        <w:t xml:space="preserve"> 그렇다고 앞으로 일어날 일이 달라지진 않아요.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cambiar</w:t>
      </w:r>
      <w:r>
        <w:t xml:space="preserve"> 앞에서 설명 / </w:t>
      </w:r>
      <w:r>
        <w:rPr>
          <w:b/>
          <w:color w:val="1F4E9A"/>
        </w:rPr>
        <w:t>después</w:t>
      </w:r>
      <w:r>
        <w:t xml:space="preserve"> (부사) 그 후에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중성 관계사.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cambia</w:t>
      </w:r>
      <w:r>
        <w:t xml:space="preserve"> → cambiar | 직설법 현재 3인칭 단수 | 일반적 판단 | 규칙</w:t>
      </w:r>
    </w:p>
    <w:p>
      <w:pPr>
        <w:pStyle w:val="ListBullet2"/>
      </w:pPr>
      <w:r>
        <w:rPr>
          <w:b/>
          <w:color w:val="1F4E9A"/>
        </w:rPr>
        <w:t>va a pasar</w:t>
      </w:r>
      <w:r>
        <w:t xml:space="preserve"> → ir a + pasar | ir 직설법 현재 3인칭 단수 + 부정사 | 예정된 가까운 미래 | ir 불규칙</w:t>
      </w:r>
    </w:p>
    <w:p>
      <w:pPr>
        <w:pStyle w:val="Heading3"/>
      </w:pPr>
      <w:r>
        <w:t xml:space="preserve">3-73. </w:t>
      </w:r>
      <w:r>
        <w:rPr>
          <w:b/>
        </w:rPr>
        <w:t>Camila:</w:t>
      </w:r>
      <w:r>
        <w:t xml:space="preserve"> Vamos a seguir persiguiéndolo, exactamente igual que antes.</w:t>
      </w:r>
    </w:p>
    <w:p>
      <w:pPr>
        <w:pStyle w:val="ListBullet"/>
      </w:pPr>
      <w:r>
        <w:rPr>
          <w:b/>
        </w:rPr>
        <w:t>해석:</w:t>
      </w:r>
      <w:r>
        <w:t xml:space="preserve"> 우리는 예전과 똑같이 계속 당신을 쫓을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</w:t>
      </w:r>
      <w:r>
        <w:t xml:space="preserve"> + 현재분사 계속 ~하다 / </w:t>
      </w:r>
      <w:r>
        <w:rPr>
          <w:b/>
          <w:color w:val="1F4E9A"/>
        </w:rPr>
        <w:t>igual que</w:t>
      </w:r>
      <w:r>
        <w:t xml:space="preserve"> ~와 같이 / </w:t>
      </w:r>
      <w:r>
        <w:rPr>
          <w:b/>
          <w:color w:val="1F4E9A"/>
        </w:rPr>
        <w:t>antes</w:t>
      </w:r>
      <w:r>
        <w:t xml:space="preserve"> (부사) 전에</w:t>
      </w:r>
    </w:p>
    <w:p>
      <w:pPr>
        <w:pStyle w:val="ListBullet"/>
      </w:pPr>
      <w:r>
        <w:rPr>
          <w:b/>
        </w:rPr>
        <w:t>문법:</w:t>
      </w:r>
      <w:r>
        <w:t xml:space="preserve"> 이중 우언법 ir a + seguir + 현재분사. </w:t>
      </w:r>
      <w:r>
        <w:rPr>
          <w:b/>
          <w:color w:val="1F4E9A"/>
        </w:rPr>
        <w:t>persiguiéndolo</w:t>
      </w:r>
      <w:r>
        <w:t>: 현재분사 + lo 부착 → 강세부호.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Vamos a seguir</w:t>
      </w:r>
      <w:r>
        <w:t xml:space="preserve"> → ir a + seguir | ir 직설법 현재 1인칭 복수 + 부정사 | 확고한 미래 의지 | ir 불규칙</w:t>
      </w:r>
    </w:p>
    <w:p>
      <w:pPr>
        <w:pStyle w:val="ListBullet2"/>
      </w:pPr>
      <w:r>
        <w:rPr>
          <w:b/>
          <w:color w:val="1F4E9A"/>
        </w:rPr>
        <w:t>seguir</w:t>
      </w:r>
      <w:r>
        <w:t xml:space="preserve"> → 부정사 | ir a 뒤 | (sigo: e→i 불규칙)</w:t>
      </w:r>
    </w:p>
    <w:p>
      <w:pPr>
        <w:pStyle w:val="ListBullet2"/>
      </w:pPr>
      <w:r>
        <w:rPr>
          <w:b/>
          <w:color w:val="1F4E9A"/>
        </w:rPr>
        <w:t>persiguiendo</w:t>
      </w:r>
      <w:r>
        <w:t xml:space="preserve"> → perseguir | 현재분사 | seguir + 현재분사 = 지속 | 불규칙 분사(e→i: persiguiendo)</w:t>
      </w:r>
    </w:p>
    <w:p>
      <w:pPr>
        <w:pStyle w:val="Heading3"/>
      </w:pPr>
      <w:r>
        <w:t xml:space="preserve">3-74. </w:t>
      </w:r>
      <w:r>
        <w:rPr>
          <w:b/>
        </w:rPr>
        <w:t>Roselló:</w:t>
      </w:r>
      <w:r>
        <w:t xml:space="preserve"> Lo sé, y lo acepto.</w:t>
      </w:r>
    </w:p>
    <w:p>
      <w:pPr>
        <w:pStyle w:val="ListBullet"/>
      </w:pPr>
      <w:r>
        <w:rPr>
          <w:b/>
        </w:rPr>
        <w:t>해석:</w:t>
      </w:r>
      <w:r>
        <w:t xml:space="preserve"> 압니다. 그리고 받아들입니다.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aceptar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= 앞 내용 전체를 받는 중성 대명사.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현재 인지 | 불규칙(1인칭 sé)</w:t>
      </w:r>
    </w:p>
    <w:p>
      <w:pPr>
        <w:pStyle w:val="ListBullet2"/>
      </w:pPr>
      <w:r>
        <w:rPr>
          <w:b/>
          <w:color w:val="1F4E9A"/>
        </w:rPr>
        <w:t>acepto</w:t>
      </w:r>
      <w:r>
        <w:t xml:space="preserve"> → aceptar | 직설법 현재 1인칭 단수 | 현재 태도 | 규칙</w:t>
      </w:r>
    </w:p>
    <w:p>
      <w:pPr>
        <w:pStyle w:val="Heading3"/>
      </w:pPr>
      <w:r>
        <w:t xml:space="preserve">3-75. </w:t>
      </w:r>
      <w:r>
        <w:rPr>
          <w:b/>
        </w:rPr>
        <w:t>Roselló:</w:t>
      </w:r>
      <w:r>
        <w:t xml:space="preserve"> Sería decepcionante, de alguna forma retorcida, que dejaran de hacerlo.</w:t>
      </w:r>
    </w:p>
    <w:p>
      <w:pPr>
        <w:pStyle w:val="ListBullet"/>
      </w:pPr>
      <w:r>
        <w:rPr>
          <w:b/>
        </w:rPr>
        <w:t>해석:</w:t>
      </w:r>
      <w:r>
        <w:t xml:space="preserve"> 어떤 뒤틀린 의미에선, 두 분이 그걸 그만둔다면 실망스러울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decepcionante</w:t>
      </w:r>
      <w:r>
        <w:t xml:space="preserve"> (형용사) 실망스러운 / </w:t>
      </w:r>
      <w:r>
        <w:rPr>
          <w:b/>
          <w:color w:val="1F4E9A"/>
        </w:rPr>
        <w:t>de alguna forma</w:t>
      </w:r>
      <w:r>
        <w:t xml:space="preserve"> 어떤 면에서 / </w:t>
      </w:r>
      <w:r>
        <w:rPr>
          <w:b/>
          <w:color w:val="1F4E9A"/>
        </w:rPr>
        <w:t>retorcido</w:t>
      </w:r>
      <w:r>
        <w:t xml:space="preserve"> (형용사) 비틀린, 꼬인 / </w:t>
      </w:r>
      <w:r>
        <w:rPr>
          <w:b/>
          <w:color w:val="1F4E9A"/>
        </w:rPr>
        <w:t>dejar de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Sería + 형용사 + que</w:t>
      </w:r>
      <w:r>
        <w:t xml:space="preserve"> + 접속법 과거: 주절이 조건법이므로 종속절은 접속법 불완료과거(시제 일치).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Sería</w:t>
      </w:r>
      <w:r>
        <w:t xml:space="preserve"> → ser | 조건법 단순형 3인칭 단수 | 가정적 판단("만약 그렇다면") | 규칙형(ser + ía)</w:t>
      </w:r>
    </w:p>
    <w:p>
      <w:pPr>
        <w:pStyle w:val="ListBullet2"/>
      </w:pPr>
      <w:r>
        <w:rPr>
          <w:b/>
          <w:color w:val="1F4E9A"/>
        </w:rPr>
        <w:t>dejaran</w:t>
      </w:r>
      <w:r>
        <w:t xml:space="preserve"> → dejar | 접속법 불완료과거 3인칭 복수 (pretérito imperfecto de subjuntivo) | 조건법 주절 + 가치판단 que → 접속법 과거 | 규칙(-ara형, -ase형 dejasen도 가능)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부정사 | dejar de 뒤 | lo 부착</w:t>
      </w:r>
    </w:p>
    <w:p>
      <w:pPr>
        <w:pStyle w:val="Heading3"/>
      </w:pPr>
      <w:r>
        <w:t xml:space="preserve">3-76. </w:t>
      </w:r>
      <w:r>
        <w:rPr>
          <w:b/>
        </w:rPr>
        <w:t>Álvaro:</w:t>
      </w:r>
      <w:r>
        <w:t xml:space="preserve"> (Se levanta) Entonces creo que esta comida ha terminado.</w:t>
      </w:r>
    </w:p>
    <w:p>
      <w:pPr>
        <w:pStyle w:val="ListBullet"/>
      </w:pPr>
      <w:r>
        <w:rPr>
          <w:b/>
        </w:rPr>
        <w:t>해석:</w:t>
      </w:r>
      <w:r>
        <w:t xml:space="preserve"> (일어서며) 그럼 이 식사는 끝난 것 같군요.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levantarse</w:t>
      </w:r>
      <w:r>
        <w:t xml:space="preserve"> (재귀동사) 일어서다 / </w:t>
      </w:r>
      <w:r>
        <w:rPr>
          <w:b/>
          <w:color w:val="1F4E9A"/>
        </w:rPr>
        <w:t>creer</w:t>
      </w:r>
      <w:r>
        <w:t xml:space="preserve"> (동사) 생각하다 / </w:t>
      </w:r>
      <w:r>
        <w:rPr>
          <w:b/>
          <w:color w:val="1F4E9A"/>
        </w:rPr>
        <w:t>terminar</w:t>
      </w:r>
      <w:r>
        <w:t xml:space="preserve"> (동사) 끝나다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creo que</w:t>
      </w:r>
      <w:r>
        <w:t xml:space="preserve"> + 직설법(긍정 믿음). no creo que면 접속법.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levanta</w:t>
      </w:r>
      <w:r>
        <w:t xml:space="preserve"> → levantarse | 직설법 현재 3인칭 단수 | 지문 현재 | 규칙</w:t>
      </w:r>
    </w:p>
    <w:p>
      <w:pPr>
        <w:pStyle w:val="ListBullet2"/>
      </w:pPr>
      <w:r>
        <w:rPr>
          <w:b/>
          <w:color w:val="1F4E9A"/>
        </w:rPr>
        <w:t>creo</w:t>
      </w:r>
      <w:r>
        <w:t xml:space="preserve"> → creer | 직설법 현재 1인칭 단수 | 현재 판단 | 규칙(단순과거 creyó에서 y)</w:t>
      </w:r>
    </w:p>
    <w:p>
      <w:pPr>
        <w:pStyle w:val="ListBullet2"/>
      </w:pPr>
      <w:r>
        <w:rPr>
          <w:b/>
          <w:color w:val="1F4E9A"/>
        </w:rPr>
        <w:t>ha terminado</w:t>
      </w:r>
      <w:r>
        <w:t xml:space="preserve"> → terminar | 직설법 현재완료 3인칭 단수 | 방금 끝나 현재와 연결 → 현재완료 | 규칙</w:t>
      </w:r>
    </w:p>
    <w:p>
      <w:pPr>
        <w:pStyle w:val="Heading3"/>
      </w:pPr>
      <w:r>
        <w:t xml:space="preserve">3-77. </w:t>
      </w:r>
      <w:r>
        <w:rPr>
          <w:b/>
        </w:rPr>
        <w:t>Roselló:</w:t>
      </w:r>
      <w:r>
        <w:t xml:space="preserve"> (También se levanta, con calma) Así parece.</w:t>
      </w:r>
    </w:p>
    <w:p>
      <w:pPr>
        <w:pStyle w:val="ListBullet"/>
      </w:pPr>
      <w:r>
        <w:rPr>
          <w:b/>
        </w:rPr>
        <w:t>해석:</w:t>
      </w:r>
      <w:r>
        <w:t xml:space="preserve"> (그 역시 침착하게 일어서며) 그런 것 같군요.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~인 것 같다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Así parece</w:t>
      </w:r>
      <w:r>
        <w:t xml:space="preserve"> = "그렇게 보인다".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levanta</w:t>
      </w:r>
      <w:r>
        <w:t xml:space="preserve"> → levantarse | 직설법 현재 3인칭 단수 | 지문 현재 | 규칙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현재 판단 | 1인칭 parezco 불규칙</w:t>
      </w:r>
    </w:p>
    <w:p>
      <w:pPr>
        <w:pStyle w:val="Heading3"/>
      </w:pPr>
      <w:r>
        <w:t xml:space="preserve">3-78. </w:t>
      </w:r>
      <w:r>
        <w:rPr>
          <w:b/>
        </w:rPr>
        <w:t>Roselló:</w:t>
      </w:r>
      <w:r>
        <w:t xml:space="preserve"> Gracias por venir, a los dos.</w:t>
      </w:r>
    </w:p>
    <w:p>
      <w:pPr>
        <w:pStyle w:val="ListBullet"/>
      </w:pPr>
      <w:r>
        <w:rPr>
          <w:b/>
        </w:rPr>
        <w:t>해석:</w:t>
      </w:r>
      <w:r>
        <w:t xml:space="preserve"> 두 분 모두 와 주셔서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venir</w:t>
      </w:r>
      <w:r>
        <w:t xml:space="preserve"> (동사) 오다 / </w:t>
      </w:r>
      <w:r>
        <w:rPr>
          <w:b/>
          <w:color w:val="1F4E9A"/>
        </w:rPr>
        <w:t>a los dos</w:t>
      </w:r>
      <w:r>
        <w:t xml:space="preserve"> 두 사람 모두에게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</w:t>
      </w:r>
      <w:r>
        <w:t xml:space="preserve"> + 부정사/명사 = ~에 대해 감사.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venir</w:t>
      </w:r>
      <w:r>
        <w:t xml:space="preserve"> → 부정사 | por 뒤 | (vengo, vine 불규칙)</w:t>
      </w:r>
    </w:p>
    <w:p>
      <w:pPr>
        <w:pStyle w:val="Heading3"/>
      </w:pPr>
      <w:r>
        <w:t xml:space="preserve">3-79. </w:t>
      </w:r>
      <w:r>
        <w:rPr>
          <w:b/>
        </w:rPr>
        <w:t>Roselló:</w:t>
      </w:r>
      <w:r>
        <w:t xml:space="preserve"> Y gracias, señora Reyes, por la sinceridad.</w:t>
      </w:r>
    </w:p>
    <w:p>
      <w:pPr>
        <w:pStyle w:val="ListBullet"/>
      </w:pPr>
      <w:r>
        <w:rPr>
          <w:b/>
        </w:rPr>
        <w:t>해석:</w:t>
      </w:r>
      <w:r>
        <w:t xml:space="preserve"> 그리고 레예스 부인, 솔직하게 말해 주셔서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sinceridad</w:t>
      </w:r>
      <w:r>
        <w:t xml:space="preserve"> (명사, 여) 솔직함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3-80. </w:t>
      </w:r>
      <w:r>
        <w:rPr>
          <w:b/>
        </w:rPr>
        <w:t>Camila:</w:t>
      </w:r>
      <w:r>
        <w:t xml:space="preserve"> No necesito su gratitud.</w:t>
      </w:r>
    </w:p>
    <w:p>
      <w:pPr>
        <w:pStyle w:val="ListBullet"/>
      </w:pPr>
      <w:r>
        <w:rPr>
          <w:b/>
        </w:rPr>
        <w:t>해석:</w:t>
      </w:r>
      <w:r>
        <w:t xml:space="preserve"> 당신의 감사는 필요 없어요.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gratitud</w:t>
      </w:r>
      <w:r>
        <w:t xml:space="preserve"> (명사, 여) 감사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 1인칭 단수 | 현재 상태 | 규칙</w:t>
      </w:r>
    </w:p>
    <w:p>
      <w:pPr>
        <w:pStyle w:val="Heading3"/>
      </w:pPr>
      <w:r>
        <w:t xml:space="preserve">3-81. </w:t>
      </w:r>
      <w:r>
        <w:rPr>
          <w:b/>
        </w:rPr>
        <w:t>Roselló:</w:t>
      </w:r>
      <w:r>
        <w:t xml:space="preserve"> Aun así, la tiene.</w:t>
      </w:r>
    </w:p>
    <w:p>
      <w:pPr>
        <w:pStyle w:val="ListBullet"/>
      </w:pPr>
      <w:r>
        <w:rPr>
          <w:b/>
        </w:rPr>
        <w:t>해석:</w:t>
      </w:r>
      <w:r>
        <w:t xml:space="preserve"> 그래도 드리겠습니다(그래도 제 감사는 받으신 겁니다).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aun así</w:t>
      </w:r>
      <w:r>
        <w:t xml:space="preserve"> 그렇다 하더라도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</w:t>
      </w:r>
      <w:r>
        <w:t xml:space="preserve"> = la gratitud.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(usted) | 현재 상태 | 불규칙(e→ie)</w:t>
      </w:r>
    </w:p>
    <w:p>
      <w:pPr>
        <w:pStyle w:val="Heading3"/>
      </w:pPr>
      <w:r>
        <w:t xml:space="preserve">3-82. </w:t>
      </w:r>
      <w:r>
        <w:rPr>
          <w:b/>
        </w:rPr>
        <w:t>Roselló:</w:t>
      </w:r>
      <w:r>
        <w:t xml:space="preserve"> Buenas tardes, entonces, a los dos.</w:t>
      </w:r>
    </w:p>
    <w:p>
      <w:pPr>
        <w:pStyle w:val="ListBullet"/>
      </w:pPr>
      <w:r>
        <w:rPr>
          <w:b/>
        </w:rPr>
        <w:t>해석:</w:t>
      </w:r>
      <w:r>
        <w:t xml:space="preserve"> 그럼 두 분 모두 좋은 오후 보내십시오.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buenas tardes</w:t>
      </w:r>
      <w:r>
        <w:t xml:space="preserve"> 오후 인사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3-83. </w:t>
      </w:r>
      <w:r>
        <w:rPr>
          <w:b/>
        </w:rPr>
        <w:t>Roselló:</w:t>
      </w:r>
      <w:r>
        <w:t xml:space="preserve"> Hasta que volvamos a encontrarnos, de una forma u otra.</w:t>
      </w:r>
    </w:p>
    <w:p>
      <w:pPr>
        <w:pStyle w:val="ListBullet"/>
      </w:pPr>
      <w:r>
        <w:rPr>
          <w:b/>
        </w:rPr>
        <w:t>해석:</w:t>
      </w:r>
      <w:r>
        <w:t xml:space="preserve"> 어떤 식으로든 다시 만나게 될 때까지요.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hasta que</w:t>
      </w:r>
      <w:r>
        <w:t xml:space="preserve"> ~할 때까지 / </w:t>
      </w:r>
      <w:r>
        <w:rPr>
          <w:b/>
          <w:color w:val="1F4E9A"/>
        </w:rPr>
        <w:t>encontrarse</w:t>
      </w:r>
      <w:r>
        <w:t xml:space="preserve"> (재귀동사) 서로 만나다 / </w:t>
      </w:r>
      <w:r>
        <w:rPr>
          <w:b/>
          <w:color w:val="1F4E9A"/>
        </w:rPr>
        <w:t>de una forma u otra</w:t>
      </w:r>
      <w:r>
        <w:t xml:space="preserve"> 어떻게든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hasta que</w:t>
      </w:r>
      <w:r>
        <w:t xml:space="preserve"> + 접속법 (아직 일어나지 않은 미래). o → u (다음 단어가 o-로 시작).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volvamos</w:t>
      </w:r>
      <w:r>
        <w:t xml:space="preserve"> → volver | 접속법 현재 1인칭 복수 | 미래 시점 시간절 → 접속법 | 불규칙(o→ue, nosotros형 변화 없음)</w:t>
      </w:r>
    </w:p>
    <w:p>
      <w:pPr>
        <w:pStyle w:val="ListBullet2"/>
      </w:pPr>
      <w:r>
        <w:rPr>
          <w:b/>
          <w:color w:val="1F4E9A"/>
        </w:rPr>
        <w:t>encontrar</w:t>
      </w:r>
      <w:r>
        <w:t xml:space="preserve"> → 부정사 | volver a 뒤, 재귀 nos 부착 | 불규칙(o→ue)</w:t>
      </w:r>
    </w:p>
    <w:p>
      <w:pPr>
        <w:pStyle w:val="Heading3"/>
      </w:pPr>
      <w:r>
        <w:t xml:space="preserve">3-84. </w:t>
      </w:r>
      <w:r>
        <w:rPr>
          <w:b/>
        </w:rPr>
        <w:t>Álvaro:</w:t>
      </w:r>
      <w:r>
        <w:t xml:space="preserve"> Cuente con ello.</w:t>
      </w:r>
    </w:p>
    <w:p>
      <w:pPr>
        <w:pStyle w:val="ListBullet"/>
      </w:pPr>
      <w:r>
        <w:rPr>
          <w:b/>
        </w:rPr>
        <w:t>해석:</w:t>
      </w:r>
      <w:r>
        <w:t xml:space="preserve"> 그건 틀림없을 겁니다(믿으셔도 됩니다).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 con</w:t>
      </w:r>
      <w:r>
        <w:t xml:space="preserve"> ~를 믿다, 기대하다 / </w:t>
      </w:r>
      <w:r>
        <w:rPr>
          <w:b/>
          <w:color w:val="1F4E9A"/>
        </w:rPr>
        <w:t>ello</w:t>
      </w:r>
      <w:r>
        <w:t xml:space="preserve"> (중성 대명사) 그것</w:t>
      </w:r>
    </w:p>
    <w:p>
      <w:pPr>
        <w:pStyle w:val="ListBullet"/>
      </w:pPr>
      <w:r>
        <w:rPr>
          <w:b/>
        </w:rPr>
        <w:t>문법:</w:t>
      </w:r>
      <w:r>
        <w:t xml:space="preserve"> 전치사 뒤 중성 대명사 ello.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Cuente con ello</w:t>
      </w:r>
      <w:r>
        <w:t xml:space="preserve"> = "당연하죠, 그렇게 될 겁니다" — 여기선 다시 쫓겠다는 은근한 경고.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Cuente</w:t>
      </w:r>
      <w:r>
        <w:t xml:space="preserve"> → contar | 명령법 usted 긍정형 (형태는 접속법 현재) | 단언·권유 | 불규칙(o→ue: cuente)</w:t>
      </w:r>
    </w:p>
    <w:p>
      <w:pPr>
        <w:pStyle w:val="Heading3"/>
      </w:pPr>
      <w:r>
        <w:t xml:space="preserve">3-85. </w:t>
      </w:r>
      <w:r>
        <w:rPr>
          <w:b/>
        </w:rPr>
        <w:t>Roselló:</w:t>
      </w:r>
      <w:r>
        <w:t xml:space="preserve"> (Los observa marcharse, sin moverse de la mesa) ...</w:t>
      </w:r>
    </w:p>
    <w:p>
      <w:pPr>
        <w:pStyle w:val="ListBullet"/>
      </w:pPr>
      <w:r>
        <w:rPr>
          <w:b/>
        </w:rPr>
        <w:t>해석:</w:t>
      </w:r>
      <w:r>
        <w:t xml:space="preserve"> (테이블에서 움직이지 않고 그들이 떠나는 것을 지켜본다) …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observar</w:t>
      </w:r>
      <w:r>
        <w:t xml:space="preserve"> (동사) 지켜보다 / </w:t>
      </w:r>
      <w:r>
        <w:rPr>
          <w:b/>
          <w:color w:val="1F4E9A"/>
        </w:rPr>
        <w:t>marcharse</w:t>
      </w:r>
      <w:r>
        <w:t xml:space="preserve"> (재귀동사) 떠나다 / </w:t>
      </w:r>
      <w:r>
        <w:rPr>
          <w:b/>
          <w:color w:val="1F4E9A"/>
        </w:rPr>
        <w:t>moverse</w:t>
      </w:r>
      <w:r>
        <w:t xml:space="preserve"> (재귀동사) 움직이다</w:t>
      </w:r>
    </w:p>
    <w:p>
      <w:pPr>
        <w:pStyle w:val="ListBullet"/>
      </w:pPr>
      <w:r>
        <w:rPr>
          <w:b/>
        </w:rPr>
        <w:t>문법:</w:t>
      </w:r>
      <w:r>
        <w:t xml:space="preserve"> 지각동사 observar + 목적어(los) + 부정사. </w:t>
      </w:r>
      <w:r>
        <w:rPr>
          <w:b/>
          <w:color w:val="1F4E9A"/>
        </w:rPr>
        <w:t>sin</w:t>
      </w:r>
      <w:r>
        <w:t xml:space="preserve"> + 부정사 = ~하지 않고.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observa</w:t>
      </w:r>
      <w:r>
        <w:t xml:space="preserve"> → observar | 직설법 현재 3인칭 단수 | 지문 현재 | 규칙</w:t>
      </w:r>
    </w:p>
    <w:p>
      <w:pPr>
        <w:pStyle w:val="ListBullet2"/>
      </w:pPr>
      <w:r>
        <w:rPr>
          <w:b/>
          <w:color w:val="1F4E9A"/>
        </w:rPr>
        <w:t>marcharse</w:t>
      </w:r>
      <w:r>
        <w:t xml:space="preserve"> → 부정사 | 지각동사 뒤</w:t>
      </w:r>
    </w:p>
    <w:p>
      <w:pPr>
        <w:pStyle w:val="ListBullet2"/>
      </w:pPr>
      <w:r>
        <w:rPr>
          <w:b/>
          <w:color w:val="1F4E9A"/>
        </w:rPr>
        <w:t>moverse</w:t>
      </w:r>
      <w:r>
        <w:t xml:space="preserve"> → 부정사 | sin 뒤 | 불규칙(o→ue: muevo)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