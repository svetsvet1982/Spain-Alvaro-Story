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알바로 이야기 (S2-의료관광) — 문장별 스페인어 해설</w:t>
      </w:r>
    </w:p>
    <w:p>
      <w:pPr>
        <w:pStyle w:val="Heading1"/>
      </w:pPr>
      <w:r>
        <w:t>장면 1. 새로운 사건: 가짜 백신</w:t>
      </w:r>
    </w:p>
    <w:p>
      <w:pPr>
        <w:pStyle w:val="IntenseQuote"/>
      </w:pPr>
      <w:r>
        <w:t>카를로스가 알바로에게 새로운 사건을 제안합니다. 가짜 백신과 미허가 시술을 판매하는 의료관광 클리닉 네트워크에 대한 것입니다. 이번 아크는 250~300문장 분량으로 계획합니다.</w:t>
      </w:r>
    </w:p>
    <w:p>
      <w:pPr>
        <w:pStyle w:val="Heading3"/>
      </w:pPr>
      <w:r>
        <w:t xml:space="preserve">1-1. </w:t>
      </w:r>
      <w:r>
        <w:rPr>
          <w:b/>
        </w:rPr>
        <w:t>Carlos:</w:t>
      </w:r>
      <w:r>
        <w:t xml:space="preserve"> Álvaro, tengo un caso que creo que te va a interesar, aunque el terreno es distinto a lo habitual.</w:t>
      </w:r>
    </w:p>
    <w:p>
      <w:pPr>
        <w:pStyle w:val="ListBullet"/>
      </w:pPr>
      <w:r>
        <w:rPr>
          <w:b/>
        </w:rPr>
        <w:t>해석:</w:t>
      </w:r>
      <w:r>
        <w:t xml:space="preserve"> 알바로, 자네가 흥미를 가질 만한 사건이 하나 있어. 분야는 평소와 좀 다르지만.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caso</w:t>
      </w:r>
      <w:r>
        <w:t xml:space="preserve"> (명사, 남) 사건·케이스 / </w:t>
      </w:r>
      <w:r>
        <w:rPr>
          <w:b/>
          <w:color w:val="1F4E9A"/>
        </w:rPr>
        <w:t>interesar</w:t>
      </w:r>
      <w:r>
        <w:t xml:space="preserve"> (동사) 흥미를 끌다 / </w:t>
      </w:r>
      <w:r>
        <w:rPr>
          <w:b/>
          <w:color w:val="1F4E9A"/>
        </w:rPr>
        <w:t>aunque</w:t>
      </w:r>
      <w:r>
        <w:t xml:space="preserve"> (접속사) ~이긴 하지만 / </w:t>
      </w:r>
      <w:r>
        <w:rPr>
          <w:b/>
          <w:color w:val="1F4E9A"/>
        </w:rPr>
        <w:t>terreno</w:t>
      </w:r>
      <w:r>
        <w:t xml:space="preserve"> (명사, 남) 땅; 분야·영역 / </w:t>
      </w:r>
      <w:r>
        <w:rPr>
          <w:b/>
          <w:color w:val="1F4E9A"/>
        </w:rPr>
        <w:t>distinto</w:t>
      </w:r>
      <w:r>
        <w:t xml:space="preserve"> (형용사) 다른 / </w:t>
      </w:r>
      <w:r>
        <w:rPr>
          <w:b/>
          <w:color w:val="1F4E9A"/>
        </w:rPr>
        <w:t>lo habitual</w:t>
      </w:r>
      <w:r>
        <w:t xml:space="preserve"> 평소의 것, 늘 하던 것</w:t>
      </w:r>
    </w:p>
    <w:p>
      <w:pPr>
        <w:pStyle w:val="ListBullet"/>
      </w:pPr>
      <w:r>
        <w:rPr>
          <w:b/>
        </w:rPr>
        <w:t>문법:</w:t>
      </w:r>
    </w:p>
    <w:p>
      <w:pPr>
        <w:pStyle w:val="ListBullet2"/>
      </w:pPr>
      <w:r>
        <w:rPr>
          <w:b/>
          <w:color w:val="1F4E9A"/>
        </w:rPr>
        <w:t>que creo que te va a interesar</w:t>
      </w:r>
      <w:r>
        <w:t>: 관계사 que(선행사 caso) 안에 creer que 절이 끼어든 구조. "내가 생각하기에 너에게 흥미로울 사건".</w:t>
      </w:r>
    </w:p>
    <w:p>
      <w:pPr>
        <w:pStyle w:val="ListBullet2"/>
      </w:pPr>
      <w:r>
        <w:rPr>
          <w:b/>
          <w:color w:val="1F4E9A"/>
        </w:rPr>
        <w:t>te va a interesar</w:t>
      </w:r>
      <w:r>
        <w:t>: interesar는 gustar형 동사 → 주어는 사건(el caso), 간접목적어 te(너에게).</w:t>
      </w:r>
    </w:p>
    <w:p>
      <w:pPr>
        <w:pStyle w:val="ListBullet2"/>
      </w:pPr>
      <w:r>
        <w:rPr>
          <w:b/>
          <w:color w:val="1F4E9A"/>
        </w:rPr>
        <w:t>distinto a</w:t>
      </w:r>
      <w:r>
        <w:t>: "~와 다른" (distinto de 도 가능).</w:t>
      </w:r>
    </w:p>
    <w:p>
      <w:pPr>
        <w:pStyle w:val="ListBullet2"/>
      </w:pPr>
      <w:r>
        <w:rPr>
          <w:b/>
          <w:color w:val="1F4E9A"/>
        </w:rPr>
        <w:t>lo + 형용사</w:t>
      </w:r>
      <w:r>
        <w:t xml:space="preserve"> (lo habitual): 추상명사화 "평소의 것".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lo habitual</w:t>
      </w:r>
      <w:r>
        <w:t xml:space="preserve"> "늘 하던 일, 평소". </w:t>
      </w:r>
      <w:r>
        <w:rPr>
          <w:b/>
          <w:color w:val="1F4E9A"/>
        </w:rPr>
        <w:t>el terreno es distinto</w:t>
      </w:r>
      <w:r>
        <w:t xml:space="preserve"> 직역 "땅이 다르다" → "활동 분야가 다르다".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 1인칭 단수 (presente de indicativo) | 지금 사건을 가지고 있다는 현재 사실 | 불규칙(1인칭 -go형: tener→tengo)</w:t>
      </w:r>
    </w:p>
    <w:p>
      <w:pPr>
        <w:pStyle w:val="ListBullet2"/>
      </w:pPr>
      <w:r>
        <w:rPr>
          <w:b/>
          <w:color w:val="1F4E9A"/>
        </w:rPr>
        <w:t>creo</w:t>
      </w:r>
      <w:r>
        <w:t xml:space="preserve"> → creer | 직설법 현재 1인칭 단수 | 화자의 현재 생각. 긍정의 creer que 뒤에는 직설법이 옴 (부정 no creo que 라면 접속법)</w:t>
      </w:r>
    </w:p>
    <w:p>
      <w:pPr>
        <w:pStyle w:val="ListBullet2"/>
      </w:pPr>
      <w:r>
        <w:rPr>
          <w:b/>
          <w:color w:val="1F4E9A"/>
        </w:rPr>
        <w:t>va</w:t>
      </w:r>
      <w:r>
        <w:t xml:space="preserve"> → ir | 직설법 현재 3인칭 단수 | </w:t>
      </w:r>
      <w:r>
        <w:rPr>
          <w:b/>
          <w:color w:val="1F4E9A"/>
        </w:rPr>
        <w:t>ir a + 부정사</w:t>
      </w:r>
      <w:r>
        <w:t xml:space="preserve"> 근접미래(futuro perifrástico): "~할 것이다", 확신 있는 예측 | 불규칙(ir→va)</w:t>
      </w:r>
    </w:p>
    <w:p>
      <w:pPr>
        <w:pStyle w:val="ListBullet2"/>
      </w:pPr>
      <w:r>
        <w:rPr>
          <w:b/>
          <w:color w:val="1F4E9A"/>
        </w:rPr>
        <w:t>interesar</w:t>
      </w:r>
      <w:r>
        <w:t xml:space="preserve"> → interesar | 부정사 (infinitivo) | ir a 뒤에 부정사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분야가 다르다는 본질적·일반적 특징이라 ser | 불규칙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te va a interesar</w:t>
      </w:r>
      <w:r>
        <w:t xml:space="preserve"> vs </w:t>
      </w:r>
      <w:r>
        <w:rPr>
          <w:b/>
          <w:color w:val="1F4E9A"/>
        </w:rPr>
        <w:t>te interesará</w:t>
      </w:r>
      <w:r>
        <w:t>(단순미래) — ir a 쪽이 구어적이고 현재 근거가 있는 예측 느낌.</w:t>
      </w:r>
    </w:p>
    <w:p>
      <w:pPr>
        <w:pStyle w:val="Heading3"/>
      </w:pPr>
      <w:r>
        <w:t xml:space="preserve">1-2. </w:t>
      </w:r>
      <w:r>
        <w:rPr>
          <w:b/>
        </w:rPr>
        <w:t>Álvaro:</w:t>
      </w:r>
      <w:r>
        <w:t xml:space="preserve"> Después de todo lo anterior, cualquier cambio de terreno suena bien.</w:t>
      </w:r>
    </w:p>
    <w:p>
      <w:pPr>
        <w:pStyle w:val="ListBullet"/>
      </w:pPr>
      <w:r>
        <w:rPr>
          <w:b/>
        </w:rPr>
        <w:t>해석:</w:t>
      </w:r>
      <w:r>
        <w:t xml:space="preserve"> 지난번 그 모든 일을 겪고 나니, 분야가 바뀌는 건 뭐든 좋게 들리네요.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después de</w:t>
      </w:r>
      <w:r>
        <w:t xml:space="preserve"> (전치사구) ~ 후에 / </w:t>
      </w:r>
      <w:r>
        <w:rPr>
          <w:b/>
          <w:color w:val="1F4E9A"/>
        </w:rPr>
        <w:t>anterior</w:t>
      </w:r>
      <w:r>
        <w:t xml:space="preserve"> (형용사) 이전의 / </w:t>
      </w:r>
      <w:r>
        <w:rPr>
          <w:b/>
          <w:color w:val="1F4E9A"/>
        </w:rPr>
        <w:t>cualquier</w:t>
      </w:r>
      <w:r>
        <w:t xml:space="preserve"> (한정사) 어떤 ~라도 / </w:t>
      </w:r>
      <w:r>
        <w:rPr>
          <w:b/>
          <w:color w:val="1F4E9A"/>
        </w:rPr>
        <w:t>cambio</w:t>
      </w:r>
      <w:r>
        <w:t xml:space="preserve"> (명사, 남) 변화 / </w:t>
      </w:r>
      <w:r>
        <w:rPr>
          <w:b/>
          <w:color w:val="1F4E9A"/>
        </w:rPr>
        <w:t>sonar</w:t>
      </w:r>
      <w:r>
        <w:t xml:space="preserve"> (동사) 소리가 나다; ~하게 들리다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todo lo anterior</w:t>
      </w:r>
      <w:r>
        <w:t xml:space="preserve">: todo + lo + 형용사 "이전의 모든 것". </w:t>
      </w:r>
      <w:r>
        <w:rPr>
          <w:b/>
          <w:color w:val="1F4E9A"/>
        </w:rPr>
        <w:t>cualquier</w:t>
      </w:r>
      <w:r>
        <w:t>는 명사 앞에서 cualquiera의 어미 탈락형.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sonar bien</w:t>
      </w:r>
      <w:r>
        <w:t xml:space="preserve"> "좋게 들리다, 괜찮은 것 같다" — 제안에 대한 긍정 반응으로 자주 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suena</w:t>
      </w:r>
      <w:r>
        <w:t xml:space="preserve"> → sonar | 직설법 현재 3인칭 단수 | 지금 느끼는 인상 | 어간모음 변화 불규칙 (o→ue: sonar→suena)</w:t>
      </w:r>
    </w:p>
    <w:p>
      <w:pPr>
        <w:pStyle w:val="Heading3"/>
      </w:pPr>
      <w:r>
        <w:t xml:space="preserve">1-3. </w:t>
      </w:r>
      <w:r>
        <w:rPr>
          <w:b/>
        </w:rPr>
        <w:t>Carlos:</w:t>
      </w:r>
      <w:r>
        <w:t xml:space="preserve"> Esta vez, sanidad.</w:t>
      </w:r>
    </w:p>
    <w:p>
      <w:pPr>
        <w:pStyle w:val="ListBullet"/>
      </w:pPr>
      <w:r>
        <w:rPr>
          <w:b/>
        </w:rPr>
        <w:t>해석:</w:t>
      </w:r>
      <w:r>
        <w:t xml:space="preserve"> 이번엔 보건·의료 분야야.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vez</w:t>
      </w:r>
      <w:r>
        <w:t xml:space="preserve"> (명사, 여) 번, 회 / </w:t>
      </w:r>
      <w:r>
        <w:rPr>
          <w:b/>
          <w:color w:val="1F4E9A"/>
        </w:rPr>
        <w:t>sanidad</w:t>
      </w:r>
      <w:r>
        <w:t xml:space="preserve"> (명사, 여) 보건, 의료(체계)</w:t>
      </w:r>
    </w:p>
    <w:p>
      <w:pPr>
        <w:pStyle w:val="ListBullet"/>
      </w:pPr>
      <w:r>
        <w:rPr>
          <w:b/>
        </w:rPr>
        <w:t>문법:</w:t>
      </w:r>
      <w:r>
        <w:t xml:space="preserve"> 동사 생략 문장 (Esta vez, [el caso es de] sanidad).</w:t>
      </w:r>
    </w:p>
    <w:p>
      <w:pPr>
        <w:pStyle w:val="ListBullet"/>
      </w:pPr>
      <w:r>
        <w:rPr>
          <w:b/>
        </w:rPr>
        <w:t>표현:</w:t>
      </w:r>
      <w:r>
        <w:t xml:space="preserve"> 스페인에서 </w:t>
      </w:r>
      <w:r>
        <w:rPr>
          <w:b/>
          <w:color w:val="1F4E9A"/>
        </w:rPr>
        <w:t>sanidad pública/privada</w:t>
      </w:r>
      <w:r>
        <w:t xml:space="preserve"> = 공공/민간 의료.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1-4. </w:t>
      </w:r>
      <w:r>
        <w:rPr>
          <w:b/>
        </w:rPr>
        <w:t>Carlos:</w:t>
      </w:r>
      <w:r>
        <w:t xml:space="preserve"> Una red de clínicas de turismo médico que venden tratamientos no autorizados, y según nuestras fuentes, también vacunas falsificadas.</w:t>
      </w:r>
    </w:p>
    <w:p>
      <w:pPr>
        <w:pStyle w:val="ListBullet"/>
      </w:pPr>
      <w:r>
        <w:rPr>
          <w:b/>
        </w:rPr>
        <w:t>해석:</w:t>
      </w:r>
      <w:r>
        <w:t xml:space="preserve"> 미허가 시술을 판매하는 의료관광 클리닉 네트워크인데, 우리 정보원들에 따르면 가짜 백신까지 판대.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red</w:t>
      </w:r>
      <w:r>
        <w:t xml:space="preserve"> (명사, 여) 망, 네트워크 / </w:t>
      </w:r>
      <w:r>
        <w:rPr>
          <w:b/>
          <w:color w:val="1F4E9A"/>
        </w:rPr>
        <w:t>turismo médico</w:t>
      </w:r>
      <w:r>
        <w:t xml:space="preserve"> 의료관광 / </w:t>
      </w:r>
      <w:r>
        <w:rPr>
          <w:b/>
          <w:color w:val="1F4E9A"/>
        </w:rPr>
        <w:t>vender</w:t>
      </w:r>
      <w:r>
        <w:t xml:space="preserve"> (동사) 팔다 / </w:t>
      </w:r>
      <w:r>
        <w:rPr>
          <w:b/>
          <w:color w:val="1F4E9A"/>
        </w:rPr>
        <w:t>tratamiento</w:t>
      </w:r>
      <w:r>
        <w:t xml:space="preserve"> (명사, 남) 치료, 시술 / </w:t>
      </w:r>
      <w:r>
        <w:rPr>
          <w:b/>
          <w:color w:val="1F4E9A"/>
        </w:rPr>
        <w:t>autorizar</w:t>
      </w:r>
      <w:r>
        <w:t xml:space="preserve"> (동사) 허가하다 / </w:t>
      </w:r>
      <w:r>
        <w:rPr>
          <w:b/>
          <w:color w:val="1F4E9A"/>
        </w:rPr>
        <w:t>según</w:t>
      </w:r>
      <w:r>
        <w:t xml:space="preserve"> (전치사) ~에 따르면 / </w:t>
      </w:r>
      <w:r>
        <w:rPr>
          <w:b/>
          <w:color w:val="1F4E9A"/>
        </w:rPr>
        <w:t>fuente</w:t>
      </w:r>
      <w:r>
        <w:t xml:space="preserve"> (명사, 여) 출처, 정보원 / </w:t>
      </w:r>
      <w:r>
        <w:rPr>
          <w:b/>
          <w:color w:val="1F4E9A"/>
        </w:rPr>
        <w:t>vacuna</w:t>
      </w:r>
      <w:r>
        <w:t xml:space="preserve"> (명사, 여) 백신 / </w:t>
      </w:r>
      <w:r>
        <w:rPr>
          <w:b/>
          <w:color w:val="1F4E9A"/>
        </w:rPr>
        <w:t>falsificar</w:t>
      </w:r>
      <w:r>
        <w:t xml:space="preserve"> (동사) 위조하다</w:t>
      </w:r>
    </w:p>
    <w:p>
      <w:pPr>
        <w:pStyle w:val="ListBullet"/>
      </w:pPr>
      <w:r>
        <w:rPr>
          <w:b/>
        </w:rPr>
        <w:t>문법:</w:t>
      </w:r>
    </w:p>
    <w:p>
      <w:pPr>
        <w:pStyle w:val="ListBullet2"/>
      </w:pPr>
      <w:r>
        <w:rPr>
          <w:b/>
          <w:color w:val="1F4E9A"/>
        </w:rPr>
        <w:t>que venden</w:t>
      </w:r>
      <w:r>
        <w:t>: 관계사 que, 선행사는 clínicas(복수)라서 동사도 3인칭 복수.</w:t>
      </w:r>
    </w:p>
    <w:p>
      <w:pPr>
        <w:pStyle w:val="ListBullet2"/>
      </w:pPr>
      <w:r>
        <w:rPr>
          <w:b/>
          <w:color w:val="1F4E9A"/>
        </w:rPr>
        <w:t>no autorizados</w:t>
      </w:r>
      <w:r>
        <w:t xml:space="preserve">, </w:t>
      </w:r>
      <w:r>
        <w:rPr>
          <w:b/>
          <w:color w:val="1F4E9A"/>
        </w:rPr>
        <w:t>falsificadas</w:t>
      </w:r>
      <w:r>
        <w:t>: 과거분사가 형용사로 쓰여 명사에 성·수 일치 (tratamientos→-os, vacunas→-as).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según nuestras fuentes</w:t>
      </w:r>
      <w:r>
        <w:t xml:space="preserve"> "우리 소식통에 따르면" — 기사·수사 대화에서 흔한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venden</w:t>
      </w:r>
      <w:r>
        <w:t xml:space="preserve"> → vender | 직설법 현재 3인칭 복수 | 현재 계속되고 있는 활동 | 규칙</w:t>
      </w:r>
    </w:p>
    <w:p>
      <w:pPr>
        <w:pStyle w:val="ListBullet2"/>
      </w:pPr>
      <w:r>
        <w:rPr>
          <w:b/>
          <w:color w:val="1F4E9A"/>
        </w:rPr>
        <w:t>autorizados</w:t>
      </w:r>
      <w:r>
        <w:t xml:space="preserve"> → autorizar | 과거분사 (participio) 남성 복수 | 형용사적 용법 "허가된"; no와 함께 "미허가"</w:t>
      </w:r>
    </w:p>
    <w:p>
      <w:pPr>
        <w:pStyle w:val="ListBullet2"/>
      </w:pPr>
      <w:r>
        <w:rPr>
          <w:b/>
          <w:color w:val="1F4E9A"/>
        </w:rPr>
        <w:t>falsificadas</w:t>
      </w:r>
      <w:r>
        <w:t xml:space="preserve"> → falsificar | 과거분사 여성 복수 | 형용사적 용법 "위조된"</w:t>
      </w:r>
    </w:p>
    <w:p>
      <w:pPr>
        <w:pStyle w:val="Heading3"/>
      </w:pPr>
      <w:r>
        <w:t xml:space="preserve">1-5. </w:t>
      </w:r>
      <w:r>
        <w:rPr>
          <w:b/>
        </w:rPr>
        <w:t>Álvaro:</w:t>
      </w:r>
      <w:r>
        <w:t xml:space="preserve"> ¿Vacunas falsificadas?</w:t>
      </w:r>
    </w:p>
    <w:p>
      <w:pPr>
        <w:pStyle w:val="ListBullet"/>
      </w:pPr>
      <w:r>
        <w:rPr>
          <w:b/>
        </w:rPr>
        <w:t>해석:</w:t>
      </w:r>
      <w:r>
        <w:t xml:space="preserve"> 가짜 백신이요?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vacuna</w:t>
      </w:r>
      <w:r>
        <w:t xml:space="preserve">, </w:t>
      </w:r>
      <w:r>
        <w:rPr>
          <w:b/>
          <w:color w:val="1F4E9A"/>
        </w:rPr>
        <w:t>falsificar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상대 말의 일부를 되받아 묻는 반향 의문문.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falsificadas</w:t>
      </w:r>
      <w:r>
        <w:t xml:space="preserve"> → falsificar | 과거분사 여성 복수 | 형용사적 용법 (앞에서 설명)</w:t>
      </w:r>
    </w:p>
    <w:p>
      <w:pPr>
        <w:pStyle w:val="Heading3"/>
      </w:pPr>
      <w:r>
        <w:t xml:space="preserve">1-6. </w:t>
      </w:r>
      <w:r>
        <w:rPr>
          <w:b/>
        </w:rPr>
        <w:t>Álvaro:</w:t>
      </w:r>
      <w:r>
        <w:t xml:space="preserve"> Eso es gravísimo.</w:t>
      </w:r>
    </w:p>
    <w:p>
      <w:pPr>
        <w:pStyle w:val="ListBullet"/>
      </w:pPr>
      <w:r>
        <w:rPr>
          <w:b/>
        </w:rPr>
        <w:t>해석:</w:t>
      </w:r>
      <w:r>
        <w:t xml:space="preserve"> 그건 정말 심각한 일인데요.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grave</w:t>
      </w:r>
      <w:r>
        <w:t xml:space="preserve"> (형용사) 심각한 → </w:t>
      </w:r>
      <w:r>
        <w:rPr>
          <w:b/>
          <w:color w:val="1F4E9A"/>
        </w:rPr>
        <w:t>gravísimo</w:t>
      </w:r>
      <w:r>
        <w:t xml:space="preserve"> 매우 심각한</w:t>
      </w:r>
    </w:p>
    <w:p>
      <w:pPr>
        <w:pStyle w:val="ListBullet"/>
      </w:pPr>
      <w:r>
        <w:rPr>
          <w:b/>
        </w:rPr>
        <w:t>문법:</w:t>
      </w:r>
      <w:r>
        <w:t xml:space="preserve"> 절대최상급 </w:t>
      </w:r>
      <w:r>
        <w:rPr>
          <w:b/>
          <w:color w:val="1F4E9A"/>
        </w:rPr>
        <w:t>-ísimo</w:t>
      </w:r>
      <w:r>
        <w:t xml:space="preserve"> (grave → gravísimo): muy grave보다 강한 강조. 지시대명사 중성 </w:t>
      </w:r>
      <w:r>
        <w:rPr>
          <w:b/>
          <w:color w:val="1F4E9A"/>
        </w:rPr>
        <w:t>eso</w:t>
      </w:r>
      <w:r>
        <w:t>는 앞 내용 전체를 가리킴.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사안의 본질적 성격(심각함)을 평가하므로 ser | 불규칙</w:t>
      </w:r>
    </w:p>
    <w:p>
      <w:pPr>
        <w:pStyle w:val="Heading3"/>
      </w:pPr>
      <w:r>
        <w:t xml:space="preserve">1-7. </w:t>
      </w:r>
      <w:r>
        <w:rPr>
          <w:b/>
        </w:rPr>
        <w:t>Carlos:</w:t>
      </w:r>
      <w:r>
        <w:t xml:space="preserve"> Lo es.</w:t>
      </w:r>
    </w:p>
    <w:p>
      <w:pPr>
        <w:pStyle w:val="ListBullet"/>
      </w:pPr>
      <w:r>
        <w:rPr>
          <w:b/>
        </w:rPr>
        <w:t>해석:</w:t>
      </w:r>
      <w:r>
        <w:t xml:space="preserve"> 그렇지.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lo</w:t>
      </w:r>
      <w:r>
        <w:t xml:space="preserve"> (중성 대명사) 앞의 형용사·서술어를 받음</w:t>
      </w:r>
    </w:p>
    <w:p>
      <w:pPr>
        <w:pStyle w:val="ListBullet"/>
      </w:pPr>
      <w:r>
        <w:rPr>
          <w:b/>
        </w:rPr>
        <w:t>문법:</w:t>
      </w:r>
      <w:r>
        <w:t xml:space="preserve"> 중성 lo가 앞 문장의 서술어(gravísimo)를 대신함: "Lo es" = "Es gravísimo". ser/estar/parecer의 보어를 받을 때 쓰는 중요 용법.</w:t>
      </w:r>
    </w:p>
    <w:p>
      <w:pPr>
        <w:pStyle w:val="ListBullet"/>
      </w:pPr>
      <w:r>
        <w:rPr>
          <w:b/>
        </w:rPr>
        <w:t>표현:</w:t>
      </w:r>
      <w:r>
        <w:t xml:space="preserve"> 짧은 동의 "(정말) 그래".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앞 문장의 평가에 대한 현재 동의 | 불규칙</w:t>
      </w:r>
    </w:p>
    <w:p>
      <w:pPr>
        <w:pStyle w:val="Heading3"/>
      </w:pPr>
      <w:r>
        <w:t xml:space="preserve">1-8. </w:t>
      </w:r>
      <w:r>
        <w:rPr>
          <w:b/>
        </w:rPr>
        <w:t>Carlos:</w:t>
      </w:r>
      <w:r>
        <w:t xml:space="preserve"> Hablamos de viales que contienen suero salino, o en el peor de los casos, sustancias sin ningún control sanitario, vendidos como vacunas legítimas.</w:t>
      </w:r>
    </w:p>
    <w:p>
      <w:pPr>
        <w:pStyle w:val="ListBullet"/>
      </w:pPr>
      <w:r>
        <w:rPr>
          <w:b/>
        </w:rPr>
        <w:t>해석:</w:t>
      </w:r>
      <w:r>
        <w:t xml:space="preserve"> 식염수가 든 바이알, 최악의 경우엔 아무런 보건 관리도 받지 않은 물질이 든 바이알이 진짜 백신이라며 팔리고 있다는 얘기야.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hablar de</w:t>
      </w:r>
      <w:r>
        <w:t xml:space="preserve"> ~에 대해 말하다 / </w:t>
      </w:r>
      <w:r>
        <w:rPr>
          <w:b/>
          <w:color w:val="1F4E9A"/>
        </w:rPr>
        <w:t>vial</w:t>
      </w:r>
      <w:r>
        <w:t xml:space="preserve"> (명사, 남) 바이알, 약병 / </w:t>
      </w:r>
      <w:r>
        <w:rPr>
          <w:b/>
          <w:color w:val="1F4E9A"/>
        </w:rPr>
        <w:t>contener</w:t>
      </w:r>
      <w:r>
        <w:t xml:space="preserve"> (동사) 담고 있다 / </w:t>
      </w:r>
      <w:r>
        <w:rPr>
          <w:b/>
          <w:color w:val="1F4E9A"/>
        </w:rPr>
        <w:t>suero salino</w:t>
      </w:r>
      <w:r>
        <w:t xml:space="preserve"> 식염수 / </w:t>
      </w:r>
      <w:r>
        <w:rPr>
          <w:b/>
          <w:color w:val="1F4E9A"/>
        </w:rPr>
        <w:t>peor</w:t>
      </w:r>
      <w:r>
        <w:t xml:space="preserve"> (형용사) 더 나쁜; el peor 최악의 / </w:t>
      </w:r>
      <w:r>
        <w:rPr>
          <w:b/>
          <w:color w:val="1F4E9A"/>
        </w:rPr>
        <w:t>sustancia</w:t>
      </w:r>
      <w:r>
        <w:t xml:space="preserve"> (명사, 여) 물질 / </w:t>
      </w:r>
      <w:r>
        <w:rPr>
          <w:b/>
          <w:color w:val="1F4E9A"/>
        </w:rPr>
        <w:t>control sanitario</w:t>
      </w:r>
      <w:r>
        <w:t xml:space="preserve"> 보건 관리·검사 / </w:t>
      </w:r>
      <w:r>
        <w:rPr>
          <w:b/>
          <w:color w:val="1F4E9A"/>
        </w:rPr>
        <w:t>legítimo</w:t>
      </w:r>
      <w:r>
        <w:t xml:space="preserve"> (형용사) 정당한, 진짜의</w:t>
      </w:r>
    </w:p>
    <w:p>
      <w:pPr>
        <w:pStyle w:val="ListBullet"/>
      </w:pPr>
      <w:r>
        <w:rPr>
          <w:b/>
        </w:rPr>
        <w:t>문법:</w:t>
      </w:r>
    </w:p>
    <w:p>
      <w:pPr>
        <w:pStyle w:val="ListBullet2"/>
      </w:pPr>
      <w:r>
        <w:rPr>
          <w:b/>
          <w:color w:val="1F4E9A"/>
        </w:rPr>
        <w:t>que contienen</w:t>
      </w:r>
      <w:r>
        <w:t>: 관계절, 선행사 viales.</w:t>
      </w:r>
    </w:p>
    <w:p>
      <w:pPr>
        <w:pStyle w:val="ListBullet2"/>
      </w:pPr>
      <w:r>
        <w:rPr>
          <w:b/>
          <w:color w:val="1F4E9A"/>
        </w:rPr>
        <w:t>sin ningún control</w:t>
      </w:r>
      <w:r>
        <w:t>: sin 뒤 부정어 ningún으로 "전혀 ~없이" (이중부정이 아니라 강조).</w:t>
      </w:r>
    </w:p>
    <w:p>
      <w:pPr>
        <w:pStyle w:val="ListBullet2"/>
      </w:pPr>
      <w:r>
        <w:rPr>
          <w:b/>
          <w:color w:val="1F4E9A"/>
        </w:rPr>
        <w:t>vendidos</w:t>
      </w:r>
      <w:r>
        <w:t>: 과거분사, viales(남성 복수)에 일치 → "팔린/판매되는" 분사구문.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Hablamos de ...</w:t>
      </w:r>
      <w:r>
        <w:t xml:space="preserve"> "지금 ~를 두고 하는 얘기다"(사안의 규모 강조). </w:t>
      </w:r>
      <w:r>
        <w:rPr>
          <w:b/>
          <w:color w:val="1F4E9A"/>
        </w:rPr>
        <w:t>en el peor de los casos</w:t>
      </w:r>
      <w:r>
        <w:t xml:space="preserve"> "최악의 경우엔".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Hablamos</w:t>
      </w:r>
      <w:r>
        <w:t xml:space="preserve"> → hablar | 직설법 현재 1인칭 복수 | 지금 논의 중인 대상을 설명 | 규칙</w:t>
      </w:r>
    </w:p>
    <w:p>
      <w:pPr>
        <w:pStyle w:val="ListBullet2"/>
      </w:pPr>
      <w:r>
        <w:rPr>
          <w:b/>
          <w:color w:val="1F4E9A"/>
        </w:rPr>
        <w:t>contienen</w:t>
      </w:r>
      <w:r>
        <w:t xml:space="preserve"> → contener | 직설법 현재 3인칭 복수 | 내용물에 대한 현재 사실 | 불규칙(tener형: e→ie, contener→contienen)</w:t>
      </w:r>
    </w:p>
    <w:p>
      <w:pPr>
        <w:pStyle w:val="ListBullet2"/>
      </w:pPr>
      <w:r>
        <w:rPr>
          <w:b/>
          <w:color w:val="1F4E9A"/>
        </w:rPr>
        <w:t>vendidos</w:t>
      </w:r>
      <w:r>
        <w:t xml:space="preserve"> → vender | 과거분사 남성 복수 | 수동 의미 "판매되는"</w:t>
      </w:r>
    </w:p>
    <w:p>
      <w:pPr>
        <w:pStyle w:val="Heading3"/>
      </w:pPr>
      <w:r>
        <w:t xml:space="preserve">1-9. </w:t>
      </w:r>
      <w:r>
        <w:rPr>
          <w:b/>
        </w:rPr>
        <w:t>Álvaro:</w:t>
      </w:r>
      <w:r>
        <w:t xml:space="preserve"> ¿A quién afecta esto principalmente?</w:t>
      </w:r>
    </w:p>
    <w:p>
      <w:pPr>
        <w:pStyle w:val="ListBullet"/>
      </w:pPr>
      <w:r>
        <w:rPr>
          <w:b/>
        </w:rPr>
        <w:t>해석:</w:t>
      </w:r>
      <w:r>
        <w:t xml:space="preserve"> 이게 주로 누구에게 피해를 주나요?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afectar</w:t>
      </w:r>
      <w:r>
        <w:t xml:space="preserve"> (동사) 영향을 주다, 피해를 입히다 / </w:t>
      </w:r>
      <w:r>
        <w:rPr>
          <w:b/>
          <w:color w:val="1F4E9A"/>
        </w:rPr>
        <w:t>principalmente</w:t>
      </w:r>
      <w:r>
        <w:t xml:space="preserve"> (부사) 주로</w:t>
      </w:r>
    </w:p>
    <w:p>
      <w:pPr>
        <w:pStyle w:val="ListBullet"/>
      </w:pPr>
      <w:r>
        <w:rPr>
          <w:b/>
        </w:rPr>
        <w:t>문법:</w:t>
      </w:r>
      <w:r>
        <w:t xml:space="preserve"> 주어는 esto, </w:t>
      </w:r>
      <w:r>
        <w:rPr>
          <w:b/>
          <w:color w:val="1F4E9A"/>
        </w:rPr>
        <w:t>a quién</w:t>
      </w:r>
      <w:r>
        <w:t>은 직접목적어(사람 앞 a). 의문문에서 주어가 동사 뒤로 도치.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afecta</w:t>
      </w:r>
      <w:r>
        <w:t xml:space="preserve"> → afectar | 직설법 현재 3인칭 단수 | 현재 진행 중인 피해 상황 | 규칙</w:t>
      </w:r>
    </w:p>
    <w:p>
      <w:pPr>
        <w:pStyle w:val="Heading3"/>
      </w:pPr>
      <w:r>
        <w:t xml:space="preserve">1-10. </w:t>
      </w:r>
      <w:r>
        <w:rPr>
          <w:b/>
        </w:rPr>
        <w:t>Carlos:</w:t>
      </w:r>
      <w:r>
        <w:t xml:space="preserve"> A pacientes extranjeros que vienen a España buscando tratamientos baratos, y también a algunos colectivos vulnerables aquí, que no pueden permitirse la sanidad privada normal.</w:t>
      </w:r>
    </w:p>
    <w:p>
      <w:pPr>
        <w:pStyle w:val="ListBullet"/>
      </w:pPr>
      <w:r>
        <w:rPr>
          <w:b/>
        </w:rPr>
        <w:t>해석:</w:t>
      </w:r>
      <w:r>
        <w:t xml:space="preserve"> 싼 치료를 찾아 스페인에 오는 외국인 환자들, 그리고 여기서 일반 민간 의료를 감당할 수 없는 일부 취약 계층도 피해를 입지.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paciente</w:t>
      </w:r>
      <w:r>
        <w:t xml:space="preserve"> (명사) 환자 / </w:t>
      </w:r>
      <w:r>
        <w:rPr>
          <w:b/>
          <w:color w:val="1F4E9A"/>
        </w:rPr>
        <w:t>extranjero</w:t>
      </w:r>
      <w:r>
        <w:t xml:space="preserve"> (형용사·명사) 외국의, 외국인 / </w:t>
      </w:r>
      <w:r>
        <w:rPr>
          <w:b/>
          <w:color w:val="1F4E9A"/>
        </w:rPr>
        <w:t>buscar</w:t>
      </w:r>
      <w:r>
        <w:t xml:space="preserve"> (동사) 찾다 / </w:t>
      </w:r>
      <w:r>
        <w:rPr>
          <w:b/>
          <w:color w:val="1F4E9A"/>
        </w:rPr>
        <w:t>barato</w:t>
      </w:r>
      <w:r>
        <w:t xml:space="preserve"> (형용사) 싼 / </w:t>
      </w:r>
      <w:r>
        <w:rPr>
          <w:b/>
          <w:color w:val="1F4E9A"/>
        </w:rPr>
        <w:t>colectivo</w:t>
      </w:r>
      <w:r>
        <w:t xml:space="preserve"> (명사, 남) 집단, 계층 / </w:t>
      </w:r>
      <w:r>
        <w:rPr>
          <w:b/>
          <w:color w:val="1F4E9A"/>
        </w:rPr>
        <w:t>vulnerable</w:t>
      </w:r>
      <w:r>
        <w:t xml:space="preserve"> (형용사) 취약한 / </w:t>
      </w:r>
      <w:r>
        <w:rPr>
          <w:b/>
          <w:color w:val="1F4E9A"/>
        </w:rPr>
        <w:t>permitirse</w:t>
      </w:r>
      <w:r>
        <w:t xml:space="preserve"> (재귀동사) (비용 등을) 감당하다</w:t>
      </w:r>
    </w:p>
    <w:p>
      <w:pPr>
        <w:pStyle w:val="ListBullet"/>
      </w:pPr>
      <w:r>
        <w:rPr>
          <w:b/>
        </w:rPr>
        <w:t>문법:</w:t>
      </w:r>
    </w:p>
    <w:p>
      <w:pPr>
        <w:pStyle w:val="ListBullet2"/>
      </w:pPr>
      <w:r>
        <w:rPr>
          <w:b/>
          <w:color w:val="1F4E9A"/>
        </w:rPr>
        <w:t>A pacientes...</w:t>
      </w:r>
      <w:r>
        <w:t>: 앞 질문(¿A quién...?)에 맞춰 a로 답함.</w:t>
      </w:r>
    </w:p>
    <w:p>
      <w:pPr>
        <w:pStyle w:val="ListBullet2"/>
      </w:pPr>
      <w:r>
        <w:rPr>
          <w:b/>
          <w:color w:val="1F4E9A"/>
        </w:rPr>
        <w:t>buscando</w:t>
      </w:r>
      <w:r>
        <w:t>: 현재분사로 동시 동작·목적 "찾으면서/찾아서".</w:t>
      </w:r>
    </w:p>
    <w:p>
      <w:pPr>
        <w:pStyle w:val="ListBullet2"/>
      </w:pPr>
      <w:r>
        <w:rPr>
          <w:b/>
          <w:color w:val="1F4E9A"/>
        </w:rPr>
        <w:t>, que no pueden...</w:t>
      </w:r>
      <w:r>
        <w:t>: 콤마가 있는 설명적 관계절.</w:t>
      </w:r>
    </w:p>
    <w:p>
      <w:pPr>
        <w:pStyle w:val="ListBullet2"/>
      </w:pPr>
      <w:r>
        <w:rPr>
          <w:b/>
          <w:color w:val="1F4E9A"/>
        </w:rPr>
        <w:t>permitirse algo</w:t>
      </w:r>
      <w:r>
        <w:t>: 재귀형으로 "(돈이 되어) ~를 누릴 여유가 있다". 대명사 se가 부정사 뒤에 붙음.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poder permitirse algo</w:t>
      </w:r>
      <w:r>
        <w:t xml:space="preserve"> "~할 형편이 안 되다" 매우 자주 쓰는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vienen</w:t>
      </w:r>
      <w:r>
        <w:t xml:space="preserve"> → venir | 직설법 현재 3인칭 복수 | 반복·일반적 현상 | 불규칙(e→ie: venir→vienen)</w:t>
      </w:r>
    </w:p>
    <w:p>
      <w:pPr>
        <w:pStyle w:val="ListBullet2"/>
      </w:pPr>
      <w:r>
        <w:rPr>
          <w:b/>
          <w:color w:val="1F4E9A"/>
        </w:rPr>
        <w:t>buscando</w:t>
      </w:r>
      <w:r>
        <w:t xml:space="preserve"> → buscar | 현재분사 (gerundio) | 오는 동작과 동시에 일어나는 목적·방식</w:t>
      </w:r>
    </w:p>
    <w:p>
      <w:pPr>
        <w:pStyle w:val="ListBullet2"/>
      </w:pPr>
      <w:r>
        <w:rPr>
          <w:b/>
          <w:color w:val="1F4E9A"/>
        </w:rPr>
        <w:t>pueden</w:t>
      </w:r>
      <w:r>
        <w:t xml:space="preserve"> → poder | 직설법 현재 3인칭 복수 | 현재의 능력(경제적 형편) | 불규칙(o→ue)</w:t>
      </w:r>
    </w:p>
    <w:p>
      <w:pPr>
        <w:pStyle w:val="ListBullet2"/>
      </w:pPr>
      <w:r>
        <w:rPr>
          <w:b/>
          <w:color w:val="1F4E9A"/>
        </w:rPr>
        <w:t>permitirse</w:t>
      </w:r>
      <w:r>
        <w:t xml:space="preserve"> → permitirse | 부정사 (재귀) | poder 뒤 부정사</w:t>
      </w:r>
    </w:p>
    <w:p>
      <w:pPr>
        <w:pStyle w:val="Heading3"/>
      </w:pPr>
      <w:r>
        <w:t xml:space="preserve">1-11. </w:t>
      </w:r>
      <w:r>
        <w:rPr>
          <w:b/>
        </w:rPr>
        <w:t>Álvaro:</w:t>
      </w:r>
      <w:r>
        <w:t xml:space="preserve"> ¿Y cómo entramos en esto?</w:t>
      </w:r>
    </w:p>
    <w:p>
      <w:pPr>
        <w:pStyle w:val="ListBullet"/>
      </w:pPr>
      <w:r>
        <w:rPr>
          <w:b/>
        </w:rPr>
        <w:t>해석:</w:t>
      </w:r>
      <w:r>
        <w:t xml:space="preserve"> 그럼 우리는 어떻게 여기에 파고들죠?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entrar en</w:t>
      </w:r>
      <w:r>
        <w:t xml:space="preserve"> (동사) ~에 들어가다; (사건 등에) 개입하다</w:t>
      </w:r>
    </w:p>
    <w:p>
      <w:pPr>
        <w:pStyle w:val="ListBullet"/>
      </w:pPr>
      <w:r>
        <w:rPr>
          <w:b/>
        </w:rPr>
        <w:t>문법:</w:t>
      </w:r>
      <w:r>
        <w:t xml:space="preserve"> 현재형으로 방법·계획을 묻는 의문문.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entrar en esto</w:t>
      </w:r>
      <w:r>
        <w:t xml:space="preserve"> "이 일에 발을 들이다, 잠입하다".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entramos</w:t>
      </w:r>
      <w:r>
        <w:t xml:space="preserve"> → entrar | 직설법 현재 1인칭 복수 | 가까운 미래의 계획을 현재형으로 물음(구어에서 흔함, "어떻게 들어가죠?") | 규칙</w:t>
      </w:r>
    </w:p>
    <w:p>
      <w:pPr>
        <w:pStyle w:val="Heading3"/>
      </w:pPr>
      <w:r>
        <w:t xml:space="preserve">1-12. </w:t>
      </w:r>
      <w:r>
        <w:rPr>
          <w:b/>
        </w:rPr>
        <w:t>Carlos:</w:t>
      </w:r>
      <w:r>
        <w:t xml:space="preserve"> Necesitamos que te presentes como paciente, con una dolencia creíble, en una de las clínicas que sospechamos.</w:t>
      </w:r>
    </w:p>
    <w:p>
      <w:pPr>
        <w:pStyle w:val="ListBullet"/>
      </w:pPr>
      <w:r>
        <w:rPr>
          <w:b/>
        </w:rPr>
        <w:t>해석:</w:t>
      </w:r>
      <w:r>
        <w:t xml:space="preserve"> 자네가 그럴듯한 병을 가진 환자로 우리가 의심하는 클리닉 중 한 곳에 가야 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necesitar</w:t>
      </w:r>
      <w:r>
        <w:t xml:space="preserve"> (동사) 필요로 하다 / </w:t>
      </w:r>
      <w:r>
        <w:rPr>
          <w:b/>
          <w:color w:val="1F4E9A"/>
        </w:rPr>
        <w:t>presentarse</w:t>
      </w:r>
      <w:r>
        <w:t xml:space="preserve"> (재귀동사) 나타나다; 자신을 ~로 소개하다 / </w:t>
      </w:r>
      <w:r>
        <w:rPr>
          <w:b/>
          <w:color w:val="1F4E9A"/>
        </w:rPr>
        <w:t>dolencia</w:t>
      </w:r>
      <w:r>
        <w:t xml:space="preserve"> (명사, 여) 병, 지병 / </w:t>
      </w:r>
      <w:r>
        <w:rPr>
          <w:b/>
          <w:color w:val="1F4E9A"/>
        </w:rPr>
        <w:t>creíble</w:t>
      </w:r>
      <w:r>
        <w:t xml:space="preserve"> (형용사) 믿을 만한 / </w:t>
      </w:r>
      <w:r>
        <w:rPr>
          <w:b/>
          <w:color w:val="1F4E9A"/>
        </w:rPr>
        <w:t>sospechar</w:t>
      </w:r>
      <w:r>
        <w:t xml:space="preserve"> (동사) 의심하다</w:t>
      </w:r>
    </w:p>
    <w:p>
      <w:pPr>
        <w:pStyle w:val="ListBullet"/>
      </w:pPr>
      <w:r>
        <w:rPr>
          <w:b/>
        </w:rPr>
        <w:t>문법:</w:t>
      </w:r>
    </w:p>
    <w:p>
      <w:pPr>
        <w:pStyle w:val="ListBullet2"/>
      </w:pPr>
      <w:r>
        <w:rPr>
          <w:b/>
          <w:color w:val="1F4E9A"/>
        </w:rPr>
        <w:t>Necesitamos que + 접속법</w:t>
      </w:r>
      <w:r>
        <w:t>: 필요·요구를 나타내는 동사 뒤 종속절 주어가 다르면(nosotros ≠ tú) 접속법.</w:t>
      </w:r>
    </w:p>
    <w:p>
      <w:pPr>
        <w:pStyle w:val="ListBullet2"/>
      </w:pPr>
      <w:r>
        <w:rPr>
          <w:b/>
          <w:color w:val="1F4E9A"/>
        </w:rPr>
        <w:t>presentarse como</w:t>
      </w:r>
      <w:r>
        <w:t>: "~로서 나서다, 행세하다".</w:t>
      </w:r>
    </w:p>
    <w:p>
      <w:pPr>
        <w:pStyle w:val="ListBullet2"/>
      </w:pPr>
      <w:r>
        <w:rPr>
          <w:b/>
          <w:color w:val="1F4E9A"/>
        </w:rPr>
        <w:t>que sospechamos</w:t>
      </w:r>
      <w:r>
        <w:t>: 관계절, 선행사 clínicas (sospechar de algo도 가능하지만 여기선 직접목적어).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Necesitamos</w:t>
      </w:r>
      <w:r>
        <w:t xml:space="preserve"> → necesitar | 직설법 현재 1인칭 복수 | 현재의 필요 | 규칙</w:t>
      </w:r>
    </w:p>
    <w:p>
      <w:pPr>
        <w:pStyle w:val="ListBullet2"/>
      </w:pPr>
      <w:r>
        <w:rPr>
          <w:b/>
          <w:color w:val="1F4E9A"/>
        </w:rPr>
        <w:t>presentes</w:t>
      </w:r>
      <w:r>
        <w:t xml:space="preserve"> → presentarse | 접속법 현재 2인칭 단수 (presente de subjuntivo) | 필요·요구(necesitar que) 뒤, 주어가 달라서 접속법 | 규칙(-ar → -e 어미)</w:t>
      </w:r>
    </w:p>
    <w:p>
      <w:pPr>
        <w:pStyle w:val="ListBullet2"/>
      </w:pPr>
      <w:r>
        <w:rPr>
          <w:b/>
          <w:color w:val="1F4E9A"/>
        </w:rPr>
        <w:t>sospechamos</w:t>
      </w:r>
      <w:r>
        <w:t xml:space="preserve"> → sospechar | 직설법 현재 1인칭 복수 | 현재 품고 있는 의심, 실제 사실이므로 직설법 | 규칙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Necesito presentarme</w:t>
      </w:r>
      <w:r>
        <w:t xml:space="preserve">(주어 동일 → 부정사) vs </w:t>
      </w:r>
      <w:r>
        <w:rPr>
          <w:b/>
          <w:color w:val="1F4E9A"/>
        </w:rPr>
        <w:t>Necesito que te presentes</w:t>
      </w:r>
      <w:r>
        <w:t>(주어 다름 → 접속법).</w:t>
      </w:r>
    </w:p>
    <w:p>
      <w:pPr>
        <w:pStyle w:val="Heading3"/>
      </w:pPr>
      <w:r>
        <w:t xml:space="preserve">1-13. </w:t>
      </w:r>
      <w:r>
        <w:rPr>
          <w:b/>
        </w:rPr>
        <w:t>Carlos:</w:t>
      </w:r>
      <w:r>
        <w:t xml:space="preserve"> Necesitas conocer bien los síntomas que vas a describir.</w:t>
      </w:r>
    </w:p>
    <w:p>
      <w:pPr>
        <w:pStyle w:val="ListBullet"/>
      </w:pPr>
      <w:r>
        <w:rPr>
          <w:b/>
        </w:rPr>
        <w:t>해석:</w:t>
      </w:r>
      <w:r>
        <w:t xml:space="preserve"> 설명하게 될 증상을 잘 알아둬야 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conocer</w:t>
      </w:r>
      <w:r>
        <w:t xml:space="preserve"> (동사) 알다(경험·숙지) / </w:t>
      </w:r>
      <w:r>
        <w:rPr>
          <w:b/>
          <w:color w:val="1F4E9A"/>
        </w:rPr>
        <w:t>síntoma</w:t>
      </w:r>
      <w:r>
        <w:t xml:space="preserve"> (명사, 남) 증상 (-ma로 끝나지만 남성) / </w:t>
      </w:r>
      <w:r>
        <w:rPr>
          <w:b/>
          <w:color w:val="1F4E9A"/>
        </w:rPr>
        <w:t>describir</w:t>
      </w:r>
      <w:r>
        <w:t xml:space="preserve"> (동사) 묘사하다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Necesitas + 부정사</w:t>
      </w:r>
      <w:r>
        <w:t xml:space="preserve">(주어 동일). </w:t>
      </w:r>
      <w:r>
        <w:rPr>
          <w:b/>
          <w:color w:val="1F4E9A"/>
        </w:rPr>
        <w:t>que vas a describir</w:t>
      </w:r>
      <w:r>
        <w:t>: 관계절 속 근접미래.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Necesitas</w:t>
      </w:r>
      <w:r>
        <w:t xml:space="preserve"> → necesitar | 직설법 현재 2인칭 단수 | 현재의 필요 | 규칙</w:t>
      </w:r>
    </w:p>
    <w:p>
      <w:pPr>
        <w:pStyle w:val="ListBullet2"/>
      </w:pPr>
      <w:r>
        <w:rPr>
          <w:b/>
          <w:color w:val="1F4E9A"/>
        </w:rPr>
        <w:t>conocer</w:t>
      </w:r>
      <w:r>
        <w:t xml:space="preserve"> → conocer | 부정사 | necesitar 뒤 (주어 동일)</w:t>
      </w:r>
    </w:p>
    <w:p>
      <w:pPr>
        <w:pStyle w:val="ListBullet2"/>
      </w:pPr>
      <w:r>
        <w:rPr>
          <w:b/>
          <w:color w:val="1F4E9A"/>
        </w:rPr>
        <w:t>vas</w:t>
      </w:r>
      <w:r>
        <w:t xml:space="preserve"> → ir | 직설법 현재 2인칭 단수 | ir a + 부정사 근접미래: 앞으로 할 일 | 불규칙</w:t>
      </w:r>
    </w:p>
    <w:p>
      <w:pPr>
        <w:pStyle w:val="ListBullet2"/>
      </w:pPr>
      <w:r>
        <w:rPr>
          <w:b/>
          <w:color w:val="1F4E9A"/>
        </w:rPr>
        <w:t>describir</w:t>
      </w:r>
      <w:r>
        <w:t xml:space="preserve"> → describir | 부정사 | ir a 뒤</w:t>
      </w:r>
    </w:p>
    <w:p>
      <w:pPr>
        <w:pStyle w:val="Heading3"/>
      </w:pPr>
      <w:r>
        <w:t xml:space="preserve">1-14. </w:t>
      </w:r>
      <w:r>
        <w:rPr>
          <w:b/>
        </w:rPr>
        <w:t>Álvaro:</w:t>
      </w:r>
      <w:r>
        <w:t xml:space="preserve"> Vale, dime qué clínica es el objetivo principal.</w:t>
      </w:r>
    </w:p>
    <w:p>
      <w:pPr>
        <w:pStyle w:val="ListBullet"/>
      </w:pPr>
      <w:r>
        <w:rPr>
          <w:b/>
        </w:rPr>
        <w:t>해석:</w:t>
      </w:r>
      <w:r>
        <w:t xml:space="preserve"> 좋아요, 주요 목표가 어느 클리닉인지 말해 주세요.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vale</w:t>
      </w:r>
      <w:r>
        <w:t xml:space="preserve"> (감탄사) 좋아, 알았어(스페인 구어) / </w:t>
      </w:r>
      <w:r>
        <w:rPr>
          <w:b/>
          <w:color w:val="1F4E9A"/>
        </w:rPr>
        <w:t>decir</w:t>
      </w:r>
      <w:r>
        <w:t xml:space="preserve"> (동사) 말하다 / </w:t>
      </w:r>
      <w:r>
        <w:rPr>
          <w:b/>
          <w:color w:val="1F4E9A"/>
        </w:rPr>
        <w:t>objetivo</w:t>
      </w:r>
      <w:r>
        <w:t xml:space="preserve"> (명사, 남) 목표</w:t>
      </w:r>
    </w:p>
    <w:p>
      <w:pPr>
        <w:pStyle w:val="ListBullet"/>
      </w:pPr>
      <w:r>
        <w:rPr>
          <w:b/>
        </w:rPr>
        <w:t>문법:</w:t>
      </w:r>
    </w:p>
    <w:p>
      <w:pPr>
        <w:pStyle w:val="ListBullet2"/>
      </w:pPr>
      <w:r>
        <w:rPr>
          <w:b/>
          <w:color w:val="1F4E9A"/>
        </w:rPr>
        <w:t>dime</w:t>
      </w:r>
      <w:r>
        <w:t xml:space="preserve"> = di + me: 긍정명령에서 대명사는 동사 뒤에 붙음.</w:t>
      </w:r>
    </w:p>
    <w:p>
      <w:pPr>
        <w:pStyle w:val="ListBullet2"/>
      </w:pPr>
      <w:r>
        <w:rPr>
          <w:b/>
          <w:color w:val="1F4E9A"/>
        </w:rPr>
        <w:t>qué clínica es...</w:t>
      </w:r>
      <w:r>
        <w:t>: 간접의문문, 의문사 qué에 강세 유지.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Vale</w:t>
      </w:r>
      <w:r>
        <w:t xml:space="preserve"> — 스페인에서 "OK"에 해당하는 매우 흔한 구어.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dime</w:t>
      </w:r>
      <w:r>
        <w:t xml:space="preserve"> → decir | 긍정명령 2인칭 단수 (imperativo afirmativo, tú) | 친한 사이 요청 | 불규칙(decir → di)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정체 확인(무엇이 목표인가)이라 ser | 불규칙</w:t>
      </w:r>
    </w:p>
    <w:p>
      <w:pPr>
        <w:pStyle w:val="Heading3"/>
      </w:pPr>
      <w:r>
        <w:t xml:space="preserve">1-15. </w:t>
      </w:r>
      <w:r>
        <w:rPr>
          <w:b/>
        </w:rPr>
        <w:t>Carlos:</w:t>
      </w:r>
      <w:r>
        <w:t xml:space="preserve"> Una llamada Clínica Aurora, en las afueras de Valencia.</w:t>
      </w:r>
    </w:p>
    <w:p>
      <w:pPr>
        <w:pStyle w:val="ListBullet"/>
      </w:pPr>
      <w:r>
        <w:rPr>
          <w:b/>
        </w:rPr>
        <w:t>해석:</w:t>
      </w:r>
      <w:r>
        <w:t xml:space="preserve"> 발렌시아 교외에 있는 '클리니카 아우로라'라는 곳이야.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llamar</w:t>
      </w:r>
      <w:r>
        <w:t xml:space="preserve"> (동사) 부르다 → </w:t>
      </w:r>
      <w:r>
        <w:rPr>
          <w:b/>
          <w:color w:val="1F4E9A"/>
        </w:rPr>
        <w:t>llamado/a</w:t>
      </w:r>
      <w:r>
        <w:t xml:space="preserve"> ~라고 불리는 / </w:t>
      </w:r>
      <w:r>
        <w:rPr>
          <w:b/>
          <w:color w:val="1F4E9A"/>
        </w:rPr>
        <w:t>afueras</w:t>
      </w:r>
      <w:r>
        <w:t xml:space="preserve"> (명사, 여·복) 교외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Una [clínica] llamada...</w:t>
      </w:r>
      <w:r>
        <w:t>: 명사 생략, 과거분사 llamada가 형용사처럼 여성 단수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 las afueras de</w:t>
      </w:r>
      <w:r>
        <w:t xml:space="preserve"> "~의 외곽에".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llamada</w:t>
      </w:r>
      <w:r>
        <w:t xml:space="preserve"> → llamar | 과거분사 여성 단수 | "~라고 이름 붙여진" 형용사적 용법</w:t>
      </w:r>
    </w:p>
    <w:p>
      <w:pPr>
        <w:pStyle w:val="Heading3"/>
      </w:pPr>
      <w:r>
        <w:t xml:space="preserve">1-16. </w:t>
      </w:r>
      <w:r>
        <w:rPr>
          <w:b/>
        </w:rPr>
        <w:t>Carlos:</w:t>
      </w:r>
      <w:r>
        <w:t xml:space="preserve"> Ofrece paquetes de turismo médico a precios muy por debajo del mercado.</w:t>
      </w:r>
    </w:p>
    <w:p>
      <w:pPr>
        <w:pStyle w:val="ListBullet"/>
      </w:pPr>
      <w:r>
        <w:rPr>
          <w:b/>
        </w:rPr>
        <w:t>해석:</w:t>
      </w:r>
      <w:r>
        <w:t xml:space="preserve"> 시장 가격보다 훨씬 싼 값에 의료관광 패키지를 제공하지.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ofrecer</w:t>
      </w:r>
      <w:r>
        <w:t xml:space="preserve"> (동사) 제공하다 / </w:t>
      </w:r>
      <w:r>
        <w:rPr>
          <w:b/>
          <w:color w:val="1F4E9A"/>
        </w:rPr>
        <w:t>paquete</w:t>
      </w:r>
      <w:r>
        <w:t xml:space="preserve"> (명사, 남) 패키지 / </w:t>
      </w:r>
      <w:r>
        <w:rPr>
          <w:b/>
          <w:color w:val="1F4E9A"/>
        </w:rPr>
        <w:t>precio</w:t>
      </w:r>
      <w:r>
        <w:t xml:space="preserve"> (명사, 남) 가격 / </w:t>
      </w:r>
      <w:r>
        <w:rPr>
          <w:b/>
          <w:color w:val="1F4E9A"/>
        </w:rPr>
        <w:t>por debajo de</w:t>
      </w:r>
      <w:r>
        <w:t xml:space="preserve"> ~보다 아래에 / </w:t>
      </w:r>
      <w:r>
        <w:rPr>
          <w:b/>
          <w:color w:val="1F4E9A"/>
        </w:rPr>
        <w:t>mercado</w:t>
      </w:r>
      <w:r>
        <w:t xml:space="preserve"> (명사, 남) 시장</w:t>
      </w:r>
    </w:p>
    <w:p>
      <w:pPr>
        <w:pStyle w:val="ListBullet"/>
      </w:pPr>
      <w:r>
        <w:rPr>
          <w:b/>
        </w:rPr>
        <w:t>문법:</w:t>
      </w:r>
      <w:r>
        <w:t xml:space="preserve"> 가격 앞 전치사 </w:t>
      </w:r>
      <w:r>
        <w:rPr>
          <w:b/>
          <w:color w:val="1F4E9A"/>
        </w:rPr>
        <w:t>a</w:t>
      </w:r>
      <w:r>
        <w:t xml:space="preserve"> (a precios... "~의 가격에"). </w:t>
      </w:r>
      <w:r>
        <w:rPr>
          <w:b/>
          <w:color w:val="1F4E9A"/>
        </w:rPr>
        <w:t>del</w:t>
      </w:r>
      <w:r>
        <w:t xml:space="preserve"> = de + el.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muy por debajo del mercado</w:t>
      </w:r>
      <w:r>
        <w:t xml:space="preserve"> "시세보다 한참 낮은".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Ofrece</w:t>
      </w:r>
      <w:r>
        <w:t xml:space="preserve"> → ofrecer | 직설법 현재 3인칭 단수 | 현재의 영업 활동 | 1인칭만 불규칙(ofrezco), 여기 3인칭은 규칙형</w:t>
      </w:r>
    </w:p>
    <w:p>
      <w:pPr>
        <w:pStyle w:val="Heading3"/>
      </w:pPr>
      <w:r>
        <w:t xml:space="preserve">1-17. </w:t>
      </w:r>
      <w:r>
        <w:rPr>
          <w:b/>
        </w:rPr>
        <w:t>Álvaro:</w:t>
      </w:r>
      <w:r>
        <w:t xml:space="preserve"> ¿Qué tipo de dolencia debería presentar?</w:t>
      </w:r>
    </w:p>
    <w:p>
      <w:pPr>
        <w:pStyle w:val="ListBullet"/>
      </w:pPr>
      <w:r>
        <w:rPr>
          <w:b/>
        </w:rPr>
        <w:t>해석:</w:t>
      </w:r>
      <w:r>
        <w:t xml:space="preserve"> 어떤 종류의 병을 내세워야 할까요?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tipo</w:t>
      </w:r>
      <w:r>
        <w:t xml:space="preserve"> (명사, 남) 종류 / </w:t>
      </w:r>
      <w:r>
        <w:rPr>
          <w:b/>
          <w:color w:val="1F4E9A"/>
        </w:rPr>
        <w:t>deber</w:t>
      </w:r>
      <w:r>
        <w:t xml:space="preserve"> (동사) ~해야 하다 / </w:t>
      </w:r>
      <w:r>
        <w:rPr>
          <w:b/>
          <w:color w:val="1F4E9A"/>
        </w:rPr>
        <w:t>presentar</w:t>
      </w:r>
      <w:r>
        <w:t xml:space="preserve"> (동사) 제시하다; (증상을) 보이다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deber + 부정사</w:t>
      </w:r>
      <w:r>
        <w:t xml:space="preserve"> 의무. 조건법으로 부드럽게.</w:t>
      </w:r>
    </w:p>
    <w:p>
      <w:pPr>
        <w:pStyle w:val="ListBullet"/>
      </w:pPr>
      <w:r>
        <w:rPr>
          <w:b/>
        </w:rPr>
        <w:t>표현:</w:t>
      </w:r>
      <w:r>
        <w:t xml:space="preserve"> 의학에서 </w:t>
      </w:r>
      <w:r>
        <w:rPr>
          <w:b/>
          <w:color w:val="1F4E9A"/>
        </w:rPr>
        <w:t>presentar síntomas</w:t>
      </w:r>
      <w:r>
        <w:t xml:space="preserve"> "증상을 보이다".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debería</w:t>
      </w:r>
      <w:r>
        <w:t xml:space="preserve"> → deber | 조건법 1인칭 단수 (condicional simple) | 조언을 구하는 공손·완곡한 "~해야 할까" | 규칙</w:t>
      </w:r>
    </w:p>
    <w:p>
      <w:pPr>
        <w:pStyle w:val="ListBullet2"/>
      </w:pPr>
      <w:r>
        <w:rPr>
          <w:b/>
          <w:color w:val="1F4E9A"/>
        </w:rPr>
        <w:t>presentar</w:t>
      </w:r>
      <w:r>
        <w:t xml:space="preserve"> → presentar | 부정사 | deber 뒤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debo</w:t>
      </w:r>
      <w:r>
        <w:t xml:space="preserve"> (직설법, 단정적 의무) vs </w:t>
      </w:r>
      <w:r>
        <w:rPr>
          <w:b/>
          <w:color w:val="1F4E9A"/>
        </w:rPr>
        <w:t>debería</w:t>
      </w:r>
      <w:r>
        <w:t xml:space="preserve"> (조건법, 조언·완곡).</w:t>
      </w:r>
    </w:p>
    <w:p>
      <w:pPr>
        <w:pStyle w:val="Heading3"/>
      </w:pPr>
      <w:r>
        <w:t xml:space="preserve">1-18. </w:t>
      </w:r>
      <w:r>
        <w:rPr>
          <w:b/>
        </w:rPr>
        <w:t>Carlos:</w:t>
      </w:r>
      <w:r>
        <w:t xml:space="preserve"> Algo crónico, pero no urgente.</w:t>
      </w:r>
    </w:p>
    <w:p>
      <w:pPr>
        <w:pStyle w:val="ListBullet"/>
      </w:pPr>
      <w:r>
        <w:rPr>
          <w:b/>
        </w:rPr>
        <w:t>해석:</w:t>
      </w:r>
      <w:r>
        <w:t xml:space="preserve"> 만성적이지만 급하지는 않은 것.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crónico</w:t>
      </w:r>
      <w:r>
        <w:t xml:space="preserve"> (형용사) 만성의 / </w:t>
      </w:r>
      <w:r>
        <w:rPr>
          <w:b/>
          <w:color w:val="1F4E9A"/>
        </w:rPr>
        <w:t>urgente</w:t>
      </w:r>
      <w:r>
        <w:t xml:space="preserve"> (형용사) 긴급한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algo + 형용사</w:t>
      </w:r>
      <w:r>
        <w:t>: 형용사는 남성 단수 (algo crónico).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1-19. </w:t>
      </w:r>
      <w:r>
        <w:rPr>
          <w:b/>
        </w:rPr>
        <w:t>Carlos:</w:t>
      </w:r>
      <w:r>
        <w:t xml:space="preserve"> Dolores articulares, fatiga persistente.</w:t>
      </w:r>
    </w:p>
    <w:p>
      <w:pPr>
        <w:pStyle w:val="ListBullet"/>
      </w:pPr>
      <w:r>
        <w:rPr>
          <w:b/>
        </w:rPr>
        <w:t>해석:</w:t>
      </w:r>
      <w:r>
        <w:t xml:space="preserve"> 관절 통증, 계속되는 피로 같은 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dolor</w:t>
      </w:r>
      <w:r>
        <w:t xml:space="preserve"> (명사, 남) 통증 / </w:t>
      </w:r>
      <w:r>
        <w:rPr>
          <w:b/>
          <w:color w:val="1F4E9A"/>
        </w:rPr>
        <w:t>articular</w:t>
      </w:r>
      <w:r>
        <w:t xml:space="preserve"> (형용사) 관절의 / </w:t>
      </w:r>
      <w:r>
        <w:rPr>
          <w:b/>
          <w:color w:val="1F4E9A"/>
        </w:rPr>
        <w:t>fatiga</w:t>
      </w:r>
      <w:r>
        <w:t xml:space="preserve"> (명사, 여) 피로 / </w:t>
      </w:r>
      <w:r>
        <w:rPr>
          <w:b/>
          <w:color w:val="1F4E9A"/>
        </w:rPr>
        <w:t>persistente</w:t>
      </w:r>
      <w:r>
        <w:t xml:space="preserve"> (형용사) 지속적인</w:t>
      </w:r>
    </w:p>
    <w:p>
      <w:pPr>
        <w:pStyle w:val="ListBullet"/>
      </w:pPr>
      <w:r>
        <w:rPr>
          <w:b/>
        </w:rPr>
        <w:t>문법:</w:t>
      </w:r>
      <w:r>
        <w:t xml:space="preserve"> 예시 나열, 동사 생략.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1-20. </w:t>
      </w:r>
      <w:r>
        <w:rPr>
          <w:b/>
        </w:rPr>
        <w:t>Carlos:</w:t>
      </w:r>
      <w:r>
        <w:t xml:space="preserve"> Algo que justifique varias visitas sin levantar sospechas.</w:t>
      </w:r>
    </w:p>
    <w:p>
      <w:pPr>
        <w:pStyle w:val="ListBullet"/>
      </w:pPr>
      <w:r>
        <w:rPr>
          <w:b/>
        </w:rPr>
        <w:t>해석:</w:t>
      </w:r>
      <w:r>
        <w:t xml:space="preserve"> 의심을 사지 않고 여러 번 방문할 명분이 되는 것 말이야.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justificar</w:t>
      </w:r>
      <w:r>
        <w:t xml:space="preserve"> (동사) 정당화하다 / </w:t>
      </w:r>
      <w:r>
        <w:rPr>
          <w:b/>
          <w:color w:val="1F4E9A"/>
        </w:rPr>
        <w:t>visita</w:t>
      </w:r>
      <w:r>
        <w:t xml:space="preserve"> (명사, 여) 방문 / </w:t>
      </w:r>
      <w:r>
        <w:rPr>
          <w:b/>
          <w:color w:val="1F4E9A"/>
        </w:rPr>
        <w:t>levantar</w:t>
      </w:r>
      <w:r>
        <w:t xml:space="preserve"> (동사) 들어올리다; (의심을) 불러일으키다 / </w:t>
      </w:r>
      <w:r>
        <w:rPr>
          <w:b/>
          <w:color w:val="1F4E9A"/>
        </w:rPr>
        <w:t>sospecha</w:t>
      </w:r>
      <w:r>
        <w:t xml:space="preserve"> (명사, 여) 의심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algo que + 접속법</w:t>
      </w:r>
      <w:r>
        <w:t xml:space="preserve">: 아직 존재가 정해지지 않은(찾고 있는) 선행사를 수식하는 관계절 → 접속법. </w:t>
      </w:r>
      <w:r>
        <w:rPr>
          <w:b/>
          <w:color w:val="1F4E9A"/>
        </w:rPr>
        <w:t>sin + 부정사</w:t>
      </w:r>
      <w:r>
        <w:t xml:space="preserve"> "~하지 않고".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levantar sospechas</w:t>
      </w:r>
      <w:r>
        <w:t xml:space="preserve"> "의심을 사다" 관용 결합.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justifique</w:t>
      </w:r>
      <w:r>
        <w:t xml:space="preserve"> → justificar | 접속법 현재 3인칭 단수 | 불특정·가상의 선행사(algo)라서 접속법 | 철자 변화(c→qu: justifique)</w:t>
      </w:r>
    </w:p>
    <w:p>
      <w:pPr>
        <w:pStyle w:val="ListBullet2"/>
      </w:pPr>
      <w:r>
        <w:rPr>
          <w:b/>
          <w:color w:val="1F4E9A"/>
        </w:rPr>
        <w:t>levantar</w:t>
      </w:r>
      <w:r>
        <w:t xml:space="preserve"> → levantar | 부정사 | sin 뒤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algo que justifica</w:t>
      </w:r>
      <w:r>
        <w:t xml:space="preserve">(직설법이면 이미 정해진 특정한 것) vs </w:t>
      </w:r>
      <w:r>
        <w:rPr>
          <w:b/>
          <w:color w:val="1F4E9A"/>
        </w:rPr>
        <w:t>justifique</w:t>
      </w:r>
      <w:r>
        <w:t>(조건에 맞는 어떤 것).</w:t>
      </w:r>
    </w:p>
    <w:p>
      <w:pPr>
        <w:pStyle w:val="Heading3"/>
      </w:pPr>
      <w:r>
        <w:t xml:space="preserve">1-21. </w:t>
      </w:r>
      <w:r>
        <w:rPr>
          <w:b/>
        </w:rPr>
        <w:t>Álvaro:</w:t>
      </w:r>
      <w:r>
        <w:t xml:space="preserve"> Necesitaré prepararme bien, entonces.</w:t>
      </w:r>
    </w:p>
    <w:p>
      <w:pPr>
        <w:pStyle w:val="ListBullet"/>
      </w:pPr>
      <w:r>
        <w:rPr>
          <w:b/>
        </w:rPr>
        <w:t>해석:</w:t>
      </w:r>
      <w:r>
        <w:t xml:space="preserve"> 그럼 준비를 단단히 해야겠네요.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prepararse</w:t>
      </w:r>
      <w:r>
        <w:t xml:space="preserve"> (재귀동사) 준비하다 / </w:t>
      </w:r>
      <w:r>
        <w:rPr>
          <w:b/>
          <w:color w:val="1F4E9A"/>
        </w:rPr>
        <w:t>entonces</w:t>
      </w:r>
      <w:r>
        <w:t xml:space="preserve"> (부사) 그러면</w:t>
      </w:r>
    </w:p>
    <w:p>
      <w:pPr>
        <w:pStyle w:val="ListBullet"/>
      </w:pPr>
      <w:r>
        <w:rPr>
          <w:b/>
        </w:rPr>
        <w:t>문법:</w:t>
      </w:r>
      <w:r>
        <w:t xml:space="preserve"> 재귀대명사 me가 부정사 뒤에 붙음 (prepararme = me voy a preparar 식의 위치 규칙).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Necesitaré</w:t>
      </w:r>
      <w:r>
        <w:t xml:space="preserve"> → necesitar | 직설법 단순미래 1인칭 단수 (futuro simple) | 앞으로의 필요를 추론한 결과 "~해야겠다" | 규칙</w:t>
      </w:r>
    </w:p>
    <w:p>
      <w:pPr>
        <w:pStyle w:val="ListBullet2"/>
      </w:pPr>
      <w:r>
        <w:rPr>
          <w:b/>
          <w:color w:val="1F4E9A"/>
        </w:rPr>
        <w:t>prepararme</w:t>
      </w:r>
      <w:r>
        <w:t xml:space="preserve"> → prepararse | 부정사 (재귀) | necesitar 뒤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Voy a necesitar</w:t>
      </w:r>
      <w:r>
        <w:t>(구어적 근접미래)와 거의 같지만 단순미래는 결론·다짐 느낌.</w:t>
      </w:r>
    </w:p>
    <w:p>
      <w:pPr>
        <w:pStyle w:val="Heading3"/>
      </w:pPr>
      <w:r>
        <w:t xml:space="preserve">1-22. </w:t>
      </w:r>
      <w:r>
        <w:rPr>
          <w:b/>
        </w:rPr>
        <w:t>Álvaro:</w:t>
      </w:r>
      <w:r>
        <w:t xml:space="preserve"> No puedo hablar de síntomas médicos sin sonar creíble.</w:t>
      </w:r>
    </w:p>
    <w:p>
      <w:pPr>
        <w:pStyle w:val="ListBullet"/>
      </w:pPr>
      <w:r>
        <w:rPr>
          <w:b/>
        </w:rPr>
        <w:t>해석:</w:t>
      </w:r>
      <w:r>
        <w:t xml:space="preserve"> 그럴듯하게 들리지 않고서는 의학적 증상에 대해 말할 수 없으니까요.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hablar de</w:t>
      </w:r>
      <w:r>
        <w:t xml:space="preserve"> ~에 대해 말하다 / </w:t>
      </w:r>
      <w:r>
        <w:rPr>
          <w:b/>
          <w:color w:val="1F4E9A"/>
        </w:rPr>
        <w:t>sonar</w:t>
      </w:r>
      <w:r>
        <w:t xml:space="preserve"> 앞에서 설명 / </w:t>
      </w:r>
      <w:r>
        <w:rPr>
          <w:b/>
          <w:color w:val="1F4E9A"/>
        </w:rPr>
        <w:t>creíble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sin + 부정사</w:t>
      </w:r>
      <w:r>
        <w:t xml:space="preserve"> "~하지 않고서". 직역은 "그럴듯하게 들리지 않으면서 의학 증상을 말할 수는 없다" = "말하려면 반드시 그럴듯하게 들려야 한다"(no ... sin ... 이중 부정 → 강한 필요).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 1인칭 단수 | 현재의 (불)가능성 | 불규칙(o→ue)</w:t>
      </w:r>
    </w:p>
    <w:p>
      <w:pPr>
        <w:pStyle w:val="ListBullet2"/>
      </w:pPr>
      <w:r>
        <w:rPr>
          <w:b/>
          <w:color w:val="1F4E9A"/>
        </w:rPr>
        <w:t>hablar</w:t>
      </w:r>
      <w:r>
        <w:t xml:space="preserve"> → hablar | 부정사 | poder 뒤</w:t>
      </w:r>
    </w:p>
    <w:p>
      <w:pPr>
        <w:pStyle w:val="ListBullet2"/>
      </w:pPr>
      <w:r>
        <w:rPr>
          <w:b/>
          <w:color w:val="1F4E9A"/>
        </w:rPr>
        <w:t>sonar</w:t>
      </w:r>
      <w:r>
        <w:t xml:space="preserve"> → sonar | 부정사 | sin 뒤</w:t>
      </w:r>
    </w:p>
    <w:p>
      <w:pPr>
        <w:pStyle w:val="Heading3"/>
      </w:pPr>
      <w:r>
        <w:t xml:space="preserve">1-23. </w:t>
      </w:r>
      <w:r>
        <w:rPr>
          <w:b/>
        </w:rPr>
        <w:t>Carlos:</w:t>
      </w:r>
      <w:r>
        <w:t xml:space="preserve"> Tenemos un médico de confianza que puede prepararte, como hicimos con el experto en arte precolombino.</w:t>
      </w:r>
    </w:p>
    <w:p>
      <w:pPr>
        <w:pStyle w:val="ListBullet"/>
      </w:pPr>
      <w:r>
        <w:rPr>
          <w:b/>
        </w:rPr>
        <w:t>해석:</w:t>
      </w:r>
      <w:r>
        <w:t xml:space="preserve"> 자네를 준비시켜 줄 수 있는 믿을 만한 의사가 있어. 콜럼버스 이전 미술 전문가 때 했던 것처럼.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 confianza</w:t>
      </w:r>
      <w:r>
        <w:t xml:space="preserve"> 믿을 수 있는 / </w:t>
      </w:r>
      <w:r>
        <w:rPr>
          <w:b/>
          <w:color w:val="1F4E9A"/>
        </w:rPr>
        <w:t>preparar</w:t>
      </w:r>
      <w:r>
        <w:t xml:space="preserve"> (동사) 준비시키다 / </w:t>
      </w:r>
      <w:r>
        <w:rPr>
          <w:b/>
          <w:color w:val="1F4E9A"/>
        </w:rPr>
        <w:t>experto</w:t>
      </w:r>
      <w:r>
        <w:t xml:space="preserve"> (명사) 전문가 / </w:t>
      </w:r>
      <w:r>
        <w:rPr>
          <w:b/>
          <w:color w:val="1F4E9A"/>
        </w:rPr>
        <w:t>arte precolombino</w:t>
      </w:r>
      <w:r>
        <w:t xml:space="preserve"> 콜럼버스 이전(아메리카) 미술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 puede prepararte</w:t>
      </w:r>
      <w:r>
        <w:t xml:space="preserve">: 관계절; 대명사 te가 부정사 뒤에 붙음(te puede preparar도 가능). </w:t>
      </w:r>
      <w:r>
        <w:rPr>
          <w:b/>
          <w:color w:val="1F4E9A"/>
        </w:rPr>
        <w:t>como + 절</w:t>
      </w:r>
      <w:r>
        <w:t xml:space="preserve"> "~처럼".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confianza</w:t>
      </w:r>
      <w:r>
        <w:t xml:space="preserve"> "신뢰할 만한" — 사람 수식에 자주 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 1인칭 복수 | 현재 보유 | 불규칙 동사지만 nosotros형은 규칙 모양</w:t>
      </w:r>
    </w:p>
    <w:p>
      <w:pPr>
        <w:pStyle w:val="ListBullet2"/>
      </w:pPr>
      <w:r>
        <w:rPr>
          <w:b/>
          <w:color w:val="1F4E9A"/>
        </w:rPr>
        <w:t>puede</w:t>
      </w:r>
      <w:r>
        <w:t xml:space="preserve"> → poder | 직설법 현재 3인칭 단수 | 능력 | 불규칙(o→ue)</w:t>
      </w:r>
    </w:p>
    <w:p>
      <w:pPr>
        <w:pStyle w:val="ListBullet2"/>
      </w:pPr>
      <w:r>
        <w:rPr>
          <w:b/>
          <w:color w:val="1F4E9A"/>
        </w:rPr>
        <w:t>prepararte</w:t>
      </w:r>
      <w:r>
        <w:t xml:space="preserve"> → preparar | 부정사 + 목적격 대명사 | poder 뒤</w:t>
      </w:r>
    </w:p>
    <w:p>
      <w:pPr>
        <w:pStyle w:val="ListBullet2"/>
      </w:pPr>
      <w:r>
        <w:rPr>
          <w:b/>
          <w:color w:val="1F4E9A"/>
        </w:rPr>
        <w:t>hicimos</w:t>
      </w:r>
      <w:r>
        <w:t xml:space="preserve"> → hacer | 직설법 단순과거 1인칭 복수 (pretérito perfecto simple / indefinido) | 이전 사건에서 완결된 한 번의 일 | 불규칙(hacer → hic-)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hicimos</w:t>
      </w:r>
      <w:r>
        <w:t xml:space="preserve">(끝난 특정 사건) vs </w:t>
      </w:r>
      <w:r>
        <w:rPr>
          <w:b/>
          <w:color w:val="1F4E9A"/>
        </w:rPr>
        <w:t>hacíamos</w:t>
      </w:r>
      <w:r>
        <w:t>(불완료과거, 반복 습관).</w:t>
      </w:r>
    </w:p>
    <w:p>
      <w:pPr>
        <w:pStyle w:val="Heading3"/>
      </w:pPr>
      <w:r>
        <w:t xml:space="preserve">1-24. </w:t>
      </w:r>
      <w:r>
        <w:rPr>
          <w:b/>
        </w:rPr>
        <w:t>Álvaro:</w:t>
      </w:r>
      <w:r>
        <w:t xml:space="preserve"> Perfecto.</w:t>
      </w:r>
    </w:p>
    <w:p>
      <w:pPr>
        <w:pStyle w:val="ListBullet"/>
      </w:pPr>
      <w:r>
        <w:rPr>
          <w:b/>
        </w:rPr>
        <w:t>해석:</w:t>
      </w:r>
      <w:r>
        <w:t xml:space="preserve"> 좋아요.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perfecto</w:t>
      </w:r>
      <w:r>
        <w:t xml:space="preserve"> (형용사) 완벽한; (감탄) 좋아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1-25. </w:t>
      </w:r>
      <w:r>
        <w:rPr>
          <w:b/>
        </w:rPr>
        <w:t>Álvaro:</w:t>
      </w:r>
      <w:r>
        <w:t xml:space="preserve"> ¿Cuándo empezamos?</w:t>
      </w:r>
    </w:p>
    <w:p>
      <w:pPr>
        <w:pStyle w:val="ListBullet"/>
      </w:pPr>
      <w:r>
        <w:rPr>
          <w:b/>
        </w:rPr>
        <w:t>해석:</w:t>
      </w:r>
      <w:r>
        <w:t xml:space="preserve"> 언제 시작하죠?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empezar</w:t>
      </w:r>
      <w:r>
        <w:t xml:space="preserve"> (동사) 시작하다</w:t>
      </w:r>
    </w:p>
    <w:p>
      <w:pPr>
        <w:pStyle w:val="ListBullet"/>
      </w:pPr>
      <w:r>
        <w:rPr>
          <w:b/>
        </w:rPr>
        <w:t>문법:</w:t>
      </w:r>
      <w:r>
        <w:t xml:space="preserve"> 현재형으로 가까운 미래를 물음.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empezamos</w:t>
      </w:r>
      <w:r>
        <w:t xml:space="preserve"> → empezar | 직설법 현재 1인칭 복수 | 확정적인 가까운 미래를 현재형으로 표현(구어 관용) | 어간변화 동사(e→ie)지만 nosotros형은 변화 없음</w:t>
      </w:r>
    </w:p>
    <w:p>
      <w:pPr>
        <w:pStyle w:val="Heading3"/>
      </w:pPr>
      <w:r>
        <w:t xml:space="preserve">1-26. </w:t>
      </w:r>
      <w:r>
        <w:rPr>
          <w:b/>
        </w:rPr>
        <w:t>Carlos:</w:t>
      </w:r>
      <w:r>
        <w:t xml:space="preserve"> Mañana mismo, si te parece.</w:t>
      </w:r>
    </w:p>
    <w:p>
      <w:pPr>
        <w:pStyle w:val="ListBullet"/>
      </w:pPr>
      <w:r>
        <w:rPr>
          <w:b/>
        </w:rPr>
        <w:t>해석:</w:t>
      </w:r>
      <w:r>
        <w:t xml:space="preserve"> 괜찮다면 바로 내일.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mismo</w:t>
      </w:r>
      <w:r>
        <w:t xml:space="preserve"> (형용사·부사) 바로 그 / </w:t>
      </w:r>
      <w:r>
        <w:rPr>
          <w:b/>
          <w:color w:val="1F4E9A"/>
        </w:rPr>
        <w:t>parecer</w:t>
      </w:r>
      <w:r>
        <w:t xml:space="preserve"> (동사) ~처럼 보이다; ~라고 생각되다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mañana mismo</w:t>
      </w:r>
      <w:r>
        <w:t xml:space="preserve"> "당장 내일". </w:t>
      </w:r>
      <w:r>
        <w:rPr>
          <w:b/>
          <w:color w:val="1F4E9A"/>
        </w:rPr>
        <w:t>si te parece</w:t>
      </w:r>
      <w:r>
        <w:t xml:space="preserve"> 조건절 (si + 직설법 현재). parecer는 gustar형(te = 너에게).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si te parece (bien)</w:t>
      </w:r>
      <w:r>
        <w:t xml:space="preserve"> "너만 좋다면" 제안을 부드럽게 하는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 3인칭 단수 | 현실적 조건(si + 현재) | 1인칭 parezco만 불규칙</w:t>
      </w:r>
    </w:p>
    <w:p>
      <w:pPr>
        <w:pStyle w:val="Heading3"/>
      </w:pPr>
      <w:r>
        <w:t xml:space="preserve">1-27. </w:t>
      </w:r>
      <w:r>
        <w:rPr>
          <w:b/>
        </w:rPr>
        <w:t>Carlos:</w:t>
      </w:r>
      <w:r>
        <w:t xml:space="preserve"> Esta vez el riesgo físico es menor, pero el daño humano detrás de esto es enorme.</w:t>
      </w:r>
    </w:p>
    <w:p>
      <w:pPr>
        <w:pStyle w:val="ListBullet"/>
      </w:pPr>
      <w:r>
        <w:rPr>
          <w:b/>
        </w:rPr>
        <w:t>해석:</w:t>
      </w:r>
      <w:r>
        <w:t xml:space="preserve"> 이번엔 신체적 위험은 덜하지만, 이 뒤에 있는 인간적 피해는 엄청나.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riesgo</w:t>
      </w:r>
      <w:r>
        <w:t xml:space="preserve"> (명사, 남) 위험 / </w:t>
      </w:r>
      <w:r>
        <w:rPr>
          <w:b/>
          <w:color w:val="1F4E9A"/>
        </w:rPr>
        <w:t>físico</w:t>
      </w:r>
      <w:r>
        <w:t xml:space="preserve"> (형용사) 신체적인 / </w:t>
      </w:r>
      <w:r>
        <w:rPr>
          <w:b/>
          <w:color w:val="1F4E9A"/>
        </w:rPr>
        <w:t>menor</w:t>
      </w:r>
      <w:r>
        <w:t xml:space="preserve"> (형용사) 더 작은 / </w:t>
      </w:r>
      <w:r>
        <w:rPr>
          <w:b/>
          <w:color w:val="1F4E9A"/>
        </w:rPr>
        <w:t>daño</w:t>
      </w:r>
      <w:r>
        <w:t xml:space="preserve"> (명사, 남) 피해 / </w:t>
      </w:r>
      <w:r>
        <w:rPr>
          <w:b/>
          <w:color w:val="1F4E9A"/>
        </w:rPr>
        <w:t>detrás de</w:t>
      </w:r>
      <w:r>
        <w:t xml:space="preserve"> ~뒤에 / </w:t>
      </w:r>
      <w:r>
        <w:rPr>
          <w:b/>
          <w:color w:val="1F4E9A"/>
        </w:rPr>
        <w:t>enorme</w:t>
      </w:r>
      <w:r>
        <w:t xml:space="preserve"> (형용사) 거대한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menor</w:t>
      </w:r>
      <w:r>
        <w:t>: pequeño의 불규칙 비교급. ser + 형용사로 평가.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(2회) → ser | 직설법 현재 3인칭 단수 | 사안의 성격을 평가하는 서술이라 ser | 불규칙</w:t>
      </w:r>
    </w:p>
    <w:p>
      <w:pPr>
        <w:pStyle w:val="Heading3"/>
      </w:pPr>
      <w:r>
        <w:t xml:space="preserve">1-28. </w:t>
      </w:r>
      <w:r>
        <w:rPr>
          <w:b/>
        </w:rPr>
        <w:t>Álvaro:</w:t>
      </w:r>
      <w:r>
        <w:t xml:space="preserve"> Entonces cuenta conmigo, sin duda.</w:t>
      </w:r>
    </w:p>
    <w:p>
      <w:pPr>
        <w:pStyle w:val="ListBullet"/>
      </w:pPr>
      <w:r>
        <w:rPr>
          <w:b/>
        </w:rPr>
        <w:t>해석:</w:t>
      </w:r>
      <w:r>
        <w:t xml:space="preserve"> 그렇다면 당연히 저도 함께하죠.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contar con</w:t>
      </w:r>
      <w:r>
        <w:t xml:space="preserve"> (동사) ~를 믿다, ~를 계산에 넣다 / </w:t>
      </w:r>
      <w:r>
        <w:rPr>
          <w:b/>
          <w:color w:val="1F4E9A"/>
        </w:rPr>
        <w:t>conmigo</w:t>
      </w:r>
      <w:r>
        <w:t xml:space="preserve"> 나와 함께 / </w:t>
      </w:r>
      <w:r>
        <w:rPr>
          <w:b/>
          <w:color w:val="1F4E9A"/>
        </w:rPr>
        <w:t>sin duda</w:t>
      </w:r>
      <w:r>
        <w:t xml:space="preserve"> 틀림없이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conmigo</w:t>
      </w:r>
      <w:r>
        <w:t>: con + mí의 특수형.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Cuenta conmigo</w:t>
      </w:r>
      <w:r>
        <w:t xml:space="preserve"> "나를 믿어 / 나도 끼워 줘" — 참여 의사를 밝히는 관용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cuenta</w:t>
      </w:r>
      <w:r>
        <w:t xml:space="preserve"> → contar | 긍정명령 2인칭 단수 (imperativo, tú) | 상대에게 "나를 믿어라" 하는 권유형 명령 | 어간변화(o→ue: contar→cuenta; tú 명령형 = 직설법 3인칭 단수형)</w:t>
      </w:r>
    </w:p>
    <w:p>
      <w:pPr>
        <w:pStyle w:val="Heading1"/>
      </w:pPr>
      <w:r>
        <w:t>장면 2. 엘레나 박사의 속성 교육</w:t>
      </w:r>
    </w:p>
    <w:p>
      <w:pPr>
        <w:pStyle w:val="IntenseQuote"/>
      </w:pPr>
      <w:r>
        <w:t>다음 날, 신뢰할 수 있는 의사 엘레나 페라스 박사가 알바로에게 증상 묘사와 의료 용어를 속성으로 가르칩니다.</w:t>
      </w:r>
    </w:p>
    <w:p>
      <w:pPr>
        <w:pStyle w:val="Heading3"/>
      </w:pPr>
      <w:r>
        <w:t xml:space="preserve">2-1. </w:t>
      </w:r>
      <w:r>
        <w:rPr>
          <w:b/>
        </w:rPr>
        <w:t>Elena:</w:t>
      </w:r>
      <w:r>
        <w:t xml:space="preserve"> Bueno, Álvaro, empecemos por lo básico.</w:t>
      </w:r>
    </w:p>
    <w:p>
      <w:pPr>
        <w:pStyle w:val="ListBullet"/>
      </w:pPr>
      <w:r>
        <w:rPr>
          <w:b/>
        </w:rPr>
        <w:t>해석:</w:t>
      </w:r>
      <w:r>
        <w:t xml:space="preserve"> 자, 알바로, 기본부터 시작하죠.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bueno</w:t>
      </w:r>
      <w:r>
        <w:t xml:space="preserve"> (감탄사) 자, 그럼 / </w:t>
      </w:r>
      <w:r>
        <w:rPr>
          <w:b/>
          <w:color w:val="1F4E9A"/>
        </w:rPr>
        <w:t>empezar por</w:t>
      </w:r>
      <w:r>
        <w:t xml:space="preserve"> ~부터 시작하다 / </w:t>
      </w:r>
      <w:r>
        <w:rPr>
          <w:b/>
          <w:color w:val="1F4E9A"/>
        </w:rPr>
        <w:t>lo básico</w:t>
      </w:r>
      <w:r>
        <w:t xml:space="preserve"> 기본적인 것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empecemos</w:t>
      </w:r>
      <w:r>
        <w:t xml:space="preserve">: nosotros 청유형 "~합시다" = 접속법 현재 1인칭 복수. </w:t>
      </w:r>
      <w:r>
        <w:rPr>
          <w:b/>
          <w:color w:val="1F4E9A"/>
        </w:rPr>
        <w:t>lo + 형용사</w:t>
      </w:r>
      <w:r>
        <w:t xml:space="preserve"> 추상명사화.</w:t>
      </w:r>
    </w:p>
    <w:p>
      <w:pPr>
        <w:pStyle w:val="ListBullet"/>
      </w:pPr>
      <w:r>
        <w:rPr>
          <w:b/>
        </w:rPr>
        <w:t>표현:</w:t>
      </w:r>
      <w:r>
        <w:t xml:space="preserve"> 문두 </w:t>
      </w:r>
      <w:r>
        <w:rPr>
          <w:b/>
          <w:color w:val="1F4E9A"/>
        </w:rPr>
        <w:t>Bueno,</w:t>
      </w:r>
      <w:r>
        <w:t xml:space="preserve"> 는 화제 전환·말 시작의 담화표지.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empecemos</w:t>
      </w:r>
      <w:r>
        <w:t xml:space="preserve"> → empezar | 접속법 현재 1인칭 복수를 쓴 청유 명령 (imperativo de nosotros) | "~하자"는 제안 | 철자 변화(z→c: empecemos), nosotros형은 어간모음 변화 없음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vamos a empezar</w:t>
      </w:r>
      <w:r>
        <w:t>(구어적 "시작해 봅시다")와 뜻은 비슷, empecemos가 좀 더 격식적.</w:t>
      </w:r>
    </w:p>
    <w:p>
      <w:pPr>
        <w:pStyle w:val="Heading3"/>
      </w:pPr>
      <w:r>
        <w:t xml:space="preserve">2-2. </w:t>
      </w:r>
      <w:r>
        <w:rPr>
          <w:b/>
        </w:rPr>
        <w:t>Elena:</w:t>
      </w:r>
      <w:r>
        <w:t xml:space="preserve"> Vas a presentarte con dolores articulares crónicos y fatiga persistente.</w:t>
      </w:r>
    </w:p>
    <w:p>
      <w:pPr>
        <w:pStyle w:val="ListBullet"/>
      </w:pPr>
      <w:r>
        <w:rPr>
          <w:b/>
        </w:rPr>
        <w:t>해석:</w:t>
      </w:r>
      <w:r>
        <w:t xml:space="preserve"> 당신은 만성 관절 통증과 지속적인 피로를 호소하며 (진료를) 받게 될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presentarse</w:t>
      </w:r>
      <w:r>
        <w:t xml:space="preserve"> 앞에서 설명 / </w:t>
      </w:r>
      <w:r>
        <w:rPr>
          <w:b/>
          <w:color w:val="1F4E9A"/>
        </w:rPr>
        <w:t>dolor articular</w:t>
      </w:r>
      <w:r>
        <w:t xml:space="preserve">, </w:t>
      </w:r>
      <w:r>
        <w:rPr>
          <w:b/>
          <w:color w:val="1F4E9A"/>
        </w:rPr>
        <w:t>crónico</w:t>
      </w:r>
      <w:r>
        <w:t xml:space="preserve">, </w:t>
      </w:r>
      <w:r>
        <w:rPr>
          <w:b/>
          <w:color w:val="1F4E9A"/>
        </w:rPr>
        <w:t>fatiga persistente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presentarte</w:t>
      </w:r>
      <w:r>
        <w:t>: 재귀대명사 te가 부정사 뒤에 붙음 (te vas a presentar도 가능). 여기서 Elena는 tú를 쓰는데, 다음 대사부터는 usted(Diga, Le preguntarán)로 바뀜 — 연습용 역할극으로 의사-환자 말투를 쓰기 때문으로 볼 수 있음.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Vas</w:t>
      </w:r>
      <w:r>
        <w:t xml:space="preserve"> → ir | 직설법 현재 2인칭 단수 | ir a + 부정사 근접미래: 정해진 계획 | 불규칙</w:t>
      </w:r>
    </w:p>
    <w:p>
      <w:pPr>
        <w:pStyle w:val="ListBullet2"/>
      </w:pPr>
      <w:r>
        <w:rPr>
          <w:b/>
          <w:color w:val="1F4E9A"/>
        </w:rPr>
        <w:t>presentarte</w:t>
      </w:r>
      <w:r>
        <w:t xml:space="preserve"> → presentarse | 부정사 (재귀) | ir a 뒤</w:t>
      </w:r>
    </w:p>
    <w:p>
      <w:pPr>
        <w:pStyle w:val="Heading3"/>
      </w:pPr>
      <w:r>
        <w:t xml:space="preserve">2-3. </w:t>
      </w:r>
      <w:r>
        <w:rPr>
          <w:b/>
        </w:rPr>
        <w:t>Elena:</w:t>
      </w:r>
      <w:r>
        <w:t xml:space="preserve"> Necesitas sonar convincente.</w:t>
      </w:r>
    </w:p>
    <w:p>
      <w:pPr>
        <w:pStyle w:val="ListBullet"/>
      </w:pPr>
      <w:r>
        <w:rPr>
          <w:b/>
        </w:rPr>
        <w:t>해석:</w:t>
      </w:r>
      <w:r>
        <w:t xml:space="preserve"> 설득력 있게 들려야 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convincente</w:t>
      </w:r>
      <w:r>
        <w:t xml:space="preserve"> (형용사) 설득력 있는 (← convencer)</w:t>
      </w:r>
    </w:p>
    <w:p>
      <w:pPr>
        <w:pStyle w:val="ListBullet"/>
      </w:pPr>
      <w:r>
        <w:rPr>
          <w:b/>
        </w:rPr>
        <w:t>문법:</w:t>
      </w:r>
      <w:r>
        <w:t xml:space="preserve"> necesitar + 부정사 (주어 동일).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Necesitas</w:t>
      </w:r>
      <w:r>
        <w:t xml:space="preserve"> → necesitar | 직설법 현재 2인칭 단수 | 현재의 필요 | 규칙</w:t>
      </w:r>
    </w:p>
    <w:p>
      <w:pPr>
        <w:pStyle w:val="ListBullet2"/>
      </w:pPr>
      <w:r>
        <w:rPr>
          <w:b/>
          <w:color w:val="1F4E9A"/>
        </w:rPr>
        <w:t>sonar</w:t>
      </w:r>
      <w:r>
        <w:t xml:space="preserve"> → sonar | 부정사 | 앞에서 설명</w:t>
      </w:r>
    </w:p>
    <w:p>
      <w:pPr>
        <w:pStyle w:val="Heading3"/>
      </w:pPr>
      <w:r>
        <w:t xml:space="preserve">2-4. </w:t>
      </w:r>
      <w:r>
        <w:rPr>
          <w:b/>
        </w:rPr>
        <w:t>Álvaro:</w:t>
      </w:r>
      <w:r>
        <w:t xml:space="preserve"> Adelante, dígame qué debo saber.</w:t>
      </w:r>
    </w:p>
    <w:p>
      <w:pPr>
        <w:pStyle w:val="ListBullet"/>
      </w:pPr>
      <w:r>
        <w:rPr>
          <w:b/>
        </w:rPr>
        <w:t>해석:</w:t>
      </w:r>
      <w:r>
        <w:t xml:space="preserve"> 말씀하세요, 뭘 알아야 하는지 알려 주세요.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adelante</w:t>
      </w:r>
      <w:r>
        <w:t xml:space="preserve"> (부사) 앞으로; (감탄) 어서 하세요 / </w:t>
      </w:r>
      <w:r>
        <w:rPr>
          <w:b/>
          <w:color w:val="1F4E9A"/>
        </w:rPr>
        <w:t>saber</w:t>
      </w:r>
      <w:r>
        <w:t xml:space="preserve"> (동사) 알다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dígame</w:t>
      </w:r>
      <w:r>
        <w:t xml:space="preserve"> = diga + me, usted 긍정명령 뒤에 대명사 부착 → 강세 표시(dí-) 필요. </w:t>
      </w:r>
      <w:r>
        <w:rPr>
          <w:b/>
          <w:color w:val="1F4E9A"/>
        </w:rPr>
        <w:t>qué debo saber</w:t>
      </w:r>
      <w:r>
        <w:t xml:space="preserve"> 간접의문문.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Adelante</w:t>
      </w:r>
      <w:r>
        <w:t xml:space="preserve"> "계속하세요/어서요". 의사에게 존칭(usted) 사용.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dígame</w:t>
      </w:r>
      <w:r>
        <w:t xml:space="preserve"> → decir | 명령법 usted 긍정 (접속법 현재 3인칭 단수형 diga) | 존칭으로 정중한 요청 | 불규칙(decir → diga)</w:t>
      </w:r>
    </w:p>
    <w:p>
      <w:pPr>
        <w:pStyle w:val="ListBullet2"/>
      </w:pPr>
      <w:r>
        <w:rPr>
          <w:b/>
          <w:color w:val="1F4E9A"/>
        </w:rPr>
        <w:t>debo</w:t>
      </w:r>
      <w:r>
        <w:t xml:space="preserve"> → deber | 직설법 현재 1인칭 단수 | 해야 할 일(의무) | 규칙</w:t>
      </w:r>
    </w:p>
    <w:p>
      <w:pPr>
        <w:pStyle w:val="ListBullet2"/>
      </w:pPr>
      <w:r>
        <w:rPr>
          <w:b/>
          <w:color w:val="1F4E9A"/>
        </w:rPr>
        <w:t>saber</w:t>
      </w:r>
      <w:r>
        <w:t xml:space="preserve"> → saber | 부정사 | deber 뒤</w:t>
      </w:r>
    </w:p>
    <w:p>
      <w:pPr>
        <w:pStyle w:val="Heading3"/>
      </w:pPr>
      <w:r>
        <w:t xml:space="preserve">2-5. </w:t>
      </w:r>
      <w:r>
        <w:rPr>
          <w:b/>
        </w:rPr>
        <w:t>Elena:</w:t>
      </w:r>
      <w:r>
        <w:t xml:space="preserve"> Primero, la forma de describir el dolor.</w:t>
      </w:r>
    </w:p>
    <w:p>
      <w:pPr>
        <w:pStyle w:val="ListBullet"/>
      </w:pPr>
      <w:r>
        <w:rPr>
          <w:b/>
        </w:rPr>
        <w:t>해석:</w:t>
      </w:r>
      <w:r>
        <w:t xml:space="preserve"> 첫째, 통증을 묘사하는 방식이에요.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primero</w:t>
      </w:r>
      <w:r>
        <w:t xml:space="preserve"> (부사) 먼저 / </w:t>
      </w:r>
      <w:r>
        <w:rPr>
          <w:b/>
          <w:color w:val="1F4E9A"/>
        </w:rPr>
        <w:t>forma</w:t>
      </w:r>
      <w:r>
        <w:t xml:space="preserve"> (명사, 여) 방식 / </w:t>
      </w:r>
      <w:r>
        <w:rPr>
          <w:b/>
          <w:color w:val="1F4E9A"/>
        </w:rPr>
        <w:t>describir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 forma de + 부정사</w:t>
      </w:r>
      <w:r>
        <w:t xml:space="preserve"> "~하는 방법". 동사 생략 명사구.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describir</w:t>
      </w:r>
      <w:r>
        <w:t xml:space="preserve"> → describir | 부정사 | 전치사 de 뒤 명사적 용법</w:t>
      </w:r>
    </w:p>
    <w:p>
      <w:pPr>
        <w:pStyle w:val="Heading3"/>
      </w:pPr>
      <w:r>
        <w:t xml:space="preserve">2-6. </w:t>
      </w:r>
      <w:r>
        <w:rPr>
          <w:b/>
        </w:rPr>
        <w:t>Elena:</w:t>
      </w:r>
      <w:r>
        <w:t xml:space="preserve"> No es lo mismo decir “me duele” que describir el tipo de dolor: punzante, sordo, intermitente.</w:t>
      </w:r>
    </w:p>
    <w:p>
      <w:pPr>
        <w:pStyle w:val="ListBullet"/>
      </w:pPr>
      <w:r>
        <w:rPr>
          <w:b/>
        </w:rPr>
        <w:t>해석:</w:t>
      </w:r>
      <w:r>
        <w:t xml:space="preserve"> "아파요"라고 말하는 것과 통증의 종류—찌르는 듯한, 둔한, 간헐적인—를 묘사하는 것은 같지 않아요.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lo mismo</w:t>
      </w:r>
      <w:r>
        <w:t xml:space="preserve"> 같은 것 / </w:t>
      </w:r>
      <w:r>
        <w:rPr>
          <w:b/>
          <w:color w:val="1F4E9A"/>
        </w:rPr>
        <w:t>doler</w:t>
      </w:r>
      <w:r>
        <w:t xml:space="preserve"> (동사) 아프다 / </w:t>
      </w:r>
      <w:r>
        <w:rPr>
          <w:b/>
          <w:color w:val="1F4E9A"/>
        </w:rPr>
        <w:t>punzante</w:t>
      </w:r>
      <w:r>
        <w:t xml:space="preserve"> (형용사) 찌르는 듯한 / </w:t>
      </w:r>
      <w:r>
        <w:rPr>
          <w:b/>
          <w:color w:val="1F4E9A"/>
        </w:rPr>
        <w:t>sordo</w:t>
      </w:r>
      <w:r>
        <w:t xml:space="preserve"> (형용사) 귀가 먼; (통증이) 둔한, 묵직한 / </w:t>
      </w:r>
      <w:r>
        <w:rPr>
          <w:b/>
          <w:color w:val="1F4E9A"/>
        </w:rPr>
        <w:t>intermitente</w:t>
      </w:r>
      <w:r>
        <w:t xml:space="preserve"> (형용사) 간헐적인</w:t>
      </w:r>
    </w:p>
    <w:p>
      <w:pPr>
        <w:pStyle w:val="ListBullet"/>
      </w:pPr>
      <w:r>
        <w:rPr>
          <w:b/>
        </w:rPr>
        <w:t>문법:</w:t>
      </w:r>
    </w:p>
    <w:p>
      <w:pPr>
        <w:pStyle w:val="ListBullet2"/>
      </w:pPr>
      <w:r>
        <w:rPr>
          <w:b/>
          <w:color w:val="1F4E9A"/>
        </w:rPr>
        <w:t>No es lo mismo A que B</w:t>
      </w:r>
      <w:r>
        <w:t>: "A와 B는 같지 않다" — 비교 구문에서 que 사용.</w:t>
      </w:r>
    </w:p>
    <w:p>
      <w:pPr>
        <w:pStyle w:val="ListBullet2"/>
      </w:pPr>
      <w:r>
        <w:t>부정사(decir, describir)가 주어 역할.</w:t>
      </w:r>
    </w:p>
    <w:p>
      <w:pPr>
        <w:pStyle w:val="ListBullet2"/>
      </w:pPr>
      <w:r>
        <w:rPr>
          <w:b/>
          <w:color w:val="1F4E9A"/>
        </w:rPr>
        <w:t>me duele</w:t>
      </w:r>
      <w:r>
        <w:t>: doler는 gustar형 동사 (아픈 부위가 주어, me = 나에게).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dolor sordo</w:t>
      </w:r>
      <w:r>
        <w:t xml:space="preserve"> "둔통, 묵직한 통증" 의학 표현. </w:t>
      </w:r>
      <w:r>
        <w:rPr>
          <w:b/>
          <w:color w:val="1F4E9A"/>
        </w:rPr>
        <w:t>No es lo mismo...</w:t>
      </w:r>
      <w:r>
        <w:t xml:space="preserve"> 일상에서 매우 흔함.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일반적 진리 | 불규칙</w:t>
      </w:r>
    </w:p>
    <w:p>
      <w:pPr>
        <w:pStyle w:val="ListBullet2"/>
      </w:pPr>
      <w:r>
        <w:rPr>
          <w:b/>
          <w:color w:val="1F4E9A"/>
        </w:rPr>
        <w:t>decir</w:t>
      </w:r>
      <w:r>
        <w:t xml:space="preserve"> → decir | 부정사 | 명사적 용법(주어)</w:t>
      </w:r>
    </w:p>
    <w:p>
      <w:pPr>
        <w:pStyle w:val="ListBullet2"/>
      </w:pPr>
      <w:r>
        <w:rPr>
          <w:b/>
          <w:color w:val="1F4E9A"/>
        </w:rPr>
        <w:t>duele</w:t>
      </w:r>
      <w:r>
        <w:t xml:space="preserve"> → doler | 직설법 현재 3인칭 단수 | 인용문 속 현재 통증 | 어간변화(o→ue)</w:t>
      </w:r>
    </w:p>
    <w:p>
      <w:pPr>
        <w:pStyle w:val="ListBullet2"/>
      </w:pPr>
      <w:r>
        <w:rPr>
          <w:b/>
          <w:color w:val="1F4E9A"/>
        </w:rPr>
        <w:t>describir</w:t>
      </w:r>
      <w:r>
        <w:t xml:space="preserve"> → describir | 부정사 | 명사적 용법</w:t>
      </w:r>
    </w:p>
    <w:p>
      <w:pPr>
        <w:pStyle w:val="Heading3"/>
      </w:pPr>
      <w:r>
        <w:t xml:space="preserve">2-7. </w:t>
      </w:r>
      <w:r>
        <w:rPr>
          <w:b/>
        </w:rPr>
        <w:t>Álvaro:</w:t>
      </w:r>
      <w:r>
        <w:t xml:space="preserve"> ¿Cuál sería más creíble para mi caso?</w:t>
      </w:r>
    </w:p>
    <w:p>
      <w:pPr>
        <w:pStyle w:val="ListBullet"/>
      </w:pPr>
      <w:r>
        <w:rPr>
          <w:b/>
        </w:rPr>
        <w:t>해석:</w:t>
      </w:r>
      <w:r>
        <w:t xml:space="preserve"> 제 경우엔 어떤 게 더 그럴듯할까요?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cuál</w:t>
      </w:r>
      <w:r>
        <w:t xml:space="preserve"> (의문대명사) 어느 것 / </w:t>
      </w:r>
      <w:r>
        <w:rPr>
          <w:b/>
          <w:color w:val="1F4E9A"/>
        </w:rPr>
        <w:t>creíble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여러 선택지 중 고르는 질문이라 qué가 아닌 cuál. 비교급 </w:t>
      </w:r>
      <w:r>
        <w:rPr>
          <w:b/>
          <w:color w:val="1F4E9A"/>
        </w:rPr>
        <w:t>más + 형용사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sería</w:t>
      </w:r>
      <w:r>
        <w:t xml:space="preserve"> → ser | 조건법 1·3인칭 단수 (condicional simple), 여기선 3인칭 | 가정적 판단 "(그렇게 한다면) ~일까" | 규칙 어미(ser + ía)</w:t>
      </w:r>
    </w:p>
    <w:p>
      <w:pPr>
        <w:pStyle w:val="Heading3"/>
      </w:pPr>
      <w:r>
        <w:t xml:space="preserve">2-8. </w:t>
      </w:r>
      <w:r>
        <w:rPr>
          <w:b/>
        </w:rPr>
        <w:t>Elena:</w:t>
      </w:r>
      <w:r>
        <w:t xml:space="preserve"> Un dolor sordo y constante en las articulaciones, que empeora por las mañanas.</w:t>
      </w:r>
    </w:p>
    <w:p>
      <w:pPr>
        <w:pStyle w:val="ListBullet"/>
      </w:pPr>
      <w:r>
        <w:rPr>
          <w:b/>
        </w:rPr>
        <w:t>해석:</w:t>
      </w:r>
      <w:r>
        <w:t xml:space="preserve"> 관절에 묵직하고 지속적인 통증, 그리고 그게 아침마다 심해지는 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constante</w:t>
      </w:r>
      <w:r>
        <w:t xml:space="preserve"> (형용사) 끊임없는 / </w:t>
      </w:r>
      <w:r>
        <w:rPr>
          <w:b/>
          <w:color w:val="1F4E9A"/>
        </w:rPr>
        <w:t>articulación</w:t>
      </w:r>
      <w:r>
        <w:t xml:space="preserve"> (명사, 여) 관절 / </w:t>
      </w:r>
      <w:r>
        <w:rPr>
          <w:b/>
          <w:color w:val="1F4E9A"/>
        </w:rPr>
        <w:t>empeorar</w:t>
      </w:r>
      <w:r>
        <w:t xml:space="preserve"> (동사) 악화되다 / </w:t>
      </w:r>
      <w:r>
        <w:rPr>
          <w:b/>
          <w:color w:val="1F4E9A"/>
        </w:rPr>
        <w:t>por las mañanas</w:t>
      </w:r>
      <w:r>
        <w:t xml:space="preserve"> 아침마다</w:t>
      </w:r>
    </w:p>
    <w:p>
      <w:pPr>
        <w:pStyle w:val="ListBullet"/>
      </w:pPr>
      <w:r>
        <w:rPr>
          <w:b/>
        </w:rPr>
        <w:t>문법:</w:t>
      </w:r>
      <w:r>
        <w:t xml:space="preserve"> 설명적 관계절 </w:t>
      </w:r>
      <w:r>
        <w:rPr>
          <w:b/>
          <w:color w:val="1F4E9A"/>
        </w:rPr>
        <w:t>, que empeora</w:t>
      </w:r>
      <w:r>
        <w:t>. 동사 생략 명사구 답변.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por las mañanas</w:t>
      </w:r>
      <w:r>
        <w:t xml:space="preserve"> (복수) "아침마다" — 습관·반복.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empeora</w:t>
      </w:r>
      <w:r>
        <w:t xml:space="preserve"> → empeorar | 직설법 현재 3인칭 단수 | 반복되는 증상 패턴 | 규칙</w:t>
      </w:r>
    </w:p>
    <w:p>
      <w:pPr>
        <w:pStyle w:val="Heading3"/>
      </w:pPr>
      <w:r>
        <w:t xml:space="preserve">2-9. </w:t>
      </w:r>
      <w:r>
        <w:rPr>
          <w:b/>
        </w:rPr>
        <w:t>Elena:</w:t>
      </w:r>
      <w:r>
        <w:t xml:space="preserve"> Es un patrón típico de dolencias crónicas leves, fácil de mantener sin levantar sospechas médicas.</w:t>
      </w:r>
    </w:p>
    <w:p>
      <w:pPr>
        <w:pStyle w:val="ListBullet"/>
      </w:pPr>
      <w:r>
        <w:rPr>
          <w:b/>
        </w:rPr>
        <w:t>해석:</w:t>
      </w:r>
      <w:r>
        <w:t xml:space="preserve"> 가벼운 만성 질환의 전형적인 패턴이라, 의학적 의심을 사지 않고 유지하기 쉬워요.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patrón</w:t>
      </w:r>
      <w:r>
        <w:t xml:space="preserve"> (명사, 남) 패턴, 양상 / </w:t>
      </w:r>
      <w:r>
        <w:rPr>
          <w:b/>
          <w:color w:val="1F4E9A"/>
        </w:rPr>
        <w:t>típico</w:t>
      </w:r>
      <w:r>
        <w:t xml:space="preserve"> (형용사) 전형적인 / </w:t>
      </w:r>
      <w:r>
        <w:rPr>
          <w:b/>
          <w:color w:val="1F4E9A"/>
        </w:rPr>
        <w:t>leve</w:t>
      </w:r>
      <w:r>
        <w:t xml:space="preserve"> (형용사) 가벼운 / </w:t>
      </w:r>
      <w:r>
        <w:rPr>
          <w:b/>
          <w:color w:val="1F4E9A"/>
        </w:rPr>
        <w:t>mantener</w:t>
      </w:r>
      <w:r>
        <w:t xml:space="preserve"> (동사) 유지하다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fácil de + 부정사</w:t>
      </w:r>
      <w:r>
        <w:t xml:space="preserve"> "~하기 쉬운" (형용사 + de + 부정사, 수동적 의미). </w:t>
      </w:r>
      <w:r>
        <w:rPr>
          <w:b/>
          <w:color w:val="1F4E9A"/>
        </w:rPr>
        <w:t>sin + 부정사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분류·정의 | 불규칙</w:t>
      </w:r>
    </w:p>
    <w:p>
      <w:pPr>
        <w:pStyle w:val="ListBullet2"/>
      </w:pPr>
      <w:r>
        <w:rPr>
          <w:b/>
          <w:color w:val="1F4E9A"/>
        </w:rPr>
        <w:t>mantener</w:t>
      </w:r>
      <w:r>
        <w:t xml:space="preserve"> → mantener | 부정사 | fácil de 뒤 (tener형 불규칙 동사)</w:t>
      </w:r>
    </w:p>
    <w:p>
      <w:pPr>
        <w:pStyle w:val="ListBullet2"/>
      </w:pPr>
      <w:r>
        <w:rPr>
          <w:b/>
          <w:color w:val="1F4E9A"/>
        </w:rPr>
        <w:t>levantar</w:t>
      </w:r>
      <w:r>
        <w:t xml:space="preserve"> → levantar | 부정사 | sin 뒤 (앞에서 설명)</w:t>
      </w:r>
    </w:p>
    <w:p>
      <w:pPr>
        <w:pStyle w:val="Heading3"/>
      </w:pPr>
      <w:r>
        <w:t xml:space="preserve">2-10. </w:t>
      </w:r>
      <w:r>
        <w:rPr>
          <w:b/>
        </w:rPr>
        <w:t>Álvaro:</w:t>
      </w:r>
      <w:r>
        <w:t xml:space="preserve"> Entendido.</w:t>
      </w:r>
    </w:p>
    <w:p>
      <w:pPr>
        <w:pStyle w:val="ListBullet"/>
      </w:pPr>
      <w:r>
        <w:rPr>
          <w:b/>
        </w:rPr>
        <w:t>해석:</w:t>
      </w:r>
      <w:r>
        <w:t xml:space="preserve"> 알겠습니다.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(동사) 이해하다</w:t>
      </w:r>
    </w:p>
    <w:p>
      <w:pPr>
        <w:pStyle w:val="ListBullet"/>
      </w:pPr>
      <w:r>
        <w:rPr>
          <w:b/>
        </w:rPr>
        <w:t>표현:</w:t>
      </w:r>
      <w:r>
        <w:t xml:space="preserve"> "Entendido" = 알겠다(이해 완료). 군대·업무 톤의 짧은 대답.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Entendido</w:t>
      </w:r>
      <w:r>
        <w:t xml:space="preserve"> → entender | 과거분사 남성 단수 | "(말씀하신 것) 이해됨" 완료 상태를 나타내는 독립 분사 | 규칙</w:t>
      </w:r>
    </w:p>
    <w:p>
      <w:pPr>
        <w:pStyle w:val="Heading3"/>
      </w:pPr>
      <w:r>
        <w:t xml:space="preserve">2-11. </w:t>
      </w:r>
      <w:r>
        <w:rPr>
          <w:b/>
        </w:rPr>
        <w:t>Álvaro:</w:t>
      </w:r>
      <w:r>
        <w:t xml:space="preserve"> ¿Y la fatiga?</w:t>
      </w:r>
    </w:p>
    <w:p>
      <w:pPr>
        <w:pStyle w:val="ListBullet"/>
      </w:pPr>
      <w:r>
        <w:rPr>
          <w:b/>
        </w:rPr>
        <w:t>해석:</w:t>
      </w:r>
      <w:r>
        <w:t xml:space="preserve"> 그럼 피로는요?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¿Y + 명사?</w:t>
      </w:r>
      <w:r>
        <w:t xml:space="preserve"> "~는요?" 화제 전환 질문.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2-12. </w:t>
      </w:r>
      <w:r>
        <w:rPr>
          <w:b/>
        </w:rPr>
        <w:t>Elena:</w:t>
      </w:r>
      <w:r>
        <w:t xml:space="preserve"> Diga que se cansa con facilidad, incluso con esfuerzos mínimos, y que no mejora aunque duerma bien.</w:t>
      </w:r>
    </w:p>
    <w:p>
      <w:pPr>
        <w:pStyle w:val="ListBullet"/>
      </w:pPr>
      <w:r>
        <w:rPr>
          <w:b/>
        </w:rPr>
        <w:t>해석:</w:t>
      </w:r>
      <w:r>
        <w:t xml:space="preserve"> 쉽게 지친다고, 아주 작은 움직임에도 그렇고, 잠을 잘 자도 나아지지 않는다고 말하세요.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cansarse</w:t>
      </w:r>
      <w:r>
        <w:t xml:space="preserve"> (재귀동사) 지치다 / </w:t>
      </w:r>
      <w:r>
        <w:rPr>
          <w:b/>
          <w:color w:val="1F4E9A"/>
        </w:rPr>
        <w:t>con facilidad</w:t>
      </w:r>
      <w:r>
        <w:t xml:space="preserve"> 쉽게 / </w:t>
      </w:r>
      <w:r>
        <w:rPr>
          <w:b/>
          <w:color w:val="1F4E9A"/>
        </w:rPr>
        <w:t>incluso</w:t>
      </w:r>
      <w:r>
        <w:t xml:space="preserve"> (부사) 심지어 / </w:t>
      </w:r>
      <w:r>
        <w:rPr>
          <w:b/>
          <w:color w:val="1F4E9A"/>
        </w:rPr>
        <w:t>esfuerzo</w:t>
      </w:r>
      <w:r>
        <w:t xml:space="preserve"> (명사, 남) 노력, 힘씀 / </w:t>
      </w:r>
      <w:r>
        <w:rPr>
          <w:b/>
          <w:color w:val="1F4E9A"/>
        </w:rPr>
        <w:t>mínimo</w:t>
      </w:r>
      <w:r>
        <w:t xml:space="preserve"> (형용사) 최소의 / </w:t>
      </w:r>
      <w:r>
        <w:rPr>
          <w:b/>
          <w:color w:val="1F4E9A"/>
        </w:rPr>
        <w:t>mejorar</w:t>
      </w:r>
      <w:r>
        <w:t xml:space="preserve"> (동사) 나아지다 / </w:t>
      </w:r>
      <w:r>
        <w:rPr>
          <w:b/>
          <w:color w:val="1F4E9A"/>
        </w:rPr>
        <w:t>dormir</w:t>
      </w:r>
      <w:r>
        <w:t xml:space="preserve"> (동사) 자다</w:t>
      </w:r>
    </w:p>
    <w:p>
      <w:pPr>
        <w:pStyle w:val="ListBullet"/>
      </w:pPr>
      <w:r>
        <w:rPr>
          <w:b/>
        </w:rPr>
        <w:t>문법:</w:t>
      </w:r>
    </w:p>
    <w:p>
      <w:pPr>
        <w:pStyle w:val="ListBullet2"/>
      </w:pPr>
      <w:r>
        <w:rPr>
          <w:b/>
          <w:color w:val="1F4E9A"/>
        </w:rPr>
        <w:t>Diga que ... y que ...</w:t>
      </w:r>
      <w:r>
        <w:t>: 전달(말하다) 동사 뒤 사실 전달은 직설법.</w:t>
      </w:r>
    </w:p>
    <w:p>
      <w:pPr>
        <w:pStyle w:val="ListBullet2"/>
      </w:pPr>
      <w:r>
        <w:rPr>
          <w:b/>
          <w:color w:val="1F4E9A"/>
        </w:rPr>
        <w:t>aunque + 접속법</w:t>
      </w:r>
      <w:r>
        <w:t>: 가정적 양보 "~하더라도" (잘 자는 경우를 가정).</w:t>
      </w:r>
    </w:p>
    <w:p>
      <w:pPr>
        <w:pStyle w:val="ListBullet2"/>
      </w:pPr>
      <w:r>
        <w:t>3인칭 se cansa: usted에 대한 재귀.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facilidad</w:t>
      </w:r>
      <w:r>
        <w:t xml:space="preserve"> = fácilmente.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Diga</w:t>
      </w:r>
      <w:r>
        <w:t xml:space="preserve"> → decir | 명령법 usted 긍정 | 존칭 지시 | 불규칙</w:t>
      </w:r>
    </w:p>
    <w:p>
      <w:pPr>
        <w:pStyle w:val="ListBullet2"/>
      </w:pPr>
      <w:r>
        <w:rPr>
          <w:b/>
          <w:color w:val="1F4E9A"/>
        </w:rPr>
        <w:t>cansa</w:t>
      </w:r>
      <w:r>
        <w:t xml:space="preserve"> → cansarse | 직설법 현재 3인칭 단수(usted) | 반복되는 상태(전달 내용) | 규칙</w:t>
      </w:r>
    </w:p>
    <w:p>
      <w:pPr>
        <w:pStyle w:val="ListBullet2"/>
      </w:pPr>
      <w:r>
        <w:rPr>
          <w:b/>
          <w:color w:val="1F4E9A"/>
        </w:rPr>
        <w:t>mejora</w:t>
      </w:r>
      <w:r>
        <w:t xml:space="preserve"> → mejorar | 직설법 현재 3인칭 단수 | 일반적 상태 | 규칙</w:t>
      </w:r>
    </w:p>
    <w:p>
      <w:pPr>
        <w:pStyle w:val="ListBullet2"/>
      </w:pPr>
      <w:r>
        <w:rPr>
          <w:b/>
          <w:color w:val="1F4E9A"/>
        </w:rPr>
        <w:t>duerma</w:t>
      </w:r>
      <w:r>
        <w:t xml:space="preserve"> → dormir | 접속법 현재 3인칭 단수 | aunque + 접속법 = 가정적 양보("잘 자더라도") | 불규칙(o→ue: duerma)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aunque duerme bien</w:t>
      </w:r>
      <w:r>
        <w:t xml:space="preserve">(직설법: 실제로 잘 잔다는 사실 인정) vs </w:t>
      </w:r>
      <w:r>
        <w:rPr>
          <w:b/>
          <w:color w:val="1F4E9A"/>
        </w:rPr>
        <w:t>aunque duerma bien</w:t>
      </w:r>
      <w:r>
        <w:t>(접속법: 잘 자는 경우라도).</w:t>
      </w:r>
    </w:p>
    <w:p>
      <w:pPr>
        <w:pStyle w:val="Heading3"/>
      </w:pPr>
      <w:r>
        <w:t xml:space="preserve">2-13. </w:t>
      </w:r>
      <w:r>
        <w:rPr>
          <w:b/>
        </w:rPr>
        <w:t>Álvaro:</w:t>
      </w:r>
      <w:r>
        <w:t xml:space="preserve"> ¿Qué preguntas típicas me harán en la consulta?</w:t>
      </w:r>
    </w:p>
    <w:p>
      <w:pPr>
        <w:pStyle w:val="ListBullet"/>
      </w:pPr>
      <w:r>
        <w:rPr>
          <w:b/>
        </w:rPr>
        <w:t>해석:</w:t>
      </w:r>
      <w:r>
        <w:t xml:space="preserve"> 진료실에서 보통 어떤 질문들을 할까요?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pregunta</w:t>
      </w:r>
      <w:r>
        <w:t xml:space="preserve"> (명사, 여) 질문 / </w:t>
      </w:r>
      <w:r>
        <w:rPr>
          <w:b/>
          <w:color w:val="1F4E9A"/>
        </w:rPr>
        <w:t>consulta</w:t>
      </w:r>
      <w:r>
        <w:t xml:space="preserve"> (명사, 여) 진료, 진료실</w:t>
      </w:r>
    </w:p>
    <w:p>
      <w:pPr>
        <w:pStyle w:val="ListBullet"/>
      </w:pPr>
      <w:r>
        <w:rPr>
          <w:b/>
        </w:rPr>
        <w:t>문법:</w:t>
      </w:r>
      <w:r>
        <w:t xml:space="preserve"> 무인칭적 3인칭 복수 (harán = 그들이, 즉 의료진이). 간접목적 me.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hacer una pregunta</w:t>
      </w:r>
      <w:r>
        <w:t xml:space="preserve"> "질문하다".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harán</w:t>
      </w:r>
      <w:r>
        <w:t xml:space="preserve"> → hacer | 직설법 단순미래 3인칭 복수 | 앞으로 진료 때 일어날 일 예측 | 불규칙 어간(hacer → har-)</w:t>
      </w:r>
    </w:p>
    <w:p>
      <w:pPr>
        <w:pStyle w:val="Heading3"/>
      </w:pPr>
      <w:r>
        <w:t xml:space="preserve">2-14. </w:t>
      </w:r>
      <w:r>
        <w:rPr>
          <w:b/>
        </w:rPr>
        <w:t>Elena:</w:t>
      </w:r>
      <w:r>
        <w:t xml:space="preserve"> Le preguntarán desde cuándo tiene los síntomas, si ha tomado alguna medicación, y si tiene antecedentes familiares de algo similar.</w:t>
      </w:r>
    </w:p>
    <w:p>
      <w:pPr>
        <w:pStyle w:val="ListBullet"/>
      </w:pPr>
      <w:r>
        <w:rPr>
          <w:b/>
        </w:rPr>
        <w:t>해석:</w:t>
      </w:r>
      <w:r>
        <w:t xml:space="preserve"> 언제부터 증상이 있었는지, 약을 먹은 적이 있는지, 비슷한 가족력이 있는지 물어볼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preguntar</w:t>
      </w:r>
      <w:r>
        <w:t xml:space="preserve"> (동사) 묻다 / </w:t>
      </w:r>
      <w:r>
        <w:rPr>
          <w:b/>
          <w:color w:val="1F4E9A"/>
        </w:rPr>
        <w:t>desde cuándo</w:t>
      </w:r>
      <w:r>
        <w:t xml:space="preserve"> 언제부터 / </w:t>
      </w:r>
      <w:r>
        <w:rPr>
          <w:b/>
          <w:color w:val="1F4E9A"/>
        </w:rPr>
        <w:t>tomar</w:t>
      </w:r>
      <w:r>
        <w:t xml:space="preserve"> (동사) 먹다, 복용하다 / </w:t>
      </w:r>
      <w:r>
        <w:rPr>
          <w:b/>
          <w:color w:val="1F4E9A"/>
        </w:rPr>
        <w:t>medicación</w:t>
      </w:r>
      <w:r>
        <w:t xml:space="preserve"> (명사, 여) 약물 / </w:t>
      </w:r>
      <w:r>
        <w:rPr>
          <w:b/>
          <w:color w:val="1F4E9A"/>
        </w:rPr>
        <w:t>antecedentes familiares</w:t>
      </w:r>
      <w:r>
        <w:t xml:space="preserve"> 가족력 / </w:t>
      </w:r>
      <w:r>
        <w:rPr>
          <w:b/>
          <w:color w:val="1F4E9A"/>
        </w:rPr>
        <w:t>similar</w:t>
      </w:r>
      <w:r>
        <w:t xml:space="preserve"> (형용사) 비슷한</w:t>
      </w:r>
    </w:p>
    <w:p>
      <w:pPr>
        <w:pStyle w:val="ListBullet"/>
      </w:pPr>
      <w:r>
        <w:rPr>
          <w:b/>
        </w:rPr>
        <w:t>문법:</w:t>
      </w:r>
    </w:p>
    <w:p>
      <w:pPr>
        <w:pStyle w:val="ListBullet2"/>
      </w:pPr>
      <w:r>
        <w:rPr>
          <w:b/>
          <w:color w:val="1F4E9A"/>
        </w:rPr>
        <w:t>Le</w:t>
      </w:r>
      <w:r>
        <w:t>: usted에 대한 간접목적어.</w:t>
      </w:r>
    </w:p>
    <w:p>
      <w:pPr>
        <w:pStyle w:val="ListBullet2"/>
      </w:pPr>
      <w:r>
        <w:t xml:space="preserve">간접의문문: </w:t>
      </w:r>
      <w:r>
        <w:rPr>
          <w:b/>
          <w:color w:val="1F4E9A"/>
        </w:rPr>
        <w:t>desde cuándo...</w:t>
      </w:r>
      <w:r>
        <w:t xml:space="preserve">, </w:t>
      </w:r>
      <w:r>
        <w:rPr>
          <w:b/>
          <w:color w:val="1F4E9A"/>
        </w:rPr>
        <w:t>si...</w:t>
      </w:r>
      <w:r>
        <w:t>(~인지 아닌지).</w:t>
      </w:r>
    </w:p>
    <w:p>
      <w:pPr>
        <w:pStyle w:val="ListBullet2"/>
      </w:pPr>
      <w:r>
        <w:rPr>
          <w:b/>
          <w:color w:val="1F4E9A"/>
        </w:rPr>
        <w:t>desde cuándo tiene</w:t>
      </w:r>
      <w:r>
        <w:t>: 스페인어는 지속 기간을 현재형으로 ("언제부터 가지고 있나" → 한국어 "있었나").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preguntarán</w:t>
      </w:r>
      <w:r>
        <w:t xml:space="preserve"> → preguntar | 직설법 단순미래 3인칭 복수 | 앞으로의 예측 | 규칙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(2회) → tener | 직설법 현재 3인칭 단수 | 과거부터 지금까지 이어지는 상태 = 현재형 | 불규칙(e→ie)</w:t>
      </w:r>
    </w:p>
    <w:p>
      <w:pPr>
        <w:pStyle w:val="ListBullet2"/>
      </w:pPr>
      <w:r>
        <w:rPr>
          <w:b/>
          <w:color w:val="1F4E9A"/>
        </w:rPr>
        <w:t>ha tomado</w:t>
      </w:r>
      <w:r>
        <w:t xml:space="preserve"> → tomar | 직설법 현재완료 3인칭 단수 (pretérito perfecto compuesto) | "지금까지 ~한 적 있나" 경험·현재와 연결된 과거 | haber(ha) + 과거분사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ha tomado</w:t>
      </w:r>
      <w:r>
        <w:t xml:space="preserve">(지금까지의 경험) vs </w:t>
      </w:r>
      <w:r>
        <w:rPr>
          <w:b/>
          <w:color w:val="1F4E9A"/>
        </w:rPr>
        <w:t>tomó</w:t>
      </w:r>
      <w:r>
        <w:t>(특정 과거 시점의 사건).</w:t>
      </w:r>
    </w:p>
    <w:p>
      <w:pPr>
        <w:pStyle w:val="Heading3"/>
      </w:pPr>
      <w:r>
        <w:t xml:space="preserve">2-15. </w:t>
      </w:r>
      <w:r>
        <w:rPr>
          <w:b/>
        </w:rPr>
        <w:t>Álvaro:</w:t>
      </w:r>
      <w:r>
        <w:t xml:space="preserve"> ¿Cómo debería responder sobre antecedentes?</w:t>
      </w:r>
    </w:p>
    <w:p>
      <w:pPr>
        <w:pStyle w:val="ListBullet"/>
      </w:pPr>
      <w:r>
        <w:rPr>
          <w:b/>
        </w:rPr>
        <w:t>해석:</w:t>
      </w:r>
      <w:r>
        <w:t xml:space="preserve"> 가족력에 대해선 어떻게 대답해야 할까요?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responder</w:t>
      </w:r>
      <w:r>
        <w:t xml:space="preserve"> (동사) 대답하다 / </w:t>
      </w:r>
      <w:r>
        <w:rPr>
          <w:b/>
          <w:color w:val="1F4E9A"/>
        </w:rPr>
        <w:t>sobre</w:t>
      </w:r>
      <w:r>
        <w:t xml:space="preserve"> (전치사) ~에 대해</w:t>
      </w:r>
    </w:p>
    <w:p>
      <w:pPr>
        <w:pStyle w:val="ListBullet"/>
      </w:pPr>
      <w:r>
        <w:rPr>
          <w:b/>
        </w:rPr>
        <w:t>문법:</w:t>
      </w:r>
      <w:r>
        <w:t xml:space="preserve"> deber + 부정사, 조건법으로 완곡.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debería</w:t>
      </w:r>
      <w:r>
        <w:t xml:space="preserve"> → deber | 조건법 1인칭 단수 | 조언 구하기(앞에서 설명)</w:t>
      </w:r>
    </w:p>
    <w:p>
      <w:pPr>
        <w:pStyle w:val="ListBullet2"/>
      </w:pPr>
      <w:r>
        <w:rPr>
          <w:b/>
          <w:color w:val="1F4E9A"/>
        </w:rPr>
        <w:t>responder</w:t>
      </w:r>
      <w:r>
        <w:t xml:space="preserve"> → responder | 부정사 | deber 뒤</w:t>
      </w:r>
    </w:p>
    <w:p>
      <w:pPr>
        <w:pStyle w:val="Heading3"/>
      </w:pPr>
      <w:r>
        <w:t xml:space="preserve">2-16. </w:t>
      </w:r>
      <w:r>
        <w:rPr>
          <w:b/>
        </w:rPr>
        <w:t>Elena:</w:t>
      </w:r>
      <w:r>
        <w:t xml:space="preserve"> Invente algo simple: un familiar con artritis, por ejemplo.</w:t>
      </w:r>
    </w:p>
    <w:p>
      <w:pPr>
        <w:pStyle w:val="ListBullet"/>
      </w:pPr>
      <w:r>
        <w:rPr>
          <w:b/>
        </w:rPr>
        <w:t>해석:</w:t>
      </w:r>
      <w:r>
        <w:t xml:space="preserve"> 간단한 걸 지어내세요. 예를 들면 관절염이 있는 가족 같은 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inventar</w:t>
      </w:r>
      <w:r>
        <w:t xml:space="preserve"> (동사) 지어내다 / </w:t>
      </w:r>
      <w:r>
        <w:rPr>
          <w:b/>
          <w:color w:val="1F4E9A"/>
        </w:rPr>
        <w:t>simple</w:t>
      </w:r>
      <w:r>
        <w:t xml:space="preserve"> (형용사) 단순한 / </w:t>
      </w:r>
      <w:r>
        <w:rPr>
          <w:b/>
          <w:color w:val="1F4E9A"/>
        </w:rPr>
        <w:t>familiar</w:t>
      </w:r>
      <w:r>
        <w:t xml:space="preserve"> (명사) 친척, 가족 한 사람 / </w:t>
      </w:r>
      <w:r>
        <w:rPr>
          <w:b/>
          <w:color w:val="1F4E9A"/>
        </w:rPr>
        <w:t>artritis</w:t>
      </w:r>
      <w:r>
        <w:t xml:space="preserve"> (명사, 여) 관절염</w:t>
      </w:r>
    </w:p>
    <w:p>
      <w:pPr>
        <w:pStyle w:val="ListBullet"/>
      </w:pPr>
      <w:r>
        <w:rPr>
          <w:b/>
        </w:rPr>
        <w:t>문법:</w:t>
      </w:r>
      <w:r>
        <w:t xml:space="preserve"> usted 명령. </w:t>
      </w:r>
      <w:r>
        <w:rPr>
          <w:b/>
          <w:color w:val="1F4E9A"/>
        </w:rPr>
        <w:t>un familiar</w:t>
      </w:r>
      <w:r>
        <w:t xml:space="preserve"> — 형용사 familiar(가족의)가 명사로 쓰여 "가족 구성원".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Invente</w:t>
      </w:r>
      <w:r>
        <w:t xml:space="preserve"> → inventar | 명령법 usted 긍정 (접속법 현재형 invente) | 지시·조언 | 규칙(-ar → -e)</w:t>
      </w:r>
    </w:p>
    <w:p>
      <w:pPr>
        <w:pStyle w:val="Heading3"/>
      </w:pPr>
      <w:r>
        <w:t xml:space="preserve">2-17. </w:t>
      </w:r>
      <w:r>
        <w:rPr>
          <w:b/>
        </w:rPr>
        <w:t>Elena:</w:t>
      </w:r>
      <w:r>
        <w:t xml:space="preserve"> Nada demasiado específico que puedan verificar fácilmente.</w:t>
      </w:r>
    </w:p>
    <w:p>
      <w:pPr>
        <w:pStyle w:val="ListBullet"/>
      </w:pPr>
      <w:r>
        <w:rPr>
          <w:b/>
        </w:rPr>
        <w:t>해석:</w:t>
      </w:r>
      <w:r>
        <w:t xml:space="preserve"> 쉽게 확인할 수 있을 만큼 너무 구체적인 건 안 돼요.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nada</w:t>
      </w:r>
      <w:r>
        <w:t xml:space="preserve"> (부정대명사) 아무것도 / </w:t>
      </w:r>
      <w:r>
        <w:rPr>
          <w:b/>
          <w:color w:val="1F4E9A"/>
        </w:rPr>
        <w:t>demasiado</w:t>
      </w:r>
      <w:r>
        <w:t xml:space="preserve"> (부사) 지나치게 / </w:t>
      </w:r>
      <w:r>
        <w:rPr>
          <w:b/>
          <w:color w:val="1F4E9A"/>
        </w:rPr>
        <w:t>específico</w:t>
      </w:r>
      <w:r>
        <w:t xml:space="preserve"> (형용사) 구체적인 / </w:t>
      </w:r>
      <w:r>
        <w:rPr>
          <w:b/>
          <w:color w:val="1F4E9A"/>
        </w:rPr>
        <w:t>verificar</w:t>
      </w:r>
      <w:r>
        <w:t xml:space="preserve"> (동사) 확인하다</w:t>
      </w:r>
    </w:p>
    <w:p>
      <w:pPr>
        <w:pStyle w:val="ListBullet"/>
      </w:pPr>
      <w:r>
        <w:rPr>
          <w:b/>
        </w:rPr>
        <w:t>문법:</w:t>
      </w:r>
      <w:r>
        <w:t xml:space="preserve"> 부정 선행사(nada)를 수식하는 관계절 → 접속법 (puedan). 3인칭 복수 = 불특정 "그들(클리닉 측)".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puedan</w:t>
      </w:r>
      <w:r>
        <w:t xml:space="preserve"> → poder | 접속법 현재 3인칭 복수 | 선행사가 부정(nada)이라 접속법 | 불규칙(o→ue)</w:t>
      </w:r>
    </w:p>
    <w:p>
      <w:pPr>
        <w:pStyle w:val="ListBullet2"/>
      </w:pPr>
      <w:r>
        <w:rPr>
          <w:b/>
          <w:color w:val="1F4E9A"/>
        </w:rPr>
        <w:t>verificar</w:t>
      </w:r>
      <w:r>
        <w:t xml:space="preserve"> → verificar | 부정사 | poder 뒤</w:t>
      </w:r>
    </w:p>
    <w:p>
      <w:pPr>
        <w:pStyle w:val="Heading3"/>
      </w:pPr>
      <w:r>
        <w:t xml:space="preserve">2-18. </w:t>
      </w:r>
      <w:r>
        <w:rPr>
          <w:b/>
        </w:rPr>
        <w:t>Álvaro:</w:t>
      </w:r>
      <w:r>
        <w:t xml:space="preserve"> Vale.</w:t>
      </w:r>
    </w:p>
    <w:p>
      <w:pPr>
        <w:pStyle w:val="ListBullet"/>
      </w:pPr>
      <w:r>
        <w:rPr>
          <w:b/>
        </w:rPr>
        <w:t>해석:</w:t>
      </w:r>
      <w:r>
        <w:t xml:space="preserve"> 알겠어요.</w:t>
      </w:r>
    </w:p>
    <w:p>
      <w:pPr>
        <w:pStyle w:val="ListBullet"/>
      </w:pPr>
      <w:r>
        <w:rPr>
          <w:b/>
        </w:rPr>
        <w:t>표현:</w:t>
      </w:r>
      <w:r>
        <w:t xml:space="preserve"> 스페인식 "OK" (앞에서 설명).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2-19. </w:t>
      </w:r>
      <w:r>
        <w:rPr>
          <w:b/>
        </w:rPr>
        <w:t>Álvaro:</w:t>
      </w:r>
      <w:r>
        <w:t xml:space="preserve"> ¿Y qué debo esperar de una clínica que vende tratamientos fraudulentos?</w:t>
      </w:r>
    </w:p>
    <w:p>
      <w:pPr>
        <w:pStyle w:val="ListBullet"/>
      </w:pPr>
      <w:r>
        <w:rPr>
          <w:b/>
        </w:rPr>
        <w:t>해석:</w:t>
      </w:r>
      <w:r>
        <w:t xml:space="preserve"> 그럼 사기 치료를 파는 클리닉에서 어떤 걸 예상해야 하죠?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기대하다, 예상하다; 기다리다 / </w:t>
      </w:r>
      <w:r>
        <w:rPr>
          <w:b/>
          <w:color w:val="1F4E9A"/>
        </w:rPr>
        <w:t>fraudulento</w:t>
      </w:r>
      <w:r>
        <w:t xml:space="preserve"> (형용사) 사기의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esperar algo de alguien</w:t>
      </w:r>
      <w:r>
        <w:t xml:space="preserve"> "~에게서 ~를 예상하다". 관계절 </w:t>
      </w:r>
      <w:r>
        <w:rPr>
          <w:b/>
          <w:color w:val="1F4E9A"/>
        </w:rPr>
        <w:t>que vende</w:t>
      </w:r>
      <w:r>
        <w:t xml:space="preserve"> (실제 존재하는 대상이라 직설법).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debo</w:t>
      </w:r>
      <w:r>
        <w:t xml:space="preserve"> → deber | 직설법 현재 1인칭 단수 | 의무 | 규칙</w:t>
      </w:r>
    </w:p>
    <w:p>
      <w:pPr>
        <w:pStyle w:val="ListBullet2"/>
      </w:pPr>
      <w:r>
        <w:rPr>
          <w:b/>
          <w:color w:val="1F4E9A"/>
        </w:rPr>
        <w:t>esperar</w:t>
      </w:r>
      <w:r>
        <w:t xml:space="preserve"> → esperar | 부정사 | deber 뒤</w:t>
      </w:r>
    </w:p>
    <w:p>
      <w:pPr>
        <w:pStyle w:val="ListBullet2"/>
      </w:pPr>
      <w:r>
        <w:rPr>
          <w:b/>
          <w:color w:val="1F4E9A"/>
        </w:rPr>
        <w:t>vende</w:t>
      </w:r>
      <w:r>
        <w:t xml:space="preserve"> → vender | 직설법 현재 3인칭 단수 | 해당 클리닉의 실제 활동 | 규칙</w:t>
      </w:r>
    </w:p>
    <w:p>
      <w:pPr>
        <w:pStyle w:val="Heading3"/>
      </w:pPr>
      <w:r>
        <w:t xml:space="preserve">2-20. </w:t>
      </w:r>
      <w:r>
        <w:rPr>
          <w:b/>
        </w:rPr>
        <w:t>Elena:</w:t>
      </w:r>
      <w:r>
        <w:t xml:space="preserve"> Suelen prometer curas rápidas, tratamientos “exclusivos” que no encontrará en la sanidad pública, y presionar para que pague por adelantado.</w:t>
      </w:r>
    </w:p>
    <w:p>
      <w:pPr>
        <w:pStyle w:val="ListBullet"/>
      </w:pPr>
      <w:r>
        <w:rPr>
          <w:b/>
        </w:rPr>
        <w:t>해석:</w:t>
      </w:r>
      <w:r>
        <w:t xml:space="preserve"> 보통 빠른 완치, 공공 의료에선 찾을 수 없는 "독점" 치료를 약속하고, 선불로 내라고 압박해요.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soler</w:t>
      </w:r>
      <w:r>
        <w:t xml:space="preserve"> (동사) ~하곤 하다 / </w:t>
      </w:r>
      <w:r>
        <w:rPr>
          <w:b/>
          <w:color w:val="1F4E9A"/>
        </w:rPr>
        <w:t>prometer</w:t>
      </w:r>
      <w:r>
        <w:t xml:space="preserve"> (동사) 약속하다 / </w:t>
      </w:r>
      <w:r>
        <w:rPr>
          <w:b/>
          <w:color w:val="1F4E9A"/>
        </w:rPr>
        <w:t>cura</w:t>
      </w:r>
      <w:r>
        <w:t xml:space="preserve"> (명사, 여) 치유 / </w:t>
      </w:r>
      <w:r>
        <w:rPr>
          <w:b/>
          <w:color w:val="1F4E9A"/>
        </w:rPr>
        <w:t>exclusivo</w:t>
      </w:r>
      <w:r>
        <w:t xml:space="preserve"> (형용사) 독점적인 / </w:t>
      </w:r>
      <w:r>
        <w:rPr>
          <w:b/>
          <w:color w:val="1F4E9A"/>
        </w:rPr>
        <w:t>encontrar</w:t>
      </w:r>
      <w:r>
        <w:t xml:space="preserve"> (동사) 찾다 / </w:t>
      </w:r>
      <w:r>
        <w:rPr>
          <w:b/>
          <w:color w:val="1F4E9A"/>
        </w:rPr>
        <w:t>presionar</w:t>
      </w:r>
      <w:r>
        <w:t xml:space="preserve"> (동사) 압박하다 / </w:t>
      </w:r>
      <w:r>
        <w:rPr>
          <w:b/>
          <w:color w:val="1F4E9A"/>
        </w:rPr>
        <w:t>pagar</w:t>
      </w:r>
      <w:r>
        <w:t xml:space="preserve"> (동사) 지불하다 / </w:t>
      </w:r>
      <w:r>
        <w:rPr>
          <w:b/>
          <w:color w:val="1F4E9A"/>
        </w:rPr>
        <w:t>por adelantado</w:t>
      </w:r>
      <w:r>
        <w:t xml:space="preserve"> 미리, 선불로</w:t>
      </w:r>
    </w:p>
    <w:p>
      <w:pPr>
        <w:pStyle w:val="ListBullet"/>
      </w:pPr>
      <w:r>
        <w:rPr>
          <w:b/>
        </w:rPr>
        <w:t>문법:</w:t>
      </w:r>
    </w:p>
    <w:p>
      <w:pPr>
        <w:pStyle w:val="ListBullet2"/>
      </w:pPr>
      <w:r>
        <w:rPr>
          <w:b/>
          <w:color w:val="1F4E9A"/>
        </w:rPr>
        <w:t>soler + 부정사</w:t>
      </w:r>
      <w:r>
        <w:t>: 습관·경향 "보통 ~한다". soler 뒤 prometer와 presionar 두 부정사가 병렬.</w:t>
      </w:r>
    </w:p>
    <w:p>
      <w:pPr>
        <w:pStyle w:val="ListBullet2"/>
      </w:pPr>
      <w:r>
        <w:rPr>
          <w:b/>
          <w:color w:val="1F4E9A"/>
        </w:rPr>
        <w:t>para que + 접속법</w:t>
      </w:r>
      <w:r>
        <w:t>: 목적절은 항상 접속법.</w:t>
      </w:r>
    </w:p>
    <w:p>
      <w:pPr>
        <w:pStyle w:val="ListBullet"/>
      </w:pPr>
      <w:r>
        <w:rPr>
          <w:b/>
        </w:rPr>
        <w:t>표현:</w:t>
      </w:r>
      <w:r>
        <w:t xml:space="preserve"> 따옴표 “exclusivos”는 비꼬는 뉘앙스("이른바 독점").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Suelen</w:t>
      </w:r>
      <w:r>
        <w:t xml:space="preserve"> → soler | 직설법 현재 3인칭 복수 | 일반적 경향 | 어간변화(o→ue)</w:t>
      </w:r>
    </w:p>
    <w:p>
      <w:pPr>
        <w:pStyle w:val="ListBullet2"/>
      </w:pPr>
      <w:r>
        <w:rPr>
          <w:b/>
          <w:color w:val="1F4E9A"/>
        </w:rPr>
        <w:t>prometer</w:t>
      </w:r>
      <w:r>
        <w:t xml:space="preserve"> → prometer | 부정사 | soler 뒤</w:t>
      </w:r>
    </w:p>
    <w:p>
      <w:pPr>
        <w:pStyle w:val="ListBullet2"/>
      </w:pPr>
      <w:r>
        <w:rPr>
          <w:b/>
          <w:color w:val="1F4E9A"/>
        </w:rPr>
        <w:t>encontrará</w:t>
      </w:r>
      <w:r>
        <w:t xml:space="preserve"> → encontrar | 직설법 단순미래 3인칭 단수(usted) | "(당신이) 찾지 못할 것" 예측 | 규칙 (현재형 encuentra는 o→ue지만 미래형은 원형 + 어미)</w:t>
      </w:r>
    </w:p>
    <w:p>
      <w:pPr>
        <w:pStyle w:val="ListBullet2"/>
      </w:pPr>
      <w:r>
        <w:rPr>
          <w:b/>
          <w:color w:val="1F4E9A"/>
        </w:rPr>
        <w:t>presionar</w:t>
      </w:r>
      <w:r>
        <w:t xml:space="preserve"> → presionar | 부정사 | soler 뒤</w:t>
      </w:r>
    </w:p>
    <w:p>
      <w:pPr>
        <w:pStyle w:val="ListBullet2"/>
      </w:pPr>
      <w:r>
        <w:rPr>
          <w:b/>
          <w:color w:val="1F4E9A"/>
        </w:rPr>
        <w:t>pague</w:t>
      </w:r>
      <w:r>
        <w:t xml:space="preserve"> → pagar | 접속법 현재 3인칭 단수 | para que 뒤 목적 → 항상 접속법 | 철자 변화(g→gu: pague)</w:t>
      </w:r>
    </w:p>
    <w:p>
      <w:pPr>
        <w:pStyle w:val="Heading3"/>
      </w:pPr>
      <w:r>
        <w:t xml:space="preserve">2-21. </w:t>
      </w:r>
      <w:r>
        <w:rPr>
          <w:b/>
        </w:rPr>
        <w:t>Álvaro:</w:t>
      </w:r>
      <w:r>
        <w:t xml:space="preserve"> ¿Y las vacunas falsas?</w:t>
      </w:r>
    </w:p>
    <w:p>
      <w:pPr>
        <w:pStyle w:val="ListBullet"/>
      </w:pPr>
      <w:r>
        <w:rPr>
          <w:b/>
        </w:rPr>
        <w:t>해석:</w:t>
      </w:r>
      <w:r>
        <w:t xml:space="preserve"> 그럼 가짜 백신은요?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falso</w:t>
      </w:r>
      <w:r>
        <w:t xml:space="preserve"> (형용사) 가짜의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2-22. </w:t>
      </w:r>
      <w:r>
        <w:rPr>
          <w:b/>
        </w:rPr>
        <w:t>Álvaro:</w:t>
      </w:r>
      <w:r>
        <w:t xml:space="preserve"> ¿Cómo se identifican?</w:t>
      </w:r>
    </w:p>
    <w:p>
      <w:pPr>
        <w:pStyle w:val="ListBullet"/>
      </w:pPr>
      <w:r>
        <w:rPr>
          <w:b/>
        </w:rPr>
        <w:t>해석:</w:t>
      </w:r>
      <w:r>
        <w:t xml:space="preserve"> 어떻게 알아볼 수 있죠?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identificar</w:t>
      </w:r>
      <w:r>
        <w:t xml:space="preserve"> (동사) 식별하다</w:t>
      </w:r>
    </w:p>
    <w:p>
      <w:pPr>
        <w:pStyle w:val="ListBullet"/>
      </w:pPr>
      <w:r>
        <w:rPr>
          <w:b/>
        </w:rPr>
        <w:t>문법:</w:t>
      </w:r>
      <w:r>
        <w:t xml:space="preserve"> 수동 se (pasiva refleja): 주어 las vacunas(복수)에 맞춰 identifican. "어떻게 식별되나?"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identifican</w:t>
      </w:r>
      <w:r>
        <w:t xml:space="preserve"> → identificar | 직설법 현재 3인칭 복수 (수동 se) | 일반적 방법을 묻는 현재 | 규칙</w:t>
      </w:r>
    </w:p>
    <w:p>
      <w:pPr>
        <w:pStyle w:val="Heading3"/>
      </w:pPr>
      <w:r>
        <w:t xml:space="preserve">2-23. </w:t>
      </w:r>
      <w:r>
        <w:rPr>
          <w:b/>
        </w:rPr>
        <w:t>Elena:</w:t>
      </w:r>
      <w:r>
        <w:t xml:space="preserve"> Es difícil a simple vista, por eso es tan peligroso.</w:t>
      </w:r>
    </w:p>
    <w:p>
      <w:pPr>
        <w:pStyle w:val="ListBullet"/>
      </w:pPr>
      <w:r>
        <w:rPr>
          <w:b/>
        </w:rPr>
        <w:t>해석:</w:t>
      </w:r>
      <w:r>
        <w:t xml:space="preserve"> 겉보기로는 어려워요. 그래서 그렇게 위험한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difícil</w:t>
      </w:r>
      <w:r>
        <w:t xml:space="preserve"> (형용사) 어려운 / </w:t>
      </w:r>
      <w:r>
        <w:rPr>
          <w:b/>
          <w:color w:val="1F4E9A"/>
        </w:rPr>
        <w:t>a simple vista</w:t>
      </w:r>
      <w:r>
        <w:t xml:space="preserve"> 육안으로, 얼핏 봐서는 / </w:t>
      </w:r>
      <w:r>
        <w:rPr>
          <w:b/>
          <w:color w:val="1F4E9A"/>
        </w:rPr>
        <w:t>por eso</w:t>
      </w:r>
      <w:r>
        <w:t xml:space="preserve"> 그래서 / </w:t>
      </w:r>
      <w:r>
        <w:rPr>
          <w:b/>
          <w:color w:val="1F4E9A"/>
        </w:rPr>
        <w:t>peligroso</w:t>
      </w:r>
      <w:r>
        <w:t xml:space="preserve"> (형용사) 위험한</w:t>
      </w:r>
    </w:p>
    <w:p>
      <w:pPr>
        <w:pStyle w:val="ListBullet"/>
      </w:pPr>
      <w:r>
        <w:rPr>
          <w:b/>
        </w:rPr>
        <w:t>문법:</w:t>
      </w:r>
      <w:r>
        <w:t xml:space="preserve"> 비인칭 ser + 형용사 (주어는 상황 전체, 남성 단수). </w:t>
      </w:r>
      <w:r>
        <w:rPr>
          <w:b/>
          <w:color w:val="1F4E9A"/>
        </w:rPr>
        <w:t>tan + 형용사</w:t>
      </w:r>
      <w:r>
        <w:t xml:space="preserve"> "그토록".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 simple vista</w:t>
      </w:r>
      <w:r>
        <w:t xml:space="preserve"> 관용구.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, </w:t>
      </w:r>
      <w:r>
        <w:rPr>
          <w:b/>
          <w:color w:val="1F4E9A"/>
        </w:rPr>
        <w:t>es</w:t>
      </w:r>
      <w:r>
        <w:t xml:space="preserve"> → ser | 직설법 현재 3인칭 단수 | 일반적 평가 | 불규칙</w:t>
      </w:r>
    </w:p>
    <w:p>
      <w:pPr>
        <w:pStyle w:val="Heading3"/>
      </w:pPr>
      <w:r>
        <w:t xml:space="preserve">2-24. </w:t>
      </w:r>
      <w:r>
        <w:rPr>
          <w:b/>
        </w:rPr>
        <w:t>Elena:</w:t>
      </w:r>
      <w:r>
        <w:t xml:space="preserve"> Pero suele haber señales: falta de registro sanitario visible, envases sin las garantías habituales, y mucha insistencia en que no informe a su médico habitual.</w:t>
      </w:r>
    </w:p>
    <w:p>
      <w:pPr>
        <w:pStyle w:val="ListBullet"/>
      </w:pPr>
      <w:r>
        <w:rPr>
          <w:b/>
        </w:rPr>
        <w:t>해석:</w:t>
      </w:r>
      <w:r>
        <w:t xml:space="preserve"> 하지만 대개 신호가 있어요. 눈에 보이는 보건 등록이 없다든지, 포장에 보통의 보증 표시가 없다든지, 그리고 주치의에게 알리지 말라고 몹시 강조한다든지요.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señal</w:t>
      </w:r>
      <w:r>
        <w:t xml:space="preserve"> (명사, 여) 신호, 징후 / </w:t>
      </w:r>
      <w:r>
        <w:rPr>
          <w:b/>
          <w:color w:val="1F4E9A"/>
        </w:rPr>
        <w:t>falta</w:t>
      </w:r>
      <w:r>
        <w:t xml:space="preserve"> (명사, 여) 부족, 결여 / </w:t>
      </w:r>
      <w:r>
        <w:rPr>
          <w:b/>
          <w:color w:val="1F4E9A"/>
        </w:rPr>
        <w:t>registro sanitario</w:t>
      </w:r>
      <w:r>
        <w:t xml:space="preserve"> 보건 당국 등록(허가번호) / </w:t>
      </w:r>
      <w:r>
        <w:rPr>
          <w:b/>
          <w:color w:val="1F4E9A"/>
        </w:rPr>
        <w:t>envase</w:t>
      </w:r>
      <w:r>
        <w:t xml:space="preserve"> (명사, 남) 용기, 포장 / </w:t>
      </w:r>
      <w:r>
        <w:rPr>
          <w:b/>
          <w:color w:val="1F4E9A"/>
        </w:rPr>
        <w:t>garantía</w:t>
      </w:r>
      <w:r>
        <w:t xml:space="preserve"> (명사, 여) 보증 / </w:t>
      </w:r>
      <w:r>
        <w:rPr>
          <w:b/>
          <w:color w:val="1F4E9A"/>
        </w:rPr>
        <w:t>insistencia</w:t>
      </w:r>
      <w:r>
        <w:t xml:space="preserve"> (명사, 여) 고집, 강조 / </w:t>
      </w:r>
      <w:r>
        <w:rPr>
          <w:b/>
          <w:color w:val="1F4E9A"/>
        </w:rPr>
        <w:t>informar</w:t>
      </w:r>
      <w:r>
        <w:t xml:space="preserve"> (동사) 알리다 / </w:t>
      </w:r>
      <w:r>
        <w:rPr>
          <w:b/>
          <w:color w:val="1F4E9A"/>
        </w:rPr>
        <w:t>habitual</w:t>
      </w:r>
      <w:r>
        <w:t xml:space="preserve"> (형용사) 평소의</w:t>
      </w:r>
    </w:p>
    <w:p>
      <w:pPr>
        <w:pStyle w:val="ListBullet"/>
      </w:pPr>
      <w:r>
        <w:rPr>
          <w:b/>
        </w:rPr>
        <w:t>문법:</w:t>
      </w:r>
    </w:p>
    <w:p>
      <w:pPr>
        <w:pStyle w:val="ListBullet2"/>
      </w:pPr>
      <w:r>
        <w:rPr>
          <w:b/>
          <w:color w:val="1F4E9A"/>
        </w:rPr>
        <w:t>suele haber</w:t>
      </w:r>
      <w:r>
        <w:t>: 존재의 haber(hay)는 soler와 결합해 "보통 ~가 있다"; 무인칭이라 3인칭 단수 고정(señales가 복수여도 suelen X).</w:t>
      </w:r>
    </w:p>
    <w:p>
      <w:pPr>
        <w:pStyle w:val="ListBullet2"/>
      </w:pPr>
      <w:r>
        <w:rPr>
          <w:b/>
          <w:color w:val="1F4E9A"/>
        </w:rPr>
        <w:t>insistencia en que + 접속법</w:t>
      </w:r>
      <w:r>
        <w:t>: 요구·강요 내용이라 접속법.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suele</w:t>
      </w:r>
      <w:r>
        <w:t xml:space="preserve"> → soler | 직설법 현재 3인칭 단수 | 일반적 경향 | 어간변화(o→ue)</w:t>
      </w:r>
    </w:p>
    <w:p>
      <w:pPr>
        <w:pStyle w:val="ListBullet2"/>
      </w:pPr>
      <w:r>
        <w:rPr>
          <w:b/>
          <w:color w:val="1F4E9A"/>
        </w:rPr>
        <w:t>haber</w:t>
      </w:r>
      <w:r>
        <w:t xml:space="preserve"> → haber | 부정사 (존재의 무인칭 haber) | soler 뒤</w:t>
      </w:r>
    </w:p>
    <w:p>
      <w:pPr>
        <w:pStyle w:val="ListBullet2"/>
      </w:pPr>
      <w:r>
        <w:rPr>
          <w:b/>
          <w:color w:val="1F4E9A"/>
        </w:rPr>
        <w:t>informe</w:t>
      </w:r>
      <w:r>
        <w:t xml:space="preserve"> → informar | 접속법 현재 3인칭 단수(usted) | insistir en que(강요) 뒤라 접속법 | 규칙</w:t>
      </w:r>
    </w:p>
    <w:p>
      <w:pPr>
        <w:pStyle w:val="Heading3"/>
      </w:pPr>
      <w:r>
        <w:t xml:space="preserve">2-25. </w:t>
      </w:r>
      <w:r>
        <w:rPr>
          <w:b/>
        </w:rPr>
        <w:t>Álvaro:</w:t>
      </w:r>
      <w:r>
        <w:t xml:space="preserve"> Eso último es una señal de alarma clara.</w:t>
      </w:r>
    </w:p>
    <w:p>
      <w:pPr>
        <w:pStyle w:val="ListBullet"/>
      </w:pPr>
      <w:r>
        <w:rPr>
          <w:b/>
        </w:rPr>
        <w:t>해석:</w:t>
      </w:r>
      <w:r>
        <w:t xml:space="preserve"> 그 마지막 건 명백한 경고 신호네요.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último</w:t>
      </w:r>
      <w:r>
        <w:t xml:space="preserve"> (형용사) 마지막의 / </w:t>
      </w:r>
      <w:r>
        <w:rPr>
          <w:b/>
          <w:color w:val="1F4E9A"/>
        </w:rPr>
        <w:t>señal de alarma</w:t>
      </w:r>
      <w:r>
        <w:t xml:space="preserve"> 경고 신호 / </w:t>
      </w:r>
      <w:r>
        <w:rPr>
          <w:b/>
          <w:color w:val="1F4E9A"/>
        </w:rPr>
        <w:t>claro</w:t>
      </w:r>
      <w:r>
        <w:t xml:space="preserve"> (형용사) 분명한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eso último</w:t>
      </w:r>
      <w:r>
        <w:t xml:space="preserve"> 중성 지시사 + 형용사 "그 마지막 것".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판단·정의 | 불규칙</w:t>
      </w:r>
    </w:p>
    <w:p>
      <w:pPr>
        <w:pStyle w:val="Heading3"/>
      </w:pPr>
      <w:r>
        <w:t xml:space="preserve">2-26. </w:t>
      </w:r>
      <w:r>
        <w:rPr>
          <w:b/>
        </w:rPr>
        <w:t>Elena:</w:t>
      </w:r>
      <w:r>
        <w:t xml:space="preserve"> Exacto.</w:t>
      </w:r>
    </w:p>
    <w:p>
      <w:pPr>
        <w:pStyle w:val="ListBullet"/>
      </w:pPr>
      <w:r>
        <w:rPr>
          <w:b/>
        </w:rPr>
        <w:t>해석:</w:t>
      </w:r>
      <w:r>
        <w:t xml:space="preserve"> 바로 그거예요.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exacto</w:t>
      </w:r>
      <w:r>
        <w:t xml:space="preserve"> (형용사) 정확한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2-27. </w:t>
      </w:r>
      <w:r>
        <w:rPr>
          <w:b/>
        </w:rPr>
        <w:t>Elena:</w:t>
      </w:r>
      <w:r>
        <w:t xml:space="preserve"> Cualquier profesional que le pida discreción frente a otros médicos, debería preocuparle.</w:t>
      </w:r>
    </w:p>
    <w:p>
      <w:pPr>
        <w:pStyle w:val="ListBullet"/>
      </w:pPr>
      <w:r>
        <w:rPr>
          <w:b/>
        </w:rPr>
        <w:t>해석:</w:t>
      </w:r>
      <w:r>
        <w:t xml:space="preserve"> 다른 의사들 앞에서 비밀을 지켜 달라고 요구하는 전문가라면 누구든 경계해야 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profesional</w:t>
      </w:r>
      <w:r>
        <w:t xml:space="preserve"> (명사) 전문가 / </w:t>
      </w:r>
      <w:r>
        <w:rPr>
          <w:b/>
          <w:color w:val="1F4E9A"/>
        </w:rPr>
        <w:t>pedir</w:t>
      </w:r>
      <w:r>
        <w:t xml:space="preserve"> (동사) 요청하다 / </w:t>
      </w:r>
      <w:r>
        <w:rPr>
          <w:b/>
          <w:color w:val="1F4E9A"/>
        </w:rPr>
        <w:t>discreción</w:t>
      </w:r>
      <w:r>
        <w:t xml:space="preserve"> (명사, 여) 신중함, 비밀 유지 / </w:t>
      </w:r>
      <w:r>
        <w:rPr>
          <w:b/>
          <w:color w:val="1F4E9A"/>
        </w:rPr>
        <w:t>frente a</w:t>
      </w:r>
      <w:r>
        <w:t xml:space="preserve"> ~에 대하여, ~ 앞에서 / </w:t>
      </w:r>
      <w:r>
        <w:rPr>
          <w:b/>
          <w:color w:val="1F4E9A"/>
        </w:rPr>
        <w:t>preocupar</w:t>
      </w:r>
      <w:r>
        <w:t xml:space="preserve"> (동사) 걱정시키다</w:t>
      </w:r>
    </w:p>
    <w:p>
      <w:pPr>
        <w:pStyle w:val="ListBullet"/>
      </w:pPr>
      <w:r>
        <w:rPr>
          <w:b/>
        </w:rPr>
        <w:t>문법:</w:t>
      </w:r>
    </w:p>
    <w:p>
      <w:pPr>
        <w:pStyle w:val="ListBullet2"/>
      </w:pPr>
      <w:r>
        <w:rPr>
          <w:b/>
          <w:color w:val="1F4E9A"/>
        </w:rPr>
        <w:t>cualquier ... que + 접속법</w:t>
      </w:r>
      <w:r>
        <w:t>: 불특정 선행사 → 접속법.</w:t>
      </w:r>
    </w:p>
    <w:p>
      <w:pPr>
        <w:pStyle w:val="ListBullet2"/>
      </w:pPr>
      <w:r>
        <w:rPr>
          <w:b/>
          <w:color w:val="1F4E9A"/>
        </w:rPr>
        <w:t>preocuparle</w:t>
      </w:r>
      <w:r>
        <w:t>: preocupar는 gustar형 → 주어가 "그 전문가", le = 당신에게. 직역 "그런 전문가는 당신을 걱정시켜야 한다" → "경계해야 한다".</w:t>
      </w:r>
    </w:p>
    <w:p>
      <w:pPr>
        <w:pStyle w:val="ListBullet2"/>
      </w:pPr>
      <w:r>
        <w:t>주어와 동사 사이 콤마는 규범상 불필요하지만 긴 주어라 붙은 것.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pida</w:t>
      </w:r>
      <w:r>
        <w:t xml:space="preserve"> → pedir | 접속법 현재 3인칭 단수 | 불특정 선행사(cualquier) 관계절 | 불규칙(e→i: pida)</w:t>
      </w:r>
    </w:p>
    <w:p>
      <w:pPr>
        <w:pStyle w:val="ListBullet2"/>
      </w:pPr>
      <w:r>
        <w:rPr>
          <w:b/>
          <w:color w:val="1F4E9A"/>
        </w:rPr>
        <w:t>debería</w:t>
      </w:r>
      <w:r>
        <w:t xml:space="preserve"> → deber | 조건법 3인칭 단수 | 완곡한 조언 "~해야 할 것" | 규칙</w:t>
      </w:r>
    </w:p>
    <w:p>
      <w:pPr>
        <w:pStyle w:val="ListBullet2"/>
      </w:pPr>
      <w:r>
        <w:rPr>
          <w:b/>
          <w:color w:val="1F4E9A"/>
        </w:rPr>
        <w:t>preocuparle</w:t>
      </w:r>
      <w:r>
        <w:t xml:space="preserve"> → preocupar | 부정사 + 간접목적어 le | deber 뒤</w:t>
      </w:r>
    </w:p>
    <w:p>
      <w:pPr>
        <w:pStyle w:val="Heading3"/>
      </w:pPr>
      <w:r>
        <w:t xml:space="preserve">2-28. </w:t>
      </w:r>
      <w:r>
        <w:rPr>
          <w:b/>
        </w:rPr>
        <w:t>Álvaro:</w:t>
      </w:r>
      <w:r>
        <w:t xml:space="preserve"> Lo tendré muy presente.</w:t>
      </w:r>
    </w:p>
    <w:p>
      <w:pPr>
        <w:pStyle w:val="ListBullet"/>
      </w:pPr>
      <w:r>
        <w:rPr>
          <w:b/>
        </w:rPr>
        <w:t>해석:</w:t>
      </w:r>
      <w:r>
        <w:t xml:space="preserve"> 명심하겠습니다.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 presente</w:t>
      </w:r>
      <w:r>
        <w:t xml:space="preserve"> ~를 염두에 두다 / </w:t>
      </w:r>
      <w:r>
        <w:rPr>
          <w:b/>
          <w:color w:val="1F4E9A"/>
        </w:rPr>
        <w:t>presente</w:t>
      </w:r>
      <w:r>
        <w:t xml:space="preserve"> (형용사) 현재의; 염두에 둔</w:t>
      </w:r>
    </w:p>
    <w:p>
      <w:pPr>
        <w:pStyle w:val="ListBullet"/>
      </w:pPr>
      <w:r>
        <w:rPr>
          <w:b/>
        </w:rPr>
        <w:t>문법:</w:t>
      </w:r>
      <w:r>
        <w:t xml:space="preserve"> 중성 lo = 앞의 조언 전체.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 (muy) presente algo</w:t>
      </w:r>
      <w:r>
        <w:t xml:space="preserve"> "~를 (꼭) 명심하다".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tendré</w:t>
      </w:r>
      <w:r>
        <w:t xml:space="preserve"> → tener | 직설법 단순미래 1인칭 단수 | 앞으로의 다짐 | 불규칙 어간(tener → tendr-)</w:t>
      </w:r>
    </w:p>
    <w:p>
      <w:pPr>
        <w:pStyle w:val="Heading3"/>
      </w:pPr>
      <w:r>
        <w:t xml:space="preserve">2-29. </w:t>
      </w:r>
      <w:r>
        <w:rPr>
          <w:b/>
        </w:rPr>
        <w:t>Álvaro:</w:t>
      </w:r>
      <w:r>
        <w:t xml:space="preserve"> ¿Algún consejo final?</w:t>
      </w:r>
    </w:p>
    <w:p>
      <w:pPr>
        <w:pStyle w:val="ListBullet"/>
      </w:pPr>
      <w:r>
        <w:rPr>
          <w:b/>
        </w:rPr>
        <w:t>해석:</w:t>
      </w:r>
      <w:r>
        <w:t xml:space="preserve"> 마지막 조언 있으세요?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consejo</w:t>
      </w:r>
      <w:r>
        <w:t xml:space="preserve"> (명사, 남) 조언 / </w:t>
      </w:r>
      <w:r>
        <w:rPr>
          <w:b/>
          <w:color w:val="1F4E9A"/>
        </w:rPr>
        <w:t>final</w:t>
      </w:r>
      <w:r>
        <w:t xml:space="preserve"> (형용사) 마지막의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algún</w:t>
      </w:r>
      <w:r>
        <w:t>: alguno의 남성 단수 명사 앞 어미 탈락형.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2-30. </w:t>
      </w:r>
      <w:r>
        <w:rPr>
          <w:b/>
        </w:rPr>
        <w:t>Elena:</w:t>
      </w:r>
      <w:r>
        <w:t xml:space="preserve"> No exagere los síntomas.</w:t>
      </w:r>
    </w:p>
    <w:p>
      <w:pPr>
        <w:pStyle w:val="ListBullet"/>
      </w:pPr>
      <w:r>
        <w:rPr>
          <w:b/>
        </w:rPr>
        <w:t>해석:</w:t>
      </w:r>
      <w:r>
        <w:t xml:space="preserve"> 증상을 과장하지 마세요.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exagerar</w:t>
      </w:r>
      <w:r>
        <w:t xml:space="preserve"> (동사) 과장하다</w:t>
      </w:r>
    </w:p>
    <w:p>
      <w:pPr>
        <w:pStyle w:val="ListBullet"/>
      </w:pPr>
      <w:r>
        <w:rPr>
          <w:b/>
        </w:rPr>
        <w:t>문법:</w:t>
      </w:r>
      <w:r>
        <w:t xml:space="preserve"> usted 부정명령 = No + 접속법 현재.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exagere</w:t>
      </w:r>
      <w:r>
        <w:t xml:space="preserve"> → exagerar | 명령법 usted 부정 (접속법 현재 3인칭 단수) | 금지 지시 | 규칙</w:t>
      </w:r>
    </w:p>
    <w:p>
      <w:pPr>
        <w:pStyle w:val="Heading3"/>
      </w:pPr>
      <w:r>
        <w:t xml:space="preserve">2-31. </w:t>
      </w:r>
      <w:r>
        <w:rPr>
          <w:b/>
        </w:rPr>
        <w:t>Elena:</w:t>
      </w:r>
      <w:r>
        <w:t xml:space="preserve"> Los pacientes reales no dramatizan constantemente, describen con naturalidad, incluso con cierta resignación.</w:t>
      </w:r>
    </w:p>
    <w:p>
      <w:pPr>
        <w:pStyle w:val="ListBullet"/>
      </w:pPr>
      <w:r>
        <w:rPr>
          <w:b/>
        </w:rPr>
        <w:t>해석:</w:t>
      </w:r>
      <w:r>
        <w:t xml:space="preserve"> 실제 환자들은 계속 극적으로 굴지 않아요. 자연스럽게, 어느 정도 체념한 듯이 묘사하죠.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real</w:t>
      </w:r>
      <w:r>
        <w:t xml:space="preserve"> (형용사) 실제의 / </w:t>
      </w:r>
      <w:r>
        <w:rPr>
          <w:b/>
          <w:color w:val="1F4E9A"/>
        </w:rPr>
        <w:t>dramatizar</w:t>
      </w:r>
      <w:r>
        <w:t xml:space="preserve"> (동사) 극적으로 부풀리다 / </w:t>
      </w:r>
      <w:r>
        <w:rPr>
          <w:b/>
          <w:color w:val="1F4E9A"/>
        </w:rPr>
        <w:t>constantemente</w:t>
      </w:r>
      <w:r>
        <w:t xml:space="preserve"> (부사) 끊임없이 / </w:t>
      </w:r>
      <w:r>
        <w:rPr>
          <w:b/>
          <w:color w:val="1F4E9A"/>
        </w:rPr>
        <w:t>con naturalidad</w:t>
      </w:r>
      <w:r>
        <w:t xml:space="preserve"> 자연스럽게 / </w:t>
      </w:r>
      <w:r>
        <w:rPr>
          <w:b/>
          <w:color w:val="1F4E9A"/>
        </w:rPr>
        <w:t>cierto</w:t>
      </w:r>
      <w:r>
        <w:t xml:space="preserve"> (형용사) 어느 정도의 / </w:t>
      </w:r>
      <w:r>
        <w:rPr>
          <w:b/>
          <w:color w:val="1F4E9A"/>
        </w:rPr>
        <w:t>resignación</w:t>
      </w:r>
      <w:r>
        <w:t xml:space="preserve"> (명사, 여) 체념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cierta + 명사</w:t>
      </w:r>
      <w:r>
        <w:t xml:space="preserve">(명사 앞) = "어느 정도의"; 명사 뒤면 "확실한" 뜻. </w:t>
      </w:r>
      <w:r>
        <w:rPr>
          <w:b/>
          <w:color w:val="1F4E9A"/>
        </w:rPr>
        <w:t>con + 명사</w:t>
      </w:r>
      <w:r>
        <w:t xml:space="preserve"> 부사구.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dramatizan</w:t>
      </w:r>
      <w:r>
        <w:t xml:space="preserve"> → dramatizar | 직설법 현재 3인칭 복수 | 일반적 사실 | 규칙</w:t>
      </w:r>
    </w:p>
    <w:p>
      <w:pPr>
        <w:pStyle w:val="ListBullet2"/>
      </w:pPr>
      <w:r>
        <w:rPr>
          <w:b/>
          <w:color w:val="1F4E9A"/>
        </w:rPr>
        <w:t>describen</w:t>
      </w:r>
      <w:r>
        <w:t xml:space="preserve"> → describir | 직설법 현재 3인칭 복수 | 일반적 사실 | 규칙</w:t>
      </w:r>
    </w:p>
    <w:p>
      <w:pPr>
        <w:pStyle w:val="Heading3"/>
      </w:pPr>
      <w:r>
        <w:t xml:space="preserve">2-32. </w:t>
      </w:r>
      <w:r>
        <w:rPr>
          <w:b/>
        </w:rPr>
        <w:t>Álvaro:</w:t>
      </w:r>
      <w:r>
        <w:t xml:space="preserve"> Entendido.</w:t>
      </w:r>
    </w:p>
    <w:p>
      <w:pPr>
        <w:pStyle w:val="ListBullet"/>
      </w:pPr>
      <w:r>
        <w:rPr>
          <w:b/>
        </w:rPr>
        <w:t>해석:</w:t>
      </w:r>
      <w:r>
        <w:t xml:space="preserve"> 알겠습니다.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Entendido</w:t>
      </w:r>
      <w:r>
        <w:t xml:space="preserve"> → entender | 과거분사 | 앞에서 설명</w:t>
      </w:r>
    </w:p>
    <w:p>
      <w:pPr>
        <w:pStyle w:val="Heading3"/>
      </w:pPr>
      <w:r>
        <w:t xml:space="preserve">2-33. </w:t>
      </w:r>
      <w:r>
        <w:rPr>
          <w:b/>
        </w:rPr>
        <w:t>Álvaro:</w:t>
      </w:r>
      <w:r>
        <w:t xml:space="preserve"> Practiquemos un poco, entonces.</w:t>
      </w:r>
    </w:p>
    <w:p>
      <w:pPr>
        <w:pStyle w:val="ListBullet"/>
      </w:pPr>
      <w:r>
        <w:rPr>
          <w:b/>
        </w:rPr>
        <w:t>해석:</w:t>
      </w:r>
      <w:r>
        <w:t xml:space="preserve"> 그럼 조금 연습해 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practicar</w:t>
      </w:r>
      <w:r>
        <w:t xml:space="preserve"> (동사) 연습하다 / </w:t>
      </w:r>
      <w:r>
        <w:rPr>
          <w:b/>
          <w:color w:val="1F4E9A"/>
        </w:rPr>
        <w:t>un poco</w:t>
      </w:r>
      <w:r>
        <w:t xml:space="preserve"> 조금</w:t>
      </w:r>
    </w:p>
    <w:p>
      <w:pPr>
        <w:pStyle w:val="ListBullet"/>
      </w:pPr>
      <w:r>
        <w:rPr>
          <w:b/>
        </w:rPr>
        <w:t>문법:</w:t>
      </w:r>
      <w:r>
        <w:t xml:space="preserve"> nosotros 청유형.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Practiquemos</w:t>
      </w:r>
      <w:r>
        <w:t xml:space="preserve"> → practicar | 접속법 현재 1인칭 복수 (청유) | "~합시다" 제안 | 철자 변화(c→qu)</w:t>
      </w:r>
    </w:p>
    <w:p>
      <w:pPr>
        <w:pStyle w:val="Heading3"/>
      </w:pPr>
      <w:r>
        <w:t xml:space="preserve">2-34. </w:t>
      </w:r>
      <w:r>
        <w:rPr>
          <w:b/>
        </w:rPr>
        <w:t>Elena:</w:t>
      </w:r>
      <w:r>
        <w:t xml:space="preserve"> Perfecto.</w:t>
      </w:r>
    </w:p>
    <w:p>
      <w:pPr>
        <w:pStyle w:val="ListBullet"/>
      </w:pPr>
      <w:r>
        <w:rPr>
          <w:b/>
        </w:rPr>
        <w:t>해석:</w:t>
      </w:r>
      <w:r>
        <w:t xml:space="preserve"> 좋아요.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2-35. </w:t>
      </w:r>
      <w:r>
        <w:rPr>
          <w:b/>
        </w:rPr>
        <w:t>Elena:</w:t>
      </w:r>
      <w:r>
        <w:t xml:space="preserve"> Dígame, señor... ¿qué le trae por aquí hoy?</w:t>
      </w:r>
    </w:p>
    <w:p>
      <w:pPr>
        <w:pStyle w:val="ListBullet"/>
      </w:pPr>
      <w:r>
        <w:rPr>
          <w:b/>
        </w:rPr>
        <w:t>해석:</w:t>
      </w:r>
      <w:r>
        <w:t xml:space="preserve"> 말씀해 보세요, 선생님… 오늘은 무슨 일로 오셨나요?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traer</w:t>
      </w:r>
      <w:r>
        <w:t xml:space="preserve"> (동사) 가져오다, 데려오다 / </w:t>
      </w:r>
      <w:r>
        <w:rPr>
          <w:b/>
          <w:color w:val="1F4E9A"/>
        </w:rPr>
        <w:t>por aquí</w:t>
      </w:r>
      <w:r>
        <w:t xml:space="preserve"> 이곳에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¿Qué le trae por aquí?</w:t>
      </w:r>
      <w:r>
        <w:t xml:space="preserve"> 직역 "무엇이 당신을 이곳에 데려왔나요?" — qué가 주어, le가 목적어(스페인에서는 사람 직접목적어에 le 사용 leísmo 허용).</w:t>
      </w:r>
    </w:p>
    <w:p>
      <w:pPr>
        <w:pStyle w:val="ListBullet"/>
      </w:pPr>
      <w:r>
        <w:rPr>
          <w:b/>
        </w:rPr>
        <w:t>표현:</w:t>
      </w:r>
      <w:r>
        <w:t xml:space="preserve"> 의사가 진료를 시작할 때 쓰는 전형적 표현 "어디가 불편해서 오셨어요?". </w:t>
      </w:r>
      <w:r>
        <w:rPr>
          <w:b/>
          <w:color w:val="1F4E9A"/>
        </w:rPr>
        <w:t>señor...</w:t>
      </w:r>
      <w:r>
        <w:t xml:space="preserve"> 말줄임은 이름을 모르는 척하는 역할극 시작.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Dígame</w:t>
      </w:r>
      <w:r>
        <w:t xml:space="preserve"> → decir | 명령법 usted 긍정 | 정중한 요청 | 불규칙</w:t>
      </w:r>
    </w:p>
    <w:p>
      <w:pPr>
        <w:pStyle w:val="ListBullet2"/>
      </w:pPr>
      <w:r>
        <w:rPr>
          <w:b/>
          <w:color w:val="1F4E9A"/>
        </w:rPr>
        <w:t>trae</w:t>
      </w:r>
      <w:r>
        <w:t xml:space="preserve"> → traer | 직설법 현재 3인칭 단수 | 지금 내원한 이유 | 1인칭 traigo만 불규칙</w:t>
      </w:r>
    </w:p>
    <w:p>
      <w:pPr>
        <w:pStyle w:val="Heading3"/>
      </w:pPr>
      <w:r>
        <w:t xml:space="preserve">2-36. </w:t>
      </w:r>
      <w:r>
        <w:rPr>
          <w:b/>
        </w:rPr>
        <w:t>Álvaro:</w:t>
      </w:r>
      <w:r>
        <w:t xml:space="preserve"> (Practicando) Llevo meses con un dolor sordo en las articulaciones, sobre todo por las mañanas, y una fatiga que no se me pasa ni durmiendo bien.</w:t>
      </w:r>
    </w:p>
    <w:p>
      <w:pPr>
        <w:pStyle w:val="ListBullet"/>
      </w:pPr>
      <w:r>
        <w:rPr>
          <w:b/>
        </w:rPr>
        <w:t>해석:</w:t>
      </w:r>
      <w:r>
        <w:t xml:space="preserve"> (연습하며) 몇 달째 관절이 묵직하게 아파요. 특히 아침에요. 그리고 잘 자도 피로가 가시질 않아요.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practicar</w:t>
      </w:r>
      <w:r>
        <w:t xml:space="preserve"> 앞에서 설명 / </w:t>
      </w:r>
      <w:r>
        <w:rPr>
          <w:b/>
          <w:color w:val="1F4E9A"/>
        </w:rPr>
        <w:t>llevar</w:t>
      </w:r>
      <w:r>
        <w:t xml:space="preserve"> (동사) 가지고 가다; (시간을) 보내다 / </w:t>
      </w:r>
      <w:r>
        <w:rPr>
          <w:b/>
          <w:color w:val="1F4E9A"/>
        </w:rPr>
        <w:t>sobre todo</w:t>
      </w:r>
      <w:r>
        <w:t xml:space="preserve"> 특히 / </w:t>
      </w:r>
      <w:r>
        <w:rPr>
          <w:b/>
          <w:color w:val="1F4E9A"/>
        </w:rPr>
        <w:t>pasarse</w:t>
      </w:r>
      <w:r>
        <w:t xml:space="preserve"> (재귀동사) (증상이) 가시다, 지나가다 / </w:t>
      </w:r>
      <w:r>
        <w:rPr>
          <w:b/>
          <w:color w:val="1F4E9A"/>
        </w:rPr>
        <w:t>ni</w:t>
      </w:r>
      <w:r>
        <w:t xml:space="preserve"> 조차 ~않다</w:t>
      </w:r>
    </w:p>
    <w:p>
      <w:pPr>
        <w:pStyle w:val="ListBullet"/>
      </w:pPr>
      <w:r>
        <w:rPr>
          <w:b/>
        </w:rPr>
        <w:t>문법:</w:t>
      </w:r>
    </w:p>
    <w:p>
      <w:pPr>
        <w:pStyle w:val="ListBullet2"/>
      </w:pPr>
      <w:r>
        <w:rPr>
          <w:b/>
          <w:color w:val="1F4E9A"/>
        </w:rPr>
        <w:t>Llevar + 기간 + con/현재분사</w:t>
      </w:r>
      <w:r>
        <w:t>: "~한 지 ~째이다" (지속 기간 구문).</w:t>
      </w:r>
    </w:p>
    <w:p>
      <w:pPr>
        <w:pStyle w:val="ListBullet2"/>
      </w:pPr>
      <w:r>
        <w:rPr>
          <w:b/>
          <w:color w:val="1F4E9A"/>
        </w:rPr>
        <w:t>no se me pasa</w:t>
      </w:r>
      <w:r>
        <w:t>: 비의도의 se + 간접목적어 me — "(피로가) 나에게서 가시지 않는다".</w:t>
      </w:r>
    </w:p>
    <w:p>
      <w:pPr>
        <w:pStyle w:val="ListBullet2"/>
      </w:pPr>
      <w:r>
        <w:rPr>
          <w:b/>
          <w:color w:val="1F4E9A"/>
        </w:rPr>
        <w:t>ni durmiendo bien</w:t>
      </w:r>
      <w:r>
        <w:t>: ni + 현재분사 "잘 자도 (안 된다)" 조건·양보.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Llevo meses con...</w:t>
      </w:r>
      <w:r>
        <w:t xml:space="preserve"> 스페인 구어에서 매우 자연스러운 "몇 달째 ~에 시달리다". </w:t>
      </w:r>
      <w:r>
        <w:rPr>
          <w:b/>
          <w:color w:val="1F4E9A"/>
        </w:rPr>
        <w:t>se me pasa</w:t>
      </w:r>
      <w:r>
        <w:t xml:space="preserve"> 증상·감정이 사라질 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Practicando</w:t>
      </w:r>
      <w:r>
        <w:t xml:space="preserve"> → practicar | 현재분사 (지문) | 말하는 동시에 연습 중임을 나타냄</w:t>
      </w:r>
    </w:p>
    <w:p>
      <w:pPr>
        <w:pStyle w:val="ListBullet2"/>
      </w:pPr>
      <w:r>
        <w:rPr>
          <w:b/>
          <w:color w:val="1F4E9A"/>
        </w:rPr>
        <w:t>Llevo</w:t>
      </w:r>
      <w:r>
        <w:t xml:space="preserve"> → llevar | 직설법 현재 1인칭 단수 | 과거부터 지금까지 지속되는 기간 → 현재형 | 규칙</w:t>
      </w:r>
    </w:p>
    <w:p>
      <w:pPr>
        <w:pStyle w:val="ListBullet2"/>
      </w:pPr>
      <w:r>
        <w:rPr>
          <w:b/>
          <w:color w:val="1F4E9A"/>
        </w:rPr>
        <w:t>pasa</w:t>
      </w:r>
      <w:r>
        <w:t xml:space="preserve"> → pasarse | 직설법 현재 3인칭 단수 | 현재까지 계속되는 상태 | 규칙</w:t>
      </w:r>
    </w:p>
    <w:p>
      <w:pPr>
        <w:pStyle w:val="ListBullet2"/>
      </w:pPr>
      <w:r>
        <w:rPr>
          <w:b/>
          <w:color w:val="1F4E9A"/>
        </w:rPr>
        <w:t>durmiendo</w:t>
      </w:r>
      <w:r>
        <w:t xml:space="preserve"> → dormir | 현재분사 | 양보적 조건 "자면서도/자도" | 불규칙(o→u: durmiendo)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Llevo meses con dolor</w:t>
      </w:r>
      <w:r>
        <w:t xml:space="preserve"> vs </w:t>
      </w:r>
      <w:r>
        <w:rPr>
          <w:b/>
          <w:color w:val="1F4E9A"/>
        </w:rPr>
        <w:t>Tengo dolor desde hace meses</w:t>
      </w:r>
      <w:r>
        <w:t xml:space="preserve"> — 같은 뜻, llevar 쪽이 더 구어적.</w:t>
      </w:r>
    </w:p>
    <w:p>
      <w:pPr>
        <w:pStyle w:val="Heading3"/>
      </w:pPr>
      <w:r>
        <w:t xml:space="preserve">2-37. </w:t>
      </w:r>
      <w:r>
        <w:rPr>
          <w:b/>
        </w:rPr>
        <w:t>Elena:</w:t>
      </w:r>
      <w:r>
        <w:t xml:space="preserve"> (Sonríe) Muy convincente.</w:t>
      </w:r>
    </w:p>
    <w:p>
      <w:pPr>
        <w:pStyle w:val="ListBullet"/>
      </w:pPr>
      <w:r>
        <w:rPr>
          <w:b/>
        </w:rPr>
        <w:t>해석:</w:t>
      </w:r>
      <w:r>
        <w:t xml:space="preserve"> (미소 지으며) 아주 그럴듯해요.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sonreír</w:t>
      </w:r>
      <w:r>
        <w:t xml:space="preserve"> (동사) 미소 짓다 / </w:t>
      </w:r>
      <w:r>
        <w:rPr>
          <w:b/>
          <w:color w:val="1F4E9A"/>
        </w:rPr>
        <w:t>convincente</w:t>
      </w:r>
      <w:r>
        <w:t xml:space="preserve"> 앞에서 설명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Sonríe</w:t>
      </w:r>
      <w:r>
        <w:t xml:space="preserve"> → sonreír | 직설법 현재 3인칭 단수 (지문) | 대본 지문은 현재형으로 동작 묘사 | 불규칙(e→i + 강세: sonríe)</w:t>
      </w:r>
    </w:p>
    <w:p>
      <w:pPr>
        <w:pStyle w:val="Heading3"/>
      </w:pPr>
      <w:r>
        <w:t xml:space="preserve">2-38. </w:t>
      </w:r>
      <w:r>
        <w:rPr>
          <w:b/>
        </w:rPr>
        <w:t>Elena:</w:t>
      </w:r>
      <w:r>
        <w:t xml:space="preserve"> Está listo.</w:t>
      </w:r>
    </w:p>
    <w:p>
      <w:pPr>
        <w:pStyle w:val="ListBullet"/>
      </w:pPr>
      <w:r>
        <w:rPr>
          <w:b/>
        </w:rPr>
        <w:t>해석:</w:t>
      </w:r>
      <w:r>
        <w:t xml:space="preserve"> 준비됐네요.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listo</w:t>
      </w:r>
      <w:r>
        <w:t xml:space="preserve"> (형용사) 준비된; 영리한</w:t>
      </w:r>
    </w:p>
    <w:p>
      <w:pPr>
        <w:pStyle w:val="ListBullet"/>
      </w:pPr>
      <w:r>
        <w:rPr>
          <w:b/>
        </w:rPr>
        <w:t>문법:</w:t>
      </w:r>
      <w:r>
        <w:t xml:space="preserve"> ser/estar 대비: </w:t>
      </w:r>
      <w:r>
        <w:rPr>
          <w:b/>
          <w:color w:val="1F4E9A"/>
        </w:rPr>
        <w:t>estar listo</w:t>
      </w:r>
      <w:r>
        <w:t xml:space="preserve"> = 준비된(상태), </w:t>
      </w:r>
      <w:r>
        <w:rPr>
          <w:b/>
          <w:color w:val="1F4E9A"/>
        </w:rPr>
        <w:t>ser listo</w:t>
      </w:r>
      <w:r>
        <w:t xml:space="preserve"> = 영리하다(성질). usted에게 3인칭.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단수(usted) | 현재 상태이므로 estar | 불규칙(강세 está)</w:t>
      </w:r>
    </w:p>
    <w:p>
      <w:pPr>
        <w:pStyle w:val="Heading1"/>
      </w:pPr>
      <w:r>
        <w:t>장면 3. 클리니카 아우로라 첫 방문</w:t>
      </w:r>
    </w:p>
    <w:p>
      <w:pPr>
        <w:pStyle w:val="IntenseQuote"/>
      </w:pPr>
      <w:r>
        <w:t>알바로가 '알레한드로 푸익' 신분으로 클리니카 아우로라를 방문해 환자로 위장 접수합니다.</w:t>
      </w:r>
    </w:p>
    <w:p>
      <w:pPr>
        <w:pStyle w:val="Heading3"/>
      </w:pPr>
      <w:r>
        <w:t xml:space="preserve">3-1. </w:t>
      </w:r>
      <w:r>
        <w:rPr>
          <w:b/>
        </w:rPr>
        <w:t>Recepcionista:</w:t>
      </w:r>
      <w:r>
        <w:t xml:space="preserve"> (En la recepción) Buenos días, ¿tiene cita?</w:t>
      </w:r>
    </w:p>
    <w:p>
      <w:pPr>
        <w:pStyle w:val="ListBullet"/>
      </w:pPr>
      <w:r>
        <w:rPr>
          <w:b/>
        </w:rPr>
        <w:t>해석:</w:t>
      </w:r>
      <w:r>
        <w:t xml:space="preserve"> (접수처에서) 안녕하세요, 예약하셨나요?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recepción</w:t>
      </w:r>
      <w:r>
        <w:t xml:space="preserve"> (명사, 여) 접수처 / </w:t>
      </w:r>
      <w:r>
        <w:rPr>
          <w:b/>
          <w:color w:val="1F4E9A"/>
        </w:rPr>
        <w:t>cita</w:t>
      </w:r>
      <w:r>
        <w:t xml:space="preserve"> (명사, 여) 예약, 약속</w:t>
      </w:r>
    </w:p>
    <w:p>
      <w:pPr>
        <w:pStyle w:val="ListBullet"/>
      </w:pPr>
      <w:r>
        <w:rPr>
          <w:b/>
        </w:rPr>
        <w:t>문법:</w:t>
      </w:r>
      <w:r>
        <w:t xml:space="preserve"> usted에게 3인칭 단수 tiene.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¿Tiene cita?</w:t>
      </w:r>
      <w:r>
        <w:t xml:space="preserve"> 병원·관공서에서 늘 듣는 질문. </w:t>
      </w:r>
      <w:r>
        <w:rPr>
          <w:b/>
          <w:color w:val="1F4E9A"/>
        </w:rPr>
        <w:t>pedir cita</w:t>
      </w:r>
      <w:r>
        <w:t xml:space="preserve"> = 예약하다.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단수(usted) | 현재 예약 보유 여부 | 불규칙(e→ie)</w:t>
      </w:r>
    </w:p>
    <w:p>
      <w:pPr>
        <w:pStyle w:val="Heading3"/>
      </w:pPr>
      <w:r>
        <w:t xml:space="preserve">3-2. </w:t>
      </w:r>
      <w:r>
        <w:rPr>
          <w:b/>
        </w:rPr>
        <w:t>Álvaro:</w:t>
      </w:r>
      <w:r>
        <w:t xml:space="preserve"> Sí, a nombre de Alejandro Puig.</w:t>
      </w:r>
    </w:p>
    <w:p>
      <w:pPr>
        <w:pStyle w:val="ListBullet"/>
      </w:pPr>
      <w:r>
        <w:rPr>
          <w:b/>
        </w:rPr>
        <w:t>해석:</w:t>
      </w:r>
      <w:r>
        <w:t xml:space="preserve"> 네, 알레한드로 푸익 이름으로요.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nombre</w:t>
      </w:r>
      <w:r>
        <w:t xml:space="preserve"> (명사, 남) 이름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 nombre de</w:t>
      </w:r>
      <w:r>
        <w:t xml:space="preserve"> "~의 이름으로" (예약·송금 등).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3-3. </w:t>
      </w:r>
      <w:r>
        <w:rPr>
          <w:b/>
        </w:rPr>
        <w:t>Recepcionista:</w:t>
      </w:r>
      <w:r>
        <w:t xml:space="preserve"> Un momento, por favor.</w:t>
      </w:r>
    </w:p>
    <w:p>
      <w:pPr>
        <w:pStyle w:val="ListBullet"/>
      </w:pPr>
      <w:r>
        <w:rPr>
          <w:b/>
        </w:rPr>
        <w:t>해석:</w:t>
      </w:r>
      <w:r>
        <w:t xml:space="preserve"> 잠시만 기다려 주세요.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Un momento</w:t>
      </w:r>
      <w:r>
        <w:t xml:space="preserve"> 잠깐만요.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3-4. </w:t>
      </w:r>
      <w:r>
        <w:rPr>
          <w:b/>
        </w:rPr>
        <w:t>Recepcionista:</w:t>
      </w:r>
      <w:r>
        <w:t xml:space="preserve"> El doctor Casas le atenderá enseguida.</w:t>
      </w:r>
    </w:p>
    <w:p>
      <w:pPr>
        <w:pStyle w:val="ListBullet"/>
      </w:pPr>
      <w:r>
        <w:rPr>
          <w:b/>
        </w:rPr>
        <w:t>해석:</w:t>
      </w:r>
      <w:r>
        <w:t xml:space="preserve"> 카사스 선생님이 곧 봐 드릴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atender</w:t>
      </w:r>
      <w:r>
        <w:t xml:space="preserve"> (동사) 응대하다, 진료하다 / </w:t>
      </w:r>
      <w:r>
        <w:rPr>
          <w:b/>
          <w:color w:val="1F4E9A"/>
        </w:rPr>
        <w:t>enseguida</w:t>
      </w:r>
      <w:r>
        <w:t xml:space="preserve"> (부사) 곧, 즉시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el doctor + 성</w:t>
      </w:r>
      <w:r>
        <w:t xml:space="preserve">: 3인칭으로 말할 땐 정관사 필요 (직접 부를 땐 "Doctor Casas"). </w:t>
      </w:r>
      <w:r>
        <w:rPr>
          <w:b/>
          <w:color w:val="1F4E9A"/>
        </w:rPr>
        <w:t>le</w:t>
      </w:r>
      <w:r>
        <w:t>: usted 목적어(스페인식 le).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atenderá</w:t>
      </w:r>
      <w:r>
        <w:t xml:space="preserve"> → atender | 직설법 단순미래 3인칭 단수 | 곧 일어날 일을 확정적으로 안내 | 규칙 (현재형은 e→ie: atiende)</w:t>
      </w:r>
    </w:p>
    <w:p>
      <w:pPr>
        <w:pStyle w:val="Heading3"/>
      </w:pPr>
      <w:r>
        <w:t xml:space="preserve">3-5. </w:t>
      </w:r>
      <w:r>
        <w:rPr>
          <w:b/>
        </w:rPr>
        <w:t>Doctor:</w:t>
      </w:r>
      <w:r>
        <w:t xml:space="preserve"> (Ya en la consulta) Buenos días, señor Puig.</w:t>
      </w:r>
    </w:p>
    <w:p>
      <w:pPr>
        <w:pStyle w:val="ListBullet"/>
      </w:pPr>
      <w:r>
        <w:rPr>
          <w:b/>
        </w:rPr>
        <w:t>해석:</w:t>
      </w:r>
      <w:r>
        <w:t xml:space="preserve"> (이미 진료실 안) 안녕하세요, 푸익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ya</w:t>
      </w:r>
      <w:r>
        <w:t xml:space="preserve"> (부사) 이미, 이제 / </w:t>
      </w:r>
      <w:r>
        <w:rPr>
          <w:b/>
          <w:color w:val="1F4E9A"/>
        </w:rPr>
        <w:t>consulta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호칭 </w:t>
      </w:r>
      <w:r>
        <w:rPr>
          <w:b/>
          <w:color w:val="1F4E9A"/>
        </w:rPr>
        <w:t>señor + 성</w:t>
      </w:r>
      <w:r>
        <w:t xml:space="preserve"> (부를 때 관사 없음).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3-6. </w:t>
      </w:r>
      <w:r>
        <w:rPr>
          <w:b/>
        </w:rPr>
        <w:t>Doctor:</w:t>
      </w:r>
      <w:r>
        <w:t xml:space="preserve"> Cuénteme, ¿qué le trae por aquí?</w:t>
      </w:r>
    </w:p>
    <w:p>
      <w:pPr>
        <w:pStyle w:val="ListBullet"/>
      </w:pPr>
      <w:r>
        <w:rPr>
          <w:b/>
        </w:rPr>
        <w:t>해석:</w:t>
      </w:r>
      <w:r>
        <w:t xml:space="preserve"> 말씀해 보세요, 무슨 일로 오셨어요?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contar</w:t>
      </w:r>
      <w:r>
        <w:t xml:space="preserve"> (동사) 이야기하다; 세다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Cuénteme</w:t>
      </w:r>
      <w:r>
        <w:t xml:space="preserve"> = cuente + me, usted 명령 + 대명사 부착, 강세 표시.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¿Qué le trae por aquí?</w:t>
      </w:r>
      <w:r>
        <w:t xml:space="preserve"> 앞에서 설명 (2-35).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Cuénteme</w:t>
      </w:r>
      <w:r>
        <w:t xml:space="preserve"> → contar | 명령법 usted 긍정 (접속법 현재 cuente) | 정중한 요청 | 어간변화(o→ue)</w:t>
      </w:r>
    </w:p>
    <w:p>
      <w:pPr>
        <w:pStyle w:val="ListBullet2"/>
      </w:pPr>
      <w:r>
        <w:rPr>
          <w:b/>
          <w:color w:val="1F4E9A"/>
        </w:rPr>
        <w:t>trae</w:t>
      </w:r>
      <w:r>
        <w:t xml:space="preserve"> → traer | 직설법 현재 3인칭 단수 | 앞에서 설명</w:t>
      </w:r>
    </w:p>
    <w:p>
      <w:pPr>
        <w:pStyle w:val="Heading3"/>
      </w:pPr>
      <w:r>
        <w:t xml:space="preserve">3-7. </w:t>
      </w:r>
      <w:r>
        <w:rPr>
          <w:b/>
        </w:rPr>
        <w:t>Álvaro:</w:t>
      </w:r>
      <w:r>
        <w:t xml:space="preserve"> Llevo meses con un dolor sordo en las articulaciones, sobre todo por las mañanas, y una fatiga que no se me pasa ni durmiendo bien.</w:t>
      </w:r>
    </w:p>
    <w:p>
      <w:pPr>
        <w:pStyle w:val="ListBullet"/>
      </w:pPr>
      <w:r>
        <w:rPr>
          <w:b/>
        </w:rPr>
        <w:t>해석:</w:t>
      </w:r>
      <w:r>
        <w:t xml:space="preserve"> 몇 달째 관절이 묵직하게 아파요. 특히 아침에요. 그리고 잘 자도 피로가 가시질 않아요.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 (2-36과 동일 문장 — 연습한 대로 그대로 말함)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Llevar + 기간</w:t>
      </w:r>
      <w:r>
        <w:t>, 비의도 se + me, ni + 현재분사 (앞에서 설명)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Llevo</w:t>
      </w:r>
      <w:r>
        <w:t xml:space="preserve"> → llevar | 직설법 현재 1인칭 단수 | 지속 기간 (앞에서 설명)</w:t>
      </w:r>
    </w:p>
    <w:p>
      <w:pPr>
        <w:pStyle w:val="ListBullet2"/>
      </w:pPr>
      <w:r>
        <w:rPr>
          <w:b/>
          <w:color w:val="1F4E9A"/>
        </w:rPr>
        <w:t>pasa</w:t>
      </w:r>
      <w:r>
        <w:t xml:space="preserve"> → pasarse | 직설법 현재 3인칭 단수 | 앞에서 설명</w:t>
      </w:r>
    </w:p>
    <w:p>
      <w:pPr>
        <w:pStyle w:val="ListBullet2"/>
      </w:pPr>
      <w:r>
        <w:rPr>
          <w:b/>
          <w:color w:val="1F4E9A"/>
        </w:rPr>
        <w:t>durmiendo</w:t>
      </w:r>
      <w:r>
        <w:t xml:space="preserve"> → dormir | 현재분사 | 앞에서 설명</w:t>
      </w:r>
    </w:p>
    <w:p>
      <w:pPr>
        <w:pStyle w:val="Heading3"/>
      </w:pPr>
      <w:r>
        <w:t xml:space="preserve">3-8. </w:t>
      </w:r>
      <w:r>
        <w:rPr>
          <w:b/>
        </w:rPr>
        <w:t>Doctor:</w:t>
      </w:r>
      <w:r>
        <w:t xml:space="preserve"> Entiendo.</w:t>
      </w:r>
    </w:p>
    <w:p>
      <w:pPr>
        <w:pStyle w:val="ListBullet"/>
      </w:pPr>
      <w:r>
        <w:rPr>
          <w:b/>
        </w:rPr>
        <w:t>해석:</w:t>
      </w:r>
      <w:r>
        <w:t xml:space="preserve"> 그렇군요.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앞에서 설명</w:t>
      </w:r>
    </w:p>
    <w:p>
      <w:pPr>
        <w:pStyle w:val="ListBullet"/>
      </w:pPr>
      <w:r>
        <w:rPr>
          <w:b/>
        </w:rPr>
        <w:t>표현:</w:t>
      </w:r>
      <w:r>
        <w:t xml:space="preserve"> 상대 말을 받아들이는 맞장구 "알겠습니다, 그렇군요".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Entiendo</w:t>
      </w:r>
      <w:r>
        <w:t xml:space="preserve"> → entender | 직설법 현재 1인칭 단수 | 지금 이해함 | 어간변화(e→ie)</w:t>
      </w:r>
    </w:p>
    <w:p>
      <w:pPr>
        <w:pStyle w:val="Heading3"/>
      </w:pPr>
      <w:r>
        <w:t xml:space="preserve">3-9. </w:t>
      </w:r>
      <w:r>
        <w:rPr>
          <w:b/>
        </w:rPr>
        <w:t>Doctor:</w:t>
      </w:r>
      <w:r>
        <w:t xml:space="preserve"> ¿Ha probado algún tratamiento hasta ahora?</w:t>
      </w:r>
    </w:p>
    <w:p>
      <w:pPr>
        <w:pStyle w:val="ListBullet"/>
      </w:pPr>
      <w:r>
        <w:rPr>
          <w:b/>
        </w:rPr>
        <w:t>해석:</w:t>
      </w:r>
      <w:r>
        <w:t xml:space="preserve"> 지금까지 어떤 치료라도 받아 보셨나요?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probar</w:t>
      </w:r>
      <w:r>
        <w:t xml:space="preserve"> (동사) 시도해 보다, 맛보다 / </w:t>
      </w:r>
      <w:r>
        <w:rPr>
          <w:b/>
          <w:color w:val="1F4E9A"/>
        </w:rPr>
        <w:t>hasta ahora</w:t>
      </w:r>
      <w:r>
        <w:t xml:space="preserve"> 지금까지</w:t>
      </w:r>
    </w:p>
    <w:p>
      <w:pPr>
        <w:pStyle w:val="ListBullet"/>
      </w:pPr>
      <w:r>
        <w:rPr>
          <w:b/>
        </w:rPr>
        <w:t>문법:</w:t>
      </w:r>
      <w:r>
        <w:t xml:space="preserve"> hasta ahora와 현재완료의 결합이 전형적.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probado</w:t>
      </w:r>
      <w:r>
        <w:t xml:space="preserve"> → probar | 직설법 현재완료 3인칭 단수(usted) (pretérito perfecto compuesto) | "지금까지"라는 현재까지 이어진 기간 안의 경험 | haber + 과거분사(probado, 규칙)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¿Probó...?</w:t>
      </w:r>
      <w:r>
        <w:t>(단순과거)는 특정 과거 시점을 전제 — hasta ahora와는 현재완료가 자연스러움(스페인 기준).</w:t>
      </w:r>
    </w:p>
    <w:p>
      <w:pPr>
        <w:pStyle w:val="Heading3"/>
      </w:pPr>
      <w:r>
        <w:t xml:space="preserve">3-10. </w:t>
      </w:r>
      <w:r>
        <w:rPr>
          <w:b/>
        </w:rPr>
        <w:t>Álvaro:</w:t>
      </w:r>
      <w:r>
        <w:t xml:space="preserve"> Solo analgésicos normales, sin mucho resultado.</w:t>
      </w:r>
    </w:p>
    <w:p>
      <w:pPr>
        <w:pStyle w:val="ListBullet"/>
      </w:pPr>
      <w:r>
        <w:rPr>
          <w:b/>
        </w:rPr>
        <w:t>해석:</w:t>
      </w:r>
      <w:r>
        <w:t xml:space="preserve"> 일반 진통제만요. 별 효과는 없었어요.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analgésico</w:t>
      </w:r>
      <w:r>
        <w:t xml:space="preserve"> (명사, 남) 진통제 / </w:t>
      </w:r>
      <w:r>
        <w:rPr>
          <w:b/>
          <w:color w:val="1F4E9A"/>
        </w:rPr>
        <w:t>resultado</w:t>
      </w:r>
      <w:r>
        <w:t xml:space="preserve"> (명사, 남) 결과, 효과</w:t>
      </w:r>
    </w:p>
    <w:p>
      <w:pPr>
        <w:pStyle w:val="ListBullet"/>
      </w:pPr>
      <w:r>
        <w:rPr>
          <w:b/>
        </w:rPr>
        <w:t>문법:</w:t>
      </w:r>
      <w:r>
        <w:t xml:space="preserve"> 동사 생략 (He probado solo analgésicos...).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3-11. </w:t>
      </w:r>
      <w:r>
        <w:rPr>
          <w:b/>
        </w:rPr>
        <w:t>Doctor:</w:t>
      </w:r>
      <w:r>
        <w:t xml:space="preserve"> (Asiente) Es un patrón que vemos con frecuencia.</w:t>
      </w:r>
    </w:p>
    <w:p>
      <w:pPr>
        <w:pStyle w:val="ListBullet"/>
      </w:pPr>
      <w:r>
        <w:rPr>
          <w:b/>
        </w:rPr>
        <w:t>해석:</w:t>
      </w:r>
      <w:r>
        <w:t xml:space="preserve"> (고개를 끄덕이며) 저희가 자주 보는 양상이에요.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asentir</w:t>
      </w:r>
      <w:r>
        <w:t xml:space="preserve"> (동사) 동의하다, 고개를 끄덕이다 / </w:t>
      </w:r>
      <w:r>
        <w:rPr>
          <w:b/>
          <w:color w:val="1F4E9A"/>
        </w:rPr>
        <w:t>con frecuencia</w:t>
      </w:r>
      <w:r>
        <w:t xml:space="preserve"> 자주</w:t>
      </w:r>
    </w:p>
    <w:p>
      <w:pPr>
        <w:pStyle w:val="ListBullet"/>
      </w:pPr>
      <w:r>
        <w:rPr>
          <w:b/>
        </w:rPr>
        <w:t>문법:</w:t>
      </w:r>
      <w:r>
        <w:t xml:space="preserve"> 관계절 </w:t>
      </w:r>
      <w:r>
        <w:rPr>
          <w:b/>
          <w:color w:val="1F4E9A"/>
        </w:rPr>
        <w:t>que vemos</w:t>
      </w:r>
      <w:r>
        <w:t xml:space="preserve"> (선행사 patrón, 직접목적어).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Asiente</w:t>
      </w:r>
      <w:r>
        <w:t xml:space="preserve"> → asentir | 직설법 현재 3인칭 단수 (지문) | 지문 속 동작 묘사 | 어간변화(e→ie)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분류 | 불규칙</w:t>
      </w:r>
    </w:p>
    <w:p>
      <w:pPr>
        <w:pStyle w:val="ListBullet2"/>
      </w:pPr>
      <w:r>
        <w:rPr>
          <w:b/>
          <w:color w:val="1F4E9A"/>
        </w:rPr>
        <w:t>vemos</w:t>
      </w:r>
      <w:r>
        <w:t xml:space="preserve"> → ver | 직설법 현재 1인칭 복수 | 반복되는 일 | 1인칭 단수 veo만 불규칙</w:t>
      </w:r>
    </w:p>
    <w:p>
      <w:pPr>
        <w:pStyle w:val="Heading3"/>
      </w:pPr>
      <w:r>
        <w:t xml:space="preserve">3-12. </w:t>
      </w:r>
      <w:r>
        <w:rPr>
          <w:b/>
        </w:rPr>
        <w:t>Doctor:</w:t>
      </w:r>
      <w:r>
        <w:t xml:space="preserve"> Aquí ofrecemos un tratamiento exclusivo, mucho más efectivo que lo que encontrará en la sanidad pública.</w:t>
      </w:r>
    </w:p>
    <w:p>
      <w:pPr>
        <w:pStyle w:val="ListBullet"/>
      </w:pPr>
      <w:r>
        <w:rPr>
          <w:b/>
        </w:rPr>
        <w:t>해석:</w:t>
      </w:r>
      <w:r>
        <w:t xml:space="preserve"> 여기서는 공공 의료에서 찾으실 수 있는 것보다 훨씬 효과적인 독점 치료를 제공합니다.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ofrecer</w:t>
      </w:r>
      <w:r>
        <w:t xml:space="preserve"> 앞에서 설명 / </w:t>
      </w:r>
      <w:r>
        <w:rPr>
          <w:b/>
          <w:color w:val="1F4E9A"/>
        </w:rPr>
        <w:t>exclusivo</w:t>
      </w:r>
      <w:r>
        <w:t xml:space="preserve"> 앞에서 설명 / </w:t>
      </w:r>
      <w:r>
        <w:rPr>
          <w:b/>
          <w:color w:val="1F4E9A"/>
        </w:rPr>
        <w:t>efectivo</w:t>
      </w:r>
      <w:r>
        <w:t xml:space="preserve"> (형용사) 효과적인</w:t>
      </w:r>
    </w:p>
    <w:p>
      <w:pPr>
        <w:pStyle w:val="ListBullet"/>
      </w:pPr>
      <w:r>
        <w:rPr>
          <w:b/>
        </w:rPr>
        <w:t>문법:</w:t>
      </w:r>
      <w:r>
        <w:t xml:space="preserve"> 비교 </w:t>
      </w:r>
      <w:r>
        <w:rPr>
          <w:b/>
          <w:color w:val="1F4E9A"/>
        </w:rPr>
        <w:t>más ... que</w:t>
      </w:r>
      <w:r>
        <w:t xml:space="preserve">; </w:t>
      </w:r>
      <w:r>
        <w:rPr>
          <w:b/>
          <w:color w:val="1F4E9A"/>
        </w:rPr>
        <w:t>lo que</w:t>
      </w:r>
      <w:r>
        <w:t xml:space="preserve"> "~하는 것". </w:t>
      </w:r>
      <w:r>
        <w:rPr>
          <w:b/>
          <w:color w:val="1F4E9A"/>
        </w:rPr>
        <w:t>mucho más</w:t>
      </w:r>
      <w:r>
        <w:t xml:space="preserve"> "훨씬 더".</w:t>
      </w:r>
    </w:p>
    <w:p>
      <w:pPr>
        <w:pStyle w:val="ListBullet"/>
      </w:pPr>
      <w:r>
        <w:rPr>
          <w:b/>
        </w:rPr>
        <w:t>표현:</w:t>
      </w:r>
      <w:r>
        <w:t xml:space="preserve"> 엘레나가 경고한 "독점 치료" 영업 멘트가 그대로 등장.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ofrecemos</w:t>
      </w:r>
      <w:r>
        <w:t xml:space="preserve"> → ofrecer | 직설법 현재 1인칭 복수 | 현재 제공 중인 서비스 | 1인칭 단수 ofrezco만 불규칙</w:t>
      </w:r>
    </w:p>
    <w:p>
      <w:pPr>
        <w:pStyle w:val="ListBullet2"/>
      </w:pPr>
      <w:r>
        <w:rPr>
          <w:b/>
          <w:color w:val="1F4E9A"/>
        </w:rPr>
        <w:t>encontrará</w:t>
      </w:r>
      <w:r>
        <w:t xml:space="preserve"> → encontrar | 직설법 단순미래 3인칭 단수(usted) | 가정적 예측 "(가시면) 찾게 될 것" | 규칙</w:t>
      </w:r>
    </w:p>
    <w:p>
      <w:pPr>
        <w:pStyle w:val="Heading3"/>
      </w:pPr>
      <w:r>
        <w:t xml:space="preserve">3-13. </w:t>
      </w:r>
      <w:r>
        <w:rPr>
          <w:b/>
        </w:rPr>
        <w:t>Álvaro:</w:t>
      </w:r>
      <w:r>
        <w:t xml:space="preserve"> ¿En qué consiste exactamente?</w:t>
      </w:r>
    </w:p>
    <w:p>
      <w:pPr>
        <w:pStyle w:val="ListBullet"/>
      </w:pPr>
      <w:r>
        <w:rPr>
          <w:b/>
        </w:rPr>
        <w:t>해석:</w:t>
      </w:r>
      <w:r>
        <w:t xml:space="preserve"> 정확히 어떤 치료인가요?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consistir en</w:t>
      </w:r>
      <w:r>
        <w:t xml:space="preserve"> ~로 이루어지다 / </w:t>
      </w:r>
      <w:r>
        <w:rPr>
          <w:b/>
          <w:color w:val="1F4E9A"/>
        </w:rPr>
        <w:t>exactamente</w:t>
      </w:r>
      <w:r>
        <w:t xml:space="preserve"> (부사) 정확히</w:t>
      </w:r>
    </w:p>
    <w:p>
      <w:pPr>
        <w:pStyle w:val="ListBullet"/>
      </w:pPr>
      <w:r>
        <w:rPr>
          <w:b/>
        </w:rPr>
        <w:t>문법:</w:t>
      </w:r>
      <w:r>
        <w:t xml:space="preserve"> consistir는 항상 en과 함께 → 의문문에서 전치사가 의문사 앞으로 (¿En qué...?).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¿En qué consiste?</w:t>
      </w:r>
      <w:r>
        <w:t xml:space="preserve"> "그게 뭔데요/내용이 뭐죠?" 매우 흔한 질문.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consiste</w:t>
      </w:r>
      <w:r>
        <w:t xml:space="preserve"> → consistir | 직설법 현재 3인칭 단수 | 치료의 구성(일반적 사실) | 규칙</w:t>
      </w:r>
    </w:p>
    <w:p>
      <w:pPr>
        <w:pStyle w:val="Heading3"/>
      </w:pPr>
      <w:r>
        <w:t xml:space="preserve">3-14. </w:t>
      </w:r>
      <w:r>
        <w:rPr>
          <w:b/>
        </w:rPr>
        <w:t>Doctor:</w:t>
      </w:r>
      <w:r>
        <w:t xml:space="preserve"> Una combinación de terapias regenerativas, con resultados muy rápidos.</w:t>
      </w:r>
    </w:p>
    <w:p>
      <w:pPr>
        <w:pStyle w:val="ListBullet"/>
      </w:pPr>
      <w:r>
        <w:rPr>
          <w:b/>
        </w:rPr>
        <w:t>해석:</w:t>
      </w:r>
      <w:r>
        <w:t xml:space="preserve"> 재생 치료들의 조합이고요, 결과가 아주 빨리 나옵니다.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combinación</w:t>
      </w:r>
      <w:r>
        <w:t xml:space="preserve"> (명사, 여) 조합 / </w:t>
      </w:r>
      <w:r>
        <w:rPr>
          <w:b/>
          <w:color w:val="1F4E9A"/>
        </w:rPr>
        <w:t>terapia</w:t>
      </w:r>
      <w:r>
        <w:t xml:space="preserve"> (명사, 여) 요법 / </w:t>
      </w:r>
      <w:r>
        <w:rPr>
          <w:b/>
          <w:color w:val="1F4E9A"/>
        </w:rPr>
        <w:t>regenerativo</w:t>
      </w:r>
      <w:r>
        <w:t xml:space="preserve"> (형용사) 재생의</w:t>
      </w:r>
    </w:p>
    <w:p>
      <w:pPr>
        <w:pStyle w:val="ListBullet"/>
      </w:pPr>
      <w:r>
        <w:rPr>
          <w:b/>
        </w:rPr>
        <w:t>문법:</w:t>
      </w:r>
      <w:r>
        <w:t xml:space="preserve"> 동사 생략 (Consiste en una combinación...).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3-15. </w:t>
      </w:r>
      <w:r>
        <w:rPr>
          <w:b/>
        </w:rPr>
        <w:t>Doctor:</w:t>
      </w:r>
      <w:r>
        <w:t xml:space="preserve"> La mayoría de nuestros pacientes nota mejoría en la primera semana.</w:t>
      </w:r>
    </w:p>
    <w:p>
      <w:pPr>
        <w:pStyle w:val="ListBullet"/>
      </w:pPr>
      <w:r>
        <w:rPr>
          <w:b/>
        </w:rPr>
        <w:t>해석:</w:t>
      </w:r>
      <w:r>
        <w:t xml:space="preserve"> 저희 환자 대부분이 첫 주에 호전을 느낍니다.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mayoría de</w:t>
      </w:r>
      <w:r>
        <w:t xml:space="preserve"> ~의 대부분 / </w:t>
      </w:r>
      <w:r>
        <w:rPr>
          <w:b/>
          <w:color w:val="1F4E9A"/>
        </w:rPr>
        <w:t>notar</w:t>
      </w:r>
      <w:r>
        <w:t xml:space="preserve"> (동사) 알아차리다, 느끼다 / </w:t>
      </w:r>
      <w:r>
        <w:rPr>
          <w:b/>
          <w:color w:val="1F4E9A"/>
        </w:rPr>
        <w:t>mejoría</w:t>
      </w:r>
      <w:r>
        <w:t xml:space="preserve"> (명사, 여) 호전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 mayoría de + 복수명사</w:t>
      </w:r>
      <w:r>
        <w:t xml:space="preserve"> 주어 → 동사는 단수(nota)·복수(notan) 모두 가능. 여기선 mayoría에 맞춘 단수.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nota</w:t>
      </w:r>
      <w:r>
        <w:t xml:space="preserve"> → notar | 직설법 현재 3인칭 단수 | 일반적 사실로 제시 | 규칙</w:t>
      </w:r>
    </w:p>
    <w:p>
      <w:pPr>
        <w:pStyle w:val="Heading3"/>
      </w:pPr>
      <w:r>
        <w:t xml:space="preserve">3-16. </w:t>
      </w:r>
      <w:r>
        <w:rPr>
          <w:b/>
        </w:rPr>
        <w:t>Álvaro:</w:t>
      </w:r>
      <w:r>
        <w:t xml:space="preserve"> Suena prometedor.</w:t>
      </w:r>
    </w:p>
    <w:p>
      <w:pPr>
        <w:pStyle w:val="ListBullet"/>
      </w:pPr>
      <w:r>
        <w:rPr>
          <w:b/>
        </w:rPr>
        <w:t>해석:</w:t>
      </w:r>
      <w:r>
        <w:t xml:space="preserve"> 희망적으로 들리네요.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sonar</w:t>
      </w:r>
      <w:r>
        <w:t xml:space="preserve"> 앞에서 설명 / </w:t>
      </w:r>
      <w:r>
        <w:rPr>
          <w:b/>
          <w:color w:val="1F4E9A"/>
        </w:rPr>
        <w:t>prometedor</w:t>
      </w:r>
      <w:r>
        <w:t xml:space="preserve"> (형용사) 유망한 (← prometer)</w:t>
      </w:r>
    </w:p>
    <w:p>
      <w:pPr>
        <w:pStyle w:val="ListBullet"/>
      </w:pPr>
      <w:r>
        <w:rPr>
          <w:b/>
        </w:rPr>
        <w:t>문법:</w:t>
      </w:r>
      <w:r>
        <w:t xml:space="preserve"> sonar + 형용사 "~하게 들리다" (주어 생략: 그 치료가).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Suena</w:t>
      </w:r>
      <w:r>
        <w:t xml:space="preserve"> → sonar | 직설법 현재 3인칭 단수 | 현재의 인상 | 어간변화(o→ue)</w:t>
      </w:r>
    </w:p>
    <w:p>
      <w:pPr>
        <w:pStyle w:val="Heading3"/>
      </w:pPr>
      <w:r>
        <w:t xml:space="preserve">3-17. </w:t>
      </w:r>
      <w:r>
        <w:rPr>
          <w:b/>
        </w:rPr>
        <w:t>Álvaro:</w:t>
      </w:r>
      <w:r>
        <w:t xml:space="preserve"> ¿Y el coste?</w:t>
      </w:r>
    </w:p>
    <w:p>
      <w:pPr>
        <w:pStyle w:val="ListBullet"/>
      </w:pPr>
      <w:r>
        <w:rPr>
          <w:b/>
        </w:rPr>
        <w:t>해석:</w:t>
      </w:r>
      <w:r>
        <w:t xml:space="preserve"> 그럼 비용은요?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coste</w:t>
      </w:r>
      <w:r>
        <w:t xml:space="preserve"> (명사, 남) 비용 (스페인식; 중남미는 costo)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coste</w:t>
      </w:r>
      <w:r>
        <w:t>는 스페인 스페인어 형태.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3-18. </w:t>
      </w:r>
      <w:r>
        <w:rPr>
          <w:b/>
        </w:rPr>
        <w:t>Doctor:</w:t>
      </w:r>
      <w:r>
        <w:t xml:space="preserve"> El paquete completo son tres mil euros, aunque si paga hoy mismo, puedo ofrecerle un descuento especial.</w:t>
      </w:r>
    </w:p>
    <w:p>
      <w:pPr>
        <w:pStyle w:val="ListBullet"/>
      </w:pPr>
      <w:r>
        <w:rPr>
          <w:b/>
        </w:rPr>
        <w:t>해석:</w:t>
      </w:r>
      <w:r>
        <w:t xml:space="preserve"> 전체 패키지는 3천 유로인데, 오늘 바로 결제하시면 특별 할인을 해 드릴 수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completo</w:t>
      </w:r>
      <w:r>
        <w:t xml:space="preserve"> (형용사) 전체의 / </w:t>
      </w:r>
      <w:r>
        <w:rPr>
          <w:b/>
          <w:color w:val="1F4E9A"/>
        </w:rPr>
        <w:t>mil</w:t>
      </w:r>
      <w:r>
        <w:t xml:space="preserve"> 천 / </w:t>
      </w:r>
      <w:r>
        <w:rPr>
          <w:b/>
          <w:color w:val="1F4E9A"/>
        </w:rPr>
        <w:t>pagar</w:t>
      </w:r>
      <w:r>
        <w:t xml:space="preserve"> 앞에서 설명 / </w:t>
      </w:r>
      <w:r>
        <w:rPr>
          <w:b/>
          <w:color w:val="1F4E9A"/>
        </w:rPr>
        <w:t>hoy mismo</w:t>
      </w:r>
      <w:r>
        <w:t xml:space="preserve"> 바로 오늘 / </w:t>
      </w:r>
      <w:r>
        <w:rPr>
          <w:b/>
          <w:color w:val="1F4E9A"/>
        </w:rPr>
        <w:t>descuento</w:t>
      </w:r>
      <w:r>
        <w:t xml:space="preserve"> (명사, 남) 할인</w:t>
      </w:r>
    </w:p>
    <w:p>
      <w:pPr>
        <w:pStyle w:val="ListBullet"/>
      </w:pPr>
      <w:r>
        <w:rPr>
          <w:b/>
        </w:rPr>
        <w:t>문법:</w:t>
      </w:r>
    </w:p>
    <w:p>
      <w:pPr>
        <w:pStyle w:val="ListBullet2"/>
      </w:pPr>
      <w:r>
        <w:rPr>
          <w:b/>
          <w:color w:val="1F4E9A"/>
        </w:rPr>
        <w:t>El paquete ... son tres mil euros</w:t>
      </w:r>
      <w:r>
        <w:t>: 가격을 말할 때 ser가 뒤의 복수 보어(euros)에 일치하는 경우가 많음.</w:t>
      </w:r>
    </w:p>
    <w:p>
      <w:pPr>
        <w:pStyle w:val="ListBullet2"/>
      </w:pPr>
      <w:r>
        <w:rPr>
          <w:b/>
          <w:color w:val="1F4E9A"/>
        </w:rPr>
        <w:t>si + 직설법 현재, 직설법 현재</w:t>
      </w:r>
      <w:r>
        <w:t>: 현실적 조건문.</w:t>
      </w:r>
    </w:p>
    <w:p>
      <w:pPr>
        <w:pStyle w:val="ListBullet2"/>
      </w:pPr>
      <w:r>
        <w:rPr>
          <w:b/>
          <w:color w:val="1F4E9A"/>
        </w:rPr>
        <w:t>ofrecerle</w:t>
      </w:r>
      <w:r>
        <w:t>: 간접목적 le(당신에게)가 부정사 뒤에 부착.</w:t>
      </w:r>
    </w:p>
    <w:p>
      <w:pPr>
        <w:pStyle w:val="ListBullet"/>
      </w:pPr>
      <w:r>
        <w:rPr>
          <w:b/>
        </w:rPr>
        <w:t>표현:</w:t>
      </w:r>
      <w:r>
        <w:t xml:space="preserve"> 엘레나가 말한 "선불 압박" 수법 — </w:t>
      </w:r>
      <w:r>
        <w:rPr>
          <w:b/>
          <w:color w:val="1F4E9A"/>
        </w:rPr>
        <w:t>si paga hoy mismo</w:t>
      </w:r>
      <w:r>
        <w:t xml:space="preserve"> 즉시 결제 유도.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</w:t>
      </w:r>
      <w:r>
        <w:t xml:space="preserve"> → ser | 직설법 현재 3인칭 복수 | 가격 제시 | 불규칙</w:t>
      </w:r>
    </w:p>
    <w:p>
      <w:pPr>
        <w:pStyle w:val="ListBullet2"/>
      </w:pPr>
      <w:r>
        <w:rPr>
          <w:b/>
          <w:color w:val="1F4E9A"/>
        </w:rPr>
        <w:t>paga</w:t>
      </w:r>
      <w:r>
        <w:t xml:space="preserve"> → pagar | 직설법 현재 3인칭 단수(usted) | si 조건절(현실 조건)은 직설법 현재 (접속법 현재 불가) | 규칙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 1인칭 단수 | 가능성 제안 | 불규칙(o→ue)</w:t>
      </w:r>
    </w:p>
    <w:p>
      <w:pPr>
        <w:pStyle w:val="ListBullet2"/>
      </w:pPr>
      <w:r>
        <w:rPr>
          <w:b/>
          <w:color w:val="1F4E9A"/>
        </w:rPr>
        <w:t>ofrecerle</w:t>
      </w:r>
      <w:r>
        <w:t xml:space="preserve"> → ofrecer | 부정사 + 대명사 | poder 뒤</w:t>
      </w:r>
    </w:p>
    <w:p>
      <w:pPr>
        <w:pStyle w:val="Heading3"/>
      </w:pPr>
      <w:r>
        <w:t xml:space="preserve">3-19. </w:t>
      </w:r>
      <w:r>
        <w:rPr>
          <w:b/>
        </w:rPr>
        <w:t>Álvaro:</w:t>
      </w:r>
      <w:r>
        <w:t xml:space="preserve"> (Alerta, disimulando) Es una cifra considerable.</w:t>
      </w:r>
    </w:p>
    <w:p>
      <w:pPr>
        <w:pStyle w:val="ListBullet"/>
      </w:pPr>
      <w:r>
        <w:rPr>
          <w:b/>
        </w:rPr>
        <w:t>해석:</w:t>
      </w:r>
      <w:r>
        <w:t xml:space="preserve"> (경계하면서도 티 내지 않고) 상당한 금액이네요.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alerta</w:t>
      </w:r>
      <w:r>
        <w:t xml:space="preserve"> (형용사·명사) 경계하는 / </w:t>
      </w:r>
      <w:r>
        <w:rPr>
          <w:b/>
          <w:color w:val="1F4E9A"/>
        </w:rPr>
        <w:t>disimular</w:t>
      </w:r>
      <w:r>
        <w:t xml:space="preserve"> (동사) 숨기다, 티 내지 않다 / </w:t>
      </w:r>
      <w:r>
        <w:rPr>
          <w:b/>
          <w:color w:val="1F4E9A"/>
        </w:rPr>
        <w:t>cifra</w:t>
      </w:r>
      <w:r>
        <w:t xml:space="preserve"> (명사, 여) 숫자, 금액 / </w:t>
      </w:r>
      <w:r>
        <w:rPr>
          <w:b/>
          <w:color w:val="1F4E9A"/>
        </w:rPr>
        <w:t>considerable</w:t>
      </w:r>
      <w:r>
        <w:t xml:space="preserve"> (형용사) 상당한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disimulando</w:t>
      </w:r>
      <w:r>
        <w:t xml:space="preserve"> → disimular | 현재분사 (지문) | 말하는 동안 감정을 숨기는 동시 동작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평가 | 불규칙</w:t>
      </w:r>
    </w:p>
    <w:p>
      <w:pPr>
        <w:pStyle w:val="Heading3"/>
      </w:pPr>
      <w:r>
        <w:t xml:space="preserve">3-20. </w:t>
      </w:r>
      <w:r>
        <w:rPr>
          <w:b/>
        </w:rPr>
        <w:t>Álvaro:</w:t>
      </w:r>
      <w:r>
        <w:t xml:space="preserve"> ¿Podría informarme mi médico de cabecera antes de decidir?</w:t>
      </w:r>
    </w:p>
    <w:p>
      <w:pPr>
        <w:pStyle w:val="ListBullet"/>
      </w:pPr>
      <w:r>
        <w:rPr>
          <w:b/>
        </w:rPr>
        <w:t>해석:</w:t>
      </w:r>
      <w:r>
        <w:t xml:space="preserve"> 결정하기 전에 제 주치의에게 한번 알아봐도 될까요? (직역: 제 주치의가 저에게 알려줄 수 있을까요?)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informar</w:t>
      </w:r>
      <w:r>
        <w:t xml:space="preserve"> 앞에서 설명 / </w:t>
      </w:r>
      <w:r>
        <w:rPr>
          <w:b/>
          <w:color w:val="1F4E9A"/>
        </w:rPr>
        <w:t>médico de cabecera</w:t>
      </w:r>
      <w:r>
        <w:t xml:space="preserve"> 주치의, 가정의 / </w:t>
      </w:r>
      <w:r>
        <w:rPr>
          <w:b/>
          <w:color w:val="1F4E9A"/>
        </w:rPr>
        <w:t>antes de + 부정사</w:t>
      </w:r>
      <w:r>
        <w:t xml:space="preserve"> ~하기 전에 / </w:t>
      </w:r>
      <w:r>
        <w:rPr>
          <w:b/>
          <w:color w:val="1F4E9A"/>
        </w:rPr>
        <w:t>decidir</w:t>
      </w:r>
      <w:r>
        <w:t xml:space="preserve"> (동사) 결정하다</w:t>
      </w:r>
    </w:p>
    <w:p>
      <w:pPr>
        <w:pStyle w:val="ListBullet"/>
      </w:pPr>
      <w:r>
        <w:rPr>
          <w:b/>
        </w:rPr>
        <w:t>문법:</w:t>
      </w:r>
      <w:r>
        <w:t xml:space="preserve"> 문장 구조상 주어는 mi médico de cabecera, me는 목적어 → "제 주치의가 저에게 조언해 줄 수 있을까요?". 문맥상 뜻은 "주치의와 상의해 봐도 될까요?"(= ¿Podría consultarlo con mi médico...?). 엘레나가 말한 "주치의에게 알리지 말라"는 반응을 떠보는 질문.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médico de cabecera</w:t>
      </w:r>
      <w:r>
        <w:t xml:space="preserve"> 스페인에서 1차 진료 의사(주치의).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3인칭 단수 | 공손한 요청·허락 구하기 | 불규칙 어간(poder → podr-)</w:t>
      </w:r>
    </w:p>
    <w:p>
      <w:pPr>
        <w:pStyle w:val="ListBullet2"/>
      </w:pPr>
      <w:r>
        <w:rPr>
          <w:b/>
          <w:color w:val="1F4E9A"/>
        </w:rPr>
        <w:t>informarme</w:t>
      </w:r>
      <w:r>
        <w:t xml:space="preserve"> → informar | 부정사 + 대명사 | poder 뒤</w:t>
      </w:r>
    </w:p>
    <w:p>
      <w:pPr>
        <w:pStyle w:val="ListBullet2"/>
      </w:pPr>
      <w:r>
        <w:rPr>
          <w:b/>
          <w:color w:val="1F4E9A"/>
        </w:rPr>
        <w:t>decidir</w:t>
      </w:r>
      <w:r>
        <w:t xml:space="preserve"> → decidir | 부정사 | antes de 뒤</w:t>
      </w:r>
    </w:p>
    <w:p>
      <w:pPr>
        <w:pStyle w:val="Heading3"/>
      </w:pPr>
      <w:r>
        <w:t xml:space="preserve">3-21. </w:t>
      </w:r>
      <w:r>
        <w:rPr>
          <w:b/>
        </w:rPr>
        <w:t>Doctor:</w:t>
      </w:r>
      <w:r>
        <w:t xml:space="preserve"> (Ligera tensión) Preferimos que estos tratamientos se manejen con discreción, señor Puig.</w:t>
      </w:r>
    </w:p>
    <w:p>
      <w:pPr>
        <w:pStyle w:val="ListBullet"/>
      </w:pPr>
      <w:r>
        <w:rPr>
          <w:b/>
        </w:rPr>
        <w:t>해석:</w:t>
      </w:r>
      <w:r>
        <w:t xml:space="preserve"> (약간 긴장하며) 이런 치료는 조용히 진행하는 걸 선호합니다, 푸익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ligero</w:t>
      </w:r>
      <w:r>
        <w:t xml:space="preserve"> (형용사) 가벼운 / </w:t>
      </w:r>
      <w:r>
        <w:rPr>
          <w:b/>
          <w:color w:val="1F4E9A"/>
        </w:rPr>
        <w:t>tensión</w:t>
      </w:r>
      <w:r>
        <w:t xml:space="preserve"> (명사, 여) 긴장 / </w:t>
      </w:r>
      <w:r>
        <w:rPr>
          <w:b/>
          <w:color w:val="1F4E9A"/>
        </w:rPr>
        <w:t>preferir</w:t>
      </w:r>
      <w:r>
        <w:t xml:space="preserve"> (동사) 선호하다 / </w:t>
      </w:r>
      <w:r>
        <w:rPr>
          <w:b/>
          <w:color w:val="1F4E9A"/>
        </w:rPr>
        <w:t>manejar</w:t>
      </w:r>
      <w:r>
        <w:t xml:space="preserve"> (동사) 다루다 / </w:t>
      </w:r>
      <w:r>
        <w:rPr>
          <w:b/>
          <w:color w:val="1F4E9A"/>
        </w:rPr>
        <w:t>discreción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preferir que + 접속법</w:t>
      </w:r>
      <w:r>
        <w:t xml:space="preserve"> (선호·바람 뒤 다른 주어). </w:t>
      </w:r>
      <w:r>
        <w:rPr>
          <w:b/>
          <w:color w:val="1F4E9A"/>
        </w:rPr>
        <w:t>se manejen</w:t>
      </w:r>
      <w:r>
        <w:t>: 수동 se, 주어 tratamientos(복수).</w:t>
      </w:r>
    </w:p>
    <w:p>
      <w:pPr>
        <w:pStyle w:val="ListBullet"/>
      </w:pPr>
      <w:r>
        <w:rPr>
          <w:b/>
        </w:rPr>
        <w:t>표현:</w:t>
      </w:r>
      <w:r>
        <w:t xml:space="preserve"> 엘레나가 경고한 "다른 의사에게 비밀" 요구 — 경고 신호.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Preferimos</w:t>
      </w:r>
      <w:r>
        <w:t xml:space="preserve"> → preferir | 직설법 현재 1인칭 복수 | 현재의 방침 | 어간변화 동사(e→ie)지만 nosotros형은 변화 없음</w:t>
      </w:r>
    </w:p>
    <w:p>
      <w:pPr>
        <w:pStyle w:val="ListBullet2"/>
      </w:pPr>
      <w:r>
        <w:rPr>
          <w:b/>
          <w:color w:val="1F4E9A"/>
        </w:rPr>
        <w:t>manejen</w:t>
      </w:r>
      <w:r>
        <w:t xml:space="preserve"> → manejar | 접속법 현재 3인칭 복수 (수동 se) | 선호(preferir que) 뒤라 접속법 | 규칙</w:t>
      </w:r>
    </w:p>
    <w:p>
      <w:pPr>
        <w:pStyle w:val="Heading3"/>
      </w:pPr>
      <w:r>
        <w:t xml:space="preserve">3-22. </w:t>
      </w:r>
      <w:r>
        <w:rPr>
          <w:b/>
        </w:rPr>
        <w:t>Doctor:</w:t>
      </w:r>
      <w:r>
        <w:t xml:space="preserve"> Muchos médicos generalistas no entienden bien estas terapias innovadoras.</w:t>
      </w:r>
    </w:p>
    <w:p>
      <w:pPr>
        <w:pStyle w:val="ListBullet"/>
      </w:pPr>
      <w:r>
        <w:rPr>
          <w:b/>
        </w:rPr>
        <w:t>해석:</w:t>
      </w:r>
      <w:r>
        <w:t xml:space="preserve"> 많은 일반의들은 이런 혁신적인 치료를 잘 이해하지 못하거든요.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médico generalista</w:t>
      </w:r>
      <w:r>
        <w:t xml:space="preserve"> 일반의 / </w:t>
      </w:r>
      <w:r>
        <w:rPr>
          <w:b/>
          <w:color w:val="1F4E9A"/>
        </w:rPr>
        <w:t>innovador</w:t>
      </w:r>
      <w:r>
        <w:t xml:space="preserve"> (형용사) 혁신적인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entienden</w:t>
      </w:r>
      <w:r>
        <w:t xml:space="preserve"> → entender | 직설법 현재 3인칭 복수 | 일반적 주장 | 어간변화(e→ie)</w:t>
      </w:r>
    </w:p>
    <w:p>
      <w:pPr>
        <w:pStyle w:val="Heading3"/>
      </w:pPr>
      <w:r>
        <w:t xml:space="preserve">3-23. </w:t>
      </w:r>
      <w:r>
        <w:rPr>
          <w:b/>
        </w:rPr>
        <w:t>Álvaro:</w:t>
      </w:r>
      <w:r>
        <w:t xml:space="preserve"> (Anotando mentalmente la señal de alarma) Entiendo.</w:t>
      </w:r>
    </w:p>
    <w:p>
      <w:pPr>
        <w:pStyle w:val="ListBullet"/>
      </w:pPr>
      <w:r>
        <w:rPr>
          <w:b/>
        </w:rPr>
        <w:t>해석:</w:t>
      </w:r>
      <w:r>
        <w:t xml:space="preserve"> (경고 신호를 속으로 기억해 두며) 그렇군요.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anotar</w:t>
      </w:r>
      <w:r>
        <w:t xml:space="preserve"> (동사) 적어 두다 / </w:t>
      </w:r>
      <w:r>
        <w:rPr>
          <w:b/>
          <w:color w:val="1F4E9A"/>
        </w:rPr>
        <w:t>mentalmente</w:t>
      </w:r>
      <w:r>
        <w:t xml:space="preserve"> (부사) 마음속으로 / </w:t>
      </w:r>
      <w:r>
        <w:rPr>
          <w:b/>
          <w:color w:val="1F4E9A"/>
        </w:rPr>
        <w:t>señal de alarma</w:t>
      </w:r>
      <w:r>
        <w:t xml:space="preserve"> 앞에서 설명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anotar mentalmente</w:t>
      </w:r>
      <w:r>
        <w:t xml:space="preserve"> "머릿속에 메모하다".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Anotando</w:t>
      </w:r>
      <w:r>
        <w:t xml:space="preserve"> → anotar | 현재분사 (지문) | 대답과 동시에 진행되는 동작</w:t>
      </w:r>
    </w:p>
    <w:p>
      <w:pPr>
        <w:pStyle w:val="ListBullet2"/>
      </w:pPr>
      <w:r>
        <w:rPr>
          <w:b/>
          <w:color w:val="1F4E9A"/>
        </w:rPr>
        <w:t>Entiendo</w:t>
      </w:r>
      <w:r>
        <w:t xml:space="preserve"> → entender | 직설법 현재 1인칭 단수 | 앞에서 설명</w:t>
      </w:r>
    </w:p>
    <w:p>
      <w:pPr>
        <w:pStyle w:val="Heading3"/>
      </w:pPr>
      <w:r>
        <w:t xml:space="preserve">3-24. </w:t>
      </w:r>
      <w:r>
        <w:rPr>
          <w:b/>
        </w:rPr>
        <w:t>Álvaro:</w:t>
      </w:r>
      <w:r>
        <w:t xml:space="preserve"> ¿Y hay algún registro sanitario oficial de este tratamiento?</w:t>
      </w:r>
    </w:p>
    <w:p>
      <w:pPr>
        <w:pStyle w:val="ListBullet"/>
      </w:pPr>
      <w:r>
        <w:rPr>
          <w:b/>
        </w:rPr>
        <w:t>해석:</w:t>
      </w:r>
      <w:r>
        <w:t xml:space="preserve"> 그럼 이 치료에 대한 공식 보건 등록은 있나요?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registro sanitario</w:t>
      </w:r>
      <w:r>
        <w:t xml:space="preserve"> 앞에서 설명 / </w:t>
      </w:r>
      <w:r>
        <w:rPr>
          <w:b/>
          <w:color w:val="1F4E9A"/>
        </w:rPr>
        <w:t>oficial</w:t>
      </w:r>
      <w:r>
        <w:t xml:space="preserve"> (형용사) 공식의</w:t>
      </w:r>
    </w:p>
    <w:p>
      <w:pPr>
        <w:pStyle w:val="ListBullet"/>
      </w:pPr>
      <w:r>
        <w:rPr>
          <w:b/>
        </w:rPr>
        <w:t>문법:</w:t>
      </w:r>
      <w:r>
        <w:t xml:space="preserve"> 존재의 </w:t>
      </w:r>
      <w:r>
        <w:rPr>
          <w:b/>
          <w:color w:val="1F4E9A"/>
        </w:rPr>
        <w:t>hay</w:t>
      </w:r>
      <w:r>
        <w:t xml:space="preserve"> (haber 무인칭).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 3인칭 단수 (무인칭 존재) | 현재 존재 여부 | 불규칙 특수형</w:t>
      </w:r>
    </w:p>
    <w:p>
      <w:pPr>
        <w:pStyle w:val="Heading3"/>
      </w:pPr>
      <w:r>
        <w:t xml:space="preserve">3-25. </w:t>
      </w:r>
      <w:r>
        <w:rPr>
          <w:b/>
        </w:rPr>
        <w:t>Doctor:</w:t>
      </w:r>
      <w:r>
        <w:t xml:space="preserve"> Todo está debidamente autorizado, aunque el papeleo específico se lo puedo mostrar en otra visita.</w:t>
      </w:r>
    </w:p>
    <w:p>
      <w:pPr>
        <w:pStyle w:val="ListBullet"/>
      </w:pPr>
      <w:r>
        <w:rPr>
          <w:b/>
        </w:rPr>
        <w:t>해석:</w:t>
      </w:r>
      <w:r>
        <w:t xml:space="preserve"> 모두 정식으로 허가받았습니다. 다만 구체적인 서류는 다음 방문 때 보여 드릴 수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debidamente</w:t>
      </w:r>
      <w:r>
        <w:t xml:space="preserve"> (부사) 정당하게, 정식으로 / </w:t>
      </w:r>
      <w:r>
        <w:rPr>
          <w:b/>
          <w:color w:val="1F4E9A"/>
        </w:rPr>
        <w:t>autorizar</w:t>
      </w:r>
      <w:r>
        <w:t xml:space="preserve"> 앞에서 설명 / </w:t>
      </w:r>
      <w:r>
        <w:rPr>
          <w:b/>
          <w:color w:val="1F4E9A"/>
        </w:rPr>
        <w:t>papeleo</w:t>
      </w:r>
      <w:r>
        <w:t xml:space="preserve"> (명사, 남) 서류 작업, 서류 / </w:t>
      </w:r>
      <w:r>
        <w:rPr>
          <w:b/>
          <w:color w:val="1F4E9A"/>
        </w:rPr>
        <w:t>mostrar</w:t>
      </w:r>
      <w:r>
        <w:t xml:space="preserve"> (동사) 보여주다</w:t>
      </w:r>
    </w:p>
    <w:p>
      <w:pPr>
        <w:pStyle w:val="ListBullet"/>
      </w:pPr>
      <w:r>
        <w:rPr>
          <w:b/>
        </w:rPr>
        <w:t>문법:</w:t>
      </w:r>
    </w:p>
    <w:p>
      <w:pPr>
        <w:pStyle w:val="ListBullet2"/>
      </w:pPr>
      <w:r>
        <w:rPr>
          <w:b/>
          <w:color w:val="1F4E9A"/>
        </w:rPr>
        <w:t>estar + 과거분사</w:t>
      </w:r>
      <w:r>
        <w:t>: 결과 상태("허가된 상태이다").</w:t>
      </w:r>
    </w:p>
    <w:p>
      <w:pPr>
        <w:pStyle w:val="ListBullet2"/>
      </w:pPr>
      <w:r>
        <w:rPr>
          <w:b/>
          <w:color w:val="1F4E9A"/>
        </w:rPr>
        <w:t>el papeleo ... se lo puedo mostrar</w:t>
      </w:r>
      <w:r>
        <w:t xml:space="preserve">: 목적어를 앞으로 뺀 뒤 대명사 lo로 반복(목적어 전치 시 중복). </w:t>
      </w:r>
      <w:r>
        <w:rPr>
          <w:b/>
          <w:color w:val="1F4E9A"/>
        </w:rPr>
        <w:t>se lo</w:t>
      </w:r>
      <w:r>
        <w:t>: le lo → se lo (간접 le가 lo 앞에서 se로 바뀜).</w:t>
      </w:r>
    </w:p>
    <w:p>
      <w:pPr>
        <w:pStyle w:val="ListBullet"/>
      </w:pPr>
      <w:r>
        <w:rPr>
          <w:b/>
        </w:rPr>
        <w:t>표현:</w:t>
      </w:r>
      <w:r>
        <w:t xml:space="preserve"> 서류를 미루는 회피성 답변.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허가라는 결과 상태이므로 estar | 불규칙</w:t>
      </w:r>
    </w:p>
    <w:p>
      <w:pPr>
        <w:pStyle w:val="ListBullet2"/>
      </w:pPr>
      <w:r>
        <w:rPr>
          <w:b/>
          <w:color w:val="1F4E9A"/>
        </w:rPr>
        <w:t>autorizado</w:t>
      </w:r>
      <w:r>
        <w:t xml:space="preserve"> → autorizar | 과거분사 | estar + 과거분사 = 결과 상태 (cf. ser autorizado는 수동 동작)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 1인칭 단수 | 가능 | 불규칙</w:t>
      </w:r>
    </w:p>
    <w:p>
      <w:pPr>
        <w:pStyle w:val="ListBullet2"/>
      </w:pPr>
      <w:r>
        <w:rPr>
          <w:b/>
          <w:color w:val="1F4E9A"/>
        </w:rPr>
        <w:t>mostrar</w:t>
      </w:r>
      <w:r>
        <w:t xml:space="preserve"> → mostrar | 부정사 | poder 뒤 (현재형은 o→ue: muestro)</w:t>
      </w:r>
    </w:p>
    <w:p>
      <w:pPr>
        <w:pStyle w:val="Heading3"/>
      </w:pPr>
      <w:r>
        <w:t xml:space="preserve">3-26. </w:t>
      </w:r>
      <w:r>
        <w:rPr>
          <w:b/>
        </w:rPr>
        <w:t>Álvaro:</w:t>
      </w:r>
      <w:r>
        <w:t xml:space="preserve"> Me gustaría verlo antes de comprometerme.</w:t>
      </w:r>
    </w:p>
    <w:p>
      <w:pPr>
        <w:pStyle w:val="ListBullet"/>
      </w:pPr>
      <w:r>
        <w:rPr>
          <w:b/>
        </w:rPr>
        <w:t>해석:</w:t>
      </w:r>
      <w:r>
        <w:t xml:space="preserve"> 결정하기 전에 그걸 보고 싶네요.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gustar</w:t>
      </w:r>
      <w:r>
        <w:t xml:space="preserve"> (동사) 좋아하다 / </w:t>
      </w:r>
      <w:r>
        <w:rPr>
          <w:b/>
          <w:color w:val="1F4E9A"/>
        </w:rPr>
        <w:t>ver</w:t>
      </w:r>
      <w:r>
        <w:t xml:space="preserve"> (동사) 보다 / </w:t>
      </w:r>
      <w:r>
        <w:rPr>
          <w:b/>
          <w:color w:val="1F4E9A"/>
        </w:rPr>
        <w:t>comprometerse</w:t>
      </w:r>
      <w:r>
        <w:t xml:space="preserve"> (재귀동사) 약속하다, 확약하다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gustaría + 부정사</w:t>
      </w:r>
      <w:r>
        <w:t xml:space="preserve"> 공손한 희망. </w:t>
      </w:r>
      <w:r>
        <w:rPr>
          <w:b/>
          <w:color w:val="1F4E9A"/>
        </w:rPr>
        <w:t>verlo</w:t>
      </w:r>
      <w:r>
        <w:t xml:space="preserve">: lo = el papeleo. </w:t>
      </w:r>
      <w:r>
        <w:rPr>
          <w:b/>
          <w:color w:val="1F4E9A"/>
        </w:rPr>
        <w:t>comprometerme</w:t>
      </w:r>
      <w:r>
        <w:t xml:space="preserve"> 재귀대명사 부착.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Me gustaría...</w:t>
      </w:r>
      <w:r>
        <w:t xml:space="preserve"> "~하고 싶습니다" 가장 흔한 공손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gustaría</w:t>
      </w:r>
      <w:r>
        <w:t xml:space="preserve"> → gustar | 조건법 3인칭 단수 | 공손한 희망 | 규칙</w:t>
      </w:r>
    </w:p>
    <w:p>
      <w:pPr>
        <w:pStyle w:val="ListBullet2"/>
      </w:pPr>
      <w:r>
        <w:rPr>
          <w:b/>
          <w:color w:val="1F4E9A"/>
        </w:rPr>
        <w:t>verlo</w:t>
      </w:r>
      <w:r>
        <w:t xml:space="preserve"> → ver | 부정사 + 대명사 | gustar의 주어 역할</w:t>
      </w:r>
    </w:p>
    <w:p>
      <w:pPr>
        <w:pStyle w:val="ListBullet2"/>
      </w:pPr>
      <w:r>
        <w:rPr>
          <w:b/>
          <w:color w:val="1F4E9A"/>
        </w:rPr>
        <w:t>comprometerme</w:t>
      </w:r>
      <w:r>
        <w:t xml:space="preserve"> → comprometerse | 부정사 (재귀) | antes de 뒤</w:t>
      </w:r>
    </w:p>
    <w:p>
      <w:pPr>
        <w:pStyle w:val="Heading3"/>
      </w:pPr>
      <w:r>
        <w:t xml:space="preserve">3-27. </w:t>
      </w:r>
      <w:r>
        <w:rPr>
          <w:b/>
        </w:rPr>
        <w:t>Doctor:</w:t>
      </w:r>
      <w:r>
        <w:t xml:space="preserve"> Por supuesto, aunque le recomiendo no demorar mucho la decisión.</w:t>
      </w:r>
    </w:p>
    <w:p>
      <w:pPr>
        <w:pStyle w:val="ListBullet"/>
      </w:pPr>
      <w:r>
        <w:rPr>
          <w:b/>
        </w:rPr>
        <w:t>해석:</w:t>
      </w:r>
      <w:r>
        <w:t xml:space="preserve"> 물론이죠. 다만 결정을 너무 미루지 않으시길 권합니다.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supuesto</w:t>
      </w:r>
      <w:r>
        <w:t xml:space="preserve"> 물론 / </w:t>
      </w:r>
      <w:r>
        <w:rPr>
          <w:b/>
          <w:color w:val="1F4E9A"/>
        </w:rPr>
        <w:t>recomendar</w:t>
      </w:r>
      <w:r>
        <w:t xml:space="preserve"> (동사) 권하다 / </w:t>
      </w:r>
      <w:r>
        <w:rPr>
          <w:b/>
          <w:color w:val="1F4E9A"/>
        </w:rPr>
        <w:t>demorar</w:t>
      </w:r>
      <w:r>
        <w:t xml:space="preserve"> (동사) 미루다 / </w:t>
      </w:r>
      <w:r>
        <w:rPr>
          <w:b/>
          <w:color w:val="1F4E9A"/>
        </w:rPr>
        <w:t>decisión</w:t>
      </w:r>
      <w:r>
        <w:t xml:space="preserve"> (명사, 여) 결정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recomendar + 부정사</w:t>
      </w:r>
      <w:r>
        <w:t xml:space="preserve"> (le = 당신에게). </w:t>
      </w:r>
      <w:r>
        <w:rPr>
          <w:b/>
          <w:color w:val="1F4E9A"/>
        </w:rPr>
        <w:t>recomendarle que no demore</w:t>
      </w:r>
      <w:r>
        <w:t>처럼 접속법도 가능.</w:t>
      </w:r>
    </w:p>
    <w:p>
      <w:pPr>
        <w:pStyle w:val="ListBullet"/>
      </w:pPr>
      <w:r>
        <w:rPr>
          <w:b/>
        </w:rPr>
        <w:t>표현:</w:t>
      </w:r>
      <w:r>
        <w:t xml:space="preserve"> 결정을 서두르게 하는 압박 전술.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recomiendo</w:t>
      </w:r>
      <w:r>
        <w:t xml:space="preserve"> → recomendar | 직설법 현재 1인칭 단수 | 지금 하는 권고 | 어간변화(e→ie)</w:t>
      </w:r>
    </w:p>
    <w:p>
      <w:pPr>
        <w:pStyle w:val="ListBullet2"/>
      </w:pPr>
      <w:r>
        <w:rPr>
          <w:b/>
          <w:color w:val="1F4E9A"/>
        </w:rPr>
        <w:t>demorar</w:t>
      </w:r>
      <w:r>
        <w:t xml:space="preserve"> → demorar | 부정사 | recomendar 뒤</w:t>
      </w:r>
    </w:p>
    <w:p>
      <w:pPr>
        <w:pStyle w:val="Heading3"/>
      </w:pPr>
      <w:r>
        <w:t xml:space="preserve">3-28. </w:t>
      </w:r>
      <w:r>
        <w:rPr>
          <w:b/>
        </w:rPr>
        <w:t>Doctor:</w:t>
      </w:r>
      <w:r>
        <w:t xml:space="preserve"> Las plazas para este tratamiento son limitadas.</w:t>
      </w:r>
    </w:p>
    <w:p>
      <w:pPr>
        <w:pStyle w:val="ListBullet"/>
      </w:pPr>
      <w:r>
        <w:rPr>
          <w:b/>
        </w:rPr>
        <w:t>해석:</w:t>
      </w:r>
      <w:r>
        <w:t xml:space="preserve"> 이 치료는 자리가 한정되어 있어서요.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plaza</w:t>
      </w:r>
      <w:r>
        <w:t xml:space="preserve"> (명사, 여) 광장; 자리, 정원 / </w:t>
      </w:r>
      <w:r>
        <w:rPr>
          <w:b/>
          <w:color w:val="1F4E9A"/>
        </w:rPr>
        <w:t>limitado</w:t>
      </w:r>
      <w:r>
        <w:t xml:space="preserve"> (형용사) 제한된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 limitado</w:t>
      </w:r>
      <w:r>
        <w:t xml:space="preserve"> = 원래 수가 적다는 성질(estar limitado도 가능하나 ser가 "정원이 한정됨"이라는 특성 강조).</w:t>
      </w:r>
    </w:p>
    <w:p>
      <w:pPr>
        <w:pStyle w:val="ListBullet"/>
      </w:pPr>
      <w:r>
        <w:rPr>
          <w:b/>
        </w:rPr>
        <w:t>표현:</w:t>
      </w:r>
      <w:r>
        <w:t xml:space="preserve"> "한정 수량" 영업 압박 문구.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</w:t>
      </w:r>
      <w:r>
        <w:t xml:space="preserve"> → ser | 직설법 현재 3인칭 복수 | 특성 서술 | 불규칙</w:t>
      </w:r>
    </w:p>
    <w:p>
      <w:pPr>
        <w:pStyle w:val="ListBullet2"/>
      </w:pPr>
      <w:r>
        <w:rPr>
          <w:b/>
          <w:color w:val="1F4E9A"/>
        </w:rPr>
        <w:t>limitadas</w:t>
      </w:r>
      <w:r>
        <w:t xml:space="preserve"> → limitar | 과거분사 여성 복수 | 형용사적 용법</w:t>
      </w:r>
    </w:p>
    <w:p>
      <w:pPr>
        <w:pStyle w:val="Heading3"/>
      </w:pPr>
      <w:r>
        <w:t xml:space="preserve">3-29. </w:t>
      </w:r>
      <w:r>
        <w:rPr>
          <w:b/>
        </w:rPr>
        <w:t>Álvaro:</w:t>
      </w:r>
      <w:r>
        <w:t xml:space="preserve"> Lo pensaré, gracias por su tiempo, doctor.</w:t>
      </w:r>
    </w:p>
    <w:p>
      <w:pPr>
        <w:pStyle w:val="ListBullet"/>
      </w:pPr>
      <w:r>
        <w:rPr>
          <w:b/>
        </w:rPr>
        <w:t>해석:</w:t>
      </w:r>
      <w:r>
        <w:t xml:space="preserve"> 생각해 볼게요, 시간 내 주셔서 감사합니다, 선생님.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pensar</w:t>
      </w:r>
      <w:r>
        <w:t xml:space="preserve"> (동사) 생각하다 / </w:t>
      </w:r>
      <w:r>
        <w:rPr>
          <w:b/>
          <w:color w:val="1F4E9A"/>
        </w:rPr>
        <w:t>gracias por</w:t>
      </w:r>
      <w:r>
        <w:t xml:space="preserve"> ~에 감사</w:t>
      </w:r>
    </w:p>
    <w:p>
      <w:pPr>
        <w:pStyle w:val="ListBullet"/>
      </w:pPr>
      <w:r>
        <w:rPr>
          <w:b/>
        </w:rPr>
        <w:t>문법:</w:t>
      </w:r>
      <w:r>
        <w:t xml:space="preserve"> 중성 lo = 제안 전체. </w:t>
      </w:r>
      <w:r>
        <w:rPr>
          <w:b/>
          <w:color w:val="1F4E9A"/>
        </w:rPr>
        <w:t>gracias por + 명사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Lo pensaré</w:t>
      </w:r>
      <w:r>
        <w:t xml:space="preserve"> 즉답을 피하는 정중한 거절·보류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pensaré</w:t>
      </w:r>
      <w:r>
        <w:t xml:space="preserve"> → pensar | 직설법 단순미래 1인칭 단수 | 앞으로 하겠다는 의사 | 규칙 (현재형은 e→ie: pienso)</w:t>
      </w:r>
    </w:p>
    <w:p>
      <w:pPr>
        <w:pStyle w:val="Heading3"/>
      </w:pPr>
      <w:r>
        <w:t xml:space="preserve">3-30. </w:t>
      </w:r>
      <w:r>
        <w:rPr>
          <w:b/>
        </w:rPr>
        <w:t>Doctor:</w:t>
      </w:r>
      <w:r>
        <w:t xml:space="preserve"> Le esperamos pronto, señor Puig.</w:t>
      </w:r>
    </w:p>
    <w:p>
      <w:pPr>
        <w:pStyle w:val="ListBullet"/>
      </w:pPr>
      <w:r>
        <w:rPr>
          <w:b/>
        </w:rPr>
        <w:t>해석:</w:t>
      </w:r>
      <w:r>
        <w:t xml:space="preserve"> 곧 다시 뵙기를 기다리겠습니다, 푸익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앞에서 설명 / </w:t>
      </w:r>
      <w:r>
        <w:rPr>
          <w:b/>
          <w:color w:val="1F4E9A"/>
        </w:rPr>
        <w:t>pronto</w:t>
      </w:r>
      <w:r>
        <w:t xml:space="preserve"> (부사) 곧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</w:t>
      </w:r>
      <w:r>
        <w:t>: usted(남성) 직접목적어 — 스페인에서 허용되는 leísmo (lo esperamos도 가능).</w:t>
      </w:r>
    </w:p>
    <w:p>
      <w:pPr>
        <w:pStyle w:val="ListBullet"/>
      </w:pPr>
      <w:r>
        <w:rPr>
          <w:b/>
        </w:rPr>
        <w:t>표현:</w:t>
      </w:r>
      <w:r>
        <w:t xml:space="preserve"> 가게·병원의 작별 인사 "또 오세요".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esperamos</w:t>
      </w:r>
      <w:r>
        <w:t xml:space="preserve"> → esperar | 직설법 현재 1인칭 복수 | 현재의 기대·가까운 미래 | 규칙</w:t>
      </w:r>
    </w:p>
    <w:p>
      <w:pPr>
        <w:pStyle w:val="Heading1"/>
      </w:pPr>
      <w:r>
        <w:t>장면 4. 방문 결과 보고와 다음 단계</w:t>
      </w:r>
    </w:p>
    <w:p>
      <w:pPr>
        <w:pStyle w:val="IntenseQuote"/>
      </w:pPr>
      <w:r>
        <w:t>알바로가 카를로스에게 클리닉 방문 결과를 보고하고, 다음 단계를 계획합니다.</w:t>
      </w:r>
    </w:p>
    <w:p>
      <w:pPr>
        <w:pStyle w:val="Heading3"/>
      </w:pPr>
      <w:r>
        <w:t xml:space="preserve">4-1. </w:t>
      </w:r>
      <w:r>
        <w:rPr>
          <w:b/>
        </w:rPr>
        <w:t>Carlos:</w:t>
      </w:r>
      <w:r>
        <w:t xml:space="preserve"> ¿Cómo fue la visita?</w:t>
      </w:r>
    </w:p>
    <w:p>
      <w:pPr>
        <w:pStyle w:val="ListBullet"/>
      </w:pPr>
      <w:r>
        <w:rPr>
          <w:b/>
        </w:rPr>
        <w:t>해석:</w:t>
      </w:r>
      <w:r>
        <w:t xml:space="preserve"> 방문은 어땠어?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cómo</w:t>
      </w:r>
      <w:r>
        <w:t xml:space="preserve"> (의문부사) 어떻게 / </w:t>
      </w:r>
      <w:r>
        <w:rPr>
          <w:b/>
          <w:color w:val="1F4E9A"/>
        </w:rPr>
        <w:t>la visita</w:t>
      </w:r>
      <w:r>
        <w:t xml:space="preserve"> (명사, 여성) 방문</w:t>
      </w:r>
    </w:p>
    <w:p>
      <w:pPr>
        <w:pStyle w:val="ListBullet"/>
      </w:pPr>
      <w:r>
        <w:rPr>
          <w:b/>
        </w:rPr>
        <w:t>문법:</w:t>
      </w:r>
      <w:r>
        <w:t xml:space="preserve"> 의문사 cómo + ser 동사로 "~은 어땠나?"를 묻는 구문. 주어(la visita)가 동사 뒤에 도치됨.</w:t>
      </w:r>
    </w:p>
    <w:p>
      <w:pPr>
        <w:pStyle w:val="ListBullet"/>
      </w:pPr>
      <w:r>
        <w:rPr>
          <w:b/>
        </w:rPr>
        <w:t>표현:</w:t>
      </w:r>
      <w:r>
        <w:t xml:space="preserve"> ¿Cómo fue...? = "~는 어땠어?" 끝난 일의 결과·인상을 물을 때 쓰는 기본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fue</w:t>
      </w:r>
      <w:r>
        <w:t xml:space="preserve"> → ser | 직설법 단순과거 3인칭 단수 (pretérito perfecto simple / indefinido) | 이미 끝난 한 번의 방문을 하나의 완결된 사건으로 보고 전체 평가를 묻기 때문에 단순과거 | 불규칙: ser와 ir의 단순과거는 동일(fui, fuiste, fue...)</w:t>
      </w:r>
    </w:p>
    <w:p>
      <w:pPr>
        <w:pStyle w:val="ListBullet2"/>
      </w:pPr>
      <w:r>
        <w:t>비교: ¿Cómo era la visita?(불완료과거)는 방문 "도중의 모습·배경"을 묘사하는 느낌이라 결과를 묻는 여기엔 부적합. 스페인에서는 오늘 일이면 ¿Cómo ha ido?(현재완료)도 흔함.</w:t>
      </w:r>
    </w:p>
    <w:p>
      <w:pPr>
        <w:pStyle w:val="Heading3"/>
      </w:pPr>
      <w:r>
        <w:t xml:space="preserve">4-2. </w:t>
      </w:r>
      <w:r>
        <w:rPr>
          <w:b/>
        </w:rPr>
        <w:t>Álvaro:</w:t>
      </w:r>
      <w:r>
        <w:t xml:space="preserve"> Reveladora.</w:t>
      </w:r>
    </w:p>
    <w:p>
      <w:pPr>
        <w:pStyle w:val="ListBullet"/>
      </w:pPr>
      <w:r>
        <w:rPr>
          <w:b/>
        </w:rPr>
        <w:t>해석:</w:t>
      </w:r>
      <w:r>
        <w:t xml:space="preserve"> 많은 걸 알게 됐어. (시사하는 바가 컸어.)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reveladora</w:t>
      </w:r>
      <w:r>
        <w:t xml:space="preserve"> (revelador의 여성형, 형용사) 드러내 주는, 시사적인 ← revelar(드러내다)</w:t>
      </w:r>
    </w:p>
    <w:p>
      <w:pPr>
        <w:pStyle w:val="ListBullet"/>
      </w:pPr>
      <w:r>
        <w:rPr>
          <w:b/>
        </w:rPr>
        <w:t>문법:</w:t>
      </w:r>
      <w:r>
        <w:t xml:space="preserve"> 앞 질문의 la visita(여성)에 성·수 일치하여 여성형 -a. 동사 생략된 답변(= La visita fue reveladora).</w:t>
      </w:r>
    </w:p>
    <w:p>
      <w:pPr>
        <w:pStyle w:val="ListBullet"/>
      </w:pPr>
      <w:r>
        <w:rPr>
          <w:b/>
        </w:rPr>
        <w:t>표현:</w:t>
      </w:r>
      <w:r>
        <w:t xml:space="preserve"> 한 단어로 핵심 평가를 전하는 간결한 대답.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 (생략된 fue가 의미상 전제)</w:t>
      </w:r>
    </w:p>
    <w:p>
      <w:pPr>
        <w:pStyle w:val="Heading3"/>
      </w:pPr>
      <w:r>
        <w:t xml:space="preserve">4-3. </w:t>
      </w:r>
      <w:r>
        <w:rPr>
          <w:b/>
        </w:rPr>
        <w:t>Álvaro:</w:t>
      </w:r>
      <w:r>
        <w:t xml:space="preserve"> Presión para pagar hoy mismo, y me pidieron explícitamente que no informara a mi médico habitual.</w:t>
      </w:r>
    </w:p>
    <w:p>
      <w:pPr>
        <w:pStyle w:val="ListBullet"/>
      </w:pPr>
      <w:r>
        <w:rPr>
          <w:b/>
        </w:rPr>
        <w:t>해석:</w:t>
      </w:r>
      <w:r>
        <w:t xml:space="preserve"> 오늘 당장 돈을 내라는 압박이 있었고, 내 주치의에게 알리지 말라고 대놓고 요구했어.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presión</w:t>
      </w:r>
      <w:r>
        <w:t xml:space="preserve"> (명사, 여성) 압박 / </w:t>
      </w:r>
      <w:r>
        <w:rPr>
          <w:b/>
          <w:color w:val="1F4E9A"/>
        </w:rPr>
        <w:t>pagar</w:t>
      </w:r>
      <w:r>
        <w:t xml:space="preserve"> (동사) 지불하다 / </w:t>
      </w:r>
      <w:r>
        <w:rPr>
          <w:b/>
          <w:color w:val="1F4E9A"/>
        </w:rPr>
        <w:t>hoy mismo</w:t>
      </w:r>
      <w:r>
        <w:t xml:space="preserve"> 바로 오늘 / </w:t>
      </w:r>
      <w:r>
        <w:rPr>
          <w:b/>
          <w:color w:val="1F4E9A"/>
        </w:rPr>
        <w:t>pedir</w:t>
      </w:r>
      <w:r>
        <w:t xml:space="preserve"> (동사) 요청하다 / </w:t>
      </w:r>
      <w:r>
        <w:rPr>
          <w:b/>
          <w:color w:val="1F4E9A"/>
        </w:rPr>
        <w:t>explícitamente</w:t>
      </w:r>
      <w:r>
        <w:t xml:space="preserve"> (부사) 명시적으로 / </w:t>
      </w:r>
      <w:r>
        <w:rPr>
          <w:b/>
          <w:color w:val="1F4E9A"/>
        </w:rPr>
        <w:t>informar</w:t>
      </w:r>
      <w:r>
        <w:t xml:space="preserve"> (동사) 알리다 / </w:t>
      </w:r>
      <w:r>
        <w:rPr>
          <w:b/>
          <w:color w:val="1F4E9A"/>
        </w:rPr>
        <w:t>médico habitual</w:t>
      </w:r>
      <w:r>
        <w:t xml:space="preserve"> 평소 다니는 의사, 주치의</w:t>
      </w:r>
    </w:p>
    <w:p>
      <w:pPr>
        <w:pStyle w:val="ListBullet"/>
      </w:pPr>
      <w:r>
        <w:rPr>
          <w:b/>
        </w:rPr>
        <w:t>문법:</w:t>
      </w:r>
      <w:r>
        <w:t xml:space="preserve"> para + 부정사(목적) / pedir que + 접속법: 요청·명령 동사 뒤 종속절은 접속법. 주절이 과거(pidieron)이므로 시제 일치로 접속법 과거(informara). me는 간접목적대명사(나에게).</w:t>
      </w:r>
    </w:p>
    <w:p>
      <w:pPr>
        <w:pStyle w:val="ListBullet"/>
      </w:pPr>
      <w:r>
        <w:rPr>
          <w:b/>
        </w:rPr>
        <w:t>표현:</w:t>
      </w:r>
      <w:r>
        <w:t xml:space="preserve"> hoy mismo = "바로 오늘", mismo가 강조. médico habitual = 스페인에서 흔히 쓰는 "주치의"(médico de cabecera도 같은 뜻).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pagar</w:t>
      </w:r>
      <w:r>
        <w:t xml:space="preserve"> → pagar | 부정사 (infinitivo) | para 뒤에서 목적을 나타내므로 원형</w:t>
      </w:r>
    </w:p>
    <w:p>
      <w:pPr>
        <w:pStyle w:val="ListBullet2"/>
      </w:pPr>
      <w:r>
        <w:rPr>
          <w:b/>
          <w:color w:val="1F4E9A"/>
        </w:rPr>
        <w:t>pidieron</w:t>
      </w:r>
      <w:r>
        <w:t xml:space="preserve"> → pedir | 직설법 단순과거 3인칭 복수 (pretérito indefinido) | 방문 때 있었던 완결된 행위. 주어는 클리닉 사람들(ellos) | 불규칙(어간모음 e→i: pidió, pidieron)</w:t>
      </w:r>
    </w:p>
    <w:p>
      <w:pPr>
        <w:pStyle w:val="ListBullet2"/>
      </w:pPr>
      <w:r>
        <w:rPr>
          <w:b/>
          <w:color w:val="1F4E9A"/>
        </w:rPr>
        <w:t>informara</w:t>
      </w:r>
      <w:r>
        <w:t xml:space="preserve"> → informar | 접속법 과거 1인칭 단수 (pretérito imperfecto de subjuntivo; 주어 yo, 형태는 3인칭 단수와 동일) | pedir que 뒤 → 접속법, 주절이 과거라 접속법 현재(informe) 대신 접속법 과거로 시제 일치 | 규칙동사(-ara/-ase 형 모두 가능: informase)</w:t>
      </w:r>
    </w:p>
    <w:p>
      <w:pPr>
        <w:pStyle w:val="ListBullet2"/>
      </w:pPr>
      <w:r>
        <w:t>비교: 주절이 현재라면 "me piden que no informe"(접속법 현재).</w:t>
      </w:r>
    </w:p>
    <w:p>
      <w:pPr>
        <w:pStyle w:val="Heading3"/>
      </w:pPr>
      <w:r>
        <w:t xml:space="preserve">4-4. </w:t>
      </w:r>
      <w:r>
        <w:rPr>
          <w:b/>
        </w:rPr>
        <w:t>Carlos:</w:t>
      </w:r>
      <w:r>
        <w:t xml:space="preserve"> Eso es exactamente el patrón que esperábamos.</w:t>
      </w:r>
    </w:p>
    <w:p>
      <w:pPr>
        <w:pStyle w:val="ListBullet"/>
      </w:pPr>
      <w:r>
        <w:rPr>
          <w:b/>
        </w:rPr>
        <w:t>해석:</w:t>
      </w:r>
      <w:r>
        <w:t xml:space="preserve"> 그게 바로 우리가 예상하던 패턴이야.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exactamente</w:t>
      </w:r>
      <w:r>
        <w:t xml:space="preserve"> (부사) 정확히 / </w:t>
      </w:r>
      <w:r>
        <w:rPr>
          <w:b/>
          <w:color w:val="1F4E9A"/>
        </w:rPr>
        <w:t>el patrón</w:t>
      </w:r>
      <w:r>
        <w:t xml:space="preserve"> (명사, 남성) 패턴, 유형 / </w:t>
      </w:r>
      <w:r>
        <w:rPr>
          <w:b/>
          <w:color w:val="1F4E9A"/>
        </w:rPr>
        <w:t>esperar</w:t>
      </w:r>
      <w:r>
        <w:t xml:space="preserve"> (동사) 기대하다, 예상하다</w:t>
      </w:r>
    </w:p>
    <w:p>
      <w:pPr>
        <w:pStyle w:val="ListBullet"/>
      </w:pPr>
      <w:r>
        <w:rPr>
          <w:b/>
        </w:rPr>
        <w:t>문법:</w:t>
      </w:r>
      <w:r>
        <w:t xml:space="preserve"> 중성 지시대명사 eso(앞 내용 전체를 가리킴). 관계대명사 que가 el patrón을 선행사로 받음(esperábamos의 직접목적어).</w:t>
      </w:r>
    </w:p>
    <w:p>
      <w:pPr>
        <w:pStyle w:val="ListBullet"/>
      </w:pPr>
      <w:r>
        <w:rPr>
          <w:b/>
        </w:rPr>
        <w:t>표현:</w:t>
      </w:r>
      <w:r>
        <w:t xml:space="preserve"> Eso es exactamente... = "그게 바로 ~다" 확인·동의의 강조.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(presente) | 지금 판단하는 사실 | 불규칙</w:t>
      </w:r>
    </w:p>
    <w:p>
      <w:pPr>
        <w:pStyle w:val="ListBullet2"/>
      </w:pPr>
      <w:r>
        <w:rPr>
          <w:b/>
          <w:color w:val="1F4E9A"/>
        </w:rPr>
        <w:t>esperábamos</w:t>
      </w:r>
      <w:r>
        <w:t xml:space="preserve"> → esperar | 직설법 불완료과거 1인칭 복수 (pretérito imperfecto) | 과거에 계속 품고 있던 예상·기대(지속된 심리 상태)라 불완료과거 | 규칙(-aba-)</w:t>
      </w:r>
    </w:p>
    <w:p>
      <w:pPr>
        <w:pStyle w:val="ListBullet2"/>
      </w:pPr>
      <w:r>
        <w:t>비교: esperamos(현재/단순과거 동형)이면 시점이 모호, esperábamos는 "그동안 쭉 예상해 왔던"의 배경적 지속을 명확히 함.</w:t>
      </w:r>
    </w:p>
    <w:p>
      <w:pPr>
        <w:pStyle w:val="Heading3"/>
      </w:pPr>
      <w:r>
        <w:t xml:space="preserve">4-5. </w:t>
      </w:r>
      <w:r>
        <w:rPr>
          <w:b/>
        </w:rPr>
        <w:t>Álvaro:</w:t>
      </w:r>
      <w:r>
        <w:t xml:space="preserve"> También mencionaron “terapias regenerativas”, sin especificar nada concreto.</w:t>
      </w:r>
    </w:p>
    <w:p>
      <w:pPr>
        <w:pStyle w:val="ListBullet"/>
      </w:pPr>
      <w:r>
        <w:rPr>
          <w:b/>
        </w:rPr>
        <w:t>해석:</w:t>
      </w:r>
      <w:r>
        <w:t xml:space="preserve"> "재생 치료"라는 것도 언급했는데, 구체적인 건 아무것도 밝히지 않았어.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mencionar</w:t>
      </w:r>
      <w:r>
        <w:t xml:space="preserve"> (동사) 언급하다 / </w:t>
      </w:r>
      <w:r>
        <w:rPr>
          <w:b/>
          <w:color w:val="1F4E9A"/>
        </w:rPr>
        <w:t>terapia</w:t>
      </w:r>
      <w:r>
        <w:t xml:space="preserve"> (명사, 여성) 치료법 / </w:t>
      </w:r>
      <w:r>
        <w:rPr>
          <w:b/>
          <w:color w:val="1F4E9A"/>
        </w:rPr>
        <w:t>regenerativo</w:t>
      </w:r>
      <w:r>
        <w:t xml:space="preserve"> (형용사) 재생의 / </w:t>
      </w:r>
      <w:r>
        <w:rPr>
          <w:b/>
          <w:color w:val="1F4E9A"/>
        </w:rPr>
        <w:t>especificar</w:t>
      </w:r>
      <w:r>
        <w:t xml:space="preserve"> (동사) 명시하다 / </w:t>
      </w:r>
      <w:r>
        <w:rPr>
          <w:b/>
          <w:color w:val="1F4E9A"/>
        </w:rPr>
        <w:t>concreto</w:t>
      </w:r>
      <w:r>
        <w:t xml:space="preserve"> (형용사) 구체적인</w:t>
      </w:r>
    </w:p>
    <w:p>
      <w:pPr>
        <w:pStyle w:val="ListBullet"/>
      </w:pPr>
      <w:r>
        <w:rPr>
          <w:b/>
        </w:rPr>
        <w:t>문법:</w:t>
      </w:r>
      <w:r>
        <w:t xml:space="preserve"> sin + 부정사 = "~하지 않고". 부정어 nada가 sin 뒤에서 이중부정처럼 쓰임(sin ... nada = 아무것도 ~하지 않고).</w:t>
      </w:r>
    </w:p>
    <w:p>
      <w:pPr>
        <w:pStyle w:val="ListBullet"/>
      </w:pPr>
      <w:r>
        <w:rPr>
          <w:b/>
        </w:rPr>
        <w:t>표현:</w:t>
      </w:r>
      <w:r>
        <w:t xml:space="preserve"> 따옴표는 상대가 쓴 말을 비꼬듯 그대로 인용하는 뉘앙스.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mencionaron</w:t>
      </w:r>
      <w:r>
        <w:t xml:space="preserve"> → mencionar | 직설법 단순과거 3인칭 복수 (pretérito indefinido) | 방문 중 일어난 완결된 발언 | 규칙</w:t>
      </w:r>
    </w:p>
    <w:p>
      <w:pPr>
        <w:pStyle w:val="ListBullet2"/>
      </w:pPr>
      <w:r>
        <w:rPr>
          <w:b/>
          <w:color w:val="1F4E9A"/>
        </w:rPr>
        <w:t>especificar</w:t>
      </w:r>
      <w:r>
        <w:t xml:space="preserve"> → especificar | 부정사 (infinitivo) | 전치사 sin 뒤라 원형</w:t>
      </w:r>
    </w:p>
    <w:p>
      <w:pPr>
        <w:pStyle w:val="Heading3"/>
      </w:pPr>
      <w:r>
        <w:t xml:space="preserve">4-6. </w:t>
      </w:r>
      <w:r>
        <w:rPr>
          <w:b/>
        </w:rPr>
        <w:t>Álvaro:</w:t>
      </w:r>
      <w:r>
        <w:t xml:space="preserve"> Pedí ver el registro sanitario y me dijeron que me lo enseñarían en otra visita.</w:t>
      </w:r>
    </w:p>
    <w:p>
      <w:pPr>
        <w:pStyle w:val="ListBullet"/>
      </w:pPr>
      <w:r>
        <w:rPr>
          <w:b/>
        </w:rPr>
        <w:t>해석:</w:t>
      </w:r>
      <w:r>
        <w:t xml:space="preserve"> 보건 등록증을 보여 달라고 했더니, 다음 방문 때 보여 주겠다고 하더라.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pedir</w:t>
      </w:r>
      <w:r>
        <w:t xml:space="preserve"> (동사) 요청하다 / </w:t>
      </w:r>
      <w:r>
        <w:rPr>
          <w:b/>
          <w:color w:val="1F4E9A"/>
        </w:rPr>
        <w:t>el registro sanitario</w:t>
      </w:r>
      <w:r>
        <w:t xml:space="preserve"> 보건(의료) 등록·허가 / </w:t>
      </w:r>
      <w:r>
        <w:rPr>
          <w:b/>
          <w:color w:val="1F4E9A"/>
        </w:rPr>
        <w:t>decir</w:t>
      </w:r>
      <w:r>
        <w:t xml:space="preserve"> (동사) 말하다 / </w:t>
      </w:r>
      <w:r>
        <w:rPr>
          <w:b/>
          <w:color w:val="1F4E9A"/>
        </w:rPr>
        <w:t>enseñar</w:t>
      </w:r>
      <w:r>
        <w:t xml:space="preserve"> (동사) 보여 주다(스페인에서 흔함), 가르치다 / </w:t>
      </w:r>
      <w:r>
        <w:rPr>
          <w:b/>
          <w:color w:val="1F4E9A"/>
        </w:rPr>
        <w:t>otra visita</w:t>
      </w:r>
      <w:r>
        <w:t xml:space="preserve"> 다른(다음) 방문</w:t>
      </w:r>
    </w:p>
    <w:p>
      <w:pPr>
        <w:pStyle w:val="ListBullet"/>
      </w:pPr>
      <w:r>
        <w:rPr>
          <w:b/>
        </w:rPr>
        <w:t>문법:</w:t>
      </w:r>
      <w:r>
        <w:t xml:space="preserve"> pedir + 부정사: 주어가 같으면(내가 요청, 내가 봄) que+접속법 대신 부정사. 이중 목적대명사 me lo: 간접(me) + 직접(lo = el registro) 순서.</w:t>
      </w:r>
    </w:p>
    <w:p>
      <w:pPr>
        <w:pStyle w:val="ListBullet"/>
      </w:pPr>
      <w:r>
        <w:rPr>
          <w:b/>
        </w:rPr>
        <w:t>표현:</w:t>
      </w:r>
      <w:r>
        <w:t xml:space="preserve"> enseñar = mostrar(보여 주다), 스페인 구어에서 매우 자주 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Pedí</w:t>
      </w:r>
      <w:r>
        <w:t xml:space="preserve"> → pedir | 직설법 단순과거 1인칭 단수 (pretérito indefinido) | 방문 때의 완결된 행위 | 1인칭은 어간 변화 없음(pedí), 3인칭에서만 pidió</w:t>
      </w:r>
    </w:p>
    <w:p>
      <w:pPr>
        <w:pStyle w:val="ListBullet2"/>
      </w:pPr>
      <w:r>
        <w:rPr>
          <w:b/>
          <w:color w:val="1F4E9A"/>
        </w:rPr>
        <w:t>ver</w:t>
      </w:r>
      <w:r>
        <w:t xml:space="preserve"> → ver | 부정사 | pedir의 목적어</w:t>
      </w:r>
    </w:p>
    <w:p>
      <w:pPr>
        <w:pStyle w:val="ListBullet2"/>
      </w:pPr>
      <w:r>
        <w:rPr>
          <w:b/>
          <w:color w:val="1F4E9A"/>
        </w:rPr>
        <w:t>dijeron</w:t>
      </w:r>
      <w:r>
        <w:t xml:space="preserve"> → decir | 직설법 단순과거 3인칭 복수 | 완결된 발언 | 불규칙(강변화 어간 dij-; j 뒤에서 -ieron의 i가 탈락해 dijeron)</w:t>
      </w:r>
    </w:p>
    <w:p>
      <w:pPr>
        <w:pStyle w:val="ListBullet2"/>
      </w:pPr>
      <w:r>
        <w:rPr>
          <w:b/>
          <w:color w:val="1F4E9A"/>
        </w:rPr>
        <w:t>enseñarían</w:t>
      </w:r>
      <w:r>
        <w:t xml:space="preserve"> → enseñar | 조건법 단순형 3인칭 복수 (condicional simple) | 과거 시점(dijeron)에서 본 미래 = "과거 속의 미래". 직접화법 "te lo enseñaremos"가 간접화법으로 바뀌며 미래→조건법 | 규칙</w:t>
      </w:r>
    </w:p>
    <w:p>
      <w:pPr>
        <w:pStyle w:val="Heading3"/>
      </w:pPr>
      <w:r>
        <w:t xml:space="preserve">4-7. </w:t>
      </w:r>
      <w:r>
        <w:rPr>
          <w:b/>
        </w:rPr>
        <w:t>Carlos:</w:t>
      </w:r>
      <w:r>
        <w:t xml:space="preserve"> Clásica táctica de dilación.</w:t>
      </w:r>
    </w:p>
    <w:p>
      <w:pPr>
        <w:pStyle w:val="ListBullet"/>
      </w:pPr>
      <w:r>
        <w:rPr>
          <w:b/>
        </w:rPr>
        <w:t>해석:</w:t>
      </w:r>
      <w:r>
        <w:t xml:space="preserve"> 전형적인 시간 끌기 수법이지.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clásico</w:t>
      </w:r>
      <w:r>
        <w:t xml:space="preserve"> (형용사) 전형적인, 고전적인 / </w:t>
      </w:r>
      <w:r>
        <w:rPr>
          <w:b/>
          <w:color w:val="1F4E9A"/>
        </w:rPr>
        <w:t>táctica</w:t>
      </w:r>
      <w:r>
        <w:t xml:space="preserve"> (명사, 여성) 전술 / </w:t>
      </w:r>
      <w:r>
        <w:rPr>
          <w:b/>
          <w:color w:val="1F4E9A"/>
        </w:rPr>
        <w:t>dilación</w:t>
      </w:r>
      <w:r>
        <w:t xml:space="preserve"> (명사, 여성) 지연</w:t>
      </w:r>
    </w:p>
    <w:p>
      <w:pPr>
        <w:pStyle w:val="ListBullet"/>
      </w:pPr>
      <w:r>
        <w:rPr>
          <w:b/>
        </w:rPr>
        <w:t>문법:</w:t>
      </w:r>
      <w:r>
        <w:t xml:space="preserve"> 형용사 clásica가 명사 앞에 와서 "뻔한, 전형적인"이라는 주관적 평가 뉘앙스 강조. 동사 생략(Es una...).</w:t>
      </w:r>
    </w:p>
    <w:p>
      <w:pPr>
        <w:pStyle w:val="ListBullet"/>
      </w:pPr>
      <w:r>
        <w:rPr>
          <w:b/>
        </w:rPr>
        <w:t>표현:</w:t>
      </w:r>
      <w:r>
        <w:t xml:space="preserve"> táctica de dilación = 지연 전술. 구어로는 "dar largas"(시간을 끌다)라고도 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4-8. </w:t>
      </w:r>
      <w:r>
        <w:rPr>
          <w:b/>
        </w:rPr>
        <w:t>Carlos:</w:t>
      </w:r>
      <w:r>
        <w:t xml:space="preserve"> ¿Y las vacunas?</w:t>
      </w:r>
    </w:p>
    <w:p>
      <w:pPr>
        <w:pStyle w:val="ListBullet"/>
      </w:pPr>
      <w:r>
        <w:rPr>
          <w:b/>
        </w:rPr>
        <w:t>해석:</w:t>
      </w:r>
      <w:r>
        <w:t xml:space="preserve"> 그럼 백신은?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vacuna</w:t>
      </w:r>
      <w:r>
        <w:t xml:space="preserve"> (명사, 여성) 백신</w:t>
      </w:r>
    </w:p>
    <w:p>
      <w:pPr>
        <w:pStyle w:val="ListBullet"/>
      </w:pPr>
      <w:r>
        <w:rPr>
          <w:b/>
        </w:rPr>
        <w:t>문법:</w:t>
      </w:r>
      <w:r>
        <w:t xml:space="preserve"> ¿Y + 명사? = "그럼 ~는?" 화제를 전환하며 묻는 생략 의문문.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4-9. </w:t>
      </w:r>
      <w:r>
        <w:rPr>
          <w:b/>
        </w:rPr>
        <w:t>Carlos:</w:t>
      </w:r>
      <w:r>
        <w:t xml:space="preserve"> ¿Se mencionaron?</w:t>
      </w:r>
    </w:p>
    <w:p>
      <w:pPr>
        <w:pStyle w:val="ListBullet"/>
      </w:pPr>
      <w:r>
        <w:rPr>
          <w:b/>
        </w:rPr>
        <w:t>해석:</w:t>
      </w:r>
      <w:r>
        <w:t xml:space="preserve"> 언급됐어?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mencionar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수동의 se (pasiva refleja): se + 3인칭 동사, 주어 las vacunas(복수)에 맞춰 동사도 복수(mencionaron). 행위자를 밝히지 않음.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mencionaron</w:t>
      </w:r>
      <w:r>
        <w:t xml:space="preserve"> → mencionar | 직설법 단순과거 3인칭 복수 | 방문 당시 완결된 일에 대해 묻기 때문에 단순과거; 수동 se와 결합</w:t>
      </w:r>
    </w:p>
    <w:p>
      <w:pPr>
        <w:pStyle w:val="Heading3"/>
      </w:pPr>
      <w:r>
        <w:t xml:space="preserve">4-10. </w:t>
      </w:r>
      <w:r>
        <w:rPr>
          <w:b/>
        </w:rPr>
        <w:t>Álvaro:</w:t>
      </w:r>
      <w:r>
        <w:t xml:space="preserve"> Todavía no directamente.</w:t>
      </w:r>
    </w:p>
    <w:p>
      <w:pPr>
        <w:pStyle w:val="ListBullet"/>
      </w:pPr>
      <w:r>
        <w:rPr>
          <w:b/>
        </w:rPr>
        <w:t>해석:</w:t>
      </w:r>
      <w:r>
        <w:t xml:space="preserve"> 아직 직접적으로는 안 나왔어.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todavía no</w:t>
      </w:r>
      <w:r>
        <w:t xml:space="preserve"> 아직 ~않다 / </w:t>
      </w:r>
      <w:r>
        <w:rPr>
          <w:b/>
          <w:color w:val="1F4E9A"/>
        </w:rPr>
        <w:t>directamente</w:t>
      </w:r>
      <w:r>
        <w:t xml:space="preserve"> (부사) 직접적으로</w:t>
      </w:r>
    </w:p>
    <w:p>
      <w:pPr>
        <w:pStyle w:val="ListBullet"/>
      </w:pPr>
      <w:r>
        <w:rPr>
          <w:b/>
        </w:rPr>
        <w:t>문법:</w:t>
      </w:r>
      <w:r>
        <w:t xml:space="preserve"> 동사 생략 부정 답변 (= Todavía no se han mencionado directamente).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4-11. </w:t>
      </w:r>
      <w:r>
        <w:rPr>
          <w:b/>
        </w:rPr>
        <w:t>Álvaro:</w:t>
      </w:r>
      <w:r>
        <w:t xml:space="preserve"> Creo que necesito ganarme más su confianza antes de que me ofrezcan eso.</w:t>
      </w:r>
    </w:p>
    <w:p>
      <w:pPr>
        <w:pStyle w:val="ListBullet"/>
      </w:pPr>
      <w:r>
        <w:rPr>
          <w:b/>
        </w:rPr>
        <w:t>해석:</w:t>
      </w:r>
      <w:r>
        <w:t xml:space="preserve"> 그걸 제안받기 전에 그들의 신뢰를 좀 더 얻어야 할 것 같아.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creer</w:t>
      </w:r>
      <w:r>
        <w:t xml:space="preserve"> (동사) 생각하다, 믿다 / </w:t>
      </w:r>
      <w:r>
        <w:rPr>
          <w:b/>
          <w:color w:val="1F4E9A"/>
        </w:rPr>
        <w:t>necesitar</w:t>
      </w:r>
      <w:r>
        <w:t xml:space="preserve"> (동사) 필요하다 / </w:t>
      </w:r>
      <w:r>
        <w:rPr>
          <w:b/>
          <w:color w:val="1F4E9A"/>
        </w:rPr>
        <w:t>ganarse</w:t>
      </w:r>
      <w:r>
        <w:t xml:space="preserve"> (재귀동사) (신뢰·호감 등을) 얻다 / </w:t>
      </w:r>
      <w:r>
        <w:rPr>
          <w:b/>
          <w:color w:val="1F4E9A"/>
        </w:rPr>
        <w:t>la confianza</w:t>
      </w:r>
      <w:r>
        <w:t xml:space="preserve"> 신뢰 / </w:t>
      </w:r>
      <w:r>
        <w:rPr>
          <w:b/>
          <w:color w:val="1F4E9A"/>
        </w:rPr>
        <w:t>ofrecer</w:t>
      </w:r>
      <w:r>
        <w:t xml:space="preserve"> (동사) 제안하다, 제공하다</w:t>
      </w:r>
    </w:p>
    <w:p>
      <w:pPr>
        <w:pStyle w:val="ListBullet"/>
      </w:pPr>
      <w:r>
        <w:rPr>
          <w:b/>
        </w:rPr>
        <w:t>문법:</w:t>
      </w:r>
      <w:r>
        <w:t xml:space="preserve"> creer que + 직설법(긍정 의견은 직설법). 재귀대명사 me가 부정사 끝에 붙음(ganarme). antes de que + 항상 접속법.</w:t>
      </w:r>
    </w:p>
    <w:p>
      <w:pPr>
        <w:pStyle w:val="ListBullet"/>
      </w:pPr>
      <w:r>
        <w:rPr>
          <w:b/>
        </w:rPr>
        <w:t>표현:</w:t>
      </w:r>
      <w:r>
        <w:t xml:space="preserve"> ganarse la confianza de alguien = 누군가의 신뢰를 얻다(노력해서 얻는 뉘앙스의 재귀 se).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Creo</w:t>
      </w:r>
      <w:r>
        <w:t xml:space="preserve"> → creer | 직설법 현재 1인칭 단수 | 현재의 의견</w:t>
      </w:r>
    </w:p>
    <w:p>
      <w:pPr>
        <w:pStyle w:val="ListBullet2"/>
      </w:pPr>
      <w:r>
        <w:rPr>
          <w:b/>
          <w:color w:val="1F4E9A"/>
        </w:rPr>
        <w:t>necesito</w:t>
      </w:r>
      <w:r>
        <w:t xml:space="preserve"> → necesitar | 직설법 현재 1인칭 단수 | creo que 긍정문이므로 직설법; 현재의 필요</w:t>
      </w:r>
    </w:p>
    <w:p>
      <w:pPr>
        <w:pStyle w:val="ListBullet2"/>
      </w:pPr>
      <w:r>
        <w:rPr>
          <w:b/>
          <w:color w:val="1F4E9A"/>
        </w:rPr>
        <w:t>ganarme</w:t>
      </w:r>
      <w:r>
        <w:t xml:space="preserve"> → ganarse | 부정사 + 재귀대명사 | necesitar + 부정사 구문</w:t>
      </w:r>
    </w:p>
    <w:p>
      <w:pPr>
        <w:pStyle w:val="ListBullet2"/>
      </w:pPr>
      <w:r>
        <w:rPr>
          <w:b/>
          <w:color w:val="1F4E9A"/>
        </w:rPr>
        <w:t>ofrezcan</w:t>
      </w:r>
      <w:r>
        <w:t xml:space="preserve"> → ofrecer | 접속법 현재 3인칭 복수 (presente de subjuntivo) | antes de que는 아직 일어나지 않은 일을 가리켜 항상 접속법 | 불규칙(-cer → -zc-: ofrezco, ofrezca)</w:t>
      </w:r>
    </w:p>
    <w:p>
      <w:pPr>
        <w:pStyle w:val="ListBullet2"/>
      </w:pPr>
      <w:r>
        <w:t>비교: No creo que necesite...(부정 의견)라면 접속법.</w:t>
      </w:r>
    </w:p>
    <w:p>
      <w:pPr>
        <w:pStyle w:val="Heading3"/>
      </w:pPr>
      <w:r>
        <w:t xml:space="preserve">4-12. </w:t>
      </w:r>
      <w:r>
        <w:rPr>
          <w:b/>
        </w:rPr>
        <w:t>Carlos:</w:t>
      </w:r>
      <w:r>
        <w:t xml:space="preserve"> Tiene sentido.</w:t>
      </w:r>
    </w:p>
    <w:p>
      <w:pPr>
        <w:pStyle w:val="ListBullet"/>
      </w:pPr>
      <w:r>
        <w:rPr>
          <w:b/>
        </w:rPr>
        <w:t>해석:</w:t>
      </w:r>
      <w:r>
        <w:t xml:space="preserve"> 일리 있네.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 sentido</w:t>
      </w:r>
      <w:r>
        <w:t xml:space="preserve"> 말이 되다, 일리가 있다</w:t>
      </w:r>
    </w:p>
    <w:p>
      <w:pPr>
        <w:pStyle w:val="ListBullet"/>
      </w:pPr>
      <w:r>
        <w:rPr>
          <w:b/>
        </w:rPr>
        <w:t>표현:</w:t>
      </w:r>
      <w:r>
        <w:t xml:space="preserve"> 동의를 표하는 고정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| 현재 판단 | 불규칙(e→ie: tiene)</w:t>
      </w:r>
    </w:p>
    <w:p>
      <w:pPr>
        <w:pStyle w:val="Heading3"/>
      </w:pPr>
      <w:r>
        <w:t xml:space="preserve">4-13. </w:t>
      </w:r>
      <w:r>
        <w:rPr>
          <w:b/>
        </w:rPr>
        <w:t>Carlos:</w:t>
      </w:r>
      <w:r>
        <w:t xml:space="preserve"> ¿Cuál sería el siguiente paso?</w:t>
      </w:r>
    </w:p>
    <w:p>
      <w:pPr>
        <w:pStyle w:val="ListBullet"/>
      </w:pPr>
      <w:r>
        <w:rPr>
          <w:b/>
        </w:rPr>
        <w:t>해석:</w:t>
      </w:r>
      <w:r>
        <w:t xml:space="preserve"> 다음 단계는 뭐가 될까?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cuál</w:t>
      </w:r>
      <w:r>
        <w:t xml:space="preserve"> (의문대명사) 어느 것, 무엇 / </w:t>
      </w:r>
      <w:r>
        <w:rPr>
          <w:b/>
          <w:color w:val="1F4E9A"/>
        </w:rPr>
        <w:t>siguiente</w:t>
      </w:r>
      <w:r>
        <w:t xml:space="preserve"> (형용사) 다음의 / </w:t>
      </w:r>
      <w:r>
        <w:rPr>
          <w:b/>
          <w:color w:val="1F4E9A"/>
        </w:rPr>
        <w:t>el paso</w:t>
      </w:r>
      <w:r>
        <w:t xml:space="preserve"> 단계, 걸음</w:t>
      </w:r>
    </w:p>
    <w:p>
      <w:pPr>
        <w:pStyle w:val="ListBullet"/>
      </w:pPr>
      <w:r>
        <w:rPr>
          <w:b/>
        </w:rPr>
        <w:t>문법:</w:t>
      </w:r>
      <w:r>
        <w:t xml:space="preserve"> ser 뒤 명사를 묻는 경우 qué보다 cuál을 씀(¿Cuál es...?).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sería</w:t>
      </w:r>
      <w:r>
        <w:t xml:space="preserve"> → ser | 조건법 단순형 3인칭 단수 (condicional simple) | 아직 정해지지 않은 계획을 가정적·완곡하게 묻기 때문에 조건법 ("~가 되려나?") | ser의 조건법은 규칙형(ser + -ía)</w:t>
      </w:r>
    </w:p>
    <w:p>
      <w:pPr>
        <w:pStyle w:val="ListBullet2"/>
      </w:pPr>
      <w:r>
        <w:t>비교: ¿Cuál es el siguiente paso?(현재)는 이미 정해진 걸 묻는 느낌.</w:t>
      </w:r>
    </w:p>
    <w:p>
      <w:pPr>
        <w:pStyle w:val="Heading3"/>
      </w:pPr>
      <w:r>
        <w:t xml:space="preserve">4-14. </w:t>
      </w:r>
      <w:r>
        <w:rPr>
          <w:b/>
        </w:rPr>
        <w:t>Álvaro:</w:t>
      </w:r>
      <w:r>
        <w:t xml:space="preserve"> Volver, aceptar el tratamiento inicial, y ver si de ahí me ofrecen algo más, incluidas las vacunas.</w:t>
      </w:r>
    </w:p>
    <w:p>
      <w:pPr>
        <w:pStyle w:val="ListBullet"/>
      </w:pPr>
      <w:r>
        <w:rPr>
          <w:b/>
        </w:rPr>
        <w:t>해석:</w:t>
      </w:r>
      <w:r>
        <w:t xml:space="preserve"> 다시 가서 초기 치료를 받아들이고, 거기서부터 백신을 포함해 뭔가 더 제안하는지 보는 거지.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volver</w:t>
      </w:r>
      <w:r>
        <w:t xml:space="preserve"> (동사) 돌아가다 / </w:t>
      </w:r>
      <w:r>
        <w:rPr>
          <w:b/>
          <w:color w:val="1F4E9A"/>
        </w:rPr>
        <w:t>aceptar</w:t>
      </w:r>
      <w:r>
        <w:t xml:space="preserve"> (동사) 받아들이다 / </w:t>
      </w:r>
      <w:r>
        <w:rPr>
          <w:b/>
          <w:color w:val="1F4E9A"/>
        </w:rPr>
        <w:t>el tratamiento inicial</w:t>
      </w:r>
      <w:r>
        <w:t xml:space="preserve"> 초기 치료 / </w:t>
      </w:r>
      <w:r>
        <w:rPr>
          <w:b/>
          <w:color w:val="1F4E9A"/>
        </w:rPr>
        <w:t>si</w:t>
      </w:r>
      <w:r>
        <w:t xml:space="preserve"> (접속사) ~인지 / </w:t>
      </w:r>
      <w:r>
        <w:rPr>
          <w:b/>
          <w:color w:val="1F4E9A"/>
        </w:rPr>
        <w:t>de ahí</w:t>
      </w:r>
      <w:r>
        <w:t xml:space="preserve"> 거기서부터 / </w:t>
      </w:r>
      <w:r>
        <w:rPr>
          <w:b/>
          <w:color w:val="1F4E9A"/>
        </w:rPr>
        <w:t>incluido</w:t>
      </w:r>
      <w:r>
        <w:t xml:space="preserve"> (과거분사/형용사) 포함된</w:t>
      </w:r>
    </w:p>
    <w:p>
      <w:pPr>
        <w:pStyle w:val="ListBullet"/>
      </w:pPr>
      <w:r>
        <w:rPr>
          <w:b/>
        </w:rPr>
        <w:t>문법:</w:t>
      </w:r>
      <w:r>
        <w:t xml:space="preserve"> 부정사를 나열해 계획을 명사처럼 제시. ver si + 직설법(간접의문 "~인지"). incluidas las vacunas: 과거분사가 뒤 명사(las vacunas, 여성 복수)에 일치하는 절대구문.</w:t>
      </w:r>
    </w:p>
    <w:p>
      <w:pPr>
        <w:pStyle w:val="ListBullet"/>
      </w:pPr>
      <w:r>
        <w:rPr>
          <w:b/>
        </w:rPr>
        <w:t>표현:</w:t>
      </w:r>
      <w:r>
        <w:t xml:space="preserve"> incluido/a(s) + 명사 = "~를 포함하여".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Volver</w:t>
      </w:r>
      <w:r>
        <w:t xml:space="preserve"> → volver | 부정사 | 계획 항목을 나열하는 명사적 용법</w:t>
      </w:r>
    </w:p>
    <w:p>
      <w:pPr>
        <w:pStyle w:val="ListBullet2"/>
      </w:pPr>
      <w:r>
        <w:rPr>
          <w:b/>
          <w:color w:val="1F4E9A"/>
        </w:rPr>
        <w:t>aceptar</w:t>
      </w:r>
      <w:r>
        <w:t xml:space="preserve"> → aceptar | 부정사 | 동일</w:t>
      </w:r>
    </w:p>
    <w:p>
      <w:pPr>
        <w:pStyle w:val="ListBullet2"/>
      </w:pPr>
      <w:r>
        <w:rPr>
          <w:b/>
          <w:color w:val="1F4E9A"/>
        </w:rPr>
        <w:t>ver</w:t>
      </w:r>
      <w:r>
        <w:t xml:space="preserve"> → ver | 부정사 | 동일</w:t>
      </w:r>
    </w:p>
    <w:p>
      <w:pPr>
        <w:pStyle w:val="ListBullet2"/>
      </w:pPr>
      <w:r>
        <w:rPr>
          <w:b/>
          <w:color w:val="1F4E9A"/>
        </w:rPr>
        <w:t>ofrecen</w:t>
      </w:r>
      <w:r>
        <w:t xml:space="preserve"> → ofrecer | 직설법 현재 3인칭 복수 | si(~인지) 간접의문은 접속법이 아닌 직설법; 미래 상황이지만 현재형으로 표현 | 불규칙은 1인칭(ofrezco)에서만</w:t>
      </w:r>
    </w:p>
    <w:p>
      <w:pPr>
        <w:pStyle w:val="ListBullet2"/>
      </w:pPr>
      <w:r>
        <w:rPr>
          <w:b/>
          <w:color w:val="1F4E9A"/>
        </w:rPr>
        <w:t>incluidas</w:t>
      </w:r>
      <w:r>
        <w:t xml:space="preserve"> → incluir | 과거분사 여성 복수 (participio) | 형용사처럼 las vacunas에 성·수 일치 | 규칙 과거분사(incluido)</w:t>
      </w:r>
    </w:p>
    <w:p>
      <w:pPr>
        <w:pStyle w:val="Heading3"/>
      </w:pPr>
      <w:r>
        <w:t xml:space="preserve">4-15. </w:t>
      </w:r>
      <w:r>
        <w:rPr>
          <w:b/>
        </w:rPr>
        <w:t>Carlos:</w:t>
      </w:r>
      <w:r>
        <w:t xml:space="preserve"> Me preocupa un poco que te inyecten algo sin que sepamos exactamente qué es.</w:t>
      </w:r>
    </w:p>
    <w:p>
      <w:pPr>
        <w:pStyle w:val="ListBullet"/>
      </w:pPr>
      <w:r>
        <w:rPr>
          <w:b/>
        </w:rPr>
        <w:t>해석:</w:t>
      </w:r>
      <w:r>
        <w:t xml:space="preserve"> 우리가 그게 정확히 뭔지도 모르는 채로 네게 뭔가를 주사할까 봐 좀 걱정돼.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preocupar</w:t>
      </w:r>
      <w:r>
        <w:t xml:space="preserve"> (동사) 걱정시키다 / </w:t>
      </w:r>
      <w:r>
        <w:rPr>
          <w:b/>
          <w:color w:val="1F4E9A"/>
        </w:rPr>
        <w:t>inyectar</w:t>
      </w:r>
      <w:r>
        <w:t xml:space="preserve"> (동사) 주사하다 / </w:t>
      </w:r>
      <w:r>
        <w:rPr>
          <w:b/>
          <w:color w:val="1F4E9A"/>
        </w:rPr>
        <w:t>saber</w:t>
      </w:r>
      <w:r>
        <w:t xml:space="preserve"> (동사) 알다</w:t>
      </w:r>
    </w:p>
    <w:p>
      <w:pPr>
        <w:pStyle w:val="ListBullet"/>
      </w:pPr>
      <w:r>
        <w:rPr>
          <w:b/>
        </w:rPr>
        <w:t>문법:</w:t>
      </w:r>
      <w:r>
        <w:t xml:space="preserve"> preocupar는 gustar형 동사: 문법상 주어는 que절, me는 간접목적어. 감정 표현 동사 뒤 que절 → 접속법. sin que + 항상 접속법. qué es는 간접의문(직설법).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preocupa</w:t>
      </w:r>
      <w:r>
        <w:t xml:space="preserve"> → preocupar | 직설법 현재 3인칭 단수 | 현재의 감정; 주어가 que절이라 3인칭 단수</w:t>
      </w:r>
    </w:p>
    <w:p>
      <w:pPr>
        <w:pStyle w:val="ListBullet2"/>
      </w:pPr>
      <w:r>
        <w:rPr>
          <w:b/>
          <w:color w:val="1F4E9A"/>
        </w:rPr>
        <w:t>inyecten</w:t>
      </w:r>
      <w:r>
        <w:t xml:space="preserve"> → inyectar | 접속법 현재 3인칭 복수 | 감정(걱정) 동사 뒤라 접속법; 아직 일어나지 않은 가능성</w:t>
      </w:r>
    </w:p>
    <w:p>
      <w:pPr>
        <w:pStyle w:val="ListBullet2"/>
      </w:pPr>
      <w:r>
        <w:rPr>
          <w:b/>
          <w:color w:val="1F4E9A"/>
        </w:rPr>
        <w:t>sepamos</w:t>
      </w:r>
      <w:r>
        <w:t xml:space="preserve"> → saber | 접속법 현재 1인칭 복수 | sin que 뒤는 항상 접속법 | 불규칙(sepa-)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qué es는 간접의문문이라 직설법</w:t>
      </w:r>
    </w:p>
    <w:p>
      <w:pPr>
        <w:pStyle w:val="Heading3"/>
      </w:pPr>
      <w:r>
        <w:t xml:space="preserve">4-16. </w:t>
      </w:r>
      <w:r>
        <w:rPr>
          <w:b/>
        </w:rPr>
        <w:t>Álvaro:</w:t>
      </w:r>
      <w:r>
        <w:t xml:space="preserve"> Podemos pedir que analicen cualquier vial antes de que me lo administren, con alguna excusa.</w:t>
      </w:r>
    </w:p>
    <w:p>
      <w:pPr>
        <w:pStyle w:val="ListBullet"/>
      </w:pPr>
      <w:r>
        <w:rPr>
          <w:b/>
        </w:rPr>
        <w:t>해석:</w:t>
      </w:r>
      <w:r>
        <w:t xml:space="preserve"> 무슨 핑계를 대서, 나한테 투여하기 전에 어떤 바이알이든 분석하게 해 달라고 요청할 수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poder</w:t>
      </w:r>
      <w:r>
        <w:t xml:space="preserve"> (동사) ~할 수 있다 / </w:t>
      </w:r>
      <w:r>
        <w:rPr>
          <w:b/>
          <w:color w:val="1F4E9A"/>
        </w:rPr>
        <w:t>analizar</w:t>
      </w:r>
      <w:r>
        <w:t xml:space="preserve"> (동사) 분석하다 / </w:t>
      </w:r>
      <w:r>
        <w:rPr>
          <w:b/>
          <w:color w:val="1F4E9A"/>
        </w:rPr>
        <w:t>cualquier</w:t>
      </w:r>
      <w:r>
        <w:t xml:space="preserve"> 어떤 ~든 / </w:t>
      </w:r>
      <w:r>
        <w:rPr>
          <w:b/>
          <w:color w:val="1F4E9A"/>
        </w:rPr>
        <w:t>el vial</w:t>
      </w:r>
      <w:r>
        <w:t xml:space="preserve"> (명사) 바이알, 약병 / </w:t>
      </w:r>
      <w:r>
        <w:rPr>
          <w:b/>
          <w:color w:val="1F4E9A"/>
        </w:rPr>
        <w:t>administrar</w:t>
      </w:r>
      <w:r>
        <w:t xml:space="preserve"> (동사) (약을) 투여하다 / </w:t>
      </w:r>
      <w:r>
        <w:rPr>
          <w:b/>
          <w:color w:val="1F4E9A"/>
        </w:rPr>
        <w:t>la excusa</w:t>
      </w:r>
      <w:r>
        <w:t xml:space="preserve"> 핑계</w:t>
      </w:r>
    </w:p>
    <w:p>
      <w:pPr>
        <w:pStyle w:val="ListBullet"/>
      </w:pPr>
      <w:r>
        <w:rPr>
          <w:b/>
        </w:rPr>
        <w:t>문법:</w:t>
      </w:r>
      <w:r>
        <w:t xml:space="preserve"> pedir que + 접속법(요청). antes de que + 접속법. 이중 목적대명사 me lo(lo = el vial의 내용물)는 활용된 동사 앞.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Podemos</w:t>
      </w:r>
      <w:r>
        <w:t xml:space="preserve"> → poder | 직설법 현재 1인칭 복수 | 현재의 가능성 제안 | 1·2인칭 복수는 어간 변화 없음(podemos)</w:t>
      </w:r>
    </w:p>
    <w:p>
      <w:pPr>
        <w:pStyle w:val="ListBullet2"/>
      </w:pPr>
      <w:r>
        <w:rPr>
          <w:b/>
          <w:color w:val="1F4E9A"/>
        </w:rPr>
        <w:t>pedir</w:t>
      </w:r>
      <w:r>
        <w:t xml:space="preserve"> → pedir | 부정사 | poder + 부정사</w:t>
      </w:r>
    </w:p>
    <w:p>
      <w:pPr>
        <w:pStyle w:val="ListBullet2"/>
      </w:pPr>
      <w:r>
        <w:rPr>
          <w:b/>
          <w:color w:val="1F4E9A"/>
        </w:rPr>
        <w:t>analicen</w:t>
      </w:r>
      <w:r>
        <w:t xml:space="preserve"> → analizar | 접속법 현재 3인칭 복수 | pedir que(요청) 뒤라 접속법 | 철자 변화 z→c (analice)</w:t>
      </w:r>
    </w:p>
    <w:p>
      <w:pPr>
        <w:pStyle w:val="ListBullet2"/>
      </w:pPr>
      <w:r>
        <w:rPr>
          <w:b/>
          <w:color w:val="1F4E9A"/>
        </w:rPr>
        <w:t>administren</w:t>
      </w:r>
      <w:r>
        <w:t xml:space="preserve"> → administrar | 접속법 현재 3인칭 복수 | antes de que 뒤라 접속법</w:t>
      </w:r>
    </w:p>
    <w:p>
      <w:pPr>
        <w:pStyle w:val="Heading3"/>
      </w:pPr>
      <w:r>
        <w:t xml:space="preserve">4-17. </w:t>
      </w:r>
      <w:r>
        <w:rPr>
          <w:b/>
        </w:rPr>
        <w:t>Carlos:</w:t>
      </w:r>
      <w:r>
        <w:t xml:space="preserve"> Buena idea.</w:t>
      </w:r>
    </w:p>
    <w:p>
      <w:pPr>
        <w:pStyle w:val="ListBullet"/>
      </w:pPr>
      <w:r>
        <w:rPr>
          <w:b/>
        </w:rPr>
        <w:t>해석:</w:t>
      </w:r>
      <w:r>
        <w:t xml:space="preserve"> 좋은 생각이야.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idea</w:t>
      </w:r>
      <w:r>
        <w:t xml:space="preserve"> 생각</w:t>
      </w:r>
    </w:p>
    <w:p>
      <w:pPr>
        <w:pStyle w:val="ListBullet"/>
      </w:pPr>
      <w:r>
        <w:rPr>
          <w:b/>
        </w:rPr>
        <w:t>문법:</w:t>
      </w:r>
      <w:r>
        <w:t xml:space="preserve"> bueno가 여성명사 앞 buena. 동사 생략.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4-18. </w:t>
      </w:r>
      <w:r>
        <w:rPr>
          <w:b/>
        </w:rPr>
        <w:t>Carlos:</w:t>
      </w:r>
      <w:r>
        <w:t xml:space="preserve"> Puedo conseguirte un pequeño dispositivo para tomar una muestra discreta, si llega el momento.</w:t>
      </w:r>
    </w:p>
    <w:p>
      <w:pPr>
        <w:pStyle w:val="ListBullet"/>
      </w:pPr>
      <w:r>
        <w:rPr>
          <w:b/>
        </w:rPr>
        <w:t>해석:</w:t>
      </w:r>
      <w:r>
        <w:t xml:space="preserve"> 때가 되면, 몰래 샘플을 채취할 수 있는 작은 장치를 구해 줄 수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conseguir</w:t>
      </w:r>
      <w:r>
        <w:t xml:space="preserve"> (동사) 구하다, 얻다 / </w:t>
      </w:r>
      <w:r>
        <w:rPr>
          <w:b/>
          <w:color w:val="1F4E9A"/>
        </w:rPr>
        <w:t>el dispositivo</w:t>
      </w:r>
      <w:r>
        <w:t xml:space="preserve"> 장치 / </w:t>
      </w:r>
      <w:r>
        <w:rPr>
          <w:b/>
          <w:color w:val="1F4E9A"/>
        </w:rPr>
        <w:t>tomar una muestra</w:t>
      </w:r>
      <w:r>
        <w:t xml:space="preserve"> 샘플을 채취하다 / </w:t>
      </w:r>
      <w:r>
        <w:rPr>
          <w:b/>
          <w:color w:val="1F4E9A"/>
        </w:rPr>
        <w:t>discreto</w:t>
      </w:r>
      <w:r>
        <w:t xml:space="preserve"> (형용사) 눈에 띄지 않는 / </w:t>
      </w:r>
      <w:r>
        <w:rPr>
          <w:b/>
          <w:color w:val="1F4E9A"/>
        </w:rPr>
        <w:t>llegar</w:t>
      </w:r>
      <w:r>
        <w:t xml:space="preserve"> (동사) 도착하다, (때가) 오다 / </w:t>
      </w:r>
      <w:r>
        <w:rPr>
          <w:b/>
          <w:color w:val="1F4E9A"/>
        </w:rPr>
        <w:t>el momento</w:t>
      </w:r>
      <w:r>
        <w:t xml:space="preserve"> 순간, 때</w:t>
      </w:r>
    </w:p>
    <w:p>
      <w:pPr>
        <w:pStyle w:val="ListBullet"/>
      </w:pPr>
      <w:r>
        <w:rPr>
          <w:b/>
        </w:rPr>
        <w:t>문법:</w:t>
      </w:r>
      <w:r>
        <w:t xml:space="preserve"> 간접목적대명사 te가 부정사에 붙음(conseguirte). para + 부정사(목적). 실현 가능한 조건문 si + 직설법 현재.</w:t>
      </w:r>
    </w:p>
    <w:p>
      <w:pPr>
        <w:pStyle w:val="ListBullet"/>
      </w:pPr>
      <w:r>
        <w:rPr>
          <w:b/>
        </w:rPr>
        <w:t>표현:</w:t>
      </w:r>
      <w:r>
        <w:t xml:space="preserve"> si llega el momento = "때가 오면".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 1인칭 단수 | 현재의 능력·제안 | 불규칙(o→ue)</w:t>
      </w:r>
    </w:p>
    <w:p>
      <w:pPr>
        <w:pStyle w:val="ListBullet2"/>
      </w:pPr>
      <w:r>
        <w:rPr>
          <w:b/>
          <w:color w:val="1F4E9A"/>
        </w:rPr>
        <w:t>conseguirte</w:t>
      </w:r>
      <w:r>
        <w:t xml:space="preserve"> → conseguir | 부정사 + 대명사 | poder + 부정사</w:t>
      </w:r>
    </w:p>
    <w:p>
      <w:pPr>
        <w:pStyle w:val="ListBullet2"/>
      </w:pPr>
      <w:r>
        <w:rPr>
          <w:b/>
          <w:color w:val="1F4E9A"/>
        </w:rPr>
        <w:t>tomar</w:t>
      </w:r>
      <w:r>
        <w:t xml:space="preserve"> → tomar | 부정사 | para 뒤 목적</w:t>
      </w:r>
    </w:p>
    <w:p>
      <w:pPr>
        <w:pStyle w:val="ListBullet2"/>
      </w:pPr>
      <w:r>
        <w:rPr>
          <w:b/>
          <w:color w:val="1F4E9A"/>
        </w:rPr>
        <w:t>llega</w:t>
      </w:r>
      <w:r>
        <w:t xml:space="preserve"> → llegar | 직설법 현재 3인칭 단수 | si 조건절에서는 미래 의미라도 직설법 현재(미래형·접속법 현재 불가)</w:t>
      </w:r>
    </w:p>
    <w:p>
      <w:pPr>
        <w:pStyle w:val="Heading3"/>
      </w:pPr>
      <w:r>
        <w:t xml:space="preserve">4-19. </w:t>
      </w:r>
      <w:r>
        <w:rPr>
          <w:b/>
        </w:rPr>
        <w:t>Álvaro:</w:t>
      </w:r>
      <w:r>
        <w:t xml:space="preserve"> Perfecto.</w:t>
      </w:r>
    </w:p>
    <w:p>
      <w:pPr>
        <w:pStyle w:val="ListBullet"/>
      </w:pPr>
      <w:r>
        <w:rPr>
          <w:b/>
        </w:rPr>
        <w:t>해석:</w:t>
      </w:r>
      <w:r>
        <w:t xml:space="preserve"> 완벽해.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perfecto</w:t>
      </w:r>
      <w:r>
        <w:t xml:space="preserve"> (형용사) 완벽한</w:t>
      </w:r>
    </w:p>
    <w:p>
      <w:pPr>
        <w:pStyle w:val="ListBullet"/>
      </w:pPr>
      <w:r>
        <w:rPr>
          <w:b/>
        </w:rPr>
        <w:t>표현:</w:t>
      </w:r>
      <w:r>
        <w:t xml:space="preserve"> 동의·만족의 감탄.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4-20. </w:t>
      </w:r>
      <w:r>
        <w:rPr>
          <w:b/>
        </w:rPr>
        <w:t>Álvaro:</w:t>
      </w:r>
      <w:r>
        <w:t xml:space="preserve"> Mientras tanto, ¿investigáis algo sobre quién dirige la clínica realmente?</w:t>
      </w:r>
    </w:p>
    <w:p>
      <w:pPr>
        <w:pStyle w:val="ListBullet"/>
      </w:pPr>
      <w:r>
        <w:rPr>
          <w:b/>
        </w:rPr>
        <w:t>해석:</w:t>
      </w:r>
      <w:r>
        <w:t xml:space="preserve"> 그동안, 클리닉을 실제로 누가 운영하는지 너희가 좀 조사해 볼래?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mientras tanto</w:t>
      </w:r>
      <w:r>
        <w:t xml:space="preserve"> 그동안 / </w:t>
      </w:r>
      <w:r>
        <w:rPr>
          <w:b/>
          <w:color w:val="1F4E9A"/>
        </w:rPr>
        <w:t>investigar</w:t>
      </w:r>
      <w:r>
        <w:t xml:space="preserve"> (동사) 조사하다 / </w:t>
      </w:r>
      <w:r>
        <w:rPr>
          <w:b/>
          <w:color w:val="1F4E9A"/>
        </w:rPr>
        <w:t>dirigir</w:t>
      </w:r>
      <w:r>
        <w:t xml:space="preserve"> (동사) 운영하다, 지휘하다 / </w:t>
      </w:r>
      <w:r>
        <w:rPr>
          <w:b/>
          <w:color w:val="1F4E9A"/>
        </w:rPr>
        <w:t>realmente</w:t>
      </w:r>
      <w:r>
        <w:t xml:space="preserve"> (부사) 실제로</w:t>
      </w:r>
    </w:p>
    <w:p>
      <w:pPr>
        <w:pStyle w:val="ListBullet"/>
      </w:pPr>
      <w:r>
        <w:rPr>
          <w:b/>
        </w:rPr>
        <w:t>문법:</w:t>
      </w:r>
      <w:r>
        <w:t xml:space="preserve"> quién dirige는 전치사 sobre 뒤 간접의문(직설법, quién에 악센트).</w:t>
      </w:r>
    </w:p>
    <w:p>
      <w:pPr>
        <w:pStyle w:val="ListBullet"/>
      </w:pPr>
      <w:r>
        <w:rPr>
          <w:b/>
        </w:rPr>
        <w:t>표현:</w:t>
      </w:r>
      <w:r>
        <w:t xml:space="preserve"> investigáis = vosotros형. 스페인에서 "너희"(카를로스와 그의 팀)를 가리킬 때 사용. 현재형 의문문으로 가벼운 요청.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investigáis</w:t>
      </w:r>
      <w:r>
        <w:t xml:space="preserve"> → investigar | 직설법 현재 2인칭 복수 (vosotros) | 현재형 의문으로 부드러운 제안·요청 ("~해 줄래?")</w:t>
      </w:r>
    </w:p>
    <w:p>
      <w:pPr>
        <w:pStyle w:val="ListBullet2"/>
      </w:pPr>
      <w:r>
        <w:rPr>
          <w:b/>
          <w:color w:val="1F4E9A"/>
        </w:rPr>
        <w:t>dirige</w:t>
      </w:r>
      <w:r>
        <w:t xml:space="preserve"> → dirigir | 직설법 현재 3인칭 단수 | 현재 사실에 대한 간접의문 | 철자 변화는 1인칭(dirijo)에서만</w:t>
      </w:r>
    </w:p>
    <w:p>
      <w:pPr>
        <w:pStyle w:val="Heading3"/>
      </w:pPr>
      <w:r>
        <w:t xml:space="preserve">4-21. </w:t>
      </w:r>
      <w:r>
        <w:rPr>
          <w:b/>
        </w:rPr>
        <w:t>Carlos:</w:t>
      </w:r>
      <w:r>
        <w:t xml:space="preserve"> Estamos revisando el registro mercantil.</w:t>
      </w:r>
    </w:p>
    <w:p>
      <w:pPr>
        <w:pStyle w:val="ListBullet"/>
      </w:pPr>
      <w:r>
        <w:rPr>
          <w:b/>
        </w:rPr>
        <w:t>해석:</w:t>
      </w:r>
      <w:r>
        <w:t xml:space="preserve"> 상업 등기부를 검토하고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revisar</w:t>
      </w:r>
      <w:r>
        <w:t xml:space="preserve"> (동사) 검토하다 / </w:t>
      </w:r>
      <w:r>
        <w:rPr>
          <w:b/>
          <w:color w:val="1F4E9A"/>
        </w:rPr>
        <w:t>el registro mercantil</w:t>
      </w:r>
      <w:r>
        <w:t xml:space="preserve"> 상업 등기소/등기부(스페인의 법인 등기)</w:t>
      </w:r>
    </w:p>
    <w:p>
      <w:pPr>
        <w:pStyle w:val="ListBullet"/>
      </w:pPr>
      <w:r>
        <w:rPr>
          <w:b/>
        </w:rPr>
        <w:t>문법:</w:t>
      </w:r>
      <w:r>
        <w:t xml:space="preserve"> estar + 현재분사 = 진행형.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Estamos</w:t>
      </w:r>
      <w:r>
        <w:t xml:space="preserve"> → estar | 직설법 현재 1인칭 복수 | 진행형 조동사</w:t>
      </w:r>
    </w:p>
    <w:p>
      <w:pPr>
        <w:pStyle w:val="ListBullet2"/>
      </w:pPr>
      <w:r>
        <w:rPr>
          <w:b/>
          <w:color w:val="1F4E9A"/>
        </w:rPr>
        <w:t>revisando</w:t>
      </w:r>
      <w:r>
        <w:t xml:space="preserve"> → revisar | 현재분사 (gerundio) | 지금 진행 중인 작업을 강조하려 현재진행형 사용</w:t>
      </w:r>
    </w:p>
    <w:p>
      <w:pPr>
        <w:pStyle w:val="ListBullet2"/>
      </w:pPr>
      <w:r>
        <w:t>비교: Revisamos(단순 현재)는 습관·일반 사실일 수도 있어 "지금 하는 중"을 덜 강조.</w:t>
      </w:r>
    </w:p>
    <w:p>
      <w:pPr>
        <w:pStyle w:val="Heading3"/>
      </w:pPr>
      <w:r>
        <w:t xml:space="preserve">4-22. </w:t>
      </w:r>
      <w:r>
        <w:rPr>
          <w:b/>
        </w:rPr>
        <w:t>Carlos:</w:t>
      </w:r>
      <w:r>
        <w:t xml:space="preserve"> El propietario legal es una sociedad, no una persona física, así que vamos a tardar un poco en identificar quién está detrás.</w:t>
      </w:r>
    </w:p>
    <w:p>
      <w:pPr>
        <w:pStyle w:val="ListBullet"/>
      </w:pPr>
      <w:r>
        <w:rPr>
          <w:b/>
        </w:rPr>
        <w:t>해석:</w:t>
      </w:r>
      <w:r>
        <w:t xml:space="preserve"> 법적 소유주가 개인이 아니라 법인이라서, 누가 뒤에 있는지 밝혀내는 데 시간이 좀 걸릴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 propietario</w:t>
      </w:r>
      <w:r>
        <w:t xml:space="preserve"> 소유주 / </w:t>
      </w:r>
      <w:r>
        <w:rPr>
          <w:b/>
          <w:color w:val="1F4E9A"/>
        </w:rPr>
        <w:t>la sociedad</w:t>
      </w:r>
      <w:r>
        <w:t xml:space="preserve"> 회사, 법인 / </w:t>
      </w:r>
      <w:r>
        <w:rPr>
          <w:b/>
          <w:color w:val="1F4E9A"/>
        </w:rPr>
        <w:t>persona física</w:t>
      </w:r>
      <w:r>
        <w:t xml:space="preserve"> 자연인(개인) / </w:t>
      </w:r>
      <w:r>
        <w:rPr>
          <w:b/>
          <w:color w:val="1F4E9A"/>
        </w:rPr>
        <w:t>así que</w:t>
      </w:r>
      <w:r>
        <w:t xml:space="preserve"> 그래서 / </w:t>
      </w:r>
      <w:r>
        <w:rPr>
          <w:b/>
          <w:color w:val="1F4E9A"/>
        </w:rPr>
        <w:t>tardar en</w:t>
      </w:r>
      <w:r>
        <w:t xml:space="preserve"> ~하는 데 시간이 걸리다 / </w:t>
      </w:r>
      <w:r>
        <w:rPr>
          <w:b/>
          <w:color w:val="1F4E9A"/>
        </w:rPr>
        <w:t>identificar</w:t>
      </w:r>
      <w:r>
        <w:t xml:space="preserve"> 확인하다, 신원을 밝히다 / </w:t>
      </w:r>
      <w:r>
        <w:rPr>
          <w:b/>
          <w:color w:val="1F4E9A"/>
        </w:rPr>
        <w:t>detrás</w:t>
      </w:r>
      <w:r>
        <w:t xml:space="preserve"> 뒤에</w:t>
      </w:r>
    </w:p>
    <w:p>
      <w:pPr>
        <w:pStyle w:val="ListBullet"/>
      </w:pPr>
      <w:r>
        <w:rPr>
          <w:b/>
        </w:rPr>
        <w:t>문법:</w:t>
      </w:r>
      <w:r>
        <w:t xml:space="preserve"> así que + 직설법(결과). ir a + 부정사(가까운 미래). tardar en + 부정사. quién está detrás 간접의문.</w:t>
      </w:r>
    </w:p>
    <w:p>
      <w:pPr>
        <w:pStyle w:val="ListBullet"/>
      </w:pPr>
      <w:r>
        <w:rPr>
          <w:b/>
        </w:rPr>
        <w:t>표현:</w:t>
      </w:r>
      <w:r>
        <w:t xml:space="preserve"> persona física vs persona jurídica(법인)는 스페인 법률 용어. estar detrás = 배후에 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현재의 신원·본질(ser)</w:t>
      </w:r>
    </w:p>
    <w:p>
      <w:pPr>
        <w:pStyle w:val="ListBullet2"/>
      </w:pPr>
      <w:r>
        <w:rPr>
          <w:b/>
          <w:color w:val="1F4E9A"/>
        </w:rPr>
        <w:t>vamos</w:t>
      </w:r>
      <w:r>
        <w:t xml:space="preserve"> → ir | 직설법 현재 1인칭 복수 | ir a + 부정사로 확실히 예상되는 가까운 미래 | 불규칙</w:t>
      </w:r>
    </w:p>
    <w:p>
      <w:pPr>
        <w:pStyle w:val="ListBullet2"/>
      </w:pPr>
      <w:r>
        <w:rPr>
          <w:b/>
          <w:color w:val="1F4E9A"/>
        </w:rPr>
        <w:t>tardar</w:t>
      </w:r>
      <w:r>
        <w:t xml:space="preserve"> → tardar | 부정사 | ir a 뒤</w:t>
      </w:r>
    </w:p>
    <w:p>
      <w:pPr>
        <w:pStyle w:val="ListBullet2"/>
      </w:pPr>
      <w:r>
        <w:rPr>
          <w:b/>
          <w:color w:val="1F4E9A"/>
        </w:rPr>
        <w:t>identificar</w:t>
      </w:r>
      <w:r>
        <w:t xml:space="preserve"> → identificar | 부정사 | 전치사 en 뒤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위치(배후에 있음)는 estar</w:t>
      </w:r>
    </w:p>
    <w:p>
      <w:pPr>
        <w:pStyle w:val="Heading3"/>
      </w:pPr>
      <w:r>
        <w:t xml:space="preserve">4-23. </w:t>
      </w:r>
      <w:r>
        <w:rPr>
          <w:b/>
        </w:rPr>
        <w:t>Álvaro:</w:t>
      </w:r>
      <w:r>
        <w:t xml:space="preserve"> Avísame en cuanto sepas algo.</w:t>
      </w:r>
    </w:p>
    <w:p>
      <w:pPr>
        <w:pStyle w:val="ListBullet"/>
      </w:pPr>
      <w:r>
        <w:rPr>
          <w:b/>
        </w:rPr>
        <w:t>해석:</w:t>
      </w:r>
      <w:r>
        <w:t xml:space="preserve"> 뭐라도 알게 되면 바로 알려 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avisar</w:t>
      </w:r>
      <w:r>
        <w:t xml:space="preserve"> (동사) 알리다 / </w:t>
      </w:r>
      <w:r>
        <w:rPr>
          <w:b/>
          <w:color w:val="1F4E9A"/>
        </w:rPr>
        <w:t>en cuanto</w:t>
      </w:r>
      <w:r>
        <w:t xml:space="preserve"> ~하자마자 / </w:t>
      </w:r>
      <w:r>
        <w:rPr>
          <w:b/>
          <w:color w:val="1F4E9A"/>
        </w:rPr>
        <w:t>saber</w:t>
      </w:r>
      <w:r>
        <w:t xml:space="preserve"> 알다</w:t>
      </w:r>
    </w:p>
    <w:p>
      <w:pPr>
        <w:pStyle w:val="ListBullet"/>
      </w:pPr>
      <w:r>
        <w:rPr>
          <w:b/>
        </w:rPr>
        <w:t>문법:</w:t>
      </w:r>
      <w:r>
        <w:t xml:space="preserve"> 긍정 명령 + 대명사 뒤에 붙임(avisa + me, 강세 유지 위해 악센트 추가). en cuanto가 미래의 일을 가리키면 접속법.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Avísame</w:t>
      </w:r>
      <w:r>
        <w:t xml:space="preserve"> → avisar | 명령법 2인칭 단수 (imperativo afirmativo, tú) | 친구에게 하는 직접 요청</w:t>
      </w:r>
    </w:p>
    <w:p>
      <w:pPr>
        <w:pStyle w:val="ListBullet2"/>
      </w:pPr>
      <w:r>
        <w:rPr>
          <w:b/>
          <w:color w:val="1F4E9A"/>
        </w:rPr>
        <w:t>sepas</w:t>
      </w:r>
      <w:r>
        <w:t xml:space="preserve"> → saber | 접속법 현재 2인칭 단수 | 시간 접속사 en cuanto + 아직 일어나지 않은 미래 → 접속법 | 불규칙(sepa-)</w:t>
      </w:r>
    </w:p>
    <w:p>
      <w:pPr>
        <w:pStyle w:val="ListBullet2"/>
      </w:pPr>
      <w:r>
        <w:t>비교: en cuanto sé algo(직설법)는 습관적 사실("알면 항상 ~")일 때만.</w:t>
      </w:r>
    </w:p>
    <w:p>
      <w:pPr>
        <w:pStyle w:val="Heading3"/>
      </w:pPr>
      <w:r>
        <w:t xml:space="preserve">4-24. </w:t>
      </w:r>
      <w:r>
        <w:rPr>
          <w:b/>
        </w:rPr>
        <w:t>Carlos:</w:t>
      </w:r>
      <w:r>
        <w:t xml:space="preserve"> Lo haré.</w:t>
      </w:r>
    </w:p>
    <w:p>
      <w:pPr>
        <w:pStyle w:val="ListBullet"/>
      </w:pPr>
      <w:r>
        <w:rPr>
          <w:b/>
        </w:rPr>
        <w:t>해석:</w:t>
      </w:r>
      <w:r>
        <w:t xml:space="preserve"> 그럴게.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hacer</w:t>
      </w:r>
      <w:r>
        <w:t xml:space="preserve"> 하다</w:t>
      </w:r>
    </w:p>
    <w:p>
      <w:pPr>
        <w:pStyle w:val="ListBullet"/>
      </w:pPr>
      <w:r>
        <w:rPr>
          <w:b/>
        </w:rPr>
        <w:t>문법:</w:t>
      </w:r>
      <w:r>
        <w:t xml:space="preserve"> 중성 lo가 앞 문장의 행위(알려 주는 것)를 대신.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haré</w:t>
      </w:r>
      <w:r>
        <w:t xml:space="preserve"> → hacer | 직설법 단순미래 1인칭 단수 (futuro simple) | 약속·다짐을 나타내는 미래 | 불규칙 어간(har-)</w:t>
      </w:r>
    </w:p>
    <w:p>
      <w:pPr>
        <w:pStyle w:val="Heading3"/>
      </w:pPr>
      <w:r>
        <w:t xml:space="preserve">4-25. </w:t>
      </w:r>
      <w:r>
        <w:rPr>
          <w:b/>
        </w:rPr>
        <w:t>Carlos:</w:t>
      </w:r>
      <w:r>
        <w:t xml:space="preserve"> Vuelve a la clínica cuando te parezca natural, sin forzar el ritmo.</w:t>
      </w:r>
    </w:p>
    <w:p>
      <w:pPr>
        <w:pStyle w:val="ListBullet"/>
      </w:pPr>
      <w:r>
        <w:rPr>
          <w:b/>
        </w:rPr>
        <w:t>해석:</w:t>
      </w:r>
      <w:r>
        <w:t xml:space="preserve"> 자연스럽다고 느껴질 때 클리닉에 다시 가. 속도를 억지로 내지 말고.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volver a</w:t>
      </w:r>
      <w:r>
        <w:t xml:space="preserve"> ~로 돌아가다 / </w:t>
      </w:r>
      <w:r>
        <w:rPr>
          <w:b/>
          <w:color w:val="1F4E9A"/>
        </w:rPr>
        <w:t>parecer</w:t>
      </w:r>
      <w:r>
        <w:t xml:space="preserve"> (동사) ~처럼 보이다/느껴지다 / </w:t>
      </w:r>
      <w:r>
        <w:rPr>
          <w:b/>
          <w:color w:val="1F4E9A"/>
        </w:rPr>
        <w:t>forzar</w:t>
      </w:r>
      <w:r>
        <w:t xml:space="preserve"> (동사) 강요하다, 무리하게 하다 / </w:t>
      </w:r>
      <w:r>
        <w:rPr>
          <w:b/>
          <w:color w:val="1F4E9A"/>
        </w:rPr>
        <w:t>el ritmo</w:t>
      </w:r>
      <w:r>
        <w:t xml:space="preserve"> 속도, 리듬</w:t>
      </w:r>
    </w:p>
    <w:p>
      <w:pPr>
        <w:pStyle w:val="ListBullet"/>
      </w:pPr>
      <w:r>
        <w:rPr>
          <w:b/>
        </w:rPr>
        <w:t>문법:</w:t>
      </w:r>
      <w:r>
        <w:t xml:space="preserve"> 긍정 명령 tú. cuando + 미래 의미 → 접속법. parecer는 gustar형(te = 너에게). sin + 부정사.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Vuelve</w:t>
      </w:r>
      <w:r>
        <w:t xml:space="preserve"> → volver | 명령법 2인칭 단수 (tú) | 지시·조언 | 불규칙(o→ue)</w:t>
      </w:r>
    </w:p>
    <w:p>
      <w:pPr>
        <w:pStyle w:val="ListBullet2"/>
      </w:pPr>
      <w:r>
        <w:rPr>
          <w:b/>
          <w:color w:val="1F4E9A"/>
        </w:rPr>
        <w:t>parezca</w:t>
      </w:r>
      <w:r>
        <w:t xml:space="preserve"> → parecer | 접속법 현재 3인칭 단수 | 시간 접속사 cuando가 미래 시점을 가리키므로 접속법 | 불규칙(-zc-)</w:t>
      </w:r>
    </w:p>
    <w:p>
      <w:pPr>
        <w:pStyle w:val="ListBullet2"/>
      </w:pPr>
      <w:r>
        <w:rPr>
          <w:b/>
          <w:color w:val="1F4E9A"/>
        </w:rPr>
        <w:t>forzar</w:t>
      </w:r>
      <w:r>
        <w:t xml:space="preserve"> → forzar | 부정사 | sin 뒤</w:t>
      </w:r>
    </w:p>
    <w:p>
      <w:pPr>
        <w:pStyle w:val="Heading3"/>
      </w:pPr>
      <w:r>
        <w:t xml:space="preserve">4-26. </w:t>
      </w:r>
      <w:r>
        <w:rPr>
          <w:b/>
        </w:rPr>
        <w:t>Álvaro:</w:t>
      </w:r>
      <w:r>
        <w:t xml:space="preserve"> Así lo haré.</w:t>
      </w:r>
    </w:p>
    <w:p>
      <w:pPr>
        <w:pStyle w:val="ListBullet"/>
      </w:pPr>
      <w:r>
        <w:rPr>
          <w:b/>
        </w:rPr>
        <w:t>해석:</w:t>
      </w:r>
      <w:r>
        <w:t xml:space="preserve"> 그렇게 할게.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así</w:t>
      </w:r>
      <w:r>
        <w:t xml:space="preserve"> 그렇게</w:t>
      </w:r>
    </w:p>
    <w:p>
      <w:pPr>
        <w:pStyle w:val="ListBullet"/>
      </w:pPr>
      <w:r>
        <w:rPr>
          <w:b/>
        </w:rPr>
        <w:t>표현:</w:t>
      </w:r>
      <w:r>
        <w:t xml:space="preserve"> Así lo haré = 상대 지시에 대한 정중한 수락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haré</w:t>
      </w:r>
      <w:r>
        <w:t xml:space="preserve"> → hacer | 직설법 단순미래 1인칭 단수 | 앞에서 설명 (약속의 미래)</w:t>
      </w:r>
    </w:p>
    <w:p>
      <w:pPr>
        <w:pStyle w:val="Heading1"/>
      </w:pPr>
      <w:r>
        <w:t>장면 5. 두 번째 방문과 수상한 백신</w:t>
      </w:r>
    </w:p>
    <w:p>
      <w:pPr>
        <w:pStyle w:val="IntenseQuote"/>
      </w:pPr>
      <w:r>
        <w:t>며칠 후, 알바로가 두 번째로 클리닉을 방문합니다. 이번엔 초기 치료를 받아들이고, 예상대로 백신 접종까지 권유받습니다.</w:t>
      </w:r>
    </w:p>
    <w:p>
      <w:pPr>
        <w:pStyle w:val="Heading3"/>
      </w:pPr>
      <w:r>
        <w:t xml:space="preserve">5-1. </w:t>
      </w:r>
      <w:r>
        <w:rPr>
          <w:b/>
        </w:rPr>
        <w:t>Doctor:</w:t>
      </w:r>
      <w:r>
        <w:t xml:space="preserve"> Bienvenido de nuevo, señor Puig.</w:t>
      </w:r>
    </w:p>
    <w:p>
      <w:pPr>
        <w:pStyle w:val="ListBullet"/>
      </w:pPr>
      <w:r>
        <w:rPr>
          <w:b/>
        </w:rPr>
        <w:t>해석:</w:t>
      </w:r>
      <w:r>
        <w:t xml:space="preserve"> 다시 오신 걸 환영합니다, 푸이그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bienvenido</w:t>
      </w:r>
      <w:r>
        <w:t xml:space="preserve"> (형용사) 환영받는 / </w:t>
      </w:r>
      <w:r>
        <w:rPr>
          <w:b/>
          <w:color w:val="1F4E9A"/>
        </w:rPr>
        <w:t>de nuevo</w:t>
      </w:r>
      <w:r>
        <w:t xml:space="preserve"> 다시 / </w:t>
      </w:r>
      <w:r>
        <w:rPr>
          <w:b/>
          <w:color w:val="1F4E9A"/>
        </w:rPr>
        <w:t>señor</w:t>
      </w:r>
      <w:r>
        <w:t xml:space="preserve"> ~씨, 선생님</w:t>
      </w:r>
    </w:p>
    <w:p>
      <w:pPr>
        <w:pStyle w:val="ListBullet"/>
      </w:pPr>
      <w:r>
        <w:rPr>
          <w:b/>
        </w:rPr>
        <w:t>문법:</w:t>
      </w:r>
      <w:r>
        <w:t xml:space="preserve"> bienvenido는 상대의 성·수에 일치(남성 단수). 동사 생략(Sea bienvenido).</w:t>
      </w:r>
    </w:p>
    <w:p>
      <w:pPr>
        <w:pStyle w:val="ListBullet"/>
      </w:pPr>
      <w:r>
        <w:rPr>
          <w:b/>
        </w:rPr>
        <w:t>표현:</w:t>
      </w:r>
      <w:r>
        <w:t xml:space="preserve"> Bienvenido de nuevo = "다시 오신 걸 환영합니다". 의사는 usted로 존칭.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 (bienvenido는 형용사화된 과거분사 형태지만 여기선 인사 표현)</w:t>
      </w:r>
    </w:p>
    <w:p>
      <w:pPr>
        <w:pStyle w:val="Heading3"/>
      </w:pPr>
      <w:r>
        <w:t xml:space="preserve">5-2. </w:t>
      </w:r>
      <w:r>
        <w:rPr>
          <w:b/>
        </w:rPr>
        <w:t>Doctor:</w:t>
      </w:r>
      <w:r>
        <w:t xml:space="preserve"> Veo que ha decidido seguir adelante con el tratamiento.</w:t>
      </w:r>
    </w:p>
    <w:p>
      <w:pPr>
        <w:pStyle w:val="ListBullet"/>
      </w:pPr>
      <w:r>
        <w:rPr>
          <w:b/>
        </w:rPr>
        <w:t>해석:</w:t>
      </w:r>
      <w:r>
        <w:t xml:space="preserve"> 치료를 계속 진행하기로 결정하셨군요.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ver</w:t>
      </w:r>
      <w:r>
        <w:t xml:space="preserve"> 보다, 알다 / </w:t>
      </w:r>
      <w:r>
        <w:rPr>
          <w:b/>
          <w:color w:val="1F4E9A"/>
        </w:rPr>
        <w:t>decidir</w:t>
      </w:r>
      <w:r>
        <w:t xml:space="preserve"> 결정하다 / </w:t>
      </w:r>
      <w:r>
        <w:rPr>
          <w:b/>
          <w:color w:val="1F4E9A"/>
        </w:rPr>
        <w:t>seguir adelante</w:t>
      </w:r>
      <w:r>
        <w:t xml:space="preserve"> 계속 진행하다</w:t>
      </w:r>
    </w:p>
    <w:p>
      <w:pPr>
        <w:pStyle w:val="ListBullet"/>
      </w:pPr>
      <w:r>
        <w:rPr>
          <w:b/>
        </w:rPr>
        <w:t>문법:</w:t>
      </w:r>
      <w:r>
        <w:t xml:space="preserve"> ver que + 직설법(사실 인지). decidir + 부정사("~하기로 결정하다"). usted → 3인칭 동사.</w:t>
      </w:r>
    </w:p>
    <w:p>
      <w:pPr>
        <w:pStyle w:val="ListBullet"/>
      </w:pPr>
      <w:r>
        <w:rPr>
          <w:b/>
        </w:rPr>
        <w:t>표현:</w:t>
      </w:r>
      <w:r>
        <w:t xml:space="preserve"> seguir adelante con algo = ~을 밀고 나가다.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Veo</w:t>
      </w:r>
      <w:r>
        <w:t xml:space="preserve"> → ver | 직설법 현재 1인칭 단수 | 지금 눈앞에서 확인한 사실 | 1인칭 불규칙(veo)</w:t>
      </w:r>
    </w:p>
    <w:p>
      <w:pPr>
        <w:pStyle w:val="ListBullet2"/>
      </w:pPr>
      <w:r>
        <w:rPr>
          <w:b/>
          <w:color w:val="1F4E9A"/>
        </w:rPr>
        <w:t>ha decidido</w:t>
      </w:r>
      <w:r>
        <w:t xml:space="preserve"> → decidir | 직설법 현재완료 3인칭 단수 (pretérito perfecto compuesto, usted) | 결정 결과가 현재(다시 온 것)와 직결되므로 현재완료 | haber + 과거분사(decidido)</w:t>
      </w:r>
    </w:p>
    <w:p>
      <w:pPr>
        <w:pStyle w:val="ListBullet2"/>
      </w:pPr>
      <w:r>
        <w:rPr>
          <w:b/>
          <w:color w:val="1F4E9A"/>
        </w:rPr>
        <w:t>seguir</w:t>
      </w:r>
      <w:r>
        <w:t xml:space="preserve"> → seguir | 부정사 | decidir의 목적</w:t>
      </w:r>
    </w:p>
    <w:p>
      <w:pPr>
        <w:pStyle w:val="ListBullet2"/>
      </w:pPr>
      <w:r>
        <w:t>비교: decidió(단순과거)는 과거 특정 시점의 결정 자체에 초점, ha decidido는 "그래서 지금 여기 오셨군요"라는 현재 연결.</w:t>
      </w:r>
    </w:p>
    <w:p>
      <w:pPr>
        <w:pStyle w:val="Heading3"/>
      </w:pPr>
      <w:r>
        <w:t xml:space="preserve">5-3. </w:t>
      </w:r>
      <w:r>
        <w:rPr>
          <w:b/>
        </w:rPr>
        <w:t>Álvaro:</w:t>
      </w:r>
      <w:r>
        <w:t xml:space="preserve"> Así es.</w:t>
      </w:r>
    </w:p>
    <w:p>
      <w:pPr>
        <w:pStyle w:val="ListBullet"/>
      </w:pPr>
      <w:r>
        <w:rPr>
          <w:b/>
        </w:rPr>
        <w:t>해석:</w:t>
      </w:r>
      <w:r>
        <w:t xml:space="preserve"> 그렇습니다.</w:t>
      </w:r>
    </w:p>
    <w:p>
      <w:pPr>
        <w:pStyle w:val="ListBullet"/>
      </w:pPr>
      <w:r>
        <w:rPr>
          <w:b/>
        </w:rPr>
        <w:t>표현:</w:t>
      </w:r>
      <w:r>
        <w:t xml:space="preserve"> 상대 말에 대한 긍정 확인의 정형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 사실 확인 | 불규칙</w:t>
      </w:r>
    </w:p>
    <w:p>
      <w:pPr>
        <w:pStyle w:val="Heading3"/>
      </w:pPr>
      <w:r>
        <w:t xml:space="preserve">5-4. </w:t>
      </w:r>
      <w:r>
        <w:rPr>
          <w:b/>
        </w:rPr>
        <w:t>Álvaro:</w:t>
      </w:r>
      <w:r>
        <w:t xml:space="preserve"> Después de pensarlo, me parece razonable probar.</w:t>
      </w:r>
    </w:p>
    <w:p>
      <w:pPr>
        <w:pStyle w:val="ListBullet"/>
      </w:pPr>
      <w:r>
        <w:rPr>
          <w:b/>
        </w:rPr>
        <w:t>해석:</w:t>
      </w:r>
      <w:r>
        <w:t xml:space="preserve"> 생각해 보니, 한번 해 보는 게 합리적인 것 같아요.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después de</w:t>
      </w:r>
      <w:r>
        <w:t xml:space="preserve"> ~한 후에 / </w:t>
      </w:r>
      <w:r>
        <w:rPr>
          <w:b/>
          <w:color w:val="1F4E9A"/>
        </w:rPr>
        <w:t>pensar</w:t>
      </w:r>
      <w:r>
        <w:t xml:space="preserve"> 생각하다 / </w:t>
      </w:r>
      <w:r>
        <w:rPr>
          <w:b/>
          <w:color w:val="1F4E9A"/>
        </w:rPr>
        <w:t>parecer</w:t>
      </w:r>
      <w:r>
        <w:t xml:space="preserve"> ~인 것 같다 / </w:t>
      </w:r>
      <w:r>
        <w:rPr>
          <w:b/>
          <w:color w:val="1F4E9A"/>
        </w:rPr>
        <w:t>razonable</w:t>
      </w:r>
      <w:r>
        <w:t xml:space="preserve"> 합리적인 / </w:t>
      </w:r>
      <w:r>
        <w:rPr>
          <w:b/>
          <w:color w:val="1F4E9A"/>
        </w:rPr>
        <w:t>probar</w:t>
      </w:r>
      <w:r>
        <w:t xml:space="preserve"> 시도하다, 해 보다</w:t>
      </w:r>
    </w:p>
    <w:p>
      <w:pPr>
        <w:pStyle w:val="ListBullet"/>
      </w:pPr>
      <w:r>
        <w:rPr>
          <w:b/>
        </w:rPr>
        <w:t>문법:</w:t>
      </w:r>
      <w:r>
        <w:t xml:space="preserve"> después de + 부정사. lo(= 그 일)가 부정사에 붙음. me parece + 형용사 + 부정사(부정사가 문법적 주어).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pensarlo</w:t>
      </w:r>
      <w:r>
        <w:t xml:space="preserve"> → pensar | 부정사 + 직접목적대명사 | 전치사 뒤 원형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 3인칭 단수 | 현재 의견; 주어는 probar(부정사) | 1인칭만 불규칙(parezco)</w:t>
      </w:r>
    </w:p>
    <w:p>
      <w:pPr>
        <w:pStyle w:val="ListBullet2"/>
      </w:pPr>
      <w:r>
        <w:rPr>
          <w:b/>
          <w:color w:val="1F4E9A"/>
        </w:rPr>
        <w:t>probar</w:t>
      </w:r>
      <w:r>
        <w:t xml:space="preserve"> → probar | 부정사 | parecer 구문의 주어 역할</w:t>
      </w:r>
    </w:p>
    <w:p>
      <w:pPr>
        <w:pStyle w:val="Heading3"/>
      </w:pPr>
      <w:r>
        <w:t xml:space="preserve">5-5. </w:t>
      </w:r>
      <w:r>
        <w:rPr>
          <w:b/>
        </w:rPr>
        <w:t>Doctor:</w:t>
      </w:r>
      <w:r>
        <w:t xml:space="preserve"> Excelente decisión.</w:t>
      </w:r>
    </w:p>
    <w:p>
      <w:pPr>
        <w:pStyle w:val="ListBullet"/>
      </w:pPr>
      <w:r>
        <w:rPr>
          <w:b/>
        </w:rPr>
        <w:t>해석:</w:t>
      </w:r>
      <w:r>
        <w:t xml:space="preserve"> 훌륭한 결정입니다.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excelente</w:t>
      </w:r>
      <w:r>
        <w:t xml:space="preserve"> 훌륭한 / </w:t>
      </w:r>
      <w:r>
        <w:rPr>
          <w:b/>
          <w:color w:val="1F4E9A"/>
        </w:rPr>
        <w:t>la decisión</w:t>
      </w:r>
      <w:r>
        <w:t xml:space="preserve"> 결정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5-6. </w:t>
      </w:r>
      <w:r>
        <w:rPr>
          <w:b/>
        </w:rPr>
        <w:t>Doctor:</w:t>
      </w:r>
      <w:r>
        <w:t xml:space="preserve"> Antes de empezar, quiero comentarle algo adicional que podría interesarle.</w:t>
      </w:r>
    </w:p>
    <w:p>
      <w:pPr>
        <w:pStyle w:val="ListBullet"/>
      </w:pPr>
      <w:r>
        <w:rPr>
          <w:b/>
        </w:rPr>
        <w:t>해석:</w:t>
      </w:r>
      <w:r>
        <w:t xml:space="preserve"> 시작하기 전에, 관심 있으실 만한 것을 추가로 말씀드리고 싶습니다.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antes de</w:t>
      </w:r>
      <w:r>
        <w:t xml:space="preserve"> ~하기 전에 / </w:t>
      </w:r>
      <w:r>
        <w:rPr>
          <w:b/>
          <w:color w:val="1F4E9A"/>
        </w:rPr>
        <w:t>empezar</w:t>
      </w:r>
      <w:r>
        <w:t xml:space="preserve"> 시작하다 / </w:t>
      </w:r>
      <w:r>
        <w:rPr>
          <w:b/>
          <w:color w:val="1F4E9A"/>
        </w:rPr>
        <w:t>querer</w:t>
      </w:r>
      <w:r>
        <w:t xml:space="preserve"> 원하다 / </w:t>
      </w:r>
      <w:r>
        <w:rPr>
          <w:b/>
          <w:color w:val="1F4E9A"/>
        </w:rPr>
        <w:t>comentar</w:t>
      </w:r>
      <w:r>
        <w:t xml:space="preserve"> 언급하다, 말하다 / </w:t>
      </w:r>
      <w:r>
        <w:rPr>
          <w:b/>
          <w:color w:val="1F4E9A"/>
        </w:rPr>
        <w:t>adicional</w:t>
      </w:r>
      <w:r>
        <w:t xml:space="preserve"> 추가의 / </w:t>
      </w:r>
      <w:r>
        <w:rPr>
          <w:b/>
          <w:color w:val="1F4E9A"/>
        </w:rPr>
        <w:t>interesar</w:t>
      </w:r>
      <w:r>
        <w:t xml:space="preserve"> 관심을 끌다</w:t>
      </w:r>
    </w:p>
    <w:p>
      <w:pPr>
        <w:pStyle w:val="ListBullet"/>
      </w:pPr>
      <w:r>
        <w:rPr>
          <w:b/>
        </w:rPr>
        <w:t>문법:</w:t>
      </w:r>
      <w:r>
        <w:t xml:space="preserve"> antes de + 부정사(주어 같을 때; 다르면 antes de que + 접속법). le는 usted에게(간접목적어), 부정사에 붙음. que는 algo를 받는 관계대명사. interesar는 gustar형.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empezar</w:t>
      </w:r>
      <w:r>
        <w:t xml:space="preserve"> → empezar | 부정사 | 전치사 뒤</w:t>
      </w:r>
    </w:p>
    <w:p>
      <w:pPr>
        <w:pStyle w:val="ListBullet2"/>
      </w:pPr>
      <w:r>
        <w:rPr>
          <w:b/>
          <w:color w:val="1F4E9A"/>
        </w:rPr>
        <w:t>quiero</w:t>
      </w:r>
      <w:r>
        <w:t xml:space="preserve"> → querer | 직설법 현재 1인칭 단수 | 현재의 의도 | 불규칙(e→ie)</w:t>
      </w:r>
    </w:p>
    <w:p>
      <w:pPr>
        <w:pStyle w:val="ListBullet2"/>
      </w:pPr>
      <w:r>
        <w:rPr>
          <w:b/>
          <w:color w:val="1F4E9A"/>
        </w:rPr>
        <w:t>comentarle</w:t>
      </w:r>
      <w:r>
        <w:t xml:space="preserve"> → comentar | 부정사 + 대명사 | querer + 부정사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단순형 3인칭 단수 | 가능성을 조심스럽게 제시(영업용 공손·완곡 표현) | 불규칙 어간 podr-</w:t>
      </w:r>
    </w:p>
    <w:p>
      <w:pPr>
        <w:pStyle w:val="ListBullet2"/>
      </w:pPr>
      <w:r>
        <w:rPr>
          <w:b/>
          <w:color w:val="1F4E9A"/>
        </w:rPr>
        <w:t>interesarle</w:t>
      </w:r>
      <w:r>
        <w:t xml:space="preserve"> → interesar | 부정사 + 대명사 | poder + 부정사</w:t>
      </w:r>
    </w:p>
    <w:p>
      <w:pPr>
        <w:pStyle w:val="ListBullet2"/>
      </w:pPr>
      <w:r>
        <w:t>비교: que puede interesarle(현재)보다 podría가 덜 강요적.</w:t>
      </w:r>
    </w:p>
    <w:p>
      <w:pPr>
        <w:pStyle w:val="Heading3"/>
      </w:pPr>
      <w:r>
        <w:t xml:space="preserve">5-7. </w:t>
      </w:r>
      <w:r>
        <w:rPr>
          <w:b/>
        </w:rPr>
        <w:t>Álvaro:</w:t>
      </w:r>
      <w:r>
        <w:t xml:space="preserve"> Adelante.</w:t>
      </w:r>
    </w:p>
    <w:p>
      <w:pPr>
        <w:pStyle w:val="ListBullet"/>
      </w:pPr>
      <w:r>
        <w:rPr>
          <w:b/>
        </w:rPr>
        <w:t>해석:</w:t>
      </w:r>
      <w:r>
        <w:t xml:space="preserve"> 말씀하세요.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adelante</w:t>
      </w:r>
      <w:r>
        <w:t xml:space="preserve"> (부사) 앞으로</w:t>
      </w:r>
    </w:p>
    <w:p>
      <w:pPr>
        <w:pStyle w:val="ListBullet"/>
      </w:pPr>
      <w:r>
        <w:rPr>
          <w:b/>
        </w:rPr>
        <w:t>표현:</w:t>
      </w:r>
      <w:r>
        <w:t xml:space="preserve"> "계속하세요/말씀하세요/들어오세요" 허락의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5-8. </w:t>
      </w:r>
      <w:r>
        <w:rPr>
          <w:b/>
        </w:rPr>
        <w:t>Doctor:</w:t>
      </w:r>
      <w:r>
        <w:t xml:space="preserve"> Dado su perfil, con los viajes que mencionó anteriormente, le recomendaría también nuestra vacuna de refuerzo inmunológico.</w:t>
      </w:r>
    </w:p>
    <w:p>
      <w:pPr>
        <w:pStyle w:val="ListBullet"/>
      </w:pPr>
      <w:r>
        <w:rPr>
          <w:b/>
        </w:rPr>
        <w:t>해석:</w:t>
      </w:r>
      <w:r>
        <w:t xml:space="preserve"> 앞서 말씀하신 여행들을 고려하면, 고객님 프로필상 저희 면역 강화 백신도 권해 드리고 싶습니다.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dado</w:t>
      </w:r>
      <w:r>
        <w:t xml:space="preserve"> (과거분사) ~을 고려하면 ← dar / </w:t>
      </w:r>
      <w:r>
        <w:rPr>
          <w:b/>
          <w:color w:val="1F4E9A"/>
        </w:rPr>
        <w:t>el perfil</w:t>
      </w:r>
      <w:r>
        <w:t xml:space="preserve"> 프로필 / </w:t>
      </w:r>
      <w:r>
        <w:rPr>
          <w:b/>
          <w:color w:val="1F4E9A"/>
        </w:rPr>
        <w:t>el viaje</w:t>
      </w:r>
      <w:r>
        <w:t xml:space="preserve"> 여행 / </w:t>
      </w:r>
      <w:r>
        <w:rPr>
          <w:b/>
          <w:color w:val="1F4E9A"/>
        </w:rPr>
        <w:t>anteriormente</w:t>
      </w:r>
      <w:r>
        <w:t xml:space="preserve"> 이전에 / </w:t>
      </w:r>
      <w:r>
        <w:rPr>
          <w:b/>
          <w:color w:val="1F4E9A"/>
        </w:rPr>
        <w:t>recomendar</w:t>
      </w:r>
      <w:r>
        <w:t xml:space="preserve"> 추천하다 / </w:t>
      </w:r>
      <w:r>
        <w:rPr>
          <w:b/>
          <w:color w:val="1F4E9A"/>
        </w:rPr>
        <w:t>refuerzo</w:t>
      </w:r>
      <w:r>
        <w:t xml:space="preserve"> 강화, 부스터 / </w:t>
      </w:r>
      <w:r>
        <w:rPr>
          <w:b/>
          <w:color w:val="1F4E9A"/>
        </w:rPr>
        <w:t>inmunológico</w:t>
      </w:r>
      <w:r>
        <w:t xml:space="preserve"> 면역의</w:t>
      </w:r>
    </w:p>
    <w:p>
      <w:pPr>
        <w:pStyle w:val="ListBullet"/>
      </w:pPr>
      <w:r>
        <w:rPr>
          <w:b/>
        </w:rPr>
        <w:t>문법:</w:t>
      </w:r>
      <w:r>
        <w:t xml:space="preserve"> Dado + 명사: 과거분사가 명사에 일치하는 절대구문("~을 감안할 때", su perfil 남성 단수 → dado). que는 los viajes를 받는 관계대명사. le = usted에게.</w:t>
      </w:r>
    </w:p>
    <w:p>
      <w:pPr>
        <w:pStyle w:val="ListBullet"/>
      </w:pPr>
      <w:r>
        <w:rPr>
          <w:b/>
        </w:rPr>
        <w:t>표현:</w:t>
      </w:r>
      <w:r>
        <w:t xml:space="preserve"> vacuna de refuerzo = 부스터 백신.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Dado</w:t>
      </w:r>
      <w:r>
        <w:t xml:space="preserve"> → dar | 과거분사 남성 단수 | 절대구문으로 이유·전제를 나타냄 | 규칙 과거분사(dado)</w:t>
      </w:r>
    </w:p>
    <w:p>
      <w:pPr>
        <w:pStyle w:val="ListBullet2"/>
      </w:pPr>
      <w:r>
        <w:rPr>
          <w:b/>
          <w:color w:val="1F4E9A"/>
        </w:rPr>
        <w:t>mencionó</w:t>
      </w:r>
      <w:r>
        <w:t xml:space="preserve"> → mencionar | 직설법 단순과거 3인칭 단수 (usted) | 지난 방문 때 한 번 말한 완결된 행위</w:t>
      </w:r>
    </w:p>
    <w:p>
      <w:pPr>
        <w:pStyle w:val="ListBullet2"/>
      </w:pPr>
      <w:r>
        <w:rPr>
          <w:b/>
          <w:color w:val="1F4E9A"/>
        </w:rPr>
        <w:t>recomendaría</w:t>
      </w:r>
      <w:r>
        <w:t xml:space="preserve"> → recomendar | 조건법 단순형 1인칭 단수 | 추천을 공손하게 완화하는 조건법("권해 드리고 싶습니다") | 규칙(recomendar + ía)</w:t>
      </w:r>
    </w:p>
    <w:p>
      <w:pPr>
        <w:pStyle w:val="Heading3"/>
      </w:pPr>
      <w:r>
        <w:t xml:space="preserve">5-9. </w:t>
      </w:r>
      <w:r>
        <w:rPr>
          <w:b/>
        </w:rPr>
        <w:t>Doctor:</w:t>
      </w:r>
      <w:r>
        <w:t xml:space="preserve"> Muchos pacientes internacionales la solicitan.</w:t>
      </w:r>
    </w:p>
    <w:p>
      <w:pPr>
        <w:pStyle w:val="ListBullet"/>
      </w:pPr>
      <w:r>
        <w:rPr>
          <w:b/>
        </w:rPr>
        <w:t>해석:</w:t>
      </w:r>
      <w:r>
        <w:t xml:space="preserve"> 많은 외국인 환자들이 그걸 요청합니다.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 paciente</w:t>
      </w:r>
      <w:r>
        <w:t xml:space="preserve"> 환자 / </w:t>
      </w:r>
      <w:r>
        <w:rPr>
          <w:b/>
          <w:color w:val="1F4E9A"/>
        </w:rPr>
        <w:t>internacional</w:t>
      </w:r>
      <w:r>
        <w:t xml:space="preserve"> 국제적인, 외국의 / </w:t>
      </w:r>
      <w:r>
        <w:rPr>
          <w:b/>
          <w:color w:val="1F4E9A"/>
        </w:rPr>
        <w:t>solicitar</w:t>
      </w:r>
      <w:r>
        <w:t xml:space="preserve"> 요청하다, 신청하다</w:t>
      </w:r>
    </w:p>
    <w:p>
      <w:pPr>
        <w:pStyle w:val="ListBullet"/>
      </w:pPr>
      <w:r>
        <w:rPr>
          <w:b/>
        </w:rPr>
        <w:t>문법:</w:t>
      </w:r>
      <w:r>
        <w:t xml:space="preserve"> la = la vacuna(직접목적대명사, 여성 단수).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solicitan</w:t>
      </w:r>
      <w:r>
        <w:t xml:space="preserve"> → solicitar | 직설법 현재 3인칭 복수 | 일반적·반복적 사실을 나타내는 현재</w:t>
      </w:r>
    </w:p>
    <w:p>
      <w:pPr>
        <w:pStyle w:val="Heading3"/>
      </w:pPr>
      <w:r>
        <w:t xml:space="preserve">5-10. </w:t>
      </w:r>
      <w:r>
        <w:rPr>
          <w:b/>
        </w:rPr>
        <w:t>Álvaro:</w:t>
      </w:r>
      <w:r>
        <w:t xml:space="preserve"> (Alerta, disimulando interés) No sabía que ofrecían vacunas aquí.</w:t>
      </w:r>
    </w:p>
    <w:p>
      <w:pPr>
        <w:pStyle w:val="ListBullet"/>
      </w:pPr>
      <w:r>
        <w:rPr>
          <w:b/>
        </w:rPr>
        <w:t>해석:</w:t>
      </w:r>
      <w:r>
        <w:t xml:space="preserve"> (경계하면서도 관심 없는 척하며) 여기서 백신도 제공하는 줄은 몰랐네요.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alerta</w:t>
      </w:r>
      <w:r>
        <w:t xml:space="preserve"> 경계하는 / </w:t>
      </w:r>
      <w:r>
        <w:rPr>
          <w:b/>
          <w:color w:val="1F4E9A"/>
        </w:rPr>
        <w:t>disimular</w:t>
      </w:r>
      <w:r>
        <w:t xml:space="preserve"> 감추다, 모르는 척하다 / </w:t>
      </w:r>
      <w:r>
        <w:rPr>
          <w:b/>
          <w:color w:val="1F4E9A"/>
        </w:rPr>
        <w:t>el interés</w:t>
      </w:r>
      <w:r>
        <w:t xml:space="preserve"> 관심 / </w:t>
      </w:r>
      <w:r>
        <w:rPr>
          <w:b/>
          <w:color w:val="1F4E9A"/>
        </w:rPr>
        <w:t>saber</w:t>
      </w:r>
      <w:r>
        <w:t xml:space="preserve"> 알다 / </w:t>
      </w:r>
      <w:r>
        <w:rPr>
          <w:b/>
          <w:color w:val="1F4E9A"/>
        </w:rPr>
        <w:t>ofrecer</w:t>
      </w:r>
      <w:r>
        <w:t xml:space="preserve"> 제공하다</w:t>
      </w:r>
    </w:p>
    <w:p>
      <w:pPr>
        <w:pStyle w:val="ListBullet"/>
      </w:pPr>
      <w:r>
        <w:rPr>
          <w:b/>
        </w:rPr>
        <w:t>문법:</w:t>
      </w:r>
      <w:r>
        <w:t xml:space="preserve"> 지문의 현재분사 disimulando는 동시 동작("~하면서"). saber que + 직설법, 주절 과거라 종속절도 불완료과거로 시제 일치.</w:t>
      </w:r>
    </w:p>
    <w:p>
      <w:pPr>
        <w:pStyle w:val="ListBullet"/>
      </w:pPr>
      <w:r>
        <w:rPr>
          <w:b/>
        </w:rPr>
        <w:t>표현:</w:t>
      </w:r>
      <w:r>
        <w:t xml:space="preserve"> disimular interés = 관심을 숨기다(관심 없는 척하다).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disimulando</w:t>
      </w:r>
      <w:r>
        <w:t xml:space="preserve"> → disimular | 현재분사 (gerundio) | 지문 속 동작, 말하는 동안 동시에 하는 태도</w:t>
      </w:r>
    </w:p>
    <w:p>
      <w:pPr>
        <w:pStyle w:val="ListBullet2"/>
      </w:pPr>
      <w:r>
        <w:rPr>
          <w:b/>
          <w:color w:val="1F4E9A"/>
        </w:rPr>
        <w:t>sabía</w:t>
      </w:r>
      <w:r>
        <w:t xml:space="preserve"> → saber | 직설법 불완료과거 1인칭 단수 (pretérito imperfecto) | "그동안 몰랐던" 과거의 지속적 상태(지식)는 불완료과거</w:t>
      </w:r>
    </w:p>
    <w:p>
      <w:pPr>
        <w:pStyle w:val="ListBullet2"/>
      </w:pPr>
      <w:r>
        <w:rPr>
          <w:b/>
          <w:color w:val="1F4E9A"/>
        </w:rPr>
        <w:t>ofrecían</w:t>
      </w:r>
      <w:r>
        <w:t xml:space="preserve"> → ofrecer | 직설법 불완료과거 3인칭 복수 | 시제 일치 + 계속 제공해 온 상태 | 규칙(불완료과거에는 -zc- 없음)</w:t>
      </w:r>
    </w:p>
    <w:p>
      <w:pPr>
        <w:pStyle w:val="ListBullet2"/>
      </w:pPr>
      <w:r>
        <w:t>비교: No supe(단순과거)는 "알게 되지 못했다/알아내지 못했다"는 의미로 달라짐.</w:t>
      </w:r>
    </w:p>
    <w:p>
      <w:pPr>
        <w:pStyle w:val="Heading3"/>
      </w:pPr>
      <w:r>
        <w:t xml:space="preserve">5-11. </w:t>
      </w:r>
      <w:r>
        <w:rPr>
          <w:b/>
        </w:rPr>
        <w:t>Álvaro:</w:t>
      </w:r>
      <w:r>
        <w:t xml:space="preserve"> ¿De qué se trata exactamente?</w:t>
      </w:r>
    </w:p>
    <w:p>
      <w:pPr>
        <w:pStyle w:val="ListBullet"/>
      </w:pPr>
      <w:r>
        <w:rPr>
          <w:b/>
        </w:rPr>
        <w:t>해석:</w:t>
      </w:r>
      <w:r>
        <w:t xml:space="preserve"> 정확히 어떤 건가요?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tratarse de</w:t>
      </w:r>
      <w:r>
        <w:t xml:space="preserve"> ~에 관한 것이다</w:t>
      </w:r>
    </w:p>
    <w:p>
      <w:pPr>
        <w:pStyle w:val="ListBullet"/>
      </w:pPr>
      <w:r>
        <w:rPr>
          <w:b/>
        </w:rPr>
        <w:t>문법:</w:t>
      </w:r>
      <w:r>
        <w:t xml:space="preserve"> tratarse de는 항상 3인칭 단수 무인칭 재귀 구문(주어 없음). 전치사 de가 의문사 앞으로.</w:t>
      </w:r>
    </w:p>
    <w:p>
      <w:pPr>
        <w:pStyle w:val="ListBullet"/>
      </w:pPr>
      <w:r>
        <w:rPr>
          <w:b/>
        </w:rPr>
        <w:t>표현:</w:t>
      </w:r>
      <w:r>
        <w:t xml:space="preserve"> ¿De qué se trata? = "무슨 내용이에요? 뭔데요?"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trata</w:t>
      </w:r>
      <w:r>
        <w:t xml:space="preserve"> → tratarse | 직설법 현재 3인칭 단수 (무인칭) | 현재 대상의 성격을 물음</w:t>
      </w:r>
    </w:p>
    <w:p>
      <w:pPr>
        <w:pStyle w:val="Heading3"/>
      </w:pPr>
      <w:r>
        <w:t xml:space="preserve">5-12. </w:t>
      </w:r>
      <w:r>
        <w:rPr>
          <w:b/>
        </w:rPr>
        <w:t>Doctor:</w:t>
      </w:r>
      <w:r>
        <w:t xml:space="preserve"> Una fórmula propia, desarrollada para fortalecer las defensas antes de tratamientos como el suyo.</w:t>
      </w:r>
    </w:p>
    <w:p>
      <w:pPr>
        <w:pStyle w:val="ListBullet"/>
      </w:pPr>
      <w:r>
        <w:rPr>
          <w:b/>
        </w:rPr>
        <w:t>해석:</w:t>
      </w:r>
      <w:r>
        <w:t xml:space="preserve"> 고객님이 받으시는 치료 같은 것 전에 면역력을 강화하기 위해 개발한 저희 자체 조제품입니다.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fórmula</w:t>
      </w:r>
      <w:r>
        <w:t xml:space="preserve"> 제형, 조제 / </w:t>
      </w:r>
      <w:r>
        <w:rPr>
          <w:b/>
          <w:color w:val="1F4E9A"/>
        </w:rPr>
        <w:t>propio</w:t>
      </w:r>
      <w:r>
        <w:t xml:space="preserve"> 자체의, 고유의 / </w:t>
      </w:r>
      <w:r>
        <w:rPr>
          <w:b/>
          <w:color w:val="1F4E9A"/>
        </w:rPr>
        <w:t>desarrollar</w:t>
      </w:r>
      <w:r>
        <w:t xml:space="preserve"> 개발하다 / </w:t>
      </w:r>
      <w:r>
        <w:rPr>
          <w:b/>
          <w:color w:val="1F4E9A"/>
        </w:rPr>
        <w:t>fortalecer</w:t>
      </w:r>
      <w:r>
        <w:t xml:space="preserve"> 강화하다 / </w:t>
      </w:r>
      <w:r>
        <w:rPr>
          <w:b/>
          <w:color w:val="1F4E9A"/>
        </w:rPr>
        <w:t>las defensas</w:t>
      </w:r>
      <w:r>
        <w:t xml:space="preserve"> 면역력(방어력) / </w:t>
      </w:r>
      <w:r>
        <w:rPr>
          <w:b/>
          <w:color w:val="1F4E9A"/>
        </w:rPr>
        <w:t>como</w:t>
      </w:r>
      <w:r>
        <w:t xml:space="preserve"> ~같은</w:t>
      </w:r>
    </w:p>
    <w:p>
      <w:pPr>
        <w:pStyle w:val="ListBullet"/>
      </w:pPr>
      <w:r>
        <w:rPr>
          <w:b/>
        </w:rPr>
        <w:t>문법:</w:t>
      </w:r>
      <w:r>
        <w:t xml:space="preserve"> 과거분사 desarrollada가 형용사로 fórmula(여성 단수)에 일치. para + 부정사(목적). 소유대명사 el suyo = 고객님의 것(el tratamiento).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desarrollada</w:t>
      </w:r>
      <w:r>
        <w:t xml:space="preserve"> → desarrollar | 과거분사 여성 단수 | 수동적 의미의 형용사("개발된")</w:t>
      </w:r>
    </w:p>
    <w:p>
      <w:pPr>
        <w:pStyle w:val="ListBullet2"/>
      </w:pPr>
      <w:r>
        <w:rPr>
          <w:b/>
          <w:color w:val="1F4E9A"/>
        </w:rPr>
        <w:t>fortalecer</w:t>
      </w:r>
      <w:r>
        <w:t xml:space="preserve"> → fortalecer | 부정사 | para 뒤 목적 | (활용 시 1인칭 fortalezco 불규칙)</w:t>
      </w:r>
    </w:p>
    <w:p>
      <w:pPr>
        <w:pStyle w:val="Heading3"/>
      </w:pPr>
      <w:r>
        <w:t xml:space="preserve">5-13. </w:t>
      </w:r>
      <w:r>
        <w:rPr>
          <w:b/>
        </w:rPr>
        <w:t>Doctor:</w:t>
      </w:r>
      <w:r>
        <w:t xml:space="preserve"> Muy popular entre nuestros pacientes de fuera.</w:t>
      </w:r>
    </w:p>
    <w:p>
      <w:pPr>
        <w:pStyle w:val="ListBullet"/>
      </w:pPr>
      <w:r>
        <w:rPr>
          <w:b/>
        </w:rPr>
        <w:t>해석:</w:t>
      </w:r>
      <w:r>
        <w:t xml:space="preserve"> 외국에서 온 저희 환자분들 사이에서 아주 인기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popular</w:t>
      </w:r>
      <w:r>
        <w:t xml:space="preserve"> 인기 있는 / </w:t>
      </w:r>
      <w:r>
        <w:rPr>
          <w:b/>
          <w:color w:val="1F4E9A"/>
        </w:rPr>
        <w:t>entre</w:t>
      </w:r>
      <w:r>
        <w:t xml:space="preserve"> ~사이에서 / </w:t>
      </w:r>
      <w:r>
        <w:rPr>
          <w:b/>
          <w:color w:val="1F4E9A"/>
        </w:rPr>
        <w:t>de fuera</w:t>
      </w:r>
      <w:r>
        <w:t xml:space="preserve"> 외부의, 외국에서 온</w:t>
      </w:r>
    </w:p>
    <w:p>
      <w:pPr>
        <w:pStyle w:val="ListBullet"/>
      </w:pPr>
      <w:r>
        <w:rPr>
          <w:b/>
        </w:rPr>
        <w:t>문법:</w:t>
      </w:r>
      <w:r>
        <w:t xml:space="preserve"> 동사 생략(Es muy popular).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5-14. </w:t>
      </w:r>
      <w:r>
        <w:rPr>
          <w:b/>
        </w:rPr>
        <w:t>Álvaro:</w:t>
      </w:r>
      <w:r>
        <w:t xml:space="preserve"> ¿Y está autorizada por las autoridades sanitarias?</w:t>
      </w:r>
    </w:p>
    <w:p>
      <w:pPr>
        <w:pStyle w:val="ListBullet"/>
      </w:pPr>
      <w:r>
        <w:rPr>
          <w:b/>
        </w:rPr>
        <w:t>해석:</w:t>
      </w:r>
      <w:r>
        <w:t xml:space="preserve"> 그럼 보건 당국의 허가는 받았나요?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autorizar</w:t>
      </w:r>
      <w:r>
        <w:t xml:space="preserve"> 허가하다 / </w:t>
      </w:r>
      <w:r>
        <w:rPr>
          <w:b/>
          <w:color w:val="1F4E9A"/>
        </w:rPr>
        <w:t>la autoridad</w:t>
      </w:r>
      <w:r>
        <w:t xml:space="preserve"> 당국 / </w:t>
      </w:r>
      <w:r>
        <w:rPr>
          <w:b/>
          <w:color w:val="1F4E9A"/>
        </w:rPr>
        <w:t>sanitario</w:t>
      </w:r>
      <w:r>
        <w:t xml:space="preserve"> 보건의</w:t>
      </w:r>
    </w:p>
    <w:p>
      <w:pPr>
        <w:pStyle w:val="ListBullet"/>
      </w:pPr>
      <w:r>
        <w:rPr>
          <w:b/>
        </w:rPr>
        <w:t>문법:</w:t>
      </w:r>
      <w:r>
        <w:t xml:space="preserve"> estar + 과거분사 = 결과 상태("허가된 상태이다"). por + 행위자. autorizada는 la vacuna에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현재 상태를 물음</w:t>
      </w:r>
    </w:p>
    <w:p>
      <w:pPr>
        <w:pStyle w:val="ListBullet2"/>
      </w:pPr>
      <w:r>
        <w:rPr>
          <w:b/>
          <w:color w:val="1F4E9A"/>
        </w:rPr>
        <w:t>autorizada</w:t>
      </w:r>
      <w:r>
        <w:t xml:space="preserve"> → autorizar | 과거분사 여성 단수 | 결과 상태</w:t>
      </w:r>
    </w:p>
    <w:p>
      <w:pPr>
        <w:pStyle w:val="ListBullet2"/>
      </w:pPr>
      <w:r>
        <w:t>비교: ¿Ha sido autorizada?(ser 수동 현재완료)는 허가 "행위"에 초점, está autorizada는 현재 "상태"에 초점.</w:t>
      </w:r>
    </w:p>
    <w:p>
      <w:pPr>
        <w:pStyle w:val="Heading3"/>
      </w:pPr>
      <w:r>
        <w:t xml:space="preserve">5-15. </w:t>
      </w:r>
      <w:r>
        <w:rPr>
          <w:b/>
        </w:rPr>
        <w:t>Doctor:</w:t>
      </w:r>
      <w:r>
        <w:t xml:space="preserve"> (Ligera vacilación) Es un producto de uso interno de la clínica, dentro de un programa especial.</w:t>
      </w:r>
    </w:p>
    <w:p>
      <w:pPr>
        <w:pStyle w:val="ListBullet"/>
      </w:pPr>
      <w:r>
        <w:rPr>
          <w:b/>
        </w:rPr>
        <w:t>해석:</w:t>
      </w:r>
      <w:r>
        <w:t xml:space="preserve"> (약간 머뭇거리며) 특별 프로그램 안에서 운영되는 클리닉 내부용 제품입니다.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ligero</w:t>
      </w:r>
      <w:r>
        <w:t xml:space="preserve"> 가벼운, 약간의 / </w:t>
      </w:r>
      <w:r>
        <w:rPr>
          <w:b/>
          <w:color w:val="1F4E9A"/>
        </w:rPr>
        <w:t>la vacilación</w:t>
      </w:r>
      <w:r>
        <w:t xml:space="preserve"> 망설임 / </w:t>
      </w:r>
      <w:r>
        <w:rPr>
          <w:b/>
          <w:color w:val="1F4E9A"/>
        </w:rPr>
        <w:t>el producto</w:t>
      </w:r>
      <w:r>
        <w:t xml:space="preserve"> 제품 / </w:t>
      </w:r>
      <w:r>
        <w:rPr>
          <w:b/>
          <w:color w:val="1F4E9A"/>
        </w:rPr>
        <w:t>uso interno</w:t>
      </w:r>
      <w:r>
        <w:t xml:space="preserve"> 내부 사용 / </w:t>
      </w:r>
      <w:r>
        <w:rPr>
          <w:b/>
          <w:color w:val="1F4E9A"/>
        </w:rPr>
        <w:t>dentro de</w:t>
      </w:r>
      <w:r>
        <w:t xml:space="preserve"> ~안에서</w:t>
      </w:r>
    </w:p>
    <w:p>
      <w:pPr>
        <w:pStyle w:val="ListBullet"/>
      </w:pPr>
      <w:r>
        <w:rPr>
          <w:b/>
        </w:rPr>
        <w:t>문법:</w:t>
      </w:r>
      <w:r>
        <w:t xml:space="preserve"> 정체·분류는 ser. 지문은 명사구(동사 없음).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제품의 본질·분류</w:t>
      </w:r>
    </w:p>
    <w:p>
      <w:pPr>
        <w:pStyle w:val="Heading3"/>
      </w:pPr>
      <w:r>
        <w:t xml:space="preserve">5-16. </w:t>
      </w:r>
      <w:r>
        <w:rPr>
          <w:b/>
        </w:rPr>
        <w:t>Doctor:</w:t>
      </w:r>
      <w:r>
        <w:t xml:space="preserve"> No necesita la misma autorización que una vacuna comercial convencional.</w:t>
      </w:r>
    </w:p>
    <w:p>
      <w:pPr>
        <w:pStyle w:val="ListBullet"/>
      </w:pPr>
      <w:r>
        <w:rPr>
          <w:b/>
        </w:rPr>
        <w:t>해석:</w:t>
      </w:r>
      <w:r>
        <w:t xml:space="preserve"> 일반 상업용 백신과 같은 허가가 필요하지는 않습니다.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necesitar</w:t>
      </w:r>
      <w:r>
        <w:t xml:space="preserve"> 필요로 하다 / </w:t>
      </w:r>
      <w:r>
        <w:rPr>
          <w:b/>
          <w:color w:val="1F4E9A"/>
        </w:rPr>
        <w:t>mismo ... que</w:t>
      </w:r>
      <w:r>
        <w:t xml:space="preserve"> ~와 같은 / </w:t>
      </w:r>
      <w:r>
        <w:rPr>
          <w:b/>
          <w:color w:val="1F4E9A"/>
        </w:rPr>
        <w:t>comercial</w:t>
      </w:r>
      <w:r>
        <w:t xml:space="preserve"> 상업의 / </w:t>
      </w:r>
      <w:r>
        <w:rPr>
          <w:b/>
          <w:color w:val="1F4E9A"/>
        </w:rPr>
        <w:t>convencional</w:t>
      </w:r>
      <w:r>
        <w:t xml:space="preserve"> 일반적인</w:t>
      </w:r>
    </w:p>
    <w:p>
      <w:pPr>
        <w:pStyle w:val="ListBullet"/>
      </w:pPr>
      <w:r>
        <w:rPr>
          <w:b/>
        </w:rPr>
        <w:t>문법:</w:t>
      </w:r>
      <w:r>
        <w:t xml:space="preserve"> el mismo + 명사 + que ~ = "~와 같은 …" 비교 구문.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</w:t>
      </w:r>
      <w:r>
        <w:t xml:space="preserve"> → necesitar | 직설법 현재 3인칭 단수 | 일반적 사실(규정)로 제시</w:t>
      </w:r>
    </w:p>
    <w:p>
      <w:pPr>
        <w:pStyle w:val="Heading3"/>
      </w:pPr>
      <w:r>
        <w:t xml:space="preserve">5-17. </w:t>
      </w:r>
      <w:r>
        <w:rPr>
          <w:b/>
        </w:rPr>
        <w:t>Álvaro:</w:t>
      </w:r>
      <w:r>
        <w:t xml:space="preserve"> Entiendo.</w:t>
      </w:r>
    </w:p>
    <w:p>
      <w:pPr>
        <w:pStyle w:val="ListBullet"/>
      </w:pPr>
      <w:r>
        <w:rPr>
          <w:b/>
        </w:rPr>
        <w:t>해석:</w:t>
      </w:r>
      <w:r>
        <w:t xml:space="preserve"> 알겠습니다.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Entiendo</w:t>
      </w:r>
      <w:r>
        <w:t xml:space="preserve"> → entender | 직설법 현재 1인칭 단수 | 지금의 이해 | 불규칙(e→ie)</w:t>
      </w:r>
    </w:p>
    <w:p>
      <w:pPr>
        <w:pStyle w:val="Heading3"/>
      </w:pPr>
      <w:r>
        <w:t xml:space="preserve">5-18. </w:t>
      </w:r>
      <w:r>
        <w:rPr>
          <w:b/>
        </w:rPr>
        <w:t>Álvaro:</w:t>
      </w:r>
      <w:r>
        <w:t xml:space="preserve"> ¿Puedo ver el envase, o el prospecto, antes de decidir?</w:t>
      </w:r>
    </w:p>
    <w:p>
      <w:pPr>
        <w:pStyle w:val="ListBullet"/>
      </w:pPr>
      <w:r>
        <w:rPr>
          <w:b/>
        </w:rPr>
        <w:t>해석:</w:t>
      </w:r>
      <w:r>
        <w:t xml:space="preserve"> 결정하기 전에 용기나 설명서를 볼 수 있을까요?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 envase</w:t>
      </w:r>
      <w:r>
        <w:t xml:space="preserve"> 용기, 포장 / </w:t>
      </w:r>
      <w:r>
        <w:rPr>
          <w:b/>
          <w:color w:val="1F4E9A"/>
        </w:rPr>
        <w:t>el prospecto</w:t>
      </w:r>
      <w:r>
        <w:t xml:space="preserve"> (약) 설명서 / </w:t>
      </w:r>
      <w:r>
        <w:rPr>
          <w:b/>
          <w:color w:val="1F4E9A"/>
        </w:rPr>
        <w:t>decidir</w:t>
      </w:r>
      <w:r>
        <w:t xml:space="preserve"> 결정하다</w:t>
      </w:r>
    </w:p>
    <w:p>
      <w:pPr>
        <w:pStyle w:val="ListBullet"/>
      </w:pPr>
      <w:r>
        <w:rPr>
          <w:b/>
        </w:rPr>
        <w:t>문법:</w:t>
      </w:r>
      <w:r>
        <w:t xml:space="preserve"> poder + 부정사(허락 요청). antes de + 부정사.</w:t>
      </w:r>
    </w:p>
    <w:p>
      <w:pPr>
        <w:pStyle w:val="ListBullet"/>
      </w:pPr>
      <w:r>
        <w:rPr>
          <w:b/>
        </w:rPr>
        <w:t>표현:</w:t>
      </w:r>
      <w:r>
        <w:t xml:space="preserve"> prospecto = 스페인에서 약 첨부문서를 가리키는 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 1인칭 단수 | 허락을 구하는 현재 | 불규칙(o→ue)</w:t>
      </w:r>
    </w:p>
    <w:p>
      <w:pPr>
        <w:pStyle w:val="ListBullet2"/>
      </w:pPr>
      <w:r>
        <w:rPr>
          <w:b/>
          <w:color w:val="1F4E9A"/>
        </w:rPr>
        <w:t>ver</w:t>
      </w:r>
      <w:r>
        <w:t xml:space="preserve"> → ver | 부정사 | poder + 부정사</w:t>
      </w:r>
    </w:p>
    <w:p>
      <w:pPr>
        <w:pStyle w:val="ListBullet2"/>
      </w:pPr>
      <w:r>
        <w:rPr>
          <w:b/>
          <w:color w:val="1F4E9A"/>
        </w:rPr>
        <w:t>decidir</w:t>
      </w:r>
      <w:r>
        <w:t xml:space="preserve"> → decidir | 부정사 | 전치사 뒤</w:t>
      </w:r>
    </w:p>
    <w:p>
      <w:pPr>
        <w:pStyle w:val="Heading3"/>
      </w:pPr>
      <w:r>
        <w:t xml:space="preserve">5-19. </w:t>
      </w:r>
      <w:r>
        <w:rPr>
          <w:b/>
        </w:rPr>
        <w:t>Doctor:</w:t>
      </w:r>
      <w:r>
        <w:t xml:space="preserve"> Por supuesto.</w:t>
      </w:r>
    </w:p>
    <w:p>
      <w:pPr>
        <w:pStyle w:val="ListBullet"/>
      </w:pPr>
      <w:r>
        <w:rPr>
          <w:b/>
        </w:rPr>
        <w:t>해석:</w:t>
      </w:r>
      <w:r>
        <w:t xml:space="preserve"> 물론이죠.</w:t>
      </w:r>
    </w:p>
    <w:p>
      <w:pPr>
        <w:pStyle w:val="ListBullet"/>
      </w:pPr>
      <w:r>
        <w:rPr>
          <w:b/>
        </w:rPr>
        <w:t>표현:</w:t>
      </w:r>
      <w:r>
        <w:t xml:space="preserve"> 확답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5-20. </w:t>
      </w:r>
      <w:r>
        <w:rPr>
          <w:b/>
        </w:rPr>
        <w:t>Doctor:</w:t>
      </w:r>
      <w:r>
        <w:t xml:space="preserve"> (Le muestra un vial sin etiquetado claro) Aquí tiene.</w:t>
      </w:r>
    </w:p>
    <w:p>
      <w:pPr>
        <w:pStyle w:val="ListBullet"/>
      </w:pPr>
      <w:r>
        <w:rPr>
          <w:b/>
        </w:rPr>
        <w:t>해석:</w:t>
      </w:r>
      <w:r>
        <w:t xml:space="preserve"> (라벨이 명확하지 않은 바이알을 그에게 보여 준다) 여기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mostrar</w:t>
      </w:r>
      <w:r>
        <w:t xml:space="preserve"> 보여 주다 / </w:t>
      </w:r>
      <w:r>
        <w:rPr>
          <w:b/>
          <w:color w:val="1F4E9A"/>
        </w:rPr>
        <w:t>el etiquetado</w:t>
      </w:r>
      <w:r>
        <w:t xml:space="preserve"> 라벨 표기 / </w:t>
      </w:r>
      <w:r>
        <w:rPr>
          <w:b/>
          <w:color w:val="1F4E9A"/>
        </w:rPr>
        <w:t>claro</w:t>
      </w:r>
      <w:r>
        <w:t xml:space="preserve"> 명확한</w:t>
      </w:r>
    </w:p>
    <w:p>
      <w:pPr>
        <w:pStyle w:val="ListBullet"/>
      </w:pPr>
      <w:r>
        <w:rPr>
          <w:b/>
        </w:rPr>
        <w:t>문법:</w:t>
      </w:r>
      <w:r>
        <w:t xml:space="preserve"> 지문의 le = 알바로에게(간접목적어).</w:t>
      </w:r>
    </w:p>
    <w:p>
      <w:pPr>
        <w:pStyle w:val="ListBullet"/>
      </w:pPr>
      <w:r>
        <w:rPr>
          <w:b/>
        </w:rPr>
        <w:t>표현:</w:t>
      </w:r>
      <w:r>
        <w:t xml:space="preserve"> Aquí tiene = (usted에게) "여기 있습니다", 물건을 건넬 때 쓰는 정형 표현(tú에게는 Aquí tienes).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muestra</w:t>
      </w:r>
      <w:r>
        <w:t xml:space="preserve"> → mostrar | 직설법 현재 3인칭 단수 | 지문은 장면 묘사라 현재 | 불규칙(o→ue)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(usted) | 관용 표현 | 불규칙(e→ie)</w:t>
      </w:r>
    </w:p>
    <w:p>
      <w:pPr>
        <w:pStyle w:val="Heading3"/>
      </w:pPr>
      <w:r>
        <w:t xml:space="preserve">5-21. </w:t>
      </w:r>
      <w:r>
        <w:rPr>
          <w:b/>
        </w:rPr>
        <w:t>Álvaro:</w:t>
      </w:r>
      <w:r>
        <w:t xml:space="preserve"> (Examinándolo con disimulo, memorizando detalles) No veo ningún número de lote ni fecha de caducidad.</w:t>
      </w:r>
    </w:p>
    <w:p>
      <w:pPr>
        <w:pStyle w:val="ListBullet"/>
      </w:pPr>
      <w:r>
        <w:rPr>
          <w:b/>
        </w:rPr>
        <w:t>해석:</w:t>
      </w:r>
      <w:r>
        <w:t xml:space="preserve"> (티 나지 않게 살펴보며 세부 사항을 기억해 두면서) 로트 번호도 유효기간도 안 보이네요.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examinar</w:t>
      </w:r>
      <w:r>
        <w:t xml:space="preserve"> 살펴보다 / </w:t>
      </w:r>
      <w:r>
        <w:rPr>
          <w:b/>
          <w:color w:val="1F4E9A"/>
        </w:rPr>
        <w:t>con disimulo</w:t>
      </w:r>
      <w:r>
        <w:t xml:space="preserve"> 티 나지 않게 / </w:t>
      </w:r>
      <w:r>
        <w:rPr>
          <w:b/>
          <w:color w:val="1F4E9A"/>
        </w:rPr>
        <w:t>memorizar</w:t>
      </w:r>
      <w:r>
        <w:t xml:space="preserve"> 암기하다 / </w:t>
      </w:r>
      <w:r>
        <w:rPr>
          <w:b/>
          <w:color w:val="1F4E9A"/>
        </w:rPr>
        <w:t>el detalle</w:t>
      </w:r>
      <w:r>
        <w:t xml:space="preserve"> 세부 / </w:t>
      </w:r>
      <w:r>
        <w:rPr>
          <w:b/>
          <w:color w:val="1F4E9A"/>
        </w:rPr>
        <w:t>número de lote</w:t>
      </w:r>
      <w:r>
        <w:t xml:space="preserve"> 로트(제조) 번호 / </w:t>
      </w:r>
      <w:r>
        <w:rPr>
          <w:b/>
          <w:color w:val="1F4E9A"/>
        </w:rPr>
        <w:t>fecha de caducidad</w:t>
      </w:r>
      <w:r>
        <w:t xml:space="preserve"> 유통·유효기한</w:t>
      </w:r>
    </w:p>
    <w:p>
      <w:pPr>
        <w:pStyle w:val="ListBullet"/>
      </w:pPr>
      <w:r>
        <w:rPr>
          <w:b/>
        </w:rPr>
        <w:t>문법:</w:t>
      </w:r>
      <w:r>
        <w:t xml:space="preserve"> 현재분사 + 대명사 lo(= el vial) 결합 → 강세 유지 위해 악센트(Examinándolo). 이중부정 no ... ningún ... ni.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Examinándolo</w:t>
      </w:r>
      <w:r>
        <w:t xml:space="preserve"> → examinar | 현재분사 + 대명사 | 동시 동작</w:t>
      </w:r>
    </w:p>
    <w:p>
      <w:pPr>
        <w:pStyle w:val="ListBullet2"/>
      </w:pPr>
      <w:r>
        <w:rPr>
          <w:b/>
          <w:color w:val="1F4E9A"/>
        </w:rPr>
        <w:t>memorizando</w:t>
      </w:r>
      <w:r>
        <w:t xml:space="preserve"> → memorizar | 현재분사 | 동시 동작</w:t>
      </w:r>
    </w:p>
    <w:p>
      <w:pPr>
        <w:pStyle w:val="ListBullet2"/>
      </w:pPr>
      <w:r>
        <w:rPr>
          <w:b/>
          <w:color w:val="1F4E9A"/>
        </w:rPr>
        <w:t>veo</w:t>
      </w:r>
      <w:r>
        <w:t xml:space="preserve"> → ver | 직설법 현재 1인칭 단수 | 지금 눈앞의 관찰</w:t>
      </w:r>
    </w:p>
    <w:p>
      <w:pPr>
        <w:pStyle w:val="Heading3"/>
      </w:pPr>
      <w:r>
        <w:t xml:space="preserve">5-22. </w:t>
      </w:r>
      <w:r>
        <w:rPr>
          <w:b/>
        </w:rPr>
        <w:t>Doctor:</w:t>
      </w:r>
      <w:r>
        <w:t xml:space="preserve"> Es un envasado especial para uso clínico interno, no está pensado para venta al público general.</w:t>
      </w:r>
    </w:p>
    <w:p>
      <w:pPr>
        <w:pStyle w:val="ListBullet"/>
      </w:pPr>
      <w:r>
        <w:rPr>
          <w:b/>
        </w:rPr>
        <w:t>해석:</w:t>
      </w:r>
      <w:r>
        <w:t xml:space="preserve"> 클리닉 내부용 특수 포장이라서, 일반 대중 판매용으로 만든 게 아닙니다.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 envasado</w:t>
      </w:r>
      <w:r>
        <w:t xml:space="preserve"> 포장 / </w:t>
      </w:r>
      <w:r>
        <w:rPr>
          <w:b/>
          <w:color w:val="1F4E9A"/>
        </w:rPr>
        <w:t>clínico</w:t>
      </w:r>
      <w:r>
        <w:t xml:space="preserve"> 임상의 / </w:t>
      </w:r>
      <w:r>
        <w:rPr>
          <w:b/>
          <w:color w:val="1F4E9A"/>
        </w:rPr>
        <w:t>pensado para</w:t>
      </w:r>
      <w:r>
        <w:t xml:space="preserve"> ~용으로 만들어진 / </w:t>
      </w:r>
      <w:r>
        <w:rPr>
          <w:b/>
          <w:color w:val="1F4E9A"/>
        </w:rPr>
        <w:t>la venta</w:t>
      </w:r>
      <w:r>
        <w:t xml:space="preserve"> 판매 / </w:t>
      </w:r>
      <w:r>
        <w:rPr>
          <w:b/>
          <w:color w:val="1F4E9A"/>
        </w:rPr>
        <w:t>el público</w:t>
      </w:r>
      <w:r>
        <w:t xml:space="preserve"> 대중</w:t>
      </w:r>
    </w:p>
    <w:p>
      <w:pPr>
        <w:pStyle w:val="ListBullet"/>
      </w:pPr>
      <w:r>
        <w:rPr>
          <w:b/>
        </w:rPr>
        <w:t>문법:</w:t>
      </w:r>
      <w:r>
        <w:t xml:space="preserve"> ser(분류) vs estar + 과거분사(결과 상태). al = a + el.</w:t>
      </w:r>
    </w:p>
    <w:p>
      <w:pPr>
        <w:pStyle w:val="ListBullet"/>
      </w:pPr>
      <w:r>
        <w:rPr>
          <w:b/>
        </w:rPr>
        <w:t>표현:</w:t>
      </w:r>
      <w:r>
        <w:t xml:space="preserve"> estar pensado para ~ = "~을 위해 고안된 것이다".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본질·분류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과거분사와 결합해 상태</w:t>
      </w:r>
    </w:p>
    <w:p>
      <w:pPr>
        <w:pStyle w:val="ListBullet2"/>
      </w:pPr>
      <w:r>
        <w:rPr>
          <w:b/>
          <w:color w:val="1F4E9A"/>
        </w:rPr>
        <w:t>pensado</w:t>
      </w:r>
      <w:r>
        <w:t xml:space="preserve"> → pensar | 과거분사 남성 단수 | 결과 상태, el envasado에 일치</w:t>
      </w:r>
    </w:p>
    <w:p>
      <w:pPr>
        <w:pStyle w:val="Heading3"/>
      </w:pPr>
      <w:r>
        <w:t xml:space="preserve">5-23. </w:t>
      </w:r>
      <w:r>
        <w:rPr>
          <w:b/>
        </w:rPr>
        <w:t>Álvaro:</w:t>
      </w:r>
      <w:r>
        <w:t xml:space="preserve"> Entiendo.</w:t>
      </w:r>
    </w:p>
    <w:p>
      <w:pPr>
        <w:pStyle w:val="ListBullet"/>
      </w:pPr>
      <w:r>
        <w:rPr>
          <w:b/>
        </w:rPr>
        <w:t>해석:</w:t>
      </w:r>
      <w:r>
        <w:t xml:space="preserve"> 알겠습니다.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Entiendo</w:t>
      </w:r>
      <w:r>
        <w:t xml:space="preserve"> → entender | 앞에서 설명</w:t>
      </w:r>
    </w:p>
    <w:p>
      <w:pPr>
        <w:pStyle w:val="Heading3"/>
      </w:pPr>
      <w:r>
        <w:t xml:space="preserve">5-24. </w:t>
      </w:r>
      <w:r>
        <w:rPr>
          <w:b/>
        </w:rPr>
        <w:t>Álvaro:</w:t>
      </w:r>
      <w:r>
        <w:t xml:space="preserve"> Deme un momento para pensarlo, si no le importa.</w:t>
      </w:r>
    </w:p>
    <w:p>
      <w:pPr>
        <w:pStyle w:val="ListBullet"/>
      </w:pPr>
      <w:r>
        <w:rPr>
          <w:b/>
        </w:rPr>
        <w:t>해석:</w:t>
      </w:r>
      <w:r>
        <w:t xml:space="preserve"> 괜찮으시다면, 생각할 시간을 잠시 주세요.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dar</w:t>
      </w:r>
      <w:r>
        <w:t xml:space="preserve"> 주다 / </w:t>
      </w:r>
      <w:r>
        <w:rPr>
          <w:b/>
          <w:color w:val="1F4E9A"/>
        </w:rPr>
        <w:t>el momento</w:t>
      </w:r>
      <w:r>
        <w:t xml:space="preserve"> 잠시 / </w:t>
      </w:r>
      <w:r>
        <w:rPr>
          <w:b/>
          <w:color w:val="1F4E9A"/>
        </w:rPr>
        <w:t>importar</w:t>
      </w:r>
      <w:r>
        <w:t xml:space="preserve"> 신경 쓰이다, 상관있다</w:t>
      </w:r>
    </w:p>
    <w:p>
      <w:pPr>
        <w:pStyle w:val="ListBullet"/>
      </w:pPr>
      <w:r>
        <w:rPr>
          <w:b/>
        </w:rPr>
        <w:t>문법:</w:t>
      </w:r>
      <w:r>
        <w:t xml:space="preserve"> usted 긍정 명령 dé + me → Deme(대명사 붙으면서 원래 악센트 탈락). importar는 gustar형(le = usted에게).</w:t>
      </w:r>
    </w:p>
    <w:p>
      <w:pPr>
        <w:pStyle w:val="ListBullet"/>
      </w:pPr>
      <w:r>
        <w:rPr>
          <w:b/>
        </w:rPr>
        <w:t>표현:</w:t>
      </w:r>
      <w:r>
        <w:t xml:space="preserve"> si no le importa = "괜찮으시다면" 정중한 완곡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Deme</w:t>
      </w:r>
      <w:r>
        <w:t xml:space="preserve"> → dar | 명령법 3인칭 단수 usted형 (= 접속법 현재 dé) | 정중한 요청 | 불규칙</w:t>
      </w:r>
    </w:p>
    <w:p>
      <w:pPr>
        <w:pStyle w:val="ListBullet2"/>
      </w:pPr>
      <w:r>
        <w:rPr>
          <w:b/>
          <w:color w:val="1F4E9A"/>
        </w:rPr>
        <w:t>pensarlo</w:t>
      </w:r>
      <w:r>
        <w:t xml:space="preserve"> → pensar | 부정사 + 대명사 | para 뒤 목적</w:t>
      </w:r>
    </w:p>
    <w:p>
      <w:pPr>
        <w:pStyle w:val="ListBullet2"/>
      </w:pPr>
      <w:r>
        <w:rPr>
          <w:b/>
          <w:color w:val="1F4E9A"/>
        </w:rPr>
        <w:t>importa</w:t>
      </w:r>
      <w:r>
        <w:t xml:space="preserve"> → importar | 직설법 현재 3인칭 단수 | si 조건절은 직설법 현재</w:t>
      </w:r>
    </w:p>
    <w:p>
      <w:pPr>
        <w:pStyle w:val="Heading3"/>
      </w:pPr>
      <w:r>
        <w:t xml:space="preserve">5-25. </w:t>
      </w:r>
      <w:r>
        <w:rPr>
          <w:b/>
        </w:rPr>
        <w:t>Doctor:</w:t>
      </w:r>
      <w:r>
        <w:t xml:space="preserve"> Por supuesto, tómese su tiempo.</w:t>
      </w:r>
    </w:p>
    <w:p>
      <w:pPr>
        <w:pStyle w:val="ListBullet"/>
      </w:pPr>
      <w:r>
        <w:rPr>
          <w:b/>
        </w:rPr>
        <w:t>해석:</w:t>
      </w:r>
      <w:r>
        <w:t xml:space="preserve"> 물론이죠, 천천히 생각하세요.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tomarse</w:t>
      </w:r>
      <w:r>
        <w:t xml:space="preserve"> 가지다, 취하다 / </w:t>
      </w:r>
      <w:r>
        <w:rPr>
          <w:b/>
          <w:color w:val="1F4E9A"/>
        </w:rPr>
        <w:t>el tiempo</w:t>
      </w:r>
      <w:r>
        <w:t xml:space="preserve"> 시간</w:t>
      </w:r>
    </w:p>
    <w:p>
      <w:pPr>
        <w:pStyle w:val="ListBullet"/>
      </w:pPr>
      <w:r>
        <w:rPr>
          <w:b/>
        </w:rPr>
        <w:t>문법:</w:t>
      </w:r>
      <w:r>
        <w:t xml:space="preserve"> usted 긍정 명령 + 재귀대명사 se 뒤에 붙음(tome + se → tómese, 악센트 추가).</w:t>
      </w:r>
    </w:p>
    <w:p>
      <w:pPr>
        <w:pStyle w:val="ListBullet"/>
      </w:pPr>
      <w:r>
        <w:rPr>
          <w:b/>
        </w:rPr>
        <w:t>표현:</w:t>
      </w:r>
      <w:r>
        <w:t xml:space="preserve"> tómese su tiempo = "천천히 하세요"(tú형: tómate tu tiempo).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tómese</w:t>
      </w:r>
      <w:r>
        <w:t xml:space="preserve"> → tomarse | 명령법 usted형 (= 접속법 현재 3인칭 단수) | 정중한 권유</w:t>
      </w:r>
    </w:p>
    <w:p>
      <w:pPr>
        <w:pStyle w:val="Heading3"/>
      </w:pPr>
      <w:r>
        <w:t xml:space="preserve">5-26. </w:t>
      </w:r>
      <w:r>
        <w:rPr>
          <w:b/>
        </w:rPr>
        <w:t>Doctor:</w:t>
      </w:r>
      <w:r>
        <w:t xml:space="preserve"> Mientras tanto, empecemos con el tratamiento inicial.</w:t>
      </w:r>
    </w:p>
    <w:p>
      <w:pPr>
        <w:pStyle w:val="ListBullet"/>
      </w:pPr>
      <w:r>
        <w:rPr>
          <w:b/>
        </w:rPr>
        <w:t>해석:</w:t>
      </w:r>
      <w:r>
        <w:t xml:space="preserve"> 그동안 초기 치료부터 시작하죠.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mientras tanto</w:t>
      </w:r>
      <w:r>
        <w:t xml:space="preserve"> 그동안 / </w:t>
      </w:r>
      <w:r>
        <w:rPr>
          <w:b/>
          <w:color w:val="1F4E9A"/>
        </w:rPr>
        <w:t>empezar con</w:t>
      </w:r>
      <w:r>
        <w:t xml:space="preserve"> ~로 시작하다</w:t>
      </w:r>
    </w:p>
    <w:p>
      <w:pPr>
        <w:pStyle w:val="ListBullet"/>
      </w:pPr>
      <w:r>
        <w:rPr>
          <w:b/>
        </w:rPr>
        <w:t>문법:</w:t>
      </w:r>
      <w:r>
        <w:t xml:space="preserve"> 1인칭 복수 명령(청유) = 접속법 현재 nosotros형. "~합시다".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empecemos</w:t>
      </w:r>
      <w:r>
        <w:t xml:space="preserve"> → empezar | 명령법 1인칭 복수 (= 접속법 현재 nosotros) | 함께 하자는 제안 | 철자 변화 z→c, 접속법에서 어간 e→ie는 nosotros형에선 일어나지 않음(empecemos)</w:t>
      </w:r>
    </w:p>
    <w:p>
      <w:pPr>
        <w:pStyle w:val="ListBullet2"/>
      </w:pPr>
      <w:r>
        <w:t>비교: Vamos a empezar도 비슷하지만 empecemos가 더 격식적.</w:t>
      </w:r>
    </w:p>
    <w:p>
      <w:pPr>
        <w:pStyle w:val="Heading3"/>
      </w:pPr>
      <w:r>
        <w:t xml:space="preserve">5-27. </w:t>
      </w:r>
      <w:r>
        <w:rPr>
          <w:b/>
        </w:rPr>
        <w:t>Álvaro:</w:t>
      </w:r>
      <w:r>
        <w:t xml:space="preserve"> (Con disimulo, activa el pequeño dispositivo que le dio Carlos cerca del vial, piensa para sí) Con esto debería bastar para que lo analicen.</w:t>
      </w:r>
    </w:p>
    <w:p>
      <w:pPr>
        <w:pStyle w:val="ListBullet"/>
      </w:pPr>
      <w:r>
        <w:rPr>
          <w:b/>
        </w:rPr>
        <w:t>해석:</w:t>
      </w:r>
      <w:r>
        <w:t xml:space="preserve"> (몰래, 카를로스가 준 작은 장치를 바이알 가까이에서 작동시키고 속으로 생각한다) 이걸로 분석해 보기엔 충분할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activar</w:t>
      </w:r>
      <w:r>
        <w:t xml:space="preserve"> 작동시키다 / </w:t>
      </w:r>
      <w:r>
        <w:rPr>
          <w:b/>
          <w:color w:val="1F4E9A"/>
        </w:rPr>
        <w:t>el dispositivo</w:t>
      </w:r>
      <w:r>
        <w:t xml:space="preserve"> 장치 / </w:t>
      </w:r>
      <w:r>
        <w:rPr>
          <w:b/>
          <w:color w:val="1F4E9A"/>
        </w:rPr>
        <w:t>dar</w:t>
      </w:r>
      <w:r>
        <w:t xml:space="preserve"> 주다 / </w:t>
      </w:r>
      <w:r>
        <w:rPr>
          <w:b/>
          <w:color w:val="1F4E9A"/>
        </w:rPr>
        <w:t>cerca de</w:t>
      </w:r>
      <w:r>
        <w:t xml:space="preserve"> ~가까이 / </w:t>
      </w:r>
      <w:r>
        <w:rPr>
          <w:b/>
          <w:color w:val="1F4E9A"/>
        </w:rPr>
        <w:t>pensar para sí</w:t>
      </w:r>
      <w:r>
        <w:t xml:space="preserve"> 속으로 생각하다 / </w:t>
      </w:r>
      <w:r>
        <w:rPr>
          <w:b/>
          <w:color w:val="1F4E9A"/>
        </w:rPr>
        <w:t>bastar</w:t>
      </w:r>
      <w:r>
        <w:t xml:space="preserve"> 충분하다 / </w:t>
      </w:r>
      <w:r>
        <w:rPr>
          <w:b/>
          <w:color w:val="1F4E9A"/>
        </w:rPr>
        <w:t>analizar</w:t>
      </w:r>
      <w:r>
        <w:t xml:space="preserve"> 분석하다</w:t>
      </w:r>
    </w:p>
    <w:p>
      <w:pPr>
        <w:pStyle w:val="ListBullet"/>
      </w:pPr>
      <w:r>
        <w:rPr>
          <w:b/>
        </w:rPr>
        <w:t>문법:</w:t>
      </w:r>
      <w:r>
        <w:t xml:space="preserve"> 관계대명사 que(el dispositivo 받음), le = 알바로에게. bastar para que + 접속법(목적). lo = el vial(내용물).</w:t>
      </w:r>
    </w:p>
    <w:p>
      <w:pPr>
        <w:pStyle w:val="ListBullet"/>
      </w:pPr>
      <w:r>
        <w:rPr>
          <w:b/>
        </w:rPr>
        <w:t>표현:</w:t>
      </w:r>
      <w:r>
        <w:t xml:space="preserve"> para sí = 혼잣말로, 속으로.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activa</w:t>
      </w:r>
      <w:r>
        <w:t xml:space="preserve"> → activar | 직설법 현재 3인칭 단수 | 지문 장면 묘사의 현재</w:t>
      </w:r>
    </w:p>
    <w:p>
      <w:pPr>
        <w:pStyle w:val="ListBullet2"/>
      </w:pPr>
      <w:r>
        <w:rPr>
          <w:b/>
          <w:color w:val="1F4E9A"/>
        </w:rPr>
        <w:t>dio</w:t>
      </w:r>
      <w:r>
        <w:t xml:space="preserve"> → dar | 직설법 단순과거 3인칭 단수 | 이전에 한 번 준 완결된 행위 | 불규칙(dio, 악센트 없음)</w:t>
      </w:r>
    </w:p>
    <w:p>
      <w:pPr>
        <w:pStyle w:val="ListBullet2"/>
      </w:pPr>
      <w:r>
        <w:rPr>
          <w:b/>
          <w:color w:val="1F4E9A"/>
        </w:rPr>
        <w:t>piensa</w:t>
      </w:r>
      <w:r>
        <w:t xml:space="preserve"> → pensar | 직설법 현재 3인칭 단수 | 지문 묘사 | 불규칙(e→ie)</w:t>
      </w:r>
    </w:p>
    <w:p>
      <w:pPr>
        <w:pStyle w:val="ListBullet2"/>
      </w:pPr>
      <w:r>
        <w:rPr>
          <w:b/>
          <w:color w:val="1F4E9A"/>
        </w:rPr>
        <w:t>debería</w:t>
      </w:r>
      <w:r>
        <w:t xml:space="preserve"> → deber | 조건법 단순형 3인칭 단수 | 추측·기대("~해야 할 텐데/~할 것이다")를 완곡하게 | 규칙</w:t>
      </w:r>
    </w:p>
    <w:p>
      <w:pPr>
        <w:pStyle w:val="ListBullet2"/>
      </w:pPr>
      <w:r>
        <w:rPr>
          <w:b/>
          <w:color w:val="1F4E9A"/>
        </w:rPr>
        <w:t>bastar</w:t>
      </w:r>
      <w:r>
        <w:t xml:space="preserve"> → bastar | 부정사 | deber + 부정사</w:t>
      </w:r>
    </w:p>
    <w:p>
      <w:pPr>
        <w:pStyle w:val="ListBullet2"/>
      </w:pPr>
      <w:r>
        <w:rPr>
          <w:b/>
          <w:color w:val="1F4E9A"/>
        </w:rPr>
        <w:t>analicen</w:t>
      </w:r>
      <w:r>
        <w:t xml:space="preserve"> → analizar | 접속법 현재 3인칭 복수 | para que(목적) 뒤는 항상 접속법; 주어는 막연한 분석팀 | 철자 변화 z→c</w:t>
      </w:r>
    </w:p>
    <w:p>
      <w:pPr>
        <w:pStyle w:val="Heading3"/>
      </w:pPr>
      <w:r>
        <w:t xml:space="preserve">5-28. </w:t>
      </w:r>
      <w:r>
        <w:rPr>
          <w:b/>
        </w:rPr>
        <w:t>Doctor:</w:t>
      </w:r>
      <w:r>
        <w:t xml:space="preserve"> ¿Todo bien, señor Puig?</w:t>
      </w:r>
    </w:p>
    <w:p>
      <w:pPr>
        <w:pStyle w:val="ListBullet"/>
      </w:pPr>
      <w:r>
        <w:rPr>
          <w:b/>
        </w:rPr>
        <w:t>해석:</w:t>
      </w:r>
      <w:r>
        <w:t xml:space="preserve"> 괜찮으세요, 푸이그 씨?</w:t>
      </w:r>
    </w:p>
    <w:p>
      <w:pPr>
        <w:pStyle w:val="ListBullet"/>
      </w:pPr>
      <w:r>
        <w:rPr>
          <w:b/>
        </w:rPr>
        <w:t>문법:</w:t>
      </w:r>
      <w:r>
        <w:t xml:space="preserve"> 동사 생략(¿Está todo bien?).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5-29. </w:t>
      </w:r>
      <w:r>
        <w:rPr>
          <w:b/>
        </w:rPr>
        <w:t>Álvaro:</w:t>
      </w:r>
      <w:r>
        <w:t xml:space="preserve"> Sí, perfectamente.</w:t>
      </w:r>
    </w:p>
    <w:p>
      <w:pPr>
        <w:pStyle w:val="ListBullet"/>
      </w:pPr>
      <w:r>
        <w:rPr>
          <w:b/>
        </w:rPr>
        <w:t>해석:</w:t>
      </w:r>
      <w:r>
        <w:t xml:space="preserve"> 네, 아주 좋아요.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perfectamente</w:t>
      </w:r>
      <w:r>
        <w:t xml:space="preserve"> 완벽하게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5-30. </w:t>
      </w:r>
      <w:r>
        <w:rPr>
          <w:b/>
        </w:rPr>
        <w:t>Álvaro:</w:t>
      </w:r>
      <w:r>
        <w:t xml:space="preserve"> Solo pensando en todo lo que me ha contado.</w:t>
      </w:r>
    </w:p>
    <w:p>
      <w:pPr>
        <w:pStyle w:val="ListBullet"/>
      </w:pPr>
      <w:r>
        <w:rPr>
          <w:b/>
        </w:rPr>
        <w:t>해석:</w:t>
      </w:r>
      <w:r>
        <w:t xml:space="preserve"> 그냥 말씀해 주신 것들을 전부 생각하고 있었어요.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pensar en</w:t>
      </w:r>
      <w:r>
        <w:t xml:space="preserve"> ~에 대해 생각하다 / </w:t>
      </w:r>
      <w:r>
        <w:rPr>
          <w:b/>
          <w:color w:val="1F4E9A"/>
        </w:rPr>
        <w:t>contar</w:t>
      </w:r>
      <w:r>
        <w:t xml:space="preserve"> 이야기하다</w:t>
      </w:r>
    </w:p>
    <w:p>
      <w:pPr>
        <w:pStyle w:val="ListBullet"/>
      </w:pPr>
      <w:r>
        <w:rPr>
          <w:b/>
        </w:rPr>
        <w:t>문법:</w:t>
      </w:r>
      <w:r>
        <w:t xml:space="preserve"> 주동사 생략된 현재분사 문장(= Estoy solo pensando). todo lo que = ~한 모든 것.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pensando</w:t>
      </w:r>
      <w:r>
        <w:t xml:space="preserve"> → pensar | 현재분사 | 생략된 estar와 함께 진행 중인 동작</w:t>
      </w:r>
    </w:p>
    <w:p>
      <w:pPr>
        <w:pStyle w:val="ListBullet2"/>
      </w:pPr>
      <w:r>
        <w:rPr>
          <w:b/>
          <w:color w:val="1F4E9A"/>
        </w:rPr>
        <w:t>ha contado</w:t>
      </w:r>
      <w:r>
        <w:t xml:space="preserve"> → contar | 직설법 현재완료 3인칭 단수 (usted) | 방금(오늘) 들은 이야기라 현재와 연결된 현재완료 | haber + 과거분사</w:t>
      </w:r>
    </w:p>
    <w:p>
      <w:pPr>
        <w:pStyle w:val="Heading3"/>
      </w:pPr>
      <w:r>
        <w:t xml:space="preserve">5-31. </w:t>
      </w:r>
      <w:r>
        <w:rPr>
          <w:b/>
        </w:rPr>
        <w:t>Doctor:</w:t>
      </w:r>
      <w:r>
        <w:t xml:space="preserve"> Me alegra que se lo tome en serio.</w:t>
      </w:r>
    </w:p>
    <w:p>
      <w:pPr>
        <w:pStyle w:val="ListBullet"/>
      </w:pPr>
      <w:r>
        <w:rPr>
          <w:b/>
        </w:rPr>
        <w:t>해석:</w:t>
      </w:r>
      <w:r>
        <w:t xml:space="preserve"> 진지하게 받아들이시니 기쁩니다.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alegrar</w:t>
      </w:r>
      <w:r>
        <w:t xml:space="preserve"> 기쁘게 하다 / </w:t>
      </w:r>
      <w:r>
        <w:rPr>
          <w:b/>
          <w:color w:val="1F4E9A"/>
        </w:rPr>
        <w:t>tomarse algo en serio</w:t>
      </w:r>
      <w:r>
        <w:t xml:space="preserve"> ~을 진지하게 받아들이다</w:t>
      </w:r>
    </w:p>
    <w:p>
      <w:pPr>
        <w:pStyle w:val="ListBullet"/>
      </w:pPr>
      <w:r>
        <w:rPr>
          <w:b/>
        </w:rPr>
        <w:t>문법:</w:t>
      </w:r>
      <w:r>
        <w:t xml:space="preserve"> alegrar는 gustar형(que절이 주어, me 간접목적어). 감정 표현 뒤 que절 → 접속법. se lo: 재귀 se + 직접목적 lo(= 그 일).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alegra</w:t>
      </w:r>
      <w:r>
        <w:t xml:space="preserve"> → alegrar | 직설법 현재 3인칭 단수 | 현재 감정</w:t>
      </w:r>
    </w:p>
    <w:p>
      <w:pPr>
        <w:pStyle w:val="ListBullet2"/>
      </w:pPr>
      <w:r>
        <w:rPr>
          <w:b/>
          <w:color w:val="1F4E9A"/>
        </w:rPr>
        <w:t>tome</w:t>
      </w:r>
      <w:r>
        <w:t xml:space="preserve"> → tomarse | 접속법 현재 3인칭 단수 (usted) | 감정 동사 뒤 종속절은 사실이라도 접속법</w:t>
      </w:r>
    </w:p>
    <w:p>
      <w:pPr>
        <w:pStyle w:val="Heading3"/>
      </w:pPr>
      <w:r>
        <w:t xml:space="preserve">5-32. </w:t>
      </w:r>
      <w:r>
        <w:rPr>
          <w:b/>
        </w:rPr>
        <w:t>Doctor:</w:t>
      </w:r>
      <w:r>
        <w:t xml:space="preserve"> La salud no es algo con lo que jugar.</w:t>
      </w:r>
    </w:p>
    <w:p>
      <w:pPr>
        <w:pStyle w:val="ListBullet"/>
      </w:pPr>
      <w:r>
        <w:rPr>
          <w:b/>
        </w:rPr>
        <w:t>해석:</w:t>
      </w:r>
      <w:r>
        <w:t xml:space="preserve"> 건강은 가지고 장난칠 게 아니죠.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salud</w:t>
      </w:r>
      <w:r>
        <w:t xml:space="preserve"> 건강 / </w:t>
      </w:r>
      <w:r>
        <w:rPr>
          <w:b/>
          <w:color w:val="1F4E9A"/>
        </w:rPr>
        <w:t>jugar con</w:t>
      </w:r>
      <w:r>
        <w:t xml:space="preserve"> ~을 가지고 놀다</w:t>
      </w:r>
    </w:p>
    <w:p>
      <w:pPr>
        <w:pStyle w:val="ListBullet"/>
      </w:pPr>
      <w:r>
        <w:rPr>
          <w:b/>
        </w:rPr>
        <w:t>문법:</w:t>
      </w:r>
      <w:r>
        <w:t xml:space="preserve"> 전치사 + 관계대명사 con lo que. 관계절 안에 부정사(jugar)가 와서 "~할 만한 것" 의미.</w:t>
      </w:r>
    </w:p>
    <w:p>
      <w:pPr>
        <w:pStyle w:val="ListBullet"/>
      </w:pPr>
      <w:r>
        <w:rPr>
          <w:b/>
        </w:rPr>
        <w:t>표현:</w:t>
      </w:r>
      <w:r>
        <w:t xml:space="preserve"> No es algo con lo que jugar = 가볍게 다룰 일이 아니다.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일반적 진리</w:t>
      </w:r>
    </w:p>
    <w:p>
      <w:pPr>
        <w:pStyle w:val="ListBullet2"/>
      </w:pPr>
      <w:r>
        <w:rPr>
          <w:b/>
          <w:color w:val="1F4E9A"/>
        </w:rPr>
        <w:t>jugar</w:t>
      </w:r>
      <w:r>
        <w:t xml:space="preserve"> → jugar | 부정사 | 관계절 속 부정사("~할")</w:t>
      </w:r>
    </w:p>
    <w:p>
      <w:pPr>
        <w:pStyle w:val="Heading3"/>
      </w:pPr>
      <w:r>
        <w:t xml:space="preserve">5-33. </w:t>
      </w:r>
      <w:r>
        <w:rPr>
          <w:b/>
        </w:rPr>
        <w:t>Álvaro:</w:t>
      </w:r>
      <w:r>
        <w:t xml:space="preserve"> (Piensa para sí, con ironía amarga) Cierto, no debería serlo.</w:t>
      </w:r>
    </w:p>
    <w:p>
      <w:pPr>
        <w:pStyle w:val="ListBullet"/>
      </w:pPr>
      <w:r>
        <w:rPr>
          <w:b/>
        </w:rPr>
        <w:t>해석:</w:t>
      </w:r>
      <w:r>
        <w:t xml:space="preserve"> (씁쓸한 아이러니를 느끼며 속으로 생각한다) 맞아, 그래선 안 되지.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ironía</w:t>
      </w:r>
      <w:r>
        <w:t xml:space="preserve"> 아이러니 / </w:t>
      </w:r>
      <w:r>
        <w:rPr>
          <w:b/>
          <w:color w:val="1F4E9A"/>
        </w:rPr>
        <w:t>amargo</w:t>
      </w:r>
      <w:r>
        <w:t xml:space="preserve"> 씁쓸한 / </w:t>
      </w:r>
      <w:r>
        <w:rPr>
          <w:b/>
          <w:color w:val="1F4E9A"/>
        </w:rPr>
        <w:t>cierto</w:t>
      </w:r>
      <w:r>
        <w:t xml:space="preserve"> 맞는, 사실인</w:t>
      </w:r>
    </w:p>
    <w:p>
      <w:pPr>
        <w:pStyle w:val="ListBullet"/>
      </w:pPr>
      <w:r>
        <w:rPr>
          <w:b/>
        </w:rPr>
        <w:t>문법:</w:t>
      </w:r>
      <w:r>
        <w:t xml:space="preserve"> 중성 lo가 앞 문장의 술어(algo con lo que jugar)를 대신함(serlo).</w:t>
      </w:r>
    </w:p>
    <w:p>
      <w:pPr>
        <w:pStyle w:val="ListBullet"/>
      </w:pPr>
      <w:r>
        <w:rPr>
          <w:b/>
        </w:rPr>
        <w:t>표현:</w:t>
      </w:r>
      <w:r>
        <w:t xml:space="preserve"> 의사가 실제로는 건강을 가지고 장난치고 있다는 반어.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Piensa</w:t>
      </w:r>
      <w:r>
        <w:t xml:space="preserve"> → pensar | 직설법 현재 3인칭 단수 | 지문 묘사 | 불규칙(e→ie)</w:t>
      </w:r>
    </w:p>
    <w:p>
      <w:pPr>
        <w:pStyle w:val="ListBullet2"/>
      </w:pPr>
      <w:r>
        <w:rPr>
          <w:b/>
          <w:color w:val="1F4E9A"/>
        </w:rPr>
        <w:t>debería</w:t>
      </w:r>
      <w:r>
        <w:t xml:space="preserve"> → deber | 조건법 단순형 3인칭 단수 | 당위를 완곡히 말하며 "실제로는 그렇지 않다"는 반어적 함의</w:t>
      </w:r>
    </w:p>
    <w:p>
      <w:pPr>
        <w:pStyle w:val="ListBullet2"/>
      </w:pPr>
      <w:r>
        <w:rPr>
          <w:b/>
          <w:color w:val="1F4E9A"/>
        </w:rPr>
        <w:t>serlo</w:t>
      </w:r>
      <w:r>
        <w:t xml:space="preserve"> → ser | 부정사 + 대명사 | deber + 부정사</w:t>
      </w:r>
    </w:p>
    <w:p>
      <w:pPr>
        <w:pStyle w:val="Heading1"/>
      </w:pPr>
      <w:r>
        <w:t>장면 6. 실소유주 리카르도 솔라나</w:t>
      </w:r>
    </w:p>
    <w:p>
      <w:pPr>
        <w:pStyle w:val="IntenseQuote"/>
      </w:pPr>
      <w:r>
        <w:t>카를로스가 클리닉의 실소유주를 확인했다는 소식을 갖고 알바로를 찾아옵니다.</w:t>
      </w:r>
    </w:p>
    <w:p>
      <w:pPr>
        <w:pStyle w:val="Heading3"/>
      </w:pPr>
      <w:r>
        <w:t xml:space="preserve">6-1. </w:t>
      </w:r>
      <w:r>
        <w:rPr>
          <w:b/>
        </w:rPr>
        <w:t>Carlos:</w:t>
      </w:r>
      <w:r>
        <w:t xml:space="preserve"> Álvaro, tenemos un nombre.</w:t>
      </w:r>
    </w:p>
    <w:p>
      <w:pPr>
        <w:pStyle w:val="ListBullet"/>
      </w:pPr>
      <w:r>
        <w:rPr>
          <w:b/>
        </w:rPr>
        <w:t>해석:</w:t>
      </w:r>
      <w:r>
        <w:t xml:space="preserve"> 알바로, 이름이 나왔어.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</w:t>
      </w:r>
      <w:r>
        <w:t xml:space="preserve"> 가지다 / </w:t>
      </w:r>
      <w:r>
        <w:rPr>
          <w:b/>
          <w:color w:val="1F4E9A"/>
        </w:rPr>
        <w:t>el nombre</w:t>
      </w:r>
      <w:r>
        <w:t xml:space="preserve"> 이름</w:t>
      </w:r>
    </w:p>
    <w:p>
      <w:pPr>
        <w:pStyle w:val="ListBullet"/>
      </w:pPr>
      <w:r>
        <w:rPr>
          <w:b/>
        </w:rPr>
        <w:t>표현:</w:t>
      </w:r>
      <w:r>
        <w:t xml:space="preserve"> tenemos un nombre = "(용의자의) 이름을 알아냈다", 수사물의 전형적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 1인칭 복수 | 지금 확보한 상태 | 1인칭 복수는 규칙형</w:t>
      </w:r>
    </w:p>
    <w:p>
      <w:pPr>
        <w:pStyle w:val="Heading3"/>
      </w:pPr>
      <w:r>
        <w:t xml:space="preserve">6-2. </w:t>
      </w:r>
      <w:r>
        <w:rPr>
          <w:b/>
        </w:rPr>
        <w:t>Carlos:</w:t>
      </w:r>
      <w:r>
        <w:t xml:space="preserve"> El dueño real de la Clínica Aurora, y de al menos otras cuatro clínicas similares, es un tal Ricardo Solana.</w:t>
      </w:r>
    </w:p>
    <w:p>
      <w:pPr>
        <w:pStyle w:val="ListBullet"/>
      </w:pPr>
      <w:r>
        <w:rPr>
          <w:b/>
        </w:rPr>
        <w:t>해석:</w:t>
      </w:r>
      <w:r>
        <w:t xml:space="preserve"> 클리니카 아우로라, 그리고 적어도 비슷한 클리닉 네 곳의 실소유주는 리카르도 솔라나라는 사람이야.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 dueño</w:t>
      </w:r>
      <w:r>
        <w:t xml:space="preserve"> 주인, 소유주 / </w:t>
      </w:r>
      <w:r>
        <w:rPr>
          <w:b/>
          <w:color w:val="1F4E9A"/>
        </w:rPr>
        <w:t>real</w:t>
      </w:r>
      <w:r>
        <w:t xml:space="preserve"> 실제의 / </w:t>
      </w:r>
      <w:r>
        <w:rPr>
          <w:b/>
          <w:color w:val="1F4E9A"/>
        </w:rPr>
        <w:t>al menos</w:t>
      </w:r>
      <w:r>
        <w:t xml:space="preserve"> 적어도 / </w:t>
      </w:r>
      <w:r>
        <w:rPr>
          <w:b/>
          <w:color w:val="1F4E9A"/>
        </w:rPr>
        <w:t>similar</w:t>
      </w:r>
      <w:r>
        <w:t xml:space="preserve"> 비슷한 / </w:t>
      </w:r>
      <w:r>
        <w:rPr>
          <w:b/>
          <w:color w:val="1F4E9A"/>
        </w:rPr>
        <w:t>un tal</w:t>
      </w:r>
      <w:r>
        <w:t xml:space="preserve"> ~라는 사람</w:t>
      </w:r>
    </w:p>
    <w:p>
      <w:pPr>
        <w:pStyle w:val="ListBullet"/>
      </w:pPr>
      <w:r>
        <w:rPr>
          <w:b/>
        </w:rPr>
        <w:t>문법:</w:t>
      </w:r>
      <w:r>
        <w:t xml:space="preserve"> otras cuatro: 스페인어에서는 otro가 숫자 앞에 옴(otras cuatro clínicas = 다른 네 곳). 부정관사 없이 otro 사용.</w:t>
      </w:r>
    </w:p>
    <w:p>
      <w:pPr>
        <w:pStyle w:val="ListBullet"/>
      </w:pPr>
      <w:r>
        <w:rPr>
          <w:b/>
        </w:rPr>
        <w:t>표현:</w:t>
      </w:r>
      <w:r>
        <w:t xml:space="preserve"> un tal + 이름 = "~라는 (잘 모르는) 사람".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신원 확인은 ser</w:t>
      </w:r>
    </w:p>
    <w:p>
      <w:pPr>
        <w:pStyle w:val="Heading3"/>
      </w:pPr>
      <w:r>
        <w:t xml:space="preserve">6-3. </w:t>
      </w:r>
      <w:r>
        <w:rPr>
          <w:b/>
        </w:rPr>
        <w:t>Álvaro:</w:t>
      </w:r>
      <w:r>
        <w:t xml:space="preserve"> ¿Quién es?</w:t>
      </w:r>
    </w:p>
    <w:p>
      <w:pPr>
        <w:pStyle w:val="ListBullet"/>
      </w:pPr>
      <w:r>
        <w:rPr>
          <w:b/>
        </w:rPr>
        <w:t>해석:</w:t>
      </w:r>
      <w:r>
        <w:t xml:space="preserve"> 누군데?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신원을 묻는 ser</w:t>
      </w:r>
    </w:p>
    <w:p>
      <w:pPr>
        <w:pStyle w:val="Heading3"/>
      </w:pPr>
      <w:r>
        <w:t xml:space="preserve">6-4. </w:t>
      </w:r>
      <w:r>
        <w:rPr>
          <w:b/>
        </w:rPr>
        <w:t>Carlos:</w:t>
      </w:r>
      <w:r>
        <w:t xml:space="preserve"> Un antiguo directivo farmacéutico.</w:t>
      </w:r>
    </w:p>
    <w:p>
      <w:pPr>
        <w:pStyle w:val="ListBullet"/>
      </w:pPr>
      <w:r>
        <w:rPr>
          <w:b/>
        </w:rPr>
        <w:t>해석:</w:t>
      </w:r>
      <w:r>
        <w:t xml:space="preserve"> 전직 제약회사 임원이야.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antiguo</w:t>
      </w:r>
      <w:r>
        <w:t xml:space="preserve"> (명사 앞) 전직의, 예전의 / </w:t>
      </w:r>
      <w:r>
        <w:rPr>
          <w:b/>
          <w:color w:val="1F4E9A"/>
        </w:rPr>
        <w:t>el directivo</w:t>
      </w:r>
      <w:r>
        <w:t xml:space="preserve"> 임원, 간부 / </w:t>
      </w:r>
      <w:r>
        <w:rPr>
          <w:b/>
          <w:color w:val="1F4E9A"/>
        </w:rPr>
        <w:t>farmacéutico</w:t>
      </w:r>
      <w:r>
        <w:t xml:space="preserve"> 제약의</w:t>
      </w:r>
    </w:p>
    <w:p>
      <w:pPr>
        <w:pStyle w:val="ListBullet"/>
      </w:pPr>
      <w:r>
        <w:rPr>
          <w:b/>
        </w:rPr>
        <w:t>문법:</w:t>
      </w:r>
      <w:r>
        <w:t xml:space="preserve"> antiguo는 명사 앞에서 "전(前)~", 뒤에서 "오래된"으로 의미가 달라짐. 동사 생략.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6-5. </w:t>
      </w:r>
      <w:r>
        <w:rPr>
          <w:b/>
        </w:rPr>
        <w:t>Carlos:</w:t>
      </w:r>
      <w:r>
        <w:t xml:space="preserve"> Le retiraron la licencia hace ocho años, tras un escándalo de ensayos clínicos irregulares.</w:t>
      </w:r>
    </w:p>
    <w:p>
      <w:pPr>
        <w:pStyle w:val="ListBullet"/>
      </w:pPr>
      <w:r>
        <w:rPr>
          <w:b/>
        </w:rPr>
        <w:t>해석:</w:t>
      </w:r>
      <w:r>
        <w:t xml:space="preserve"> 8년 전에 불법적인 임상시험 스캔들 이후 면허를 박탈당했어.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retirar</w:t>
      </w:r>
      <w:r>
        <w:t xml:space="preserve"> 회수하다, 박탈하다 / </w:t>
      </w:r>
      <w:r>
        <w:rPr>
          <w:b/>
          <w:color w:val="1F4E9A"/>
        </w:rPr>
        <w:t>la licencia</w:t>
      </w:r>
      <w:r>
        <w:t xml:space="preserve"> 면허 / </w:t>
      </w:r>
      <w:r>
        <w:rPr>
          <w:b/>
          <w:color w:val="1F4E9A"/>
        </w:rPr>
        <w:t>hace + 기간</w:t>
      </w:r>
      <w:r>
        <w:t xml:space="preserve"> ~전에 / </w:t>
      </w:r>
      <w:r>
        <w:rPr>
          <w:b/>
          <w:color w:val="1F4E9A"/>
        </w:rPr>
        <w:t>tras</w:t>
      </w:r>
      <w:r>
        <w:t xml:space="preserve"> ~후에 / </w:t>
      </w:r>
      <w:r>
        <w:rPr>
          <w:b/>
          <w:color w:val="1F4E9A"/>
        </w:rPr>
        <w:t>el escándalo</w:t>
      </w:r>
      <w:r>
        <w:t xml:space="preserve"> 스캔들 / </w:t>
      </w:r>
      <w:r>
        <w:rPr>
          <w:b/>
          <w:color w:val="1F4E9A"/>
        </w:rPr>
        <w:t>el ensayo clínico</w:t>
      </w:r>
      <w:r>
        <w:t xml:space="preserve"> 임상시험 / </w:t>
      </w:r>
      <w:r>
        <w:rPr>
          <w:b/>
          <w:color w:val="1F4E9A"/>
        </w:rPr>
        <w:t>irregular</w:t>
      </w:r>
      <w:r>
        <w:t xml:space="preserve"> 비정상적인, 불법의</w:t>
      </w:r>
    </w:p>
    <w:p>
      <w:pPr>
        <w:pStyle w:val="ListBullet"/>
      </w:pPr>
      <w:r>
        <w:rPr>
          <w:b/>
        </w:rPr>
        <w:t>문법:</w:t>
      </w:r>
      <w:r>
        <w:t xml:space="preserve"> 주어를 밝히지 않는 3인칭 복수 무인칭(당국이). le = 그에게서(간접목적어, 박탈 대상). hace + 기간 = "~ 전에".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retiraron</w:t>
      </w:r>
      <w:r>
        <w:t xml:space="preserve"> → retirar | 직설법 단순과거 3인칭 복수 | 과거 특정 시점(8년 전)에 완결된 사건 → 단순과거; 무인칭 복수</w:t>
      </w:r>
    </w:p>
    <w:p>
      <w:pPr>
        <w:pStyle w:val="ListBullet2"/>
      </w:pPr>
      <w:r>
        <w:t>비교: hace ocho años처럼 명확한 과거 시점이 있으면 현재완료가 아닌 단순과거.</w:t>
      </w:r>
    </w:p>
    <w:p>
      <w:pPr>
        <w:pStyle w:val="Heading3"/>
      </w:pPr>
      <w:r>
        <w:t xml:space="preserve">6-6. </w:t>
      </w:r>
      <w:r>
        <w:rPr>
          <w:b/>
        </w:rPr>
        <w:t>Álvaro:</w:t>
      </w:r>
      <w:r>
        <w:t xml:space="preserve"> (Sorprendido) ¿Y sigue operando en el sector, después de eso?</w:t>
      </w:r>
    </w:p>
    <w:p>
      <w:pPr>
        <w:pStyle w:val="ListBullet"/>
      </w:pPr>
      <w:r>
        <w:rPr>
          <w:b/>
        </w:rPr>
        <w:t>해석:</w:t>
      </w:r>
      <w:r>
        <w:t xml:space="preserve"> (놀라며) 그런 일이 있고도 아직 업계에서 활동하고 있어?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sorprendido</w:t>
      </w:r>
      <w:r>
        <w:t xml:space="preserve"> 놀란 / </w:t>
      </w:r>
      <w:r>
        <w:rPr>
          <w:b/>
          <w:color w:val="1F4E9A"/>
        </w:rPr>
        <w:t>seguir + 현재분사</w:t>
      </w:r>
      <w:r>
        <w:t xml:space="preserve"> 계속 ~하다 / </w:t>
      </w:r>
      <w:r>
        <w:rPr>
          <w:b/>
          <w:color w:val="1F4E9A"/>
        </w:rPr>
        <w:t>operar</w:t>
      </w:r>
      <w:r>
        <w:t xml:space="preserve"> 영업하다, 활동하다 / </w:t>
      </w:r>
      <w:r>
        <w:rPr>
          <w:b/>
          <w:color w:val="1F4E9A"/>
        </w:rPr>
        <w:t>el sector</w:t>
      </w:r>
      <w:r>
        <w:t xml:space="preserve"> 업계</w:t>
      </w:r>
    </w:p>
    <w:p>
      <w:pPr>
        <w:pStyle w:val="ListBullet"/>
      </w:pPr>
      <w:r>
        <w:rPr>
          <w:b/>
        </w:rPr>
        <w:t>문법:</w:t>
      </w:r>
      <w:r>
        <w:t xml:space="preserve"> seguir + 현재분사 = 계속 ~하고 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Sorprendido</w:t>
      </w:r>
      <w:r>
        <w:t xml:space="preserve"> → sorprender | 과거분사 남성 단수 | 형용사로서 알바로의 상태</w:t>
      </w:r>
    </w:p>
    <w:p>
      <w:pPr>
        <w:pStyle w:val="ListBullet2"/>
      </w:pPr>
      <w:r>
        <w:rPr>
          <w:b/>
          <w:color w:val="1F4E9A"/>
        </w:rPr>
        <w:t>sigue</w:t>
      </w:r>
      <w:r>
        <w:t xml:space="preserve"> → seguir | 직설법 현재 3인칭 단수 | 현재까지 지속 | 불규칙(e→i)</w:t>
      </w:r>
    </w:p>
    <w:p>
      <w:pPr>
        <w:pStyle w:val="ListBullet2"/>
      </w:pPr>
      <w:r>
        <w:rPr>
          <w:b/>
          <w:color w:val="1F4E9A"/>
        </w:rPr>
        <w:t>operando</w:t>
      </w:r>
      <w:r>
        <w:t xml:space="preserve"> → operar | 현재분사 | seguir와 함께 지속 동작</w:t>
      </w:r>
    </w:p>
    <w:p>
      <w:pPr>
        <w:pStyle w:val="Heading3"/>
      </w:pPr>
      <w:r>
        <w:t xml:space="preserve">6-7. </w:t>
      </w:r>
      <w:r>
        <w:rPr>
          <w:b/>
        </w:rPr>
        <w:t>Carlos:</w:t>
      </w:r>
      <w:r>
        <w:t xml:space="preserve"> A través de sociedades interpuestas, sí.</w:t>
      </w:r>
    </w:p>
    <w:p>
      <w:pPr>
        <w:pStyle w:val="ListBullet"/>
      </w:pPr>
      <w:r>
        <w:rPr>
          <w:b/>
        </w:rPr>
        <w:t>해석:</w:t>
      </w:r>
      <w:r>
        <w:t xml:space="preserve"> 응, 페이퍼 컴퍼니를 통해서.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 través de</w:t>
      </w:r>
      <w:r>
        <w:t xml:space="preserve"> ~을 통해 / </w:t>
      </w:r>
      <w:r>
        <w:rPr>
          <w:b/>
          <w:color w:val="1F4E9A"/>
        </w:rPr>
        <w:t>sociedad interpuesta</w:t>
      </w:r>
      <w:r>
        <w:t xml:space="preserve"> 명의만 빌려주는 회사(차명 법인)</w:t>
      </w:r>
    </w:p>
    <w:p>
      <w:pPr>
        <w:pStyle w:val="ListBullet"/>
      </w:pPr>
      <w:r>
        <w:rPr>
          <w:b/>
        </w:rPr>
        <w:t>문법:</w:t>
      </w:r>
      <w:r>
        <w:t xml:space="preserve"> 동사 생략.</w:t>
      </w:r>
    </w:p>
    <w:p>
      <w:pPr>
        <w:pStyle w:val="ListBullet"/>
      </w:pPr>
      <w:r>
        <w:rPr>
          <w:b/>
        </w:rPr>
        <w:t>표현:</w:t>
      </w:r>
      <w:r>
        <w:t xml:space="preserve"> sociedad interpuesta = 법률 용어, 실소유주를 숨기는 중간 법인.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interpuestas</w:t>
      </w:r>
      <w:r>
        <w:t xml:space="preserve"> → interponer | 과거분사 여성 복수 (형용사화) | 사이에 놓인 | 불규칙 과거분사(interpuesto)</w:t>
      </w:r>
    </w:p>
    <w:p>
      <w:pPr>
        <w:pStyle w:val="Heading3"/>
      </w:pPr>
      <w:r>
        <w:t xml:space="preserve">6-8. </w:t>
      </w:r>
      <w:r>
        <w:rPr>
          <w:b/>
        </w:rPr>
        <w:t>Carlos:</w:t>
      </w:r>
      <w:r>
        <w:t xml:space="preserve"> Nunca aparece su nombre directamente en ningún registro sanitario.</w:t>
      </w:r>
    </w:p>
    <w:p>
      <w:pPr>
        <w:pStyle w:val="ListBullet"/>
      </w:pPr>
      <w:r>
        <w:rPr>
          <w:b/>
        </w:rPr>
        <w:t>해석:</w:t>
      </w:r>
      <w:r>
        <w:t xml:space="preserve"> 그의 이름은 어떤 보건 등록부에도 직접 나오지 않아.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nunca</w:t>
      </w:r>
      <w:r>
        <w:t xml:space="preserve"> 결코 ~않다 / </w:t>
      </w:r>
      <w:r>
        <w:rPr>
          <w:b/>
          <w:color w:val="1F4E9A"/>
        </w:rPr>
        <w:t>aparecer</w:t>
      </w:r>
      <w:r>
        <w:t xml:space="preserve"> 나타나다 / </w:t>
      </w:r>
      <w:r>
        <w:rPr>
          <w:b/>
          <w:color w:val="1F4E9A"/>
        </w:rPr>
        <w:t>ningún</w:t>
      </w:r>
      <w:r>
        <w:t xml:space="preserve"> 어떤 ~도</w:t>
      </w:r>
    </w:p>
    <w:p>
      <w:pPr>
        <w:pStyle w:val="ListBullet"/>
      </w:pPr>
      <w:r>
        <w:rPr>
          <w:b/>
        </w:rPr>
        <w:t>문법:</w:t>
      </w:r>
      <w:r>
        <w:t xml:space="preserve"> 부정어 nunca가 동사 앞에 오면 no 불필요. 이중부정 nunca ... ningún. 주어(su nombre) 도치.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aparece</w:t>
      </w:r>
      <w:r>
        <w:t xml:space="preserve"> → aparecer | 직설법 현재 3인칭 단수 | 일반적·지속적 사실 | 1인칭만 불규칙(aparezco)</w:t>
      </w:r>
    </w:p>
    <w:p>
      <w:pPr>
        <w:pStyle w:val="Heading3"/>
      </w:pPr>
      <w:r>
        <w:t xml:space="preserve">6-9. </w:t>
      </w:r>
      <w:r>
        <w:rPr>
          <w:b/>
        </w:rPr>
        <w:t>Álvaro:</w:t>
      </w:r>
      <w:r>
        <w:t xml:space="preserve"> ¿Y las vacunas falsas?</w:t>
      </w:r>
    </w:p>
    <w:p>
      <w:pPr>
        <w:pStyle w:val="ListBullet"/>
      </w:pPr>
      <w:r>
        <w:rPr>
          <w:b/>
        </w:rPr>
        <w:t>해석:</w:t>
      </w:r>
      <w:r>
        <w:t xml:space="preserve"> 그럼 가짜 백신은?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falso</w:t>
      </w:r>
      <w:r>
        <w:t xml:space="preserve"> 가짜의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6-10. </w:t>
      </w:r>
      <w:r>
        <w:rPr>
          <w:b/>
        </w:rPr>
        <w:t>Álvaro:</w:t>
      </w:r>
      <w:r>
        <w:t xml:space="preserve"> ¿Sabemos de dónde vienen?</w:t>
      </w:r>
    </w:p>
    <w:p>
      <w:pPr>
        <w:pStyle w:val="ListBullet"/>
      </w:pPr>
      <w:r>
        <w:rPr>
          <w:b/>
        </w:rPr>
        <w:t>해석:</w:t>
      </w:r>
      <w:r>
        <w:t xml:space="preserve"> 어디서 오는지 알아?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알다 / </w:t>
      </w:r>
      <w:r>
        <w:rPr>
          <w:b/>
          <w:color w:val="1F4E9A"/>
        </w:rPr>
        <w:t>de dónde</w:t>
      </w:r>
      <w:r>
        <w:t xml:space="preserve"> 어디로부터 / </w:t>
      </w:r>
      <w:r>
        <w:rPr>
          <w:b/>
          <w:color w:val="1F4E9A"/>
        </w:rPr>
        <w:t>venir</w:t>
      </w:r>
      <w:r>
        <w:t xml:space="preserve"> 오다</w:t>
      </w:r>
    </w:p>
    <w:p>
      <w:pPr>
        <w:pStyle w:val="ListBullet"/>
      </w:pPr>
      <w:r>
        <w:rPr>
          <w:b/>
        </w:rPr>
        <w:t>문법:</w:t>
      </w:r>
      <w:r>
        <w:t xml:space="preserve"> 간접의문 de dónde vienen(직설법, 악센트 유지).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Sabemos</w:t>
      </w:r>
      <w:r>
        <w:t xml:space="preserve"> → saber | 직설법 현재 1인칭 복수 | 현재 알고 있는지 | 1인칭 복수 규칙</w:t>
      </w:r>
    </w:p>
    <w:p>
      <w:pPr>
        <w:pStyle w:val="ListBullet2"/>
      </w:pPr>
      <w:r>
        <w:rPr>
          <w:b/>
          <w:color w:val="1F4E9A"/>
        </w:rPr>
        <w:t>vienen</w:t>
      </w:r>
      <w:r>
        <w:t xml:space="preserve"> → venir | 직설법 현재 3인칭 복수 | 현재의 출처 | 불규칙(e→ie)</w:t>
      </w:r>
    </w:p>
    <w:p>
      <w:pPr>
        <w:pStyle w:val="Heading3"/>
      </w:pPr>
      <w:r>
        <w:t xml:space="preserve">6-11. </w:t>
      </w:r>
      <w:r>
        <w:rPr>
          <w:b/>
        </w:rPr>
        <w:t>Carlos:</w:t>
      </w:r>
      <w:r>
        <w:t xml:space="preserve"> Sospechamos que las produce él mismo, en un laboratorio pequeño, no autorizado, en las afueras de Alicante.</w:t>
      </w:r>
    </w:p>
    <w:p>
      <w:pPr>
        <w:pStyle w:val="ListBullet"/>
      </w:pPr>
      <w:r>
        <w:rPr>
          <w:b/>
        </w:rPr>
        <w:t>해석:</w:t>
      </w:r>
      <w:r>
        <w:t xml:space="preserve"> 알리칸테 외곽의 무허가 소형 실험실에서 그가 직접 만든다고 의심하고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sospechar</w:t>
      </w:r>
      <w:r>
        <w:t xml:space="preserve"> 의심하다 / </w:t>
      </w:r>
      <w:r>
        <w:rPr>
          <w:b/>
          <w:color w:val="1F4E9A"/>
        </w:rPr>
        <w:t>producir</w:t>
      </w:r>
      <w:r>
        <w:t xml:space="preserve"> 생산하다 / </w:t>
      </w:r>
      <w:r>
        <w:rPr>
          <w:b/>
          <w:color w:val="1F4E9A"/>
        </w:rPr>
        <w:t>él mismo</w:t>
      </w:r>
      <w:r>
        <w:t xml:space="preserve"> 그 자신이 / </w:t>
      </w:r>
      <w:r>
        <w:rPr>
          <w:b/>
          <w:color w:val="1F4E9A"/>
        </w:rPr>
        <w:t>el laboratorio</w:t>
      </w:r>
      <w:r>
        <w:t xml:space="preserve"> 실험실 / </w:t>
      </w:r>
      <w:r>
        <w:rPr>
          <w:b/>
          <w:color w:val="1F4E9A"/>
        </w:rPr>
        <w:t>autorizado</w:t>
      </w:r>
      <w:r>
        <w:t xml:space="preserve"> 허가된 / </w:t>
      </w:r>
      <w:r>
        <w:rPr>
          <w:b/>
          <w:color w:val="1F4E9A"/>
        </w:rPr>
        <w:t>las afueras</w:t>
      </w:r>
      <w:r>
        <w:t xml:space="preserve"> 교외, 외곽</w:t>
      </w:r>
    </w:p>
    <w:p>
      <w:pPr>
        <w:pStyle w:val="ListBullet"/>
      </w:pPr>
      <w:r>
        <w:rPr>
          <w:b/>
        </w:rPr>
        <w:t>문법:</w:t>
      </w:r>
      <w:r>
        <w:t xml:space="preserve"> sospechar que + 직설법(긍정 추정). las = las vacunas(직접목적). él mismo = 강조 주어.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Sospechamos</w:t>
      </w:r>
      <w:r>
        <w:t xml:space="preserve"> → sospechar | 직설법 현재 1인칭 복수 | 현재의 추정</w:t>
      </w:r>
    </w:p>
    <w:p>
      <w:pPr>
        <w:pStyle w:val="ListBullet2"/>
      </w:pPr>
      <w:r>
        <w:rPr>
          <w:b/>
          <w:color w:val="1F4E9A"/>
        </w:rPr>
        <w:t>produce</w:t>
      </w:r>
      <w:r>
        <w:t xml:space="preserve"> → producir | 직설법 현재 3인칭 단수 | 현재 반복되는 활동 | 1인칭만 불규칙(produzco)</w:t>
      </w:r>
    </w:p>
    <w:p>
      <w:pPr>
        <w:pStyle w:val="ListBullet2"/>
      </w:pPr>
      <w:r>
        <w:rPr>
          <w:b/>
          <w:color w:val="1F4E9A"/>
        </w:rPr>
        <w:t>autorizado</w:t>
      </w:r>
      <w:r>
        <w:t xml:space="preserve"> → autorizar | 과거분사 남성 단수 | 형용사로 laboratorio 수식(no autorizado = 무허가)</w:t>
      </w:r>
    </w:p>
    <w:p>
      <w:pPr>
        <w:pStyle w:val="Heading3"/>
      </w:pPr>
      <w:r>
        <w:t xml:space="preserve">6-12. </w:t>
      </w:r>
      <w:r>
        <w:rPr>
          <w:b/>
        </w:rPr>
        <w:t>Álvaro:</w:t>
      </w:r>
      <w:r>
        <w:t xml:space="preserve"> Eso encaja con el vial que vi, sin ningún etiquetado oficial.</w:t>
      </w:r>
    </w:p>
    <w:p>
      <w:pPr>
        <w:pStyle w:val="ListBullet"/>
      </w:pPr>
      <w:r>
        <w:rPr>
          <w:b/>
        </w:rPr>
        <w:t>해석:</w:t>
      </w:r>
      <w:r>
        <w:t xml:space="preserve"> 공식 라벨이 전혀 없던, 내가 본 바이알이랑 맞아떨어지네.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encajar con</w:t>
      </w:r>
      <w:r>
        <w:t xml:space="preserve"> ~와 들어맞다 / </w:t>
      </w:r>
      <w:r>
        <w:rPr>
          <w:b/>
          <w:color w:val="1F4E9A"/>
        </w:rPr>
        <w:t>ver</w:t>
      </w:r>
      <w:r>
        <w:t xml:space="preserve"> 보다 / </w:t>
      </w:r>
      <w:r>
        <w:rPr>
          <w:b/>
          <w:color w:val="1F4E9A"/>
        </w:rPr>
        <w:t>oficial</w:t>
      </w:r>
      <w:r>
        <w:t xml:space="preserve"> 공식의</w:t>
      </w:r>
    </w:p>
    <w:p>
      <w:pPr>
        <w:pStyle w:val="ListBullet"/>
      </w:pPr>
      <w:r>
        <w:rPr>
          <w:b/>
        </w:rPr>
        <w:t>문법:</w:t>
      </w:r>
      <w:r>
        <w:t xml:space="preserve"> 관계대명사 que(el vial 받음, vi의 목적어).</w:t>
      </w:r>
    </w:p>
    <w:p>
      <w:pPr>
        <w:pStyle w:val="ListBullet"/>
      </w:pPr>
      <w:r>
        <w:rPr>
          <w:b/>
        </w:rPr>
        <w:t>표현:</w:t>
      </w:r>
      <w:r>
        <w:t xml:space="preserve"> encajar con = 퍼즐처럼 들어맞다.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encaja</w:t>
      </w:r>
      <w:r>
        <w:t xml:space="preserve"> → encajar | 직설법 현재 3인칭 단수 | 현재 판단</w:t>
      </w:r>
    </w:p>
    <w:p>
      <w:pPr>
        <w:pStyle w:val="ListBullet2"/>
      </w:pPr>
      <w:r>
        <w:rPr>
          <w:b/>
          <w:color w:val="1F4E9A"/>
        </w:rPr>
        <w:t>vi</w:t>
      </w:r>
      <w:r>
        <w:t xml:space="preserve"> → ver | 직설법 단순과거 1인칭 단수 | 두 번째 방문 때 한 번 본 완결된 행위 | 불규칙(vi, 악센트 없음)</w:t>
      </w:r>
    </w:p>
    <w:p>
      <w:pPr>
        <w:pStyle w:val="Heading3"/>
      </w:pPr>
      <w:r>
        <w:t xml:space="preserve">6-13. </w:t>
      </w:r>
      <w:r>
        <w:rPr>
          <w:b/>
        </w:rPr>
        <w:t>Carlos:</w:t>
      </w:r>
      <w:r>
        <w:t xml:space="preserve"> Exactamente.</w:t>
      </w:r>
    </w:p>
    <w:p>
      <w:pPr>
        <w:pStyle w:val="ListBullet"/>
      </w:pPr>
      <w:r>
        <w:rPr>
          <w:b/>
        </w:rPr>
        <w:t>해석:</w:t>
      </w:r>
      <w:r>
        <w:t xml:space="preserve"> 바로 그거야.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6-14. </w:t>
      </w:r>
      <w:r>
        <w:rPr>
          <w:b/>
        </w:rPr>
        <w:t>Carlos:</w:t>
      </w:r>
      <w:r>
        <w:t xml:space="preserve"> Con la muestra que conseguiste, podemos analizarla y confirmar qué contiene realmente.</w:t>
      </w:r>
    </w:p>
    <w:p>
      <w:pPr>
        <w:pStyle w:val="ListBullet"/>
      </w:pPr>
      <w:r>
        <w:rPr>
          <w:b/>
        </w:rPr>
        <w:t>해석:</w:t>
      </w:r>
      <w:r>
        <w:t xml:space="preserve"> 네가 확보한 샘플로 분석해서 실제로 뭐가 들어 있는지 확인할 수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muestra</w:t>
      </w:r>
      <w:r>
        <w:t xml:space="preserve"> 샘플 / </w:t>
      </w:r>
      <w:r>
        <w:rPr>
          <w:b/>
          <w:color w:val="1F4E9A"/>
        </w:rPr>
        <w:t>conseguir</w:t>
      </w:r>
      <w:r>
        <w:t xml:space="preserve"> 확보하다 / </w:t>
      </w:r>
      <w:r>
        <w:rPr>
          <w:b/>
          <w:color w:val="1F4E9A"/>
        </w:rPr>
        <w:t>analizar</w:t>
      </w:r>
      <w:r>
        <w:t xml:space="preserve"> 분석하다 / </w:t>
      </w:r>
      <w:r>
        <w:rPr>
          <w:b/>
          <w:color w:val="1F4E9A"/>
        </w:rPr>
        <w:t>confirmar</w:t>
      </w:r>
      <w:r>
        <w:t xml:space="preserve"> 확인하다 / </w:t>
      </w:r>
      <w:r>
        <w:rPr>
          <w:b/>
          <w:color w:val="1F4E9A"/>
        </w:rPr>
        <w:t>contener</w:t>
      </w:r>
      <w:r>
        <w:t xml:space="preserve"> 포함하다</w:t>
      </w:r>
    </w:p>
    <w:p>
      <w:pPr>
        <w:pStyle w:val="ListBullet"/>
      </w:pPr>
      <w:r>
        <w:rPr>
          <w:b/>
        </w:rPr>
        <w:t>문법:</w:t>
      </w:r>
      <w:r>
        <w:t xml:space="preserve"> la = la muestra, 부정사에 붙음(analizarla). qué contiene 간접의문(직설법).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conseguiste</w:t>
      </w:r>
      <w:r>
        <w:t xml:space="preserve"> → conseguir | 직설법 단순과거 2인칭 단수 | 과거에 완결된 행위 | 단순과거 2인칭은 어간 변화 없음(3인칭은 consiguió)</w:t>
      </w:r>
    </w:p>
    <w:p>
      <w:pPr>
        <w:pStyle w:val="ListBullet2"/>
      </w:pPr>
      <w:r>
        <w:rPr>
          <w:b/>
          <w:color w:val="1F4E9A"/>
        </w:rPr>
        <w:t>podemos</w:t>
      </w:r>
      <w:r>
        <w:t xml:space="preserve"> → poder | 직설법 현재 1인칭 복수 | 현재의 가능성</w:t>
      </w:r>
    </w:p>
    <w:p>
      <w:pPr>
        <w:pStyle w:val="ListBullet2"/>
      </w:pPr>
      <w:r>
        <w:rPr>
          <w:b/>
          <w:color w:val="1F4E9A"/>
        </w:rPr>
        <w:t>analizarla</w:t>
      </w:r>
      <w:r>
        <w:t xml:space="preserve"> → analizar | 부정사 + 대명사 | poder + 부정사</w:t>
      </w:r>
    </w:p>
    <w:p>
      <w:pPr>
        <w:pStyle w:val="ListBullet2"/>
      </w:pPr>
      <w:r>
        <w:rPr>
          <w:b/>
          <w:color w:val="1F4E9A"/>
        </w:rPr>
        <w:t>confirmar</w:t>
      </w:r>
      <w:r>
        <w:t xml:space="preserve"> → confirmar | 부정사 | poder + 부정사</w:t>
      </w:r>
    </w:p>
    <w:p>
      <w:pPr>
        <w:pStyle w:val="ListBullet2"/>
      </w:pPr>
      <w:r>
        <w:rPr>
          <w:b/>
          <w:color w:val="1F4E9A"/>
        </w:rPr>
        <w:t>contiene</w:t>
      </w:r>
      <w:r>
        <w:t xml:space="preserve"> → contener | 직설법 현재 3인칭 단수 | 현재 사실 | 불규칙(tener형, e→ie)</w:t>
      </w:r>
    </w:p>
    <w:p>
      <w:pPr>
        <w:pStyle w:val="ListBullet2"/>
      </w:pPr>
      <w:r>
        <w:t>비교: 스페인에서는 가까운 과거에 has conseguido(현재완료)도 가능하지만, 샘플을 얻은 방문을 끝난 사건으로 보아 단순과거.</w:t>
      </w:r>
    </w:p>
    <w:p>
      <w:pPr>
        <w:pStyle w:val="Heading3"/>
      </w:pPr>
      <w:r>
        <w:t xml:space="preserve">6-15. </w:t>
      </w:r>
      <w:r>
        <w:rPr>
          <w:b/>
        </w:rPr>
        <w:t>Álvaro:</w:t>
      </w:r>
      <w:r>
        <w:t xml:space="preserve"> ¿Cuánto tardará el análisis?</w:t>
      </w:r>
    </w:p>
    <w:p>
      <w:pPr>
        <w:pStyle w:val="ListBullet"/>
      </w:pPr>
      <w:r>
        <w:rPr>
          <w:b/>
        </w:rPr>
        <w:t>해석:</w:t>
      </w:r>
      <w:r>
        <w:t xml:space="preserve"> 분석은 얼마나 걸릴까?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cuánto</w:t>
      </w:r>
      <w:r>
        <w:t xml:space="preserve"> 얼마나 / </w:t>
      </w:r>
      <w:r>
        <w:rPr>
          <w:b/>
          <w:color w:val="1F4E9A"/>
        </w:rPr>
        <w:t>tardar</w:t>
      </w:r>
      <w:r>
        <w:t xml:space="preserve"> (시간이) 걸리다 / </w:t>
      </w:r>
      <w:r>
        <w:rPr>
          <w:b/>
          <w:color w:val="1F4E9A"/>
        </w:rPr>
        <w:t>el análisis</w:t>
      </w:r>
      <w:r>
        <w:t xml:space="preserve"> 분석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tardará</w:t>
      </w:r>
      <w:r>
        <w:t xml:space="preserve"> → tardar | 직설법 단순미래 3인칭 단수 (futuro simple) | 앞으로의 일에 대한 예측 질문 | 규칙</w:t>
      </w:r>
    </w:p>
    <w:p>
      <w:pPr>
        <w:pStyle w:val="Heading3"/>
      </w:pPr>
      <w:r>
        <w:t xml:space="preserve">6-16. </w:t>
      </w:r>
      <w:r>
        <w:rPr>
          <w:b/>
        </w:rPr>
        <w:t>Carlos:</w:t>
      </w:r>
      <w:r>
        <w:t xml:space="preserve"> Unos días.</w:t>
      </w:r>
    </w:p>
    <w:p>
      <w:pPr>
        <w:pStyle w:val="ListBullet"/>
      </w:pPr>
      <w:r>
        <w:rPr>
          <w:b/>
        </w:rPr>
        <w:t>해석:</w:t>
      </w:r>
      <w:r>
        <w:t xml:space="preserve"> 며칠.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unos</w:t>
      </w:r>
      <w:r>
        <w:t xml:space="preserve"> 몇몇의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6-17. </w:t>
      </w:r>
      <w:r>
        <w:rPr>
          <w:b/>
        </w:rPr>
        <w:t>Carlos:</w:t>
      </w:r>
      <w:r>
        <w:t xml:space="preserve"> Mientras tanto, quiero que sigas con normalidad en la clínica, sin levantar sospechas.</w:t>
      </w:r>
    </w:p>
    <w:p>
      <w:pPr>
        <w:pStyle w:val="ListBullet"/>
      </w:pPr>
      <w:r>
        <w:rPr>
          <w:b/>
        </w:rPr>
        <w:t>해석:</w:t>
      </w:r>
      <w:r>
        <w:t xml:space="preserve"> 그동안 넌 의심 사지 않게 클리닉에 평소처럼 계속 다녀 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querer que</w:t>
      </w:r>
      <w:r>
        <w:t xml:space="preserve"> ~하기를 원하다 / </w:t>
      </w:r>
      <w:r>
        <w:rPr>
          <w:b/>
          <w:color w:val="1F4E9A"/>
        </w:rPr>
        <w:t>seguir</w:t>
      </w:r>
      <w:r>
        <w:t xml:space="preserve"> 계속하다 / </w:t>
      </w:r>
      <w:r>
        <w:rPr>
          <w:b/>
          <w:color w:val="1F4E9A"/>
        </w:rPr>
        <w:t>con normalidad</w:t>
      </w:r>
      <w:r>
        <w:t xml:space="preserve"> 평소대로 / </w:t>
      </w:r>
      <w:r>
        <w:rPr>
          <w:b/>
          <w:color w:val="1F4E9A"/>
        </w:rPr>
        <w:t>levantar sospechas</w:t>
      </w:r>
      <w:r>
        <w:t xml:space="preserve"> 의심을 사다</w:t>
      </w:r>
    </w:p>
    <w:p>
      <w:pPr>
        <w:pStyle w:val="ListBullet"/>
      </w:pPr>
      <w:r>
        <w:rPr>
          <w:b/>
        </w:rPr>
        <w:t>문법:</w:t>
      </w:r>
      <w:r>
        <w:t xml:space="preserve"> querer que + 접속법(주어가 다를 때). sin + 부정사.</w:t>
      </w:r>
    </w:p>
    <w:p>
      <w:pPr>
        <w:pStyle w:val="ListBullet"/>
      </w:pPr>
      <w:r>
        <w:rPr>
          <w:b/>
        </w:rPr>
        <w:t>표현:</w:t>
      </w:r>
      <w:r>
        <w:t xml:space="preserve"> levantar sospechas = 의심을 불러일으키다.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quiero</w:t>
      </w:r>
      <w:r>
        <w:t xml:space="preserve"> → querer | 직설법 현재 1인칭 단수 | 현재의 바람 | 불규칙(e→ie)</w:t>
      </w:r>
    </w:p>
    <w:p>
      <w:pPr>
        <w:pStyle w:val="ListBullet2"/>
      </w:pPr>
      <w:r>
        <w:rPr>
          <w:b/>
          <w:color w:val="1F4E9A"/>
        </w:rPr>
        <w:t>sigas</w:t>
      </w:r>
      <w:r>
        <w:t xml:space="preserve"> → seguir | 접속법 현재 2인칭 단수 | 바람·의지 동사 querer que 뒤 → 접속법 | 불규칙(e→i, gu→g: siga)</w:t>
      </w:r>
    </w:p>
    <w:p>
      <w:pPr>
        <w:pStyle w:val="ListBullet2"/>
      </w:pPr>
      <w:r>
        <w:rPr>
          <w:b/>
          <w:color w:val="1F4E9A"/>
        </w:rPr>
        <w:t>levantar</w:t>
      </w:r>
      <w:r>
        <w:t xml:space="preserve"> → levantar | 부정사 | sin 뒤</w:t>
      </w:r>
    </w:p>
    <w:p>
      <w:pPr>
        <w:pStyle w:val="Heading3"/>
      </w:pPr>
      <w:r>
        <w:t xml:space="preserve">6-18. </w:t>
      </w:r>
      <w:r>
        <w:rPr>
          <w:b/>
        </w:rPr>
        <w:t>Álvaro:</w:t>
      </w:r>
      <w:r>
        <w:t xml:space="preserve"> Entendido.</w:t>
      </w:r>
    </w:p>
    <w:p>
      <w:pPr>
        <w:pStyle w:val="ListBullet"/>
      </w:pPr>
      <w:r>
        <w:rPr>
          <w:b/>
        </w:rPr>
        <w:t>해석:</w:t>
      </w:r>
      <w:r>
        <w:t xml:space="preserve"> 알겠어.</w:t>
      </w:r>
    </w:p>
    <w:p>
      <w:pPr>
        <w:pStyle w:val="ListBullet"/>
      </w:pPr>
      <w:r>
        <w:rPr>
          <w:b/>
        </w:rPr>
        <w:t>표현:</w:t>
      </w:r>
      <w:r>
        <w:t xml:space="preserve"> 과거분사 단독으로 "알겠다/접수했다"는 뜻의 구어 답변.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Entendido</w:t>
      </w:r>
      <w:r>
        <w:t xml:space="preserve"> → entender | 과거분사 남성 단수 | 생략된 문장(Está entendido)의 결과 상태 | 규칙 과거분사</w:t>
      </w:r>
    </w:p>
    <w:p>
      <w:pPr>
        <w:pStyle w:val="Heading3"/>
      </w:pPr>
      <w:r>
        <w:t xml:space="preserve">6-19. </w:t>
      </w:r>
      <w:r>
        <w:rPr>
          <w:b/>
        </w:rPr>
        <w:t>Álvaro:</w:t>
      </w:r>
      <w:r>
        <w:t xml:space="preserve"> ¿Algún riesgo especial con Solana, si se descubre todo esto?</w:t>
      </w:r>
    </w:p>
    <w:p>
      <w:pPr>
        <w:pStyle w:val="ListBullet"/>
      </w:pPr>
      <w:r>
        <w:rPr>
          <w:b/>
        </w:rPr>
        <w:t>해석:</w:t>
      </w:r>
      <w:r>
        <w:t xml:space="preserve"> 이게 다 드러나면, 솔라나 쪽에서 특별한 위험은 없을까?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 riesgo</w:t>
      </w:r>
      <w:r>
        <w:t xml:space="preserve"> 위험 / </w:t>
      </w:r>
      <w:r>
        <w:rPr>
          <w:b/>
          <w:color w:val="1F4E9A"/>
        </w:rPr>
        <w:t>descubrir</w:t>
      </w:r>
      <w:r>
        <w:t xml:space="preserve"> 발각하다, 밝혀내다</w:t>
      </w:r>
    </w:p>
    <w:p>
      <w:pPr>
        <w:pStyle w:val="ListBullet"/>
      </w:pPr>
      <w:r>
        <w:rPr>
          <w:b/>
        </w:rPr>
        <w:t>문법:</w:t>
      </w:r>
      <w:r>
        <w:t xml:space="preserve"> 동사 생략(¿Hay algún riesgo...?). 수동 se(se descubre, 주어 todo esto). si + 직설법 현재(실현 가능 조건).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descubre</w:t>
      </w:r>
      <w:r>
        <w:t xml:space="preserve"> → descubrir | 직설법 현재 3인칭 단수 | si 조건절에서 미래 의미라도 현재형; 수동 se</w:t>
      </w:r>
    </w:p>
    <w:p>
      <w:pPr>
        <w:pStyle w:val="Heading3"/>
      </w:pPr>
      <w:r>
        <w:t xml:space="preserve">6-20. </w:t>
      </w:r>
      <w:r>
        <w:rPr>
          <w:b/>
        </w:rPr>
        <w:t>Carlos:</w:t>
      </w:r>
      <w:r>
        <w:t xml:space="preserve"> Tiene contactos, aunque no del nivel de Rueda o Fabián.</w:t>
      </w:r>
    </w:p>
    <w:p>
      <w:pPr>
        <w:pStyle w:val="ListBullet"/>
      </w:pPr>
      <w:r>
        <w:rPr>
          <w:b/>
        </w:rPr>
        <w:t>해석:</w:t>
      </w:r>
      <w:r>
        <w:t xml:space="preserve"> 인맥은 있지만, 루에다나 파비안 수준은 아니야.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 contacto</w:t>
      </w:r>
      <w:r>
        <w:t xml:space="preserve"> 연줄, 인맥 / </w:t>
      </w:r>
      <w:r>
        <w:rPr>
          <w:b/>
          <w:color w:val="1F4E9A"/>
        </w:rPr>
        <w:t>aunque</w:t>
      </w:r>
      <w:r>
        <w:t xml:space="preserve"> ~이지만 / </w:t>
      </w:r>
      <w:r>
        <w:rPr>
          <w:b/>
          <w:color w:val="1F4E9A"/>
        </w:rPr>
        <w:t>el nivel</w:t>
      </w:r>
      <w:r>
        <w:t xml:space="preserve"> 수준</w:t>
      </w:r>
    </w:p>
    <w:p>
      <w:pPr>
        <w:pStyle w:val="ListBullet"/>
      </w:pPr>
      <w:r>
        <w:rPr>
          <w:b/>
        </w:rPr>
        <w:t>문법:</w:t>
      </w:r>
      <w:r>
        <w:t xml:space="preserve"> aunque + 사실 → 직설법(여기선 동사 생략). del = de + el.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| 현재 사실 | 불규칙</w:t>
      </w:r>
    </w:p>
    <w:p>
      <w:pPr>
        <w:pStyle w:val="Heading3"/>
      </w:pPr>
      <w:r>
        <w:t xml:space="preserve">6-21. </w:t>
      </w:r>
      <w:r>
        <w:rPr>
          <w:b/>
        </w:rPr>
        <w:t>Carlos:</w:t>
      </w:r>
      <w:r>
        <w:t xml:space="preserve"> Es más un oportunista que un criminal organizado a gran escala.</w:t>
      </w:r>
    </w:p>
    <w:p>
      <w:pPr>
        <w:pStyle w:val="ListBullet"/>
      </w:pPr>
      <w:r>
        <w:rPr>
          <w:b/>
        </w:rPr>
        <w:t>해석:</w:t>
      </w:r>
      <w:r>
        <w:t xml:space="preserve"> 대규모 조직범죄자라기보다는 기회주의자에 가까워.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 oportunista</w:t>
      </w:r>
      <w:r>
        <w:t xml:space="preserve"> 기회주의자 / </w:t>
      </w:r>
      <w:r>
        <w:rPr>
          <w:b/>
          <w:color w:val="1F4E9A"/>
        </w:rPr>
        <w:t>el criminal</w:t>
      </w:r>
      <w:r>
        <w:t xml:space="preserve"> 범죄자 / </w:t>
      </w:r>
      <w:r>
        <w:rPr>
          <w:b/>
          <w:color w:val="1F4E9A"/>
        </w:rPr>
        <w:t>organizado</w:t>
      </w:r>
      <w:r>
        <w:t xml:space="preserve"> 조직된 / </w:t>
      </w:r>
      <w:r>
        <w:rPr>
          <w:b/>
          <w:color w:val="1F4E9A"/>
        </w:rPr>
        <w:t>a gran escala</w:t>
      </w:r>
      <w:r>
        <w:t xml:space="preserve"> 대규모로</w:t>
      </w:r>
    </w:p>
    <w:p>
      <w:pPr>
        <w:pStyle w:val="ListBullet"/>
      </w:pPr>
      <w:r>
        <w:rPr>
          <w:b/>
        </w:rPr>
        <w:t>문법:</w:t>
      </w:r>
      <w:r>
        <w:t xml:space="preserve"> más + A + que + B = "B라기보다 A".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인물의 본질</w:t>
      </w:r>
    </w:p>
    <w:p>
      <w:pPr>
        <w:pStyle w:val="ListBullet2"/>
      </w:pPr>
      <w:r>
        <w:rPr>
          <w:b/>
          <w:color w:val="1F4E9A"/>
        </w:rPr>
        <w:t>organizado</w:t>
      </w:r>
      <w:r>
        <w:t xml:space="preserve"> → organizar | 과거분사 남성 단수 | 형용사로 criminal 수식</w:t>
      </w:r>
    </w:p>
    <w:p>
      <w:pPr>
        <w:pStyle w:val="Heading3"/>
      </w:pPr>
      <w:r>
        <w:t xml:space="preserve">6-22. </w:t>
      </w:r>
      <w:r>
        <w:rPr>
          <w:b/>
        </w:rPr>
        <w:t>Álvaro:</w:t>
      </w:r>
      <w:r>
        <w:t xml:space="preserve"> Eso es un alivio, la verdad, después de todo lo demás.</w:t>
      </w:r>
    </w:p>
    <w:p>
      <w:pPr>
        <w:pStyle w:val="ListBullet"/>
      </w:pPr>
      <w:r>
        <w:rPr>
          <w:b/>
        </w:rPr>
        <w:t>해석:</w:t>
      </w:r>
      <w:r>
        <w:t xml:space="preserve"> 솔직히 다른 일들을 다 겪은 뒤라 그건 좀 안심이 되네.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 alivio</w:t>
      </w:r>
      <w:r>
        <w:t xml:space="preserve"> 안도 / </w:t>
      </w:r>
      <w:r>
        <w:rPr>
          <w:b/>
          <w:color w:val="1F4E9A"/>
        </w:rPr>
        <w:t>la verdad</w:t>
      </w:r>
      <w:r>
        <w:t xml:space="preserve"> 솔직히 / </w:t>
      </w:r>
      <w:r>
        <w:rPr>
          <w:b/>
          <w:color w:val="1F4E9A"/>
        </w:rPr>
        <w:t>lo demás</w:t>
      </w:r>
      <w:r>
        <w:t xml:space="preserve"> 나머지</w:t>
      </w:r>
    </w:p>
    <w:p>
      <w:pPr>
        <w:pStyle w:val="ListBullet"/>
      </w:pPr>
      <w:r>
        <w:rPr>
          <w:b/>
        </w:rPr>
        <w:t>표현:</w:t>
      </w:r>
      <w:r>
        <w:t xml:space="preserve"> la verdad = 삽입어 "사실/솔직히". todo lo demás = 이전의 모든 사건(앞 시즌들).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 평가</w:t>
      </w:r>
    </w:p>
    <w:p>
      <w:pPr>
        <w:pStyle w:val="Heading3"/>
      </w:pPr>
      <w:r>
        <w:t xml:space="preserve">6-23. </w:t>
      </w:r>
      <w:r>
        <w:rPr>
          <w:b/>
        </w:rPr>
        <w:t>Carlos:</w:t>
      </w:r>
      <w:r>
        <w:t xml:space="preserve"> Lo es.</w:t>
      </w:r>
    </w:p>
    <w:p>
      <w:pPr>
        <w:pStyle w:val="ListBullet"/>
      </w:pPr>
      <w:r>
        <w:rPr>
          <w:b/>
        </w:rPr>
        <w:t>해석:</w:t>
      </w:r>
      <w:r>
        <w:t xml:space="preserve"> 그렇지.</w:t>
      </w:r>
    </w:p>
    <w:p>
      <w:pPr>
        <w:pStyle w:val="ListBullet"/>
      </w:pPr>
      <w:r>
        <w:rPr>
          <w:b/>
        </w:rPr>
        <w:t>문법:</w:t>
      </w:r>
      <w:r>
        <w:t xml:space="preserve"> 중성 lo가 앞의 술어(un alivio)를 받음(ser/estar 술어 대체).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앞 문장 동의</w:t>
      </w:r>
    </w:p>
    <w:p>
      <w:pPr>
        <w:pStyle w:val="Heading3"/>
      </w:pPr>
      <w:r>
        <w:t xml:space="preserve">6-24. </w:t>
      </w:r>
      <w:r>
        <w:rPr>
          <w:b/>
        </w:rPr>
        <w:t>Carlos:</w:t>
      </w:r>
      <w:r>
        <w:t xml:space="preserve"> Aunque el daño humano que ha causado no es menor por eso.</w:t>
      </w:r>
    </w:p>
    <w:p>
      <w:pPr>
        <w:pStyle w:val="ListBullet"/>
      </w:pPr>
      <w:r>
        <w:rPr>
          <w:b/>
        </w:rPr>
        <w:t>해석:</w:t>
      </w:r>
      <w:r>
        <w:t xml:space="preserve"> 그렇다고 그가 끼친 인명 피해가 작아지는 건 아니지만.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 daño</w:t>
      </w:r>
      <w:r>
        <w:t xml:space="preserve"> 피해 / </w:t>
      </w:r>
      <w:r>
        <w:rPr>
          <w:b/>
          <w:color w:val="1F4E9A"/>
        </w:rPr>
        <w:t>humano</w:t>
      </w:r>
      <w:r>
        <w:t xml:space="preserve"> 인간의 / </w:t>
      </w:r>
      <w:r>
        <w:rPr>
          <w:b/>
          <w:color w:val="1F4E9A"/>
        </w:rPr>
        <w:t>causar</w:t>
      </w:r>
      <w:r>
        <w:t xml:space="preserve"> 초래하다 / </w:t>
      </w:r>
      <w:r>
        <w:rPr>
          <w:b/>
          <w:color w:val="1F4E9A"/>
        </w:rPr>
        <w:t>menor</w:t>
      </w:r>
      <w:r>
        <w:t xml:space="preserve"> 더 작은 / </w:t>
      </w:r>
      <w:r>
        <w:rPr>
          <w:b/>
          <w:color w:val="1F4E9A"/>
        </w:rPr>
        <w:t>por eso</w:t>
      </w:r>
      <w:r>
        <w:t xml:space="preserve"> 그 때문에</w:t>
      </w:r>
    </w:p>
    <w:p>
      <w:pPr>
        <w:pStyle w:val="ListBullet"/>
      </w:pPr>
      <w:r>
        <w:rPr>
          <w:b/>
        </w:rPr>
        <w:t>문법:</w:t>
      </w:r>
      <w:r>
        <w:t xml:space="preserve"> 문두 aunque로 앞 말에 단서를 다는 구어 용법(직설법 = 사실). que는 el daño를 받는 관계대명사.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causado</w:t>
      </w:r>
      <w:r>
        <w:t xml:space="preserve"> → causar | 직설법 현재완료 3인칭 단수 | 지금까지 초래해 온 피해가 현재에도 영향을 미치므로 현재완료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 평가</w:t>
      </w:r>
    </w:p>
    <w:p>
      <w:pPr>
        <w:pStyle w:val="ListBullet2"/>
      </w:pPr>
      <w:r>
        <w:t>비교: causó(단순과거)면 특정 과거 사건으로 한정되는 느낌.</w:t>
      </w:r>
    </w:p>
    <w:p>
      <w:pPr>
        <w:pStyle w:val="Heading3"/>
      </w:pPr>
      <w:r>
        <w:t xml:space="preserve">6-25. </w:t>
      </w:r>
      <w:r>
        <w:rPr>
          <w:b/>
        </w:rPr>
        <w:t>Álvaro:</w:t>
      </w:r>
      <w:r>
        <w:t xml:space="preserve"> Cierto.</w:t>
      </w:r>
    </w:p>
    <w:p>
      <w:pPr>
        <w:pStyle w:val="ListBullet"/>
      </w:pPr>
      <w:r>
        <w:rPr>
          <w:b/>
        </w:rPr>
        <w:t>해석:</w:t>
      </w:r>
      <w:r>
        <w:t xml:space="preserve"> 맞아.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t>동사 없음</w:t>
      </w:r>
    </w:p>
    <w:p>
      <w:pPr>
        <w:pStyle w:val="Heading3"/>
      </w:pPr>
      <w:r>
        <w:t xml:space="preserve">6-26. </w:t>
      </w:r>
      <w:r>
        <w:rPr>
          <w:b/>
        </w:rPr>
        <w:t>Álvaro:</w:t>
      </w:r>
      <w:r>
        <w:t xml:space="preserve"> Sigamos, entonces.</w:t>
      </w:r>
    </w:p>
    <w:p>
      <w:pPr>
        <w:pStyle w:val="ListBullet"/>
      </w:pPr>
      <w:r>
        <w:rPr>
          <w:b/>
        </w:rPr>
        <w:t>해석:</w:t>
      </w:r>
      <w:r>
        <w:t xml:space="preserve"> 그럼 계속 가자.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</w:t>
      </w:r>
      <w:r>
        <w:t xml:space="preserve"> 계속하다 / </w:t>
      </w:r>
      <w:r>
        <w:rPr>
          <w:b/>
          <w:color w:val="1F4E9A"/>
        </w:rPr>
        <w:t>entonces</w:t>
      </w:r>
      <w:r>
        <w:t xml:space="preserve"> 그럼</w:t>
      </w:r>
    </w:p>
    <w:p>
      <w:pPr>
        <w:pStyle w:val="ListBullet"/>
      </w:pPr>
      <w:r>
        <w:rPr>
          <w:b/>
        </w:rPr>
        <w:t>문법:</w:t>
      </w:r>
      <w:r>
        <w:t xml:space="preserve"> 1인칭 복수 명령(청유) = 접속법 현재 nosotros형.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Sigamos</w:t>
      </w:r>
      <w:r>
        <w:t xml:space="preserve"> → seguir | 명령법 1인칭 복수 (= 접속법 현재) | "~하자" 청유 | 불규칙(e→i, gu→g)</w:t>
      </w:r>
    </w:p>
    <w:p>
      <w:pPr>
        <w:pStyle w:val="Heading1"/>
      </w:pPr>
      <w:r>
        <w:t>장면 7. 분석 결과와 급습</w:t>
      </w:r>
    </w:p>
    <w:p>
      <w:pPr>
        <w:pStyle w:val="IntenseQuote"/>
      </w:pPr>
      <w:r>
        <w:t>며칠 후, 시료 분석 결과가 나옵니다. 예상보다 훨씬 심각했고, 곧바로 급습이 이어집니다.</w:t>
      </w:r>
    </w:p>
    <w:p>
      <w:pPr>
        <w:pStyle w:val="Heading3"/>
      </w:pPr>
      <w:r>
        <w:t xml:space="preserve">7-1. </w:t>
      </w:r>
      <w:r>
        <w:rPr>
          <w:b/>
        </w:rPr>
        <w:t>Carlos:</w:t>
      </w:r>
      <w:r>
        <w:t xml:space="preserve"> (Llama) Álvaro, tenemos los resultados del análisis.</w:t>
      </w:r>
    </w:p>
    <w:p>
      <w:pPr>
        <w:pStyle w:val="ListBullet"/>
      </w:pPr>
      <w:r>
        <w:rPr>
          <w:b/>
        </w:rPr>
        <w:t>해석:</w:t>
      </w:r>
      <w:r>
        <w:t xml:space="preserve"> (전화한다) 알바로, 분석 결과가 나왔어.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llamar</w:t>
      </w:r>
      <w:r>
        <w:t xml:space="preserve"> (동사) 전화하다, 부르다 / </w:t>
      </w:r>
      <w:r>
        <w:rPr>
          <w:b/>
          <w:color w:val="1F4E9A"/>
        </w:rPr>
        <w:t>resultado</w:t>
      </w:r>
      <w:r>
        <w:t xml:space="preserve"> (남성명사) 결과 / </w:t>
      </w:r>
      <w:r>
        <w:rPr>
          <w:b/>
          <w:color w:val="1F4E9A"/>
        </w:rPr>
        <w:t>análisis</w:t>
      </w:r>
      <w:r>
        <w:t xml:space="preserve"> (남성명사, 단복수 동형) 분석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del</w:t>
      </w:r>
      <w:r>
        <w:t xml:space="preserve"> = de + el 축약. </w:t>
      </w:r>
      <w:r>
        <w:rPr>
          <w:b/>
          <w:color w:val="1F4E9A"/>
        </w:rPr>
        <w:t>tener los resultados</w:t>
      </w:r>
      <w:r>
        <w:t xml:space="preserve"> "결과를 갖고 있다" → "결과가 나왔다"는 뜻으로 자연스럽게 쓰임.</w:t>
      </w:r>
    </w:p>
    <w:p>
      <w:pPr>
        <w:pStyle w:val="ListBullet"/>
      </w:pPr>
      <w:r>
        <w:rPr>
          <w:b/>
        </w:rPr>
        <w:t>표현:</w:t>
      </w:r>
      <w:r>
        <w:t xml:space="preserve"> 지문 (Llama)는 "전화를 건다"는 동작 묘사.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Llama</w:t>
      </w:r>
      <w:r>
        <w:t xml:space="preserve"> → llamar | 직설법 현재 3인칭 단수 (presente de indicativo) | 지문은 무대 지시처럼 현재형으로 동작을 묘사 | 규칙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 1인칭 복수 (presente de indicativo) | 지금 결과를 손에 쥐고 있는 현재 상태 | tener는 불규칙(tengo, tienes)이지만 nosotros형 tenemos는 규칙형과 같음</w:t>
      </w:r>
    </w:p>
    <w:p>
      <w:pPr>
        <w:pStyle w:val="Heading3"/>
      </w:pPr>
      <w:r>
        <w:t xml:space="preserve">7-2. </w:t>
      </w:r>
      <w:r>
        <w:rPr>
          <w:b/>
        </w:rPr>
        <w:t>Álvaro:</w:t>
      </w:r>
      <w:r>
        <w:t xml:space="preserve"> Dime.</w:t>
      </w:r>
    </w:p>
    <w:p>
      <w:pPr>
        <w:pStyle w:val="ListBullet"/>
      </w:pPr>
      <w:r>
        <w:rPr>
          <w:b/>
        </w:rPr>
        <w:t>해석:</w:t>
      </w:r>
      <w:r>
        <w:t xml:space="preserve"> 말해 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decir</w:t>
      </w:r>
      <w:r>
        <w:t xml:space="preserve"> (동사) 말하다</w:t>
      </w:r>
    </w:p>
    <w:p>
      <w:pPr>
        <w:pStyle w:val="ListBullet"/>
      </w:pPr>
      <w:r>
        <w:rPr>
          <w:b/>
        </w:rPr>
        <w:t>문법:</w:t>
      </w:r>
      <w:r>
        <w:t xml:space="preserve"> 긍정 명령문에서 목적대명사는 동사 뒤에 붙임: di + me → dime.</w:t>
      </w:r>
    </w:p>
    <w:p>
      <w:pPr>
        <w:pStyle w:val="ListBullet"/>
      </w:pPr>
      <w:r>
        <w:rPr>
          <w:b/>
        </w:rPr>
        <w:t>표현:</w:t>
      </w:r>
      <w:r>
        <w:t xml:space="preserve"> 스페인에서 전화를 받을 때나 상대에게 말을 재촉할 때 아주 흔히 쓰는 표현 ("응, 말해").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Dime</w:t>
      </w:r>
      <w:r>
        <w:t xml:space="preserve"> → decir | 긍정 명령법 2인칭 단수 tú (imperativo afirmativo) | 상대에게 바로 말하라고 재촉 | 불규칙: tú 명령형이 dice가 아니라 di</w:t>
      </w:r>
    </w:p>
    <w:p>
      <w:pPr>
        <w:pStyle w:val="Heading3"/>
      </w:pPr>
      <w:r>
        <w:t xml:space="preserve">7-3. </w:t>
      </w:r>
      <w:r>
        <w:rPr>
          <w:b/>
        </w:rPr>
        <w:t>Carlos:</w:t>
      </w:r>
      <w:r>
        <w:t xml:space="preserve"> No era solo suero salino.</w:t>
      </w:r>
    </w:p>
    <w:p>
      <w:pPr>
        <w:pStyle w:val="ListBullet"/>
      </w:pPr>
      <w:r>
        <w:rPr>
          <w:b/>
        </w:rPr>
        <w:t>해석:</w:t>
      </w:r>
      <w:r>
        <w:t xml:space="preserve"> 단순한 식염수가 아니었어.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solo</w:t>
      </w:r>
      <w:r>
        <w:t xml:space="preserve"> (부사) 단지, 그저 / </w:t>
      </w:r>
      <w:r>
        <w:rPr>
          <w:b/>
          <w:color w:val="1F4E9A"/>
        </w:rPr>
        <w:t>suero salino</w:t>
      </w:r>
      <w:r>
        <w:t xml:space="preserve"> (명사구) 식염수 (생리식염수)</w:t>
      </w:r>
    </w:p>
    <w:p>
      <w:pPr>
        <w:pStyle w:val="ListBullet"/>
      </w:pPr>
      <w:r>
        <w:rPr>
          <w:b/>
        </w:rPr>
        <w:t>문법:</w:t>
      </w:r>
      <w:r>
        <w:t xml:space="preserve"> ser + 명사로 본질·정체를 말함.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era</w:t>
      </w:r>
      <w:r>
        <w:t xml:space="preserve"> → ser | 직설법 불완료과거 3인칭 단수 (pretérito imperfecto) | 과거 시점의 사물(백신 내용물)의 성질·상태를 묘사하므로 불완료과거 | 불규칙: era, eras, era, éramos...</w:t>
      </w:r>
    </w:p>
    <w:p>
      <w:pPr>
        <w:pStyle w:val="ListBullet2"/>
      </w:pPr>
      <w:r>
        <w:t>비교: 단순과거 fue는 완결된 사건에 쓰지만, 여기서는 "그게 무엇이었는지" 상태 설명이라 era가 자연스러움.</w:t>
      </w:r>
    </w:p>
    <w:p>
      <w:pPr>
        <w:pStyle w:val="Heading3"/>
      </w:pPr>
      <w:r>
        <w:t xml:space="preserve">7-4. </w:t>
      </w:r>
      <w:r>
        <w:rPr>
          <w:b/>
        </w:rPr>
        <w:t>Carlos:</w:t>
      </w:r>
      <w:r>
        <w:t xml:space="preserve"> Contenía una mezcla de sustancias sin control alguno, algunas potencialmente peligrosas si se administran repetidamente.</w:t>
      </w:r>
    </w:p>
    <w:p>
      <w:pPr>
        <w:pStyle w:val="ListBullet"/>
      </w:pPr>
      <w:r>
        <w:rPr>
          <w:b/>
        </w:rPr>
        <w:t>해석:</w:t>
      </w:r>
      <w:r>
        <w:t xml:space="preserve"> 아무런 관리도 안 된 물질들의 혼합물이 들어 있었고, 그중 일부는 반복 투여하면 잠재적으로 위험할 수 있는 것들이야.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contener</w:t>
      </w:r>
      <w:r>
        <w:t xml:space="preserve"> (동사) 포함하다, 담다 / </w:t>
      </w:r>
      <w:r>
        <w:rPr>
          <w:b/>
          <w:color w:val="1F4E9A"/>
        </w:rPr>
        <w:t>mezcla</w:t>
      </w:r>
      <w:r>
        <w:t xml:space="preserve"> (여성명사) 혼합물 / </w:t>
      </w:r>
      <w:r>
        <w:rPr>
          <w:b/>
          <w:color w:val="1F4E9A"/>
        </w:rPr>
        <w:t>sustancia</w:t>
      </w:r>
      <w:r>
        <w:t xml:space="preserve"> (여성명사) 물질 / </w:t>
      </w:r>
      <w:r>
        <w:rPr>
          <w:b/>
          <w:color w:val="1F4E9A"/>
        </w:rPr>
        <w:t>potencialmente</w:t>
      </w:r>
      <w:r>
        <w:t xml:space="preserve"> (부사) 잠재적으로 / </w:t>
      </w:r>
      <w:r>
        <w:rPr>
          <w:b/>
          <w:color w:val="1F4E9A"/>
        </w:rPr>
        <w:t>peligroso</w:t>
      </w:r>
      <w:r>
        <w:t xml:space="preserve"> (형용사) 위험한 / </w:t>
      </w:r>
      <w:r>
        <w:rPr>
          <w:b/>
          <w:color w:val="1F4E9A"/>
        </w:rPr>
        <w:t>administrar</w:t>
      </w:r>
      <w:r>
        <w:t xml:space="preserve"> (동사) (약을) 투여하다 / </w:t>
      </w:r>
      <w:r>
        <w:rPr>
          <w:b/>
          <w:color w:val="1F4E9A"/>
        </w:rPr>
        <w:t>repetidamente</w:t>
      </w:r>
      <w:r>
        <w:t xml:space="preserve"> (부사) 반복적으로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sin control alguno</w:t>
      </w:r>
      <w:r>
        <w:t xml:space="preserve"> — 명사 뒤에 온 alguno는 부정문에서 "전혀 ~없는"이라는 강한 부정 (= sin ningún control). </w:t>
      </w:r>
      <w:r>
        <w:rPr>
          <w:b/>
          <w:color w:val="1F4E9A"/>
        </w:rPr>
        <w:t>algunas</w:t>
      </w:r>
      <w:r>
        <w:t xml:space="preserve"> 는 sustancias를 받는 대명사로 여성 복수. </w:t>
      </w:r>
      <w:r>
        <w:rPr>
          <w:b/>
          <w:color w:val="1F4E9A"/>
        </w:rPr>
        <w:t>si + 직설법 현재</w:t>
      </w:r>
      <w:r>
        <w:t xml:space="preserve"> 는 일반적·실제적 조건. </w:t>
      </w:r>
      <w:r>
        <w:rPr>
          <w:b/>
          <w:color w:val="1F4E9A"/>
        </w:rPr>
        <w:t>se administran</w:t>
      </w:r>
      <w:r>
        <w:t xml:space="preserve"> 은 수동의 se (se pasiva refleja): "투여되다".</w:t>
      </w:r>
    </w:p>
    <w:p>
      <w:pPr>
        <w:pStyle w:val="ListBullet"/>
      </w:pPr>
      <w:r>
        <w:rPr>
          <w:b/>
        </w:rPr>
        <w:t>표현:</w:t>
      </w:r>
      <w:r>
        <w:t xml:space="preserve"> 의학·보고서 어투의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Contenía</w:t>
      </w:r>
      <w:r>
        <w:t xml:space="preserve"> → contener | 직설법 불완료과거 3인칭 단수 (pretérito imperfecto) | 분석한 시료가 과거에 담고 있던 내용물(상태)을 묘사 | contener는 tener 계열 불규칙 동사지만 불완료과거는 규칙 (contenía)</w:t>
      </w:r>
    </w:p>
    <w:p>
      <w:pPr>
        <w:pStyle w:val="ListBullet2"/>
      </w:pPr>
      <w:r>
        <w:rPr>
          <w:b/>
          <w:color w:val="1F4E9A"/>
        </w:rPr>
        <w:t>se administran</w:t>
      </w:r>
      <w:r>
        <w:t xml:space="preserve"> → administrarse (administrar + 수동 se) | 직설법 현재 3인칭 복수 (presente de indicativo) | 조건절 si 뒤의 일반적 사실·가능성이라 직설법 현재 (si 뒤에는 접속법 현재를 쓰지 않음) | 규칙</w:t>
      </w:r>
    </w:p>
    <w:p>
      <w:pPr>
        <w:pStyle w:val="Heading3"/>
      </w:pPr>
      <w:r>
        <w:t xml:space="preserve">7-5. </w:t>
      </w:r>
      <w:r>
        <w:rPr>
          <w:b/>
        </w:rPr>
        <w:t>Álvaro:</w:t>
      </w:r>
      <w:r>
        <w:t xml:space="preserve"> (Se le hiela la sangre) Entonces la gente que se ha vacunado ahí corre un riesgo real.</w:t>
      </w:r>
    </w:p>
    <w:p>
      <w:pPr>
        <w:pStyle w:val="ListBullet"/>
      </w:pPr>
      <w:r>
        <w:rPr>
          <w:b/>
        </w:rPr>
        <w:t>해석:</w:t>
      </w:r>
      <w:r>
        <w:t xml:space="preserve"> (피가 얼어붙는다) 그럼 거기서 백신을 맞은 사람들은 실제로 위험한 거네.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helarse</w:t>
      </w:r>
      <w:r>
        <w:t xml:space="preserve"> (재귀동사) 얼다 / </w:t>
      </w:r>
      <w:r>
        <w:rPr>
          <w:b/>
          <w:color w:val="1F4E9A"/>
        </w:rPr>
        <w:t>sangre</w:t>
      </w:r>
      <w:r>
        <w:t xml:space="preserve"> (여성명사) 피 / </w:t>
      </w:r>
      <w:r>
        <w:rPr>
          <w:b/>
          <w:color w:val="1F4E9A"/>
        </w:rPr>
        <w:t>vacunarse</w:t>
      </w:r>
      <w:r>
        <w:t xml:space="preserve"> (재귀동사) 백신을 맞다 / </w:t>
      </w:r>
      <w:r>
        <w:rPr>
          <w:b/>
          <w:color w:val="1F4E9A"/>
        </w:rPr>
        <w:t>correr</w:t>
      </w:r>
      <w:r>
        <w:t xml:space="preserve"> (동사) 달리다; correr un riesgo 위험을 무릅쓰다 / </w:t>
      </w:r>
      <w:r>
        <w:rPr>
          <w:b/>
          <w:color w:val="1F4E9A"/>
        </w:rPr>
        <w:t>riesgo</w:t>
      </w:r>
      <w:r>
        <w:t xml:space="preserve"> (남성명사) 위험 / </w:t>
      </w:r>
      <w:r>
        <w:rPr>
          <w:b/>
          <w:color w:val="1F4E9A"/>
        </w:rPr>
        <w:t>real</w:t>
      </w:r>
      <w:r>
        <w:t xml:space="preserve"> (형용사) 실제의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le hiela</w:t>
      </w:r>
      <w:r>
        <w:t xml:space="preserve"> — 무의지적 se + 간접목적어 le(그에게): "그의 피가 얼어붙다". </w:t>
      </w:r>
      <w:r>
        <w:rPr>
          <w:b/>
          <w:color w:val="1F4E9A"/>
        </w:rPr>
        <w:t>la gente</w:t>
      </w:r>
      <w:r>
        <w:t xml:space="preserve"> 는 집합명사지만 문법상 단수 → 동사 3인칭 단수(se ha vacunado, corre). </w:t>
      </w:r>
      <w:r>
        <w:rPr>
          <w:b/>
          <w:color w:val="1F4E9A"/>
        </w:rPr>
        <w:t>que</w:t>
      </w:r>
      <w:r>
        <w:t xml:space="preserve"> 는 관계대명사.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helarse la sangre</w:t>
      </w:r>
      <w:r>
        <w:t xml:space="preserve"> = 공포로 소름이 끼치다. </w:t>
      </w:r>
      <w:r>
        <w:rPr>
          <w:b/>
          <w:color w:val="1F4E9A"/>
        </w:rPr>
        <w:t>correr un riesgo</w:t>
      </w:r>
      <w:r>
        <w:t xml:space="preserve"> = 위험에 처하다.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hiela</w:t>
      </w:r>
      <w:r>
        <w:t xml:space="preserve"> → helar(se) | 직설법 현재 3인칭 단수 (presente de indicativo) | 지문 속 순간적 반응 묘사 | 어간모음변화 e→ie (helar → hiela)</w:t>
      </w:r>
    </w:p>
    <w:p>
      <w:pPr>
        <w:pStyle w:val="ListBullet2"/>
      </w:pPr>
      <w:r>
        <w:rPr>
          <w:b/>
          <w:color w:val="1F4E9A"/>
        </w:rPr>
        <w:t>se ha vacunado</w:t>
      </w:r>
      <w:r>
        <w:t xml:space="preserve"> → vacunarse | 직설법 현재완료 3인칭 단수 (pretérito perfecto compuesto) | 접종 행위가 지금 현재의 위험으로 이어지는 결과를 강조하므로 현재완료 | 규칙</w:t>
      </w:r>
    </w:p>
    <w:p>
      <w:pPr>
        <w:pStyle w:val="ListBullet2"/>
      </w:pPr>
      <w:r>
        <w:rPr>
          <w:b/>
          <w:color w:val="1F4E9A"/>
        </w:rPr>
        <w:t>corre</w:t>
      </w:r>
      <w:r>
        <w:t xml:space="preserve"> → correr | 직설법 현재 3인칭 단수 | 지금 처한 상태 | 규칙</w:t>
      </w:r>
    </w:p>
    <w:p>
      <w:pPr>
        <w:pStyle w:val="ListBullet2"/>
      </w:pPr>
      <w:r>
        <w:t>비교: se vacunó(단순과거)는 과거 사건 자체, se ha vacunado는 "접종한 적이 있어 지금 영향이 있음".</w:t>
      </w:r>
    </w:p>
    <w:p>
      <w:pPr>
        <w:pStyle w:val="Heading3"/>
      </w:pPr>
      <w:r>
        <w:t xml:space="preserve">7-6. </w:t>
      </w:r>
      <w:r>
        <w:rPr>
          <w:b/>
        </w:rPr>
        <w:t>Carlos:</w:t>
      </w:r>
      <w:r>
        <w:t xml:space="preserve"> Así es.</w:t>
      </w:r>
    </w:p>
    <w:p>
      <w:pPr>
        <w:pStyle w:val="ListBullet"/>
      </w:pPr>
      <w:r>
        <w:rPr>
          <w:b/>
        </w:rPr>
        <w:t>해석:</w:t>
      </w:r>
      <w:r>
        <w:t xml:space="preserve"> 그렇지.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así</w:t>
      </w:r>
      <w:r>
        <w:t xml:space="preserve"> (부사) 그렇게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상대 말에 동의하는 관용 표현 "맞아, 그래".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현재의 사실 확인 | 불규칙 (soy, eres, es)</w:t>
      </w:r>
    </w:p>
    <w:p>
      <w:pPr>
        <w:pStyle w:val="Heading3"/>
      </w:pPr>
      <w:r>
        <w:t xml:space="preserve">7-7. </w:t>
      </w:r>
      <w:r>
        <w:rPr>
          <w:b/>
        </w:rPr>
        <w:t>Carlos:</w:t>
      </w:r>
      <w:r>
        <w:t xml:space="preserve"> Por eso vamos a actuar de inmediato.</w:t>
      </w:r>
    </w:p>
    <w:p>
      <w:pPr>
        <w:pStyle w:val="ListBullet"/>
      </w:pPr>
      <w:r>
        <w:rPr>
          <w:b/>
        </w:rPr>
        <w:t>해석:</w:t>
      </w:r>
      <w:r>
        <w:t xml:space="preserve"> 그래서 즉시 조치할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eso</w:t>
      </w:r>
      <w:r>
        <w:t xml:space="preserve"> 그래서 / </w:t>
      </w:r>
      <w:r>
        <w:rPr>
          <w:b/>
          <w:color w:val="1F4E9A"/>
        </w:rPr>
        <w:t>actuar</w:t>
      </w:r>
      <w:r>
        <w:t xml:space="preserve"> (동사) 행동하다, 조치하다 / </w:t>
      </w:r>
      <w:r>
        <w:rPr>
          <w:b/>
          <w:color w:val="1F4E9A"/>
        </w:rPr>
        <w:t>de inmediato</w:t>
      </w:r>
      <w:r>
        <w:t xml:space="preserve"> 즉시</w:t>
      </w:r>
    </w:p>
    <w:p>
      <w:pPr>
        <w:pStyle w:val="ListBullet"/>
      </w:pPr>
      <w:r>
        <w:rPr>
          <w:b/>
        </w:rPr>
        <w:t>문법:</w:t>
      </w:r>
      <w:r>
        <w:t xml:space="preserve"> ir a + 부정사 = 가까운 미래·결정된 계획.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vamos</w:t>
      </w:r>
      <w:r>
        <w:t xml:space="preserve"> → ir | 직설법 현재 1인칭 복수 | ir a + 부정사 구조로 이미 결정된 가까운 계획 표현 | 불규칙 (voy, vas, va, vamos)</w:t>
      </w:r>
    </w:p>
    <w:p>
      <w:pPr>
        <w:pStyle w:val="ListBullet2"/>
      </w:pPr>
      <w:r>
        <w:rPr>
          <w:b/>
          <w:color w:val="1F4E9A"/>
        </w:rPr>
        <w:t>actuar</w:t>
      </w:r>
      <w:r>
        <w:t xml:space="preserve"> → actuar | 부정사 (infinitivo) | ir a 뒤에 오는 부정사 | 현재형에서 강세 ú (actúo, actúas)</w:t>
      </w:r>
    </w:p>
    <w:p>
      <w:pPr>
        <w:pStyle w:val="ListBullet2"/>
      </w:pPr>
      <w:r>
        <w:t>비교: actuaremos(단순미래)보다 ir a + 부정사가 구어적이고 "곧, 확실히" 뉘앙스.</w:t>
      </w:r>
    </w:p>
    <w:p>
      <w:pPr>
        <w:pStyle w:val="Heading3"/>
      </w:pPr>
      <w:r>
        <w:t xml:space="preserve">7-8. </w:t>
      </w:r>
      <w:r>
        <w:rPr>
          <w:b/>
        </w:rPr>
        <w:t>Carlos:</w:t>
      </w:r>
      <w:r>
        <w:t xml:space="preserve"> El juez ya ha autorizado el cierre cautelar de la clínica y el registro del laboratorio en Alicante.</w:t>
      </w:r>
    </w:p>
    <w:p>
      <w:pPr>
        <w:pStyle w:val="ListBullet"/>
      </w:pPr>
      <w:r>
        <w:rPr>
          <w:b/>
        </w:rPr>
        <w:t>해석:</w:t>
      </w:r>
      <w:r>
        <w:t xml:space="preserve"> 판사가 이미 클리닉의 예방적 폐쇄와 알리칸테 실험실 수색을 허가했어.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juez</w:t>
      </w:r>
      <w:r>
        <w:t xml:space="preserve"> (남성명사) 판사 / </w:t>
      </w:r>
      <w:r>
        <w:rPr>
          <w:b/>
          <w:color w:val="1F4E9A"/>
        </w:rPr>
        <w:t>autorizar</w:t>
      </w:r>
      <w:r>
        <w:t xml:space="preserve"> (동사) 허가하다 / </w:t>
      </w:r>
      <w:r>
        <w:rPr>
          <w:b/>
          <w:color w:val="1F4E9A"/>
        </w:rPr>
        <w:t>cierre</w:t>
      </w:r>
      <w:r>
        <w:t xml:space="preserve"> (남성명사) 폐쇄 / </w:t>
      </w:r>
      <w:r>
        <w:rPr>
          <w:b/>
          <w:color w:val="1F4E9A"/>
        </w:rPr>
        <w:t>cautelar</w:t>
      </w:r>
      <w:r>
        <w:t xml:space="preserve"> (형용사) 예방적인, 임시(보전) 조치의 / </w:t>
      </w:r>
      <w:r>
        <w:rPr>
          <w:b/>
          <w:color w:val="1F4E9A"/>
        </w:rPr>
        <w:t>registro</w:t>
      </w:r>
      <w:r>
        <w:t xml:space="preserve"> (남성명사) 수색; 등록 / </w:t>
      </w:r>
      <w:r>
        <w:rPr>
          <w:b/>
          <w:color w:val="1F4E9A"/>
        </w:rPr>
        <w:t>laboratorio</w:t>
      </w:r>
      <w:r>
        <w:t xml:space="preserve"> (남성명사) 실험실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ya</w:t>
      </w:r>
      <w:r>
        <w:t xml:space="preserve"> + 현재완료 = "이미 ~했다". </w:t>
      </w:r>
      <w:r>
        <w:rPr>
          <w:b/>
          <w:color w:val="1F4E9A"/>
        </w:rPr>
        <w:t>registro</w:t>
      </w:r>
      <w:r>
        <w:t xml:space="preserve"> 는 여기서 경찰의 "수색".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cierre cautelar</w:t>
      </w:r>
      <w:r>
        <w:t xml:space="preserve"> 은 법률 용어로 "가처분에 의한 임시 폐쇄".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autorizado</w:t>
      </w:r>
      <w:r>
        <w:t xml:space="preserve"> → autorizar | 직설법 현재완료 3인칭 단수 (pretérito perfecto compuesto) | 허가가 막 나와 지금의 행동(급습)으로 이어지므로 현재완료. 스페인 스페인어는 가까운 과거에 현재완료를 즐겨 씀 | 규칙 (z 뒤 a라 철자 변화 없음)</w:t>
      </w:r>
    </w:p>
    <w:p>
      <w:pPr>
        <w:pStyle w:val="Heading3"/>
      </w:pPr>
      <w:r>
        <w:t xml:space="preserve">7-9. </w:t>
      </w:r>
      <w:r>
        <w:rPr>
          <w:b/>
        </w:rPr>
        <w:t>Álvaro:</w:t>
      </w:r>
      <w:r>
        <w:t xml:space="preserve"> ¿Cuándo se ejecuta?</w:t>
      </w:r>
    </w:p>
    <w:p>
      <w:pPr>
        <w:pStyle w:val="ListBullet"/>
      </w:pPr>
      <w:r>
        <w:rPr>
          <w:b/>
        </w:rPr>
        <w:t>해석:</w:t>
      </w:r>
      <w:r>
        <w:t xml:space="preserve"> 언제 집행해?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ejecutar</w:t>
      </w:r>
      <w:r>
        <w:t xml:space="preserve"> (동사) 집행하다, 실행하다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ejecuta</w:t>
      </w:r>
      <w:r>
        <w:t xml:space="preserve"> — 수동의 se: "(그것이) 집행되다". 주어는 앞의 폐쇄·수색 명령.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ejecuta</w:t>
      </w:r>
      <w:r>
        <w:t xml:space="preserve"> → ejecutarse (ejecutar + 수동 se) | 직설법 현재 3인칭 단수 | 확정된 가까운 미래 일정을 현재형으로 표현 | 규칙</w:t>
      </w:r>
    </w:p>
    <w:p>
      <w:pPr>
        <w:pStyle w:val="Heading3"/>
      </w:pPr>
      <w:r>
        <w:t xml:space="preserve">7-10. </w:t>
      </w:r>
      <w:r>
        <w:rPr>
          <w:b/>
        </w:rPr>
        <w:t>Carlos:</w:t>
      </w:r>
      <w:r>
        <w:t xml:space="preserve"> Mañana por la mañana, simultáneamente en ambos lugares.</w:t>
      </w:r>
    </w:p>
    <w:p>
      <w:pPr>
        <w:pStyle w:val="ListBullet"/>
      </w:pPr>
      <w:r>
        <w:rPr>
          <w:b/>
        </w:rPr>
        <w:t>해석:</w:t>
      </w:r>
      <w:r>
        <w:t xml:space="preserve"> 내일 아침, 두 곳에서 동시에.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mañana</w:t>
      </w:r>
      <w:r>
        <w:t xml:space="preserve"> (부사) 내일 / </w:t>
      </w:r>
      <w:r>
        <w:rPr>
          <w:b/>
          <w:color w:val="1F4E9A"/>
        </w:rPr>
        <w:t>por la mañana</w:t>
      </w:r>
      <w:r>
        <w:t xml:space="preserve"> 아침에, 오전에 / </w:t>
      </w:r>
      <w:r>
        <w:rPr>
          <w:b/>
          <w:color w:val="1F4E9A"/>
        </w:rPr>
        <w:t>simultáneamente</w:t>
      </w:r>
      <w:r>
        <w:t xml:space="preserve"> (부사) 동시에 / </w:t>
      </w:r>
      <w:r>
        <w:rPr>
          <w:b/>
          <w:color w:val="1F4E9A"/>
        </w:rPr>
        <w:t>ambos</w:t>
      </w:r>
      <w:r>
        <w:t xml:space="preserve"> (형용사) 양쪽의, 둘 다</w:t>
      </w:r>
    </w:p>
    <w:p>
      <w:pPr>
        <w:pStyle w:val="ListBullet"/>
      </w:pPr>
      <w:r>
        <w:rPr>
          <w:b/>
        </w:rPr>
        <w:t>문법:</w:t>
      </w:r>
      <w:r>
        <w:t xml:space="preserve"> 동사 생략된 답변(Se ejecuta가 생략). </w:t>
      </w:r>
      <w:r>
        <w:rPr>
          <w:b/>
          <w:color w:val="1F4E9A"/>
        </w:rPr>
        <w:t>ambos</w:t>
      </w:r>
      <w:r>
        <w:t xml:space="preserve"> 는 관사 없이 명사 앞.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mañana por la mañana</w:t>
      </w:r>
      <w:r>
        <w:t xml:space="preserve"> = "내일 아침" (mañana의 두 가지 뜻을 동시에 쓰는 전형적 표현).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7-11. </w:t>
      </w:r>
      <w:r>
        <w:rPr>
          <w:b/>
        </w:rPr>
        <w:t>Álvaro:</w:t>
      </w:r>
      <w:r>
        <w:t xml:space="preserve"> Necesito estar allí, aunque sea de lejos.</w:t>
      </w:r>
    </w:p>
    <w:p>
      <w:pPr>
        <w:pStyle w:val="ListBullet"/>
      </w:pPr>
      <w:r>
        <w:rPr>
          <w:b/>
        </w:rPr>
        <w:t>해석:</w:t>
      </w:r>
      <w:r>
        <w:t xml:space="preserve"> 나도 거기 있어야 해, 멀리서라도.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necesitar</w:t>
      </w:r>
      <w:r>
        <w:t xml:space="preserve"> (동사) 필요하다 / </w:t>
      </w:r>
      <w:r>
        <w:rPr>
          <w:b/>
          <w:color w:val="1F4E9A"/>
        </w:rPr>
        <w:t>allí</w:t>
      </w:r>
      <w:r>
        <w:t xml:space="preserve"> (부사) 거기 / </w:t>
      </w:r>
      <w:r>
        <w:rPr>
          <w:b/>
          <w:color w:val="1F4E9A"/>
        </w:rPr>
        <w:t>aunque</w:t>
      </w:r>
      <w:r>
        <w:t xml:space="preserve"> (접속사) 비록 ~일지라도 / </w:t>
      </w:r>
      <w:r>
        <w:rPr>
          <w:b/>
          <w:color w:val="1F4E9A"/>
        </w:rPr>
        <w:t>de lejos</w:t>
      </w:r>
      <w:r>
        <w:t xml:space="preserve"> 멀리서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aunque + 접속법</w:t>
      </w:r>
      <w:r>
        <w:t xml:space="preserve"> = "~라 할지라도"(가정적 양보). </w:t>
      </w:r>
      <w:r>
        <w:rPr>
          <w:b/>
          <w:color w:val="1F4E9A"/>
        </w:rPr>
        <w:t>aunque sea ~</w:t>
      </w:r>
      <w:r>
        <w:t xml:space="preserve"> 는 "~만이라도"라는 굳은 표현.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aunque sea de lejos</w:t>
      </w:r>
      <w:r>
        <w:t xml:space="preserve"> "멀리서라도, 적어도 멀찍이서라도".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Necesito</w:t>
      </w:r>
      <w:r>
        <w:t xml:space="preserve"> → necesitar | 직설법 현재 1인칭 단수 | 현재의 필요·의지 | 규칙</w:t>
      </w:r>
    </w:p>
    <w:p>
      <w:pPr>
        <w:pStyle w:val="ListBullet2"/>
      </w:pPr>
      <w:r>
        <w:rPr>
          <w:b/>
          <w:color w:val="1F4E9A"/>
        </w:rPr>
        <w:t>estar</w:t>
      </w:r>
      <w:r>
        <w:t xml:space="preserve"> → estar | 부정사 | necesitar 뒤의 부정사 (장소에 있다 → estar) | —</w:t>
      </w:r>
    </w:p>
    <w:p>
      <w:pPr>
        <w:pStyle w:val="ListBullet2"/>
      </w:pPr>
      <w:r>
        <w:rPr>
          <w:b/>
          <w:color w:val="1F4E9A"/>
        </w:rPr>
        <w:t>sea</w:t>
      </w:r>
      <w:r>
        <w:t xml:space="preserve"> → ser | 접속법 현재 3인칭 단수 (presente de subjuntivo) | aunque가 실현 여부가 불확실한 조건·양보("멀리서라도")를 나타내므로 접속법 | 불규칙: sea, seas, sea...</w:t>
      </w:r>
    </w:p>
    <w:p>
      <w:pPr>
        <w:pStyle w:val="ListBullet2"/>
      </w:pPr>
      <w:r>
        <w:t>비교: aunque + 직설법(aunque es de lejos)은 "멀리서이긴 하지만"이라는 사실 인정.</w:t>
      </w:r>
    </w:p>
    <w:p>
      <w:pPr>
        <w:pStyle w:val="Heading3"/>
      </w:pPr>
      <w:r>
        <w:t xml:space="preserve">7-12. </w:t>
      </w:r>
      <w:r>
        <w:rPr>
          <w:b/>
        </w:rPr>
        <w:t>Carlos:</w:t>
      </w:r>
      <w:r>
        <w:t xml:space="preserve"> Puedes cubrirlo desde fuera, como siempre.</w:t>
      </w:r>
    </w:p>
    <w:p>
      <w:pPr>
        <w:pStyle w:val="ListBullet"/>
      </w:pPr>
      <w:r>
        <w:rPr>
          <w:b/>
        </w:rPr>
        <w:t>해석:</w:t>
      </w:r>
      <w:r>
        <w:t xml:space="preserve"> 늘 그렇듯 밖에서 취재하면 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poder</w:t>
      </w:r>
      <w:r>
        <w:t xml:space="preserve"> (동사) ~할 수 있다 / </w:t>
      </w:r>
      <w:r>
        <w:rPr>
          <w:b/>
          <w:color w:val="1F4E9A"/>
        </w:rPr>
        <w:t>cubrir</w:t>
      </w:r>
      <w:r>
        <w:t xml:space="preserve"> (동사) 덮다; (기사를) 취재하다 / </w:t>
      </w:r>
      <w:r>
        <w:rPr>
          <w:b/>
          <w:color w:val="1F4E9A"/>
        </w:rPr>
        <w:t>desde fuera</w:t>
      </w:r>
      <w:r>
        <w:t xml:space="preserve"> 밖에서 / </w:t>
      </w:r>
      <w:r>
        <w:rPr>
          <w:b/>
          <w:color w:val="1F4E9A"/>
        </w:rPr>
        <w:t>como siempre</w:t>
      </w:r>
      <w:r>
        <w:t xml:space="preserve"> 늘 그렇듯</w:t>
      </w:r>
    </w:p>
    <w:p>
      <w:pPr>
        <w:pStyle w:val="ListBullet"/>
      </w:pPr>
      <w:r>
        <w:rPr>
          <w:b/>
        </w:rPr>
        <w:t>문법:</w:t>
      </w:r>
      <w:r>
        <w:t xml:space="preserve"> 부정사 뒤에 목적대명사 lo 부착 (cubrirlo = lo puedes cubrir).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cubrir</w:t>
      </w:r>
      <w:r>
        <w:t xml:space="preserve"> 은 저널리즘에서 "현장을 취재·보도하다".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Puedes</w:t>
      </w:r>
      <w:r>
        <w:t xml:space="preserve"> → poder | 직설법 현재 2인칭 단수 | 허락·가능성 제시 | 어간모음변화 o→ue (poder → puedes)</w:t>
      </w:r>
    </w:p>
    <w:p>
      <w:pPr>
        <w:pStyle w:val="ListBullet2"/>
      </w:pPr>
      <w:r>
        <w:rPr>
          <w:b/>
          <w:color w:val="1F4E9A"/>
        </w:rPr>
        <w:t>cubrir</w:t>
      </w:r>
      <w:r>
        <w:t xml:space="preserve"> → cubrir | 부정사 | poder 뒤 부정사 | 과거분사가 불규칙(cubierto)</w:t>
      </w:r>
    </w:p>
    <w:p>
      <w:pPr>
        <w:pStyle w:val="Heading3"/>
      </w:pPr>
      <w:r>
        <w:t xml:space="preserve">7-13. </w:t>
      </w:r>
      <w:r>
        <w:rPr>
          <w:b/>
        </w:rPr>
        <w:t>Carlos:</w:t>
      </w:r>
      <w:r>
        <w:t xml:space="preserve"> Esta vez, además, vamos a alertar a sanidad pública para que localicen a los pacientes ya tratados.</w:t>
      </w:r>
    </w:p>
    <w:p>
      <w:pPr>
        <w:pStyle w:val="ListBullet"/>
      </w:pPr>
      <w:r>
        <w:rPr>
          <w:b/>
        </w:rPr>
        <w:t>해석:</w:t>
      </w:r>
      <w:r>
        <w:t xml:space="preserve"> 이번엔 게다가 공공보건 당국에도 알려서 이미 치료받은 환자들을 찾아내게 할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además</w:t>
      </w:r>
      <w:r>
        <w:t xml:space="preserve"> (부사) 게다가 / </w:t>
      </w:r>
      <w:r>
        <w:rPr>
          <w:b/>
          <w:color w:val="1F4E9A"/>
        </w:rPr>
        <w:t>alertar</w:t>
      </w:r>
      <w:r>
        <w:t xml:space="preserve"> (동사) 경보하다, 알리다 / </w:t>
      </w:r>
      <w:r>
        <w:rPr>
          <w:b/>
          <w:color w:val="1F4E9A"/>
        </w:rPr>
        <w:t>sanidad pública</w:t>
      </w:r>
      <w:r>
        <w:t xml:space="preserve"> 공공보건(당국) / </w:t>
      </w:r>
      <w:r>
        <w:rPr>
          <w:b/>
          <w:color w:val="1F4E9A"/>
        </w:rPr>
        <w:t>localizar</w:t>
      </w:r>
      <w:r>
        <w:t xml:space="preserve"> (동사) 위치를 찾다 / </w:t>
      </w:r>
      <w:r>
        <w:rPr>
          <w:b/>
          <w:color w:val="1F4E9A"/>
        </w:rPr>
        <w:t>paciente</w:t>
      </w:r>
      <w:r>
        <w:t xml:space="preserve"> (명사) 환자 / </w:t>
      </w:r>
      <w:r>
        <w:rPr>
          <w:b/>
          <w:color w:val="1F4E9A"/>
        </w:rPr>
        <w:t>tratar</w:t>
      </w:r>
      <w:r>
        <w:t xml:space="preserve"> (동사) 치료하다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 sanidad pública</w:t>
      </w:r>
      <w:r>
        <w:t xml:space="preserve">, </w:t>
      </w:r>
      <w:r>
        <w:rPr>
          <w:b/>
          <w:color w:val="1F4E9A"/>
        </w:rPr>
        <w:t>a los pacientes</w:t>
      </w:r>
      <w:r>
        <w:t xml:space="preserve"> — 사람(기관)을 가리키는 직접목적어 앞의 인칭 a. </w:t>
      </w:r>
      <w:r>
        <w:rPr>
          <w:b/>
          <w:color w:val="1F4E9A"/>
        </w:rPr>
        <w:t>para que + 접속법</w:t>
      </w:r>
      <w:r>
        <w:t xml:space="preserve"> = 목적("~하도록"). 주어가 바뀌므로(우리 → 보건당국) para + 부정사가 아니라 para que + 접속법.</w:t>
      </w:r>
    </w:p>
    <w:p>
      <w:pPr>
        <w:pStyle w:val="ListBullet"/>
      </w:pPr>
      <w:r>
        <w:rPr>
          <w:b/>
        </w:rPr>
        <w:t>표현:</w:t>
      </w:r>
      <w:r>
        <w:t xml:space="preserve"> 스페인에서 </w:t>
      </w:r>
      <w:r>
        <w:rPr>
          <w:b/>
          <w:color w:val="1F4E9A"/>
        </w:rPr>
        <w:t>Sanidad</w:t>
      </w:r>
      <w:r>
        <w:t xml:space="preserve"> 은 보건 당국을 가리키는 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vamos a alertar</w:t>
      </w:r>
      <w:r>
        <w:t xml:space="preserve"> → ir + alertar | ir 직설법 현재 1인칭 복수 + 부정사 | 결정된 가까운 계획 | ir 불규칙</w:t>
      </w:r>
    </w:p>
    <w:p>
      <w:pPr>
        <w:pStyle w:val="ListBullet2"/>
      </w:pPr>
      <w:r>
        <w:rPr>
          <w:b/>
          <w:color w:val="1F4E9A"/>
        </w:rPr>
        <w:t>localicen</w:t>
      </w:r>
      <w:r>
        <w:t xml:space="preserve"> → localizar | 접속법 현재 3인칭 복수 (presente de subjuntivo) | para que 뒤는 항상 접속법(목적) | 철자변화 z→c (e 앞): localice, localicen</w:t>
      </w:r>
    </w:p>
    <w:p>
      <w:pPr>
        <w:pStyle w:val="ListBullet2"/>
      </w:pPr>
      <w:r>
        <w:rPr>
          <w:b/>
          <w:color w:val="1F4E9A"/>
        </w:rPr>
        <w:t>tratados</w:t>
      </w:r>
      <w:r>
        <w:t xml:space="preserve"> → tratar | 과거분사 남성 복수 (participio) | 형용사처럼 pacientes를 수식 "치료받은" | 규칙</w:t>
      </w:r>
    </w:p>
    <w:p>
      <w:pPr>
        <w:pStyle w:val="Heading3"/>
      </w:pPr>
      <w:r>
        <w:t xml:space="preserve">7-14. </w:t>
      </w:r>
      <w:r>
        <w:rPr>
          <w:b/>
        </w:rPr>
        <w:t>Álvaro:</w:t>
      </w:r>
      <w:r>
        <w:t xml:space="preserve"> Eso es fundamental.</w:t>
      </w:r>
    </w:p>
    <w:p>
      <w:pPr>
        <w:pStyle w:val="ListBullet"/>
      </w:pPr>
      <w:r>
        <w:rPr>
          <w:b/>
        </w:rPr>
        <w:t>해석:</w:t>
      </w:r>
      <w:r>
        <w:t xml:space="preserve"> 그게 정말 중요해.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fundamental</w:t>
      </w:r>
      <w:r>
        <w:t xml:space="preserve"> (형용사) 필수적인, 근본적인</w:t>
      </w:r>
    </w:p>
    <w:p>
      <w:pPr>
        <w:pStyle w:val="ListBullet"/>
      </w:pPr>
      <w:r>
        <w:rPr>
          <w:b/>
        </w:rPr>
        <w:t>문법:</w:t>
      </w:r>
      <w:r>
        <w:t xml:space="preserve"> ser + 형용사 (본질적 평가).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현재의 평가 | 앞에서 설명</w:t>
      </w:r>
    </w:p>
    <w:p>
      <w:pPr>
        <w:pStyle w:val="Heading3"/>
      </w:pPr>
      <w:r>
        <w:t xml:space="preserve">7-15. </w:t>
      </w:r>
      <w:r>
        <w:rPr>
          <w:b/>
        </w:rPr>
        <w:t>Álvaro:</w:t>
      </w:r>
      <w:r>
        <w:t xml:space="preserve"> Mucha gente necesita saber qué le han inyectado realmente.</w:t>
      </w:r>
    </w:p>
    <w:p>
      <w:pPr>
        <w:pStyle w:val="ListBullet"/>
      </w:pPr>
      <w:r>
        <w:rPr>
          <w:b/>
        </w:rPr>
        <w:t>해석:</w:t>
      </w:r>
      <w:r>
        <w:t xml:space="preserve"> 많은 사람들이 자기한테 실제로 뭘 주사했는지 알아야 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(동사) 알다 / </w:t>
      </w:r>
      <w:r>
        <w:rPr>
          <w:b/>
          <w:color w:val="1F4E9A"/>
        </w:rPr>
        <w:t>inyectar</w:t>
      </w:r>
      <w:r>
        <w:t xml:space="preserve"> (동사) 주사하다 / </w:t>
      </w:r>
      <w:r>
        <w:rPr>
          <w:b/>
          <w:color w:val="1F4E9A"/>
        </w:rPr>
        <w:t>realmente</w:t>
      </w:r>
      <w:r>
        <w:t xml:space="preserve"> (부사) 실제로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qué</w:t>
      </w:r>
      <w:r>
        <w:t xml:space="preserve"> 는 간접의문문의 의문사(강세 유지). </w:t>
      </w:r>
      <w:r>
        <w:rPr>
          <w:b/>
          <w:color w:val="1F4E9A"/>
        </w:rPr>
        <w:t>le</w:t>
      </w:r>
      <w:r>
        <w:t xml:space="preserve"> 는 간접목적어(그 사람들에게) — gente가 단수이므로 le. </w:t>
      </w:r>
      <w:r>
        <w:rPr>
          <w:b/>
          <w:color w:val="1F4E9A"/>
        </w:rPr>
        <w:t>han inyectado</w:t>
      </w:r>
      <w:r>
        <w:t xml:space="preserve"> 의 주어는 불특정 "그들"(무인칭 3인칭 복수).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</w:t>
      </w:r>
      <w:r>
        <w:t xml:space="preserve"> → necesitar | 직설법 현재 3인칭 단수 | 현재의 필요 (gente는 단수 취급) | 규칙</w:t>
      </w:r>
    </w:p>
    <w:p>
      <w:pPr>
        <w:pStyle w:val="ListBullet2"/>
      </w:pPr>
      <w:r>
        <w:rPr>
          <w:b/>
          <w:color w:val="1F4E9A"/>
        </w:rPr>
        <w:t>saber</w:t>
      </w:r>
      <w:r>
        <w:t xml:space="preserve"> → saber | 부정사 | necesitar 뒤 부정사 | 현재 yo형 sé 불규칙</w:t>
      </w:r>
    </w:p>
    <w:p>
      <w:pPr>
        <w:pStyle w:val="ListBullet2"/>
      </w:pPr>
      <w:r>
        <w:rPr>
          <w:b/>
          <w:color w:val="1F4E9A"/>
        </w:rPr>
        <w:t>han inyectado</w:t>
      </w:r>
      <w:r>
        <w:t xml:space="preserve"> → inyectar | 직설법 현재완료 3인칭 복수 (pretérito perfecto compuesto) | 주사 행위의 결과가 지금 몸에 남아 있는 상황이라 현재완료; 3인칭 복수로 행위자를 특정하지 않음 | 규칙</w:t>
      </w:r>
    </w:p>
    <w:p>
      <w:pPr>
        <w:pStyle w:val="Heading3"/>
      </w:pPr>
      <w:r>
        <w:t xml:space="preserve">7-16. </w:t>
      </w:r>
      <w:r>
        <w:rPr>
          <w:b/>
        </w:rPr>
        <w:t>Carlos:</w:t>
      </w:r>
      <w:r>
        <w:t xml:space="preserve"> Estamos de acuerdo.</w:t>
      </w:r>
    </w:p>
    <w:p>
      <w:pPr>
        <w:pStyle w:val="ListBullet"/>
      </w:pPr>
      <w:r>
        <w:rPr>
          <w:b/>
        </w:rPr>
        <w:t>해석:</w:t>
      </w:r>
      <w:r>
        <w:t xml:space="preserve"> 동감이야.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acuerdo</w:t>
      </w:r>
      <w:r>
        <w:t xml:space="preserve"> (남성명사) 합의, 동의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de acuerdo</w:t>
      </w:r>
      <w:r>
        <w:t xml:space="preserve"> 는 반드시 estar를 씀.</w:t>
      </w:r>
    </w:p>
    <w:p>
      <w:pPr>
        <w:pStyle w:val="ListBullet"/>
      </w:pPr>
      <w:r>
        <w:rPr>
          <w:b/>
        </w:rPr>
        <w:t>표현:</w:t>
      </w:r>
      <w:r>
        <w:t xml:space="preserve"> "같은 생각이야".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Estamos</w:t>
      </w:r>
      <w:r>
        <w:t xml:space="preserve"> → estar | 직설법 현재 1인칭 복수 | 현재의 의견 상태 | 불규칙 (estoy, estás...) 이지만 estamos는 규칙적</w:t>
      </w:r>
    </w:p>
    <w:p>
      <w:pPr>
        <w:pStyle w:val="Heading3"/>
      </w:pPr>
      <w:r>
        <w:t xml:space="preserve">7-17. </w:t>
      </w:r>
      <w:r>
        <w:rPr>
          <w:b/>
        </w:rPr>
        <w:t>Carlos:</w:t>
      </w:r>
      <w:r>
        <w:t xml:space="preserve"> Va a ser un proceso delicado, pero necesario.</w:t>
      </w:r>
    </w:p>
    <w:p>
      <w:pPr>
        <w:pStyle w:val="ListBullet"/>
      </w:pPr>
      <w:r>
        <w:rPr>
          <w:b/>
        </w:rPr>
        <w:t>해석:</w:t>
      </w:r>
      <w:r>
        <w:t xml:space="preserve"> 까다로운 과정이 되겠지만, 꼭 필요해.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proceso</w:t>
      </w:r>
      <w:r>
        <w:t xml:space="preserve"> (남성명사) 과정 / </w:t>
      </w:r>
      <w:r>
        <w:rPr>
          <w:b/>
          <w:color w:val="1F4E9A"/>
        </w:rPr>
        <w:t>delicado</w:t>
      </w:r>
      <w:r>
        <w:t xml:space="preserve"> (형용사) 미묘한, 조심스러운 / </w:t>
      </w:r>
      <w:r>
        <w:rPr>
          <w:b/>
          <w:color w:val="1F4E9A"/>
        </w:rPr>
        <w:t>necesario</w:t>
      </w:r>
      <w:r>
        <w:t xml:space="preserve"> (형용사) 필요한</w:t>
      </w:r>
    </w:p>
    <w:p>
      <w:pPr>
        <w:pStyle w:val="ListBullet"/>
      </w:pPr>
      <w:r>
        <w:rPr>
          <w:b/>
        </w:rPr>
        <w:t>문법:</w:t>
      </w:r>
      <w:r>
        <w:t xml:space="preserve"> ir a + ser = "~이 될 것이다". 두 형용사가 proceso에 성수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</w:t>
      </w:r>
      <w:r>
        <w:t xml:space="preserve"> → ir | 직설법 현재 3인칭 단수 | ir a + 부정사로 앞으로의 예측 | 불규칙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ir a 뒤 부정사 | —</w:t>
      </w:r>
    </w:p>
    <w:p>
      <w:pPr>
        <w:pStyle w:val="Heading3"/>
      </w:pPr>
      <w:r>
        <w:t xml:space="preserve">7-18. </w:t>
      </w:r>
      <w:r>
        <w:rPr>
          <w:b/>
        </w:rPr>
        <w:t>Álvaro:</w:t>
      </w:r>
      <w:r>
        <w:t xml:space="preserve"> (Piensa un instante) Todo esto por ahorrar dinero en un tratamiento que ni siquiera necesitaban.</w:t>
      </w:r>
    </w:p>
    <w:p>
      <w:pPr>
        <w:pStyle w:val="ListBullet"/>
      </w:pPr>
      <w:r>
        <w:rPr>
          <w:b/>
        </w:rPr>
        <w:t>해석:</w:t>
      </w:r>
      <w:r>
        <w:t xml:space="preserve"> (잠시 생각한다) 이게 다 필요하지도 않은 치료에서 돈 좀 아끼려다 벌어진 일이라니.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pensar</w:t>
      </w:r>
      <w:r>
        <w:t xml:space="preserve"> (동사) 생각하다 / </w:t>
      </w:r>
      <w:r>
        <w:rPr>
          <w:b/>
          <w:color w:val="1F4E9A"/>
        </w:rPr>
        <w:t>instante</w:t>
      </w:r>
      <w:r>
        <w:t xml:space="preserve"> (남성명사) 순간 / </w:t>
      </w:r>
      <w:r>
        <w:rPr>
          <w:b/>
          <w:color w:val="1F4E9A"/>
        </w:rPr>
        <w:t>ahorrar</w:t>
      </w:r>
      <w:r>
        <w:t xml:space="preserve"> (동사) 절약하다 / </w:t>
      </w:r>
      <w:r>
        <w:rPr>
          <w:b/>
          <w:color w:val="1F4E9A"/>
        </w:rPr>
        <w:t>tratamiento</w:t>
      </w:r>
      <w:r>
        <w:t xml:space="preserve"> (남성명사) 치료 / </w:t>
      </w:r>
      <w:r>
        <w:rPr>
          <w:b/>
          <w:color w:val="1F4E9A"/>
        </w:rPr>
        <w:t>ni siquiera</w:t>
      </w:r>
      <w:r>
        <w:t xml:space="preserve"> ~조차 않다</w:t>
      </w:r>
    </w:p>
    <w:p>
      <w:pPr>
        <w:pStyle w:val="ListBullet"/>
      </w:pPr>
      <w:r>
        <w:rPr>
          <w:b/>
        </w:rPr>
        <w:t>문법:</w:t>
      </w:r>
      <w:r>
        <w:t xml:space="preserve"> 동사 없는 감탄조 문장(Todo esto [ha pasado] por ...). </w:t>
      </w:r>
      <w:r>
        <w:rPr>
          <w:b/>
          <w:color w:val="1F4E9A"/>
        </w:rPr>
        <w:t>por + 부정사</w:t>
      </w:r>
      <w:r>
        <w:t xml:space="preserve"> = 원인·동기("~하려다가, ~하느라"). </w:t>
      </w:r>
      <w:r>
        <w:rPr>
          <w:b/>
          <w:color w:val="1F4E9A"/>
        </w:rPr>
        <w:t>que</w:t>
      </w:r>
      <w:r>
        <w:t xml:space="preserve"> 관계대명사.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ni siquiera</w:t>
      </w:r>
      <w:r>
        <w:t xml:space="preserve"> = 강조 부정 "심지어 ~도 아닌".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Piensa</w:t>
      </w:r>
      <w:r>
        <w:t xml:space="preserve"> → pensar | 직설법 현재 3인칭 단수 | 지문의 동작 묘사 | 어간모음변화 e→ie</w:t>
      </w:r>
    </w:p>
    <w:p>
      <w:pPr>
        <w:pStyle w:val="ListBullet2"/>
      </w:pPr>
      <w:r>
        <w:rPr>
          <w:b/>
          <w:color w:val="1F4E9A"/>
        </w:rPr>
        <w:t>ahorrar</w:t>
      </w:r>
      <w:r>
        <w:t xml:space="preserve"> → ahorrar | 부정사 | 전치사 por 뒤에는 부정사 | 규칙</w:t>
      </w:r>
    </w:p>
    <w:p>
      <w:pPr>
        <w:pStyle w:val="ListBullet2"/>
      </w:pPr>
      <w:r>
        <w:rPr>
          <w:b/>
          <w:color w:val="1F4E9A"/>
        </w:rPr>
        <w:t>necesitaban</w:t>
      </w:r>
      <w:r>
        <w:t xml:space="preserve"> → necesitar | 직설법 불완료과거 3인칭 복수 (pretérito imperfecto) | 환자들이 과거에 (지속적으로) 그 치료가 필요 없던 상태를 묘사 | 규칙</w:t>
      </w:r>
    </w:p>
    <w:p>
      <w:pPr>
        <w:pStyle w:val="ListBullet2"/>
      </w:pPr>
      <w:r>
        <w:t>비교: necesitaron(단순과거)는 특정 시점의 완결된 필요를 뜻해 어색함; 상태는 불완료과거.</w:t>
      </w:r>
    </w:p>
    <w:p>
      <w:pPr>
        <w:pStyle w:val="Heading3"/>
      </w:pPr>
      <w:r>
        <w:t xml:space="preserve">7-19. </w:t>
      </w:r>
      <w:r>
        <w:rPr>
          <w:b/>
        </w:rPr>
        <w:t>Carlos:</w:t>
      </w:r>
      <w:r>
        <w:t xml:space="preserve"> La desesperación hace que la gente baje la guardia.</w:t>
      </w:r>
    </w:p>
    <w:p>
      <w:pPr>
        <w:pStyle w:val="ListBullet"/>
      </w:pPr>
      <w:r>
        <w:rPr>
          <w:b/>
        </w:rPr>
        <w:t>해석:</w:t>
      </w:r>
      <w:r>
        <w:t xml:space="preserve"> 절박함은 사람을 방심하게 만들지.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desesperación</w:t>
      </w:r>
      <w:r>
        <w:t xml:space="preserve"> (여성명사) 절망, 절박함 / </w:t>
      </w:r>
      <w:r>
        <w:rPr>
          <w:b/>
          <w:color w:val="1F4E9A"/>
        </w:rPr>
        <w:t>hacer que</w:t>
      </w:r>
      <w:r>
        <w:t xml:space="preserve"> ~하게 만들다 / </w:t>
      </w:r>
      <w:r>
        <w:rPr>
          <w:b/>
          <w:color w:val="1F4E9A"/>
        </w:rPr>
        <w:t>bajar</w:t>
      </w:r>
      <w:r>
        <w:t xml:space="preserve"> (동사) 내리다 / </w:t>
      </w:r>
      <w:r>
        <w:rPr>
          <w:b/>
          <w:color w:val="1F4E9A"/>
        </w:rPr>
        <w:t>guardia</w:t>
      </w:r>
      <w:r>
        <w:t xml:space="preserve"> (여성명사) 경계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hacer que + 접속법</w:t>
      </w:r>
      <w:r>
        <w:t xml:space="preserve"> = 사역 "~하게 만들다". 영향을 주는 동사 뒤라 접속법.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bajar la guardia</w:t>
      </w:r>
      <w:r>
        <w:t xml:space="preserve"> = 경계를 늦추다, 방심하다.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 3인칭 단수 | 일반적 진리를 말하는 현재 | 불규칙 (hago)이지만 hace는 규칙형과 동일</w:t>
      </w:r>
    </w:p>
    <w:p>
      <w:pPr>
        <w:pStyle w:val="ListBullet2"/>
      </w:pPr>
      <w:r>
        <w:rPr>
          <w:b/>
          <w:color w:val="1F4E9A"/>
        </w:rPr>
        <w:t>baje</w:t>
      </w:r>
      <w:r>
        <w:t xml:space="preserve"> → bajar | 접속법 현재 3인칭 단수 (presente de subjuntivo) | hacer que(사역·영향) 뒤라 접속법 | 규칙 (-ar → -e)</w:t>
      </w:r>
    </w:p>
    <w:p>
      <w:pPr>
        <w:pStyle w:val="Heading3"/>
      </w:pPr>
      <w:r>
        <w:t xml:space="preserve">7-20. </w:t>
      </w:r>
      <w:r>
        <w:rPr>
          <w:b/>
        </w:rPr>
        <w:t>Carlos:</w:t>
      </w:r>
      <w:r>
        <w:t xml:space="preserve"> Por eso eran un blanco tan fácil.</w:t>
      </w:r>
    </w:p>
    <w:p>
      <w:pPr>
        <w:pStyle w:val="ListBullet"/>
      </w:pPr>
      <w:r>
        <w:rPr>
          <w:b/>
        </w:rPr>
        <w:t>해석:</w:t>
      </w:r>
      <w:r>
        <w:t xml:space="preserve"> 그래서 그렇게 쉬운 표적이었던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blanco</w:t>
      </w:r>
      <w:r>
        <w:t xml:space="preserve"> (남성명사) 표적, 과녁 (형용사로는 "흰") / </w:t>
      </w:r>
      <w:r>
        <w:rPr>
          <w:b/>
          <w:color w:val="1F4E9A"/>
        </w:rPr>
        <w:t>fácil</w:t>
      </w:r>
      <w:r>
        <w:t xml:space="preserve"> (형용사) 쉬운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tan + 형용사</w:t>
      </w:r>
      <w:r>
        <w:t xml:space="preserve"> = 그렇게 ~한.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eran</w:t>
      </w:r>
      <w:r>
        <w:t xml:space="preserve"> → ser | 직설법 불완료과거 3인칭 복수 (pretérito imperfecto) | 과거의 지속적 상태·성격(피해자들이 표적이 되기 쉬웠던 처지) | 불규칙: era, eras, era, éramos, erais, eran</w:t>
      </w:r>
    </w:p>
    <w:p>
      <w:pPr>
        <w:pStyle w:val="Heading3"/>
      </w:pPr>
      <w:r>
        <w:t xml:space="preserve">7-21. </w:t>
      </w:r>
      <w:r>
        <w:rPr>
          <w:b/>
        </w:rPr>
        <w:t>Álvaro:</w:t>
      </w:r>
      <w:r>
        <w:t xml:space="preserve"> Vamos a sacar esto a la luz como se merece.</w:t>
      </w:r>
    </w:p>
    <w:p>
      <w:pPr>
        <w:pStyle w:val="ListBullet"/>
      </w:pPr>
      <w:r>
        <w:rPr>
          <w:b/>
        </w:rPr>
        <w:t>해석:</w:t>
      </w:r>
      <w:r>
        <w:t xml:space="preserve"> 이 일을 마땅히 그래야 하는 만큼 제대로 세상에 드러내자.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sacar</w:t>
      </w:r>
      <w:r>
        <w:t xml:space="preserve"> (동사) 꺼내다 / </w:t>
      </w:r>
      <w:r>
        <w:rPr>
          <w:b/>
          <w:color w:val="1F4E9A"/>
        </w:rPr>
        <w:t>luz</w:t>
      </w:r>
      <w:r>
        <w:t xml:space="preserve"> (여성명사) 빛 / </w:t>
      </w:r>
      <w:r>
        <w:rPr>
          <w:b/>
          <w:color w:val="1F4E9A"/>
        </w:rPr>
        <w:t>merecer(se)</w:t>
      </w:r>
      <w:r>
        <w:t xml:space="preserve"> (동사) ~할 만하다, ~받아 마땅하다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como se merece</w:t>
      </w:r>
      <w:r>
        <w:t xml:space="preserve"> — merecerse의 se는 강조적 재귀 용법(구어). </w:t>
      </w:r>
      <w:r>
        <w:rPr>
          <w:b/>
          <w:color w:val="1F4E9A"/>
        </w:rPr>
        <w:t>vamos a + 부정사</w:t>
      </w:r>
      <w:r>
        <w:t xml:space="preserve"> 는 "~할 거야" 또는 "~하자" 두 뜻 모두 가능.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sacar a la luz</w:t>
      </w:r>
      <w:r>
        <w:t xml:space="preserve"> = 세상에 폭로하다, 공개하다.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Vamos a sacar</w:t>
      </w:r>
      <w:r>
        <w:t xml:space="preserve"> → ir + sacar | ir 직설법 현재 1인칭 복수 + 부정사 | 의지·권유를 담은 가까운 미래 | ir 불규칙</w:t>
      </w:r>
    </w:p>
    <w:p>
      <w:pPr>
        <w:pStyle w:val="ListBullet2"/>
      </w:pPr>
      <w:r>
        <w:rPr>
          <w:b/>
          <w:color w:val="1F4E9A"/>
        </w:rPr>
        <w:t>se merece</w:t>
      </w:r>
      <w:r>
        <w:t xml:space="preserve"> → merecerse | 직설법 현재 3인칭 단수 | 일반적 평가("받아 마땅하다") | yo형만 불규칙(merezco, c→zc); merece는 규칙형</w:t>
      </w:r>
    </w:p>
    <w:p>
      <w:pPr>
        <w:pStyle w:val="Heading3"/>
      </w:pPr>
      <w:r>
        <w:t xml:space="preserve">7-22. </w:t>
      </w:r>
      <w:r>
        <w:rPr>
          <w:b/>
        </w:rPr>
        <w:t>Carlos:</w:t>
      </w:r>
      <w:r>
        <w:t xml:space="preserve"> Cuento con ello.</w:t>
      </w:r>
    </w:p>
    <w:p>
      <w:pPr>
        <w:pStyle w:val="ListBullet"/>
      </w:pPr>
      <w:r>
        <w:rPr>
          <w:b/>
        </w:rPr>
        <w:t>해석:</w:t>
      </w:r>
      <w:r>
        <w:t xml:space="preserve"> 믿고 있을게.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contar con</w:t>
      </w:r>
      <w:r>
        <w:t xml:space="preserve"> ~을 믿다, 기대하다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ello</w:t>
      </w:r>
      <w:r>
        <w:t xml:space="preserve"> 는 앞 내용 전체를 받는 중성 대명사(전치사 뒤).</w:t>
      </w:r>
    </w:p>
    <w:p>
      <w:pPr>
        <w:pStyle w:val="ListBullet"/>
      </w:pPr>
      <w:r>
        <w:rPr>
          <w:b/>
        </w:rPr>
        <w:t>표현:</w:t>
      </w:r>
      <w:r>
        <w:t xml:space="preserve"> "그렇게 해 줄 거라 믿어" 정도의 신뢰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Cuento</w:t>
      </w:r>
      <w:r>
        <w:t xml:space="preserve"> → contar | 직설법 현재 1인칭 단수 | 현재의 기대·신뢰 | 어간모음변화 o→ue</w:t>
      </w:r>
    </w:p>
    <w:p>
      <w:pPr>
        <w:pStyle w:val="Heading3"/>
      </w:pPr>
      <w:r>
        <w:t xml:space="preserve">7-23. </w:t>
      </w:r>
      <w:r>
        <w:rPr>
          <w:b/>
        </w:rPr>
        <w:t>Carlos:</w:t>
      </w:r>
      <w:r>
        <w:t xml:space="preserve"> Nos vemos mañana temprano.</w:t>
      </w:r>
    </w:p>
    <w:p>
      <w:pPr>
        <w:pStyle w:val="ListBullet"/>
      </w:pPr>
      <w:r>
        <w:rPr>
          <w:b/>
        </w:rPr>
        <w:t>해석:</w:t>
      </w:r>
      <w:r>
        <w:t xml:space="preserve"> 내일 아침 일찍 보자.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verse</w:t>
      </w:r>
      <w:r>
        <w:t xml:space="preserve"> (상호 재귀) 서로 만나다 / </w:t>
      </w:r>
      <w:r>
        <w:rPr>
          <w:b/>
          <w:color w:val="1F4E9A"/>
        </w:rPr>
        <w:t>temprano</w:t>
      </w:r>
      <w:r>
        <w:t xml:space="preserve"> (부사) 일찍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nos vemos</w:t>
      </w:r>
      <w:r>
        <w:t xml:space="preserve"> — 상호 용법의 재귀대명사 nos("서로").</w:t>
      </w:r>
    </w:p>
    <w:p>
      <w:pPr>
        <w:pStyle w:val="ListBullet"/>
      </w:pPr>
      <w:r>
        <w:rPr>
          <w:b/>
        </w:rPr>
        <w:t>표현:</w:t>
      </w:r>
      <w:r>
        <w:t xml:space="preserve"> 작별 인사 "또 보자".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vemos</w:t>
      </w:r>
      <w:r>
        <w:t xml:space="preserve"> → ver(se) | 직설법 현재 1인칭 복수 | 확정된 미래 약속을 현재형으로 | ver는 yo형 veo 불규칙, vemos는 규칙적</w:t>
      </w:r>
    </w:p>
    <w:p>
      <w:pPr>
        <w:pStyle w:val="Heading3"/>
      </w:pPr>
      <w:r>
        <w:t xml:space="preserve">7-24. </w:t>
      </w:r>
      <w:r>
        <w:rPr>
          <w:b/>
        </w:rPr>
        <w:t>Agente:</w:t>
      </w:r>
      <w:r>
        <w:t xml:space="preserve"> (Por radio, al día siguiente) Entrada confirmada en ambos puntos.</w:t>
      </w:r>
    </w:p>
    <w:p>
      <w:pPr>
        <w:pStyle w:val="ListBullet"/>
      </w:pPr>
      <w:r>
        <w:rPr>
          <w:b/>
        </w:rPr>
        <w:t>해석:</w:t>
      </w:r>
      <w:r>
        <w:t xml:space="preserve"> (다음 날, 무전으로) 양쪽 지점 진입 확인.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radio</w:t>
      </w:r>
      <w:r>
        <w:t xml:space="preserve"> (여성명사) 무전, 라디오 / </w:t>
      </w:r>
      <w:r>
        <w:rPr>
          <w:b/>
          <w:color w:val="1F4E9A"/>
        </w:rPr>
        <w:t>al día siguiente</w:t>
      </w:r>
      <w:r>
        <w:t xml:space="preserve"> 다음 날 / </w:t>
      </w:r>
      <w:r>
        <w:rPr>
          <w:b/>
          <w:color w:val="1F4E9A"/>
        </w:rPr>
        <w:t>entrada</w:t>
      </w:r>
      <w:r>
        <w:t xml:space="preserve"> (여성명사) 진입, 입구 / </w:t>
      </w:r>
      <w:r>
        <w:rPr>
          <w:b/>
          <w:color w:val="1F4E9A"/>
        </w:rPr>
        <w:t>confirmar</w:t>
      </w:r>
      <w:r>
        <w:t xml:space="preserve"> (동사) 확인하다 / </w:t>
      </w:r>
      <w:r>
        <w:rPr>
          <w:b/>
          <w:color w:val="1F4E9A"/>
        </w:rPr>
        <w:t>punto</w:t>
      </w:r>
      <w:r>
        <w:t xml:space="preserve"> (남성명사) 지점</w:t>
      </w:r>
    </w:p>
    <w:p>
      <w:pPr>
        <w:pStyle w:val="ListBullet"/>
      </w:pPr>
      <w:r>
        <w:rPr>
          <w:b/>
        </w:rPr>
        <w:t>문법:</w:t>
      </w:r>
      <w:r>
        <w:t xml:space="preserve"> 무전 보고체로 동사(ha sido/está) 생략. 과거분사 confirmada가 entrada(여성단수)와 일치.</w:t>
      </w:r>
    </w:p>
    <w:p>
      <w:pPr>
        <w:pStyle w:val="ListBullet"/>
      </w:pPr>
      <w:r>
        <w:rPr>
          <w:b/>
        </w:rPr>
        <w:t>표현:</w:t>
      </w:r>
      <w:r>
        <w:t xml:space="preserve"> 경찰 무전의 간결한 보고 말투.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confirmada</w:t>
      </w:r>
      <w:r>
        <w:t xml:space="preserve"> → confirmar | 과거분사 여성 단수 (participio) | 생략된 수동 구문(Entrada [está] confirmada)의 결과 상태 | 규칙</w:t>
      </w:r>
    </w:p>
    <w:p>
      <w:pPr>
        <w:pStyle w:val="Heading3"/>
      </w:pPr>
      <w:r>
        <w:t xml:space="preserve">7-25. </w:t>
      </w:r>
      <w:r>
        <w:rPr>
          <w:b/>
        </w:rPr>
        <w:t>Agente:</w:t>
      </w:r>
      <w:r>
        <w:t xml:space="preserve"> Solana detenido en el laboratorio de Alicante.</w:t>
      </w:r>
    </w:p>
    <w:p>
      <w:pPr>
        <w:pStyle w:val="ListBullet"/>
      </w:pPr>
      <w:r>
        <w:rPr>
          <w:b/>
        </w:rPr>
        <w:t>해석:</w:t>
      </w:r>
      <w:r>
        <w:t xml:space="preserve"> 솔라나, 알리칸테 실험실에서 체포.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detener</w:t>
      </w:r>
      <w:r>
        <w:t xml:space="preserve"> (동사) 체포하다; 멈추다</w:t>
      </w:r>
    </w:p>
    <w:p>
      <w:pPr>
        <w:pStyle w:val="ListBullet"/>
      </w:pPr>
      <w:r>
        <w:rPr>
          <w:b/>
        </w:rPr>
        <w:t>문법:</w:t>
      </w:r>
      <w:r>
        <w:t xml:space="preserve"> 보고체로 동사 생략(Solana [ha sido] detenido). 과거분사가 주어와 성수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detenido</w:t>
      </w:r>
      <w:r>
        <w:t xml:space="preserve"> → detener | 과거분사 남성 단수 (participio) | 체포가 완료된 상태 보고 | detener는 tener 계열 불규칙 동사지만 과거분사는 규칙(detenido)</w:t>
      </w:r>
    </w:p>
    <w:p>
      <w:pPr>
        <w:pStyle w:val="Heading3"/>
      </w:pPr>
      <w:r>
        <w:t xml:space="preserve">7-26. </w:t>
      </w:r>
      <w:r>
        <w:rPr>
          <w:b/>
        </w:rPr>
        <w:t>Carlos:</w:t>
      </w:r>
      <w:r>
        <w:t xml:space="preserve"> (A Álvaro, por teléfono) Todo controlado.</w:t>
      </w:r>
    </w:p>
    <w:p>
      <w:pPr>
        <w:pStyle w:val="ListBullet"/>
      </w:pPr>
      <w:r>
        <w:rPr>
          <w:b/>
        </w:rPr>
        <w:t>해석:</w:t>
      </w:r>
      <w:r>
        <w:t xml:space="preserve"> (알바로에게 전화로) 전부 통제됐어.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controlar</w:t>
      </w:r>
      <w:r>
        <w:t xml:space="preserve"> (동사) 통제하다</w:t>
      </w:r>
    </w:p>
    <w:p>
      <w:pPr>
        <w:pStyle w:val="ListBullet"/>
      </w:pPr>
      <w:r>
        <w:rPr>
          <w:b/>
        </w:rPr>
        <w:t>문법:</w:t>
      </w:r>
      <w:r>
        <w:t xml:space="preserve"> Todo [está] controlado — 동사 생략.</w:t>
      </w:r>
    </w:p>
    <w:p>
      <w:pPr>
        <w:pStyle w:val="ListBullet"/>
      </w:pPr>
      <w:r>
        <w:rPr>
          <w:b/>
        </w:rPr>
        <w:t>표현:</w:t>
      </w:r>
      <w:r>
        <w:t xml:space="preserve"> "상황 끝, 다 장악했어".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controlado</w:t>
      </w:r>
      <w:r>
        <w:t xml:space="preserve"> → controlar | 과거분사 남성 단수 | estar 생략된 결과 상태 | 규칙</w:t>
      </w:r>
    </w:p>
    <w:p>
      <w:pPr>
        <w:pStyle w:val="Heading3"/>
      </w:pPr>
      <w:r>
        <w:t xml:space="preserve">7-27. </w:t>
      </w:r>
      <w:r>
        <w:rPr>
          <w:b/>
        </w:rPr>
        <w:t>Carlos:</w:t>
      </w:r>
      <w:r>
        <w:t xml:space="preserve"> Solana y el doctor Casas, detenidos.</w:t>
      </w:r>
    </w:p>
    <w:p>
      <w:pPr>
        <w:pStyle w:val="ListBullet"/>
      </w:pPr>
      <w:r>
        <w:rPr>
          <w:b/>
        </w:rPr>
        <w:t>해석:</w:t>
      </w:r>
      <w:r>
        <w:t xml:space="preserve"> 솔라나와 카사스 박사, 체포됐어.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detenido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두 주어라 과거분사 복수 detenidos. 쉼표가 생략된 동사를 대신함.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detenidos</w:t>
      </w:r>
      <w:r>
        <w:t xml:space="preserve"> → detener | 과거분사 남성 복수 | 앞에서 설명 (완료된 체포 상태)</w:t>
      </w:r>
    </w:p>
    <w:p>
      <w:pPr>
        <w:pStyle w:val="Heading3"/>
      </w:pPr>
      <w:r>
        <w:t xml:space="preserve">7-28. </w:t>
      </w:r>
      <w:r>
        <w:rPr>
          <w:b/>
        </w:rPr>
        <w:t>Carlos:</w:t>
      </w:r>
      <w:r>
        <w:t xml:space="preserve"> Hemos incautado cientos de viales.</w:t>
      </w:r>
    </w:p>
    <w:p>
      <w:pPr>
        <w:pStyle w:val="ListBullet"/>
      </w:pPr>
      <w:r>
        <w:rPr>
          <w:b/>
        </w:rPr>
        <w:t>해석:</w:t>
      </w:r>
      <w:r>
        <w:t xml:space="preserve"> 바이알 수백 개를 압수했어.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incautar</w:t>
      </w:r>
      <w:r>
        <w:t xml:space="preserve"> (동사) 압수하다 (incautarse de도 쓰임) / </w:t>
      </w:r>
      <w:r>
        <w:rPr>
          <w:b/>
          <w:color w:val="1F4E9A"/>
        </w:rPr>
        <w:t>cientos de</w:t>
      </w:r>
      <w:r>
        <w:t xml:space="preserve"> 수백의 / </w:t>
      </w:r>
      <w:r>
        <w:rPr>
          <w:b/>
          <w:color w:val="1F4E9A"/>
        </w:rPr>
        <w:t>vial</w:t>
      </w:r>
      <w:r>
        <w:t xml:space="preserve"> (남성명사) 바이알, 약병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Hemos incautado</w:t>
      </w:r>
      <w:r>
        <w:t xml:space="preserve"> → incautar | 직설법 현재완료 1인칭 복수 (pretérito perfecto compuesto) | 오늘 막 끝난 작전의 결과 보고라 현재완료 (스페인식 용법) | 규칙</w:t>
      </w:r>
    </w:p>
    <w:p>
      <w:pPr>
        <w:pStyle w:val="Heading3"/>
      </w:pPr>
      <w:r>
        <w:t xml:space="preserve">7-29. </w:t>
      </w:r>
      <w:r>
        <w:rPr>
          <w:b/>
        </w:rPr>
        <w:t>Álvaro:</w:t>
      </w:r>
      <w:r>
        <w:t xml:space="preserve"> ¿Y los pacientes?</w:t>
      </w:r>
    </w:p>
    <w:p>
      <w:pPr>
        <w:pStyle w:val="ListBullet"/>
      </w:pPr>
      <w:r>
        <w:rPr>
          <w:b/>
        </w:rPr>
        <w:t>해석:</w:t>
      </w:r>
      <w:r>
        <w:t xml:space="preserve"> 환자들은?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paciente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¿Y ...?</w:t>
      </w:r>
      <w:r>
        <w:t xml:space="preserve"> 로 화제를 전환하는 짧은 질문.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7-30. </w:t>
      </w:r>
      <w:r>
        <w:rPr>
          <w:b/>
        </w:rPr>
        <w:t>Carlos:</w:t>
      </w:r>
      <w:r>
        <w:t xml:space="preserve"> Sanidad pública ya está contactando con la lista de personas tratadas en los últimos seis meses.</w:t>
      </w:r>
    </w:p>
    <w:p>
      <w:pPr>
        <w:pStyle w:val="ListBullet"/>
      </w:pPr>
      <w:r>
        <w:rPr>
          <w:b/>
        </w:rPr>
        <w:t>해석:</w:t>
      </w:r>
      <w:r>
        <w:t xml:space="preserve"> 보건 당국이 벌써 최근 6개월간 치료받은 사람들 명단에 연락하고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contactar con</w:t>
      </w:r>
      <w:r>
        <w:t xml:space="preserve"> ~와 연락하다 / </w:t>
      </w:r>
      <w:r>
        <w:rPr>
          <w:b/>
          <w:color w:val="1F4E9A"/>
        </w:rPr>
        <w:t>lista</w:t>
      </w:r>
      <w:r>
        <w:t xml:space="preserve"> (여성명사) 명단 / </w:t>
      </w:r>
      <w:r>
        <w:rPr>
          <w:b/>
          <w:color w:val="1F4E9A"/>
        </w:rPr>
        <w:t>último</w:t>
      </w:r>
      <w:r>
        <w:t xml:space="preserve"> (형용사) 최근의, 마지막의 / </w:t>
      </w:r>
      <w:r>
        <w:rPr>
          <w:b/>
          <w:color w:val="1F4E9A"/>
        </w:rPr>
        <w:t>mes</w:t>
      </w:r>
      <w:r>
        <w:t xml:space="preserve"> (남성명사) 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+ 현재분사</w:t>
      </w:r>
      <w:r>
        <w:t xml:space="preserve"> = 현재진행. </w:t>
      </w:r>
      <w:r>
        <w:rPr>
          <w:b/>
          <w:color w:val="1F4E9A"/>
        </w:rPr>
        <w:t>tratadas</w:t>
      </w:r>
      <w:r>
        <w:t xml:space="preserve"> 는 personas(여성복수)와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진행형 조동사 | 불규칙 (강세 está)</w:t>
      </w:r>
    </w:p>
    <w:p>
      <w:pPr>
        <w:pStyle w:val="ListBullet2"/>
      </w:pPr>
      <w:r>
        <w:rPr>
          <w:b/>
          <w:color w:val="1F4E9A"/>
        </w:rPr>
        <w:t>contactando</w:t>
      </w:r>
      <w:r>
        <w:t xml:space="preserve"> → contactar | 현재분사 (gerundio) | 지금 진행 중인 작업 | 규칙</w:t>
      </w:r>
    </w:p>
    <w:p>
      <w:pPr>
        <w:pStyle w:val="ListBullet2"/>
      </w:pPr>
      <w:r>
        <w:rPr>
          <w:b/>
          <w:color w:val="1F4E9A"/>
        </w:rPr>
        <w:t>tratadas</w:t>
      </w:r>
      <w:r>
        <w:t xml:space="preserve"> → tratar | 과거분사 여성 복수 | 형용사적 수식 | 규칙</w:t>
      </w:r>
    </w:p>
    <w:p>
      <w:pPr>
        <w:pStyle w:val="Heading3"/>
      </w:pPr>
      <w:r>
        <w:t xml:space="preserve">7-31. </w:t>
      </w:r>
      <w:r>
        <w:rPr>
          <w:b/>
        </w:rPr>
        <w:t>Álvaro:</w:t>
      </w:r>
      <w:r>
        <w:t xml:space="preserve"> Menos mal.</w:t>
      </w:r>
    </w:p>
    <w:p>
      <w:pPr>
        <w:pStyle w:val="ListBullet"/>
      </w:pPr>
      <w:r>
        <w:rPr>
          <w:b/>
        </w:rPr>
        <w:t>해석:</w:t>
      </w:r>
      <w:r>
        <w:t xml:space="preserve"> 다행이다.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menos mal</w:t>
      </w:r>
      <w:r>
        <w:t xml:space="preserve"> 다행이다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안도할 때 쓰는 아주 흔한 관용 표현.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7-32. </w:t>
      </w:r>
      <w:r>
        <w:rPr>
          <w:b/>
        </w:rPr>
        <w:t>Álvaro:</w:t>
      </w:r>
      <w:r>
        <w:t xml:space="preserve"> Buen trabajo, Carlos.</w:t>
      </w:r>
    </w:p>
    <w:p>
      <w:pPr>
        <w:pStyle w:val="ListBullet"/>
      </w:pPr>
      <w:r>
        <w:rPr>
          <w:b/>
        </w:rPr>
        <w:t>해석:</w:t>
      </w:r>
      <w:r>
        <w:t xml:space="preserve"> 수고했어, 카를로스.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trabajo</w:t>
      </w:r>
      <w:r>
        <w:t xml:space="preserve"> (남성명사) 일, 작업</w:t>
      </w:r>
    </w:p>
    <w:p>
      <w:pPr>
        <w:pStyle w:val="ListBullet"/>
      </w:pPr>
      <w:r>
        <w:rPr>
          <w:b/>
        </w:rPr>
        <w:t>문법:</w:t>
      </w:r>
      <w:r>
        <w:t xml:space="preserve"> bueno가 남성 단수 명사 앞에서 buen으로 어미 탈락.</w:t>
      </w:r>
    </w:p>
    <w:p>
      <w:pPr>
        <w:pStyle w:val="ListBullet"/>
      </w:pPr>
      <w:r>
        <w:rPr>
          <w:b/>
        </w:rPr>
        <w:t>표현:</w:t>
      </w:r>
      <w:r>
        <w:t xml:space="preserve"> "잘했어, 수고했어".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7-33. </w:t>
      </w:r>
      <w:r>
        <w:rPr>
          <w:b/>
        </w:rPr>
        <w:t>Carlos:</w:t>
      </w:r>
      <w:r>
        <w:t xml:space="preserve"> Buen trabajo tuyo, Álvaro.</w:t>
      </w:r>
    </w:p>
    <w:p>
      <w:pPr>
        <w:pStyle w:val="ListBullet"/>
      </w:pPr>
      <w:r>
        <w:rPr>
          <w:b/>
        </w:rPr>
        <w:t>해석:</w:t>
      </w:r>
      <w:r>
        <w:t xml:space="preserve"> 수고한 건 너야, 알바로.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tuyo</w:t>
      </w:r>
      <w:r>
        <w:t xml:space="preserve"> (소유형용사 강세형) 너의</w:t>
      </w:r>
    </w:p>
    <w:p>
      <w:pPr>
        <w:pStyle w:val="ListBullet"/>
      </w:pPr>
      <w:r>
        <w:rPr>
          <w:b/>
        </w:rPr>
        <w:t>문법:</w:t>
      </w:r>
      <w:r>
        <w:t xml:space="preserve"> 명사 뒤의 강세형 소유사 tuyo로 "네 공"을 강조.</w:t>
      </w:r>
    </w:p>
    <w:p>
      <w:pPr>
        <w:pStyle w:val="ListBullet"/>
      </w:pPr>
      <w:r>
        <w:rPr>
          <w:b/>
        </w:rPr>
        <w:t>표현:</w:t>
      </w:r>
      <w:r>
        <w:t xml:space="preserve"> 칭찬을 되돌려주는 표현.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7-34. </w:t>
      </w:r>
      <w:r>
        <w:rPr>
          <w:b/>
        </w:rPr>
        <w:t>Carlos:</w:t>
      </w:r>
      <w:r>
        <w:t xml:space="preserve"> Sin la muestra que conseguiste, esto habría tardado mucho más.</w:t>
      </w:r>
    </w:p>
    <w:p>
      <w:pPr>
        <w:pStyle w:val="ListBullet"/>
      </w:pPr>
      <w:r>
        <w:rPr>
          <w:b/>
        </w:rPr>
        <w:t>해석:</w:t>
      </w:r>
      <w:r>
        <w:t xml:space="preserve"> 네가 구해 온 시료가 없었다면 훨씬 더 오래 걸렸을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muestra</w:t>
      </w:r>
      <w:r>
        <w:t xml:space="preserve"> (여성명사) 시료, 샘플 / </w:t>
      </w:r>
      <w:r>
        <w:rPr>
          <w:b/>
          <w:color w:val="1F4E9A"/>
        </w:rPr>
        <w:t>conseguir</w:t>
      </w:r>
      <w:r>
        <w:t xml:space="preserve"> (동사) 얻다, 구하다 / </w:t>
      </w:r>
      <w:r>
        <w:rPr>
          <w:b/>
          <w:color w:val="1F4E9A"/>
        </w:rPr>
        <w:t>tardar</w:t>
      </w:r>
      <w:r>
        <w:t xml:space="preserve"> (동사) (시간이) 걸리다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Sin + 명사</w:t>
      </w:r>
      <w:r>
        <w:t xml:space="preserve"> 가 조건절 역할(= Si no hubieras conseguido la muestra). 과거 사실의 반대 가정 → 결과절에 조건법 완료.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conseguiste</w:t>
      </w:r>
      <w:r>
        <w:t xml:space="preserve"> → conseguir | 직설법 단순과거 2인칭 단수 (pretérito indefinido) | 과거에 완결된 한 번의 행위(시료 확보) | tú형은 규칙적; 3인칭에서만 e→i (consiguió)</w:t>
      </w:r>
    </w:p>
    <w:p>
      <w:pPr>
        <w:pStyle w:val="ListBullet2"/>
      </w:pPr>
      <w:r>
        <w:rPr>
          <w:b/>
          <w:color w:val="1F4E9A"/>
        </w:rPr>
        <w:t>habría tardado</w:t>
      </w:r>
      <w:r>
        <w:t xml:space="preserve"> → tardar | 조건법 완료 3인칭 단수 (condicional compuesto) | 실제로 일어나지 않은 과거 상황의 가상 결과 | haber 조건법 habría 불규칙 어간(habr-)</w:t>
      </w:r>
    </w:p>
    <w:p>
      <w:pPr>
        <w:pStyle w:val="ListBullet2"/>
      </w:pPr>
      <w:r>
        <w:t>비교: 조건법 단순(tardaría)은 현재·미래 가정, 조건법 완료(habría tardado)는 과거 가정.</w:t>
      </w:r>
    </w:p>
    <w:p>
      <w:pPr>
        <w:pStyle w:val="Heading3"/>
      </w:pPr>
      <w:r>
        <w:t xml:space="preserve">7-35. </w:t>
      </w:r>
      <w:r>
        <w:rPr>
          <w:b/>
        </w:rPr>
        <w:t>Álvaro:</w:t>
      </w:r>
      <w:r>
        <w:t xml:space="preserve"> Me alegra haber podido ayudar.</w:t>
      </w:r>
    </w:p>
    <w:p>
      <w:pPr>
        <w:pStyle w:val="ListBullet"/>
      </w:pPr>
      <w:r>
        <w:rPr>
          <w:b/>
        </w:rPr>
        <w:t>해석:</w:t>
      </w:r>
      <w:r>
        <w:t xml:space="preserve"> 도움이 될 수 있어서 기뻐.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alegrar</w:t>
      </w:r>
      <w:r>
        <w:t xml:space="preserve"> (동사) 기쁘게 하다 / </w:t>
      </w:r>
      <w:r>
        <w:rPr>
          <w:b/>
          <w:color w:val="1F4E9A"/>
        </w:rPr>
        <w:t>ayudar</w:t>
      </w:r>
      <w:r>
        <w:t xml:space="preserve"> (동사) 돕다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alegra + 부정사</w:t>
      </w:r>
      <w:r>
        <w:t xml:space="preserve"> — gustar형 구조(주어는 부정사구, me는 간접목적어). </w:t>
      </w:r>
      <w:r>
        <w:rPr>
          <w:b/>
          <w:color w:val="1F4E9A"/>
        </w:rPr>
        <w:t>haber + 과거분사</w:t>
      </w:r>
      <w:r>
        <w:t xml:space="preserve"> = 완료부정사로 이미 끝난 일을 나타냄.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alegra</w:t>
      </w:r>
      <w:r>
        <w:t xml:space="preserve"> → alegrar | 직설법 현재 3인칭 단수 | 지금 느끼는 감정 | 규칙</w:t>
      </w:r>
    </w:p>
    <w:p>
      <w:pPr>
        <w:pStyle w:val="ListBullet2"/>
      </w:pPr>
      <w:r>
        <w:rPr>
          <w:b/>
          <w:color w:val="1F4E9A"/>
        </w:rPr>
        <w:t>haber podido</w:t>
      </w:r>
      <w:r>
        <w:t xml:space="preserve"> → haber + poder | 완료부정사 (infinitivo compuesto) | "도울 수 있었던 것" — 이미 완료된 일에 대한 현재의 감정 | poder 과거분사 podido는 규칙</w:t>
      </w:r>
    </w:p>
    <w:p>
      <w:pPr>
        <w:pStyle w:val="ListBullet2"/>
      </w:pPr>
      <w:r>
        <w:rPr>
          <w:b/>
          <w:color w:val="1F4E9A"/>
        </w:rPr>
        <w:t>ayudar</w:t>
      </w:r>
      <w:r>
        <w:t xml:space="preserve"> → ayudar | 부정사 | poder 뒤 부정사 | 규칙</w:t>
      </w:r>
    </w:p>
    <w:p>
      <w:pPr>
        <w:pStyle w:val="Heading1"/>
      </w:pPr>
      <w:r>
        <w:t>장면 8. 병상의 하비에르</w:t>
      </w:r>
    </w:p>
    <w:p>
      <w:pPr>
        <w:pStyle w:val="IntenseQuote"/>
      </w:pPr>
      <w:r>
        <w:t>알바로가 병원에서 회복 중인 하비에르를 찾아가 사건 소식을 전합니다.</w:t>
      </w:r>
    </w:p>
    <w:p>
      <w:pPr>
        <w:pStyle w:val="Heading3"/>
      </w:pPr>
      <w:r>
        <w:t xml:space="preserve">8-1. </w:t>
      </w:r>
      <w:r>
        <w:rPr>
          <w:b/>
        </w:rPr>
        <w:t>Álvaro:</w:t>
      </w:r>
      <w:r>
        <w:t xml:space="preserve"> (En la habitación del hospital) ¿Cómo va la recuperación?</w:t>
      </w:r>
    </w:p>
    <w:p>
      <w:pPr>
        <w:pStyle w:val="ListBullet"/>
      </w:pPr>
      <w:r>
        <w:rPr>
          <w:b/>
        </w:rPr>
        <w:t>해석:</w:t>
      </w:r>
      <w:r>
        <w:t xml:space="preserve"> (병실에서) 회복은 어때?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habitación</w:t>
      </w:r>
      <w:r>
        <w:t xml:space="preserve"> (여성명사) 방, 병실 / </w:t>
      </w:r>
      <w:r>
        <w:rPr>
          <w:b/>
          <w:color w:val="1F4E9A"/>
        </w:rPr>
        <w:t>recuperación</w:t>
      </w:r>
      <w:r>
        <w:t xml:space="preserve"> (여성명사) 회복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¿Cómo va ...?</w:t>
      </w:r>
      <w:r>
        <w:t xml:space="preserve"> = "~는 어떻게 되어 가?" (ir로 진행 상황을 물음).</w:t>
      </w:r>
    </w:p>
    <w:p>
      <w:pPr>
        <w:pStyle w:val="ListBullet"/>
      </w:pPr>
      <w:r>
        <w:rPr>
          <w:b/>
        </w:rPr>
        <w:t>표현:</w:t>
      </w:r>
      <w:r>
        <w:t xml:space="preserve"> 안부·진척을 묻는 구어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</w:t>
      </w:r>
      <w:r>
        <w:t xml:space="preserve"> → ir | 직설법 현재 3인칭 단수 | 지금의 진행 상황 | 불규칙 (voy, vas, va)</w:t>
      </w:r>
    </w:p>
    <w:p>
      <w:pPr>
        <w:pStyle w:val="Heading3"/>
      </w:pPr>
      <w:r>
        <w:t xml:space="preserve">8-2. </w:t>
      </w:r>
      <w:r>
        <w:rPr>
          <w:b/>
        </w:rPr>
        <w:t>Javier:</w:t>
      </w:r>
      <w:r>
        <w:t xml:space="preserve"> Mejor cada día.</w:t>
      </w:r>
    </w:p>
    <w:p>
      <w:pPr>
        <w:pStyle w:val="ListBullet"/>
      </w:pPr>
      <w:r>
        <w:rPr>
          <w:b/>
        </w:rPr>
        <w:t>해석:</w:t>
      </w:r>
      <w:r>
        <w:t xml:space="preserve"> 날마다 나아지고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mejor</w:t>
      </w:r>
      <w:r>
        <w:t xml:space="preserve"> (부사/형용사) 더 좋은, 더 잘 / </w:t>
      </w:r>
      <w:r>
        <w:rPr>
          <w:b/>
          <w:color w:val="1F4E9A"/>
        </w:rPr>
        <w:t>cada día</w:t>
      </w:r>
      <w:r>
        <w:t xml:space="preserve"> 매일</w:t>
      </w:r>
    </w:p>
    <w:p>
      <w:pPr>
        <w:pStyle w:val="ListBullet"/>
      </w:pPr>
      <w:r>
        <w:rPr>
          <w:b/>
        </w:rPr>
        <w:t>문법:</w:t>
      </w:r>
      <w:r>
        <w:t xml:space="preserve"> 동사 생략(Va mejor cada día).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8-3. </w:t>
      </w:r>
      <w:r>
        <w:rPr>
          <w:b/>
        </w:rPr>
        <w:t>Javier:</w:t>
      </w:r>
      <w:r>
        <w:t xml:space="preserve"> La fisioterapia es dura, pero avanzo.</w:t>
      </w:r>
    </w:p>
    <w:p>
      <w:pPr>
        <w:pStyle w:val="ListBullet"/>
      </w:pPr>
      <w:r>
        <w:rPr>
          <w:b/>
        </w:rPr>
        <w:t>해석:</w:t>
      </w:r>
      <w:r>
        <w:t xml:space="preserve"> 물리치료가 힘들긴 한데, 진전은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fisioterapia</w:t>
      </w:r>
      <w:r>
        <w:t xml:space="preserve"> (여성명사) 물리치료 / </w:t>
      </w:r>
      <w:r>
        <w:rPr>
          <w:b/>
          <w:color w:val="1F4E9A"/>
        </w:rPr>
        <w:t>duro</w:t>
      </w:r>
      <w:r>
        <w:t xml:space="preserve"> (형용사) 힘든, 딱딱한 / </w:t>
      </w:r>
      <w:r>
        <w:rPr>
          <w:b/>
          <w:color w:val="1F4E9A"/>
        </w:rPr>
        <w:t>avanzar</w:t>
      </w:r>
      <w:r>
        <w:t xml:space="preserve"> (동사) 나아가다, 진전하다</w:t>
      </w:r>
    </w:p>
    <w:p>
      <w:pPr>
        <w:pStyle w:val="ListBullet"/>
      </w:pPr>
      <w:r>
        <w:rPr>
          <w:b/>
        </w:rPr>
        <w:t>문법:</w:t>
      </w:r>
      <w:r>
        <w:t xml:space="preserve"> ser + 형용사로 물리치료 자체의 성격을 평가.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일반적 성격 평가 | 앞에서 설명</w:t>
      </w:r>
    </w:p>
    <w:p>
      <w:pPr>
        <w:pStyle w:val="ListBullet2"/>
      </w:pPr>
      <w:r>
        <w:rPr>
          <w:b/>
          <w:color w:val="1F4E9A"/>
        </w:rPr>
        <w:t>avanzo</w:t>
      </w:r>
      <w:r>
        <w:t xml:space="preserve"> → avanzar | 직설법 현재 1인칭 단수 | 현재 진행 중인 경향 | 규칙 (접속법에서만 z→c: avance)</w:t>
      </w:r>
    </w:p>
    <w:p>
      <w:pPr>
        <w:pStyle w:val="Heading3"/>
      </w:pPr>
      <w:r>
        <w:t xml:space="preserve">8-4. </w:t>
      </w:r>
      <w:r>
        <w:rPr>
          <w:b/>
        </w:rPr>
        <w:t>Álvaro:</w:t>
      </w:r>
      <w:r>
        <w:t xml:space="preserve"> Me alegra oírlo.</w:t>
      </w:r>
    </w:p>
    <w:p>
      <w:pPr>
        <w:pStyle w:val="ListBullet"/>
      </w:pPr>
      <w:r>
        <w:rPr>
          <w:b/>
        </w:rPr>
        <w:t>해석:</w:t>
      </w:r>
      <w:r>
        <w:t xml:space="preserve"> 그 말 들으니 기쁘다.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oír</w:t>
      </w:r>
      <w:r>
        <w:t xml:space="preserve"> (동사) 듣다</w:t>
      </w:r>
    </w:p>
    <w:p>
      <w:pPr>
        <w:pStyle w:val="ListBullet"/>
      </w:pPr>
      <w:r>
        <w:rPr>
          <w:b/>
        </w:rPr>
        <w:t>문법:</w:t>
      </w:r>
      <w:r>
        <w:t xml:space="preserve"> me alegra + 부정사(gustar형). 부정사 뒤에 lo 부착(그것을 = 앞의 말).</w:t>
      </w:r>
    </w:p>
    <w:p>
      <w:pPr>
        <w:pStyle w:val="ListBullet"/>
      </w:pPr>
      <w:r>
        <w:rPr>
          <w:b/>
        </w:rPr>
        <w:t>표현:</w:t>
      </w:r>
      <w:r>
        <w:t xml:space="preserve"> "다행이다, 반가운 소식이네".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alegra</w:t>
      </w:r>
      <w:r>
        <w:t xml:space="preserve"> → alegrar | 직설법 현재 3인칭 단수 | 앞에서 설명</w:t>
      </w:r>
    </w:p>
    <w:p>
      <w:pPr>
        <w:pStyle w:val="ListBullet2"/>
      </w:pPr>
      <w:r>
        <w:rPr>
          <w:b/>
          <w:color w:val="1F4E9A"/>
        </w:rPr>
        <w:t>oír</w:t>
      </w:r>
      <w:r>
        <w:t xml:space="preserve"> → oír | 부정사 | alegra의 주어 역할 | 불규칙 동사(oigo, oyes, oye), 부정사에 강세 표기 í</w:t>
      </w:r>
    </w:p>
    <w:p>
      <w:pPr>
        <w:pStyle w:val="Heading3"/>
      </w:pPr>
      <w:r>
        <w:t xml:space="preserve">8-5. </w:t>
      </w:r>
      <w:r>
        <w:rPr>
          <w:b/>
        </w:rPr>
        <w:t>Javier:</w:t>
      </w:r>
      <w:r>
        <w:t xml:space="preserve"> Cuéntame, ¿cómo terminó lo de las vacunas falsas?</w:t>
      </w:r>
    </w:p>
    <w:p>
      <w:pPr>
        <w:pStyle w:val="ListBullet"/>
      </w:pPr>
      <w:r>
        <w:rPr>
          <w:b/>
        </w:rPr>
        <w:t>해석:</w:t>
      </w:r>
      <w:r>
        <w:t xml:space="preserve"> 얘기해 봐, 가짜 백신 건은 어떻게 끝났어?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contar</w:t>
      </w:r>
      <w:r>
        <w:t xml:space="preserve"> (동사) 이야기하다; 세다 / </w:t>
      </w:r>
      <w:r>
        <w:rPr>
          <w:b/>
          <w:color w:val="1F4E9A"/>
        </w:rPr>
        <w:t>terminar</w:t>
      </w:r>
      <w:r>
        <w:t xml:space="preserve"> (동사) 끝나다 / </w:t>
      </w:r>
      <w:r>
        <w:rPr>
          <w:b/>
          <w:color w:val="1F4E9A"/>
        </w:rPr>
        <w:t>vacuna</w:t>
      </w:r>
      <w:r>
        <w:t xml:space="preserve"> (여성명사) 백신 / </w:t>
      </w:r>
      <w:r>
        <w:rPr>
          <w:b/>
          <w:color w:val="1F4E9A"/>
        </w:rPr>
        <w:t>falso</w:t>
      </w:r>
      <w:r>
        <w:t xml:space="preserve"> (형용사) 가짜의</w:t>
      </w:r>
    </w:p>
    <w:p>
      <w:pPr>
        <w:pStyle w:val="ListBullet"/>
      </w:pPr>
      <w:r>
        <w:rPr>
          <w:b/>
        </w:rPr>
        <w:t>문법:</w:t>
      </w:r>
      <w:r>
        <w:t xml:space="preserve"> 명령형 + me 부착 시 원래 강세 유지 위해 강세 표기(cuenta → cuéntame). </w:t>
      </w:r>
      <w:r>
        <w:rPr>
          <w:b/>
          <w:color w:val="1F4E9A"/>
        </w:rPr>
        <w:t>lo de + 명사</w:t>
      </w:r>
      <w:r>
        <w:t xml:space="preserve"> = "~에 관한 일, ~ 건".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lo de ...</w:t>
      </w:r>
      <w:r>
        <w:t xml:space="preserve"> 는 구어에서 매우 흔한 "~ 그 일".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Cuéntame</w:t>
      </w:r>
      <w:r>
        <w:t xml:space="preserve"> → contar | 긍정 명령법 2인칭 단수 tú (imperativo afirmativo) | 친근한 요청 | 어간모음변화 o→ue (cuenta)</w:t>
      </w:r>
    </w:p>
    <w:p>
      <w:pPr>
        <w:pStyle w:val="ListBullet2"/>
      </w:pPr>
      <w:r>
        <w:rPr>
          <w:b/>
          <w:color w:val="1F4E9A"/>
        </w:rPr>
        <w:t>terminó</w:t>
      </w:r>
      <w:r>
        <w:t xml:space="preserve"> → terminar | 직설법 단순과거 3인칭 단수 (pretérito indefinido) | 사건이 과거에 완결된 결말을 묻는 것이라 단순과거 | 규칙</w:t>
      </w:r>
    </w:p>
    <w:p>
      <w:pPr>
        <w:pStyle w:val="ListBullet2"/>
      </w:pPr>
      <w:r>
        <w:t>비교: ¿cómo ha terminado?(현재완료)도 가능하지만, 병원에 있던 사이 끝난 하나의 완결된 사건으로 보아 단순과거.</w:t>
      </w:r>
    </w:p>
    <w:p>
      <w:pPr>
        <w:pStyle w:val="Heading3"/>
      </w:pPr>
      <w:r>
        <w:t xml:space="preserve">8-6. </w:t>
      </w:r>
      <w:r>
        <w:rPr>
          <w:b/>
        </w:rPr>
        <w:t>Álvaro:</w:t>
      </w:r>
      <w:r>
        <w:t xml:space="preserve"> Detuvimos a los responsables.</w:t>
      </w:r>
    </w:p>
    <w:p>
      <w:pPr>
        <w:pStyle w:val="ListBullet"/>
      </w:pPr>
      <w:r>
        <w:rPr>
          <w:b/>
        </w:rPr>
        <w:t>해석:</w:t>
      </w:r>
      <w:r>
        <w:t xml:space="preserve"> 책임자들을 체포했어.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detener</w:t>
      </w:r>
      <w:r>
        <w:t xml:space="preserve"> 앞에서 설명 / </w:t>
      </w:r>
      <w:r>
        <w:rPr>
          <w:b/>
          <w:color w:val="1F4E9A"/>
        </w:rPr>
        <w:t>responsable</w:t>
      </w:r>
      <w:r>
        <w:t xml:space="preserve"> (명사) 책임자</w:t>
      </w:r>
    </w:p>
    <w:p>
      <w:pPr>
        <w:pStyle w:val="ListBullet"/>
      </w:pPr>
      <w:r>
        <w:rPr>
          <w:b/>
        </w:rPr>
        <w:t>문법:</w:t>
      </w:r>
      <w:r>
        <w:t xml:space="preserve"> 사람 직접목적어 앞 인칭 a.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Detuvimos</w:t>
      </w:r>
      <w:r>
        <w:t xml:space="preserve"> → detener | 직설법 단순과거 1인칭 복수 (pretérito indefinido) | 과거 특정 시점(급습 날)에 완결된 행위 | 불규칙: tener 계열 어간 tuv- (detuve, detuviste, detuvo, detuvimos)</w:t>
      </w:r>
    </w:p>
    <w:p>
      <w:pPr>
        <w:pStyle w:val="ListBullet2"/>
      </w:pPr>
      <w:r>
        <w:t>비교: 장면 7에서는 당일이라 hemos incautado(현재완료), 며칠 지난 지금은 단순과거.</w:t>
      </w:r>
    </w:p>
    <w:p>
      <w:pPr>
        <w:pStyle w:val="Heading3"/>
      </w:pPr>
      <w:r>
        <w:t xml:space="preserve">8-7. </w:t>
      </w:r>
      <w:r>
        <w:rPr>
          <w:b/>
        </w:rPr>
        <w:t>Álvaro:</w:t>
      </w:r>
      <w:r>
        <w:t xml:space="preserve"> Cientos de viales incautados, y sanidad pública está localizando a todos los pacientes afectados.</w:t>
      </w:r>
    </w:p>
    <w:p>
      <w:pPr>
        <w:pStyle w:val="ListBullet"/>
      </w:pPr>
      <w:r>
        <w:rPr>
          <w:b/>
        </w:rPr>
        <w:t>해석:</w:t>
      </w:r>
      <w:r>
        <w:t xml:space="preserve"> 바이알 수백 개를 압수했고, 보건 당국이 피해 환자 전원을 찾고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incautado</w:t>
      </w:r>
      <w:r>
        <w:t xml:space="preserve"> 앞에서 설명 / </w:t>
      </w:r>
      <w:r>
        <w:rPr>
          <w:b/>
          <w:color w:val="1F4E9A"/>
        </w:rPr>
        <w:t>localizar</w:t>
      </w:r>
      <w:r>
        <w:t xml:space="preserve"> 앞에서 설명 / </w:t>
      </w:r>
      <w:r>
        <w:rPr>
          <w:b/>
          <w:color w:val="1F4E9A"/>
        </w:rPr>
        <w:t>afectado</w:t>
      </w:r>
      <w:r>
        <w:t xml:space="preserve"> (형용사/과거분사) 피해를 입은</w:t>
      </w:r>
    </w:p>
    <w:p>
      <w:pPr>
        <w:pStyle w:val="ListBullet"/>
      </w:pPr>
      <w:r>
        <w:rPr>
          <w:b/>
        </w:rPr>
        <w:t>문법:</w:t>
      </w:r>
      <w:r>
        <w:t xml:space="preserve"> 앞 절은 동사 생략(fueron incautados). estar + 현재분사 = 진행형. 인칭 a.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incautados</w:t>
      </w:r>
      <w:r>
        <w:t xml:space="preserve"> → incautar | 과거분사 남성 복수 | 생략된 수동 구문의 결과 상태, viales와 일치 | 규칙</w:t>
      </w:r>
    </w:p>
    <w:p>
      <w:pPr>
        <w:pStyle w:val="ListBullet2"/>
      </w:pPr>
      <w:r>
        <w:rPr>
          <w:b/>
          <w:color w:val="1F4E9A"/>
        </w:rPr>
        <w:t>está localizando</w:t>
      </w:r>
      <w:r>
        <w:t xml:space="preserve"> → estar + localizar | estar 직설법 현재 3인칭 단수 + 현재분사 (gerundio) | 지금 진행 중인 작업 | 규칙</w:t>
      </w:r>
    </w:p>
    <w:p>
      <w:pPr>
        <w:pStyle w:val="ListBullet2"/>
      </w:pPr>
      <w:r>
        <w:rPr>
          <w:b/>
          <w:color w:val="1F4E9A"/>
        </w:rPr>
        <w:t>afectados</w:t>
      </w:r>
      <w:r>
        <w:t xml:space="preserve"> → afectar | 과거분사 남성 복수 | 형용사적 수식 "영향 받은" | 규칙</w:t>
      </w:r>
    </w:p>
    <w:p>
      <w:pPr>
        <w:pStyle w:val="Heading3"/>
      </w:pPr>
      <w:r>
        <w:t xml:space="preserve">8-8. </w:t>
      </w:r>
      <w:r>
        <w:rPr>
          <w:b/>
        </w:rPr>
        <w:t>Javier:</w:t>
      </w:r>
      <w:r>
        <w:t xml:space="preserve"> Menos mal.</w:t>
      </w:r>
    </w:p>
    <w:p>
      <w:pPr>
        <w:pStyle w:val="ListBullet"/>
      </w:pPr>
      <w:r>
        <w:rPr>
          <w:b/>
        </w:rPr>
        <w:t>해석:</w:t>
      </w:r>
      <w:r>
        <w:t xml:space="preserve"> 다행이네.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8-9. </w:t>
      </w:r>
      <w:r>
        <w:rPr>
          <w:b/>
        </w:rPr>
        <w:t>Javier:</w:t>
      </w:r>
      <w:r>
        <w:t xml:space="preserve"> Es aterrador pensar en cuánta gente pudo haberse inyectado eso sin saberlo.</w:t>
      </w:r>
    </w:p>
    <w:p>
      <w:pPr>
        <w:pStyle w:val="ListBullet"/>
      </w:pPr>
      <w:r>
        <w:rPr>
          <w:b/>
        </w:rPr>
        <w:t>해석:</w:t>
      </w:r>
      <w:r>
        <w:t xml:space="preserve"> 얼마나 많은 사람이 그걸 모르고 맞았을 수도 있는지 생각하면 끔찍해.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aterrador</w:t>
      </w:r>
      <w:r>
        <w:t xml:space="preserve"> (형용사) 소름 끼치는, 무서운 / </w:t>
      </w:r>
      <w:r>
        <w:rPr>
          <w:b/>
          <w:color w:val="1F4E9A"/>
        </w:rPr>
        <w:t>pensar en</w:t>
      </w:r>
      <w:r>
        <w:t xml:space="preserve"> ~에 대해 생각하다 / </w:t>
      </w:r>
      <w:r>
        <w:rPr>
          <w:b/>
          <w:color w:val="1F4E9A"/>
        </w:rPr>
        <w:t>cuánto</w:t>
      </w:r>
      <w:r>
        <w:t xml:space="preserve"> (의문사) 얼마나 많은 / </w:t>
      </w:r>
      <w:r>
        <w:rPr>
          <w:b/>
          <w:color w:val="1F4E9A"/>
        </w:rPr>
        <w:t>inyectarse</w:t>
      </w:r>
      <w:r>
        <w:t xml:space="preserve"> (재귀) (자기 몸에) 주사를 맞다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 + 형용사 + 부정사</w:t>
      </w:r>
      <w:r>
        <w:t xml:space="preserve"> 비인칭 구문(부정사가 주어). </w:t>
      </w:r>
      <w:r>
        <w:rPr>
          <w:b/>
          <w:color w:val="1F4E9A"/>
        </w:rPr>
        <w:t>cuánta gente</w:t>
      </w:r>
      <w:r>
        <w:t xml:space="preserve"> — gente(여성)에 맞춰 cuánta. </w:t>
      </w:r>
      <w:r>
        <w:rPr>
          <w:b/>
          <w:color w:val="1F4E9A"/>
        </w:rPr>
        <w:t>haberse inyectado</w:t>
      </w:r>
      <w:r>
        <w:t xml:space="preserve"> 는 완료부정사에 재귀대명사 se가 붙은 형태. </w:t>
      </w:r>
      <w:r>
        <w:rPr>
          <w:b/>
          <w:color w:val="1F4E9A"/>
        </w:rPr>
        <w:t>sin + 부정사</w:t>
      </w:r>
      <w:r>
        <w:t xml:space="preserve"> = "~하지 않고".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현재의 느낌·평가 | 앞에서 설명</w:t>
      </w:r>
    </w:p>
    <w:p>
      <w:pPr>
        <w:pStyle w:val="ListBullet2"/>
      </w:pPr>
      <w:r>
        <w:rPr>
          <w:b/>
          <w:color w:val="1F4E9A"/>
        </w:rPr>
        <w:t>pensar</w:t>
      </w:r>
      <w:r>
        <w:t xml:space="preserve"> → pensar | 부정사 | 문장의 실질 주어 | 규칙 부정사 (현재형은 e→ie)</w:t>
      </w:r>
    </w:p>
    <w:p>
      <w:pPr>
        <w:pStyle w:val="ListBullet2"/>
      </w:pPr>
      <w:r>
        <w:rPr>
          <w:b/>
          <w:color w:val="1F4E9A"/>
        </w:rPr>
        <w:t>pudo</w:t>
      </w:r>
      <w:r>
        <w:t xml:space="preserve"> → poder | 직설법 단순과거 3인칭 단수 (pretérito indefinido) | poder + 완료부정사로 "~했을 수도 있다"는 과거의 가능성 | 불규칙: 어간 pud- (pude, pudiste, pudo)</w:t>
      </w:r>
    </w:p>
    <w:p>
      <w:pPr>
        <w:pStyle w:val="ListBullet2"/>
      </w:pPr>
      <w:r>
        <w:rPr>
          <w:b/>
          <w:color w:val="1F4E9A"/>
        </w:rPr>
        <w:t>haberse inyectado</w:t>
      </w:r>
      <w:r>
        <w:t xml:space="preserve"> → inyectarse | 완료부정사 (infinitivo compuesto) | 과거에 이미 일어났을 수 있는 행위 | 규칙</w:t>
      </w:r>
    </w:p>
    <w:p>
      <w:pPr>
        <w:pStyle w:val="ListBullet2"/>
      </w:pPr>
      <w:r>
        <w:rPr>
          <w:b/>
          <w:color w:val="1F4E9A"/>
        </w:rPr>
        <w:t>saberlo</w:t>
      </w:r>
      <w:r>
        <w:t xml:space="preserve"> → saber | 부정사 + lo | sin 뒤 부정사 | 앞에서 설명</w:t>
      </w:r>
    </w:p>
    <w:p>
      <w:pPr>
        <w:pStyle w:val="Heading3"/>
      </w:pPr>
      <w:r>
        <w:t xml:space="preserve">8-10. </w:t>
      </w:r>
      <w:r>
        <w:rPr>
          <w:b/>
        </w:rPr>
        <w:t>Álvaro:</w:t>
      </w:r>
      <w:r>
        <w:t xml:space="preserve"> Lo es.</w:t>
      </w:r>
    </w:p>
    <w:p>
      <w:pPr>
        <w:pStyle w:val="ListBullet"/>
      </w:pPr>
      <w:r>
        <w:rPr>
          <w:b/>
        </w:rPr>
        <w:t>해석:</w:t>
      </w:r>
      <w:r>
        <w:t xml:space="preserve"> 정말 그래.</w:t>
      </w:r>
    </w:p>
    <w:p>
      <w:pPr>
        <w:pStyle w:val="ListBullet"/>
      </w:pPr>
      <w:r>
        <w:rPr>
          <w:b/>
        </w:rPr>
        <w:t>주요 단어:</w:t>
      </w:r>
      <w:r>
        <w:t xml:space="preserve"> 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는 앞 형용사 aterrador를 받는 중성 대명사(ser·estar의 보어 대신). "Es aterrador" → "Lo es".</w:t>
      </w:r>
    </w:p>
    <w:p>
      <w:pPr>
        <w:pStyle w:val="ListBullet"/>
      </w:pPr>
      <w:r>
        <w:rPr>
          <w:b/>
        </w:rPr>
        <w:t>표현:</w:t>
      </w:r>
      <w:r>
        <w:t xml:space="preserve"> 짧은 동의 표현 "그렇지".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앞에서 설명</w:t>
      </w:r>
    </w:p>
    <w:p>
      <w:pPr>
        <w:pStyle w:val="Heading3"/>
      </w:pPr>
      <w:r>
        <w:t xml:space="preserve">8-11. </w:t>
      </w:r>
      <w:r>
        <w:rPr>
          <w:b/>
        </w:rPr>
        <w:t>Álvaro:</w:t>
      </w:r>
      <w:r>
        <w:t xml:space="preserve"> Al menos esta vez, nadie salió herido en el proceso, más allá del daño ya hecho.</w:t>
      </w:r>
    </w:p>
    <w:p>
      <w:pPr>
        <w:pStyle w:val="ListBullet"/>
      </w:pPr>
      <w:r>
        <w:rPr>
          <w:b/>
        </w:rPr>
        <w:t>해석:</w:t>
      </w:r>
      <w:r>
        <w:t xml:space="preserve"> 적어도 이번엔 이미 생긴 피해 말고는 그 과정에서 다친 사람은 없었어.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 menos</w:t>
      </w:r>
      <w:r>
        <w:t xml:space="preserve"> 적어도 / </w:t>
      </w:r>
      <w:r>
        <w:rPr>
          <w:b/>
          <w:color w:val="1F4E9A"/>
        </w:rPr>
        <w:t>nadie</w:t>
      </w:r>
      <w:r>
        <w:t xml:space="preserve"> (대명사) 아무도 / </w:t>
      </w:r>
      <w:r>
        <w:rPr>
          <w:b/>
          <w:color w:val="1F4E9A"/>
        </w:rPr>
        <w:t>salir</w:t>
      </w:r>
      <w:r>
        <w:t xml:space="preserve"> (동사) 나가다; (결과로) ~하게 되다 / </w:t>
      </w:r>
      <w:r>
        <w:rPr>
          <w:b/>
          <w:color w:val="1F4E9A"/>
        </w:rPr>
        <w:t>herir</w:t>
      </w:r>
      <w:r>
        <w:t xml:space="preserve"> (동사) 다치게 하다 / </w:t>
      </w:r>
      <w:r>
        <w:rPr>
          <w:b/>
          <w:color w:val="1F4E9A"/>
        </w:rPr>
        <w:t>más allá de</w:t>
      </w:r>
      <w:r>
        <w:t xml:space="preserve"> ~을 넘어서, ~외에 / </w:t>
      </w:r>
      <w:r>
        <w:rPr>
          <w:b/>
          <w:color w:val="1F4E9A"/>
        </w:rPr>
        <w:t>daño</w:t>
      </w:r>
      <w:r>
        <w:t xml:space="preserve"> (남성명사) 피해 / </w:t>
      </w:r>
      <w:r>
        <w:rPr>
          <w:b/>
          <w:color w:val="1F4E9A"/>
        </w:rPr>
        <w:t>hacer</w:t>
      </w:r>
      <w:r>
        <w:t xml:space="preserve"> (동사) 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salir + 과거분사/형용사</w:t>
      </w:r>
      <w:r>
        <w:t xml:space="preserve"> = "(결과적으로) ~하게 되다". nadie가 동사 앞에 오면 no 불필요.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salir herido</w:t>
      </w:r>
      <w:r>
        <w:t xml:space="preserve"> = 다치다(사건의 결과로).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salió</w:t>
      </w:r>
      <w:r>
        <w:t xml:space="preserve"> → salir | 직설법 단순과거 3인칭 단수 (pretérito indefinido) | 이미 끝난 작전을 하나의 완결된 사건으로 봄 | 규칙 (현재 yo형 salgo만 불규칙)</w:t>
      </w:r>
    </w:p>
    <w:p>
      <w:pPr>
        <w:pStyle w:val="ListBullet2"/>
      </w:pPr>
      <w:r>
        <w:rPr>
          <w:b/>
          <w:color w:val="1F4E9A"/>
        </w:rPr>
        <w:t>herido</w:t>
      </w:r>
      <w:r>
        <w:t xml:space="preserve"> → herir | 과거분사 남성 단수 | salir와 함께 결과 상태 | 과거분사 규칙 (현재형은 e→ie: hiero)</w:t>
      </w:r>
    </w:p>
    <w:p>
      <w:pPr>
        <w:pStyle w:val="ListBullet2"/>
      </w:pPr>
      <w:r>
        <w:rPr>
          <w:b/>
          <w:color w:val="1F4E9A"/>
        </w:rPr>
        <w:t>hecho</w:t>
      </w:r>
      <w:r>
        <w:t xml:space="preserve"> → hacer | 과거분사 남성 단수 | daño를 수식 "이미 가해진" | 불규칙 과거분사 (hacer → hecho)</w:t>
      </w:r>
    </w:p>
    <w:p>
      <w:pPr>
        <w:pStyle w:val="Heading3"/>
      </w:pPr>
      <w:r>
        <w:t xml:space="preserve">8-12. </w:t>
      </w:r>
      <w:r>
        <w:rPr>
          <w:b/>
        </w:rPr>
        <w:t>Javier:</w:t>
      </w:r>
      <w:r>
        <w:t xml:space="preserve"> Eso ya es algo, después de la última vez.</w:t>
      </w:r>
    </w:p>
    <w:p>
      <w:pPr>
        <w:pStyle w:val="ListBullet"/>
      </w:pPr>
      <w:r>
        <w:rPr>
          <w:b/>
        </w:rPr>
        <w:t>해석:</w:t>
      </w:r>
      <w:r>
        <w:t xml:space="preserve"> 지난번 일을 생각하면 그것만 해도 어디야.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algo</w:t>
      </w:r>
      <w:r>
        <w:t xml:space="preserve"> (대명사) 무언가 / </w:t>
      </w:r>
      <w:r>
        <w:rPr>
          <w:b/>
          <w:color w:val="1F4E9A"/>
        </w:rPr>
        <w:t>después de</w:t>
      </w:r>
      <w:r>
        <w:t xml:space="preserve"> ~후에 / </w:t>
      </w:r>
      <w:r>
        <w:rPr>
          <w:b/>
          <w:color w:val="1F4E9A"/>
        </w:rPr>
        <w:t>última vez</w:t>
      </w:r>
      <w:r>
        <w:t xml:space="preserve"> 지난번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ya es algo</w:t>
      </w:r>
      <w:r>
        <w:t xml:space="preserve"> = "그것만으로도 의미가 있다, 그나마 다행". </w:t>
      </w:r>
      <w:r>
        <w:rPr>
          <w:b/>
          <w:color w:val="1F4E9A"/>
        </w:rPr>
        <w:t>la última vez</w:t>
      </w:r>
      <w:r>
        <w:t xml:space="preserve"> 는 하비에르가 다친 이전 사건을 암시.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앞에서 설명</w:t>
      </w:r>
    </w:p>
    <w:p>
      <w:pPr>
        <w:pStyle w:val="Heading3"/>
      </w:pPr>
      <w:r>
        <w:t xml:space="preserve">8-13. </w:t>
      </w:r>
      <w:r>
        <w:rPr>
          <w:b/>
        </w:rPr>
        <w:t>Álvaro:</w:t>
      </w:r>
      <w:r>
        <w:t xml:space="preserve"> (Sonríe con cansancio) Sí, después de la última vez.</w:t>
      </w:r>
    </w:p>
    <w:p>
      <w:pPr>
        <w:pStyle w:val="ListBullet"/>
      </w:pPr>
      <w:r>
        <w:rPr>
          <w:b/>
        </w:rPr>
        <w:t>해석:</w:t>
      </w:r>
      <w:r>
        <w:t xml:space="preserve"> (지친 미소를 짓는다) 그래, 지난번 일을 생각하면.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sonreír</w:t>
      </w:r>
      <w:r>
        <w:t xml:space="preserve"> (동사) 미소 짓다 / </w:t>
      </w:r>
      <w:r>
        <w:rPr>
          <w:b/>
          <w:color w:val="1F4E9A"/>
        </w:rPr>
        <w:t>cansancio</w:t>
      </w:r>
      <w:r>
        <w:t xml:space="preserve"> (남성명사) 피로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 + 명사</w:t>
      </w:r>
      <w:r>
        <w:t xml:space="preserve"> 로 방식 표현(지친 듯이).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Sonríe</w:t>
      </w:r>
      <w:r>
        <w:t xml:space="preserve"> → sonreír | 직설법 현재 3인칭 단수 | 지문의 동작 묘사 | 불규칙 (reír형): sonrío, sonríes, sonríe — 강세 í</w:t>
      </w:r>
    </w:p>
    <w:p>
      <w:pPr>
        <w:pStyle w:val="Heading3"/>
      </w:pPr>
      <w:r>
        <w:t xml:space="preserve">8-14. </w:t>
      </w:r>
      <w:r>
        <w:rPr>
          <w:b/>
        </w:rPr>
        <w:t>Javier:</w:t>
      </w:r>
      <w:r>
        <w:t xml:space="preserve"> ¿Y ahora qué?</w:t>
      </w:r>
    </w:p>
    <w:p>
      <w:pPr>
        <w:pStyle w:val="ListBullet"/>
      </w:pPr>
      <w:r>
        <w:rPr>
          <w:b/>
        </w:rPr>
        <w:t>해석:</w:t>
      </w:r>
      <w:r>
        <w:t xml:space="preserve"> 그럼 이제 어떻게 할 거야?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ahora</w:t>
      </w:r>
      <w:r>
        <w:t xml:space="preserve"> (부사) 이제, 지금</w:t>
      </w:r>
    </w:p>
    <w:p>
      <w:pPr>
        <w:pStyle w:val="ListBullet"/>
      </w:pPr>
      <w:r>
        <w:rPr>
          <w:b/>
        </w:rPr>
        <w:t>문법:</w:t>
      </w:r>
      <w:r>
        <w:t xml:space="preserve"> 동사 생략 의문문.</w:t>
      </w:r>
    </w:p>
    <w:p>
      <w:pPr>
        <w:pStyle w:val="ListBullet"/>
      </w:pPr>
      <w:r>
        <w:rPr>
          <w:b/>
        </w:rPr>
        <w:t>표현:</w:t>
      </w:r>
      <w:r>
        <w:t xml:space="preserve"> "이제 뭐 할 건데?"라는 구어 표현.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8-15. </w:t>
      </w:r>
      <w:r>
        <w:rPr>
          <w:b/>
        </w:rPr>
        <w:t>Javier:</w:t>
      </w:r>
      <w:r>
        <w:t xml:space="preserve"> ¿Descanso, o ya tienes otro caso en mente?</w:t>
      </w:r>
    </w:p>
    <w:p>
      <w:pPr>
        <w:pStyle w:val="ListBullet"/>
      </w:pPr>
      <w:r>
        <w:rPr>
          <w:b/>
        </w:rPr>
        <w:t>해석:</w:t>
      </w:r>
      <w:r>
        <w:t xml:space="preserve"> 좀 쉬는 거야, 아니면 벌써 다른 사건을 생각해 둔 거야?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descanso</w:t>
      </w:r>
      <w:r>
        <w:t xml:space="preserve"> (남성명사) 휴식 / </w:t>
      </w:r>
      <w:r>
        <w:rPr>
          <w:b/>
          <w:color w:val="1F4E9A"/>
        </w:rPr>
        <w:t>caso</w:t>
      </w:r>
      <w:r>
        <w:t xml:space="preserve"> (남성명사) 사건 / </w:t>
      </w:r>
      <w:r>
        <w:rPr>
          <w:b/>
          <w:color w:val="1F4E9A"/>
        </w:rPr>
        <w:t>tener en mente</w:t>
      </w:r>
      <w:r>
        <w:t xml:space="preserve"> 염두에 두다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Descanso</w:t>
      </w:r>
      <w:r>
        <w:t xml:space="preserve"> 는 여기서 명사("휴식"). 동사 descansar의 yo 현재형과 형태가 같으니 주의.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 algo en mente</w:t>
      </w:r>
      <w:r>
        <w:t xml:space="preserve"> = ~을 구상하고 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tienes</w:t>
      </w:r>
      <w:r>
        <w:t xml:space="preserve"> → tener | 직설법 현재 2인칭 단수 | 현재 머릿속에 가진 계획 | 불규칙 e→ie (tienes)</w:t>
      </w:r>
    </w:p>
    <w:p>
      <w:pPr>
        <w:pStyle w:val="Heading3"/>
      </w:pPr>
      <w:r>
        <w:t xml:space="preserve">8-16. </w:t>
      </w:r>
      <w:r>
        <w:rPr>
          <w:b/>
        </w:rPr>
        <w:t>Álvaro:</w:t>
      </w:r>
      <w:r>
        <w:t xml:space="preserve"> Un descanso me vendría bien, la verdad.</w:t>
      </w:r>
    </w:p>
    <w:p>
      <w:pPr>
        <w:pStyle w:val="ListBullet"/>
      </w:pPr>
      <w:r>
        <w:rPr>
          <w:b/>
        </w:rPr>
        <w:t>해석:</w:t>
      </w:r>
      <w:r>
        <w:t xml:space="preserve"> 솔직히 좀 쉬면 좋겠어.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venir bien</w:t>
      </w:r>
      <w:r>
        <w:t xml:space="preserve"> ~에게 좋다, 도움이 되다 / </w:t>
      </w:r>
      <w:r>
        <w:rPr>
          <w:b/>
          <w:color w:val="1F4E9A"/>
        </w:rPr>
        <w:t>la verdad</w:t>
      </w:r>
      <w:r>
        <w:t xml:space="preserve"> 솔직히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venir bien a alguien</w:t>
      </w:r>
      <w:r>
        <w:t xml:space="preserve"> 은 gustar형 구조(주어 un descanso, me 간접목적어).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la verdad</w:t>
      </w:r>
      <w:r>
        <w:t xml:space="preserve"> 를 문장 끝에 붙여 "사실은, 솔직히".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vendría</w:t>
      </w:r>
      <w:r>
        <w:t xml:space="preserve"> → venir | 조건법 단순 3인칭 단수 (condicional simple) | 가정·희망을 부드럽게 표현("쉬면 좋을 텐데") | 불규칙 어간 vendr- (vendría)</w:t>
      </w:r>
    </w:p>
    <w:p>
      <w:pPr>
        <w:pStyle w:val="ListBullet2"/>
      </w:pPr>
      <w:r>
        <w:t>비교: me viene bien(현재)은 실제 상황, me vendría bien은 가정적·완곡한 바람.</w:t>
      </w:r>
    </w:p>
    <w:p>
      <w:pPr>
        <w:pStyle w:val="Heading3"/>
      </w:pPr>
      <w:r>
        <w:t xml:space="preserve">8-17. </w:t>
      </w:r>
      <w:r>
        <w:rPr>
          <w:b/>
        </w:rPr>
        <w:t>Álvaro:</w:t>
      </w:r>
      <w:r>
        <w:t xml:space="preserve"> Aunque ya sabes cómo es esto.</w:t>
      </w:r>
    </w:p>
    <w:p>
      <w:pPr>
        <w:pStyle w:val="ListBullet"/>
      </w:pPr>
      <w:r>
        <w:rPr>
          <w:b/>
        </w:rPr>
        <w:t>해석:</w:t>
      </w:r>
      <w:r>
        <w:t xml:space="preserve"> 근데 이 일이 어떤지 너도 알잖아.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aunque</w:t>
      </w:r>
      <w:r>
        <w:t xml:space="preserve"> 앞에서 설명 / </w:t>
      </w:r>
      <w:r>
        <w:rPr>
          <w:b/>
          <w:color w:val="1F4E9A"/>
        </w:rPr>
        <w:t>saber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aunque + 직설법</w:t>
      </w:r>
      <w:r>
        <w:t xml:space="preserve"> = 사실인 내용을 양보 ("~이긴 하지만"). 여기서는 앞 문장을 뒤집는 "하지만"의 의미. </w:t>
      </w:r>
      <w:r>
        <w:rPr>
          <w:b/>
          <w:color w:val="1F4E9A"/>
        </w:rPr>
        <w:t>cómo</w:t>
      </w:r>
      <w:r>
        <w:t xml:space="preserve"> 간접의문.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ya sabes cómo es esto</w:t>
      </w:r>
      <w:r>
        <w:t xml:space="preserve"> = "이 바닥 사정 알잖아".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sabes</w:t>
      </w:r>
      <w:r>
        <w:t xml:space="preserve"> → saber | 직설법 현재 2인칭 단수 | 상대가 이미 아는 사실 | 규칙적 형태 (yo형 sé만 불규칙)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일의 일반적 성격 | 앞에서 설명</w:t>
      </w:r>
    </w:p>
    <w:p>
      <w:pPr>
        <w:pStyle w:val="ListBullet2"/>
      </w:pPr>
      <w:r>
        <w:t>비교: aunque + 접속법(7-11)은 가정적 양보, 여기의 직설법은 사실 인정.</w:t>
      </w:r>
    </w:p>
    <w:p>
      <w:pPr>
        <w:pStyle w:val="Heading3"/>
      </w:pPr>
      <w:r>
        <w:t xml:space="preserve">8-18. </w:t>
      </w:r>
      <w:r>
        <w:rPr>
          <w:b/>
        </w:rPr>
        <w:t>Javier:</w:t>
      </w:r>
      <w:r>
        <w:t xml:space="preserve"> Lo sé demasiado bien.</w:t>
      </w:r>
    </w:p>
    <w:p>
      <w:pPr>
        <w:pStyle w:val="ListBullet"/>
      </w:pPr>
      <w:r>
        <w:rPr>
          <w:b/>
        </w:rPr>
        <w:t>해석:</w:t>
      </w:r>
      <w:r>
        <w:t xml:space="preserve"> 너무 잘 알지.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demasiado</w:t>
      </w:r>
      <w:r>
        <w:t xml:space="preserve"> (부사) 너무</w:t>
      </w:r>
    </w:p>
    <w:p>
      <w:pPr>
        <w:pStyle w:val="ListBullet"/>
      </w:pPr>
      <w:r>
        <w:rPr>
          <w:b/>
        </w:rPr>
        <w:t>문법:</w:t>
      </w:r>
      <w:r>
        <w:t xml:space="preserve"> lo = 앞 내용 전체를 받는 중성 대명사.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| 현재의 앎 | 불규칙 (yo형 sé, 대명사 se와 구별하려 강세)</w:t>
      </w:r>
    </w:p>
    <w:p>
      <w:pPr>
        <w:pStyle w:val="Heading3"/>
      </w:pPr>
      <w:r>
        <w:t xml:space="preserve">8-19. </w:t>
      </w:r>
      <w:r>
        <w:rPr>
          <w:b/>
        </w:rPr>
        <w:t>Javier:</w:t>
      </w:r>
      <w:r>
        <w:t xml:space="preserve"> Bueno, cuando estés listo, aquí seguiré, esperando la próxima historia.</w:t>
      </w:r>
    </w:p>
    <w:p>
      <w:pPr>
        <w:pStyle w:val="ListBullet"/>
      </w:pPr>
      <w:r>
        <w:rPr>
          <w:b/>
        </w:rPr>
        <w:t>해석:</w:t>
      </w:r>
      <w:r>
        <w:t xml:space="preserve"> 뭐, 네가 준비되면 난 여기서 다음 이야기를 기다리고 있을게.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listo</w:t>
      </w:r>
      <w:r>
        <w:t xml:space="preserve"> (형용사) 준비된 (estar listo) / </w:t>
      </w:r>
      <w:r>
        <w:rPr>
          <w:b/>
          <w:color w:val="1F4E9A"/>
        </w:rPr>
        <w:t>seguir</w:t>
      </w:r>
      <w:r>
        <w:t xml:space="preserve"> (동사) 계속하다, 계속 ~하다 / </w:t>
      </w:r>
      <w:r>
        <w:rPr>
          <w:b/>
          <w:color w:val="1F4E9A"/>
        </w:rPr>
        <w:t>esperar</w:t>
      </w:r>
      <w:r>
        <w:t xml:space="preserve"> (동사) 기다리다 / </w:t>
      </w:r>
      <w:r>
        <w:rPr>
          <w:b/>
          <w:color w:val="1F4E9A"/>
        </w:rPr>
        <w:t>próximo</w:t>
      </w:r>
      <w:r>
        <w:t xml:space="preserve"> (형용사) 다음의 / </w:t>
      </w:r>
      <w:r>
        <w:rPr>
          <w:b/>
          <w:color w:val="1F4E9A"/>
        </w:rPr>
        <w:t>historia</w:t>
      </w:r>
      <w:r>
        <w:t xml:space="preserve"> (여성명사) 이야기, 기사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cuando + 접속법</w:t>
      </w:r>
      <w:r>
        <w:t xml:space="preserve"> = 미래 시점을 가리키는 시간절(아직 일어나지 않음). </w:t>
      </w:r>
      <w:r>
        <w:rPr>
          <w:b/>
          <w:color w:val="1F4E9A"/>
        </w:rPr>
        <w:t>seguir + 현재분사</w:t>
      </w:r>
      <w:r>
        <w:t xml:space="preserve"> = 계속 ~하다. </w:t>
      </w:r>
      <w:r>
        <w:rPr>
          <w:b/>
          <w:color w:val="1F4E9A"/>
        </w:rPr>
        <w:t>estar listo</w:t>
      </w:r>
      <w:r>
        <w:t xml:space="preserve"> 준비된 / </w:t>
      </w:r>
      <w:r>
        <w:rPr>
          <w:b/>
          <w:color w:val="1F4E9A"/>
        </w:rPr>
        <w:t>ser listo</w:t>
      </w:r>
      <w:r>
        <w:t xml:space="preserve"> 똑똑한.</w:t>
      </w:r>
    </w:p>
    <w:p>
      <w:pPr>
        <w:pStyle w:val="ListBullet"/>
      </w:pPr>
      <w:r>
        <w:rPr>
          <w:b/>
        </w:rPr>
        <w:t>표현:</w:t>
      </w:r>
      <w:r>
        <w:t xml:space="preserve"> 기자 동료로서 "다음 기사 거리"를 기다린다는 뉘앙스.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estés</w:t>
      </w:r>
      <w:r>
        <w:t xml:space="preserve"> → estar | 접속법 현재 2인칭 단수 (presente de subjuntivo) | cuando가 미래의 일을 가리키면 접속법 | 불규칙(강세): esté, estés</w:t>
      </w:r>
    </w:p>
    <w:p>
      <w:pPr>
        <w:pStyle w:val="ListBullet2"/>
      </w:pPr>
      <w:r>
        <w:rPr>
          <w:b/>
          <w:color w:val="1F4E9A"/>
        </w:rPr>
        <w:t>seguiré</w:t>
      </w:r>
      <w:r>
        <w:t xml:space="preserve"> → seguir | 직설법 단순미래 1인칭 단수 (futuro simple) | 미래의 약속·의지 | 미래형은 규칙 (seguir + é)</w:t>
      </w:r>
    </w:p>
    <w:p>
      <w:pPr>
        <w:pStyle w:val="ListBullet2"/>
      </w:pPr>
      <w:r>
        <w:rPr>
          <w:b/>
          <w:color w:val="1F4E9A"/>
        </w:rPr>
        <w:t>esperando</w:t>
      </w:r>
      <w:r>
        <w:t xml:space="preserve"> → esperar | 현재분사 (gerundio) | seguir와 함께 지속 동작 | 규칙</w:t>
      </w:r>
    </w:p>
    <w:p>
      <w:pPr>
        <w:pStyle w:val="ListBullet2"/>
      </w:pPr>
      <w:r>
        <w:t>비교: cuando + 직설법(cuando estás listo)은 습관적 사실, 미래 시점이면 반드시 접속법.</w:t>
      </w:r>
    </w:p>
    <w:p>
      <w:pPr>
        <w:pStyle w:val="Heading3"/>
      </w:pPr>
      <w:r>
        <w:t xml:space="preserve">8-20. </w:t>
      </w:r>
      <w:r>
        <w:rPr>
          <w:b/>
        </w:rPr>
        <w:t>Álvaro:</w:t>
      </w:r>
      <w:r>
        <w:t xml:space="preserve"> Cuenta con ello.</w:t>
      </w:r>
    </w:p>
    <w:p>
      <w:pPr>
        <w:pStyle w:val="ListBullet"/>
      </w:pPr>
      <w:r>
        <w:rPr>
          <w:b/>
        </w:rPr>
        <w:t>해석:</w:t>
      </w:r>
      <w:r>
        <w:t xml:space="preserve"> 믿어도 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contar con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7-22의 Cuento con ello와 달리 여기서는 tú 명령형.</w:t>
      </w:r>
    </w:p>
    <w:p>
      <w:pPr>
        <w:pStyle w:val="ListBullet"/>
      </w:pPr>
      <w:r>
        <w:rPr>
          <w:b/>
        </w:rPr>
        <w:t>표현:</w:t>
      </w:r>
      <w:r>
        <w:t xml:space="preserve"> "그렇게 할게, 약속해".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Cuenta</w:t>
      </w:r>
      <w:r>
        <w:t xml:space="preserve"> → contar | 긍정 명령법 2인칭 단수 tú | 상대에게 믿으라고 권함 | o→ue (직설법 3인칭 단수 cuenta와 동형)</w:t>
      </w:r>
    </w:p>
    <w:p>
      <w:pPr>
        <w:pStyle w:val="Heading3"/>
      </w:pPr>
      <w:r>
        <w:t xml:space="preserve">8-21. </w:t>
      </w:r>
      <w:r>
        <w:rPr>
          <w:b/>
        </w:rPr>
        <w:t>Álvaro:</w:t>
      </w:r>
      <w:r>
        <w:t xml:space="preserve"> Descansa, Javier.</w:t>
      </w:r>
    </w:p>
    <w:p>
      <w:pPr>
        <w:pStyle w:val="ListBullet"/>
      </w:pPr>
      <w:r>
        <w:rPr>
          <w:b/>
        </w:rPr>
        <w:t>해석:</w:t>
      </w:r>
      <w:r>
        <w:t xml:space="preserve"> 푹 쉬어, 하비에르.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descansar</w:t>
      </w:r>
      <w:r>
        <w:t xml:space="preserve"> (동사) 쉬다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병문안을 마치며 하는 인사.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Descansa</w:t>
      </w:r>
      <w:r>
        <w:t xml:space="preserve"> → descansar | 긍정 명령법 2인칭 단수 tú | 따뜻한 권유 | 규칙 (tú 명령 = 직설법 3인칭 단수형)</w:t>
      </w:r>
    </w:p>
    <w:p>
      <w:pPr>
        <w:pStyle w:val="Heading1"/>
      </w:pPr>
      <w:r>
        <w:t>장면 9. 사건을 마무리하는 건배</w:t>
      </w:r>
    </w:p>
    <w:p>
      <w:pPr>
        <w:pStyle w:val="IntenseQuote"/>
      </w:pPr>
      <w:r>
        <w:t>며칠 후, 알바로와 카를로스가 함께 저녁을 먹으며 이번 사건을 마무리 짓습니다.</w:t>
      </w:r>
    </w:p>
    <w:p>
      <w:pPr>
        <w:pStyle w:val="Heading3"/>
      </w:pPr>
      <w:r>
        <w:t xml:space="preserve">9-1. </w:t>
      </w:r>
      <w:r>
        <w:rPr>
          <w:b/>
        </w:rPr>
        <w:t>Carlos:</w:t>
      </w:r>
      <w:r>
        <w:t xml:space="preserve"> (Levantando la copa) Por otro capítulo cerrado, esta vez sin sustos de última hora.</w:t>
      </w:r>
    </w:p>
    <w:p>
      <w:pPr>
        <w:pStyle w:val="ListBullet"/>
      </w:pPr>
      <w:r>
        <w:rPr>
          <w:b/>
        </w:rPr>
        <w:t>해석:</w:t>
      </w:r>
      <w:r>
        <w:t xml:space="preserve"> (잔을 들며) 또 하나 끝난 사건을 위하여, 이번엔 막판에 놀랄 일도 없이.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levantar</w:t>
      </w:r>
      <w:r>
        <w:t xml:space="preserve"> (동사) 들다 / </w:t>
      </w:r>
      <w:r>
        <w:rPr>
          <w:b/>
          <w:color w:val="1F4E9A"/>
        </w:rPr>
        <w:t>copa</w:t>
      </w:r>
      <w:r>
        <w:t xml:space="preserve"> (여성명사) (와인)잔 / </w:t>
      </w:r>
      <w:r>
        <w:rPr>
          <w:b/>
          <w:color w:val="1F4E9A"/>
        </w:rPr>
        <w:t>capítulo</w:t>
      </w:r>
      <w:r>
        <w:t xml:space="preserve"> (남성명사) 장(章) / </w:t>
      </w:r>
      <w:r>
        <w:rPr>
          <w:b/>
          <w:color w:val="1F4E9A"/>
        </w:rPr>
        <w:t>cerrar</w:t>
      </w:r>
      <w:r>
        <w:t xml:space="preserve"> (동사) 닫다 / </w:t>
      </w:r>
      <w:r>
        <w:rPr>
          <w:b/>
          <w:color w:val="1F4E9A"/>
        </w:rPr>
        <w:t>susto</w:t>
      </w:r>
      <w:r>
        <w:t xml:space="preserve"> (남성명사) 놀람, 겁 / </w:t>
      </w:r>
      <w:r>
        <w:rPr>
          <w:b/>
          <w:color w:val="1F4E9A"/>
        </w:rPr>
        <w:t>de última hora</w:t>
      </w:r>
      <w:r>
        <w:t xml:space="preserve"> 막판의</w:t>
      </w:r>
    </w:p>
    <w:p>
      <w:pPr>
        <w:pStyle w:val="ListBullet"/>
      </w:pPr>
      <w:r>
        <w:rPr>
          <w:b/>
        </w:rPr>
        <w:t>문법:</w:t>
      </w:r>
      <w:r>
        <w:t xml:space="preserve"> 건배사의 </w:t>
      </w:r>
      <w:r>
        <w:rPr>
          <w:b/>
          <w:color w:val="1F4E9A"/>
        </w:rPr>
        <w:t>Por + 명사</w:t>
      </w:r>
      <w:r>
        <w:t xml:space="preserve"> = "~을 위하여". otro 앞에 부정관사 없음(un otro ×).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sin sustos de última hora</w:t>
      </w:r>
      <w:r>
        <w:t xml:space="preserve"> = 마지막 순간의 돌발 상황 없이.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Levantando</w:t>
      </w:r>
      <w:r>
        <w:t xml:space="preserve"> → levantar | 현재분사 (gerundio) | 지문에서 동시 진행 중인 동작 | 규칙</w:t>
      </w:r>
    </w:p>
    <w:p>
      <w:pPr>
        <w:pStyle w:val="ListBullet2"/>
      </w:pPr>
      <w:r>
        <w:rPr>
          <w:b/>
          <w:color w:val="1F4E9A"/>
        </w:rPr>
        <w:t>cerrado</w:t>
      </w:r>
      <w:r>
        <w:t xml:space="preserve"> → cerrar | 과거분사 남성 단수 | capítulo를 수식 "종결된" | 과거분사 규칙 (현재형은 e→ie)</w:t>
      </w:r>
    </w:p>
    <w:p>
      <w:pPr>
        <w:pStyle w:val="Heading3"/>
      </w:pPr>
      <w:r>
        <w:t xml:space="preserve">9-2. </w:t>
      </w:r>
      <w:r>
        <w:rPr>
          <w:b/>
        </w:rPr>
        <w:t>Álvaro:</w:t>
      </w:r>
      <w:r>
        <w:t xml:space="preserve"> Brindo por eso, sin duda.</w:t>
      </w:r>
    </w:p>
    <w:p>
      <w:pPr>
        <w:pStyle w:val="ListBullet"/>
      </w:pPr>
      <w:r>
        <w:rPr>
          <w:b/>
        </w:rPr>
        <w:t>해석:</w:t>
      </w:r>
      <w:r>
        <w:t xml:space="preserve"> 당연히 그걸 위해 건배지.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brindar</w:t>
      </w:r>
      <w:r>
        <w:t xml:space="preserve"> (동사) 건배하다 / </w:t>
      </w:r>
      <w:r>
        <w:rPr>
          <w:b/>
          <w:color w:val="1F4E9A"/>
        </w:rPr>
        <w:t>sin duda</w:t>
      </w:r>
      <w:r>
        <w:t xml:space="preserve"> 틀림없이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brindar por</w:t>
      </w:r>
      <w:r>
        <w:t xml:space="preserve"> ~을 위해 건배하다.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Brindo</w:t>
      </w:r>
      <w:r>
        <w:t xml:space="preserve"> → brindar | 직설법 현재 1인칭 단수 | 말하는 순간의 행위(수행적 현재) | 규칙</w:t>
      </w:r>
    </w:p>
    <w:p>
      <w:pPr>
        <w:pStyle w:val="Heading3"/>
      </w:pPr>
      <w:r>
        <w:t xml:space="preserve">9-3. </w:t>
      </w:r>
      <w:r>
        <w:rPr>
          <w:b/>
        </w:rPr>
        <w:t>Carlos:</w:t>
      </w:r>
      <w:r>
        <w:t xml:space="preserve"> ¿Cómo está Javier?</w:t>
      </w:r>
    </w:p>
    <w:p>
      <w:pPr>
        <w:pStyle w:val="ListBullet"/>
      </w:pPr>
      <w:r>
        <w:rPr>
          <w:b/>
        </w:rPr>
        <w:t>해석:</w:t>
      </w:r>
      <w:r>
        <w:t xml:space="preserve"> 하비에르는 어때?</w:t>
      </w:r>
    </w:p>
    <w:p>
      <w:pPr>
        <w:pStyle w:val="ListBullet"/>
      </w:pPr>
      <w:r>
        <w:rPr>
          <w:b/>
        </w:rPr>
        <w:t>주요 단어:</w:t>
      </w:r>
      <w:r>
        <w:t xml:space="preserve"> —</w:t>
      </w:r>
    </w:p>
    <w:p>
      <w:pPr>
        <w:pStyle w:val="ListBullet"/>
      </w:pPr>
      <w:r>
        <w:rPr>
          <w:b/>
        </w:rPr>
        <w:t>문법:</w:t>
      </w:r>
      <w:r>
        <w:t xml:space="preserve"> 건강·상태를 물을 때 estar.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현재의 일시적 상태 | 불규칙(강세)</w:t>
      </w:r>
    </w:p>
    <w:p>
      <w:pPr>
        <w:pStyle w:val="Heading3"/>
      </w:pPr>
      <w:r>
        <w:t xml:space="preserve">9-4. </w:t>
      </w:r>
      <w:r>
        <w:rPr>
          <w:b/>
        </w:rPr>
        <w:t>Álvaro:</w:t>
      </w:r>
      <w:r>
        <w:t xml:space="preserve"> Mejorando, poco a poco.</w:t>
      </w:r>
    </w:p>
    <w:p>
      <w:pPr>
        <w:pStyle w:val="ListBullet"/>
      </w:pPr>
      <w:r>
        <w:rPr>
          <w:b/>
        </w:rPr>
        <w:t>해석:</w:t>
      </w:r>
      <w:r>
        <w:t xml:space="preserve"> 조금씩 나아지고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mejorar</w:t>
      </w:r>
      <w:r>
        <w:t xml:space="preserve"> (동사) 나아지다 / </w:t>
      </w:r>
      <w:r>
        <w:rPr>
          <w:b/>
          <w:color w:val="1F4E9A"/>
        </w:rPr>
        <w:t>poco a poco</w:t>
      </w:r>
      <w:r>
        <w:t xml:space="preserve"> 조금씩</w:t>
      </w:r>
    </w:p>
    <w:p>
      <w:pPr>
        <w:pStyle w:val="ListBullet"/>
      </w:pPr>
      <w:r>
        <w:rPr>
          <w:b/>
        </w:rPr>
        <w:t>문법:</w:t>
      </w:r>
      <w:r>
        <w:t xml:space="preserve"> Está 생략된 진행형(Está mejorando).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Mejorando</w:t>
      </w:r>
      <w:r>
        <w:t xml:space="preserve"> → mejorar | 현재분사 (gerundio) | 진행 중인 회복 과정 | 규칙</w:t>
      </w:r>
    </w:p>
    <w:p>
      <w:pPr>
        <w:pStyle w:val="Heading3"/>
      </w:pPr>
      <w:r>
        <w:t xml:space="preserve">9-5. </w:t>
      </w:r>
      <w:r>
        <w:rPr>
          <w:b/>
        </w:rPr>
        <w:t>Álvaro:</w:t>
      </w:r>
      <w:r>
        <w:t xml:space="preserve"> Se recupera bien.</w:t>
      </w:r>
    </w:p>
    <w:p>
      <w:pPr>
        <w:pStyle w:val="ListBullet"/>
      </w:pPr>
      <w:r>
        <w:rPr>
          <w:b/>
        </w:rPr>
        <w:t>해석:</w:t>
      </w:r>
      <w:r>
        <w:t xml:space="preserve"> 회복이 잘 되고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recuperarse</w:t>
      </w:r>
      <w:r>
        <w:t xml:space="preserve"> (재귀동사) 회복하다</w:t>
      </w:r>
    </w:p>
    <w:p>
      <w:pPr>
        <w:pStyle w:val="ListBullet"/>
      </w:pPr>
      <w:r>
        <w:rPr>
          <w:b/>
        </w:rPr>
        <w:t>문법:</w:t>
      </w:r>
      <w:r>
        <w:t xml:space="preserve"> 재귀동사 recuperarse.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recupera</w:t>
      </w:r>
      <w:r>
        <w:t xml:space="preserve"> → recuperarse | 직설법 현재 3인칭 단수 | 현재 진행 중인 상황을 단순현재로 | 규칙</w:t>
      </w:r>
    </w:p>
    <w:p>
      <w:pPr>
        <w:pStyle w:val="Heading3"/>
      </w:pPr>
      <w:r>
        <w:t xml:space="preserve">9-6. </w:t>
      </w:r>
      <w:r>
        <w:rPr>
          <w:b/>
        </w:rPr>
        <w:t>Carlos:</w:t>
      </w:r>
      <w:r>
        <w:t xml:space="preserve"> Me alegra oírlo.</w:t>
      </w:r>
    </w:p>
    <w:p>
      <w:pPr>
        <w:pStyle w:val="ListBullet"/>
      </w:pPr>
      <w:r>
        <w:rPr>
          <w:b/>
        </w:rPr>
        <w:t>해석:</w:t>
      </w:r>
      <w:r>
        <w:t xml:space="preserve"> 다행이다.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앞에서 설명 (gustar형 + 부정사 + lo)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alegra</w:t>
      </w:r>
      <w:r>
        <w:t xml:space="preserve"> → alegrar | 직설법 현재 3인칭 단수 | 앞에서 설명</w:t>
      </w:r>
    </w:p>
    <w:p>
      <w:pPr>
        <w:pStyle w:val="ListBullet2"/>
      </w:pPr>
      <w:r>
        <w:rPr>
          <w:b/>
          <w:color w:val="1F4E9A"/>
        </w:rPr>
        <w:t>oír</w:t>
      </w:r>
      <w:r>
        <w:t xml:space="preserve"> → oír | 부정사 | 앞에서 설명</w:t>
      </w:r>
    </w:p>
    <w:p>
      <w:pPr>
        <w:pStyle w:val="Heading3"/>
      </w:pPr>
      <w:r>
        <w:t xml:space="preserve">9-7. </w:t>
      </w:r>
      <w:r>
        <w:rPr>
          <w:b/>
        </w:rPr>
        <w:t>Carlos:</w:t>
      </w:r>
      <w:r>
        <w:t xml:space="preserve"> Y Solana, entre rejas, esperando juicio.</w:t>
      </w:r>
    </w:p>
    <w:p>
      <w:pPr>
        <w:pStyle w:val="ListBullet"/>
      </w:pPr>
      <w:r>
        <w:rPr>
          <w:b/>
        </w:rPr>
        <w:t>해석:</w:t>
      </w:r>
      <w:r>
        <w:t xml:space="preserve"> 그리고 솔라나는 철창 안에서 재판을 기다리는 중이고.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reja</w:t>
      </w:r>
      <w:r>
        <w:t xml:space="preserve"> (여성명사) 창살 / </w:t>
      </w:r>
      <w:r>
        <w:rPr>
          <w:b/>
          <w:color w:val="1F4E9A"/>
        </w:rPr>
        <w:t>juicio</w:t>
      </w:r>
      <w:r>
        <w:t xml:space="preserve"> (남성명사) 재판; 판단 / </w:t>
      </w:r>
      <w:r>
        <w:rPr>
          <w:b/>
          <w:color w:val="1F4E9A"/>
        </w:rPr>
        <w:t>esperar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동사 생략(Solana está entre rejas, esperando juicio).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entre rejas</w:t>
      </w:r>
      <w:r>
        <w:t xml:space="preserve"> = 감옥에 갇혀.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esperando</w:t>
      </w:r>
      <w:r>
        <w:t xml:space="preserve"> → esperar | 현재분사 | 현재 계속되는 상태 | 앞에서 설명</w:t>
      </w:r>
    </w:p>
    <w:p>
      <w:pPr>
        <w:pStyle w:val="Heading3"/>
      </w:pPr>
      <w:r>
        <w:t xml:space="preserve">9-8. </w:t>
      </w:r>
      <w:r>
        <w:rPr>
          <w:b/>
        </w:rPr>
        <w:t>Álvaro:</w:t>
      </w:r>
      <w:r>
        <w:t xml:space="preserve"> ¿Y los pacientes afectados?</w:t>
      </w:r>
    </w:p>
    <w:p>
      <w:pPr>
        <w:pStyle w:val="ListBullet"/>
      </w:pPr>
      <w:r>
        <w:rPr>
          <w:b/>
        </w:rPr>
        <w:t>해석:</w:t>
      </w:r>
      <w:r>
        <w:t xml:space="preserve"> 피해 환자들은?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동사 없는 화제 전환 질문.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afectados</w:t>
      </w:r>
      <w:r>
        <w:t xml:space="preserve"> → afectar | 과거분사 남성 복수 | 앞에서 설명 (형용사적 수식)</w:t>
      </w:r>
    </w:p>
    <w:p>
      <w:pPr>
        <w:pStyle w:val="Heading3"/>
      </w:pPr>
      <w:r>
        <w:t xml:space="preserve">9-9. </w:t>
      </w:r>
      <w:r>
        <w:rPr>
          <w:b/>
        </w:rPr>
        <w:t>Carlos:</w:t>
      </w:r>
      <w:r>
        <w:t xml:space="preserve"> La mayoría ya ha sido contactada.</w:t>
      </w:r>
    </w:p>
    <w:p>
      <w:pPr>
        <w:pStyle w:val="ListBullet"/>
      </w:pPr>
      <w:r>
        <w:rPr>
          <w:b/>
        </w:rPr>
        <w:t>해석:</w:t>
      </w:r>
      <w:r>
        <w:t xml:space="preserve"> 대부분은 이미 연락이 됐어.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mayoría</w:t>
      </w:r>
      <w:r>
        <w:t xml:space="preserve"> (여성명사) 대부분, 다수</w:t>
      </w:r>
    </w:p>
    <w:p>
      <w:pPr>
        <w:pStyle w:val="ListBullet"/>
      </w:pPr>
      <w:r>
        <w:rPr>
          <w:b/>
        </w:rPr>
        <w:t>문법:</w:t>
      </w:r>
      <w:r>
        <w:t xml:space="preserve"> ser + 과거분사 = 수동태. 과거분사가 주어 la mayoría(여성 단수)와 일치 → contactada.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sido</w:t>
      </w:r>
      <w:r>
        <w:t xml:space="preserve"> → ser | 직설법 현재완료 3인칭 단수 (pretérito perfecto compuesto) | ya와 함께 지금까지 완료된 결과 | ser 과거분사 sido 규칙</w:t>
      </w:r>
    </w:p>
    <w:p>
      <w:pPr>
        <w:pStyle w:val="ListBullet2"/>
      </w:pPr>
      <w:r>
        <w:rPr>
          <w:b/>
          <w:color w:val="1F4E9A"/>
        </w:rPr>
        <w:t>contactada</w:t>
      </w:r>
      <w:r>
        <w:t xml:space="preserve"> → contactar | 과거분사 여성 단수 | 수동태 본동사 | 규칙</w:t>
      </w:r>
    </w:p>
    <w:p>
      <w:pPr>
        <w:pStyle w:val="Heading3"/>
      </w:pPr>
      <w:r>
        <w:t xml:space="preserve">9-10. </w:t>
      </w:r>
      <w:r>
        <w:rPr>
          <w:b/>
        </w:rPr>
        <w:t>Carlos:</w:t>
      </w:r>
      <w:r>
        <w:t xml:space="preserve"> Algunos necesitarán seguimiento médico, pero no hay casos graves confirmados por ahora.</w:t>
      </w:r>
    </w:p>
    <w:p>
      <w:pPr>
        <w:pStyle w:val="ListBullet"/>
      </w:pPr>
      <w:r>
        <w:rPr>
          <w:b/>
        </w:rPr>
        <w:t>해석:</w:t>
      </w:r>
      <w:r>
        <w:t xml:space="preserve"> 일부는 의료 추적 관찰이 필요하겠지만, 지금까지 확인된 중증 사례는 없어.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seguimiento</w:t>
      </w:r>
      <w:r>
        <w:t xml:space="preserve"> (남성명사) 추적 관찰, 후속 조치 / </w:t>
      </w:r>
      <w:r>
        <w:rPr>
          <w:b/>
          <w:color w:val="1F4E9A"/>
        </w:rPr>
        <w:t>grave</w:t>
      </w:r>
      <w:r>
        <w:t xml:space="preserve"> (형용사) 심각한 / </w:t>
      </w:r>
      <w:r>
        <w:rPr>
          <w:b/>
          <w:color w:val="1F4E9A"/>
        </w:rPr>
        <w:t>confirmar</w:t>
      </w:r>
      <w:r>
        <w:t xml:space="preserve"> 앞에서 설명 / </w:t>
      </w:r>
      <w:r>
        <w:rPr>
          <w:b/>
          <w:color w:val="1F4E9A"/>
        </w:rPr>
        <w:t>por ahora</w:t>
      </w:r>
      <w:r>
        <w:t xml:space="preserve"> 현재로서는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hay</w:t>
      </w:r>
      <w:r>
        <w:t xml:space="preserve"> 는 haber의 비인칭 형태 "~이 있다"(항상 단수).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necesitarán</w:t>
      </w:r>
      <w:r>
        <w:t xml:space="preserve"> → necesitar | 직설법 단순미래 3인칭 복수 (futuro simple) | 앞으로 필요할 것이라는 예측 | 규칙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 비인칭 (3인칭 단수) | 현재의 존재 | 불규칙 (ha가 아닌 hay)</w:t>
      </w:r>
    </w:p>
    <w:p>
      <w:pPr>
        <w:pStyle w:val="ListBullet2"/>
      </w:pPr>
      <w:r>
        <w:rPr>
          <w:b/>
          <w:color w:val="1F4E9A"/>
        </w:rPr>
        <w:t>confirmados</w:t>
      </w:r>
      <w:r>
        <w:t xml:space="preserve"> → confirmar | 과거분사 남성 복수 | casos를 수식 | 규칙</w:t>
      </w:r>
    </w:p>
    <w:p>
      <w:pPr>
        <w:pStyle w:val="Heading3"/>
      </w:pPr>
      <w:r>
        <w:t xml:space="preserve">9-11. </w:t>
      </w:r>
      <w:r>
        <w:rPr>
          <w:b/>
        </w:rPr>
        <w:t>Álvaro:</w:t>
      </w:r>
      <w:r>
        <w:t xml:space="preserve"> Es un alivio, después de todo.</w:t>
      </w:r>
    </w:p>
    <w:p>
      <w:pPr>
        <w:pStyle w:val="ListBullet"/>
      </w:pPr>
      <w:r>
        <w:rPr>
          <w:b/>
        </w:rPr>
        <w:t>해석:</w:t>
      </w:r>
      <w:r>
        <w:t xml:space="preserve"> 그래도 다행이야.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alivio</w:t>
      </w:r>
      <w:r>
        <w:t xml:space="preserve"> (남성명사) 안도 / </w:t>
      </w:r>
      <w:r>
        <w:rPr>
          <w:b/>
          <w:color w:val="1F4E9A"/>
        </w:rPr>
        <w:t>después de todo</w:t>
      </w:r>
      <w:r>
        <w:t xml:space="preserve"> 결국, 어쨌든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앞에서 설명</w:t>
      </w:r>
    </w:p>
    <w:p>
      <w:pPr>
        <w:pStyle w:val="Heading3"/>
      </w:pPr>
      <w:r>
        <w:t xml:space="preserve">9-12. </w:t>
      </w:r>
      <w:r>
        <w:rPr>
          <w:b/>
        </w:rPr>
        <w:t>Carlos:</w:t>
      </w:r>
      <w:r>
        <w:t xml:space="preserve"> Lo es.</w:t>
      </w:r>
    </w:p>
    <w:p>
      <w:pPr>
        <w:pStyle w:val="ListBullet"/>
      </w:pPr>
      <w:r>
        <w:rPr>
          <w:b/>
        </w:rPr>
        <w:t>해석:</w:t>
      </w:r>
      <w:r>
        <w:t xml:space="preserve"> 그렇지.</w:t>
      </w:r>
    </w:p>
    <w:p>
      <w:pPr>
        <w:pStyle w:val="ListBullet"/>
      </w:pPr>
      <w:r>
        <w:rPr>
          <w:b/>
        </w:rPr>
        <w:t>주요 단어:</w:t>
      </w:r>
      <w:r>
        <w:t xml:space="preserve"> —</w:t>
      </w:r>
    </w:p>
    <w:p>
      <w:pPr>
        <w:pStyle w:val="ListBullet"/>
      </w:pPr>
      <w:r>
        <w:rPr>
          <w:b/>
        </w:rPr>
        <w:t>문법:</w:t>
      </w:r>
      <w:r>
        <w:t xml:space="preserve"> lo가 앞의 un alivio를 받음 (앞에서 설명).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앞에서 설명</w:t>
      </w:r>
    </w:p>
    <w:p>
      <w:pPr>
        <w:pStyle w:val="Heading3"/>
      </w:pPr>
      <w:r>
        <w:t xml:space="preserve">9-13. </w:t>
      </w:r>
      <w:r>
        <w:rPr>
          <w:b/>
        </w:rPr>
        <w:t>Carlos:</w:t>
      </w:r>
      <w:r>
        <w:t xml:space="preserve"> Bueno, ¿qué tal si por una vez cerramos un caso sin planear ya el siguiente?</w:t>
      </w:r>
    </w:p>
    <w:p>
      <w:pPr>
        <w:pStyle w:val="ListBullet"/>
      </w:pPr>
      <w:r>
        <w:rPr>
          <w:b/>
        </w:rPr>
        <w:t>해석:</w:t>
      </w:r>
      <w:r>
        <w:t xml:space="preserve"> 자, 이번 한 번만큼은 다음 사건을 벌써 계획하지 말고 사건을 마무리하는 게 어때?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una vez</w:t>
      </w:r>
      <w:r>
        <w:t xml:space="preserve"> 이번 한 번만은 / </w:t>
      </w:r>
      <w:r>
        <w:rPr>
          <w:b/>
          <w:color w:val="1F4E9A"/>
        </w:rPr>
        <w:t>cerrar</w:t>
      </w:r>
      <w:r>
        <w:t xml:space="preserve"> 앞에서 설명 / </w:t>
      </w:r>
      <w:r>
        <w:rPr>
          <w:b/>
          <w:color w:val="1F4E9A"/>
        </w:rPr>
        <w:t>planear</w:t>
      </w:r>
      <w:r>
        <w:t xml:space="preserve"> (동사) 계획하다 / </w:t>
      </w:r>
      <w:r>
        <w:rPr>
          <w:b/>
          <w:color w:val="1F4E9A"/>
        </w:rPr>
        <w:t>siguiente</w:t>
      </w:r>
      <w:r>
        <w:t xml:space="preserve"> (형용사/명사) 다음 (것)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¿Qué tal si + 직설법 현재?</w:t>
      </w:r>
      <w:r>
        <w:t xml:space="preserve"> = 제안 "~하는 게 어때?". </w:t>
      </w:r>
      <w:r>
        <w:rPr>
          <w:b/>
          <w:color w:val="1F4E9A"/>
        </w:rPr>
        <w:t>sin + 부정사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제안할 때 흔히 쓰는 구어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cerramos</w:t>
      </w:r>
      <w:r>
        <w:t xml:space="preserve"> → cerrar | 직설법 현재 1인칭 복수 | qué tal si 뒤 제안은 직설법 현재 | nosotros형은 어간변화 없음 (cierro지만 cerramos)</w:t>
      </w:r>
    </w:p>
    <w:p>
      <w:pPr>
        <w:pStyle w:val="ListBullet2"/>
      </w:pPr>
      <w:r>
        <w:rPr>
          <w:b/>
          <w:color w:val="1F4E9A"/>
        </w:rPr>
        <w:t>planear</w:t>
      </w:r>
      <w:r>
        <w:t xml:space="preserve"> → planear | 부정사 | sin 뒤 부정사 | 규칙</w:t>
      </w:r>
    </w:p>
    <w:p>
      <w:pPr>
        <w:pStyle w:val="Heading3"/>
      </w:pPr>
      <w:r>
        <w:t xml:space="preserve">9-14. </w:t>
      </w:r>
      <w:r>
        <w:rPr>
          <w:b/>
        </w:rPr>
        <w:t>Álvaro:</w:t>
      </w:r>
      <w:r>
        <w:t xml:space="preserve"> (Ríe) Me parece un plan excelente.</w:t>
      </w:r>
    </w:p>
    <w:p>
      <w:pPr>
        <w:pStyle w:val="ListBullet"/>
      </w:pPr>
      <w:r>
        <w:rPr>
          <w:b/>
        </w:rPr>
        <w:t>해석:</w:t>
      </w:r>
      <w:r>
        <w:t xml:space="preserve"> (웃는다) 아주 좋은 계획 같아.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reír</w:t>
      </w:r>
      <w:r>
        <w:t xml:space="preserve"> (동사) 웃다 / </w:t>
      </w:r>
      <w:r>
        <w:rPr>
          <w:b/>
          <w:color w:val="1F4E9A"/>
        </w:rPr>
        <w:t>parecer</w:t>
      </w:r>
      <w:r>
        <w:t xml:space="preserve"> (동사) ~처럼 보이다, ~라고 생각되다 / </w:t>
      </w:r>
      <w:r>
        <w:rPr>
          <w:b/>
          <w:color w:val="1F4E9A"/>
        </w:rPr>
        <w:t>excelente</w:t>
      </w:r>
      <w:r>
        <w:t xml:space="preserve"> (형용사) 훌륭한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parece + 명사</w:t>
      </w:r>
      <w:r>
        <w:t xml:space="preserve"> = 내가 보기에 ~이다 (gustar형).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Ríe</w:t>
      </w:r>
      <w:r>
        <w:t xml:space="preserve"> → reír | 직설법 현재 3인칭 단수 | 지문 동작 묘사 | 불규칙: río, ríes, ríe (강세 í)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 3인칭 단수 | 현재 의견 | yo형만 불규칙(parezco)</w:t>
      </w:r>
    </w:p>
    <w:p>
      <w:pPr>
        <w:pStyle w:val="Heading3"/>
      </w:pPr>
      <w:r>
        <w:t xml:space="preserve">9-15. </w:t>
      </w:r>
      <w:r>
        <w:rPr>
          <w:b/>
        </w:rPr>
        <w:t>Carlos:</w:t>
      </w:r>
      <w:r>
        <w:t xml:space="preserve"> Entonces, brindemos por eso.</w:t>
      </w:r>
    </w:p>
    <w:p>
      <w:pPr>
        <w:pStyle w:val="ListBullet"/>
      </w:pPr>
      <w:r>
        <w:rPr>
          <w:b/>
        </w:rPr>
        <w:t>해석:</w:t>
      </w:r>
      <w:r>
        <w:t xml:space="preserve"> 그럼 그걸 위해 건배하자.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brindar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접속법 현재 1인칭 복수 = nosotros 명령형 "~하자".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brindemos</w:t>
      </w:r>
      <w:r>
        <w:t xml:space="preserve"> → brindar | 접속법 현재 1인칭 복수 (presente de subjuntivo, 명령 용법 imperativo de nosotros) | 함께 하자는 권유 | 규칙 (-ar → -emos)</w:t>
      </w:r>
    </w:p>
    <w:p>
      <w:pPr>
        <w:pStyle w:val="ListBullet2"/>
      </w:pPr>
      <w:r>
        <w:t>비교: vamos a brindar도 "건배하자"지만 brindemos가 더 격식 있고 의례적.</w:t>
      </w:r>
    </w:p>
    <w:p>
      <w:pPr>
        <w:pStyle w:val="Heading3"/>
      </w:pPr>
      <w:r>
        <w:t xml:space="preserve">9-16. </w:t>
      </w:r>
      <w:r>
        <w:rPr>
          <w:b/>
        </w:rPr>
        <w:t>Carlos:</w:t>
      </w:r>
      <w:r>
        <w:t xml:space="preserve"> Por un descanso merecido.</w:t>
      </w:r>
    </w:p>
    <w:p>
      <w:pPr>
        <w:pStyle w:val="ListBullet"/>
      </w:pPr>
      <w:r>
        <w:rPr>
          <w:b/>
        </w:rPr>
        <w:t>해석:</w:t>
      </w:r>
      <w:r>
        <w:t xml:space="preserve"> 마땅히 누려야 할 휴식을 위하여.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descanso</w:t>
      </w:r>
      <w:r>
        <w:t xml:space="preserve"> 앞에서 설명 / </w:t>
      </w:r>
      <w:r>
        <w:rPr>
          <w:b/>
          <w:color w:val="1F4E9A"/>
        </w:rPr>
        <w:t>merecido</w:t>
      </w:r>
      <w:r>
        <w:t xml:space="preserve"> (형용사/과거분사) 받을 만한</w:t>
      </w:r>
    </w:p>
    <w:p>
      <w:pPr>
        <w:pStyle w:val="ListBullet"/>
      </w:pPr>
      <w:r>
        <w:rPr>
          <w:b/>
        </w:rPr>
        <w:t>문법:</w:t>
      </w:r>
      <w:r>
        <w:t xml:space="preserve"> 건배사 Por + 명사.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merecido</w:t>
      </w:r>
      <w:r>
        <w:t xml:space="preserve"> → merecer | 과거분사 남성 단수 | 형용사로 descanso 수식 "마땅한" | 과거분사 규칙</w:t>
      </w:r>
    </w:p>
    <w:p>
      <w:pPr>
        <w:pStyle w:val="Heading3"/>
      </w:pPr>
      <w:r>
        <w:t xml:space="preserve">9-17. </w:t>
      </w:r>
      <w:r>
        <w:rPr>
          <w:b/>
        </w:rPr>
        <w:t>Álvaro:</w:t>
      </w:r>
      <w:r>
        <w:t xml:space="preserve"> Por un descanso merecido.</w:t>
      </w:r>
    </w:p>
    <w:p>
      <w:pPr>
        <w:pStyle w:val="ListBullet"/>
      </w:pPr>
      <w:r>
        <w:rPr>
          <w:b/>
        </w:rPr>
        <w:t>해석:</w:t>
      </w:r>
      <w:r>
        <w:t xml:space="preserve"> 마땅히 누려야 할 휴식을 위하여.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건배사를 그대로 따라 하는 응답.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merecido</w:t>
      </w:r>
      <w:r>
        <w:t xml:space="preserve"> → merecer | 과거분사 | 앞에서 설명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