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알바로 이야기 (440-450) — 문장별 스페인어 해설</w:t>
      </w:r>
    </w:p>
    <w:p>
      <w:pPr>
        <w:pStyle w:val="Heading1"/>
      </w:pPr>
      <w:r>
        <w:t>장면 1. 아르키텍토의 첫 전화</w:t>
      </w:r>
    </w:p>
    <w:p>
      <w:pPr>
        <w:pStyle w:val="IntenseQuote"/>
      </w:pPr>
      <w:r>
        <w:t>주 후. 알바로가 뜻밖의 전화를 받습니다 — 지금까지 목소리조차 들어본 적 없는 '엘 아르키텍토', 아드리안 로셀요 본인입니다.</w:t>
      </w:r>
    </w:p>
    <w:p>
      <w:pPr>
        <w:pStyle w:val="Heading3"/>
      </w:pPr>
      <w:r>
        <w:t xml:space="preserve">1-1. </w:t>
      </w:r>
      <w:r>
        <w:rPr>
          <w:b/>
        </w:rPr>
        <w:t>Álvaro:</w:t>
      </w:r>
      <w:r>
        <w:t xml:space="preserve"> (Contesta un número desconocido) ¿Diga?</w:t>
      </w:r>
    </w:p>
    <w:p>
      <w:pPr>
        <w:pStyle w:val="ListBullet"/>
      </w:pPr>
      <w:r>
        <w:rPr>
          <w:b/>
        </w:rPr>
        <w:t>해석:</w:t>
      </w:r>
      <w:r>
        <w:t xml:space="preserve"> (모르는 번호의 전화를 받는다) 여보세요?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contestar</w:t>
      </w:r>
      <w:r>
        <w:t xml:space="preserve"> (동사) 대답하다, 전화를 받다 / </w:t>
      </w:r>
      <w:r>
        <w:rPr>
          <w:b/>
          <w:color w:val="1F4E9A"/>
        </w:rPr>
        <w:t>número</w:t>
      </w:r>
      <w:r>
        <w:t xml:space="preserve"> (남성명사) 번호 / </w:t>
      </w:r>
      <w:r>
        <w:rPr>
          <w:b/>
          <w:color w:val="1F4E9A"/>
        </w:rPr>
        <w:t>desconocido</w:t>
      </w:r>
      <w:r>
        <w:t xml:space="preserve"> (형용사, desconocer의 과거분사) 모르는, 알 수 없는</w:t>
      </w:r>
    </w:p>
    <w:p>
      <w:pPr>
        <w:pStyle w:val="ListBullet"/>
      </w:pPr>
      <w:r>
        <w:rPr>
          <w:b/>
        </w:rPr>
        <w:t>문법:</w:t>
      </w:r>
      <w:r>
        <w:t xml:space="preserve"> 지문은 3인칭 현재로 무대 동작을 묘사. </w:t>
      </w:r>
      <w:r>
        <w:rPr>
          <w:b/>
          <w:color w:val="1F4E9A"/>
        </w:rPr>
        <w:t>¿Diga?</w:t>
      </w:r>
      <w:r>
        <w:t>는 decir의 접속법 현재 형태가 usted 명령형으로 쓰인 것.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¿Diga?</w:t>
      </w:r>
      <w:r>
        <w:t xml:space="preserve"> / </w:t>
      </w:r>
      <w:r>
        <w:rPr>
          <w:b/>
          <w:color w:val="1F4E9A"/>
        </w:rPr>
        <w:t>¿Dígame?</w:t>
      </w:r>
      <w:r>
        <w:t xml:space="preserve"> = 스페인에서 전화 받을 때 쓰는 "여보세요?" (중남미의 ¿Aló?, ¿Bueno?에 해당).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Contesta</w:t>
      </w:r>
      <w:r>
        <w:t xml:space="preserve"> → contestar | 직설법 현재 3인칭 단수 (presente de indicativo) | 지문에서 지금 벌어지는 동작을 현재형으로 묘사 | 규칙동사</w:t>
      </w:r>
    </w:p>
    <w:p>
      <w:pPr>
        <w:pStyle w:val="ListBullet2"/>
      </w:pPr>
      <w:r>
        <w:rPr>
          <w:b/>
          <w:color w:val="1F4E9A"/>
        </w:rPr>
        <w:t>desconocido</w:t>
      </w:r>
      <w:r>
        <w:t xml:space="preserve"> → desconocer | 과거분사 (participio) | 형용사로 쓰여 número를 수식, "알려지지 않은" | 규칙 과거분사</w:t>
      </w:r>
    </w:p>
    <w:p>
      <w:pPr>
        <w:pStyle w:val="ListBullet2"/>
      </w:pPr>
      <w:r>
        <w:rPr>
          <w:b/>
          <w:color w:val="1F4E9A"/>
        </w:rPr>
        <w:t>Diga</w:t>
      </w:r>
      <w:r>
        <w:t xml:space="preserve"> → decir | 긍정명령 usted형 (imperativo, = 접속법 현재 3인칭 단수 presente de subjuntivo) | 상대(usted)에게 "말씀하세요"라고 요청하는 굳어진 전화 응대 표현 | 불규칙: decir → dig- 어간 (diga, digas...)</w:t>
      </w:r>
    </w:p>
    <w:p>
      <w:pPr>
        <w:pStyle w:val="Heading3"/>
      </w:pPr>
      <w:r>
        <w:t xml:space="preserve">1-2. </w:t>
      </w:r>
      <w:r>
        <w:rPr>
          <w:b/>
        </w:rPr>
        <w:t>Roselló:</w:t>
      </w:r>
      <w:r>
        <w:t xml:space="preserve"> (Voz calmada, sin acento marcado) Buenas tardes, señor Fuentes.</w:t>
      </w:r>
    </w:p>
    <w:p>
      <w:pPr>
        <w:pStyle w:val="ListBullet"/>
      </w:pPr>
      <w:r>
        <w:rPr>
          <w:b/>
        </w:rPr>
        <w:t>해석:</w:t>
      </w:r>
      <w:r>
        <w:t xml:space="preserve"> (차분한 목소리, 뚜렷한 억양 없이) 안녕하세요, 푸엔테스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voz</w:t>
      </w:r>
      <w:r>
        <w:t xml:space="preserve"> (여성명사) 목소리 / </w:t>
      </w:r>
      <w:r>
        <w:rPr>
          <w:b/>
          <w:color w:val="1F4E9A"/>
        </w:rPr>
        <w:t>calmado</w:t>
      </w:r>
      <w:r>
        <w:t xml:space="preserve"> (형용사, calmar의 과거분사) 차분한 / </w:t>
      </w:r>
      <w:r>
        <w:rPr>
          <w:b/>
          <w:color w:val="1F4E9A"/>
        </w:rPr>
        <w:t>acento</w:t>
      </w:r>
      <w:r>
        <w:t xml:space="preserve"> (남성명사) 억양, 악센트 / </w:t>
      </w:r>
      <w:r>
        <w:rPr>
          <w:b/>
          <w:color w:val="1F4E9A"/>
        </w:rPr>
        <w:t>marcado</w:t>
      </w:r>
      <w:r>
        <w:t xml:space="preserve"> (형용사, marcar의 과거분사) 뚜렷한, 두드러진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sin + 명사</w:t>
      </w:r>
      <w:r>
        <w:t xml:space="preserve"> "~없이". 과거분사가 형용사로 쓰여 명사와 성·수 일치 (voz calmada 여성, acento marcado 남성).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Buenas tardes</w:t>
      </w:r>
      <w:r>
        <w:t xml:space="preserve"> = 점심 이후~저녁 인사. </w:t>
      </w:r>
      <w:r>
        <w:rPr>
          <w:b/>
          <w:color w:val="1F4E9A"/>
        </w:rPr>
        <w:t>sin acento marcado</w:t>
      </w:r>
      <w:r>
        <w:t xml:space="preserve"> = 어느 지방 출신인지 드러나지 않는 말투 → 정체를 숨기는 인물의 특징.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calmada</w:t>
      </w:r>
      <w:r>
        <w:t xml:space="preserve"> → calmar | 과거분사 여성 단수 (participio) | 형용사 용법, "진정된 → 차분한" | 규칙</w:t>
      </w:r>
    </w:p>
    <w:p>
      <w:pPr>
        <w:pStyle w:val="ListBullet2"/>
      </w:pPr>
      <w:r>
        <w:rPr>
          <w:b/>
          <w:color w:val="1F4E9A"/>
        </w:rPr>
        <w:t>marcado</w:t>
      </w:r>
      <w:r>
        <w:t xml:space="preserve"> → marcar | 과거분사 남성 단수 (participio) | 형용사 용법, "표시된 → 뚜렷한" | 규칙</w:t>
      </w:r>
    </w:p>
    <w:p>
      <w:pPr>
        <w:pStyle w:val="Heading3"/>
      </w:pPr>
      <w:r>
        <w:t xml:space="preserve">1-3. </w:t>
      </w:r>
      <w:r>
        <w:rPr>
          <w:b/>
        </w:rPr>
        <w:t>Roselló:</w:t>
      </w:r>
      <w:r>
        <w:t xml:space="preserve"> Espero no interrumpir nada importante.</w:t>
      </w:r>
    </w:p>
    <w:p>
      <w:pPr>
        <w:pStyle w:val="ListBullet"/>
      </w:pPr>
      <w:r>
        <w:rPr>
          <w:b/>
        </w:rPr>
        <w:t>해석:</w:t>
      </w:r>
      <w:r>
        <w:t xml:space="preserve"> 중요한 일을 방해하는 게 아니었으면 좋겠군요.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esperar</w:t>
      </w:r>
      <w:r>
        <w:t xml:space="preserve"> (동사) 바라다, 기대하다 / </w:t>
      </w:r>
      <w:r>
        <w:rPr>
          <w:b/>
          <w:color w:val="1F4E9A"/>
        </w:rPr>
        <w:t>interrumpir</w:t>
      </w:r>
      <w:r>
        <w:t xml:space="preserve"> (동사) 방해하다, 중단시키다 / </w:t>
      </w:r>
      <w:r>
        <w:rPr>
          <w:b/>
          <w:color w:val="1F4E9A"/>
        </w:rPr>
        <w:t>importante</w:t>
      </w:r>
      <w:r>
        <w:t xml:space="preserve"> (형용사) 중요한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esperar + 부정사</w:t>
      </w:r>
      <w:r>
        <w:t xml:space="preserve">: 주어가 같을 때(내가 바라고, 내가 방해함)는 que+접속법 대신 부정사를 씀. 주어가 다르면 </w:t>
      </w:r>
      <w:r>
        <w:rPr>
          <w:b/>
          <w:color w:val="1F4E9A"/>
        </w:rPr>
        <w:t>Espero que usted no esté ocupado</w:t>
      </w:r>
      <w:r>
        <w:t xml:space="preserve"> 처럼 접속법. </w:t>
      </w:r>
      <w:r>
        <w:rPr>
          <w:b/>
          <w:color w:val="1F4E9A"/>
        </w:rPr>
        <w:t>no ... nada</w:t>
      </w:r>
      <w:r>
        <w:t xml:space="preserve"> 이중부정.</w:t>
      </w:r>
    </w:p>
    <w:p>
      <w:pPr>
        <w:pStyle w:val="ListBullet"/>
      </w:pPr>
      <w:r>
        <w:rPr>
          <w:b/>
        </w:rPr>
        <w:t>표현:</w:t>
      </w:r>
      <w:r>
        <w:t xml:space="preserve"> 전화 첫머리의 정중한 상투 표현 "혹시 방해가 됐다면 죄송합니다"의 뉘앙스.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Espero</w:t>
      </w:r>
      <w:r>
        <w:t xml:space="preserve"> → esperar | 직설법 현재 1인칭 단수 (presente de indicativo) | 말하는 현재의 바람 | 규칙</w:t>
      </w:r>
    </w:p>
    <w:p>
      <w:pPr>
        <w:pStyle w:val="ListBullet2"/>
      </w:pPr>
      <w:r>
        <w:rPr>
          <w:b/>
          <w:color w:val="1F4E9A"/>
        </w:rPr>
        <w:t>interrumpir</w:t>
      </w:r>
      <w:r>
        <w:t xml:space="preserve"> → interrumpir | 부정사 (infinitivo) | 주어가 같아서 esperar 뒤에 부정사 | 규칙</w:t>
      </w:r>
    </w:p>
    <w:p>
      <w:pPr>
        <w:pStyle w:val="Heading3"/>
      </w:pPr>
      <w:r>
        <w:t xml:space="preserve">1-4. </w:t>
      </w:r>
      <w:r>
        <w:rPr>
          <w:b/>
        </w:rPr>
        <w:t>Álvaro:</w:t>
      </w:r>
      <w:r>
        <w:t xml:space="preserve"> (Se le hiela la sangre) ¿Quién es?</w:t>
      </w:r>
    </w:p>
    <w:p>
      <w:pPr>
        <w:pStyle w:val="ListBullet"/>
      </w:pPr>
      <w:r>
        <w:rPr>
          <w:b/>
        </w:rPr>
        <w:t>해석:</w:t>
      </w:r>
      <w:r>
        <w:t xml:space="preserve"> (피가 얼어붙는다) 누구십니까?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helarse</w:t>
      </w:r>
      <w:r>
        <w:t xml:space="preserve"> (재귀동사) 얼어붙다 / </w:t>
      </w:r>
      <w:r>
        <w:rPr>
          <w:b/>
          <w:color w:val="1F4E9A"/>
        </w:rPr>
        <w:t>sangre</w:t>
      </w:r>
      <w:r>
        <w:t xml:space="preserve"> (여성명사) 피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le hiela la sangre</w:t>
      </w:r>
      <w:r>
        <w:t>: 비의도적 se 구문 (se + 간접목적어 le + 동사 + 주어). 사건이 "그에게 일어난" 느낌. 주어는 la sangre.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helarse la sangre</w:t>
      </w:r>
      <w:r>
        <w:t xml:space="preserve"> = "소름이 끼치다, 간담이 서늘해지다". 전화에서 </w:t>
      </w:r>
      <w:r>
        <w:rPr>
          <w:b/>
          <w:color w:val="1F4E9A"/>
        </w:rPr>
        <w:t>¿Quién es?</w:t>
      </w:r>
      <w:r>
        <w:t xml:space="preserve"> = "누구세요?"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hiela</w:t>
      </w:r>
      <w:r>
        <w:t xml:space="preserve"> → helar(se) | 직설법 현재 3인칭 단수 (presente de indicativo) | 지문의 현재 묘사 | 불규칙(어간모음 변화 e→ie: helo가 아닌 hielo, hiela)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 전화 건 사람의 정체를 물음 (정체·신원 = ser) | 불규칙 (soy, eres, es...)</w:t>
      </w:r>
    </w:p>
    <w:p>
      <w:pPr>
        <w:pStyle w:val="Heading3"/>
      </w:pPr>
      <w:r>
        <w:t xml:space="preserve">1-5. </w:t>
      </w:r>
      <w:r>
        <w:rPr>
          <w:b/>
        </w:rPr>
        <w:t>Roselló:</w:t>
      </w:r>
      <w:r>
        <w:t xml:space="preserve"> Creo que ya lo sabe, o al menos lo sospecha.</w:t>
      </w:r>
    </w:p>
    <w:p>
      <w:pPr>
        <w:pStyle w:val="ListBullet"/>
      </w:pPr>
      <w:r>
        <w:rPr>
          <w:b/>
        </w:rPr>
        <w:t>해석:</w:t>
      </w:r>
      <w:r>
        <w:t xml:space="preserve"> 이미 아시리라 생각합니다, 아니면 적어도 짐작은 하시겠죠.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creer</w:t>
      </w:r>
      <w:r>
        <w:t xml:space="preserve"> (동사) 생각하다, 믿다 / </w:t>
      </w:r>
      <w:r>
        <w:rPr>
          <w:b/>
          <w:color w:val="1F4E9A"/>
        </w:rPr>
        <w:t>saber</w:t>
      </w:r>
      <w:r>
        <w:t xml:space="preserve"> (동사) 알다 / </w:t>
      </w:r>
      <w:r>
        <w:rPr>
          <w:b/>
          <w:color w:val="1F4E9A"/>
        </w:rPr>
        <w:t>sospechar</w:t>
      </w:r>
      <w:r>
        <w:t xml:space="preserve"> (동사) 의심하다, 짐작하다 / </w:t>
      </w:r>
      <w:r>
        <w:rPr>
          <w:b/>
          <w:color w:val="1F4E9A"/>
        </w:rPr>
        <w:t>al menos</w:t>
      </w:r>
      <w:r>
        <w:t xml:space="preserve"> (부사구) 적어도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Creo que + 직설법</w:t>
      </w:r>
      <w:r>
        <w:t xml:space="preserve">: 긍정의 creer 뒤는 직설법 (부정 no creo que 뒤면 접속법). </w:t>
      </w:r>
      <w:r>
        <w:rPr>
          <w:b/>
          <w:color w:val="1F4E9A"/>
        </w:rPr>
        <w:t>lo</w:t>
      </w:r>
      <w:r>
        <w:t>는 중성 대명사로 "내가 누군지 하는 그 사실"을 받음, 활용 동사 앞에 위치.</w:t>
      </w:r>
    </w:p>
    <w:p>
      <w:pPr>
        <w:pStyle w:val="ListBullet"/>
      </w:pPr>
      <w:r>
        <w:rPr>
          <w:b/>
        </w:rPr>
        <w:t>표현:</w:t>
      </w:r>
      <w:r>
        <w:t xml:space="preserve"> usted 존칭으로 대화 (sabe, sospecha 3인칭).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Creo</w:t>
      </w:r>
      <w:r>
        <w:t xml:space="preserve"> → creer | 직설법 현재 1인칭 단수 | 현재의 의견 | 규칙(현재형은 규칙)</w:t>
      </w:r>
    </w:p>
    <w:p>
      <w:pPr>
        <w:pStyle w:val="ListBullet2"/>
      </w:pPr>
      <w:r>
        <w:rPr>
          <w:b/>
          <w:color w:val="1F4E9A"/>
        </w:rPr>
        <w:t>sabe</w:t>
      </w:r>
      <w:r>
        <w:t xml:space="preserve"> → saber | 직설법 현재 3인칭 단수(usted) | 현재 알고 있는 상태 | 불규칙은 1인칭 sé 뿐, sabe는 규칙형</w:t>
      </w:r>
    </w:p>
    <w:p>
      <w:pPr>
        <w:pStyle w:val="ListBullet2"/>
      </w:pPr>
      <w:r>
        <w:rPr>
          <w:b/>
          <w:color w:val="1F4E9A"/>
        </w:rPr>
        <w:t>sospecha</w:t>
      </w:r>
      <w:r>
        <w:t xml:space="preserve"> → sospechar | 직설법 현재 3인칭 단수(usted) | 현재의 짐작 | 규칙</w:t>
      </w:r>
    </w:p>
    <w:p>
      <w:pPr>
        <w:pStyle w:val="Heading3"/>
      </w:pPr>
      <w:r>
        <w:t xml:space="preserve">1-6. </w:t>
      </w:r>
      <w:r>
        <w:rPr>
          <w:b/>
        </w:rPr>
        <w:t>Roselló:</w:t>
      </w:r>
      <w:r>
        <w:t xml:space="preserve"> Llevamos meses conociéndonos, de forma indirecta.</w:t>
      </w:r>
    </w:p>
    <w:p>
      <w:pPr>
        <w:pStyle w:val="ListBullet"/>
      </w:pPr>
      <w:r>
        <w:rPr>
          <w:b/>
        </w:rPr>
        <w:t>해석:</w:t>
      </w:r>
      <w:r>
        <w:t xml:space="preserve"> 우리는 벌써 몇 달째 서로 알고 지내온 셈이죠, 간접적으로요.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llevar</w:t>
      </w:r>
      <w:r>
        <w:t xml:space="preserve"> (동사) (+기간+현재분사) ~째 ~하고 있다 / </w:t>
      </w:r>
      <w:r>
        <w:rPr>
          <w:b/>
          <w:color w:val="1F4E9A"/>
        </w:rPr>
        <w:t>mes</w:t>
      </w:r>
      <w:r>
        <w:t xml:space="preserve"> (남성명사) 달 / </w:t>
      </w:r>
      <w:r>
        <w:rPr>
          <w:b/>
          <w:color w:val="1F4E9A"/>
        </w:rPr>
        <w:t>conocerse</w:t>
      </w:r>
      <w:r>
        <w:t xml:space="preserve"> (재귀·상호동사) 서로 알다 / </w:t>
      </w:r>
      <w:r>
        <w:rPr>
          <w:b/>
          <w:color w:val="1F4E9A"/>
        </w:rPr>
        <w:t>de forma indirecta</w:t>
      </w:r>
      <w:r>
        <w:t xml:space="preserve"> 간접적으로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llevar + 기간 + 현재분사</w:t>
      </w:r>
      <w:r>
        <w:t xml:space="preserve"> = 과거부터 지금까지 계속되는 행위("몇 달째 ~하고 있다"). </w:t>
      </w:r>
      <w:r>
        <w:rPr>
          <w:b/>
          <w:color w:val="1F4E9A"/>
        </w:rPr>
        <w:t>conociéndonos</w:t>
      </w:r>
      <w:r>
        <w:t>: 현재분사 뒤에 대명사 nos가 붙고 강세 표시 추가. nos는 상호의 "서로".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llevar + 기간 + gerundio</w:t>
      </w:r>
      <w:r>
        <w:t>는 스페인에서 매우 자주 쓰는 구어적 기간 표현 (= Hace meses que nos conocemos).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Llevamos</w:t>
      </w:r>
      <w:r>
        <w:t xml:space="preserve"> → llevar | 직설법 현재 1인칭 복수 | 과거에 시작해 지금도 진행 중인 기간을 현재형으로 나타냄 | 규칙</w:t>
      </w:r>
    </w:p>
    <w:p>
      <w:pPr>
        <w:pStyle w:val="ListBullet2"/>
      </w:pPr>
      <w:r>
        <w:rPr>
          <w:b/>
          <w:color w:val="1F4E9A"/>
        </w:rPr>
        <w:t>conociéndonos</w:t>
      </w:r>
      <w:r>
        <w:t xml:space="preserve"> → conocer(se) | 현재분사 (gerundio) + nos | llevar 구문 안에서 계속되는 행위 | 규칙 현재분사 (conocer → conociendo)</w:t>
      </w:r>
    </w:p>
    <w:p>
      <w:pPr>
        <w:pStyle w:val="Heading3"/>
      </w:pPr>
      <w:r>
        <w:t xml:space="preserve">1-7. </w:t>
      </w:r>
      <w:r>
        <w:rPr>
          <w:b/>
        </w:rPr>
        <w:t>Álvaro:</w:t>
      </w:r>
      <w:r>
        <w:t xml:space="preserve"> (Con cautela) Roselló.</w:t>
      </w:r>
    </w:p>
    <w:p>
      <w:pPr>
        <w:pStyle w:val="ListBullet"/>
      </w:pPr>
      <w:r>
        <w:rPr>
          <w:b/>
        </w:rPr>
        <w:t>해석:</w:t>
      </w:r>
      <w:r>
        <w:t xml:space="preserve"> (조심스럽게) 로셀요.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cautela</w:t>
      </w:r>
      <w:r>
        <w:t xml:space="preserve"> (여성명사) 신중함, 조심 / </w:t>
      </w:r>
      <w:r>
        <w:rPr>
          <w:b/>
          <w:color w:val="1F4E9A"/>
        </w:rPr>
        <w:t>con cautela</w:t>
      </w:r>
      <w:r>
        <w:t xml:space="preserve"> 조심스럽게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 + 추상명사</w:t>
      </w:r>
      <w:r>
        <w:t xml:space="preserve"> = 부사 역할 (con cautela = cautelosamente).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1-8. </w:t>
      </w:r>
      <w:r>
        <w:rPr>
          <w:b/>
        </w:rPr>
        <w:t>Roselló:</w:t>
      </w:r>
      <w:r>
        <w:t xml:space="preserve"> Veo que no necesita más confirmación.</w:t>
      </w:r>
    </w:p>
    <w:p>
      <w:pPr>
        <w:pStyle w:val="ListBullet"/>
      </w:pPr>
      <w:r>
        <w:rPr>
          <w:b/>
        </w:rPr>
        <w:t>해석:</w:t>
      </w:r>
      <w:r>
        <w:t xml:space="preserve"> 더 이상 확인할 필요는 없으신 것 같군요.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ver</w:t>
      </w:r>
      <w:r>
        <w:t xml:space="preserve"> (동사) 보다, 알다 / </w:t>
      </w:r>
      <w:r>
        <w:rPr>
          <w:b/>
          <w:color w:val="1F4E9A"/>
        </w:rPr>
        <w:t>necesitar</w:t>
      </w:r>
      <w:r>
        <w:t xml:space="preserve"> (동사) 필요로 하다 / </w:t>
      </w:r>
      <w:r>
        <w:rPr>
          <w:b/>
          <w:color w:val="1F4E9A"/>
        </w:rPr>
        <w:t>confirmación</w:t>
      </w:r>
      <w:r>
        <w:t xml:space="preserve"> (여성명사) 확인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Veo que + 직설법</w:t>
      </w:r>
      <w:r>
        <w:t>: 확인된 사실을 전달 → 직설법.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Veo</w:t>
      </w:r>
      <w:r>
        <w:t xml:space="preserve"> → ver | 직설법 현재 1인칭 단수 | 지금 상황에서 알아차림 | 불규칙 1인칭 (veo)</w:t>
      </w:r>
    </w:p>
    <w:p>
      <w:pPr>
        <w:pStyle w:val="ListBullet2"/>
      </w:pPr>
      <w:r>
        <w:rPr>
          <w:b/>
          <w:color w:val="1F4E9A"/>
        </w:rPr>
        <w:t>necesita</w:t>
      </w:r>
      <w:r>
        <w:t xml:space="preserve"> → necesitar | 직설법 현재 3인칭 단수(usted) | 현재 상태 | 규칙</w:t>
      </w:r>
    </w:p>
    <w:p>
      <w:pPr>
        <w:pStyle w:val="Heading3"/>
      </w:pPr>
      <w:r>
        <w:t xml:space="preserve">1-9. </w:t>
      </w:r>
      <w:r>
        <w:rPr>
          <w:b/>
        </w:rPr>
        <w:t>Roselló:</w:t>
      </w:r>
      <w:r>
        <w:t xml:space="preserve"> Me alegra que, al menos, reconozca el nombre.</w:t>
      </w:r>
    </w:p>
    <w:p>
      <w:pPr>
        <w:pStyle w:val="ListBullet"/>
      </w:pPr>
      <w:r>
        <w:rPr>
          <w:b/>
        </w:rPr>
        <w:t>해석:</w:t>
      </w:r>
      <w:r>
        <w:t xml:space="preserve"> 적어도 이름은 알아보시니 기쁘군요.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alegrar</w:t>
      </w:r>
      <w:r>
        <w:t xml:space="preserve"> (동사) 기쁘게 하다 / </w:t>
      </w:r>
      <w:r>
        <w:rPr>
          <w:b/>
          <w:color w:val="1F4E9A"/>
        </w:rPr>
        <w:t>reconocer</w:t>
      </w:r>
      <w:r>
        <w:t xml:space="preserve"> (동사) 알아보다, 인정하다 / </w:t>
      </w:r>
      <w:r>
        <w:rPr>
          <w:b/>
          <w:color w:val="1F4E9A"/>
        </w:rPr>
        <w:t>nombre</w:t>
      </w:r>
      <w:r>
        <w:t xml:space="preserve"> (남성명사) 이름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 alegra que + 접속법</w:t>
      </w:r>
      <w:r>
        <w:t>: 감정 표현(gustar형 동사) 뒤의 que절은 접속법. 주어는 que절 전체, me는 간접목적어.</w:t>
      </w:r>
    </w:p>
    <w:p>
      <w:pPr>
        <w:pStyle w:val="ListBullet"/>
      </w:pPr>
      <w:r>
        <w:rPr>
          <w:b/>
        </w:rPr>
        <w:t>표현:</w:t>
      </w:r>
      <w:r>
        <w:t xml:space="preserve"> 약간 비꼬는 듯한 여유로운 어조.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alegra</w:t>
      </w:r>
      <w:r>
        <w:t xml:space="preserve"> → alegrar | 직설법 현재 3인칭 단수 | 현재의 감정 | 규칙</w:t>
      </w:r>
    </w:p>
    <w:p>
      <w:pPr>
        <w:pStyle w:val="ListBullet2"/>
      </w:pPr>
      <w:r>
        <w:rPr>
          <w:b/>
          <w:color w:val="1F4E9A"/>
        </w:rPr>
        <w:t>reconozca</w:t>
      </w:r>
      <w:r>
        <w:t xml:space="preserve"> → reconocer | 접속법 현재 3인칭 단수 (presente de subjuntivo) | 감정 동사(alegrar) 뒤라 접속법. 사실이어도 감정의 대상이면 접속법 | 불규칙: -cer → 1인칭 reconozco → 접속법 reconozca (c→zc)</w:t>
      </w:r>
    </w:p>
    <w:p>
      <w:pPr>
        <w:pStyle w:val="Heading3"/>
      </w:pPr>
      <w:r>
        <w:t xml:space="preserve">1-10. </w:t>
      </w:r>
      <w:r>
        <w:rPr>
          <w:b/>
        </w:rPr>
        <w:t>Álvaro:</w:t>
      </w:r>
      <w:r>
        <w:t xml:space="preserve"> ¿Qué quiere?</w:t>
      </w:r>
    </w:p>
    <w:p>
      <w:pPr>
        <w:pStyle w:val="ListBullet"/>
      </w:pPr>
      <w:r>
        <w:rPr>
          <w:b/>
        </w:rPr>
        <w:t>해석:</w:t>
      </w:r>
      <w:r>
        <w:t xml:space="preserve"> 원하는 게 뭡니까?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querer</w:t>
      </w:r>
      <w:r>
        <w:t xml:space="preserve"> (동사) 원하다</w:t>
      </w:r>
    </w:p>
    <w:p>
      <w:pPr>
        <w:pStyle w:val="ListBullet"/>
      </w:pPr>
      <w:r>
        <w:rPr>
          <w:b/>
        </w:rPr>
        <w:t>문법:</w:t>
      </w:r>
      <w:r>
        <w:t xml:space="preserve"> 의문사 qué + usted 3인칭 동사.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quiere</w:t>
      </w:r>
      <w:r>
        <w:t xml:space="preserve"> → querer | 직설법 현재 3인칭 단수(usted) | 현재의 의도 | 불규칙(e→ie)</w:t>
      </w:r>
    </w:p>
    <w:p>
      <w:pPr>
        <w:pStyle w:val="Heading3"/>
      </w:pPr>
      <w:r>
        <w:t xml:space="preserve">1-11. </w:t>
      </w:r>
      <w:r>
        <w:rPr>
          <w:b/>
        </w:rPr>
        <w:t>Roselló:</w:t>
      </w:r>
      <w:r>
        <w:t xml:space="preserve"> Hablar, cara a cara, por una vez.</w:t>
      </w:r>
    </w:p>
    <w:p>
      <w:pPr>
        <w:pStyle w:val="ListBullet"/>
      </w:pPr>
      <w:r>
        <w:rPr>
          <w:b/>
        </w:rPr>
        <w:t>해석:</w:t>
      </w:r>
      <w:r>
        <w:t xml:space="preserve"> 이야기하는 것이죠, 한 번쯤은 얼굴을 맞대고.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hablar</w:t>
      </w:r>
      <w:r>
        <w:t xml:space="preserve"> (동사) 말하다 / </w:t>
      </w:r>
      <w:r>
        <w:rPr>
          <w:b/>
          <w:color w:val="1F4E9A"/>
        </w:rPr>
        <w:t>cara a cara</w:t>
      </w:r>
      <w:r>
        <w:t xml:space="preserve"> 얼굴을 맞대고, 대면하여 / </w:t>
      </w:r>
      <w:r>
        <w:rPr>
          <w:b/>
          <w:color w:val="1F4E9A"/>
        </w:rPr>
        <w:t>por una vez</w:t>
      </w:r>
      <w:r>
        <w:t xml:space="preserve"> 한 번쯤은, 이번만은</w:t>
      </w:r>
    </w:p>
    <w:p>
      <w:pPr>
        <w:pStyle w:val="ListBullet"/>
      </w:pPr>
      <w:r>
        <w:rPr>
          <w:b/>
        </w:rPr>
        <w:t>문법:</w:t>
      </w:r>
      <w:r>
        <w:t xml:space="preserve"> 앞 질문 ¿Qué quiere?에 대한 답으로 (Quiero) hablar에서 주동사 생략.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cara a cara</w:t>
      </w:r>
      <w:r>
        <w:t xml:space="preserve"> = 직접 대면. </w:t>
      </w:r>
      <w:r>
        <w:rPr>
          <w:b/>
          <w:color w:val="1F4E9A"/>
        </w:rPr>
        <w:t>por una vez</w:t>
      </w:r>
      <w:r>
        <w:t xml:space="preserve"> = "(늘 그렇지 않았으니) 이번 한 번만은".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Hablar</w:t>
      </w:r>
      <w:r>
        <w:t xml:space="preserve"> → hablar | 부정사 (infinitivo) | 생략된 quiero의 목적어로 원하는 내용 | 규칙</w:t>
      </w:r>
    </w:p>
    <w:p>
      <w:pPr>
        <w:pStyle w:val="Heading3"/>
      </w:pPr>
      <w:r>
        <w:t xml:space="preserve">1-12. </w:t>
      </w:r>
      <w:r>
        <w:rPr>
          <w:b/>
        </w:rPr>
        <w:t>Roselló:</w:t>
      </w:r>
      <w:r>
        <w:t xml:space="preserve"> Creo que ya va siendo hora, después de todo lo que hemos compartido, aunque fuera a distancia.</w:t>
      </w:r>
    </w:p>
    <w:p>
      <w:pPr>
        <w:pStyle w:val="ListBullet"/>
      </w:pPr>
      <w:r>
        <w:rPr>
          <w:b/>
        </w:rPr>
        <w:t>해석:</w:t>
      </w:r>
      <w:r>
        <w:t xml:space="preserve"> 이제 그럴 때가 된 것 같습니다, 우리가 함께해 온 그 모든 일을 생각하면요 — 비록 멀리서였다 해도 말이죠.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hora</w:t>
      </w:r>
      <w:r>
        <w:t xml:space="preserve"> (여성명사) 시간, 때 / </w:t>
      </w:r>
      <w:r>
        <w:rPr>
          <w:b/>
          <w:color w:val="1F4E9A"/>
        </w:rPr>
        <w:t>compartir</w:t>
      </w:r>
      <w:r>
        <w:t xml:space="preserve"> (동사) 공유하다, 함께하다 / </w:t>
      </w:r>
      <w:r>
        <w:rPr>
          <w:b/>
          <w:color w:val="1F4E9A"/>
        </w:rPr>
        <w:t>a distancia</w:t>
      </w:r>
      <w:r>
        <w:t xml:space="preserve"> 멀리서, 원격으로 / </w:t>
      </w:r>
      <w:r>
        <w:rPr>
          <w:b/>
          <w:color w:val="1F4E9A"/>
        </w:rPr>
        <w:t>aunque</w:t>
      </w:r>
      <w:r>
        <w:t xml:space="preserve"> (접속사) 비록 ~일지라도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+ 현재분사</w:t>
      </w:r>
      <w:r>
        <w:t xml:space="preserve"> = 점진적 진행("점점 ~해 가다"). </w:t>
      </w:r>
      <w:r>
        <w:rPr>
          <w:b/>
          <w:color w:val="1F4E9A"/>
        </w:rPr>
        <w:t>todo lo que</w:t>
      </w:r>
      <w:r>
        <w:t xml:space="preserve"> = "~한 모든 것" (중성 관계사). </w:t>
      </w:r>
      <w:r>
        <w:rPr>
          <w:b/>
          <w:color w:val="1F4E9A"/>
        </w:rPr>
        <w:t>aunque + 접속법 과거</w:t>
      </w:r>
      <w:r>
        <w:t xml:space="preserve"> = 양보를 가정적으로 약화시킴.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ya va siendo hora</w:t>
      </w:r>
      <w:r>
        <w:t xml:space="preserve"> = "슬슬 그럴 때가 됐다" (ya es hora보다 부드러움).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Creo</w:t>
      </w:r>
      <w:r>
        <w:t xml:space="preserve"> → creer | 앞에서 설명 (직설법 현재)</w:t>
      </w:r>
    </w:p>
    <w:p>
      <w:pPr>
        <w:pStyle w:val="ListBullet2"/>
      </w:pPr>
      <w:r>
        <w:rPr>
          <w:b/>
          <w:color w:val="1F4E9A"/>
        </w:rPr>
        <w:t>va</w:t>
      </w:r>
      <w:r>
        <w:t xml:space="preserve"> → ir | 직설법 현재 3인칭 단수 | ir+gerundio 진행 구문의 조동사 | 불규칙 (voy, vas, va)</w:t>
      </w:r>
    </w:p>
    <w:p>
      <w:pPr>
        <w:pStyle w:val="ListBullet2"/>
      </w:pPr>
      <w:r>
        <w:rPr>
          <w:b/>
          <w:color w:val="1F4E9A"/>
        </w:rPr>
        <w:t>siendo</w:t>
      </w:r>
      <w:r>
        <w:t xml:space="preserve"> → ser | 현재분사 (gerundio) | "때가 되어 가는 중"이라는 점진성 | 불규칙적 형태 없음(규칙형 siendo)</w:t>
      </w:r>
    </w:p>
    <w:p>
      <w:pPr>
        <w:pStyle w:val="ListBullet2"/>
      </w:pPr>
      <w:r>
        <w:rPr>
          <w:b/>
          <w:color w:val="1F4E9A"/>
        </w:rPr>
        <w:t>hemos compartido</w:t>
      </w:r>
      <w:r>
        <w:t xml:space="preserve"> → compartir | 직설법 현재완료 1인칭 복수 (pretérito perfecto compuesto) | 과거부터 지금까지 이어진 경험, 현재와 연결되어 있어 현재완료 | 규칙 (haber + compartido)</w:t>
      </w:r>
    </w:p>
    <w:p>
      <w:pPr>
        <w:pStyle w:val="ListBullet2"/>
      </w:pPr>
      <w:r>
        <w:rPr>
          <w:b/>
          <w:color w:val="1F4E9A"/>
        </w:rPr>
        <w:t>fuera</w:t>
      </w:r>
      <w:r>
        <w:t xml:space="preserve"> → ser | 접속법 불완료과거 3인칭 단수 (pretérito imperfecto de subjuntivo) | aunque 뒤 접속법. 과거 사실을 양보적으로 "비록 ~였다 해도" 하며 가볍게 인정 | 불규칙: 단순과거 fueron → fuera (ir와 형태 동일)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aunque fue a distancia</w:t>
      </w:r>
      <w:r>
        <w:t xml:space="preserve">(직설법)는 "멀리서였지만"이라는 사실 단정, </w:t>
      </w:r>
      <w:r>
        <w:rPr>
          <w:b/>
          <w:color w:val="1F4E9A"/>
        </w:rPr>
        <w:t>aunque fuera</w:t>
      </w:r>
      <w:r>
        <w:t>는 그 사실을 중요치 않게 넘기는 뉘앙스.</w:t>
      </w:r>
    </w:p>
    <w:p>
      <w:pPr>
        <w:pStyle w:val="Heading3"/>
      </w:pPr>
      <w:r>
        <w:t xml:space="preserve">1-13. </w:t>
      </w:r>
      <w:r>
        <w:rPr>
          <w:b/>
        </w:rPr>
        <w:t>Álvaro:</w:t>
      </w:r>
      <w:r>
        <w:t xml:space="preserve"> ¿Y por qué debería aceptar algo así?</w:t>
      </w:r>
    </w:p>
    <w:p>
      <w:pPr>
        <w:pStyle w:val="ListBullet"/>
      </w:pPr>
      <w:r>
        <w:rPr>
          <w:b/>
        </w:rPr>
        <w:t>해석:</w:t>
      </w:r>
      <w:r>
        <w:t xml:space="preserve"> 내가 왜 그런 제안을 받아들여야 합니까?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deber</w:t>
      </w:r>
      <w:r>
        <w:t xml:space="preserve"> (동사) ~해야 한다 / </w:t>
      </w:r>
      <w:r>
        <w:rPr>
          <w:b/>
          <w:color w:val="1F4E9A"/>
        </w:rPr>
        <w:t>aceptar</w:t>
      </w:r>
      <w:r>
        <w:t xml:space="preserve"> (동사) 받아들이다 / </w:t>
      </w:r>
      <w:r>
        <w:rPr>
          <w:b/>
          <w:color w:val="1F4E9A"/>
        </w:rPr>
        <w:t>algo así</w:t>
      </w:r>
      <w:r>
        <w:t xml:space="preserve"> 그런 것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deber + 부정사</w:t>
      </w:r>
      <w:r>
        <w:t xml:space="preserve"> = 의무. 조건법 debería로 어조를 완화하거나 가정적 의미 부여.</w:t>
      </w:r>
    </w:p>
    <w:p>
      <w:pPr>
        <w:pStyle w:val="ListBullet"/>
      </w:pPr>
      <w:r>
        <w:rPr>
          <w:b/>
        </w:rPr>
        <w:t>표현:</w:t>
      </w:r>
      <w:r>
        <w:t xml:space="preserve"> 조건법 debería = "(도대체) 왜 ~해야 하나"라는 반문.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debería</w:t>
      </w:r>
      <w:r>
        <w:t xml:space="preserve"> → deber | 조건법 1인칭 단수 (condicional simple) | 현재의 의무를 가정적·완곡하게 물음 (debo보다 덜 직접적) | 규칙 (deber + ía)</w:t>
      </w:r>
    </w:p>
    <w:p>
      <w:pPr>
        <w:pStyle w:val="ListBullet2"/>
      </w:pPr>
      <w:r>
        <w:rPr>
          <w:b/>
          <w:color w:val="1F4E9A"/>
        </w:rPr>
        <w:t>aceptar</w:t>
      </w:r>
      <w:r>
        <w:t xml:space="preserve"> → aceptar | 부정사 | deber 뒤 부정사 | 규칙</w:t>
      </w:r>
    </w:p>
    <w:p>
      <w:pPr>
        <w:pStyle w:val="Heading3"/>
      </w:pPr>
      <w:r>
        <w:t xml:space="preserve">1-14. </w:t>
      </w:r>
      <w:r>
        <w:rPr>
          <w:b/>
        </w:rPr>
        <w:t>Roselló:</w:t>
      </w:r>
      <w:r>
        <w:t xml:space="preserve"> Porque tiene curiosidad, señor Fuentes.</w:t>
      </w:r>
    </w:p>
    <w:p>
      <w:pPr>
        <w:pStyle w:val="ListBullet"/>
      </w:pPr>
      <w:r>
        <w:rPr>
          <w:b/>
        </w:rPr>
        <w:t>해석:</w:t>
      </w:r>
      <w:r>
        <w:t xml:space="preserve"> 호기심이 있으니까요, 푸엔테스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curiosidad</w:t>
      </w:r>
      <w:r>
        <w:t xml:space="preserve"> (여성명사) 호기심 / </w:t>
      </w:r>
      <w:r>
        <w:rPr>
          <w:b/>
          <w:color w:val="1F4E9A"/>
        </w:rPr>
        <w:t>tener curiosidad</w:t>
      </w:r>
      <w:r>
        <w:t xml:space="preserve"> 궁금해하다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porque</w:t>
      </w:r>
      <w:r>
        <w:t xml:space="preserve"> + 직설법 = 이유. </w:t>
      </w:r>
      <w:r>
        <w:rPr>
          <w:b/>
          <w:color w:val="1F4E9A"/>
        </w:rPr>
        <w:t>tener + 명사</w:t>
      </w:r>
      <w:r>
        <w:t xml:space="preserve"> 관용 구문.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 3인칭 단수(usted) | 현재 상태 | 불규칙 (e→ie, 1인칭 tengo)</w:t>
      </w:r>
    </w:p>
    <w:p>
      <w:pPr>
        <w:pStyle w:val="Heading3"/>
      </w:pPr>
      <w:r>
        <w:t xml:space="preserve">1-15. </w:t>
      </w:r>
      <w:r>
        <w:rPr>
          <w:b/>
        </w:rPr>
        <w:t>Roselló:</w:t>
      </w:r>
      <w:r>
        <w:t xml:space="preserve"> La misma curiosidad que lo ha llevado a perseguirme durante tanto tiempo.</w:t>
      </w:r>
    </w:p>
    <w:p>
      <w:pPr>
        <w:pStyle w:val="ListBullet"/>
      </w:pPr>
      <w:r>
        <w:rPr>
          <w:b/>
        </w:rPr>
        <w:t>해석:</w:t>
      </w:r>
      <w:r>
        <w:t xml:space="preserve"> 그토록 오랫동안 당신이 나를 쫓게 만든 바로 그 호기심 말입니다.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mismo</w:t>
      </w:r>
      <w:r>
        <w:t xml:space="preserve"> (형용사) 같은 / </w:t>
      </w:r>
      <w:r>
        <w:rPr>
          <w:b/>
          <w:color w:val="1F4E9A"/>
        </w:rPr>
        <w:t>llevar a + 부정사</w:t>
      </w:r>
      <w:r>
        <w:t xml:space="preserve"> ~하도록 이끌다 / </w:t>
      </w:r>
      <w:r>
        <w:rPr>
          <w:b/>
          <w:color w:val="1F4E9A"/>
        </w:rPr>
        <w:t>perseguir</w:t>
      </w:r>
      <w:r>
        <w:t xml:space="preserve"> (동사) 추적하다, 쫓다 / </w:t>
      </w:r>
      <w:r>
        <w:rPr>
          <w:b/>
          <w:color w:val="1F4E9A"/>
        </w:rPr>
        <w:t>durante</w:t>
      </w:r>
      <w:r>
        <w:t xml:space="preserve"> (전치사) ~동안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que</w:t>
      </w:r>
      <w:r>
        <w:t xml:space="preserve">는 관계대명사(주어 = curiosidad). </w:t>
      </w:r>
      <w:r>
        <w:rPr>
          <w:b/>
          <w:color w:val="1F4E9A"/>
        </w:rPr>
        <w:t>lo</w:t>
      </w:r>
      <w:r>
        <w:t xml:space="preserve">는 usted(남성)를 가리키는 직접목적어 — 스페인에서는 le도 흔함(leísmo). </w:t>
      </w:r>
      <w:r>
        <w:rPr>
          <w:b/>
          <w:color w:val="1F4E9A"/>
        </w:rPr>
        <w:t>perseguirme</w:t>
      </w:r>
      <w:r>
        <w:t>: 부정사 뒤에 대명사 me 부착.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llevado</w:t>
      </w:r>
      <w:r>
        <w:t xml:space="preserve"> → llevar | 직설법 현재완료 3인칭 단수 (pretérito perfecto compuesto) | 지금까지 계속되어 온 추적, 현재와 연결 | 규칙</w:t>
      </w:r>
    </w:p>
    <w:p>
      <w:pPr>
        <w:pStyle w:val="ListBullet2"/>
      </w:pPr>
      <w:r>
        <w:rPr>
          <w:b/>
          <w:color w:val="1F4E9A"/>
        </w:rPr>
        <w:t>perseguirme</w:t>
      </w:r>
      <w:r>
        <w:t xml:space="preserve"> → perseguir | 부정사 + me | llevar a 뒤 부정사 | 어간 변화 동사(e→i: persigo)이나 부정사는 그대로</w:t>
      </w:r>
    </w:p>
    <w:p>
      <w:pPr>
        <w:pStyle w:val="Heading3"/>
      </w:pPr>
      <w:r>
        <w:t xml:space="preserve">1-16. </w:t>
      </w:r>
      <w:r>
        <w:rPr>
          <w:b/>
        </w:rPr>
        <w:t>Álvaro:</w:t>
      </w:r>
      <w:r>
        <w:t xml:space="preserve"> (Sin negarlo) ¿Dónde?</w:t>
      </w:r>
    </w:p>
    <w:p>
      <w:pPr>
        <w:pStyle w:val="ListBullet"/>
      </w:pPr>
      <w:r>
        <w:rPr>
          <w:b/>
        </w:rPr>
        <w:t>해석:</w:t>
      </w:r>
      <w:r>
        <w:t xml:space="preserve"> (부정하지 않고) 어디서요?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negar</w:t>
      </w:r>
      <w:r>
        <w:t xml:space="preserve"> (동사) 부정하다 / </w:t>
      </w:r>
      <w:r>
        <w:rPr>
          <w:b/>
          <w:color w:val="1F4E9A"/>
        </w:rPr>
        <w:t>dónde</w:t>
      </w:r>
      <w:r>
        <w:t xml:space="preserve"> (의문사) 어디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sin + 부정사</w:t>
      </w:r>
      <w:r>
        <w:t>, 대명사 lo는 부정사 뒤에 부착. lo = 호기심이 있다는 사실.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negarlo</w:t>
      </w:r>
      <w:r>
        <w:t xml:space="preserve"> → negar | 부정사 + lo | 전치사 sin 뒤라 부정사 | 어간 변화 동사(e→ie: niego)이나 부정사 형태</w:t>
      </w:r>
    </w:p>
    <w:p>
      <w:pPr>
        <w:pStyle w:val="Heading3"/>
      </w:pPr>
      <w:r>
        <w:t xml:space="preserve">1-17. </w:t>
      </w:r>
      <w:r>
        <w:rPr>
          <w:b/>
        </w:rPr>
        <w:t>Roselló:</w:t>
      </w:r>
      <w:r>
        <w:t xml:space="preserve"> Un restaurante discreto, en el centro de Madrid.</w:t>
      </w:r>
    </w:p>
    <w:p>
      <w:pPr>
        <w:pStyle w:val="ListBullet"/>
      </w:pPr>
      <w:r>
        <w:rPr>
          <w:b/>
        </w:rPr>
        <w:t>해석:</w:t>
      </w:r>
      <w:r>
        <w:t xml:space="preserve"> 마드리드 중심가의 조용한 식당입니다.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discreto</w:t>
      </w:r>
      <w:r>
        <w:t xml:space="preserve"> (형용사) 눈에 띄지 않는, 조용한, 신중한 / </w:t>
      </w:r>
      <w:r>
        <w:rPr>
          <w:b/>
          <w:color w:val="1F4E9A"/>
        </w:rPr>
        <w:t>centro</w:t>
      </w:r>
      <w:r>
        <w:t xml:space="preserve"> (남성명사) 중심, 시내</w:t>
      </w:r>
    </w:p>
    <w:p>
      <w:pPr>
        <w:pStyle w:val="ListBullet"/>
      </w:pPr>
      <w:r>
        <w:rPr>
          <w:b/>
        </w:rPr>
        <w:t>문법:</w:t>
      </w:r>
      <w:r>
        <w:t xml:space="preserve"> 동사 생략된 명사구 답변.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1-18. </w:t>
      </w:r>
      <w:r>
        <w:rPr>
          <w:b/>
        </w:rPr>
        <w:t>Roselló:</w:t>
      </w:r>
      <w:r>
        <w:t xml:space="preserve"> Mañana, a las nueve de la noche.</w:t>
      </w:r>
    </w:p>
    <w:p>
      <w:pPr>
        <w:pStyle w:val="ListBullet"/>
      </w:pPr>
      <w:r>
        <w:rPr>
          <w:b/>
        </w:rPr>
        <w:t>해석:</w:t>
      </w:r>
      <w:r>
        <w:t xml:space="preserve"> 내일 밤 9시에.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mañana</w:t>
      </w:r>
      <w:r>
        <w:t xml:space="preserve"> (부사) 내일 / </w:t>
      </w:r>
      <w:r>
        <w:rPr>
          <w:b/>
          <w:color w:val="1F4E9A"/>
        </w:rPr>
        <w:t>a las nueve</w:t>
      </w:r>
      <w:r>
        <w:t xml:space="preserve"> 9시에</w:t>
      </w:r>
    </w:p>
    <w:p>
      <w:pPr>
        <w:pStyle w:val="ListBullet"/>
      </w:pPr>
      <w:r>
        <w:rPr>
          <w:b/>
        </w:rPr>
        <w:t>문법:</w:t>
      </w:r>
      <w:r>
        <w:t xml:space="preserve"> 시각은 </w:t>
      </w:r>
      <w:r>
        <w:rPr>
          <w:b/>
          <w:color w:val="1F4E9A"/>
        </w:rPr>
        <w:t>a las + 숫자</w:t>
      </w:r>
      <w:r>
        <w:t xml:space="preserve">. </w:t>
      </w:r>
      <w:r>
        <w:rPr>
          <w:b/>
          <w:color w:val="1F4E9A"/>
        </w:rPr>
        <w:t>de la noche</w:t>
      </w:r>
      <w:r>
        <w:t xml:space="preserve"> = 밤 (de la mañana 오전, de la tarde 오후).</w:t>
      </w:r>
    </w:p>
    <w:p>
      <w:pPr>
        <w:pStyle w:val="ListBullet"/>
      </w:pPr>
      <w:r>
        <w:rPr>
          <w:b/>
        </w:rPr>
        <w:t>표현:</w:t>
      </w:r>
      <w:r>
        <w:t xml:space="preserve"> 스페인은 저녁 식사가 늦어 밤 9시 약속이 자연스러움.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1-19. </w:t>
      </w:r>
      <w:r>
        <w:rPr>
          <w:b/>
        </w:rPr>
        <w:t>Roselló:</w:t>
      </w:r>
      <w:r>
        <w:t xml:space="preserve"> Vaya solo, por favor, y sin ningún tipo de compañía adicional.</w:t>
      </w:r>
    </w:p>
    <w:p>
      <w:pPr>
        <w:pStyle w:val="ListBullet"/>
      </w:pPr>
      <w:r>
        <w:rPr>
          <w:b/>
        </w:rPr>
        <w:t>해석:</w:t>
      </w:r>
      <w:r>
        <w:t xml:space="preserve"> 혼자 오십시오, 부탁드립니다. 어떤 종류의 동행도 없이요.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ir</w:t>
      </w:r>
      <w:r>
        <w:t xml:space="preserve"> (동사) 가다 / </w:t>
      </w:r>
      <w:r>
        <w:rPr>
          <w:b/>
          <w:color w:val="1F4E9A"/>
        </w:rPr>
        <w:t>solo</w:t>
      </w:r>
      <w:r>
        <w:t xml:space="preserve"> (형용사) 혼자인 / </w:t>
      </w:r>
      <w:r>
        <w:rPr>
          <w:b/>
          <w:color w:val="1F4E9A"/>
        </w:rPr>
        <w:t>compañía</w:t>
      </w:r>
      <w:r>
        <w:t xml:space="preserve"> (여성명사) 동행, 동반자 / </w:t>
      </w:r>
      <w:r>
        <w:rPr>
          <w:b/>
          <w:color w:val="1F4E9A"/>
        </w:rPr>
        <w:t>adicional</w:t>
      </w:r>
      <w:r>
        <w:t xml:space="preserve"> (형용사) 추가의</w:t>
      </w:r>
    </w:p>
    <w:p>
      <w:pPr>
        <w:pStyle w:val="ListBullet"/>
      </w:pPr>
      <w:r>
        <w:rPr>
          <w:b/>
        </w:rPr>
        <w:t>문법:</w:t>
      </w:r>
      <w:r>
        <w:t xml:space="preserve"> usted 긍정명령 vaya. </w:t>
      </w:r>
      <w:r>
        <w:rPr>
          <w:b/>
          <w:color w:val="1F4E9A"/>
        </w:rPr>
        <w:t>solo</w:t>
      </w:r>
      <w:r>
        <w:t xml:space="preserve">는 주어(usted, 남성)와 일치하는 형용사. </w:t>
      </w:r>
      <w:r>
        <w:rPr>
          <w:b/>
          <w:color w:val="1F4E9A"/>
        </w:rPr>
        <w:t>sin ningún</w:t>
      </w:r>
      <w:r>
        <w:t xml:space="preserve"> 이중부정 강조.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ningún tipo de ~</w:t>
      </w:r>
      <w:r>
        <w:t xml:space="preserve"> = "어떤 종류의 ~도 (없이)" 강한 부정.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Vaya</w:t>
      </w:r>
      <w:r>
        <w:t xml:space="preserve"> → ir | 긍정명령 usted형 (imperativo = 접속법 현재 3인칭 단수) | 존칭 상대에 대한 지시·요청 | 불규칙: ir → vaya (접속법 어간 vay-)</w:t>
      </w:r>
    </w:p>
    <w:p>
      <w:pPr>
        <w:pStyle w:val="Heading3"/>
      </w:pPr>
      <w:r>
        <w:t xml:space="preserve">1-20. </w:t>
      </w:r>
      <w:r>
        <w:rPr>
          <w:b/>
        </w:rPr>
        <w:t>Álvaro:</w:t>
      </w:r>
      <w:r>
        <w:t xml:space="preserve"> ¿Y por qué confiaría en usted, en un encuentro así?</w:t>
      </w:r>
    </w:p>
    <w:p>
      <w:pPr>
        <w:pStyle w:val="ListBullet"/>
      </w:pPr>
      <w:r>
        <w:rPr>
          <w:b/>
        </w:rPr>
        <w:t>해석:</w:t>
      </w:r>
      <w:r>
        <w:t xml:space="preserve"> 그런 만남에서 내가 왜 당신을 믿겠습니까?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confiar en</w:t>
      </w:r>
      <w:r>
        <w:t xml:space="preserve"> (동사구) ~를 믿다, 신뢰하다 / </w:t>
      </w:r>
      <w:r>
        <w:rPr>
          <w:b/>
          <w:color w:val="1F4E9A"/>
        </w:rPr>
        <w:t>encuentro</w:t>
      </w:r>
      <w:r>
        <w:t xml:space="preserve"> (남성명사) 만남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confiar</w:t>
      </w:r>
      <w:r>
        <w:t>는 전치사 en과 함께. 조건법으로 가정적 상황("만약 간다면 왜 믿겠나")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confiaría</w:t>
      </w:r>
      <w:r>
        <w:t xml:space="preserve"> → confiar | 조건법 1인칭 단수 (condicional simple) | 가정된 상황에서의 행동을 반문 (confío보다 "그럴 리가 있나"의 뉘앙스) | 규칙 (강세 í)</w:t>
      </w:r>
    </w:p>
    <w:p>
      <w:pPr>
        <w:pStyle w:val="Heading3"/>
      </w:pPr>
      <w:r>
        <w:t xml:space="preserve">1-21. </w:t>
      </w:r>
      <w:r>
        <w:rPr>
          <w:b/>
        </w:rPr>
        <w:t>Roselló:</w:t>
      </w:r>
      <w:r>
        <w:t xml:space="preserve"> No le pido que confíe.</w:t>
      </w:r>
    </w:p>
    <w:p>
      <w:pPr>
        <w:pStyle w:val="ListBullet"/>
      </w:pPr>
      <w:r>
        <w:rPr>
          <w:b/>
        </w:rPr>
        <w:t>해석:</w:t>
      </w:r>
      <w:r>
        <w:t xml:space="preserve"> 믿으라고 부탁하는 게 아닙니다.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pedir</w:t>
      </w:r>
      <w:r>
        <w:t xml:space="preserve"> (동사) 요청하다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pedir que + 접속법</w:t>
      </w:r>
      <w:r>
        <w:t>: 요청·명령 동사 뒤의 que절은 접속법. le = usted(간접목적어).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pido</w:t>
      </w:r>
      <w:r>
        <w:t xml:space="preserve"> → pedir | 직설법 현재 1인칭 단수 | 현재 하는 말의 성격 | 불규칙 (e→i: pido)</w:t>
      </w:r>
    </w:p>
    <w:p>
      <w:pPr>
        <w:pStyle w:val="ListBullet2"/>
      </w:pPr>
      <w:r>
        <w:rPr>
          <w:b/>
          <w:color w:val="1F4E9A"/>
        </w:rPr>
        <w:t>confíe</w:t>
      </w:r>
      <w:r>
        <w:t xml:space="preserve"> → confiar | 접속법 현재 3인칭 단수 (presente de subjuntivo) | 요청 동사 pedir 뒤라 접속법 | 규칙 (강세 표시 í)</w:t>
      </w:r>
    </w:p>
    <w:p>
      <w:pPr>
        <w:pStyle w:val="Heading3"/>
      </w:pPr>
      <w:r>
        <w:t xml:space="preserve">1-22. </w:t>
      </w:r>
      <w:r>
        <w:rPr>
          <w:b/>
        </w:rPr>
        <w:t>Roselló:</w:t>
      </w:r>
      <w:r>
        <w:t xml:space="preserve"> Solo le pido que escuche.</w:t>
      </w:r>
    </w:p>
    <w:p>
      <w:pPr>
        <w:pStyle w:val="ListBullet"/>
      </w:pPr>
      <w:r>
        <w:rPr>
          <w:b/>
        </w:rPr>
        <w:t>해석:</w:t>
      </w:r>
      <w:r>
        <w:t xml:space="preserve"> 그저 들어 달라는 것뿐입니다.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solo</w:t>
      </w:r>
      <w:r>
        <w:t xml:space="preserve"> (부사) 단지 / </w:t>
      </w:r>
      <w:r>
        <w:rPr>
          <w:b/>
          <w:color w:val="1F4E9A"/>
        </w:rPr>
        <w:t>escuchar</w:t>
      </w:r>
      <w:r>
        <w:t xml:space="preserve"> (동사) 듣다, 경청하다</w:t>
      </w:r>
    </w:p>
    <w:p>
      <w:pPr>
        <w:pStyle w:val="ListBullet"/>
      </w:pPr>
      <w:r>
        <w:rPr>
          <w:b/>
        </w:rPr>
        <w:t>문법:</w:t>
      </w:r>
      <w:r>
        <w:t xml:space="preserve"> 앞 문장과 같은 pedir que + 접속법 구조.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pido</w:t>
      </w:r>
      <w:r>
        <w:t xml:space="preserve"> → pedir | 앞에서 설명</w:t>
      </w:r>
    </w:p>
    <w:p>
      <w:pPr>
        <w:pStyle w:val="ListBullet2"/>
      </w:pPr>
      <w:r>
        <w:rPr>
          <w:b/>
          <w:color w:val="1F4E9A"/>
        </w:rPr>
        <w:t>escuche</w:t>
      </w:r>
      <w:r>
        <w:t xml:space="preserve"> → escuchar | 접속법 현재 3인칭 단수 | pedir 뒤라 접속법 | 규칙 (-ar → -e)</w:t>
      </w:r>
    </w:p>
    <w:p>
      <w:pPr>
        <w:pStyle w:val="Heading3"/>
      </w:pPr>
      <w:r>
        <w:t xml:space="preserve">1-23. </w:t>
      </w:r>
      <w:r>
        <w:rPr>
          <w:b/>
        </w:rPr>
        <w:t>Roselló:</w:t>
      </w:r>
      <w:r>
        <w:t xml:space="preserve"> Después, puede hacer lo que considere correcto.</w:t>
      </w:r>
    </w:p>
    <w:p>
      <w:pPr>
        <w:pStyle w:val="ListBullet"/>
      </w:pPr>
      <w:r>
        <w:rPr>
          <w:b/>
        </w:rPr>
        <w:t>해석:</w:t>
      </w:r>
      <w:r>
        <w:t xml:space="preserve"> 그 뒤에는 옳다고 여기는 대로 하시면 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después</w:t>
      </w:r>
      <w:r>
        <w:t xml:space="preserve"> (부사) 그 후에 / </w:t>
      </w:r>
      <w:r>
        <w:rPr>
          <w:b/>
          <w:color w:val="1F4E9A"/>
        </w:rPr>
        <w:t>poder</w:t>
      </w:r>
      <w:r>
        <w:t xml:space="preserve"> (동사) ~할 수 있다 / </w:t>
      </w:r>
      <w:r>
        <w:rPr>
          <w:b/>
          <w:color w:val="1F4E9A"/>
        </w:rPr>
        <w:t>considerar</w:t>
      </w:r>
      <w:r>
        <w:t xml:space="preserve"> (동사) 여기다, 판단하다 / </w:t>
      </w:r>
      <w:r>
        <w:rPr>
          <w:b/>
          <w:color w:val="1F4E9A"/>
        </w:rPr>
        <w:t>correcto</w:t>
      </w:r>
      <w:r>
        <w:t xml:space="preserve"> (형용사) 옳은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que + 접속법</w:t>
      </w:r>
      <w:r>
        <w:t xml:space="preserve">: 아직 정해지지 않은 미지의 대상("무엇이든 옳다고 여기는 것") → 접속법. </w:t>
      </w:r>
      <w:r>
        <w:rPr>
          <w:b/>
          <w:color w:val="1F4E9A"/>
        </w:rPr>
        <w:t>considerar + 목적어 + 형용사</w:t>
      </w:r>
      <w:r>
        <w:t xml:space="preserve"> 구조.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puede</w:t>
      </w:r>
      <w:r>
        <w:t xml:space="preserve"> → poder | 직설법 현재 3인칭 단수(usted) | 허락·가능성 | 불규칙 (o→ue)</w:t>
      </w:r>
    </w:p>
    <w:p>
      <w:pPr>
        <w:pStyle w:val="ListBullet2"/>
      </w:pPr>
      <w:r>
        <w:rPr>
          <w:b/>
          <w:color w:val="1F4E9A"/>
        </w:rPr>
        <w:t>hacer</w:t>
      </w:r>
      <w:r>
        <w:t xml:space="preserve"> → hacer | 부정사 | poder 뒤 부정사 | (hacer는 불규칙 동사지만 부정사형)</w:t>
      </w:r>
    </w:p>
    <w:p>
      <w:pPr>
        <w:pStyle w:val="ListBullet2"/>
      </w:pPr>
      <w:r>
        <w:rPr>
          <w:b/>
          <w:color w:val="1F4E9A"/>
        </w:rPr>
        <w:t>considere</w:t>
      </w:r>
      <w:r>
        <w:t xml:space="preserve"> → considerar | 접속법 현재 3인칭 단수 | 불특정·미래의 판단이므로 관계절에서 접속법 | 규칙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lo que considera correcto</w:t>
      </w:r>
      <w:r>
        <w:t xml:space="preserve">(직설법)는 이미 아는 구체적 판단, </w:t>
      </w:r>
      <w:r>
        <w:rPr>
          <w:b/>
          <w:color w:val="1F4E9A"/>
        </w:rPr>
        <w:t>considere</w:t>
      </w:r>
      <w:r>
        <w:t>는 "무엇이 되든".</w:t>
      </w:r>
    </w:p>
    <w:p>
      <w:pPr>
        <w:pStyle w:val="Heading3"/>
      </w:pPr>
      <w:r>
        <w:t xml:space="preserve">1-24. </w:t>
      </w:r>
      <w:r>
        <w:rPr>
          <w:b/>
        </w:rPr>
        <w:t>Álvaro:</w:t>
      </w:r>
      <w:r>
        <w:t xml:space="preserve"> (Piensa rápido, sopesando el riesgo) ¿Cómo sé que esto no es una trampa?</w:t>
      </w:r>
    </w:p>
    <w:p>
      <w:pPr>
        <w:pStyle w:val="ListBullet"/>
      </w:pPr>
      <w:r>
        <w:rPr>
          <w:b/>
        </w:rPr>
        <w:t>해석:</w:t>
      </w:r>
      <w:r>
        <w:t xml:space="preserve"> (위험을 저울질하며 빠르게 생각한다) 이게 함정이 아니라는 걸 내가 어떻게 압니까?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pensar</w:t>
      </w:r>
      <w:r>
        <w:t xml:space="preserve"> (동사) 생각하다 / </w:t>
      </w:r>
      <w:r>
        <w:rPr>
          <w:b/>
          <w:color w:val="1F4E9A"/>
        </w:rPr>
        <w:t>sopesar</w:t>
      </w:r>
      <w:r>
        <w:t xml:space="preserve"> (동사) 저울질하다, 따져보다 / </w:t>
      </w:r>
      <w:r>
        <w:rPr>
          <w:b/>
          <w:color w:val="1F4E9A"/>
        </w:rPr>
        <w:t>riesgo</w:t>
      </w:r>
      <w:r>
        <w:t xml:space="preserve"> (남성명사) 위험 / </w:t>
      </w:r>
      <w:r>
        <w:rPr>
          <w:b/>
          <w:color w:val="1F4E9A"/>
        </w:rPr>
        <w:t>trampa</w:t>
      </w:r>
      <w:r>
        <w:t xml:space="preserve"> (여성명사) 함정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saber que + 직설법</w:t>
      </w:r>
      <w:r>
        <w:t>. 현재분사 sopesando는 동시 동작("~하면서").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Piensa</w:t>
      </w:r>
      <w:r>
        <w:t xml:space="preserve"> → pensar | 직설법 현재 3인칭 단수 | 지문의 현재 묘사 | 불규칙 (e→ie)</w:t>
      </w:r>
    </w:p>
    <w:p>
      <w:pPr>
        <w:pStyle w:val="ListBullet2"/>
      </w:pPr>
      <w:r>
        <w:rPr>
          <w:b/>
          <w:color w:val="1F4E9A"/>
        </w:rPr>
        <w:t>sopesando</w:t>
      </w:r>
      <w:r>
        <w:t xml:space="preserve"> → sopesar | 현재분사 (gerundio) | 생각하는 동안 동시에 하는 동작 | 규칙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직설법 현재 1인칭 단수 | 현재 확신 여부를 물음 | 불규칙 (1인칭 sé, 강세 표시로 재귀대명사 se와 구별)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정체·본질(함정인지) = ser | 불규칙</w:t>
      </w:r>
    </w:p>
    <w:p>
      <w:pPr>
        <w:pStyle w:val="Heading3"/>
      </w:pPr>
      <w:r>
        <w:t xml:space="preserve">1-25. </w:t>
      </w:r>
      <w:r>
        <w:rPr>
          <w:b/>
        </w:rPr>
        <w:t>Roselló:</w:t>
      </w:r>
      <w:r>
        <w:t xml:space="preserve"> No lo sabe, con certeza.</w:t>
      </w:r>
    </w:p>
    <w:p>
      <w:pPr>
        <w:pStyle w:val="ListBullet"/>
      </w:pPr>
      <w:r>
        <w:rPr>
          <w:b/>
        </w:rPr>
        <w:t>해석:</w:t>
      </w:r>
      <w:r>
        <w:t xml:space="preserve"> 확실히는 모르시죠.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certeza</w:t>
      </w:r>
      <w:r>
        <w:t xml:space="preserve"> (여성명사) 확실성 / </w:t>
      </w:r>
      <w:r>
        <w:rPr>
          <w:b/>
          <w:color w:val="1F4E9A"/>
        </w:rPr>
        <w:t>con certeza</w:t>
      </w:r>
      <w:r>
        <w:t xml:space="preserve"> 확실히</w:t>
      </w:r>
    </w:p>
    <w:p>
      <w:pPr>
        <w:pStyle w:val="ListBullet"/>
      </w:pPr>
      <w:r>
        <w:rPr>
          <w:b/>
        </w:rPr>
        <w:t>문법:</w:t>
      </w:r>
      <w:r>
        <w:t xml:space="preserve"> lo = "함정이 아니라는 것".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sabe</w:t>
      </w:r>
      <w:r>
        <w:t xml:space="preserve"> → saber | 앞에서 설명 (직설법 현재 3인칭 단수)</w:t>
      </w:r>
    </w:p>
    <w:p>
      <w:pPr>
        <w:pStyle w:val="Heading3"/>
      </w:pPr>
      <w:r>
        <w:t xml:space="preserve">1-26. </w:t>
      </w:r>
      <w:r>
        <w:rPr>
          <w:b/>
        </w:rPr>
        <w:t>Roselló:</w:t>
      </w:r>
      <w:r>
        <w:t xml:space="preserve"> Pero si quisiera hacerle daño, señor Fuentes, no necesitaría invitarlo a cenar para conseguirlo.</w:t>
      </w:r>
    </w:p>
    <w:p>
      <w:pPr>
        <w:pStyle w:val="ListBullet"/>
      </w:pPr>
      <w:r>
        <w:rPr>
          <w:b/>
        </w:rPr>
        <w:t>해석:</w:t>
      </w:r>
      <w:r>
        <w:t xml:space="preserve"> 하지만 제가 당신을 해치려 했다면, 푸엔테스 씨, 그걸 위해 굳이 저녁 식사에 초대할 필요는 없었겠죠.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hacer daño</w:t>
      </w:r>
      <w:r>
        <w:t xml:space="preserve"> 해치다, 상처 입히다 / </w:t>
      </w:r>
      <w:r>
        <w:rPr>
          <w:b/>
          <w:color w:val="1F4E9A"/>
        </w:rPr>
        <w:t>invitar a</w:t>
      </w:r>
      <w:r>
        <w:t xml:space="preserve"> ~에 초대하다 / </w:t>
      </w:r>
      <w:r>
        <w:rPr>
          <w:b/>
          <w:color w:val="1F4E9A"/>
        </w:rPr>
        <w:t>cenar</w:t>
      </w:r>
      <w:r>
        <w:t xml:space="preserve"> (동사) 저녁을 먹다 / </w:t>
      </w:r>
      <w:r>
        <w:rPr>
          <w:b/>
          <w:color w:val="1F4E9A"/>
        </w:rPr>
        <w:t>conseguir</w:t>
      </w:r>
      <w:r>
        <w:t xml:space="preserve"> (동사) 이루다, 얻다</w:t>
      </w:r>
    </w:p>
    <w:p>
      <w:pPr>
        <w:pStyle w:val="ListBullet"/>
      </w:pPr>
      <w:r>
        <w:rPr>
          <w:b/>
        </w:rPr>
        <w:t>문법:</w:t>
      </w:r>
      <w:r>
        <w:t xml:space="preserve"> 현재 사실 반대 가정 조건문: </w:t>
      </w:r>
      <w:r>
        <w:rPr>
          <w:b/>
          <w:color w:val="1F4E9A"/>
        </w:rPr>
        <w:t>si + 접속법 불완료과거, 조건법</w:t>
      </w:r>
      <w:r>
        <w:t>. 대명사가 부정사 뒤에 붙음 (hacerle, invitarlo, conseguirlo). le는 간접목적어(daño를 받는 사람), lo는 직접목적어(usted), 마지막 lo는 "해치는 것".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quisiera</w:t>
      </w:r>
      <w:r>
        <w:t xml:space="preserve"> → querer | 접속법 불완료과거 1인칭 단수 (pretérito imperfecto de subjuntivo) | 현재 사실과 반대되는 가정(si절) | 불규칙: 단순과거 quisieron → quisiera</w:t>
      </w:r>
    </w:p>
    <w:p>
      <w:pPr>
        <w:pStyle w:val="ListBullet2"/>
      </w:pPr>
      <w:r>
        <w:rPr>
          <w:b/>
          <w:color w:val="1F4E9A"/>
        </w:rPr>
        <w:t>hacerle</w:t>
      </w:r>
      <w:r>
        <w:t xml:space="preserve"> → hacer | 부정사 + le | querer 뒤 부정사 | 불규칙 동사의 부정사</w:t>
      </w:r>
    </w:p>
    <w:p>
      <w:pPr>
        <w:pStyle w:val="ListBullet2"/>
      </w:pPr>
      <w:r>
        <w:rPr>
          <w:b/>
          <w:color w:val="1F4E9A"/>
        </w:rPr>
        <w:t>necesitaría</w:t>
      </w:r>
      <w:r>
        <w:t xml:space="preserve"> → necesitar | 조건법 1인칭 단수 (condicional simple) | 비현실 가정의 결과절 | 규칙</w:t>
      </w:r>
    </w:p>
    <w:p>
      <w:pPr>
        <w:pStyle w:val="ListBullet2"/>
      </w:pPr>
      <w:r>
        <w:rPr>
          <w:b/>
          <w:color w:val="1F4E9A"/>
        </w:rPr>
        <w:t>invitarlo</w:t>
      </w:r>
      <w:r>
        <w:t xml:space="preserve"> → invitar | 부정사 + lo | necesitar 뒤 부정사 | 규칙</w:t>
      </w:r>
    </w:p>
    <w:p>
      <w:pPr>
        <w:pStyle w:val="ListBullet2"/>
      </w:pPr>
      <w:r>
        <w:rPr>
          <w:b/>
          <w:color w:val="1F4E9A"/>
        </w:rPr>
        <w:t>cenar</w:t>
      </w:r>
      <w:r>
        <w:t xml:space="preserve"> → cenar | 부정사 | 전치사 a 뒤 부정사(목적) | 규칙</w:t>
      </w:r>
    </w:p>
    <w:p>
      <w:pPr>
        <w:pStyle w:val="ListBullet2"/>
      </w:pPr>
      <w:r>
        <w:rPr>
          <w:b/>
          <w:color w:val="1F4E9A"/>
        </w:rPr>
        <w:t>conseguirlo</w:t>
      </w:r>
      <w:r>
        <w:t xml:space="preserve"> → conseguir | 부정사 + lo | para 뒤 부정사(목적) | 어간 변화(e→i: consigo)이나 부정사 형태</w:t>
      </w:r>
    </w:p>
    <w:p>
      <w:pPr>
        <w:pStyle w:val="Heading3"/>
      </w:pPr>
      <w:r>
        <w:t xml:space="preserve">1-27. </w:t>
      </w:r>
      <w:r>
        <w:rPr>
          <w:b/>
        </w:rPr>
        <w:t>Álvaro:</w:t>
      </w:r>
      <w:r>
        <w:t xml:space="preserve"> Un punto válido, aunque no del todo tranquilizador.</w:t>
      </w:r>
    </w:p>
    <w:p>
      <w:pPr>
        <w:pStyle w:val="ListBullet"/>
      </w:pPr>
      <w:r>
        <w:rPr>
          <w:b/>
        </w:rPr>
        <w:t>해석:</w:t>
      </w:r>
      <w:r>
        <w:t xml:space="preserve"> 일리 있는 말이군요, 전적으로 안심이 되지는 않지만.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punto</w:t>
      </w:r>
      <w:r>
        <w:t xml:space="preserve"> (남성명사) 논점 / </w:t>
      </w:r>
      <w:r>
        <w:rPr>
          <w:b/>
          <w:color w:val="1F4E9A"/>
        </w:rPr>
        <w:t>válido</w:t>
      </w:r>
      <w:r>
        <w:t xml:space="preserve"> (형용사) 타당한 / </w:t>
      </w:r>
      <w:r>
        <w:rPr>
          <w:b/>
          <w:color w:val="1F4E9A"/>
        </w:rPr>
        <w:t>del todo</w:t>
      </w:r>
      <w:r>
        <w:t xml:space="preserve"> 완전히 / </w:t>
      </w:r>
      <w:r>
        <w:rPr>
          <w:b/>
          <w:color w:val="1F4E9A"/>
        </w:rPr>
        <w:t>tranquilizador</w:t>
      </w:r>
      <w:r>
        <w:t xml:space="preserve"> (형용사) 안심시키는</w:t>
      </w:r>
    </w:p>
    <w:p>
      <w:pPr>
        <w:pStyle w:val="ListBullet"/>
      </w:pPr>
      <w:r>
        <w:rPr>
          <w:b/>
        </w:rPr>
        <w:t>문법:</w:t>
      </w:r>
      <w:r>
        <w:t xml:space="preserve"> 동사 생략 명사구. </w:t>
      </w:r>
      <w:r>
        <w:rPr>
          <w:b/>
          <w:color w:val="1F4E9A"/>
        </w:rPr>
        <w:t>no del todo</w:t>
      </w:r>
      <w:r>
        <w:t xml:space="preserve"> = "완전히 ~한 것은 아닌"(부분부정). aunque + 형용사(동사 생략).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Un punto válido</w:t>
      </w:r>
      <w:r>
        <w:t xml:space="preserve"> = "좋은 지적이네요".</w:t>
      </w:r>
    </w:p>
    <w:p>
      <w:pPr>
        <w:pStyle w:val="ListBullet"/>
      </w:pPr>
      <w:r>
        <w:rPr>
          <w:b/>
        </w:rPr>
        <w:t>시제:</w:t>
      </w:r>
      <w:r>
        <w:t xml:space="preserve"> 동사 없음 (tranquilizador는 tranquilizar에서 파생된 형용사일 뿐 활용형 아님)</w:t>
      </w:r>
    </w:p>
    <w:p>
      <w:pPr>
        <w:pStyle w:val="Heading3"/>
      </w:pPr>
      <w:r>
        <w:t xml:space="preserve">1-28. </w:t>
      </w:r>
      <w:r>
        <w:rPr>
          <w:b/>
        </w:rPr>
        <w:t>Roselló:</w:t>
      </w:r>
      <w:r>
        <w:t xml:space="preserve"> (Con algo parecido al humor) La sinceridad rara vez es tranquilizadora.</w:t>
      </w:r>
    </w:p>
    <w:p>
      <w:pPr>
        <w:pStyle w:val="ListBullet"/>
      </w:pPr>
      <w:r>
        <w:rPr>
          <w:b/>
        </w:rPr>
        <w:t>해석:</w:t>
      </w:r>
      <w:r>
        <w:t xml:space="preserve"> (유머 비슷한 기색으로) 솔직함이란 좀처럼 안심을 주지 않는 법이죠.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parecido a</w:t>
      </w:r>
      <w:r>
        <w:t xml:space="preserve"> ~와 비슷한 / </w:t>
      </w:r>
      <w:r>
        <w:rPr>
          <w:b/>
          <w:color w:val="1F4E9A"/>
        </w:rPr>
        <w:t>humor</w:t>
      </w:r>
      <w:r>
        <w:t xml:space="preserve"> (남성명사) 유머 / </w:t>
      </w:r>
      <w:r>
        <w:rPr>
          <w:b/>
          <w:color w:val="1F4E9A"/>
        </w:rPr>
        <w:t>sinceridad</w:t>
      </w:r>
      <w:r>
        <w:t xml:space="preserve"> (여성명사) 솔직함 / </w:t>
      </w:r>
      <w:r>
        <w:rPr>
          <w:b/>
          <w:color w:val="1F4E9A"/>
        </w:rPr>
        <w:t>rara vez</w:t>
      </w:r>
      <w:r>
        <w:t xml:space="preserve"> 좀처럼 ~않다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</w:t>
      </w:r>
      <w:r>
        <w:t xml:space="preserve"> = a + el. </w:t>
      </w:r>
      <w:r>
        <w:rPr>
          <w:b/>
          <w:color w:val="1F4E9A"/>
        </w:rPr>
        <w:t>tranquilizadora</w:t>
      </w:r>
      <w:r>
        <w:t>는 sinceridad(여성)에 일치. 일반적 성질을 말하므로 ser.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rara vez</w:t>
      </w:r>
      <w:r>
        <w:t xml:space="preserve"> = casi nunca.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parecido</w:t>
      </w:r>
      <w:r>
        <w:t xml:space="preserve"> → parecer | 과거분사 (participio) | 형용사 용법 "비슷한" | 규칙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일반적 진리·본질 | 불규칙</w:t>
      </w:r>
    </w:p>
    <w:p>
      <w:pPr>
        <w:pStyle w:val="Heading3"/>
      </w:pPr>
      <w:r>
        <w:t xml:space="preserve">1-29. </w:t>
      </w:r>
      <w:r>
        <w:rPr>
          <w:b/>
        </w:rPr>
        <w:t>Roselló:</w:t>
      </w:r>
      <w:r>
        <w:t xml:space="preserve"> Le espero mañana.</w:t>
      </w:r>
    </w:p>
    <w:p>
      <w:pPr>
        <w:pStyle w:val="ListBullet"/>
      </w:pPr>
      <w:r>
        <w:rPr>
          <w:b/>
        </w:rPr>
        <w:t>해석:</w:t>
      </w:r>
      <w:r>
        <w:t xml:space="preserve"> 내일 기다리겠습니다.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esperar</w:t>
      </w:r>
      <w:r>
        <w:t xml:space="preserve"> (동사) 기다리다</w:t>
      </w:r>
    </w:p>
    <w:p>
      <w:pPr>
        <w:pStyle w:val="ListBullet"/>
      </w:pPr>
      <w:r>
        <w:rPr>
          <w:b/>
        </w:rPr>
        <w:t>문법:</w:t>
      </w:r>
      <w:r>
        <w:t xml:space="preserve"> le = usted를 목적어로 받음(스페인식 leísmo: 사람 남성 직접목적어에 le 사용 허용).</w:t>
      </w:r>
    </w:p>
    <w:p>
      <w:pPr>
        <w:pStyle w:val="ListBullet"/>
      </w:pPr>
      <w:r>
        <w:rPr>
          <w:b/>
        </w:rPr>
        <w:t>표현:</w:t>
      </w:r>
      <w:r>
        <w:t xml:space="preserve"> 현재형으로 가까운 미래의 확정된 일을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espero</w:t>
      </w:r>
      <w:r>
        <w:t xml:space="preserve"> → esperar | 직설법 현재 1인칭 단수 | 확정된 가까운 미래를 현재형으로 (esperaré보다 확실하고 자연스러움) | 규칙</w:t>
      </w:r>
    </w:p>
    <w:p>
      <w:pPr>
        <w:pStyle w:val="Heading3"/>
      </w:pPr>
      <w:r>
        <w:t xml:space="preserve">1-30. </w:t>
      </w:r>
      <w:r>
        <w:rPr>
          <w:b/>
        </w:rPr>
        <w:t>Roselló:</w:t>
      </w:r>
      <w:r>
        <w:t xml:space="preserve"> Le mandaré la dirección por mensaje.</w:t>
      </w:r>
    </w:p>
    <w:p>
      <w:pPr>
        <w:pStyle w:val="ListBullet"/>
      </w:pPr>
      <w:r>
        <w:rPr>
          <w:b/>
        </w:rPr>
        <w:t>해석:</w:t>
      </w:r>
      <w:r>
        <w:t xml:space="preserve"> 주소는 메시지로 보내드리겠습니다.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mandar</w:t>
      </w:r>
      <w:r>
        <w:t xml:space="preserve"> (동사) 보내다 / </w:t>
      </w:r>
      <w:r>
        <w:rPr>
          <w:b/>
          <w:color w:val="1F4E9A"/>
        </w:rPr>
        <w:t>dirección</w:t>
      </w:r>
      <w:r>
        <w:t xml:space="preserve"> (여성명사) 주소 / </w:t>
      </w:r>
      <w:r>
        <w:rPr>
          <w:b/>
          <w:color w:val="1F4E9A"/>
        </w:rPr>
        <w:t>mensaje</w:t>
      </w:r>
      <w:r>
        <w:t xml:space="preserve"> (남성명사) 메시지</w:t>
      </w:r>
    </w:p>
    <w:p>
      <w:pPr>
        <w:pStyle w:val="ListBullet"/>
      </w:pPr>
      <w:r>
        <w:rPr>
          <w:b/>
        </w:rPr>
        <w:t>문법:</w:t>
      </w:r>
      <w:r>
        <w:t xml:space="preserve"> le = a usted (간접목적어). </w:t>
      </w:r>
      <w:r>
        <w:rPr>
          <w:b/>
          <w:color w:val="1F4E9A"/>
        </w:rPr>
        <w:t>por mensaje</w:t>
      </w:r>
      <w:r>
        <w:t xml:space="preserve"> 수단의 por.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mandaré</w:t>
      </w:r>
      <w:r>
        <w:t xml:space="preserve"> → mandar | 직설법 단순미래 1인칭 단수 (futuro simple) | 앞으로 할 일에 대한 약속 | 규칙 (mandar + é)</w:t>
      </w:r>
    </w:p>
    <w:p>
      <w:pPr>
        <w:pStyle w:val="Heading3"/>
      </w:pPr>
      <w:r>
        <w:t xml:space="preserve">1-31. </w:t>
      </w:r>
      <w:r>
        <w:rPr>
          <w:b/>
        </w:rPr>
        <w:t>Álvaro:</w:t>
      </w:r>
      <w:r>
        <w:t xml:space="preserve"> Iré.</w:t>
      </w:r>
    </w:p>
    <w:p>
      <w:pPr>
        <w:pStyle w:val="ListBullet"/>
      </w:pPr>
      <w:r>
        <w:rPr>
          <w:b/>
        </w:rPr>
        <w:t>해석:</w:t>
      </w:r>
      <w:r>
        <w:t xml:space="preserve"> 가겠습니다.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ir</w:t>
      </w:r>
      <w:r>
        <w:t xml:space="preserve"> (동사) 가다</w:t>
      </w:r>
    </w:p>
    <w:p>
      <w:pPr>
        <w:pStyle w:val="ListBullet"/>
      </w:pPr>
      <w:r>
        <w:rPr>
          <w:b/>
        </w:rPr>
        <w:t>문법:</w:t>
      </w:r>
      <w:r>
        <w:t xml:space="preserve"> 주어 생략. 한 단어 문장.</w:t>
      </w:r>
    </w:p>
    <w:p>
      <w:pPr>
        <w:pStyle w:val="ListBullet"/>
      </w:pPr>
      <w:r>
        <w:rPr>
          <w:b/>
        </w:rPr>
        <w:t>표현:</w:t>
      </w:r>
      <w:r>
        <w:t xml:space="preserve"> 짧고 단호한 결심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Iré</w:t>
      </w:r>
      <w:r>
        <w:t xml:space="preserve"> → ir | 직설법 단순미래 1인칭 단수 (futuro simple) | 미래 행동에 대한 결심·약속 (voy a ir보다 단호하고 무게 있음) | 규칙 미래형 (ir + é)</w:t>
      </w:r>
    </w:p>
    <w:p>
      <w:pPr>
        <w:pStyle w:val="Heading3"/>
      </w:pPr>
      <w:r>
        <w:t xml:space="preserve">1-32. </w:t>
      </w:r>
      <w:r>
        <w:rPr>
          <w:b/>
        </w:rPr>
        <w:t>Roselló:</w:t>
      </w:r>
      <w:r>
        <w:t xml:space="preserve"> Sabía que lo haría.</w:t>
      </w:r>
    </w:p>
    <w:p>
      <w:pPr>
        <w:pStyle w:val="ListBullet"/>
      </w:pPr>
      <w:r>
        <w:rPr>
          <w:b/>
        </w:rPr>
        <w:t>해석:</w:t>
      </w:r>
      <w:r>
        <w:t xml:space="preserve"> 그러실 줄 알았습니다.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saber</w:t>
      </w:r>
      <w:r>
        <w:t xml:space="preserve"> 알다 / </w:t>
      </w:r>
      <w:r>
        <w:rPr>
          <w:b/>
          <w:color w:val="1F4E9A"/>
        </w:rPr>
        <w:t>hacer</w:t>
      </w:r>
      <w:r>
        <w:t xml:space="preserve"> 하다</w:t>
      </w:r>
    </w:p>
    <w:p>
      <w:pPr>
        <w:pStyle w:val="ListBullet"/>
      </w:pPr>
      <w:r>
        <w:rPr>
          <w:b/>
        </w:rPr>
        <w:t>문법:</w:t>
      </w:r>
      <w:r>
        <w:t xml:space="preserve"> 과거 시점에서 본 미래 = 조건법 (과거 속의 미래). lo = "가는 것".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Sabía</w:t>
      </w:r>
      <w:r>
        <w:t xml:space="preserve"> → saber | 직설법 불완료과거 1인칭 단수 (pretérito imperfecto) | 과거의 지속적 인식 상태("알고 있었다") | 규칙형 (sab- + ía)</w:t>
      </w:r>
    </w:p>
    <w:p>
      <w:pPr>
        <w:pStyle w:val="ListBullet2"/>
      </w:pPr>
      <w:r>
        <w:rPr>
          <w:b/>
          <w:color w:val="1F4E9A"/>
        </w:rPr>
        <w:t>haría</w:t>
      </w:r>
      <w:r>
        <w:t xml:space="preserve"> → hacer | 조건법 3인칭 단수 (condicional simple) | 과거 시점(sabía)에서 본 미래 | 불규칙: 어간 har- (haré, haría)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supe</w:t>
      </w:r>
      <w:r>
        <w:t xml:space="preserve">(단순과거)는 "알게 되었다", </w:t>
      </w:r>
      <w:r>
        <w:rPr>
          <w:b/>
          <w:color w:val="1F4E9A"/>
        </w:rPr>
        <w:t>sabía</w:t>
      </w:r>
      <w:r>
        <w:t>(불완료과거)는 "이미 알고 있었다".</w:t>
      </w:r>
    </w:p>
    <w:p>
      <w:pPr>
        <w:pStyle w:val="Heading3"/>
      </w:pPr>
      <w:r>
        <w:t xml:space="preserve">1-33. </w:t>
      </w:r>
      <w:r>
        <w:rPr>
          <w:b/>
        </w:rPr>
        <w:t>Roselló:</w:t>
      </w:r>
      <w:r>
        <w:t xml:space="preserve"> Hasta mañana, señor Fuentes.</w:t>
      </w:r>
    </w:p>
    <w:p>
      <w:pPr>
        <w:pStyle w:val="ListBullet"/>
      </w:pPr>
      <w:r>
        <w:rPr>
          <w:b/>
        </w:rPr>
        <w:t>해석:</w:t>
      </w:r>
      <w:r>
        <w:t xml:space="preserve"> 내일 뵙겠습니다, 푸엔테스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hasta</w:t>
      </w:r>
      <w:r>
        <w:t xml:space="preserve"> (전치사) ~까지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Hasta mañana</w:t>
      </w:r>
      <w:r>
        <w:t xml:space="preserve"> = "내일 봐요" 작별 인사.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1"/>
      </w:pPr>
      <w:r>
        <w:t>장면 2. 식당에서의 첫 대면</w:t>
      </w:r>
    </w:p>
    <w:p>
      <w:pPr>
        <w:pStyle w:val="IntenseQuote"/>
      </w:pPr>
      <w:r>
        <w:t>다음 날 밤, 알바로가 마드리드 시내의 조용한 식당에서 로셀요를 처음으로 얼굴을 마주합니다.</w:t>
      </w:r>
    </w:p>
    <w:p>
      <w:pPr>
        <w:pStyle w:val="Heading3"/>
      </w:pPr>
      <w:r>
        <w:t xml:space="preserve">2-1. </w:t>
      </w:r>
      <w:r>
        <w:rPr>
          <w:b/>
        </w:rPr>
        <w:t>Roselló:</w:t>
      </w:r>
      <w:r>
        <w:t xml:space="preserve"> (Ya sentado a la mesa, se levanta levemente) Señor Fuentes.</w:t>
      </w:r>
    </w:p>
    <w:p>
      <w:pPr>
        <w:pStyle w:val="ListBullet"/>
      </w:pPr>
      <w:r>
        <w:rPr>
          <w:b/>
        </w:rPr>
        <w:t>해석:</w:t>
      </w:r>
      <w:r>
        <w:t xml:space="preserve"> (이미 테이블에 앉아 있다가 살짝 일어선다) 푸엔테스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sentado</w:t>
      </w:r>
      <w:r>
        <w:t xml:space="preserve"> (형용사, sentar의 과거분사) 앉아 있는 / </w:t>
      </w:r>
      <w:r>
        <w:rPr>
          <w:b/>
          <w:color w:val="1F4E9A"/>
        </w:rPr>
        <w:t>levantarse</w:t>
      </w:r>
      <w:r>
        <w:t xml:space="preserve"> (재귀동사) 일어서다 / </w:t>
      </w:r>
      <w:r>
        <w:rPr>
          <w:b/>
          <w:color w:val="1F4E9A"/>
        </w:rPr>
        <w:t>levemente</w:t>
      </w:r>
      <w:r>
        <w:t xml:space="preserve"> (부사) 살짝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sentado a la mesa</w:t>
      </w:r>
      <w:r>
        <w:t xml:space="preserve"> = 테이블에 앉은 (a la mesa: 식탁에). 과거분사가 상태를 나타냄. levantarse 재귀동사.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sentado</w:t>
      </w:r>
      <w:r>
        <w:t xml:space="preserve"> → sentar | 과거분사 (participio) | 결과 상태 "앉아 있는" | 규칙</w:t>
      </w:r>
    </w:p>
    <w:p>
      <w:pPr>
        <w:pStyle w:val="ListBullet2"/>
      </w:pPr>
      <w:r>
        <w:rPr>
          <w:b/>
          <w:color w:val="1F4E9A"/>
        </w:rPr>
        <w:t>se levanta</w:t>
      </w:r>
      <w:r>
        <w:t xml:space="preserve"> → levantarse | 직설법 현재 3인칭 단수 | 지문의 현재 동작 | 규칙</w:t>
      </w:r>
    </w:p>
    <w:p>
      <w:pPr>
        <w:pStyle w:val="Heading3"/>
      </w:pPr>
      <w:r>
        <w:t xml:space="preserve">2-2. </w:t>
      </w:r>
      <w:r>
        <w:rPr>
          <w:b/>
        </w:rPr>
        <w:t>Roselló:</w:t>
      </w:r>
      <w:r>
        <w:t xml:space="preserve"> Gracias por venir.</w:t>
      </w:r>
    </w:p>
    <w:p>
      <w:pPr>
        <w:pStyle w:val="ListBullet"/>
      </w:pPr>
      <w:r>
        <w:rPr>
          <w:b/>
        </w:rPr>
        <w:t>해석:</w:t>
      </w:r>
      <w:r>
        <w:t xml:space="preserve"> 와 주셔서 감사합니다.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gracias por</w:t>
      </w:r>
      <w:r>
        <w:t xml:space="preserve"> ~에 대해 감사 / </w:t>
      </w:r>
      <w:r>
        <w:rPr>
          <w:b/>
          <w:color w:val="1F4E9A"/>
        </w:rPr>
        <w:t>venir</w:t>
      </w:r>
      <w:r>
        <w:t xml:space="preserve"> (동사) 오다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por + 부정사</w:t>
      </w:r>
      <w:r>
        <w:t xml:space="preserve"> = 감사의 이유.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venir</w:t>
      </w:r>
      <w:r>
        <w:t xml:space="preserve"> → venir | 부정사 | 전치사 por 뒤 부정사 | 불규칙 동사의 부정사형</w:t>
      </w:r>
    </w:p>
    <w:p>
      <w:pPr>
        <w:pStyle w:val="Heading3"/>
      </w:pPr>
      <w:r>
        <w:t xml:space="preserve">2-3. </w:t>
      </w:r>
      <w:r>
        <w:rPr>
          <w:b/>
        </w:rPr>
        <w:t>Roselló:</w:t>
      </w:r>
      <w:r>
        <w:t xml:space="preserve"> Siéntese, por favor.</w:t>
      </w:r>
    </w:p>
    <w:p>
      <w:pPr>
        <w:pStyle w:val="ListBullet"/>
      </w:pPr>
      <w:r>
        <w:rPr>
          <w:b/>
        </w:rPr>
        <w:t>해석:</w:t>
      </w:r>
      <w:r>
        <w:t xml:space="preserve"> 앉으시죠.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sentarse</w:t>
      </w:r>
      <w:r>
        <w:t xml:space="preserve"> (재귀동사) 앉다</w:t>
      </w:r>
    </w:p>
    <w:p>
      <w:pPr>
        <w:pStyle w:val="ListBullet"/>
      </w:pPr>
      <w:r>
        <w:rPr>
          <w:b/>
        </w:rPr>
        <w:t>문법:</w:t>
      </w:r>
      <w:r>
        <w:t xml:space="preserve"> 긍정명령에서 재귀대명사는 동사 뒤에 붙고 강세 표시 추가 (siente + se → siéntese).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Siéntese</w:t>
      </w:r>
      <w:r>
        <w:t xml:space="preserve"> → sentarse | 긍정명령 usted형 (imperativo = 접속법 현재 3인칭 단수) + se | 존칭 상대에게 정중한 권유 | 불규칙 (e→ie: siente)</w:t>
      </w:r>
    </w:p>
    <w:p>
      <w:pPr>
        <w:pStyle w:val="Heading3"/>
      </w:pPr>
      <w:r>
        <w:t xml:space="preserve">2-4. </w:t>
      </w:r>
      <w:r>
        <w:rPr>
          <w:b/>
        </w:rPr>
        <w:t>Álvaro:</w:t>
      </w:r>
      <w:r>
        <w:t xml:space="preserve"> (Se sienta, observándolo con atención) Así que esta es la cara detrás de tantos meses de trabajo.</w:t>
      </w:r>
    </w:p>
    <w:p>
      <w:pPr>
        <w:pStyle w:val="ListBullet"/>
      </w:pPr>
      <w:r>
        <w:rPr>
          <w:b/>
        </w:rPr>
        <w:t>해석:</w:t>
      </w:r>
      <w:r>
        <w:t xml:space="preserve"> (주의 깊게 그를 관찰하며 앉는다) 그러니까 이게 그 수많은 달 동안의 일 뒤에 숨은 얼굴이군요.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observar</w:t>
      </w:r>
      <w:r>
        <w:t xml:space="preserve"> (동사) 관찰하다 / </w:t>
      </w:r>
      <w:r>
        <w:rPr>
          <w:b/>
          <w:color w:val="1F4E9A"/>
        </w:rPr>
        <w:t>con atención</w:t>
      </w:r>
      <w:r>
        <w:t xml:space="preserve"> 주의 깊게 / </w:t>
      </w:r>
      <w:r>
        <w:rPr>
          <w:b/>
          <w:color w:val="1F4E9A"/>
        </w:rPr>
        <w:t>así que</w:t>
      </w:r>
      <w:r>
        <w:t xml:space="preserve"> 그러니까 / </w:t>
      </w:r>
      <w:r>
        <w:rPr>
          <w:b/>
          <w:color w:val="1F4E9A"/>
        </w:rPr>
        <w:t>detrás de</w:t>
      </w:r>
      <w:r>
        <w:t xml:space="preserve"> ~의 뒤에 / </w:t>
      </w:r>
      <w:r>
        <w:rPr>
          <w:b/>
          <w:color w:val="1F4E9A"/>
        </w:rPr>
        <w:t>tanto</w:t>
      </w:r>
      <w:r>
        <w:t xml:space="preserve"> (형용사) 그렇게 많은</w:t>
      </w:r>
    </w:p>
    <w:p>
      <w:pPr>
        <w:pStyle w:val="ListBullet"/>
      </w:pPr>
      <w:r>
        <w:rPr>
          <w:b/>
        </w:rPr>
        <w:t>문법:</w:t>
      </w:r>
      <w:r>
        <w:t xml:space="preserve"> 현재분사 + 대명사(observándolo, 강세 추가). </w:t>
      </w:r>
      <w:r>
        <w:rPr>
          <w:b/>
          <w:color w:val="1F4E9A"/>
        </w:rPr>
        <w:t>esta</w:t>
      </w:r>
      <w:r>
        <w:t>는 지시대명사(여성, cara를 가리킴). 신원 확인은 ser.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Así que...</w:t>
      </w:r>
      <w:r>
        <w:t xml:space="preserve"> = "그래서 결국 ~란 말이군" 깨달음·확인.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sienta</w:t>
      </w:r>
      <w:r>
        <w:t xml:space="preserve"> → sentarse | 직설법 현재 3인칭 단수 | 지문 동작 | 불규칙 (e→ie)</w:t>
      </w:r>
    </w:p>
    <w:p>
      <w:pPr>
        <w:pStyle w:val="ListBullet2"/>
      </w:pPr>
      <w:r>
        <w:rPr>
          <w:b/>
          <w:color w:val="1F4E9A"/>
        </w:rPr>
        <w:t>observándolo</w:t>
      </w:r>
      <w:r>
        <w:t xml:space="preserve"> → observar | 현재분사 (gerundio) + lo | 앉는 동시에 하는 동작 | 규칙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정체 확인 | 불규칙</w:t>
      </w:r>
    </w:p>
    <w:p>
      <w:pPr>
        <w:pStyle w:val="Heading3"/>
      </w:pPr>
      <w:r>
        <w:t xml:space="preserve">2-5. </w:t>
      </w:r>
      <w:r>
        <w:rPr>
          <w:b/>
        </w:rPr>
        <w:t>Roselló:</w:t>
      </w:r>
      <w:r>
        <w:t xml:space="preserve"> (Sonríe con calma) Una cara bastante común, diría yo.</w:t>
      </w:r>
    </w:p>
    <w:p>
      <w:pPr>
        <w:pStyle w:val="ListBullet"/>
      </w:pPr>
      <w:r>
        <w:rPr>
          <w:b/>
        </w:rPr>
        <w:t>해석:</w:t>
      </w:r>
      <w:r>
        <w:t xml:space="preserve"> (차분히 미소 짓는다) 꽤 평범한 얼굴이죠, 제 생각엔.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sonreír</w:t>
      </w:r>
      <w:r>
        <w:t xml:space="preserve"> (동사) 미소 짓다 / </w:t>
      </w:r>
      <w:r>
        <w:rPr>
          <w:b/>
          <w:color w:val="1F4E9A"/>
        </w:rPr>
        <w:t>calma</w:t>
      </w:r>
      <w:r>
        <w:t xml:space="preserve"> (여성명사) 평온 / </w:t>
      </w:r>
      <w:r>
        <w:rPr>
          <w:b/>
          <w:color w:val="1F4E9A"/>
        </w:rPr>
        <w:t>bastante</w:t>
      </w:r>
      <w:r>
        <w:t xml:space="preserve"> (부사) 꽤 / </w:t>
      </w:r>
      <w:r>
        <w:rPr>
          <w:b/>
          <w:color w:val="1F4E9A"/>
        </w:rPr>
        <w:t>común</w:t>
      </w:r>
      <w:r>
        <w:t xml:space="preserve"> (형용사) 평범한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diría yo</w:t>
      </w:r>
      <w:r>
        <w:t xml:space="preserve"> = 조건법으로 의견을 완곡하게. 주어 yo를 뒤에 두어 "제가 보기엔".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diría yo</w:t>
      </w:r>
      <w:r>
        <w:t xml:space="preserve"> = "내 생각엔 말이죠" (겸손·완곡한 의견 표현).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Sonríe</w:t>
      </w:r>
      <w:r>
        <w:t xml:space="preserve"> → sonreír | 직설법 현재 3인칭 단수 | 지문 동작 | 불규칙 (e→i, 강세 í: sonrío, sonríe)</w:t>
      </w:r>
    </w:p>
    <w:p>
      <w:pPr>
        <w:pStyle w:val="ListBullet2"/>
      </w:pPr>
      <w:r>
        <w:rPr>
          <w:b/>
          <w:color w:val="1F4E9A"/>
        </w:rPr>
        <w:t>diría</w:t>
      </w:r>
      <w:r>
        <w:t xml:space="preserve"> → decir | 조건법 1인칭 단수 (condicional simple) | 의견을 단정하지 않고 부드럽게 (digo보다 완곡) | 불규칙: 어간 dir-</w:t>
      </w:r>
    </w:p>
    <w:p>
      <w:pPr>
        <w:pStyle w:val="Heading3"/>
      </w:pPr>
      <w:r>
        <w:t xml:space="preserve">2-6. </w:t>
      </w:r>
      <w:r>
        <w:rPr>
          <w:b/>
        </w:rPr>
        <w:t>Roselló:</w:t>
      </w:r>
      <w:r>
        <w:t xml:space="preserve"> Es parte de la ventaja.</w:t>
      </w:r>
    </w:p>
    <w:p>
      <w:pPr>
        <w:pStyle w:val="ListBullet"/>
      </w:pPr>
      <w:r>
        <w:rPr>
          <w:b/>
        </w:rPr>
        <w:t>해석:</w:t>
      </w:r>
      <w:r>
        <w:t xml:space="preserve"> 그게 이점의 일부입니다.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parte</w:t>
      </w:r>
      <w:r>
        <w:t xml:space="preserve"> (여성명사) 부분 / </w:t>
      </w:r>
      <w:r>
        <w:rPr>
          <w:b/>
          <w:color w:val="1F4E9A"/>
        </w:rPr>
        <w:t>ventaja</w:t>
      </w:r>
      <w:r>
        <w:t xml:space="preserve"> (여성명사) 이점, 장점</w:t>
      </w:r>
    </w:p>
    <w:p>
      <w:pPr>
        <w:pStyle w:val="ListBullet"/>
      </w:pPr>
      <w:r>
        <w:rPr>
          <w:b/>
        </w:rPr>
        <w:t>문법:</w:t>
      </w:r>
      <w:r>
        <w:t xml:space="preserve"> 주어(평범한 얼굴) 생략. 본질·성격 = ser.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일반적 사실 | 불규칙</w:t>
      </w:r>
    </w:p>
    <w:p>
      <w:pPr>
        <w:pStyle w:val="Heading3"/>
      </w:pPr>
      <w:r>
        <w:t xml:space="preserve">2-7. </w:t>
      </w:r>
      <w:r>
        <w:rPr>
          <w:b/>
        </w:rPr>
        <w:t>Camarero:</w:t>
      </w:r>
      <w:r>
        <w:t xml:space="preserve"> (Se acerca) Buenas noches, ¿desean ver la carta, o prefieren que les recomiende algo?</w:t>
      </w:r>
    </w:p>
    <w:p>
      <w:pPr>
        <w:pStyle w:val="ListBullet"/>
      </w:pPr>
      <w:r>
        <w:rPr>
          <w:b/>
        </w:rPr>
        <w:t>해석:</w:t>
      </w:r>
      <w:r>
        <w:t xml:space="preserve"> (다가온다) 안녕하세요, 메뉴판을 보시겠습니까, 아니면 제가 추천해 드릴까요?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acercarse</w:t>
      </w:r>
      <w:r>
        <w:t xml:space="preserve"> (재귀동사) 다가가다 / </w:t>
      </w:r>
      <w:r>
        <w:rPr>
          <w:b/>
          <w:color w:val="1F4E9A"/>
        </w:rPr>
        <w:t>desear</w:t>
      </w:r>
      <w:r>
        <w:t xml:space="preserve"> (동사) 원하다 / </w:t>
      </w:r>
      <w:r>
        <w:rPr>
          <w:b/>
          <w:color w:val="1F4E9A"/>
        </w:rPr>
        <w:t>carta</w:t>
      </w:r>
      <w:r>
        <w:t xml:space="preserve"> (여성명사) 메뉴판 / </w:t>
      </w:r>
      <w:r>
        <w:rPr>
          <w:b/>
          <w:color w:val="1F4E9A"/>
        </w:rPr>
        <w:t>preferir</w:t>
      </w:r>
      <w:r>
        <w:t xml:space="preserve"> (동사) 선호하다 / </w:t>
      </w:r>
      <w:r>
        <w:rPr>
          <w:b/>
          <w:color w:val="1F4E9A"/>
        </w:rPr>
        <w:t>recomendar</w:t>
      </w:r>
      <w:r>
        <w:t xml:space="preserve"> (동사) 추천하다</w:t>
      </w:r>
    </w:p>
    <w:p>
      <w:pPr>
        <w:pStyle w:val="ListBullet"/>
      </w:pPr>
      <w:r>
        <w:rPr>
          <w:b/>
        </w:rPr>
        <w:t>문법:</w:t>
      </w:r>
      <w:r>
        <w:t xml:space="preserve"> ustedes(복수 존칭) 3인칭 복수. </w:t>
      </w:r>
      <w:r>
        <w:rPr>
          <w:b/>
          <w:color w:val="1F4E9A"/>
        </w:rPr>
        <w:t>desear + 부정사</w:t>
      </w:r>
      <w:r>
        <w:t xml:space="preserve">(주어 동일). </w:t>
      </w:r>
      <w:r>
        <w:rPr>
          <w:b/>
          <w:color w:val="1F4E9A"/>
        </w:rPr>
        <w:t>preferir que + 접속법</w:t>
      </w:r>
      <w:r>
        <w:t>(주어 다름: 손님이 원하고 웨이터가 추천). les = a ustedes.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la carta</w:t>
      </w:r>
      <w:r>
        <w:t xml:space="preserve"> = 스페인에서 식당 메뉴판 (el menú는 보통 정식 세트). </w:t>
      </w:r>
      <w:r>
        <w:rPr>
          <w:b/>
          <w:color w:val="1F4E9A"/>
        </w:rPr>
        <w:t>¿Desean...?</w:t>
      </w:r>
      <w:r>
        <w:t xml:space="preserve"> 은 서비스업의 정중한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acerca</w:t>
      </w:r>
      <w:r>
        <w:t xml:space="preserve"> → acercarse | 직설법 현재 3인칭 단수 | 지문 동작 | 규칙 (철자: acerque 등에서 c→qu)</w:t>
      </w:r>
    </w:p>
    <w:p>
      <w:pPr>
        <w:pStyle w:val="ListBullet2"/>
      </w:pPr>
      <w:r>
        <w:rPr>
          <w:b/>
          <w:color w:val="1F4E9A"/>
        </w:rPr>
        <w:t>desean</w:t>
      </w:r>
      <w:r>
        <w:t xml:space="preserve"> → desear | 직설법 현재 3인칭 복수 (ustedes) | 현재의 바람을 물음 | 규칙</w:t>
      </w:r>
    </w:p>
    <w:p>
      <w:pPr>
        <w:pStyle w:val="ListBullet2"/>
      </w:pPr>
      <w:r>
        <w:rPr>
          <w:b/>
          <w:color w:val="1F4E9A"/>
        </w:rPr>
        <w:t>ver</w:t>
      </w:r>
      <w:r>
        <w:t xml:space="preserve"> → ver | 부정사 | desear 뒤 부정사 | 불규칙 동사의 부정사</w:t>
      </w:r>
    </w:p>
    <w:p>
      <w:pPr>
        <w:pStyle w:val="ListBullet2"/>
      </w:pPr>
      <w:r>
        <w:rPr>
          <w:b/>
          <w:color w:val="1F4E9A"/>
        </w:rPr>
        <w:t>prefieren</w:t>
      </w:r>
      <w:r>
        <w:t xml:space="preserve"> → preferir | 직설법 현재 3인칭 복수 | 현재의 선호 | 불규칙 (e→ie)</w:t>
      </w:r>
    </w:p>
    <w:p>
      <w:pPr>
        <w:pStyle w:val="ListBullet2"/>
      </w:pPr>
      <w:r>
        <w:rPr>
          <w:b/>
          <w:color w:val="1F4E9A"/>
        </w:rPr>
        <w:t>recomiende</w:t>
      </w:r>
      <w:r>
        <w:t xml:space="preserve"> → recomendar | 접속법 현재 1인칭 단수 (presente de subjuntivo) | 선호 동사 preferir 뒤, 주어가 달라서 접속법 | 불규칙 (e→ie: recomiendo → recomiende)</w:t>
      </w:r>
    </w:p>
    <w:p>
      <w:pPr>
        <w:pStyle w:val="Heading3"/>
      </w:pPr>
      <w:r>
        <w:t xml:space="preserve">2-8. </w:t>
      </w:r>
      <w:r>
        <w:rPr>
          <w:b/>
        </w:rPr>
        <w:t>Roselló:</w:t>
      </w:r>
      <w:r>
        <w:t xml:space="preserve"> Yo tomaré el rodaballo, como siempre.</w:t>
      </w:r>
    </w:p>
    <w:p>
      <w:pPr>
        <w:pStyle w:val="ListBullet"/>
      </w:pPr>
      <w:r>
        <w:rPr>
          <w:b/>
        </w:rPr>
        <w:t>해석:</w:t>
      </w:r>
      <w:r>
        <w:t xml:space="preserve"> 저는 늘 먹던 대로 가자미(터봇)로 하겠습니다.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tomar</w:t>
      </w:r>
      <w:r>
        <w:t xml:space="preserve"> (동사) 먹다, 마시다, 주문하다 / </w:t>
      </w:r>
      <w:r>
        <w:rPr>
          <w:b/>
          <w:color w:val="1F4E9A"/>
        </w:rPr>
        <w:t>rodaballo</w:t>
      </w:r>
      <w:r>
        <w:t xml:space="preserve"> (남성명사) 터봇(넙치류 생선) / </w:t>
      </w:r>
      <w:r>
        <w:rPr>
          <w:b/>
          <w:color w:val="1F4E9A"/>
        </w:rPr>
        <w:t>como siempre</w:t>
      </w:r>
      <w:r>
        <w:t xml:space="preserve"> 늘 그렇듯</w:t>
      </w:r>
    </w:p>
    <w:p>
      <w:pPr>
        <w:pStyle w:val="ListBullet"/>
      </w:pPr>
      <w:r>
        <w:rPr>
          <w:b/>
        </w:rPr>
        <w:t>문법:</w:t>
      </w:r>
      <w:r>
        <w:t xml:space="preserve"> 주어 yo 명시 → 대비("저는").</w:t>
      </w:r>
    </w:p>
    <w:p>
      <w:pPr>
        <w:pStyle w:val="ListBullet"/>
      </w:pPr>
      <w:r>
        <w:rPr>
          <w:b/>
        </w:rPr>
        <w:t>표현:</w:t>
      </w:r>
      <w:r>
        <w:t xml:space="preserve"> 스페인에서 주문할 때 </w:t>
      </w:r>
      <w:r>
        <w:rPr>
          <w:b/>
          <w:color w:val="1F4E9A"/>
        </w:rPr>
        <w:t>tomar</w:t>
      </w:r>
      <w:r>
        <w:t xml:space="preserve">를 많이 씀 (Voy a tomar..., Tomaré...). </w:t>
      </w:r>
      <w:r>
        <w:rPr>
          <w:b/>
          <w:color w:val="1F4E9A"/>
        </w:rPr>
        <w:t>como siempre</w:t>
      </w:r>
      <w:r>
        <w:t xml:space="preserve"> → 이 식당 단골임을 암시.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tomaré</w:t>
      </w:r>
      <w:r>
        <w:t xml:space="preserve"> → tomar | 직설법 단순미래 1인칭 단수 (futuro simple) | 주문 시 "~로 하겠다"는 결정 표현 | 규칙</w:t>
      </w:r>
    </w:p>
    <w:p>
      <w:pPr>
        <w:pStyle w:val="Heading3"/>
      </w:pPr>
      <w:r>
        <w:t xml:space="preserve">2-9. </w:t>
      </w:r>
      <w:r>
        <w:rPr>
          <w:b/>
        </w:rPr>
        <w:t>Roselló:</w:t>
      </w:r>
      <w:r>
        <w:t xml:space="preserve"> ¿Y usted, señor Fuentes?</w:t>
      </w:r>
    </w:p>
    <w:p>
      <w:pPr>
        <w:pStyle w:val="ListBullet"/>
      </w:pPr>
      <w:r>
        <w:rPr>
          <w:b/>
        </w:rPr>
        <w:t>해석:</w:t>
      </w:r>
      <w:r>
        <w:t xml:space="preserve"> 푸엔테스 씨는요?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usted</w:t>
      </w:r>
      <w:r>
        <w:t xml:space="preserve"> (대명사) 당신(존칭)</w:t>
      </w:r>
    </w:p>
    <w:p>
      <w:pPr>
        <w:pStyle w:val="ListBullet"/>
      </w:pPr>
      <w:r>
        <w:rPr>
          <w:b/>
        </w:rPr>
        <w:t>문법:</w:t>
      </w:r>
      <w:r>
        <w:t xml:space="preserve"> 동사 생략 (¿Y usted qué tomará?).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2-10. </w:t>
      </w:r>
      <w:r>
        <w:rPr>
          <w:b/>
        </w:rPr>
        <w:t>Álvaro:</w:t>
      </w:r>
      <w:r>
        <w:t xml:space="preserve"> (Revisa la carta) El solomillo, término medio.</w:t>
      </w:r>
    </w:p>
    <w:p>
      <w:pPr>
        <w:pStyle w:val="ListBullet"/>
      </w:pPr>
      <w:r>
        <w:rPr>
          <w:b/>
        </w:rPr>
        <w:t>해석:</w:t>
      </w:r>
      <w:r>
        <w:t xml:space="preserve"> (메뉴판을 훑어본다) 안심 스테이크요, 미디엄으로.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revisar</w:t>
      </w:r>
      <w:r>
        <w:t xml:space="preserve"> (동사) 검토하다, 훑어보다 / </w:t>
      </w:r>
      <w:r>
        <w:rPr>
          <w:b/>
          <w:color w:val="1F4E9A"/>
        </w:rPr>
        <w:t>solomillo</w:t>
      </w:r>
      <w:r>
        <w:t xml:space="preserve"> (남성명사) 안심 / </w:t>
      </w:r>
      <w:r>
        <w:rPr>
          <w:b/>
          <w:color w:val="1F4E9A"/>
        </w:rPr>
        <w:t>término medio</w:t>
      </w:r>
      <w:r>
        <w:t xml:space="preserve"> 미디엄 (굽기)</w:t>
      </w:r>
    </w:p>
    <w:p>
      <w:pPr>
        <w:pStyle w:val="ListBullet"/>
      </w:pPr>
      <w:r>
        <w:rPr>
          <w:b/>
        </w:rPr>
        <w:t>문법:</w:t>
      </w:r>
      <w:r>
        <w:t xml:space="preserve"> 동사 생략 주문 표현.</w:t>
      </w:r>
    </w:p>
    <w:p>
      <w:pPr>
        <w:pStyle w:val="ListBullet"/>
      </w:pPr>
      <w:r>
        <w:rPr>
          <w:b/>
        </w:rPr>
        <w:t>표현:</w:t>
      </w:r>
      <w:r>
        <w:t xml:space="preserve"> 스페인식 굽기: </w:t>
      </w:r>
      <w:r>
        <w:rPr>
          <w:b/>
          <w:color w:val="1F4E9A"/>
        </w:rPr>
        <w:t>poco hecho</w:t>
      </w:r>
      <w:r>
        <w:t xml:space="preserve">(레어), </w:t>
      </w:r>
      <w:r>
        <w:rPr>
          <w:b/>
          <w:color w:val="1F4E9A"/>
        </w:rPr>
        <w:t>al punto</w:t>
      </w:r>
      <w:r>
        <w:t>/</w:t>
      </w:r>
      <w:r>
        <w:rPr>
          <w:b/>
          <w:color w:val="1F4E9A"/>
        </w:rPr>
        <w:t>término medio</w:t>
      </w:r>
      <w:r>
        <w:t xml:space="preserve">(미디엄), </w:t>
      </w:r>
      <w:r>
        <w:rPr>
          <w:b/>
          <w:color w:val="1F4E9A"/>
        </w:rPr>
        <w:t>muy hecho</w:t>
      </w:r>
      <w:r>
        <w:t>(웰던). 스페인에서는 al punto가 더 흔함.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Revisa</w:t>
      </w:r>
      <w:r>
        <w:t xml:space="preserve"> → revisar | 직설법 현재 3인칭 단수 | 지문 동작 | 규칙</w:t>
      </w:r>
    </w:p>
    <w:p>
      <w:pPr>
        <w:pStyle w:val="Heading3"/>
      </w:pPr>
      <w:r>
        <w:t xml:space="preserve">2-11. </w:t>
      </w:r>
      <w:r>
        <w:rPr>
          <w:b/>
        </w:rPr>
        <w:t>Camarero:</w:t>
      </w:r>
      <w:r>
        <w:t xml:space="preserve"> Excelente elección.</w:t>
      </w:r>
    </w:p>
    <w:p>
      <w:pPr>
        <w:pStyle w:val="ListBullet"/>
      </w:pPr>
      <w:r>
        <w:rPr>
          <w:b/>
        </w:rPr>
        <w:t>해석:</w:t>
      </w:r>
      <w:r>
        <w:t xml:space="preserve"> 훌륭한 선택이십니다.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excelente</w:t>
      </w:r>
      <w:r>
        <w:t xml:space="preserve"> (형용사) 훌륭한 / </w:t>
      </w:r>
      <w:r>
        <w:rPr>
          <w:b/>
          <w:color w:val="1F4E9A"/>
        </w:rPr>
        <w:t>elección</w:t>
      </w:r>
      <w:r>
        <w:t xml:space="preserve"> (여성명사) 선택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2-12. </w:t>
      </w:r>
      <w:r>
        <w:rPr>
          <w:b/>
        </w:rPr>
        <w:t>Camarero:</w:t>
      </w:r>
      <w:r>
        <w:t xml:space="preserve"> ¿Algo de beber?</w:t>
      </w:r>
    </w:p>
    <w:p>
      <w:pPr>
        <w:pStyle w:val="ListBullet"/>
      </w:pPr>
      <w:r>
        <w:rPr>
          <w:b/>
        </w:rPr>
        <w:t>해석:</w:t>
      </w:r>
      <w:r>
        <w:t xml:space="preserve"> 마실 것은요?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algo de + 부정사</w:t>
      </w:r>
      <w:r>
        <w:t xml:space="preserve"> ~할 것 / </w:t>
      </w:r>
      <w:r>
        <w:rPr>
          <w:b/>
          <w:color w:val="1F4E9A"/>
        </w:rPr>
        <w:t>beber</w:t>
      </w:r>
      <w:r>
        <w:t xml:space="preserve"> (동사) 마시다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algo de beber</w:t>
      </w:r>
      <w:r>
        <w:t xml:space="preserve"> = "마실 무언가". 앞의 ¿Desean...? 생략.</w:t>
      </w:r>
    </w:p>
    <w:p>
      <w:pPr>
        <w:pStyle w:val="ListBullet"/>
      </w:pPr>
      <w:r>
        <w:rPr>
          <w:b/>
        </w:rPr>
        <w:t>표현:</w:t>
      </w:r>
      <w:r>
        <w:t xml:space="preserve"> 식당의 정형 질문.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beber</w:t>
      </w:r>
      <w:r>
        <w:t xml:space="preserve"> → beber | 부정사 | 전치사 de 뒤 부정사 | 규칙</w:t>
      </w:r>
    </w:p>
    <w:p>
      <w:pPr>
        <w:pStyle w:val="Heading3"/>
      </w:pPr>
      <w:r>
        <w:t xml:space="preserve">2-13. </w:t>
      </w:r>
      <w:r>
        <w:rPr>
          <w:b/>
        </w:rPr>
        <w:t>Roselló:</w:t>
      </w:r>
      <w:r>
        <w:t xml:space="preserve"> Una botella de un buen rioja, si no le importa.</w:t>
      </w:r>
    </w:p>
    <w:p>
      <w:pPr>
        <w:pStyle w:val="ListBullet"/>
      </w:pPr>
      <w:r>
        <w:rPr>
          <w:b/>
        </w:rPr>
        <w:t>해석:</w:t>
      </w:r>
      <w:r>
        <w:t xml:space="preserve"> 괜찮으시다면, 좋은 리오하 와인 한 병 주시죠.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botella</w:t>
      </w:r>
      <w:r>
        <w:t xml:space="preserve"> (여성명사) 병 / </w:t>
      </w:r>
      <w:r>
        <w:rPr>
          <w:b/>
          <w:color w:val="1F4E9A"/>
        </w:rPr>
        <w:t>rioja</w:t>
      </w:r>
      <w:r>
        <w:t xml:space="preserve"> (남성명사) 리오하 와인 / </w:t>
      </w:r>
      <w:r>
        <w:rPr>
          <w:b/>
          <w:color w:val="1F4E9A"/>
        </w:rPr>
        <w:t>importar</w:t>
      </w:r>
      <w:r>
        <w:t xml:space="preserve"> (동사) 중요하다, 신경 쓰이다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buen</w:t>
      </w:r>
      <w:r>
        <w:t xml:space="preserve"> = bueno가 남성 단수 명사 앞에서 어미 탈락. </w:t>
      </w:r>
      <w:r>
        <w:rPr>
          <w:b/>
          <w:color w:val="1F4E9A"/>
        </w:rPr>
        <w:t>si no le importa</w:t>
      </w:r>
      <w:r>
        <w:t xml:space="preserve"> — gustar형 동사, le = a usted (여기선 알바로에게 묻는 것).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un rioja</w:t>
      </w:r>
      <w:r>
        <w:t xml:space="preserve"> = 스페인 리오하 지방산 레드와인 (와인명은 남성). </w:t>
      </w:r>
      <w:r>
        <w:rPr>
          <w:b/>
          <w:color w:val="1F4E9A"/>
        </w:rPr>
        <w:t>si no le importa</w:t>
      </w:r>
      <w:r>
        <w:t xml:space="preserve"> = "괜찮으시다면" 정중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importa</w:t>
      </w:r>
      <w:r>
        <w:t xml:space="preserve"> → importar | 직설법 현재 3인칭 단수 | 현재 상대의 의향 확인 (실제 조건) | 규칙</w:t>
      </w:r>
    </w:p>
    <w:p>
      <w:pPr>
        <w:pStyle w:val="Heading3"/>
      </w:pPr>
      <w:r>
        <w:t xml:space="preserve">2-14. </w:t>
      </w:r>
      <w:r>
        <w:rPr>
          <w:b/>
        </w:rPr>
        <w:t>Roselló:</w:t>
      </w:r>
      <w:r>
        <w:t xml:space="preserve"> Prefiero el vino tinto con carne, aunque yo tome pescado.</w:t>
      </w:r>
    </w:p>
    <w:p>
      <w:pPr>
        <w:pStyle w:val="ListBullet"/>
      </w:pPr>
      <w:r>
        <w:rPr>
          <w:b/>
        </w:rPr>
        <w:t>해석:</w:t>
      </w:r>
      <w:r>
        <w:t xml:space="preserve"> 고기에는 레드와인이 좋죠, 저는 생선을 먹지만요.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vino tinto</w:t>
      </w:r>
      <w:r>
        <w:t xml:space="preserve"> 레드와인 / </w:t>
      </w:r>
      <w:r>
        <w:rPr>
          <w:b/>
          <w:color w:val="1F4E9A"/>
        </w:rPr>
        <w:t>carne</w:t>
      </w:r>
      <w:r>
        <w:t xml:space="preserve"> (여성명사) 고기 / </w:t>
      </w:r>
      <w:r>
        <w:rPr>
          <w:b/>
          <w:color w:val="1F4E9A"/>
        </w:rPr>
        <w:t>pescado</w:t>
      </w:r>
      <w:r>
        <w:t xml:space="preserve"> (남성명사) (요리된) 생선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aunque + 접속법</w:t>
      </w:r>
      <w:r>
        <w:t>: 사실이지만 상관없다는 양보("내가 생선을 먹더라도 상관없이").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pescado</w:t>
      </w:r>
      <w:r>
        <w:t xml:space="preserve">는 음식으로서의 생선, </w:t>
      </w:r>
      <w:r>
        <w:rPr>
          <w:b/>
          <w:color w:val="1F4E9A"/>
        </w:rPr>
        <w:t>pez</w:t>
      </w:r>
      <w:r>
        <w:t>는 살아있는 물고기.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Prefiero</w:t>
      </w:r>
      <w:r>
        <w:t xml:space="preserve"> → preferir | 직설법 현재 1인칭 단수 | 일반적 취향 | 불규칙 (e→ie)</w:t>
      </w:r>
    </w:p>
    <w:p>
      <w:pPr>
        <w:pStyle w:val="ListBullet2"/>
      </w:pPr>
      <w:r>
        <w:rPr>
          <w:b/>
          <w:color w:val="1F4E9A"/>
        </w:rPr>
        <w:t>tome</w:t>
      </w:r>
      <w:r>
        <w:t xml:space="preserve"> → tomar | 접속법 현재 1인칭 단수 | aunque 뒤 접속법: 이미 알려진 사실을 "그건 중요치 않다"며 양보 | 규칙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aunque tomo pescado</w:t>
      </w:r>
      <w:r>
        <w:t xml:space="preserve">(직설법)는 새 정보로 "생선을 먹긴 하지만", </w:t>
      </w:r>
      <w:r>
        <w:rPr>
          <w:b/>
          <w:color w:val="1F4E9A"/>
        </w:rPr>
        <w:t>aunque tome</w:t>
      </w:r>
      <w:r>
        <w:t>는 이미 아는 사실을 무시하는 뉘앙스.</w:t>
      </w:r>
    </w:p>
    <w:p>
      <w:pPr>
        <w:pStyle w:val="Heading3"/>
      </w:pPr>
      <w:r>
        <w:t xml:space="preserve">2-15. </w:t>
      </w:r>
      <w:r>
        <w:rPr>
          <w:b/>
        </w:rPr>
        <w:t>Álvaro:</w:t>
      </w:r>
      <w:r>
        <w:t xml:space="preserve"> Me parece bien.</w:t>
      </w:r>
    </w:p>
    <w:p>
      <w:pPr>
        <w:pStyle w:val="ListBullet"/>
      </w:pPr>
      <w:r>
        <w:rPr>
          <w:b/>
        </w:rPr>
        <w:t>해석:</w:t>
      </w:r>
      <w:r>
        <w:t xml:space="preserve"> 좋습니다.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parecer</w:t>
      </w:r>
      <w:r>
        <w:t xml:space="preserve"> (동사) ~처럼 보이다, 생각되다</w:t>
      </w:r>
    </w:p>
    <w:p>
      <w:pPr>
        <w:pStyle w:val="ListBullet"/>
      </w:pPr>
      <w:r>
        <w:rPr>
          <w:b/>
        </w:rPr>
        <w:t>문법:</w:t>
      </w:r>
      <w:r>
        <w:t xml:space="preserve"> gustar형 구조: me(간접목적어) + parece + 주어(생략된 그 제안).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Me parece bien</w:t>
      </w:r>
      <w:r>
        <w:t xml:space="preserve"> = "좋아요, 찬성이에요".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parece</w:t>
      </w:r>
      <w:r>
        <w:t xml:space="preserve"> → parecer | 직설법 현재 3인칭 단수 | 현재 의견 | 불규칙 1인칭 parezco, parece는 규칙형</w:t>
      </w:r>
    </w:p>
    <w:p>
      <w:pPr>
        <w:pStyle w:val="Heading3"/>
      </w:pPr>
      <w:r>
        <w:t xml:space="preserve">2-16. </w:t>
      </w:r>
      <w:r>
        <w:rPr>
          <w:b/>
        </w:rPr>
        <w:t>Camarero:</w:t>
      </w:r>
      <w:r>
        <w:t xml:space="preserve"> Enseguida se lo traigo.</w:t>
      </w:r>
    </w:p>
    <w:p>
      <w:pPr>
        <w:pStyle w:val="ListBullet"/>
      </w:pPr>
      <w:r>
        <w:rPr>
          <w:b/>
        </w:rPr>
        <w:t>해석:</w:t>
      </w:r>
      <w:r>
        <w:t xml:space="preserve"> 곧 가져다 드리겠습니다.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enseguida</w:t>
      </w:r>
      <w:r>
        <w:t xml:space="preserve"> (부사) 곧, 즉시 / </w:t>
      </w:r>
      <w:r>
        <w:rPr>
          <w:b/>
          <w:color w:val="1F4E9A"/>
        </w:rPr>
        <w:t>traer</w:t>
      </w:r>
      <w:r>
        <w:t xml:space="preserve"> (동사) 가져오다</w:t>
      </w:r>
    </w:p>
    <w:p>
      <w:pPr>
        <w:pStyle w:val="ListBullet"/>
      </w:pPr>
      <w:r>
        <w:rPr>
          <w:b/>
        </w:rPr>
        <w:t>문법:</w:t>
      </w:r>
      <w:r>
        <w:t xml:space="preserve"> 간접목적어 le가 직접목적어 lo 앞에서 se로 바뀜 (le lo → se lo). se = a ustedes, lo = 와인.</w:t>
      </w:r>
    </w:p>
    <w:p>
      <w:pPr>
        <w:pStyle w:val="ListBullet"/>
      </w:pPr>
      <w:r>
        <w:rPr>
          <w:b/>
        </w:rPr>
        <w:t>표현:</w:t>
      </w:r>
      <w:r>
        <w:t xml:space="preserve"> 현재형으로 가까운 미래의 약속 — 서비스업에서 매우 흔함.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traigo</w:t>
      </w:r>
      <w:r>
        <w:t xml:space="preserve"> → traer | 직설법 현재 1인칭 단수 | 곧 할 행동을 현재형으로 (즉시성 강조) | 불규칙 1인칭 (traigo)</w:t>
      </w:r>
    </w:p>
    <w:p>
      <w:pPr>
        <w:pStyle w:val="Heading3"/>
      </w:pPr>
      <w:r>
        <w:t xml:space="preserve">2-17. </w:t>
      </w:r>
      <w:r>
        <w:rPr>
          <w:b/>
        </w:rPr>
        <w:t>Roselló:</w:t>
      </w:r>
      <w:r>
        <w:t xml:space="preserve"> (Cuando el camarero se aleja) ¿Le sorprende el lugar?</w:t>
      </w:r>
    </w:p>
    <w:p>
      <w:pPr>
        <w:pStyle w:val="ListBullet"/>
      </w:pPr>
      <w:r>
        <w:rPr>
          <w:b/>
        </w:rPr>
        <w:t>해석:</w:t>
      </w:r>
      <w:r>
        <w:t xml:space="preserve"> (웨이터가 멀어지자) 장소가 의외입니까?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alejarse</w:t>
      </w:r>
      <w:r>
        <w:t xml:space="preserve"> (재귀동사) 멀어지다 / </w:t>
      </w:r>
      <w:r>
        <w:rPr>
          <w:b/>
          <w:color w:val="1F4E9A"/>
        </w:rPr>
        <w:t>sorprender</w:t>
      </w:r>
      <w:r>
        <w:t xml:space="preserve"> (동사) 놀라게 하다 / </w:t>
      </w:r>
      <w:r>
        <w:rPr>
          <w:b/>
          <w:color w:val="1F4E9A"/>
        </w:rPr>
        <w:t>lugar</w:t>
      </w:r>
      <w:r>
        <w:t xml:space="preserve"> (남성명사) 장소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cuando + 직설법</w:t>
      </w:r>
      <w:r>
        <w:t>: 현재의 사실적 시점(지문). sorprender는 gustar형: le = a usted, 주어 = el lugar.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aleja</w:t>
      </w:r>
      <w:r>
        <w:t xml:space="preserve"> → alejarse | 직설법 현재 3인칭 단수 | 지문의 현재 동작 | 규칙</w:t>
      </w:r>
    </w:p>
    <w:p>
      <w:pPr>
        <w:pStyle w:val="ListBullet2"/>
      </w:pPr>
      <w:r>
        <w:rPr>
          <w:b/>
          <w:color w:val="1F4E9A"/>
        </w:rPr>
        <w:t>sorprende</w:t>
      </w:r>
      <w:r>
        <w:t xml:space="preserve"> → sorprender | 직설법 현재 3인칭 단수 | 현재 느낌을 물음 | 규칙</w:t>
      </w:r>
    </w:p>
    <w:p>
      <w:pPr>
        <w:pStyle w:val="Heading3"/>
      </w:pPr>
      <w:r>
        <w:t xml:space="preserve">2-18. </w:t>
      </w:r>
      <w:r>
        <w:rPr>
          <w:b/>
        </w:rPr>
        <w:t>Roselló:</w:t>
      </w:r>
      <w:r>
        <w:t xml:space="preserve"> Muchos esperarían algo más ostentoso.</w:t>
      </w:r>
    </w:p>
    <w:p>
      <w:pPr>
        <w:pStyle w:val="ListBullet"/>
      </w:pPr>
      <w:r>
        <w:rPr>
          <w:b/>
        </w:rPr>
        <w:t>해석:</w:t>
      </w:r>
      <w:r>
        <w:t xml:space="preserve"> 많은 사람들은 더 화려한 곳을 기대할 텐데요.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mucho</w:t>
      </w:r>
      <w:r>
        <w:t xml:space="preserve"> (대명사, 복수) 많은 사람들 / </w:t>
      </w:r>
      <w:r>
        <w:rPr>
          <w:b/>
          <w:color w:val="1F4E9A"/>
        </w:rPr>
        <w:t>esperar</w:t>
      </w:r>
      <w:r>
        <w:t xml:space="preserve"> 기대하다 / </w:t>
      </w:r>
      <w:r>
        <w:rPr>
          <w:b/>
          <w:color w:val="1F4E9A"/>
        </w:rPr>
        <w:t>ostentoso</w:t>
      </w:r>
      <w:r>
        <w:t xml:space="preserve"> (형용사) 과시적인, 호화로운</w:t>
      </w:r>
    </w:p>
    <w:p>
      <w:pPr>
        <w:pStyle w:val="ListBullet"/>
      </w:pPr>
      <w:r>
        <w:rPr>
          <w:b/>
        </w:rPr>
        <w:t>문법:</w:t>
      </w:r>
      <w:r>
        <w:t xml:space="preserve"> 원문에서 두 줄로 나뉜 문장을 하나로 합침. </w:t>
      </w:r>
      <w:r>
        <w:rPr>
          <w:b/>
          <w:color w:val="1F4E9A"/>
        </w:rPr>
        <w:t>algo más + 형용사</w:t>
      </w:r>
      <w:r>
        <w:t xml:space="preserve"> = "좀 더 ~한 것".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esperarían</w:t>
      </w:r>
      <w:r>
        <w:t xml:space="preserve"> → esperar | 조건법 3인칭 복수 (condicional simple) | 가정적 추측 "(보통 사람이라면) 기대할 것" | 규칙</w:t>
      </w:r>
    </w:p>
    <w:p>
      <w:pPr>
        <w:pStyle w:val="Heading3"/>
      </w:pPr>
      <w:r>
        <w:t xml:space="preserve">2-19. </w:t>
      </w:r>
      <w:r>
        <w:rPr>
          <w:b/>
        </w:rPr>
        <w:t>Álvaro:</w:t>
      </w:r>
      <w:r>
        <w:t xml:space="preserve"> Esperaba algo más acorde con la imagen que me había hecho de usted, sinceramente.</w:t>
      </w:r>
    </w:p>
    <w:p>
      <w:pPr>
        <w:pStyle w:val="ListBullet"/>
      </w:pPr>
      <w:r>
        <w:rPr>
          <w:b/>
        </w:rPr>
        <w:t>해석:</w:t>
      </w:r>
      <w:r>
        <w:t xml:space="preserve"> 솔직히 말해, 제가 그려온 당신의 이미지에 좀 더 걸맞은 곳을 예상했습니다.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acorde con</w:t>
      </w:r>
      <w:r>
        <w:t xml:space="preserve"> ~에 걸맞은, 일치하는 / </w:t>
      </w:r>
      <w:r>
        <w:rPr>
          <w:b/>
          <w:color w:val="1F4E9A"/>
        </w:rPr>
        <w:t>imagen</w:t>
      </w:r>
      <w:r>
        <w:t xml:space="preserve"> (여성명사) 이미지 / </w:t>
      </w:r>
      <w:r>
        <w:rPr>
          <w:b/>
          <w:color w:val="1F4E9A"/>
        </w:rPr>
        <w:t>hacerse una imagen de</w:t>
      </w:r>
      <w:r>
        <w:t xml:space="preserve"> ~에 대한 인상을 갖다 / </w:t>
      </w:r>
      <w:r>
        <w:rPr>
          <w:b/>
          <w:color w:val="1F4E9A"/>
        </w:rPr>
        <w:t>sinceramente</w:t>
      </w:r>
      <w:r>
        <w:t xml:space="preserve"> (부사) 솔직히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que</w:t>
      </w:r>
      <w:r>
        <w:t>는 관계대명사(imagen을 받음). me는 재귀적 간접목적어 (hacerse una imagen).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Esperaba</w:t>
      </w:r>
      <w:r>
        <w:t xml:space="preserve"> → esperar | 직설법 불완료과거 1인칭 단수 (pretérito imperfecto) | 과거의 지속적 기대 상태 | 규칙</w:t>
      </w:r>
    </w:p>
    <w:p>
      <w:pPr>
        <w:pStyle w:val="ListBullet2"/>
      </w:pPr>
      <w:r>
        <w:rPr>
          <w:b/>
          <w:color w:val="1F4E9A"/>
        </w:rPr>
        <w:t>había hecho</w:t>
      </w:r>
      <w:r>
        <w:t xml:space="preserve"> → hacer(se) | 직설법 과거완료 1인칭 단수 (pretérito pluscuamperfecto) | 기대했던 시점보다 더 이전에 이미 만들어진 이미지 | 불규칙 과거분사 hecho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esperé</w:t>
      </w:r>
      <w:r>
        <w:t xml:space="preserve">(단순과거)는 "기다렸다(완결)", </w:t>
      </w:r>
      <w:r>
        <w:rPr>
          <w:b/>
          <w:color w:val="1F4E9A"/>
        </w:rPr>
        <w:t>esperaba</w:t>
      </w:r>
      <w:r>
        <w:t>는 "예상하고 있었다(배경 상태)".</w:t>
      </w:r>
    </w:p>
    <w:p>
      <w:pPr>
        <w:pStyle w:val="Heading3"/>
      </w:pPr>
      <w:r>
        <w:t xml:space="preserve">2-20. </w:t>
      </w:r>
      <w:r>
        <w:rPr>
          <w:b/>
        </w:rPr>
        <w:t>Roselló:</w:t>
      </w:r>
      <w:r>
        <w:t xml:space="preserve"> La discreción siempre ha sido más útil que la ostentación, en mi experiencia.</w:t>
      </w:r>
    </w:p>
    <w:p>
      <w:pPr>
        <w:pStyle w:val="ListBullet"/>
      </w:pPr>
      <w:r>
        <w:rPr>
          <w:b/>
        </w:rPr>
        <w:t>해석:</w:t>
      </w:r>
      <w:r>
        <w:t xml:space="preserve"> 제 경험상, 신중함은 언제나 과시보다 더 유용했습니다.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discreción</w:t>
      </w:r>
      <w:r>
        <w:t xml:space="preserve"> (여성명사) 신중함, 조심성 / </w:t>
      </w:r>
      <w:r>
        <w:rPr>
          <w:b/>
          <w:color w:val="1F4E9A"/>
        </w:rPr>
        <w:t>útil</w:t>
      </w:r>
      <w:r>
        <w:t xml:space="preserve"> (형용사) 유용한 / </w:t>
      </w:r>
      <w:r>
        <w:rPr>
          <w:b/>
          <w:color w:val="1F4E9A"/>
        </w:rPr>
        <w:t>ostentación</w:t>
      </w:r>
      <w:r>
        <w:t xml:space="preserve"> (여성명사) 과시 / </w:t>
      </w:r>
      <w:r>
        <w:rPr>
          <w:b/>
          <w:color w:val="1F4E9A"/>
        </w:rPr>
        <w:t>experiencia</w:t>
      </w:r>
      <w:r>
        <w:t xml:space="preserve"> (여성명사) 경험</w:t>
      </w:r>
    </w:p>
    <w:p>
      <w:pPr>
        <w:pStyle w:val="ListBullet"/>
      </w:pPr>
      <w:r>
        <w:rPr>
          <w:b/>
        </w:rPr>
        <w:t>문법:</w:t>
      </w:r>
      <w:r>
        <w:t xml:space="preserve"> 비교 </w:t>
      </w:r>
      <w:r>
        <w:rPr>
          <w:b/>
          <w:color w:val="1F4E9A"/>
        </w:rPr>
        <w:t>más + 형용사 + que</w:t>
      </w:r>
      <w:r>
        <w:t>. siempre와 현재완료가 결합해 "지금까지 늘".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sido</w:t>
      </w:r>
      <w:r>
        <w:t xml:space="preserve"> → ser | 직설법 현재완료 3인칭 단수 (pretérito perfecto compuesto) | 과거부터 현재까지의 경험 전체를 정리 | 불규칙 동사이나 과거분사 sido는 규칙형</w:t>
      </w:r>
    </w:p>
    <w:p>
      <w:pPr>
        <w:pStyle w:val="Heading3"/>
      </w:pPr>
      <w:r>
        <w:t xml:space="preserve">2-21. </w:t>
      </w:r>
      <w:r>
        <w:rPr>
          <w:b/>
        </w:rPr>
        <w:t>Roselló:</w:t>
      </w:r>
      <w:r>
        <w:t xml:space="preserve"> ¿Le gusta la cocina española, señor Fuentes?</w:t>
      </w:r>
    </w:p>
    <w:p>
      <w:pPr>
        <w:pStyle w:val="ListBullet"/>
      </w:pPr>
      <w:r>
        <w:rPr>
          <w:b/>
        </w:rPr>
        <w:t>해석:</w:t>
      </w:r>
      <w:r>
        <w:t xml:space="preserve"> 스페인 요리를 좋아하십니까, 푸엔테스 씨?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gustar</w:t>
      </w:r>
      <w:r>
        <w:t xml:space="preserve"> (동사) 마음에 들다 / </w:t>
      </w:r>
      <w:r>
        <w:rPr>
          <w:b/>
          <w:color w:val="1F4E9A"/>
        </w:rPr>
        <w:t>cocina</w:t>
      </w:r>
      <w:r>
        <w:t xml:space="preserve"> (여성명사) 요리, 부엌</w:t>
      </w:r>
    </w:p>
    <w:p>
      <w:pPr>
        <w:pStyle w:val="ListBullet"/>
      </w:pPr>
      <w:r>
        <w:rPr>
          <w:b/>
        </w:rPr>
        <w:t>문법:</w:t>
      </w:r>
      <w:r>
        <w:t xml:space="preserve"> gustar 구조: le(간접목적어) + gusta + 주어(la cocina española).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gusta</w:t>
      </w:r>
      <w:r>
        <w:t xml:space="preserve"> → gustar | 직설법 현재 3인칭 단수 | 일반적 취향 | 규칙</w:t>
      </w:r>
    </w:p>
    <w:p>
      <w:pPr>
        <w:pStyle w:val="Heading3"/>
      </w:pPr>
      <w:r>
        <w:t xml:space="preserve">2-22. </w:t>
      </w:r>
      <w:r>
        <w:rPr>
          <w:b/>
        </w:rPr>
        <w:t>Álvaro:</w:t>
      </w:r>
      <w:r>
        <w:t xml:space="preserve"> Crecí con ella.</w:t>
      </w:r>
    </w:p>
    <w:p>
      <w:pPr>
        <w:pStyle w:val="ListBullet"/>
      </w:pPr>
      <w:r>
        <w:rPr>
          <w:b/>
        </w:rPr>
        <w:t>해석:</w:t>
      </w:r>
      <w:r>
        <w:t xml:space="preserve"> 그걸 먹고 자랐습니다.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crecer</w:t>
      </w:r>
      <w:r>
        <w:t xml:space="preserve"> (동사) 자라다</w:t>
      </w:r>
    </w:p>
    <w:p>
      <w:pPr>
        <w:pStyle w:val="ListBullet"/>
      </w:pPr>
      <w:r>
        <w:rPr>
          <w:b/>
        </w:rPr>
        <w:t>문법:</w:t>
      </w:r>
      <w:r>
        <w:t xml:space="preserve"> ella = la cocina española. 전치사 뒤 강세형 대명사.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Crecí</w:t>
      </w:r>
      <w:r>
        <w:t xml:space="preserve"> → crecer | 직설법 단순과거 1인칭 단수 (pretérito indefinido/perfecto simple) | 끝난 과거 시기(성장기)를 하나의 완결된 사실로 | 규칙 단순과거 (현재 1인칭만 crezco)</w:t>
      </w:r>
    </w:p>
    <w:p>
      <w:pPr>
        <w:pStyle w:val="Heading3"/>
      </w:pPr>
      <w:r>
        <w:t xml:space="preserve">2-23. </w:t>
      </w:r>
      <w:r>
        <w:rPr>
          <w:b/>
        </w:rPr>
        <w:t>Álvaro:</w:t>
      </w:r>
      <w:r>
        <w:t xml:space="preserve"> Es difícil no apreciarla.</w:t>
      </w:r>
    </w:p>
    <w:p>
      <w:pPr>
        <w:pStyle w:val="ListBullet"/>
      </w:pPr>
      <w:r>
        <w:rPr>
          <w:b/>
        </w:rPr>
        <w:t>해석:</w:t>
      </w:r>
      <w:r>
        <w:t xml:space="preserve"> 좋아하지 않기가 어렵죠.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difícil</w:t>
      </w:r>
      <w:r>
        <w:t xml:space="preserve"> (형용사) 어려운 / </w:t>
      </w:r>
      <w:r>
        <w:rPr>
          <w:b/>
          <w:color w:val="1F4E9A"/>
        </w:rPr>
        <w:t>apreciar</w:t>
      </w:r>
      <w:r>
        <w:t xml:space="preserve"> (동사) 높이 평가하다, 즐기다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 + 형용사 + 부정사</w:t>
      </w:r>
      <w:r>
        <w:t xml:space="preserve"> 비인칭 구문. la = la cocina, 부정사 뒤에 부착.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일반적 판단 | 불규칙</w:t>
      </w:r>
    </w:p>
    <w:p>
      <w:pPr>
        <w:pStyle w:val="ListBullet2"/>
      </w:pPr>
      <w:r>
        <w:rPr>
          <w:b/>
          <w:color w:val="1F4E9A"/>
        </w:rPr>
        <w:t>apreciarla</w:t>
      </w:r>
      <w:r>
        <w:t xml:space="preserve"> → apreciar | 부정사 + la | 비인칭 구문의 주어 역할 | 규칙</w:t>
      </w:r>
    </w:p>
    <w:p>
      <w:pPr>
        <w:pStyle w:val="Heading3"/>
      </w:pPr>
      <w:r>
        <w:t xml:space="preserve">2-24. </w:t>
      </w:r>
      <w:r>
        <w:rPr>
          <w:b/>
        </w:rPr>
        <w:t>Roselló:</w:t>
      </w:r>
      <w:r>
        <w:t xml:space="preserve"> Yo también, aunque llevo años viviendo entre distintos países.</w:t>
      </w:r>
    </w:p>
    <w:p>
      <w:pPr>
        <w:pStyle w:val="ListBullet"/>
      </w:pPr>
      <w:r>
        <w:rPr>
          <w:b/>
        </w:rPr>
        <w:t>해석:</w:t>
      </w:r>
      <w:r>
        <w:t xml:space="preserve"> 저도 그렇습니다, 몇 년째 여러 나라를 오가며 살고 있지만요.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también</w:t>
      </w:r>
      <w:r>
        <w:t xml:space="preserve"> 역시 / </w:t>
      </w:r>
      <w:r>
        <w:rPr>
          <w:b/>
          <w:color w:val="1F4E9A"/>
        </w:rPr>
        <w:t>distinto</w:t>
      </w:r>
      <w:r>
        <w:t xml:space="preserve"> (형용사) 여러, 다른 / </w:t>
      </w:r>
      <w:r>
        <w:rPr>
          <w:b/>
          <w:color w:val="1F4E9A"/>
        </w:rPr>
        <w:t>país</w:t>
      </w:r>
      <w:r>
        <w:t xml:space="preserve"> (남성명사) 나라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Yo también</w:t>
      </w:r>
      <w:r>
        <w:t xml:space="preserve"> = (Yo también crecí con ella). </w:t>
      </w:r>
      <w:r>
        <w:rPr>
          <w:b/>
          <w:color w:val="1F4E9A"/>
        </w:rPr>
        <w:t>llevar + 기간 + 현재분사</w:t>
      </w:r>
      <w:r>
        <w:t>(앞에서 설명). aunque + 직설법 = 새로운 사실 정보를 알려주는 양보.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llevo</w:t>
      </w:r>
      <w:r>
        <w:t xml:space="preserve"> → llevar | 직설법 현재 1인칭 단수 | 과거부터 지금까지 지속 | 규칙</w:t>
      </w:r>
    </w:p>
    <w:p>
      <w:pPr>
        <w:pStyle w:val="ListBullet2"/>
      </w:pPr>
      <w:r>
        <w:rPr>
          <w:b/>
          <w:color w:val="1F4E9A"/>
        </w:rPr>
        <w:t>viviendo</w:t>
      </w:r>
      <w:r>
        <w:t xml:space="preserve"> → vivir | 현재분사 (gerundio) | 계속되는 삶 | 규칙</w:t>
      </w:r>
    </w:p>
    <w:p>
      <w:pPr>
        <w:pStyle w:val="ListBullet2"/>
      </w:pPr>
      <w:r>
        <w:t>비교: 여기 aunque + 직설법(llevo)은 상대가 모르는 사실을 전달. 앞의 aunque yo tome(접속법)과 대비.</w:t>
      </w:r>
    </w:p>
    <w:p>
      <w:pPr>
        <w:pStyle w:val="Heading3"/>
      </w:pPr>
      <w:r>
        <w:t xml:space="preserve">2-25. </w:t>
      </w:r>
      <w:r>
        <w:rPr>
          <w:b/>
        </w:rPr>
        <w:t>Roselló:</w:t>
      </w:r>
      <w:r>
        <w:t xml:space="preserve"> Se echa de menos, la sencillez de un buen plato bien hecho.</w:t>
      </w:r>
    </w:p>
    <w:p>
      <w:pPr>
        <w:pStyle w:val="ListBullet"/>
      </w:pPr>
      <w:r>
        <w:rPr>
          <w:b/>
        </w:rPr>
        <w:t>해석:</w:t>
      </w:r>
      <w:r>
        <w:t xml:space="preserve"> 그리워지더군요, 잘 만든 좋은 요리 한 접시의 소박함이.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echar de menos</w:t>
      </w:r>
      <w:r>
        <w:t xml:space="preserve"> 그리워하다 / </w:t>
      </w:r>
      <w:r>
        <w:rPr>
          <w:b/>
          <w:color w:val="1F4E9A"/>
        </w:rPr>
        <w:t>sencillez</w:t>
      </w:r>
      <w:r>
        <w:t xml:space="preserve"> (여성명사) 소박함, 단순함 / </w:t>
      </w:r>
      <w:r>
        <w:rPr>
          <w:b/>
          <w:color w:val="1F4E9A"/>
        </w:rPr>
        <w:t>plato</w:t>
      </w:r>
      <w:r>
        <w:t xml:space="preserve"> (남성명사) 요리, 접시 / </w:t>
      </w:r>
      <w:r>
        <w:rPr>
          <w:b/>
          <w:color w:val="1F4E9A"/>
        </w:rPr>
        <w:t>bien hecho</w:t>
      </w:r>
      <w:r>
        <w:t xml:space="preserve"> 잘 만들어진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</w:t>
      </w:r>
      <w:r>
        <w:t xml:space="preserve"> 수동/비인칭: "(사람들이) 그리워하게 된다" — 주어 la sencillez가 쉼표 뒤로 후치(강조). </w:t>
      </w:r>
      <w:r>
        <w:rPr>
          <w:b/>
          <w:color w:val="1F4E9A"/>
        </w:rPr>
        <w:t>hecho</w:t>
      </w:r>
      <w:r>
        <w:t>는 hacer의 과거분사로 plato 수식.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echar de menos</w:t>
      </w:r>
      <w:r>
        <w:t xml:space="preserve"> = 스페인식 "그리워하다" (중남미는 extrañar).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echa</w:t>
      </w:r>
      <w:r>
        <w:t xml:space="preserve"> → echar | 직설법 현재 3인칭 단수 (수동의 se) | 일반적 경험을 비인칭으로 | 규칙</w:t>
      </w:r>
    </w:p>
    <w:p>
      <w:pPr>
        <w:pStyle w:val="ListBullet2"/>
      </w:pPr>
      <w:r>
        <w:rPr>
          <w:b/>
          <w:color w:val="1F4E9A"/>
        </w:rPr>
        <w:t>hecho</w:t>
      </w:r>
      <w:r>
        <w:t xml:space="preserve"> → hacer | 과거분사 (participio) | 형용사 용법 "만들어진" | 불규칙 과거분사 (hacer → hecho)</w:t>
      </w:r>
    </w:p>
    <w:p>
      <w:pPr>
        <w:pStyle w:val="Heading3"/>
      </w:pPr>
      <w:r>
        <w:t xml:space="preserve">2-26. </w:t>
      </w:r>
      <w:r>
        <w:rPr>
          <w:b/>
        </w:rPr>
        <w:t>Álvaro:</w:t>
      </w:r>
      <w:r>
        <w:t xml:space="preserve"> (Con cautela) No he venido a hablar de gastronomía, señor Roselló.</w:t>
      </w:r>
    </w:p>
    <w:p>
      <w:pPr>
        <w:pStyle w:val="ListBullet"/>
      </w:pPr>
      <w:r>
        <w:rPr>
          <w:b/>
        </w:rPr>
        <w:t>해석:</w:t>
      </w:r>
      <w:r>
        <w:t xml:space="preserve"> (조심스럽게) 미식 이야기를 하러 온 게 아닙니다, 로셀요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venir a + 부정사</w:t>
      </w:r>
      <w:r>
        <w:t xml:space="preserve"> ~하러 오다 / </w:t>
      </w:r>
      <w:r>
        <w:rPr>
          <w:b/>
          <w:color w:val="1F4E9A"/>
        </w:rPr>
        <w:t>gastronomía</w:t>
      </w:r>
      <w:r>
        <w:t xml:space="preserve"> (여성명사) 미식, 요리 문화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venir a + 부정사</w:t>
      </w:r>
      <w:r>
        <w:t xml:space="preserve"> = 목적.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he venido</w:t>
      </w:r>
      <w:r>
        <w:t xml:space="preserve"> → venir | 직설법 현재완료 1인칭 단수 (pretérito perfecto compuesto) | 방금 온 일이 지금 상황과 연결(여기 와 있는 이유) | venir는 불규칙이나 과거분사 venido는 규칙</w:t>
      </w:r>
    </w:p>
    <w:p>
      <w:pPr>
        <w:pStyle w:val="ListBullet2"/>
      </w:pPr>
      <w:r>
        <w:rPr>
          <w:b/>
          <w:color w:val="1F4E9A"/>
        </w:rPr>
        <w:t>hablar</w:t>
      </w:r>
      <w:r>
        <w:t xml:space="preserve"> → hablar | 부정사 | 목적의 a 뒤 부정사 | 규칙</w:t>
      </w:r>
    </w:p>
    <w:p>
      <w:pPr>
        <w:pStyle w:val="Heading3"/>
      </w:pPr>
      <w:r>
        <w:t xml:space="preserve">2-27. </w:t>
      </w:r>
      <w:r>
        <w:rPr>
          <w:b/>
        </w:rPr>
        <w:t>Roselló:</w:t>
      </w:r>
      <w:r>
        <w:t xml:space="preserve"> Lo sé.</w:t>
      </w:r>
    </w:p>
    <w:p>
      <w:pPr>
        <w:pStyle w:val="ListBullet"/>
      </w:pPr>
      <w:r>
        <w:rPr>
          <w:b/>
        </w:rPr>
        <w:t>해석:</w:t>
      </w:r>
      <w:r>
        <w:t xml:space="preserve"> 압니다.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saber</w:t>
      </w:r>
      <w:r>
        <w:t xml:space="preserve"> 알다</w:t>
      </w:r>
    </w:p>
    <w:p>
      <w:pPr>
        <w:pStyle w:val="ListBullet"/>
      </w:pPr>
      <w:r>
        <w:rPr>
          <w:b/>
        </w:rPr>
        <w:t>문법:</w:t>
      </w:r>
      <w:r>
        <w:t xml:space="preserve"> lo = 앞 내용 전체를 받는 중성 대명사.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앞에서 설명 (직설법 현재 1인칭 단수, 불규칙)</w:t>
      </w:r>
    </w:p>
    <w:p>
      <w:pPr>
        <w:pStyle w:val="Heading3"/>
      </w:pPr>
      <w:r>
        <w:t xml:space="preserve">2-28. </w:t>
      </w:r>
      <w:r>
        <w:rPr>
          <w:b/>
        </w:rPr>
        <w:t>Roselló:</w:t>
      </w:r>
      <w:r>
        <w:t xml:space="preserve"> Pero permítame disfrutar de este pequeño ritual antes de entrar en materia.</w:t>
      </w:r>
    </w:p>
    <w:p>
      <w:pPr>
        <w:pStyle w:val="ListBullet"/>
      </w:pPr>
      <w:r>
        <w:rPr>
          <w:b/>
        </w:rPr>
        <w:t>해석:</w:t>
      </w:r>
      <w:r>
        <w:t xml:space="preserve"> 하지만 본론에 들어가기 전에 이 작은 의식을 즐기게 해 주십시오.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permitir</w:t>
      </w:r>
      <w:r>
        <w:t xml:space="preserve"> (동사) 허락하다 / </w:t>
      </w:r>
      <w:r>
        <w:rPr>
          <w:b/>
          <w:color w:val="1F4E9A"/>
        </w:rPr>
        <w:t>disfrutar de</w:t>
      </w:r>
      <w:r>
        <w:t xml:space="preserve"> ~를 즐기다 / </w:t>
      </w:r>
      <w:r>
        <w:rPr>
          <w:b/>
          <w:color w:val="1F4E9A"/>
        </w:rPr>
        <w:t>ritual</w:t>
      </w:r>
      <w:r>
        <w:t xml:space="preserve"> (남성명사) 의식 / </w:t>
      </w:r>
      <w:r>
        <w:rPr>
          <w:b/>
          <w:color w:val="1F4E9A"/>
        </w:rPr>
        <w:t>entrar en materia</w:t>
      </w:r>
      <w:r>
        <w:t xml:space="preserve"> 본론으로 들어가다</w:t>
      </w:r>
    </w:p>
    <w:p>
      <w:pPr>
        <w:pStyle w:val="ListBullet"/>
      </w:pPr>
      <w:r>
        <w:rPr>
          <w:b/>
        </w:rPr>
        <w:t>문법:</w:t>
      </w:r>
      <w:r>
        <w:t xml:space="preserve"> 긍정명령에 대명사 부착 (permita + me → permítame). </w:t>
      </w:r>
      <w:r>
        <w:rPr>
          <w:b/>
          <w:color w:val="1F4E9A"/>
        </w:rPr>
        <w:t>permitir + 사람 + 부정사</w:t>
      </w:r>
      <w:r>
        <w:t xml:space="preserve">. </w:t>
      </w:r>
      <w:r>
        <w:rPr>
          <w:b/>
          <w:color w:val="1F4E9A"/>
        </w:rPr>
        <w:t>antes de + 부정사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entrar en materia</w:t>
      </w:r>
      <w:r>
        <w:t xml:space="preserve"> = "본론에 들어가다" 관용구.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permítame</w:t>
      </w:r>
      <w:r>
        <w:t xml:space="preserve"> → permitir | 긍정명령 usted형 (imperativo = 접속법 현재 3인칭 단수) + me | 정중한 요청 | 규칙</w:t>
      </w:r>
    </w:p>
    <w:p>
      <w:pPr>
        <w:pStyle w:val="ListBullet2"/>
      </w:pPr>
      <w:r>
        <w:rPr>
          <w:b/>
          <w:color w:val="1F4E9A"/>
        </w:rPr>
        <w:t>disfrutar</w:t>
      </w:r>
      <w:r>
        <w:t xml:space="preserve"> → disfrutar | 부정사 | permitir의 목적 행위 | 규칙</w:t>
      </w:r>
    </w:p>
    <w:p>
      <w:pPr>
        <w:pStyle w:val="ListBullet2"/>
      </w:pPr>
      <w:r>
        <w:rPr>
          <w:b/>
          <w:color w:val="1F4E9A"/>
        </w:rPr>
        <w:t>entrar</w:t>
      </w:r>
      <w:r>
        <w:t xml:space="preserve"> → entrar | 부정사 | 전치사 de 뒤 | 규칙</w:t>
      </w:r>
    </w:p>
    <w:p>
      <w:pPr>
        <w:pStyle w:val="Heading3"/>
      </w:pPr>
      <w:r>
        <w:t xml:space="preserve">2-29. </w:t>
      </w:r>
      <w:r>
        <w:rPr>
          <w:b/>
        </w:rPr>
        <w:t>Roselló:</w:t>
      </w:r>
      <w:r>
        <w:t xml:space="preserve"> Llevo mucho tiempo sin poder cenar así, cara a cara con alguien, sin intermediarios.</w:t>
      </w:r>
    </w:p>
    <w:p>
      <w:pPr>
        <w:pStyle w:val="ListBullet"/>
      </w:pPr>
      <w:r>
        <w:rPr>
          <w:b/>
        </w:rPr>
        <w:t>해석:</w:t>
      </w:r>
      <w:r>
        <w:t xml:space="preserve"> 이렇게 누군가와 얼굴을 맞대고, 중개인 없이 저녁을 먹지 못한 지 오래됐습니다.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intermediario</w:t>
      </w:r>
      <w:r>
        <w:t xml:space="preserve"> (남성명사) 중개인 / </w:t>
      </w:r>
      <w:r>
        <w:rPr>
          <w:b/>
          <w:color w:val="1F4E9A"/>
        </w:rPr>
        <w:t>alguien</w:t>
      </w:r>
      <w:r>
        <w:t xml:space="preserve"> (대명사) 누군가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llevar + 기간 + sin + 부정사</w:t>
      </w:r>
      <w:r>
        <w:t xml:space="preserve"> = "~하지 못한 지 (기간)째다" (llevar+gerundio의 부정형).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Llevo</w:t>
      </w:r>
      <w:r>
        <w:t xml:space="preserve"> → llevar | 직설법 현재 1인칭 단수 | 지금까지 이어지는 기간 | 규칙</w:t>
      </w:r>
    </w:p>
    <w:p>
      <w:pPr>
        <w:pStyle w:val="ListBullet2"/>
      </w:pPr>
      <w:r>
        <w:rPr>
          <w:b/>
          <w:color w:val="1F4E9A"/>
        </w:rPr>
        <w:t>poder</w:t>
      </w:r>
      <w:r>
        <w:t xml:space="preserve"> → poder | 부정사 | sin 뒤 부정사 | 불규칙 동사의 부정사</w:t>
      </w:r>
    </w:p>
    <w:p>
      <w:pPr>
        <w:pStyle w:val="ListBullet2"/>
      </w:pPr>
      <w:r>
        <w:rPr>
          <w:b/>
          <w:color w:val="1F4E9A"/>
        </w:rPr>
        <w:t>cenar</w:t>
      </w:r>
      <w:r>
        <w:t xml:space="preserve"> → cenar | 부정사 | poder 뒤 부정사 | 규칙</w:t>
      </w:r>
    </w:p>
    <w:p>
      <w:pPr>
        <w:pStyle w:val="Heading3"/>
      </w:pPr>
      <w:r>
        <w:t xml:space="preserve">2-30. </w:t>
      </w:r>
      <w:r>
        <w:rPr>
          <w:b/>
        </w:rPr>
        <w:t>Álvaro:</w:t>
      </w:r>
      <w:r>
        <w:t xml:space="preserve"> (Observándolo) Suena casi solitario, la vida que describe.</w:t>
      </w:r>
    </w:p>
    <w:p>
      <w:pPr>
        <w:pStyle w:val="ListBullet"/>
      </w:pPr>
      <w:r>
        <w:rPr>
          <w:b/>
        </w:rPr>
        <w:t>해석:</w:t>
      </w:r>
      <w:r>
        <w:t xml:space="preserve"> (그를 관찰하며) 거의 고독하게 들리는군요, 당신이 묘사하는 그 삶은.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sonar</w:t>
      </w:r>
      <w:r>
        <w:t xml:space="preserve"> (동사) ~처럼 들리다 / </w:t>
      </w:r>
      <w:r>
        <w:rPr>
          <w:b/>
          <w:color w:val="1F4E9A"/>
        </w:rPr>
        <w:t>solitario</w:t>
      </w:r>
      <w:r>
        <w:t xml:space="preserve"> (형용사) 고독한 / </w:t>
      </w:r>
      <w:r>
        <w:rPr>
          <w:b/>
          <w:color w:val="1F4E9A"/>
        </w:rPr>
        <w:t>describir</w:t>
      </w:r>
      <w:r>
        <w:t xml:space="preserve"> (동사) 묘사하다</w:t>
      </w:r>
    </w:p>
    <w:p>
      <w:pPr>
        <w:pStyle w:val="ListBullet"/>
      </w:pPr>
      <w:r>
        <w:rPr>
          <w:b/>
        </w:rPr>
        <w:t>문법:</w:t>
      </w:r>
      <w:r>
        <w:t xml:space="preserve"> 주어 la vida가 뒤로 후치(구어적 강조). 원칙상 형용사는 solitaria(여성)여야 하나 여기서는 solitario로 쓰여 "(그것은) 고독한 느낌"처럼 중성적으로 처리됨. que는 관계대명사.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Observándolo</w:t>
      </w:r>
      <w:r>
        <w:t xml:space="preserve"> → observar | 현재분사 + lo | 동시 동작 | 규칙</w:t>
      </w:r>
    </w:p>
    <w:p>
      <w:pPr>
        <w:pStyle w:val="ListBullet2"/>
      </w:pPr>
      <w:r>
        <w:rPr>
          <w:b/>
          <w:color w:val="1F4E9A"/>
        </w:rPr>
        <w:t>Suena</w:t>
      </w:r>
      <w:r>
        <w:t xml:space="preserve"> → sonar | 직설법 현재 3인칭 단수 | 현재 인상 | 불규칙 (o→ue)</w:t>
      </w:r>
    </w:p>
    <w:p>
      <w:pPr>
        <w:pStyle w:val="ListBullet2"/>
      </w:pPr>
      <w:r>
        <w:rPr>
          <w:b/>
          <w:color w:val="1F4E9A"/>
        </w:rPr>
        <w:t>describe</w:t>
      </w:r>
      <w:r>
        <w:t xml:space="preserve"> → describir | 직설법 현재 3인칭 단수(usted) | 지금 말하는 내용 | 규칙 (과거분사만 descrito 불규칙)</w:t>
      </w:r>
    </w:p>
    <w:p>
      <w:pPr>
        <w:pStyle w:val="Heading3"/>
      </w:pPr>
      <w:r>
        <w:t xml:space="preserve">2-31. </w:t>
      </w:r>
      <w:r>
        <w:rPr>
          <w:b/>
        </w:rPr>
        <w:t>Roselló:</w:t>
      </w:r>
      <w:r>
        <w:t xml:space="preserve"> Lo es, señor Fuentes.</w:t>
      </w:r>
    </w:p>
    <w:p>
      <w:pPr>
        <w:pStyle w:val="ListBullet"/>
      </w:pPr>
      <w:r>
        <w:rPr>
          <w:b/>
        </w:rPr>
        <w:t>해석:</w:t>
      </w:r>
      <w:r>
        <w:t xml:space="preserve"> 그렇습니다, 푸엔테스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ser</w:t>
      </w:r>
      <w:r>
        <w:t xml:space="preserve"> ~이다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>는 앞의 형용사(solitario)를 받는 중성 대명사 — ser/estar/parecer 뒤 보어를 lo로 대신함.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삶의 본질적 성격 | 불규칙</w:t>
      </w:r>
    </w:p>
    <w:p>
      <w:pPr>
        <w:pStyle w:val="Heading3"/>
      </w:pPr>
      <w:r>
        <w:t xml:space="preserve">2-32. </w:t>
      </w:r>
      <w:r>
        <w:rPr>
          <w:b/>
        </w:rPr>
        <w:t>Roselló:</w:t>
      </w:r>
      <w:r>
        <w:t xml:space="preserve"> Más de lo que imagina.</w:t>
      </w:r>
    </w:p>
    <w:p>
      <w:pPr>
        <w:pStyle w:val="ListBullet"/>
      </w:pPr>
      <w:r>
        <w:rPr>
          <w:b/>
        </w:rPr>
        <w:t>해석:</w:t>
      </w:r>
      <w:r>
        <w:t xml:space="preserve"> 당신이 상상하는 것 이상으로요.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imaginar</w:t>
      </w:r>
      <w:r>
        <w:t xml:space="preserve"> (동사) 상상하다</w:t>
      </w:r>
    </w:p>
    <w:p>
      <w:pPr>
        <w:pStyle w:val="ListBullet"/>
      </w:pPr>
      <w:r>
        <w:rPr>
          <w:b/>
        </w:rPr>
        <w:t>문법:</w:t>
      </w:r>
      <w:r>
        <w:t xml:space="preserve"> 비교 </w:t>
      </w:r>
      <w:r>
        <w:rPr>
          <w:b/>
          <w:color w:val="1F4E9A"/>
        </w:rPr>
        <w:t>más de lo que + 절</w:t>
      </w:r>
      <w:r>
        <w:t xml:space="preserve"> (절과 비교할 때 que 대신 de lo que).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imagina</w:t>
      </w:r>
      <w:r>
        <w:t xml:space="preserve"> → imaginar | 직설법 현재 3인칭 단수(usted) | 현재 상대의 생각 | 규칙</w:t>
      </w:r>
    </w:p>
    <w:p>
      <w:pPr>
        <w:pStyle w:val="Heading3"/>
      </w:pPr>
      <w:r>
        <w:t xml:space="preserve">2-33. </w:t>
      </w:r>
      <w:r>
        <w:rPr>
          <w:b/>
        </w:rPr>
        <w:t>Camarero:</w:t>
      </w:r>
      <w:r>
        <w:t xml:space="preserve"> (Trae el vino, sirve dos copas) Su cena llegará en unos minutos.</w:t>
      </w:r>
    </w:p>
    <w:p>
      <w:pPr>
        <w:pStyle w:val="ListBullet"/>
      </w:pPr>
      <w:r>
        <w:rPr>
          <w:b/>
        </w:rPr>
        <w:t>해석:</w:t>
      </w:r>
      <w:r>
        <w:t xml:space="preserve"> (와인을 가져와 두 잔을 따른다) 식사는 몇 분 후에 나옵니다.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servir</w:t>
      </w:r>
      <w:r>
        <w:t xml:space="preserve"> (동사) 따르다, 서빙하다 / </w:t>
      </w:r>
      <w:r>
        <w:rPr>
          <w:b/>
          <w:color w:val="1F4E9A"/>
        </w:rPr>
        <w:t>copa</w:t>
      </w:r>
      <w:r>
        <w:t xml:space="preserve"> (여성명사) 와인잔 / </w:t>
      </w:r>
      <w:r>
        <w:rPr>
          <w:b/>
          <w:color w:val="1F4E9A"/>
        </w:rPr>
        <w:t>llegar</w:t>
      </w:r>
      <w:r>
        <w:t xml:space="preserve"> (동사) 도착하다 / </w:t>
      </w:r>
      <w:r>
        <w:rPr>
          <w:b/>
          <w:color w:val="1F4E9A"/>
        </w:rPr>
        <w:t>en unos minutos</w:t>
      </w:r>
      <w:r>
        <w:t xml:space="preserve"> 몇 분 후에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en + 기간</w:t>
      </w:r>
      <w:r>
        <w:t xml:space="preserve"> = "~후에". su = 당신들의.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Trae</w:t>
      </w:r>
      <w:r>
        <w:t xml:space="preserve"> → traer | 직설법 현재 3인칭 단수 | 지문 동작 | 불규칙 1인칭 traigo, trae는 규칙형</w:t>
      </w:r>
    </w:p>
    <w:p>
      <w:pPr>
        <w:pStyle w:val="ListBullet2"/>
      </w:pPr>
      <w:r>
        <w:rPr>
          <w:b/>
          <w:color w:val="1F4E9A"/>
        </w:rPr>
        <w:t>sirve</w:t>
      </w:r>
      <w:r>
        <w:t xml:space="preserve"> → servir | 직설법 현재 3인칭 단수 | 지문 동작 | 불규칙 (e→i)</w:t>
      </w:r>
    </w:p>
    <w:p>
      <w:pPr>
        <w:pStyle w:val="ListBullet2"/>
      </w:pPr>
      <w:r>
        <w:rPr>
          <w:b/>
          <w:color w:val="1F4E9A"/>
        </w:rPr>
        <w:t>llegará</w:t>
      </w:r>
      <w:r>
        <w:t xml:space="preserve"> → llegar | 직설법 단순미래 3인칭 단수 (futuro simple) | 곧 일어날 일의 예고 | 규칙</w:t>
      </w:r>
    </w:p>
    <w:p>
      <w:pPr>
        <w:pStyle w:val="Heading3"/>
      </w:pPr>
      <w:r>
        <w:t xml:space="preserve">2-34. </w:t>
      </w:r>
      <w:r>
        <w:rPr>
          <w:b/>
        </w:rPr>
        <w:t>Roselló:</w:t>
      </w:r>
      <w:r>
        <w:t xml:space="preserve"> (Levanta su copa) Por una conversación honesta, entonces, sea cual sea el resultado.</w:t>
      </w:r>
    </w:p>
    <w:p>
      <w:pPr>
        <w:pStyle w:val="ListBullet"/>
      </w:pPr>
      <w:r>
        <w:rPr>
          <w:b/>
        </w:rPr>
        <w:t>해석:</w:t>
      </w:r>
      <w:r>
        <w:t xml:space="preserve"> (잔을 든다) 그럼, 결과가 어떻든, 솔직한 대화를 위하여.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levantar</w:t>
      </w:r>
      <w:r>
        <w:t xml:space="preserve"> (동사) 들어 올리다 / </w:t>
      </w:r>
      <w:r>
        <w:rPr>
          <w:b/>
          <w:color w:val="1F4E9A"/>
        </w:rPr>
        <w:t>conversación</w:t>
      </w:r>
      <w:r>
        <w:t xml:space="preserve"> (여성명사) 대화 / </w:t>
      </w:r>
      <w:r>
        <w:rPr>
          <w:b/>
          <w:color w:val="1F4E9A"/>
        </w:rPr>
        <w:t>honesto</w:t>
      </w:r>
      <w:r>
        <w:t xml:space="preserve"> (형용사) 정직한 / </w:t>
      </w:r>
      <w:r>
        <w:rPr>
          <w:b/>
          <w:color w:val="1F4E9A"/>
        </w:rPr>
        <w:t>resultado</w:t>
      </w:r>
      <w:r>
        <w:t xml:space="preserve"> (남성명사) 결과</w:t>
      </w:r>
    </w:p>
    <w:p>
      <w:pPr>
        <w:pStyle w:val="ListBullet"/>
      </w:pPr>
      <w:r>
        <w:rPr>
          <w:b/>
        </w:rPr>
        <w:t>문법:</w:t>
      </w:r>
      <w:r>
        <w:t xml:space="preserve"> 건배의 </w:t>
      </w:r>
      <w:r>
        <w:rPr>
          <w:b/>
          <w:color w:val="1F4E9A"/>
        </w:rPr>
        <w:t>por</w:t>
      </w:r>
      <w:r>
        <w:t xml:space="preserve"> = "~을 위하여". </w:t>
      </w:r>
      <w:r>
        <w:rPr>
          <w:b/>
          <w:color w:val="1F4E9A"/>
        </w:rPr>
        <w:t>sea cual sea</w:t>
      </w:r>
      <w:r>
        <w:t xml:space="preserve"> = 접속법 반복 양보 구문 "무엇이든 간에".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¡Por ...!</w:t>
      </w:r>
      <w:r>
        <w:t xml:space="preserve"> 건배사. </w:t>
      </w:r>
      <w:r>
        <w:rPr>
          <w:b/>
          <w:color w:val="1F4E9A"/>
        </w:rPr>
        <w:t>sea cual sea / pase lo que pase</w:t>
      </w:r>
      <w:r>
        <w:t xml:space="preserve"> 같은 반복형 양보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Levanta</w:t>
      </w:r>
      <w:r>
        <w:t xml:space="preserve"> → levantar | 직설법 현재 3인칭 단수 | 지문 동작 | 규칙</w:t>
      </w:r>
    </w:p>
    <w:p>
      <w:pPr>
        <w:pStyle w:val="ListBullet2"/>
      </w:pPr>
      <w:r>
        <w:rPr>
          <w:b/>
          <w:color w:val="1F4E9A"/>
        </w:rPr>
        <w:t>sea</w:t>
      </w:r>
      <w:r>
        <w:t xml:space="preserve"> (두 번) → ser | 접속법 현재 3인칭 단수 | 결과가 미지·불확정이라 양보 구문에서 접속법 | 불규칙 (sea)</w:t>
      </w:r>
    </w:p>
    <w:p>
      <w:pPr>
        <w:pStyle w:val="Heading3"/>
      </w:pPr>
      <w:r>
        <w:t xml:space="preserve">2-35. </w:t>
      </w:r>
      <w:r>
        <w:rPr>
          <w:b/>
        </w:rPr>
        <w:t>Álvaro:</w:t>
      </w:r>
      <w:r>
        <w:t xml:space="preserve"> (Levanta la suya, sin del todo relajarse) Por eso.</w:t>
      </w:r>
    </w:p>
    <w:p>
      <w:pPr>
        <w:pStyle w:val="ListBullet"/>
      </w:pPr>
      <w:r>
        <w:rPr>
          <w:b/>
        </w:rPr>
        <w:t>해석:</w:t>
      </w:r>
      <w:r>
        <w:t xml:space="preserve"> (완전히 긴장을 풀지는 않은 채 자기 잔을 든다) 그걸 위하여.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la suya</w:t>
      </w:r>
      <w:r>
        <w:t xml:space="preserve"> (소유대명사) 그의 것(잔) / </w:t>
      </w:r>
      <w:r>
        <w:rPr>
          <w:b/>
          <w:color w:val="1F4E9A"/>
        </w:rPr>
        <w:t>relajarse</w:t>
      </w:r>
      <w:r>
        <w:t xml:space="preserve"> (재귀동사) 긴장을 풀다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la suya</w:t>
      </w:r>
      <w:r>
        <w:t xml:space="preserve"> = su copa. </w:t>
      </w:r>
      <w:r>
        <w:rPr>
          <w:b/>
          <w:color w:val="1F4E9A"/>
        </w:rPr>
        <w:t>sin + 부정사</w:t>
      </w:r>
      <w:r>
        <w:t xml:space="preserve">, 재귀대명사 se는 부정사 뒤 부착. </w:t>
      </w:r>
      <w:r>
        <w:rPr>
          <w:b/>
          <w:color w:val="1F4E9A"/>
        </w:rPr>
        <w:t>Por eso</w:t>
      </w:r>
      <w:r>
        <w:t>는 여기서 "그러므로"가 아니라 건배로 "그것을 위해".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Por eso</w:t>
      </w:r>
      <w:r>
        <w:t xml:space="preserve"> 이중 의미 주의: 보통 "그래서", 건배 맥락에선 "그것을 위하여".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Levanta</w:t>
      </w:r>
      <w:r>
        <w:t xml:space="preserve"> → levantar | 앞에서 설명</w:t>
      </w:r>
    </w:p>
    <w:p>
      <w:pPr>
        <w:pStyle w:val="ListBullet2"/>
      </w:pPr>
      <w:r>
        <w:rPr>
          <w:b/>
          <w:color w:val="1F4E9A"/>
        </w:rPr>
        <w:t>relajarse</w:t>
      </w:r>
      <w:r>
        <w:t xml:space="preserve"> → relajarse | 부정사 + se | sin 뒤 부정사 | 규칙</w:t>
      </w:r>
    </w:p>
    <w:p>
      <w:pPr>
        <w:pStyle w:val="Heading1"/>
      </w:pPr>
      <w:r>
        <w:t>장면 3. 로셀요의 과거</w:t>
      </w:r>
    </w:p>
    <w:p>
      <w:pPr>
        <w:pStyle w:val="IntenseQuote"/>
      </w:pPr>
      <w:r>
        <w:t>음식이 나오는 동안, 로셀요가 자신의 과거를 털어놓기 시작합니다.</w:t>
      </w:r>
    </w:p>
    <w:p>
      <w:pPr>
        <w:pStyle w:val="Heading3"/>
      </w:pPr>
      <w:r>
        <w:t xml:space="preserve">3-1. </w:t>
      </w:r>
      <w:r>
        <w:rPr>
          <w:b/>
        </w:rPr>
        <w:t>Roselló:</w:t>
      </w:r>
      <w:r>
        <w:t xml:space="preserve"> (Mientras come) Imagino que se pregunta cómo alguien termina haciendo lo que yo hago.</w:t>
      </w:r>
    </w:p>
    <w:p>
      <w:pPr>
        <w:pStyle w:val="ListBullet"/>
      </w:pPr>
      <w:r>
        <w:rPr>
          <w:b/>
        </w:rPr>
        <w:t>해석:</w:t>
      </w:r>
      <w:r>
        <w:t xml:space="preserve"> (식사를 하며) 어떻게 사람이 저 같은 일을 하게 되는지 궁금하시겠죠.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mientras</w:t>
      </w:r>
      <w:r>
        <w:t xml:space="preserve"> (접속사) ~하는 동안 / </w:t>
      </w:r>
      <w:r>
        <w:rPr>
          <w:b/>
          <w:color w:val="1F4E9A"/>
        </w:rPr>
        <w:t>comer</w:t>
      </w:r>
      <w:r>
        <w:t xml:space="preserve"> 먹다 / </w:t>
      </w:r>
      <w:r>
        <w:rPr>
          <w:b/>
          <w:color w:val="1F4E9A"/>
        </w:rPr>
        <w:t>imaginar</w:t>
      </w:r>
      <w:r>
        <w:t xml:space="preserve"> 상상하다, 짐작하다 / </w:t>
      </w:r>
      <w:r>
        <w:rPr>
          <w:b/>
          <w:color w:val="1F4E9A"/>
        </w:rPr>
        <w:t>preguntarse</w:t>
      </w:r>
      <w:r>
        <w:t xml:space="preserve"> (재귀동사) 스스로 묻다, 궁금해하다 / </w:t>
      </w:r>
      <w:r>
        <w:rPr>
          <w:b/>
          <w:color w:val="1F4E9A"/>
        </w:rPr>
        <w:t>terminar + 현재분사</w:t>
      </w:r>
      <w:r>
        <w:t xml:space="preserve"> 결국 ~하게 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imaginar que + 직설법</w:t>
      </w:r>
      <w:r>
        <w:t xml:space="preserve">(긍정). </w:t>
      </w:r>
      <w:r>
        <w:rPr>
          <w:b/>
          <w:color w:val="1F4E9A"/>
        </w:rPr>
        <w:t>preguntarse</w:t>
      </w:r>
      <w:r>
        <w:t xml:space="preserve"> 재귀. 간접의문문 </w:t>
      </w:r>
      <w:r>
        <w:rPr>
          <w:b/>
          <w:color w:val="1F4E9A"/>
        </w:rPr>
        <w:t>cómo ...</w:t>
      </w:r>
      <w:r>
        <w:t xml:space="preserve">. </w:t>
      </w:r>
      <w:r>
        <w:rPr>
          <w:b/>
          <w:color w:val="1F4E9A"/>
        </w:rPr>
        <w:t>terminar + gerundio</w:t>
      </w:r>
      <w:r>
        <w:t xml:space="preserve"> = 결과적으로 ~하게 되다. </w:t>
      </w:r>
      <w:r>
        <w:rPr>
          <w:b/>
          <w:color w:val="1F4E9A"/>
        </w:rPr>
        <w:t>lo que</w:t>
      </w:r>
      <w:r>
        <w:t xml:space="preserve"> = ~하는 것.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terminar haciendo</w:t>
      </w:r>
      <w:r>
        <w:t xml:space="preserve"> = "결국 ~하는 신세가 되다" (acabar + gerundio와 같음).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come</w:t>
      </w:r>
      <w:r>
        <w:t xml:space="preserve"> → comer | 직설법 현재 3인칭 단수 | 지문의 동시 동작 | 규칙</w:t>
      </w:r>
    </w:p>
    <w:p>
      <w:pPr>
        <w:pStyle w:val="ListBullet2"/>
      </w:pPr>
      <w:r>
        <w:rPr>
          <w:b/>
          <w:color w:val="1F4E9A"/>
        </w:rPr>
        <w:t>Imagino</w:t>
      </w:r>
      <w:r>
        <w:t xml:space="preserve"> → imaginar | 직설법 현재 1인칭 단수 | 현재의 짐작 | 규칙</w:t>
      </w:r>
    </w:p>
    <w:p>
      <w:pPr>
        <w:pStyle w:val="ListBullet2"/>
      </w:pPr>
      <w:r>
        <w:rPr>
          <w:b/>
          <w:color w:val="1F4E9A"/>
        </w:rPr>
        <w:t>se pregunta</w:t>
      </w:r>
      <w:r>
        <w:t xml:space="preserve"> → preguntarse | 직설법 현재 3인칭 단수(usted) | 지금 상대가 품고 있을 의문 | 규칙</w:t>
      </w:r>
    </w:p>
    <w:p>
      <w:pPr>
        <w:pStyle w:val="ListBullet2"/>
      </w:pPr>
      <w:r>
        <w:rPr>
          <w:b/>
          <w:color w:val="1F4E9A"/>
        </w:rPr>
        <w:t>termina</w:t>
      </w:r>
      <w:r>
        <w:t xml:space="preserve"> → terminar | 직설법 현재 3인칭 단수 | 일반적 사실("사람이 ~하게 되다") | 규칙</w:t>
      </w:r>
    </w:p>
    <w:p>
      <w:pPr>
        <w:pStyle w:val="ListBullet2"/>
      </w:pPr>
      <w:r>
        <w:rPr>
          <w:b/>
          <w:color w:val="1F4E9A"/>
        </w:rPr>
        <w:t>haciendo</w:t>
      </w:r>
      <w:r>
        <w:t xml:space="preserve"> → hacer | 현재분사 (gerundio) | terminar와 결합한 결과 구문 | 규칙형 현재분사</w:t>
      </w:r>
    </w:p>
    <w:p>
      <w:pPr>
        <w:pStyle w:val="ListBullet2"/>
      </w:pPr>
      <w:r>
        <w:rPr>
          <w:b/>
          <w:color w:val="1F4E9A"/>
        </w:rPr>
        <w:t>hago</w:t>
      </w:r>
      <w:r>
        <w:t xml:space="preserve"> → hacer | 직설법 현재 1인칭 단수 | 현재 하고 있는 일(직업) | 불규칙 1인칭 (hago)</w:t>
      </w:r>
    </w:p>
    <w:p>
      <w:pPr>
        <w:pStyle w:val="Heading3"/>
      </w:pPr>
      <w:r>
        <w:t xml:space="preserve">3-2. </w:t>
      </w:r>
      <w:r>
        <w:rPr>
          <w:b/>
        </w:rPr>
        <w:t>Álvaro:</w:t>
      </w:r>
      <w:r>
        <w:t xml:space="preserve"> La pregunta ha cruzado mi mente más de una vez, sí.</w:t>
      </w:r>
    </w:p>
    <w:p>
      <w:pPr>
        <w:pStyle w:val="ListBullet"/>
      </w:pPr>
      <w:r>
        <w:rPr>
          <w:b/>
        </w:rPr>
        <w:t>해석:</w:t>
      </w:r>
      <w:r>
        <w:t xml:space="preserve"> 그 질문이 한 번 이상 머리를 스치긴 했죠, 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cruzar</w:t>
      </w:r>
      <w:r>
        <w:t xml:space="preserve"> (동사) 가로지르다, 스치다 / </w:t>
      </w:r>
      <w:r>
        <w:rPr>
          <w:b/>
          <w:color w:val="1F4E9A"/>
        </w:rPr>
        <w:t>mente</w:t>
      </w:r>
      <w:r>
        <w:t xml:space="preserve"> (여성명사) 마음, 머리 / </w:t>
      </w:r>
      <w:r>
        <w:rPr>
          <w:b/>
          <w:color w:val="1F4E9A"/>
        </w:rPr>
        <w:t>más de una vez</w:t>
      </w:r>
      <w:r>
        <w:t xml:space="preserve"> 한 번 이상</w:t>
      </w:r>
    </w:p>
    <w:p>
      <w:pPr>
        <w:pStyle w:val="ListBullet"/>
      </w:pPr>
      <w:r>
        <w:rPr>
          <w:b/>
        </w:rPr>
        <w:t>문법:</w:t>
      </w:r>
      <w:r>
        <w:t xml:space="preserve"> 숫자 앞 비교는 </w:t>
      </w:r>
      <w:r>
        <w:rPr>
          <w:b/>
          <w:color w:val="1F4E9A"/>
        </w:rPr>
        <w:t>más de</w:t>
      </w:r>
      <w:r>
        <w:t xml:space="preserve"> (más que 아님).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cruzar la mente</w:t>
      </w:r>
      <w:r>
        <w:t xml:space="preserve"> = "머리를 스치다" (se me ha pasado por la cabeza가 더 구어적).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cruzado</w:t>
      </w:r>
      <w:r>
        <w:t xml:space="preserve"> → cruzar | 직설법 현재완료 3인칭 단수 (pretérito perfecto compuesto) | 지금까지의 경험(횟수) → 현재완료 | 규칙</w:t>
      </w:r>
    </w:p>
    <w:p>
      <w:pPr>
        <w:pStyle w:val="Heading3"/>
      </w:pPr>
      <w:r>
        <w:t xml:space="preserve">3-3. </w:t>
      </w:r>
      <w:r>
        <w:rPr>
          <w:b/>
        </w:rPr>
        <w:t>Roselló:</w:t>
      </w:r>
      <w:r>
        <w:t xml:space="preserve"> Empecé como abogado fiscal, hace treinta años.</w:t>
      </w:r>
    </w:p>
    <w:p>
      <w:pPr>
        <w:pStyle w:val="ListBullet"/>
      </w:pPr>
      <w:r>
        <w:rPr>
          <w:b/>
        </w:rPr>
        <w:t>해석:</w:t>
      </w:r>
      <w:r>
        <w:t xml:space="preserve"> 30년 전, 저는 세무 변호사로 시작했습니다.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empezar</w:t>
      </w:r>
      <w:r>
        <w:t xml:space="preserve"> (동사) 시작하다 / </w:t>
      </w:r>
      <w:r>
        <w:rPr>
          <w:b/>
          <w:color w:val="1F4E9A"/>
        </w:rPr>
        <w:t>como</w:t>
      </w:r>
      <w:r>
        <w:t xml:space="preserve"> ~로서 / </w:t>
      </w:r>
      <w:r>
        <w:rPr>
          <w:b/>
          <w:color w:val="1F4E9A"/>
        </w:rPr>
        <w:t>abogado fiscal</w:t>
      </w:r>
      <w:r>
        <w:t xml:space="preserve"> 세무 변호사 / </w:t>
      </w:r>
      <w:r>
        <w:rPr>
          <w:b/>
          <w:color w:val="1F4E9A"/>
        </w:rPr>
        <w:t>hace + 기간</w:t>
      </w:r>
      <w:r>
        <w:t xml:space="preserve"> ~전에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hace + 기간</w:t>
      </w:r>
      <w:r>
        <w:t xml:space="preserve"> = "~전". </w:t>
      </w:r>
      <w:r>
        <w:rPr>
          <w:b/>
          <w:color w:val="1F4E9A"/>
        </w:rPr>
        <w:t>como</w:t>
      </w:r>
      <w:r>
        <w:t xml:space="preserve"> = 자격 "~로서".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Empecé</w:t>
      </w:r>
      <w:r>
        <w:t xml:space="preserve"> → empezar | 직설법 단순과거 1인칭 단수 (pretérito indefinido) | 명확한 과거 시점(30년 전)의 완결된 사건 | 불규칙 요소: 철자 변화 z→c (empecé), 현재는 e→ie</w:t>
      </w:r>
    </w:p>
    <w:p>
      <w:pPr>
        <w:pStyle w:val="ListBullet2"/>
      </w:pPr>
      <w:r>
        <w:t>비교: hace treinta años처럼 끝난 시점이 명시되면 현재완료가 아니라 단순과거.</w:t>
      </w:r>
    </w:p>
    <w:p>
      <w:pPr>
        <w:pStyle w:val="Heading3"/>
      </w:pPr>
      <w:r>
        <w:t xml:space="preserve">3-4. </w:t>
      </w:r>
      <w:r>
        <w:rPr>
          <w:b/>
        </w:rPr>
        <w:t>Roselló:</w:t>
      </w:r>
      <w:r>
        <w:t xml:space="preserve"> Aburrido, honesto, mal pagado.</w:t>
      </w:r>
    </w:p>
    <w:p>
      <w:pPr>
        <w:pStyle w:val="ListBullet"/>
      </w:pPr>
      <w:r>
        <w:rPr>
          <w:b/>
        </w:rPr>
        <w:t>해석:</w:t>
      </w:r>
      <w:r>
        <w:t xml:space="preserve"> 지루하고, 정직하고, 보수는 형편없었죠.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aburrido</w:t>
      </w:r>
      <w:r>
        <w:t xml:space="preserve"> (형용사) 지루한 / </w:t>
      </w:r>
      <w:r>
        <w:rPr>
          <w:b/>
          <w:color w:val="1F4E9A"/>
        </w:rPr>
        <w:t>honesto</w:t>
      </w:r>
      <w:r>
        <w:t xml:space="preserve"> 정직한 / </w:t>
      </w:r>
      <w:r>
        <w:rPr>
          <w:b/>
          <w:color w:val="1F4E9A"/>
        </w:rPr>
        <w:t>mal pagado</w:t>
      </w:r>
      <w:r>
        <w:t xml:space="preserve"> 보수가 낮은</w:t>
      </w:r>
    </w:p>
    <w:p>
      <w:pPr>
        <w:pStyle w:val="ListBullet"/>
      </w:pPr>
      <w:r>
        <w:rPr>
          <w:b/>
        </w:rPr>
        <w:t>문법:</w:t>
      </w:r>
      <w:r>
        <w:t xml:space="preserve"> 동사 생략 형용사 나열(그 일은 ~였다). pagado는 과거분사 형용사.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Aburrido</w:t>
      </w:r>
      <w:r>
        <w:t xml:space="preserve"> → aburrir | 과거분사 (participio) | 형용사 "지루한" (ser aburrido 지루한 / estar aburrido 지루해하는) | 규칙</w:t>
      </w:r>
    </w:p>
    <w:p>
      <w:pPr>
        <w:pStyle w:val="ListBullet2"/>
      </w:pPr>
      <w:r>
        <w:rPr>
          <w:b/>
          <w:color w:val="1F4E9A"/>
        </w:rPr>
        <w:t>pagado</w:t>
      </w:r>
      <w:r>
        <w:t xml:space="preserve"> → pagar | 과거분사 (participio) | 형용사 "보수를 받는" | 규칙</w:t>
      </w:r>
    </w:p>
    <w:p>
      <w:pPr>
        <w:pStyle w:val="Heading3"/>
      </w:pPr>
      <w:r>
        <w:t xml:space="preserve">3-5. </w:t>
      </w:r>
      <w:r>
        <w:rPr>
          <w:b/>
        </w:rPr>
        <w:t>Álvaro:</w:t>
      </w:r>
      <w:r>
        <w:t xml:space="preserve"> ¿Y qué cambió?</w:t>
      </w:r>
    </w:p>
    <w:p>
      <w:pPr>
        <w:pStyle w:val="ListBullet"/>
      </w:pPr>
      <w:r>
        <w:rPr>
          <w:b/>
        </w:rPr>
        <w:t>해석:</w:t>
      </w:r>
      <w:r>
        <w:t xml:space="preserve"> 그럼 뭐가 바뀌었습니까?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cambiar</w:t>
      </w:r>
      <w:r>
        <w:t xml:space="preserve"> (동사) 바뀌다</w:t>
      </w:r>
    </w:p>
    <w:p>
      <w:pPr>
        <w:pStyle w:val="ListBullet"/>
      </w:pPr>
      <w:r>
        <w:rPr>
          <w:b/>
        </w:rPr>
        <w:t>문법:</w:t>
      </w:r>
      <w:r>
        <w:t xml:space="preserve"> qué가 주어.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cambió</w:t>
      </w:r>
      <w:r>
        <w:t xml:space="preserve"> → cambiar | 직설법 단순과거 3인칭 단수 (pretérito indefinido) | 과거 특정 시점의 전환점(완결된 변화) | 규칙</w:t>
      </w:r>
    </w:p>
    <w:p>
      <w:pPr>
        <w:pStyle w:val="Heading3"/>
      </w:pPr>
      <w:r>
        <w:t xml:space="preserve">3-6. </w:t>
      </w:r>
      <w:r>
        <w:rPr>
          <w:b/>
        </w:rPr>
        <w:t>Roselló:</w:t>
      </w:r>
      <w:r>
        <w:t xml:space="preserve"> Un cliente, en los noventa, con dinero que necesitaba desaparecer del radar de un régimen que ya no existe.</w:t>
      </w:r>
    </w:p>
    <w:p>
      <w:pPr>
        <w:pStyle w:val="ListBullet"/>
      </w:pPr>
      <w:r>
        <w:rPr>
          <w:b/>
        </w:rPr>
        <w:t>해석:</w:t>
      </w:r>
      <w:r>
        <w:t xml:space="preserve"> 90년대의 한 고객이었죠, 지금은 존재하지 않는 어느 정권의 감시망에서 사라져야 할 돈을 가진.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cliente</w:t>
      </w:r>
      <w:r>
        <w:t xml:space="preserve"> (남성명사) 고객 / </w:t>
      </w:r>
      <w:r>
        <w:rPr>
          <w:b/>
          <w:color w:val="1F4E9A"/>
        </w:rPr>
        <w:t>los noventa</w:t>
      </w:r>
      <w:r>
        <w:t xml:space="preserve"> 90년대 / </w:t>
      </w:r>
      <w:r>
        <w:rPr>
          <w:b/>
          <w:color w:val="1F4E9A"/>
        </w:rPr>
        <w:t>desaparecer</w:t>
      </w:r>
      <w:r>
        <w:t xml:space="preserve"> (동사) 사라지다 / </w:t>
      </w:r>
      <w:r>
        <w:rPr>
          <w:b/>
          <w:color w:val="1F4E9A"/>
        </w:rPr>
        <w:t>radar</w:t>
      </w:r>
      <w:r>
        <w:t xml:space="preserve"> (남성명사) 레이더, 감시망 / </w:t>
      </w:r>
      <w:r>
        <w:rPr>
          <w:b/>
          <w:color w:val="1F4E9A"/>
        </w:rPr>
        <w:t>régimen</w:t>
      </w:r>
      <w:r>
        <w:t xml:space="preserve"> (남성명사) 정권 / </w:t>
      </w:r>
      <w:r>
        <w:rPr>
          <w:b/>
          <w:color w:val="1F4E9A"/>
        </w:rPr>
        <w:t>existir</w:t>
      </w:r>
      <w:r>
        <w:t xml:space="preserve"> (동사) 존재하다</w:t>
      </w:r>
    </w:p>
    <w:p>
      <w:pPr>
        <w:pStyle w:val="ListBullet"/>
      </w:pPr>
      <w:r>
        <w:rPr>
          <w:b/>
        </w:rPr>
        <w:t>문법:</w:t>
      </w:r>
      <w:r>
        <w:t xml:space="preserve"> 관계대명사 que 두 번 (dinero를, régimen을 받음). </w:t>
      </w:r>
      <w:r>
        <w:rPr>
          <w:b/>
          <w:color w:val="1F4E9A"/>
        </w:rPr>
        <w:t>del</w:t>
      </w:r>
      <w:r>
        <w:t xml:space="preserve"> = de + el. 동사 생략 명사구 (Fue un cliente...).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desaparecer del radar</w:t>
      </w:r>
      <w:r>
        <w:t xml:space="preserve"> = "감시망에서 사라지다, 추적을 피하다".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necesitaba</w:t>
      </w:r>
      <w:r>
        <w:t xml:space="preserve"> → necesitar | 직설법 불완료과거 3인칭 단수 (pretérito imperfecto) | 과거 상황의 배경·상태 묘사 | 규칙</w:t>
      </w:r>
    </w:p>
    <w:p>
      <w:pPr>
        <w:pStyle w:val="ListBullet2"/>
      </w:pPr>
      <w:r>
        <w:rPr>
          <w:b/>
          <w:color w:val="1F4E9A"/>
        </w:rPr>
        <w:t>desaparecer</w:t>
      </w:r>
      <w:r>
        <w:t xml:space="preserve"> → desaparecer | 부정사 | necesitar 뒤 부정사 | 불규칙 1인칭 desaparezco, 부정사는 그대로</w:t>
      </w:r>
    </w:p>
    <w:p>
      <w:pPr>
        <w:pStyle w:val="ListBullet2"/>
      </w:pPr>
      <w:r>
        <w:rPr>
          <w:b/>
          <w:color w:val="1F4E9A"/>
        </w:rPr>
        <w:t>existe</w:t>
      </w:r>
      <w:r>
        <w:t xml:space="preserve"> → existir | 직설법 현재 3인칭 단수 | 지금 현재 기준 사실(이제는 없음) | 규칙</w:t>
      </w:r>
    </w:p>
    <w:p>
      <w:pPr>
        <w:pStyle w:val="ListBullet2"/>
      </w:pPr>
      <w:r>
        <w:t>비교: 배경(necesitaba)은 불완료과거, 다음 문장의 사건(ayudé)은 단순과거.</w:t>
      </w:r>
    </w:p>
    <w:p>
      <w:pPr>
        <w:pStyle w:val="Heading3"/>
      </w:pPr>
      <w:r>
        <w:t xml:space="preserve">3-7. </w:t>
      </w:r>
      <w:r>
        <w:rPr>
          <w:b/>
        </w:rPr>
        <w:t>Roselló:</w:t>
      </w:r>
      <w:r>
        <w:t xml:space="preserve"> Le ayudé, por dinero, sin pensarlo demasiado.</w:t>
      </w:r>
    </w:p>
    <w:p>
      <w:pPr>
        <w:pStyle w:val="ListBullet"/>
      </w:pPr>
      <w:r>
        <w:rPr>
          <w:b/>
        </w:rPr>
        <w:t>해석:</w:t>
      </w:r>
      <w:r>
        <w:t xml:space="preserve"> 돈 때문에 그를 도왔습니다, 별로 깊이 생각하지 않고요.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ayudar</w:t>
      </w:r>
      <w:r>
        <w:t xml:space="preserve"> (동사) 돕다 / </w:t>
      </w:r>
      <w:r>
        <w:rPr>
          <w:b/>
          <w:color w:val="1F4E9A"/>
        </w:rPr>
        <w:t>por dinero</w:t>
      </w:r>
      <w:r>
        <w:t xml:space="preserve"> 돈 때문에 / </w:t>
      </w:r>
      <w:r>
        <w:rPr>
          <w:b/>
          <w:color w:val="1F4E9A"/>
        </w:rPr>
        <w:t>demasiado</w:t>
      </w:r>
      <w:r>
        <w:t xml:space="preserve"> (부사) 지나치게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Le ayudé</w:t>
      </w:r>
      <w:r>
        <w:t xml:space="preserve">: ayudar는 원래 직접목적어(lo)를 받지만 스페인에서 le 사용 흔함(leísmo). </w:t>
      </w:r>
      <w:r>
        <w:rPr>
          <w:b/>
          <w:color w:val="1F4E9A"/>
        </w:rPr>
        <w:t>por</w:t>
      </w:r>
      <w:r>
        <w:t xml:space="preserve"> = 동기·원인. </w:t>
      </w:r>
      <w:r>
        <w:rPr>
          <w:b/>
          <w:color w:val="1F4E9A"/>
        </w:rPr>
        <w:t>sin + 부정사 + lo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ayudé</w:t>
      </w:r>
      <w:r>
        <w:t xml:space="preserve"> → ayudar | 직설법 단순과거 1인칭 단수 (pretérito indefinido) | 과거의 완결된 행동 | 규칙</w:t>
      </w:r>
    </w:p>
    <w:p>
      <w:pPr>
        <w:pStyle w:val="ListBullet2"/>
      </w:pPr>
      <w:r>
        <w:rPr>
          <w:b/>
          <w:color w:val="1F4E9A"/>
        </w:rPr>
        <w:t>pensarlo</w:t>
      </w:r>
      <w:r>
        <w:t xml:space="preserve"> → pensar | 부정사 + lo | sin 뒤 부정사 | 불규칙(e→ie)이나 부정사 형태</w:t>
      </w:r>
    </w:p>
    <w:p>
      <w:pPr>
        <w:pStyle w:val="Heading3"/>
      </w:pPr>
      <w:r>
        <w:t xml:space="preserve">3-8. </w:t>
      </w:r>
      <w:r>
        <w:rPr>
          <w:b/>
        </w:rPr>
        <w:t>Álvaro:</w:t>
      </w:r>
      <w:r>
        <w:t xml:space="preserve"> El primer paso de muchos, entonces.</w:t>
      </w:r>
    </w:p>
    <w:p>
      <w:pPr>
        <w:pStyle w:val="ListBullet"/>
      </w:pPr>
      <w:r>
        <w:rPr>
          <w:b/>
        </w:rPr>
        <w:t>해석:</w:t>
      </w:r>
      <w:r>
        <w:t xml:space="preserve"> 그러니까 수많은 걸음의 첫걸음이었군요.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primer</w:t>
      </w:r>
      <w:r>
        <w:t xml:space="preserve"> (형용사) 첫 번째 (primero의 어미 탈락) / </w:t>
      </w:r>
      <w:r>
        <w:rPr>
          <w:b/>
          <w:color w:val="1F4E9A"/>
        </w:rPr>
        <w:t>paso</w:t>
      </w:r>
      <w:r>
        <w:t xml:space="preserve"> (남성명사) 걸음, 단계 / </w:t>
      </w:r>
      <w:r>
        <w:rPr>
          <w:b/>
          <w:color w:val="1F4E9A"/>
        </w:rPr>
        <w:t>entonces</w:t>
      </w:r>
      <w:r>
        <w:t xml:space="preserve"> 그렇다면</w:t>
      </w:r>
    </w:p>
    <w:p>
      <w:pPr>
        <w:pStyle w:val="ListBullet"/>
      </w:pPr>
      <w:r>
        <w:rPr>
          <w:b/>
        </w:rPr>
        <w:t>문법:</w:t>
      </w:r>
      <w:r>
        <w:t xml:space="preserve"> primero → primer (남성 단수 명사 앞 어미 탈락). de muchos = de muchos pasos.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3-9. </w:t>
      </w:r>
      <w:r>
        <w:rPr>
          <w:b/>
        </w:rPr>
        <w:t>Roselló:</w:t>
      </w:r>
      <w:r>
        <w:t xml:space="preserve"> Exacto.</w:t>
      </w:r>
    </w:p>
    <w:p>
      <w:pPr>
        <w:pStyle w:val="ListBullet"/>
      </w:pPr>
      <w:r>
        <w:rPr>
          <w:b/>
        </w:rPr>
        <w:t>해석:</w:t>
      </w:r>
      <w:r>
        <w:t xml:space="preserve"> 정확합니다.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exacto</w:t>
      </w:r>
      <w:r>
        <w:t xml:space="preserve"> (형용사) 정확한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동의의 감탄 "바로 그거예요".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3-10. </w:t>
      </w:r>
      <w:r>
        <w:rPr>
          <w:b/>
        </w:rPr>
        <w:t>Roselló:</w:t>
      </w:r>
      <w:r>
        <w:t xml:space="preserve"> Y descubrí que tenía un talento particular para ello.</w:t>
      </w:r>
    </w:p>
    <w:p>
      <w:pPr>
        <w:pStyle w:val="ListBullet"/>
      </w:pPr>
      <w:r>
        <w:rPr>
          <w:b/>
        </w:rPr>
        <w:t>해석:</w:t>
      </w:r>
      <w:r>
        <w:t xml:space="preserve"> 그리고 제가 그 일에 특별한 재능이 있다는 걸 알게 됐죠.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descubrir</w:t>
      </w:r>
      <w:r>
        <w:t xml:space="preserve"> (동사) 발견하다, 깨닫다 / </w:t>
      </w:r>
      <w:r>
        <w:rPr>
          <w:b/>
          <w:color w:val="1F4E9A"/>
        </w:rPr>
        <w:t>talento</w:t>
      </w:r>
      <w:r>
        <w:t xml:space="preserve"> (남성명사) 재능 / </w:t>
      </w:r>
      <w:r>
        <w:rPr>
          <w:b/>
          <w:color w:val="1F4E9A"/>
        </w:rPr>
        <w:t>particular</w:t>
      </w:r>
      <w:r>
        <w:t xml:space="preserve"> (형용사) 특별한 / </w:t>
      </w:r>
      <w:r>
        <w:rPr>
          <w:b/>
          <w:color w:val="1F4E9A"/>
        </w:rPr>
        <w:t>ello</w:t>
      </w:r>
      <w:r>
        <w:t xml:space="preserve"> (중성 대명사) 그것</w:t>
      </w:r>
    </w:p>
    <w:p>
      <w:pPr>
        <w:pStyle w:val="ListBullet"/>
      </w:pPr>
      <w:r>
        <w:rPr>
          <w:b/>
        </w:rPr>
        <w:t>문법:</w:t>
      </w:r>
      <w:r>
        <w:t xml:space="preserve"> 주절 단순과거(발견 사건) + 종속절 불완료과거(지속적 상태). </w:t>
      </w:r>
      <w:r>
        <w:rPr>
          <w:b/>
          <w:color w:val="1F4E9A"/>
        </w:rPr>
        <w:t>ello</w:t>
      </w:r>
      <w:r>
        <w:t>는 전치사 뒤 중성 대명사 "그 일".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descubrí</w:t>
      </w:r>
      <w:r>
        <w:t xml:space="preserve"> → descubrir | 직설법 단순과거 1인칭 단수 (pretérito indefinido) | 깨달음이라는 일회적·완결된 사건 | 규칙 (과거분사만 descubierto 불규칙)</w:t>
      </w:r>
    </w:p>
    <w:p>
      <w:pPr>
        <w:pStyle w:val="ListBullet2"/>
      </w:pPr>
      <w:r>
        <w:rPr>
          <w:b/>
          <w:color w:val="1F4E9A"/>
        </w:rPr>
        <w:t>tenía</w:t>
      </w:r>
      <w:r>
        <w:t xml:space="preserve"> → tener | 직설법 불완료과거 1인칭 단수 (pretérito imperfecto) | 과거에 계속 지녔던 상태(재능) | 규칙형 불완료과거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tuve</w:t>
      </w:r>
      <w:r>
        <w:t xml:space="preserve">(단순과거)는 "가졌다/얻었다"의 사건, </w:t>
      </w:r>
      <w:r>
        <w:rPr>
          <w:b/>
          <w:color w:val="1F4E9A"/>
        </w:rPr>
        <w:t>tenía</w:t>
      </w:r>
      <w:r>
        <w:t>는 "가지고 있었다"의 상태.</w:t>
      </w:r>
    </w:p>
    <w:p>
      <w:pPr>
        <w:pStyle w:val="Heading3"/>
      </w:pPr>
      <w:r>
        <w:t xml:space="preserve">3-11. </w:t>
      </w:r>
      <w:r>
        <w:rPr>
          <w:b/>
        </w:rPr>
        <w:t>Roselló:</w:t>
      </w:r>
      <w:r>
        <w:t xml:space="preserve"> Ver estructuras donde otros solo veían caos, diseñar sistemas que nadie más sabía construir.</w:t>
      </w:r>
    </w:p>
    <w:p>
      <w:pPr>
        <w:pStyle w:val="ListBullet"/>
      </w:pPr>
      <w:r>
        <w:rPr>
          <w:b/>
        </w:rPr>
        <w:t>해석:</w:t>
      </w:r>
      <w:r>
        <w:t xml:space="preserve"> 남들이 혼돈만 보던 곳에서 구조를 보고, 아무도 만들 줄 몰랐던 시스템을 설계하는 재능이요.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estructura</w:t>
      </w:r>
      <w:r>
        <w:t xml:space="preserve"> (여성명사) 구조 / </w:t>
      </w:r>
      <w:r>
        <w:rPr>
          <w:b/>
          <w:color w:val="1F4E9A"/>
        </w:rPr>
        <w:t>caos</w:t>
      </w:r>
      <w:r>
        <w:t xml:space="preserve"> (남성명사) 혼돈 / </w:t>
      </w:r>
      <w:r>
        <w:rPr>
          <w:b/>
          <w:color w:val="1F4E9A"/>
        </w:rPr>
        <w:t>diseñar</w:t>
      </w:r>
      <w:r>
        <w:t xml:space="preserve"> (동사) 설계하다 / </w:t>
      </w:r>
      <w:r>
        <w:rPr>
          <w:b/>
          <w:color w:val="1F4E9A"/>
        </w:rPr>
        <w:t>sistema</w:t>
      </w:r>
      <w:r>
        <w:t xml:space="preserve"> (남성명사, -ma로 끝나는 남성) 시스템 / </w:t>
      </w:r>
      <w:r>
        <w:rPr>
          <w:b/>
          <w:color w:val="1F4E9A"/>
        </w:rPr>
        <w:t>construir</w:t>
      </w:r>
      <w:r>
        <w:t xml:space="preserve"> (동사) 건설하다</w:t>
      </w:r>
    </w:p>
    <w:p>
      <w:pPr>
        <w:pStyle w:val="ListBullet"/>
      </w:pPr>
      <w:r>
        <w:rPr>
          <w:b/>
        </w:rPr>
        <w:t>문법:</w:t>
      </w:r>
      <w:r>
        <w:t xml:space="preserve"> 부정사(ver, diseñar)가 명사처럼 앞 문장의 talento를 설명. </w:t>
      </w:r>
      <w:r>
        <w:rPr>
          <w:b/>
          <w:color w:val="1F4E9A"/>
        </w:rPr>
        <w:t>donde</w:t>
      </w:r>
      <w:r>
        <w:t xml:space="preserve"> 관계부사. </w:t>
      </w:r>
      <w:r>
        <w:rPr>
          <w:b/>
          <w:color w:val="1F4E9A"/>
        </w:rPr>
        <w:t>saber + 부정사</w:t>
      </w:r>
      <w:r>
        <w:t xml:space="preserve"> = ~할 줄 알다. nadie más 부정 주어.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Ver</w:t>
      </w:r>
      <w:r>
        <w:t xml:space="preserve"> → ver | 부정사 | 명사적 용법(재능의 내용) | 불규칙 동사의 부정사</w:t>
      </w:r>
    </w:p>
    <w:p>
      <w:pPr>
        <w:pStyle w:val="ListBullet2"/>
      </w:pPr>
      <w:r>
        <w:rPr>
          <w:b/>
          <w:color w:val="1F4E9A"/>
        </w:rPr>
        <w:t>veían</w:t>
      </w:r>
      <w:r>
        <w:t xml:space="preserve"> → ver | 직설법 불완료과거 3인칭 복수 (pretérito imperfecto) | 과거의 반복·일반적 상태 | 불규칙 (veía: 어간 ve- 유지)</w:t>
      </w:r>
    </w:p>
    <w:p>
      <w:pPr>
        <w:pStyle w:val="ListBullet2"/>
      </w:pPr>
      <w:r>
        <w:rPr>
          <w:b/>
          <w:color w:val="1F4E9A"/>
        </w:rPr>
        <w:t>diseñar</w:t>
      </w:r>
      <w:r>
        <w:t xml:space="preserve"> → diseñar | 부정사 | 명사적 용법 | 규칙</w:t>
      </w:r>
    </w:p>
    <w:p>
      <w:pPr>
        <w:pStyle w:val="ListBullet2"/>
      </w:pPr>
      <w:r>
        <w:rPr>
          <w:b/>
          <w:color w:val="1F4E9A"/>
        </w:rPr>
        <w:t>sabía</w:t>
      </w:r>
      <w:r>
        <w:t xml:space="preserve"> → saber | 직설법 불완료과거 3인칭 단수 | 과거의 능력 상태 | 규칙형</w:t>
      </w:r>
    </w:p>
    <w:p>
      <w:pPr>
        <w:pStyle w:val="ListBullet2"/>
      </w:pPr>
      <w:r>
        <w:rPr>
          <w:b/>
          <w:color w:val="1F4E9A"/>
        </w:rPr>
        <w:t>construir</w:t>
      </w:r>
      <w:r>
        <w:t xml:space="preserve"> → construir | 부정사 | saber 뒤 부정사 | 불규칙(현재 construyo, y 삽입)이나 부정사 형태</w:t>
      </w:r>
    </w:p>
    <w:p>
      <w:pPr>
        <w:pStyle w:val="Heading3"/>
      </w:pPr>
      <w:r>
        <w:t xml:space="preserve">3-12. </w:t>
      </w:r>
      <w:r>
        <w:rPr>
          <w:b/>
        </w:rPr>
        <w:t>Álvaro:</w:t>
      </w:r>
      <w:r>
        <w:t xml:space="preserve"> ¿Y nunca sintió remordimiento, por el daño que causaba esa gente con ese dinero?</w:t>
      </w:r>
    </w:p>
    <w:p>
      <w:pPr>
        <w:pStyle w:val="ListBullet"/>
      </w:pPr>
      <w:r>
        <w:rPr>
          <w:b/>
        </w:rPr>
        <w:t>해석:</w:t>
      </w:r>
      <w:r>
        <w:t xml:space="preserve"> 그 사람들이 그 돈으로 끼친 피해에 대해 한 번도 양심의 가책을 느끼지 않았습니까?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sentir</w:t>
      </w:r>
      <w:r>
        <w:t xml:space="preserve"> (동사) 느끼다 / </w:t>
      </w:r>
      <w:r>
        <w:rPr>
          <w:b/>
          <w:color w:val="1F4E9A"/>
        </w:rPr>
        <w:t>remordimiento</w:t>
      </w:r>
      <w:r>
        <w:t xml:space="preserve"> (남성명사) 양심의 가책 / </w:t>
      </w:r>
      <w:r>
        <w:rPr>
          <w:b/>
          <w:color w:val="1F4E9A"/>
        </w:rPr>
        <w:t>daño</w:t>
      </w:r>
      <w:r>
        <w:t xml:space="preserve"> (남성명사) 피해 / </w:t>
      </w:r>
      <w:r>
        <w:rPr>
          <w:b/>
          <w:color w:val="1F4E9A"/>
        </w:rPr>
        <w:t>causar</w:t>
      </w:r>
      <w:r>
        <w:t xml:space="preserve"> (동사) 일으키다 / </w:t>
      </w:r>
      <w:r>
        <w:rPr>
          <w:b/>
          <w:color w:val="1F4E9A"/>
        </w:rPr>
        <w:t>gente</w:t>
      </w:r>
      <w:r>
        <w:t xml:space="preserve"> (여성명사, 집합) 사람들</w:t>
      </w:r>
    </w:p>
    <w:p>
      <w:pPr>
        <w:pStyle w:val="ListBullet"/>
      </w:pPr>
      <w:r>
        <w:rPr>
          <w:b/>
        </w:rPr>
        <w:t>문법:</w:t>
      </w:r>
      <w:r>
        <w:t xml:space="preserve"> nunca가 동사 앞이라 no 불필요. que 관계대명사(daño를 받음, 주어는 esa gente). gente는 단수 취급 → causaba.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sintió</w:t>
      </w:r>
      <w:r>
        <w:t xml:space="preserve"> → sentir | 직설법 단순과거 3인칭 단수(usted) (pretérito indefinido) | 과거 전체를 하나로 묶어 "한 번이라도 느꼈는가" | 불규칙 (3인칭 e→i: sintió)</w:t>
      </w:r>
    </w:p>
    <w:p>
      <w:pPr>
        <w:pStyle w:val="ListBullet2"/>
      </w:pPr>
      <w:r>
        <w:rPr>
          <w:b/>
          <w:color w:val="1F4E9A"/>
        </w:rPr>
        <w:t>causaba</w:t>
      </w:r>
      <w:r>
        <w:t xml:space="preserve"> → causar | 직설법 불완료과거 3인칭 단수 | 과거에 반복적·지속적으로 일어난 피해 | 규칙</w:t>
      </w:r>
    </w:p>
    <w:p>
      <w:pPr>
        <w:pStyle w:val="Heading3"/>
      </w:pPr>
      <w:r>
        <w:t xml:space="preserve">3-13. </w:t>
      </w:r>
      <w:r>
        <w:rPr>
          <w:b/>
        </w:rPr>
        <w:t>Roselló:</w:t>
      </w:r>
      <w:r>
        <w:t xml:space="preserve"> (Piensa un momento) Al principio, no me permitía pensarlo demasiado.</w:t>
      </w:r>
    </w:p>
    <w:p>
      <w:pPr>
        <w:pStyle w:val="ListBullet"/>
      </w:pPr>
      <w:r>
        <w:rPr>
          <w:b/>
        </w:rPr>
        <w:t>해석:</w:t>
      </w:r>
      <w:r>
        <w:t xml:space="preserve"> (잠시 생각한다) 처음엔, 그걸 너무 깊이 생각하지 않도록 저 자신을 막았죠.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 principio</w:t>
      </w:r>
      <w:r>
        <w:t xml:space="preserve"> 처음에는 / </w:t>
      </w:r>
      <w:r>
        <w:rPr>
          <w:b/>
          <w:color w:val="1F4E9A"/>
        </w:rPr>
        <w:t>permitirse</w:t>
      </w:r>
      <w:r>
        <w:t xml:space="preserve"> (재귀) 스스로에게 허락하다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permitirse + 부정사</w:t>
      </w:r>
      <w:r>
        <w:t xml:space="preserve"> = 스스로 ~하도록 허락하다. me 재귀.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Piensa</w:t>
      </w:r>
      <w:r>
        <w:t xml:space="preserve"> → pensar | 직설법 현재 3인칭 단수 | 지문 | 불규칙 (e→ie)</w:t>
      </w:r>
    </w:p>
    <w:p>
      <w:pPr>
        <w:pStyle w:val="ListBullet2"/>
      </w:pPr>
      <w:r>
        <w:rPr>
          <w:b/>
          <w:color w:val="1F4E9A"/>
        </w:rPr>
        <w:t>permitía</w:t>
      </w:r>
      <w:r>
        <w:t xml:space="preserve"> → permitir | 직설법 불완료과거 1인칭 단수 (pretérito imperfecto) | 과거 초기에 습관적으로 되풀이된 태도 | 규칙</w:t>
      </w:r>
    </w:p>
    <w:p>
      <w:pPr>
        <w:pStyle w:val="ListBullet2"/>
      </w:pPr>
      <w:r>
        <w:rPr>
          <w:b/>
          <w:color w:val="1F4E9A"/>
        </w:rPr>
        <w:t>pensarlo</w:t>
      </w:r>
      <w:r>
        <w:t xml:space="preserve"> → pensar | 부정사 + lo | 앞에서 설명</w:t>
      </w:r>
    </w:p>
    <w:p>
      <w:pPr>
        <w:pStyle w:val="Heading3"/>
      </w:pPr>
      <w:r>
        <w:t xml:space="preserve">3-14. </w:t>
      </w:r>
      <w:r>
        <w:rPr>
          <w:b/>
        </w:rPr>
        <w:t>Roselló:</w:t>
      </w:r>
      <w:r>
        <w:t xml:space="preserve"> Con el tiempo, elegí no hacerlo del todo, por decisión consciente.</w:t>
      </w:r>
    </w:p>
    <w:p>
      <w:pPr>
        <w:pStyle w:val="ListBullet"/>
      </w:pPr>
      <w:r>
        <w:rPr>
          <w:b/>
        </w:rPr>
        <w:t>해석:</w:t>
      </w:r>
      <w:r>
        <w:t xml:space="preserve"> 시간이 지나면서는, 의식적인 결정으로 아예 생각하지 않기로 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 el tiempo</w:t>
      </w:r>
      <w:r>
        <w:t xml:space="preserve"> 시간이 지나면서 / </w:t>
      </w:r>
      <w:r>
        <w:rPr>
          <w:b/>
          <w:color w:val="1F4E9A"/>
        </w:rPr>
        <w:t>elegir</w:t>
      </w:r>
      <w:r>
        <w:t xml:space="preserve"> (동사) 선택하다 / </w:t>
      </w:r>
      <w:r>
        <w:rPr>
          <w:b/>
          <w:color w:val="1F4E9A"/>
        </w:rPr>
        <w:t>decisión</w:t>
      </w:r>
      <w:r>
        <w:t xml:space="preserve"> (여성명사) 결정 / </w:t>
      </w:r>
      <w:r>
        <w:rPr>
          <w:b/>
          <w:color w:val="1F4E9A"/>
        </w:rPr>
        <w:t>consciente</w:t>
      </w:r>
      <w:r>
        <w:t xml:space="preserve"> (형용사) 의식적인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elegir + 부정사</w:t>
      </w:r>
      <w:r>
        <w:t xml:space="preserve">. </w:t>
      </w:r>
      <w:r>
        <w:rPr>
          <w:b/>
          <w:color w:val="1F4E9A"/>
        </w:rPr>
        <w:t>no ... del todo</w:t>
      </w:r>
      <w:r>
        <w:t xml:space="preserve"> 여기선 "완전히 하지 않다 → 아예 안 하다". lo = 생각하는 것.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elegí</w:t>
      </w:r>
      <w:r>
        <w:t xml:space="preserve"> → elegir | 직설법 단순과거 1인칭 단수 (pretérito indefinido) | 한 번의 결정이라는 완결된 행위 (앞 문장의 습관 permitía와 대비) | 1인칭 단순과거는 규칙형 (3인칭 eligió는 e→i)</w:t>
      </w:r>
    </w:p>
    <w:p>
      <w:pPr>
        <w:pStyle w:val="ListBullet2"/>
      </w:pPr>
      <w:r>
        <w:rPr>
          <w:b/>
          <w:color w:val="1F4E9A"/>
        </w:rPr>
        <w:t>hacerlo</w:t>
      </w:r>
      <w:r>
        <w:t xml:space="preserve"> → hacer | 부정사 + lo | elegir 뒤 부정사 | 불규칙 동사의 부정사</w:t>
      </w:r>
    </w:p>
    <w:p>
      <w:pPr>
        <w:pStyle w:val="Heading3"/>
      </w:pPr>
      <w:r>
        <w:t xml:space="preserve">3-15. </w:t>
      </w:r>
      <w:r>
        <w:rPr>
          <w:b/>
        </w:rPr>
        <w:t>Álvaro:</w:t>
      </w:r>
      <w:r>
        <w:t xml:space="preserve"> Una elección bastante cómoda.</w:t>
      </w:r>
    </w:p>
    <w:p>
      <w:pPr>
        <w:pStyle w:val="ListBullet"/>
      </w:pPr>
      <w:r>
        <w:rPr>
          <w:b/>
        </w:rPr>
        <w:t>해석:</w:t>
      </w:r>
      <w:r>
        <w:t xml:space="preserve"> 꽤 편리한 선택이군요.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elección</w:t>
      </w:r>
      <w:r>
        <w:t xml:space="preserve"> 선택 / </w:t>
      </w:r>
      <w:r>
        <w:rPr>
          <w:b/>
          <w:color w:val="1F4E9A"/>
        </w:rPr>
        <w:t>cómodo</w:t>
      </w:r>
      <w:r>
        <w:t xml:space="preserve"> (형용사) 편한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비꼬는 어조.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3-16. </w:t>
      </w:r>
      <w:r>
        <w:rPr>
          <w:b/>
        </w:rPr>
        <w:t>Roselló:</w:t>
      </w:r>
      <w:r>
        <w:t xml:space="preserve"> Cómoda, sí.</w:t>
      </w:r>
    </w:p>
    <w:p>
      <w:pPr>
        <w:pStyle w:val="ListBullet"/>
      </w:pPr>
      <w:r>
        <w:rPr>
          <w:b/>
        </w:rPr>
        <w:t>해석:</w:t>
      </w:r>
      <w:r>
        <w:t xml:space="preserve"> 편하죠, 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cómoda</w:t>
      </w:r>
      <w:r>
        <w:t xml:space="preserve"> (형용사, 여성) 편한</w:t>
      </w:r>
    </w:p>
    <w:p>
      <w:pPr>
        <w:pStyle w:val="ListBullet"/>
      </w:pPr>
      <w:r>
        <w:rPr>
          <w:b/>
        </w:rPr>
        <w:t>문법:</w:t>
      </w:r>
      <w:r>
        <w:t xml:space="preserve"> elección(여성)에 일치.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3-17. </w:t>
      </w:r>
      <w:r>
        <w:rPr>
          <w:b/>
        </w:rPr>
        <w:t>Roselló:</w:t>
      </w:r>
      <w:r>
        <w:t xml:space="preserve"> Aunque también honesta, a su manera.</w:t>
      </w:r>
    </w:p>
    <w:p>
      <w:pPr>
        <w:pStyle w:val="ListBullet"/>
      </w:pPr>
      <w:r>
        <w:rPr>
          <w:b/>
        </w:rPr>
        <w:t>해석:</w:t>
      </w:r>
      <w:r>
        <w:t xml:space="preserve"> 하지만 나름대로 정직하기도 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honesto</w:t>
      </w:r>
      <w:r>
        <w:t xml:space="preserve"> 정직한 / </w:t>
      </w:r>
      <w:r>
        <w:rPr>
          <w:b/>
          <w:color w:val="1F4E9A"/>
        </w:rPr>
        <w:t>a su manera</w:t>
      </w:r>
      <w:r>
        <w:t xml:space="preserve"> 그 나름대로</w:t>
      </w:r>
    </w:p>
    <w:p>
      <w:pPr>
        <w:pStyle w:val="ListBullet"/>
      </w:pPr>
      <w:r>
        <w:rPr>
          <w:b/>
        </w:rPr>
        <w:t>문법:</w:t>
      </w:r>
      <w:r>
        <w:t xml:space="preserve"> aunque 뒤 동사 생략 (aunque también es honesta).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 su manera</w:t>
      </w:r>
      <w:r>
        <w:t xml:space="preserve"> = "나름의 방식으로".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3-18. </w:t>
      </w:r>
      <w:r>
        <w:rPr>
          <w:b/>
        </w:rPr>
        <w:t>Roselló:</w:t>
      </w:r>
      <w:r>
        <w:t xml:space="preserve"> No finjo ser mejor de lo que soy, señor Fuentes.</w:t>
      </w:r>
    </w:p>
    <w:p>
      <w:pPr>
        <w:pStyle w:val="ListBullet"/>
      </w:pPr>
      <w:r>
        <w:rPr>
          <w:b/>
        </w:rPr>
        <w:t>해석:</w:t>
      </w:r>
      <w:r>
        <w:t xml:space="preserve"> 저는 실제보다 나은 사람인 척하지 않습니다, 푸엔테스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fingir</w:t>
      </w:r>
      <w:r>
        <w:t xml:space="preserve"> (동사) ~인 척하다 / </w:t>
      </w:r>
      <w:r>
        <w:rPr>
          <w:b/>
          <w:color w:val="1F4E9A"/>
        </w:rPr>
        <w:t>mejor</w:t>
      </w:r>
      <w:r>
        <w:t xml:space="preserve"> 더 나은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fingir + 부정사</w:t>
      </w:r>
      <w:r>
        <w:t xml:space="preserve">. 절과 비교할 때 </w:t>
      </w:r>
      <w:r>
        <w:rPr>
          <w:b/>
          <w:color w:val="1F4E9A"/>
        </w:rPr>
        <w:t>mejor de lo que + 절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finjo</w:t>
      </w:r>
      <w:r>
        <w:t xml:space="preserve"> → fingir | 직설법 현재 1인칭 단수 | 현재의 일반적 태도 | 철자 변화 g→j (fingo가 아닌 finjo)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| fingir 뒤 부정사 | 불규칙 동사의 부정사</w:t>
      </w:r>
    </w:p>
    <w:p>
      <w:pPr>
        <w:pStyle w:val="ListBullet2"/>
      </w:pPr>
      <w:r>
        <w:rPr>
          <w:b/>
          <w:color w:val="1F4E9A"/>
        </w:rPr>
        <w:t>soy</w:t>
      </w:r>
      <w:r>
        <w:t xml:space="preserve"> → ser | 직설법 현재 1인칭 단수 | 본질적 정체 | 불규칙</w:t>
      </w:r>
    </w:p>
    <w:p>
      <w:pPr>
        <w:pStyle w:val="Heading3"/>
      </w:pPr>
      <w:r>
        <w:t xml:space="preserve">3-19. </w:t>
      </w:r>
      <w:r>
        <w:rPr>
          <w:b/>
        </w:rPr>
        <w:t>Álvaro:</w:t>
      </w:r>
      <w:r>
        <w:t xml:space="preserve"> ¿Y la familia?</w:t>
      </w:r>
    </w:p>
    <w:p>
      <w:pPr>
        <w:pStyle w:val="ListBullet"/>
      </w:pPr>
      <w:r>
        <w:rPr>
          <w:b/>
        </w:rPr>
        <w:t>해석:</w:t>
      </w:r>
      <w:r>
        <w:t xml:space="preserve"> 그럼 가족은요?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familia</w:t>
      </w:r>
      <w:r>
        <w:t xml:space="preserve"> (여성명사) 가족</w:t>
      </w:r>
    </w:p>
    <w:p>
      <w:pPr>
        <w:pStyle w:val="ListBullet"/>
      </w:pPr>
      <w:r>
        <w:rPr>
          <w:b/>
        </w:rPr>
        <w:t>문법:</w:t>
      </w:r>
      <w:r>
        <w:t xml:space="preserve"> 동사 생략 질문.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3-20. </w:t>
      </w:r>
      <w:r>
        <w:rPr>
          <w:b/>
        </w:rPr>
        <w:t>Álvaro:</w:t>
      </w:r>
      <w:r>
        <w:t xml:space="preserve"> ¿Hay alguien detrás de todo esto, esperándolo en algún sitio?</w:t>
      </w:r>
    </w:p>
    <w:p>
      <w:pPr>
        <w:pStyle w:val="ListBullet"/>
      </w:pPr>
      <w:r>
        <w:rPr>
          <w:b/>
        </w:rPr>
        <w:t>해석:</w:t>
      </w:r>
      <w:r>
        <w:t xml:space="preserve"> 이 모든 것 뒤에, 어딘가에서 당신을 기다리는 누군가가 있습니까?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hay</w:t>
      </w:r>
      <w:r>
        <w:t xml:space="preserve"> (haber) ~이 있다 / </w:t>
      </w:r>
      <w:r>
        <w:rPr>
          <w:b/>
          <w:color w:val="1F4E9A"/>
        </w:rPr>
        <w:t>alguien</w:t>
      </w:r>
      <w:r>
        <w:t xml:space="preserve"> 누군가 / </w:t>
      </w:r>
      <w:r>
        <w:rPr>
          <w:b/>
          <w:color w:val="1F4E9A"/>
        </w:rPr>
        <w:t>sitio</w:t>
      </w:r>
      <w:r>
        <w:t xml:space="preserve"> (남성명사) 장소 / </w:t>
      </w:r>
      <w:r>
        <w:rPr>
          <w:b/>
          <w:color w:val="1F4E9A"/>
        </w:rPr>
        <w:t>algún</w:t>
      </w:r>
      <w:r>
        <w:t xml:space="preserve"> 어떤</w:t>
      </w:r>
    </w:p>
    <w:p>
      <w:pPr>
        <w:pStyle w:val="ListBullet"/>
      </w:pPr>
      <w:r>
        <w:rPr>
          <w:b/>
        </w:rPr>
        <w:t>문법:</w:t>
      </w:r>
      <w:r>
        <w:t xml:space="preserve"> 존재의 </w:t>
      </w:r>
      <w:r>
        <w:rPr>
          <w:b/>
          <w:color w:val="1F4E9A"/>
        </w:rPr>
        <w:t>hay</w:t>
      </w:r>
      <w:r>
        <w:t>(비인칭 haber). 현재분사 esperándolo가 alguien을 묘사. algún = alguno의 어미 탈락.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sitio</w:t>
      </w:r>
      <w:r>
        <w:t xml:space="preserve"> = 스페인에서 lugar보다 구어적으로 자주 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 3인칭 단수 (비인칭) | 현재 존재 여부 | 불규칙 (hay)</w:t>
      </w:r>
    </w:p>
    <w:p>
      <w:pPr>
        <w:pStyle w:val="ListBullet2"/>
      </w:pPr>
      <w:r>
        <w:rPr>
          <w:b/>
          <w:color w:val="1F4E9A"/>
        </w:rPr>
        <w:t>esperándolo</w:t>
      </w:r>
      <w:r>
        <w:t xml:space="preserve"> → esperar | 현재분사 + lo | 현재 진행 중인 상태의 묘사 | 규칙</w:t>
      </w:r>
    </w:p>
    <w:p>
      <w:pPr>
        <w:pStyle w:val="Heading3"/>
      </w:pPr>
      <w:r>
        <w:t xml:space="preserve">3-21. </w:t>
      </w:r>
      <w:r>
        <w:rPr>
          <w:b/>
        </w:rPr>
        <w:t>Roselló:</w:t>
      </w:r>
      <w:r>
        <w:t xml:space="preserve"> (Su expresión se ensombrece brevemente) Hubo, hace mucho tiempo.</w:t>
      </w:r>
    </w:p>
    <w:p>
      <w:pPr>
        <w:pStyle w:val="ListBullet"/>
      </w:pPr>
      <w:r>
        <w:rPr>
          <w:b/>
        </w:rPr>
        <w:t>해석:</w:t>
      </w:r>
      <w:r>
        <w:t xml:space="preserve"> (그의 표정이 잠시 어두워진다) 있었죠, 오래전에.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expresión</w:t>
      </w:r>
      <w:r>
        <w:t xml:space="preserve"> (여성명사) 표정 / </w:t>
      </w:r>
      <w:r>
        <w:rPr>
          <w:b/>
          <w:color w:val="1F4E9A"/>
        </w:rPr>
        <w:t>ensombrecerse</w:t>
      </w:r>
      <w:r>
        <w:t xml:space="preserve"> (재귀동사) 어두워지다 / </w:t>
      </w:r>
      <w:r>
        <w:rPr>
          <w:b/>
          <w:color w:val="1F4E9A"/>
        </w:rPr>
        <w:t>brevemente</w:t>
      </w:r>
      <w:r>
        <w:t xml:space="preserve"> 잠시</w:t>
      </w:r>
    </w:p>
    <w:p>
      <w:pPr>
        <w:pStyle w:val="ListBullet"/>
      </w:pPr>
      <w:r>
        <w:rPr>
          <w:b/>
        </w:rPr>
        <w:t>문법:</w:t>
      </w:r>
      <w:r>
        <w:t xml:space="preserve"> hubo = haber의 비인칭 단순과거 "있었다".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ensombrece</w:t>
      </w:r>
      <w:r>
        <w:t xml:space="preserve"> → ensombrecerse | 직설법 현재 3인칭 단수 | 지문 | 불규칙 1인칭 -zco, 3인칭은 규칙형</w:t>
      </w:r>
    </w:p>
    <w:p>
      <w:pPr>
        <w:pStyle w:val="ListBullet2"/>
      </w:pPr>
      <w:r>
        <w:rPr>
          <w:b/>
          <w:color w:val="1F4E9A"/>
        </w:rPr>
        <w:t>Hubo</w:t>
      </w:r>
      <w:r>
        <w:t xml:space="preserve"> → haber | 직설법 단순과거 3인칭 단수 (pretérito indefinido, 비인칭) | 이미 끝나버린 과거의 일로 닫아버림 | 불규칙 (hub- 어간)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había</w:t>
      </w:r>
      <w:r>
        <w:t xml:space="preserve">(불완료과거)는 "있곤 했다(배경)", </w:t>
      </w:r>
      <w:r>
        <w:rPr>
          <w:b/>
          <w:color w:val="1F4E9A"/>
        </w:rPr>
        <w:t>hubo</w:t>
      </w:r>
      <w:r>
        <w:t>는 "있었다(끝난 일)" — 단절감을 강조.</w:t>
      </w:r>
    </w:p>
    <w:p>
      <w:pPr>
        <w:pStyle w:val="ListBullet2"/>
      </w:pPr>
      <w:r>
        <w:rPr>
          <w:b/>
          <w:color w:val="1F4E9A"/>
        </w:rPr>
        <w:t>hace</w:t>
      </w:r>
      <w:r>
        <w:t xml:space="preserve"> → hacer | 직설법 현재 3인칭 단수 (비인칭) | 'hace + 기간 = ~전' 구문 | 규칙형 3인칭</w:t>
      </w:r>
    </w:p>
    <w:p>
      <w:pPr>
        <w:pStyle w:val="Heading3"/>
      </w:pPr>
      <w:r>
        <w:t xml:space="preserve">3-22. </w:t>
      </w:r>
      <w:r>
        <w:rPr>
          <w:b/>
        </w:rPr>
        <w:t>Roselló:</w:t>
      </w:r>
      <w:r>
        <w:t xml:space="preserve"> Ya no.</w:t>
      </w:r>
    </w:p>
    <w:p>
      <w:pPr>
        <w:pStyle w:val="ListBullet"/>
      </w:pPr>
      <w:r>
        <w:rPr>
          <w:b/>
        </w:rPr>
        <w:t>해석:</w:t>
      </w:r>
      <w:r>
        <w:t xml:space="preserve"> 이젠 없습니다.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ya no</w:t>
      </w:r>
      <w:r>
        <w:t xml:space="preserve"> 더 이상 ~아니다</w:t>
      </w:r>
    </w:p>
    <w:p>
      <w:pPr>
        <w:pStyle w:val="ListBullet"/>
      </w:pPr>
      <w:r>
        <w:rPr>
          <w:b/>
        </w:rPr>
        <w:t>문법:</w:t>
      </w:r>
      <w:r>
        <w:t xml:space="preserve"> 동사 생략 (Ya no hay).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3-23. </w:t>
      </w:r>
      <w:r>
        <w:rPr>
          <w:b/>
        </w:rPr>
        <w:t>Roselló:</w:t>
      </w:r>
      <w:r>
        <w:t xml:space="preserve"> Este trabajo no permite mucho más que eso, si se hace bien.</w:t>
      </w:r>
    </w:p>
    <w:p>
      <w:pPr>
        <w:pStyle w:val="ListBullet"/>
      </w:pPr>
      <w:r>
        <w:rPr>
          <w:b/>
        </w:rPr>
        <w:t>해석:</w:t>
      </w:r>
      <w:r>
        <w:t xml:space="preserve"> 이 일은, 제대로 한다면, 그 이상을 허락하지 않습니다.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permitir</w:t>
      </w:r>
      <w:r>
        <w:t xml:space="preserve"> 허락하다 / </w:t>
      </w:r>
      <w:r>
        <w:rPr>
          <w:b/>
          <w:color w:val="1F4E9A"/>
        </w:rPr>
        <w:t>hacer bien</w:t>
      </w:r>
      <w:r>
        <w:t xml:space="preserve"> 잘하다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 + 직설법 현재</w:t>
      </w:r>
      <w:r>
        <w:t xml:space="preserve"> = 실제 가능한 조건. </w:t>
      </w:r>
      <w:r>
        <w:rPr>
          <w:b/>
          <w:color w:val="1F4E9A"/>
        </w:rPr>
        <w:t>se hace</w:t>
      </w:r>
      <w:r>
        <w:t xml:space="preserve"> 수동의 se ("(일이) 행해지다").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permite</w:t>
      </w:r>
      <w:r>
        <w:t xml:space="preserve"> → permitir | 직설법 현재 3인칭 단수 | 일반적 진리 | 규칙</w:t>
      </w:r>
    </w:p>
    <w:p>
      <w:pPr>
        <w:pStyle w:val="ListBullet2"/>
      </w:pPr>
      <w:r>
        <w:rPr>
          <w:b/>
          <w:color w:val="1F4E9A"/>
        </w:rPr>
        <w:t>se hace</w:t>
      </w:r>
      <w:r>
        <w:t xml:space="preserve"> → hacer | 직설법 현재 3인칭 단수 (수동의 se) | 실제 조건 si절 | 불규칙 1인칭 hago, hace는 규칙형</w:t>
      </w:r>
    </w:p>
    <w:p>
      <w:pPr>
        <w:pStyle w:val="Heading3"/>
      </w:pPr>
      <w:r>
        <w:t xml:space="preserve">3-24. </w:t>
      </w:r>
      <w:r>
        <w:rPr>
          <w:b/>
        </w:rPr>
        <w:t>Álvaro:</w:t>
      </w:r>
      <w:r>
        <w:t xml:space="preserve"> Suena a un precio muy alto, por talento y dinero.</w:t>
      </w:r>
    </w:p>
    <w:p>
      <w:pPr>
        <w:pStyle w:val="ListBullet"/>
      </w:pPr>
      <w:r>
        <w:rPr>
          <w:b/>
        </w:rPr>
        <w:t>해석:</w:t>
      </w:r>
      <w:r>
        <w:t xml:space="preserve"> 재능과 돈의 대가치고는 아주 비싼 값처럼 들리는군요.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sonar a</w:t>
      </w:r>
      <w:r>
        <w:t xml:space="preserve"> ~처럼 들리다 / </w:t>
      </w:r>
      <w:r>
        <w:rPr>
          <w:b/>
          <w:color w:val="1F4E9A"/>
        </w:rPr>
        <w:t>precio</w:t>
      </w:r>
      <w:r>
        <w:t xml:space="preserve"> (남성명사) 값, 대가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sonar a + 명사</w:t>
      </w:r>
      <w:r>
        <w:t xml:space="preserve"> = "~같이 들리다" (sonar + 형용사와 구별). </w:t>
      </w:r>
      <w:r>
        <w:rPr>
          <w:b/>
          <w:color w:val="1F4E9A"/>
        </w:rPr>
        <w:t>por</w:t>
      </w:r>
      <w:r>
        <w:t xml:space="preserve"> = 교환·대가.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Suena</w:t>
      </w:r>
      <w:r>
        <w:t xml:space="preserve"> → sonar | 직설법 현재 3인칭 단수 | 현재 인상 | 불규칙 (o→ue)</w:t>
      </w:r>
    </w:p>
    <w:p>
      <w:pPr>
        <w:pStyle w:val="Heading3"/>
      </w:pPr>
      <w:r>
        <w:t xml:space="preserve">3-25. </w:t>
      </w:r>
      <w:r>
        <w:rPr>
          <w:b/>
        </w:rPr>
        <w:t>Roselló:</w:t>
      </w:r>
      <w:r>
        <w:t xml:space="preserve"> Lo es.</w:t>
      </w:r>
    </w:p>
    <w:p>
      <w:pPr>
        <w:pStyle w:val="ListBullet"/>
      </w:pPr>
      <w:r>
        <w:rPr>
          <w:b/>
        </w:rPr>
        <w:t>해석:</w:t>
      </w:r>
      <w:r>
        <w:t xml:space="preserve"> 그렇습니다.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ser</w:t>
      </w:r>
      <w:r>
        <w:t xml:space="preserve"> ~이다</w:t>
      </w:r>
    </w:p>
    <w:p>
      <w:pPr>
        <w:pStyle w:val="ListBullet"/>
      </w:pPr>
      <w:r>
        <w:rPr>
          <w:b/>
        </w:rPr>
        <w:t>문법:</w:t>
      </w:r>
      <w:r>
        <w:t xml:space="preserve"> lo = 앞 내용(비싼 대가)을 받는 중성 대명사.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앞에서 설명</w:t>
      </w:r>
    </w:p>
    <w:p>
      <w:pPr>
        <w:pStyle w:val="Heading3"/>
      </w:pPr>
      <w:r>
        <w:t xml:space="preserve">3-26. </w:t>
      </w:r>
      <w:r>
        <w:rPr>
          <w:b/>
        </w:rPr>
        <w:t>Roselló:</w:t>
      </w:r>
      <w:r>
        <w:t xml:space="preserve"> Aunque, a estas alturas, ya no sabría vivir de otra forma.</w:t>
      </w:r>
    </w:p>
    <w:p>
      <w:pPr>
        <w:pStyle w:val="ListBullet"/>
      </w:pPr>
      <w:r>
        <w:rPr>
          <w:b/>
        </w:rPr>
        <w:t>해석:</w:t>
      </w:r>
      <w:r>
        <w:t xml:space="preserve"> 하지만 이제 와서는, 다른 방식으로 사는 법을 모를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 estas alturas</w:t>
      </w:r>
      <w:r>
        <w:t xml:space="preserve"> 이 시점에서, 이제 와서 / </w:t>
      </w:r>
      <w:r>
        <w:rPr>
          <w:b/>
          <w:color w:val="1F4E9A"/>
        </w:rPr>
        <w:t>vivir</w:t>
      </w:r>
      <w:r>
        <w:t xml:space="preserve"> 살다 / </w:t>
      </w:r>
      <w:r>
        <w:rPr>
          <w:b/>
          <w:color w:val="1F4E9A"/>
        </w:rPr>
        <w:t>de otra forma</w:t>
      </w:r>
      <w:r>
        <w:t xml:space="preserve"> 다른 방식으로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saber + 부정사</w:t>
      </w:r>
      <w:r>
        <w:t xml:space="preserve"> = ~할 줄 알다. 조건법으로 가정적 추측.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 estas alturas</w:t>
      </w:r>
      <w:r>
        <w:t xml:space="preserve"> = "이 단계까지 온 마당에".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sabría</w:t>
      </w:r>
      <w:r>
        <w:t xml:space="preserve"> → saber | 조건법 1인칭 단수 (condicional simple) | "만약 다르게 살려 한다면"이라는 숨은 가정의 결과 | 불규칙: 어간 sabr-</w:t>
      </w:r>
    </w:p>
    <w:p>
      <w:pPr>
        <w:pStyle w:val="ListBullet2"/>
      </w:pPr>
      <w:r>
        <w:rPr>
          <w:b/>
          <w:color w:val="1F4E9A"/>
        </w:rPr>
        <w:t>vivir</w:t>
      </w:r>
      <w:r>
        <w:t xml:space="preserve"> → vivir | 부정사 | saber 뒤 부정사 | 규칙</w:t>
      </w:r>
    </w:p>
    <w:p>
      <w:pPr>
        <w:pStyle w:val="Heading3"/>
      </w:pPr>
      <w:r>
        <w:t xml:space="preserve">3-27. </w:t>
      </w:r>
      <w:r>
        <w:rPr>
          <w:b/>
        </w:rPr>
        <w:t>Álvaro:</w:t>
      </w:r>
      <w:r>
        <w:t xml:space="preserve"> ¿Y Rueda?</w:t>
      </w:r>
    </w:p>
    <w:p>
      <w:pPr>
        <w:pStyle w:val="ListBullet"/>
      </w:pPr>
      <w:r>
        <w:rPr>
          <w:b/>
        </w:rPr>
        <w:t>해석:</w:t>
      </w:r>
      <w:r>
        <w:t xml:space="preserve"> 그럼 루에다는요?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Rueda</w:t>
      </w:r>
      <w:r>
        <w:t xml:space="preserve"> (고유명사) 인물 이름</w:t>
      </w:r>
    </w:p>
    <w:p>
      <w:pPr>
        <w:pStyle w:val="ListBullet"/>
      </w:pPr>
      <w:r>
        <w:rPr>
          <w:b/>
        </w:rPr>
        <w:t>문법:</w:t>
      </w:r>
      <w:r>
        <w:t xml:space="preserve"> 동사 생략 질문.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3-28. </w:t>
      </w:r>
      <w:r>
        <w:rPr>
          <w:b/>
        </w:rPr>
        <w:t>Álvaro:</w:t>
      </w:r>
      <w:r>
        <w:t xml:space="preserve"> ¿Cómo encaja él en todo esto?</w:t>
      </w:r>
    </w:p>
    <w:p>
      <w:pPr>
        <w:pStyle w:val="ListBullet"/>
      </w:pPr>
      <w:r>
        <w:rPr>
          <w:b/>
        </w:rPr>
        <w:t>해석:</w:t>
      </w:r>
      <w:r>
        <w:t xml:space="preserve"> 그는 이 모든 일에 어떻게 연관돼 있습니까?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encajar</w:t>
      </w:r>
      <w:r>
        <w:t xml:space="preserve"> (동사) 들어맞다, 끼워지다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encajar en</w:t>
      </w:r>
      <w:r>
        <w:t xml:space="preserve"> = ~에 들어맞다. 주어 él 명시(강조).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¿Cómo encaja...?</w:t>
      </w:r>
      <w:r>
        <w:t xml:space="preserve"> = "어떤 위치/역할인가?"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encaja</w:t>
      </w:r>
      <w:r>
        <w:t xml:space="preserve"> → encajar | 직설법 현재 3인칭 단수 | 현재의 관계 | 규칙</w:t>
      </w:r>
    </w:p>
    <w:p>
      <w:pPr>
        <w:pStyle w:val="Heading3"/>
      </w:pPr>
      <w:r>
        <w:t xml:space="preserve">3-29. </w:t>
      </w:r>
      <w:r>
        <w:rPr>
          <w:b/>
        </w:rPr>
        <w:t>Roselló:</w:t>
      </w:r>
      <w:r>
        <w:t xml:space="preserve"> (Ligera pausa) Un cliente, entre muchos.</w:t>
      </w:r>
    </w:p>
    <w:p>
      <w:pPr>
        <w:pStyle w:val="ListBullet"/>
      </w:pPr>
      <w:r>
        <w:rPr>
          <w:b/>
        </w:rPr>
        <w:t>해석:</w:t>
      </w:r>
      <w:r>
        <w:t xml:space="preserve"> (잠깐 멈칫한다) 여러 고객 중 한 명이죠.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ligero</w:t>
      </w:r>
      <w:r>
        <w:t xml:space="preserve"> (형용사) 가벼운 / </w:t>
      </w:r>
      <w:r>
        <w:rPr>
          <w:b/>
          <w:color w:val="1F4E9A"/>
        </w:rPr>
        <w:t>pausa</w:t>
      </w:r>
      <w:r>
        <w:t xml:space="preserve"> (여성명사) 멈춤 / </w:t>
      </w:r>
      <w:r>
        <w:rPr>
          <w:b/>
          <w:color w:val="1F4E9A"/>
        </w:rPr>
        <w:t>entre</w:t>
      </w:r>
      <w:r>
        <w:t xml:space="preserve"> ~사이에, 중에서</w:t>
      </w:r>
    </w:p>
    <w:p>
      <w:pPr>
        <w:pStyle w:val="ListBullet"/>
      </w:pPr>
      <w:r>
        <w:rPr>
          <w:b/>
        </w:rPr>
        <w:t>문법:</w:t>
      </w:r>
      <w:r>
        <w:t xml:space="preserve"> 동사 생략 명사구.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3-30. </w:t>
      </w:r>
      <w:r>
        <w:rPr>
          <w:b/>
        </w:rPr>
        <w:t>Roselló:</w:t>
      </w:r>
      <w:r>
        <w:t xml:space="preserve"> Aunque uno particularmente exigente, lo reconozco.</w:t>
      </w:r>
    </w:p>
    <w:p>
      <w:pPr>
        <w:pStyle w:val="ListBullet"/>
      </w:pPr>
      <w:r>
        <w:rPr>
          <w:b/>
        </w:rPr>
        <w:t>해석:</w:t>
      </w:r>
      <w:r>
        <w:t xml:space="preserve"> 특히 까다로운 고객이긴 합니다, 인정하죠.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particularmente</w:t>
      </w:r>
      <w:r>
        <w:t xml:space="preserve"> 특히 / </w:t>
      </w:r>
      <w:r>
        <w:rPr>
          <w:b/>
          <w:color w:val="1F4E9A"/>
        </w:rPr>
        <w:t>exigente</w:t>
      </w:r>
      <w:r>
        <w:t xml:space="preserve"> (형용사) 까다로운 / </w:t>
      </w:r>
      <w:r>
        <w:rPr>
          <w:b/>
          <w:color w:val="1F4E9A"/>
        </w:rPr>
        <w:t>reconocer</w:t>
      </w:r>
      <w:r>
        <w:t xml:space="preserve"> 인정하다</w:t>
      </w:r>
    </w:p>
    <w:p>
      <w:pPr>
        <w:pStyle w:val="ListBullet"/>
      </w:pPr>
      <w:r>
        <w:rPr>
          <w:b/>
        </w:rPr>
        <w:t>문법:</w:t>
      </w:r>
      <w:r>
        <w:t xml:space="preserve"> uno = un cliente (명사 생략 시 un → uno). lo = 앞 내용.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reconozco</w:t>
      </w:r>
      <w:r>
        <w:t xml:space="preserve"> → reconocer | 직설법 현재 1인칭 단수 | 지금 하는 인정 | 불규칙 1인칭 (c→zc)</w:t>
      </w:r>
    </w:p>
    <w:p>
      <w:pPr>
        <w:pStyle w:val="Heading3"/>
      </w:pPr>
      <w:r>
        <w:t xml:space="preserve">3-31. </w:t>
      </w:r>
      <w:r>
        <w:rPr>
          <w:b/>
        </w:rPr>
        <w:t>Álvaro:</w:t>
      </w:r>
      <w:r>
        <w:t xml:space="preserve"> ¿Trabaja para él, entonces, o simplemente le presta servicios?</w:t>
      </w:r>
    </w:p>
    <w:p>
      <w:pPr>
        <w:pStyle w:val="ListBullet"/>
      </w:pPr>
      <w:r>
        <w:rPr>
          <w:b/>
        </w:rPr>
        <w:t>해석:</w:t>
      </w:r>
      <w:r>
        <w:t xml:space="preserve"> 그럼 그 밑에서 일하는 겁니까, 아니면 단지 서비스를 제공하는 겁니까?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trabajar para</w:t>
      </w:r>
      <w:r>
        <w:t xml:space="preserve"> ~를 위해 일하다 / </w:t>
      </w:r>
      <w:r>
        <w:rPr>
          <w:b/>
          <w:color w:val="1F4E9A"/>
        </w:rPr>
        <w:t>prestar servicios</w:t>
      </w:r>
      <w:r>
        <w:t xml:space="preserve"> 용역을 제공하다 / </w:t>
      </w:r>
      <w:r>
        <w:rPr>
          <w:b/>
          <w:color w:val="1F4E9A"/>
        </w:rPr>
        <w:t>simplemente</w:t>
      </w:r>
      <w:r>
        <w:t xml:space="preserve"> 단지</w:t>
      </w:r>
    </w:p>
    <w:p>
      <w:pPr>
        <w:pStyle w:val="ListBullet"/>
      </w:pPr>
      <w:r>
        <w:rPr>
          <w:b/>
        </w:rPr>
        <w:t>문법:</w:t>
      </w:r>
      <w:r>
        <w:t xml:space="preserve"> le = a él (간접목적어).</w:t>
      </w:r>
    </w:p>
    <w:p>
      <w:pPr>
        <w:pStyle w:val="ListBullet"/>
      </w:pPr>
      <w:r>
        <w:rPr>
          <w:b/>
        </w:rPr>
        <w:t>표현:</w:t>
      </w:r>
      <w:r>
        <w:t xml:space="preserve"> 고용 관계 vs 독립 계약자 관계의 구분.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Trabaja</w:t>
      </w:r>
      <w:r>
        <w:t xml:space="preserve"> → trabajar | 직설법 현재 3인칭 단수(usted) | 현재 상황 | 규칙</w:t>
      </w:r>
    </w:p>
    <w:p>
      <w:pPr>
        <w:pStyle w:val="ListBullet2"/>
      </w:pPr>
      <w:r>
        <w:rPr>
          <w:b/>
          <w:color w:val="1F4E9A"/>
        </w:rPr>
        <w:t>presta</w:t>
      </w:r>
      <w:r>
        <w:t xml:space="preserve"> → prestar | 직설법 현재 3인칭 단수(usted) | 현재 상황 | 규칙</w:t>
      </w:r>
    </w:p>
    <w:p>
      <w:pPr>
        <w:pStyle w:val="Heading3"/>
      </w:pPr>
      <w:r>
        <w:t xml:space="preserve">3-32. </w:t>
      </w:r>
      <w:r>
        <w:rPr>
          <w:b/>
        </w:rPr>
        <w:t>Roselló:</w:t>
      </w:r>
      <w:r>
        <w:t xml:space="preserve"> Prefiero pensar que soy independiente.</w:t>
      </w:r>
    </w:p>
    <w:p>
      <w:pPr>
        <w:pStyle w:val="ListBullet"/>
      </w:pPr>
      <w:r>
        <w:rPr>
          <w:b/>
        </w:rPr>
        <w:t>해석:</w:t>
      </w:r>
      <w:r>
        <w:t xml:space="preserve"> 저는 독립적이라고 생각하고 싶습니다.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preferir</w:t>
      </w:r>
      <w:r>
        <w:t xml:space="preserve"> 선호하다 / </w:t>
      </w:r>
      <w:r>
        <w:rPr>
          <w:b/>
          <w:color w:val="1F4E9A"/>
        </w:rPr>
        <w:t>independiente</w:t>
      </w:r>
      <w:r>
        <w:t xml:space="preserve"> 독립적인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preferir + 부정사</w:t>
      </w:r>
      <w:r>
        <w:t xml:space="preserve">(주어 동일). </w:t>
      </w:r>
      <w:r>
        <w:rPr>
          <w:b/>
          <w:color w:val="1F4E9A"/>
        </w:rPr>
        <w:t>pensar que + 직설법</w:t>
      </w:r>
      <w:r>
        <w:t>(긍정).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Prefiero</w:t>
      </w:r>
      <w:r>
        <w:t xml:space="preserve"> → preferir | 직설법 현재 1인칭 단수 | 현재의 선호 | 불규칙 (e→ie)</w:t>
      </w:r>
    </w:p>
    <w:p>
      <w:pPr>
        <w:pStyle w:val="ListBullet2"/>
      </w:pPr>
      <w:r>
        <w:rPr>
          <w:b/>
          <w:color w:val="1F4E9A"/>
        </w:rPr>
        <w:t>pensar</w:t>
      </w:r>
      <w:r>
        <w:t xml:space="preserve"> → pensar | 부정사 | preferir 뒤 | 부정사 형태</w:t>
      </w:r>
    </w:p>
    <w:p>
      <w:pPr>
        <w:pStyle w:val="ListBullet2"/>
      </w:pPr>
      <w:r>
        <w:rPr>
          <w:b/>
          <w:color w:val="1F4E9A"/>
        </w:rPr>
        <w:t>soy</w:t>
      </w:r>
      <w:r>
        <w:t xml:space="preserve"> → ser | 직설법 현재 1인칭 단수 | 정체성 | 불규칙</w:t>
      </w:r>
    </w:p>
    <w:p>
      <w:pPr>
        <w:pStyle w:val="Heading3"/>
      </w:pPr>
      <w:r>
        <w:t xml:space="preserve">3-33. </w:t>
      </w:r>
      <w:r>
        <w:rPr>
          <w:b/>
        </w:rPr>
        <w:t>Roselló:</w:t>
      </w:r>
      <w:r>
        <w:t xml:space="preserve"> Aunque admito que la línea, a veces, se difumina.</w:t>
      </w:r>
    </w:p>
    <w:p>
      <w:pPr>
        <w:pStyle w:val="ListBullet"/>
      </w:pPr>
      <w:r>
        <w:rPr>
          <w:b/>
        </w:rPr>
        <w:t>해석:</w:t>
      </w:r>
      <w:r>
        <w:t xml:space="preserve"> 다만 그 경계가 가끔 흐려진다는 건 인정합니다.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admitir</w:t>
      </w:r>
      <w:r>
        <w:t xml:space="preserve"> (동사) 인정하다 / </w:t>
      </w:r>
      <w:r>
        <w:rPr>
          <w:b/>
          <w:color w:val="1F4E9A"/>
        </w:rPr>
        <w:t>línea</w:t>
      </w:r>
      <w:r>
        <w:t xml:space="preserve"> (여성명사) 선, 경계 / </w:t>
      </w:r>
      <w:r>
        <w:rPr>
          <w:b/>
          <w:color w:val="1F4E9A"/>
        </w:rPr>
        <w:t>a veces</w:t>
      </w:r>
      <w:r>
        <w:t xml:space="preserve"> 가끔 / </w:t>
      </w:r>
      <w:r>
        <w:rPr>
          <w:b/>
          <w:color w:val="1F4E9A"/>
        </w:rPr>
        <w:t>difuminarse</w:t>
      </w:r>
      <w:r>
        <w:t xml:space="preserve"> (재귀동사) 흐려지다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admitir que + 직설법</w:t>
      </w:r>
      <w:r>
        <w:t>(사실 인정). 재귀동사로 저절로 일어나는 변화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admito</w:t>
      </w:r>
      <w:r>
        <w:t xml:space="preserve"> → admitir | 직설법 현재 1인칭 단수 | 현재의 인정 | 규칙</w:t>
      </w:r>
    </w:p>
    <w:p>
      <w:pPr>
        <w:pStyle w:val="ListBullet2"/>
      </w:pPr>
      <w:r>
        <w:rPr>
          <w:b/>
          <w:color w:val="1F4E9A"/>
        </w:rPr>
        <w:t>se difumina</w:t>
      </w:r>
      <w:r>
        <w:t xml:space="preserve"> → difuminarse | 직설법 현재 3인칭 단수 | 반복되는 일반적 현상 (a veces) | 규칙</w:t>
      </w:r>
    </w:p>
    <w:p>
      <w:pPr>
        <w:pStyle w:val="Heading3"/>
      </w:pPr>
      <w:r>
        <w:t xml:space="preserve">3-34. </w:t>
      </w:r>
      <w:r>
        <w:rPr>
          <w:b/>
        </w:rPr>
        <w:t>Álvaro:</w:t>
      </w:r>
      <w:r>
        <w:t xml:space="preserve"> Una forma elegante de decir que no está tan al mando como le gustaría aparentar.</w:t>
      </w:r>
    </w:p>
    <w:p>
      <w:pPr>
        <w:pStyle w:val="ListBullet"/>
      </w:pPr>
      <w:r>
        <w:rPr>
          <w:b/>
        </w:rPr>
        <w:t>해석:</w:t>
      </w:r>
      <w:r>
        <w:t xml:space="preserve"> 보이고 싶은 만큼 주도권을 쥐고 있지는 않다는 걸 우아하게 말하는 방식이군요.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elegante</w:t>
      </w:r>
      <w:r>
        <w:t xml:space="preserve"> 우아한 / </w:t>
      </w:r>
      <w:r>
        <w:rPr>
          <w:b/>
          <w:color w:val="1F4E9A"/>
        </w:rPr>
        <w:t>estar al mando</w:t>
      </w:r>
      <w:r>
        <w:t xml:space="preserve"> 지휘하고 있다, 주도권을 쥐다 / </w:t>
      </w:r>
      <w:r>
        <w:rPr>
          <w:b/>
          <w:color w:val="1F4E9A"/>
        </w:rPr>
        <w:t>aparentar</w:t>
      </w:r>
      <w:r>
        <w:t xml:space="preserve"> (동사) ~인 척하다, ~처럼 보이게 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tan ... como</w:t>
      </w:r>
      <w:r>
        <w:t xml:space="preserve"> 동등비교. </w:t>
      </w:r>
      <w:r>
        <w:rPr>
          <w:b/>
          <w:color w:val="1F4E9A"/>
        </w:rPr>
        <w:t>estar al mando</w:t>
      </w:r>
      <w:r>
        <w:t xml:space="preserve"> = 상태이므로 estar. gustar 조건법 + 부정사 (le gustaría aparentar).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una forma elegante de decir que...</w:t>
      </w:r>
      <w:r>
        <w:t xml:space="preserve"> = "~를 에둘러 말하는 방법" (반어적 지적).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decir</w:t>
      </w:r>
      <w:r>
        <w:t xml:space="preserve"> → decir | 부정사 | 전치사 de 뒤 | 불규칙 동사의 부정사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단수(usted) | 현재의 위치·상태 | 불규칙 (estoy, está)</w:t>
      </w:r>
    </w:p>
    <w:p>
      <w:pPr>
        <w:pStyle w:val="ListBullet2"/>
      </w:pPr>
      <w:r>
        <w:rPr>
          <w:b/>
          <w:color w:val="1F4E9A"/>
        </w:rPr>
        <w:t>gustaría</w:t>
      </w:r>
      <w:r>
        <w:t xml:space="preserve"> → gustar | 조건법 3인칭 단수 (condicional simple) | 바람을 완곡하게, 실제와 다른 소망 | 규칙</w:t>
      </w:r>
    </w:p>
    <w:p>
      <w:pPr>
        <w:pStyle w:val="ListBullet2"/>
      </w:pPr>
      <w:r>
        <w:rPr>
          <w:b/>
          <w:color w:val="1F4E9A"/>
        </w:rPr>
        <w:t>aparentar</w:t>
      </w:r>
      <w:r>
        <w:t xml:space="preserve"> → aparentar | 부정사 | gustar의 주어 역할 | 규칙</w:t>
      </w:r>
    </w:p>
    <w:p>
      <w:pPr>
        <w:pStyle w:val="Heading3"/>
      </w:pPr>
      <w:r>
        <w:t xml:space="preserve">3-35. </w:t>
      </w:r>
      <w:r>
        <w:rPr>
          <w:b/>
        </w:rPr>
        <w:t>Roselló:</w:t>
      </w:r>
      <w:r>
        <w:t xml:space="preserve"> (Sonríe, sin confirmar ni negar) Es usted más perceptivo de lo que esperaba, señor Fuentes.</w:t>
      </w:r>
    </w:p>
    <w:p>
      <w:pPr>
        <w:pStyle w:val="ListBullet"/>
      </w:pPr>
      <w:r>
        <w:rPr>
          <w:b/>
        </w:rPr>
        <w:t>해석:</w:t>
      </w:r>
      <w:r>
        <w:t xml:space="preserve"> (긍정도 부정도 하지 않고 미소 짓는다) 생각했던 것보다 눈치가 빠르시군요, 푸엔테스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confirmar</w:t>
      </w:r>
      <w:r>
        <w:t xml:space="preserve"> 확인하다 / </w:t>
      </w:r>
      <w:r>
        <w:rPr>
          <w:b/>
          <w:color w:val="1F4E9A"/>
        </w:rPr>
        <w:t>negar</w:t>
      </w:r>
      <w:r>
        <w:t xml:space="preserve"> 부정하다 / </w:t>
      </w:r>
      <w:r>
        <w:rPr>
          <w:b/>
          <w:color w:val="1F4E9A"/>
        </w:rPr>
        <w:t>perceptivo</w:t>
      </w:r>
      <w:r>
        <w:t xml:space="preserve"> (형용사) 통찰력 있는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sin A ni B</w:t>
      </w:r>
      <w:r>
        <w:t xml:space="preserve"> = A도 B도 하지 않고. 주어 usted 도치(Es usted) — 격식·강조. </w:t>
      </w:r>
      <w:r>
        <w:rPr>
          <w:b/>
          <w:color w:val="1F4E9A"/>
        </w:rPr>
        <w:t>más ... de lo que + 절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동사-주어 도치 </w:t>
      </w:r>
      <w:r>
        <w:rPr>
          <w:b/>
          <w:color w:val="1F4E9A"/>
        </w:rPr>
        <w:t>Es usted...</w:t>
      </w:r>
      <w:r>
        <w:t>는 정중하면서 인상적인 칭찬 어투.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Sonríe</w:t>
      </w:r>
      <w:r>
        <w:t xml:space="preserve"> → sonreír | 앞에서 설명 (직설법 현재, 불규칙)</w:t>
      </w:r>
    </w:p>
    <w:p>
      <w:pPr>
        <w:pStyle w:val="ListBullet2"/>
      </w:pPr>
      <w:r>
        <w:rPr>
          <w:b/>
          <w:color w:val="1F4E9A"/>
        </w:rPr>
        <w:t>confirmar</w:t>
      </w:r>
      <w:r>
        <w:t xml:space="preserve"> → confirmar | 부정사 | sin 뒤 | 규칙</w:t>
      </w:r>
    </w:p>
    <w:p>
      <w:pPr>
        <w:pStyle w:val="ListBullet2"/>
      </w:pPr>
      <w:r>
        <w:rPr>
          <w:b/>
          <w:color w:val="1F4E9A"/>
        </w:rPr>
        <w:t>negar</w:t>
      </w:r>
      <w:r>
        <w:t xml:space="preserve"> → negar | 부정사 | sin 뒤 | 부정사 형태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성격·자질 | 불규칙</w:t>
      </w:r>
    </w:p>
    <w:p>
      <w:pPr>
        <w:pStyle w:val="ListBullet2"/>
      </w:pPr>
      <w:r>
        <w:rPr>
          <w:b/>
          <w:color w:val="1F4E9A"/>
        </w:rPr>
        <w:t>esperaba</w:t>
      </w:r>
      <w:r>
        <w:t xml:space="preserve"> → esperar | 직설법 불완료과거 1인칭 단수 (pretérito imperfecto) | 만나기 전 과거의 예상(지속 상태) | 규칙</w:t>
      </w:r>
    </w:p>
    <w:p>
      <w:pPr>
        <w:pStyle w:val="Heading1"/>
      </w:pPr>
      <w:r>
        <w:t>장면 4. 로셀요의 회유</w:t>
      </w:r>
    </w:p>
    <w:p>
      <w:pPr>
        <w:pStyle w:val="IntenseQuote"/>
      </w:pPr>
      <w:r>
        <w:t>로셀요가 본론으로 들어가며, 알바로를 회유하려 시도합니다.</w:t>
      </w:r>
    </w:p>
    <w:p>
      <w:pPr>
        <w:pStyle w:val="Heading3"/>
      </w:pPr>
      <w:r>
        <w:t xml:space="preserve">4-1. </w:t>
      </w:r>
      <w:r>
        <w:rPr>
          <w:b/>
        </w:rPr>
        <w:t>Roselló:</w:t>
      </w:r>
      <w:r>
        <w:t xml:space="preserve"> (Deja los cubiertos, con calma) Señor Fuentes, seré directo.</w:t>
      </w:r>
    </w:p>
    <w:p>
      <w:pPr>
        <w:pStyle w:val="ListBullet"/>
      </w:pPr>
      <w:r>
        <w:rPr>
          <w:b/>
        </w:rPr>
        <w:t>해석:</w:t>
      </w:r>
      <w:r>
        <w:t xml:space="preserve"> (차분하게 포크와 나이프를 내려놓으며) 푸엔테스 씨, 솔직하게 말하겠습니다.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cubiertos</w:t>
      </w:r>
      <w:r>
        <w:t xml:space="preserve"> (cubierto·명사 남성 복수) 식기(포크·나이프·스푼) / </w:t>
      </w:r>
      <w:r>
        <w:rPr>
          <w:b/>
          <w:color w:val="1F4E9A"/>
        </w:rPr>
        <w:t>calma</w:t>
      </w:r>
      <w:r>
        <w:t xml:space="preserve"> (명사 여성) 침착함 / </w:t>
      </w:r>
      <w:r>
        <w:rPr>
          <w:b/>
          <w:color w:val="1F4E9A"/>
        </w:rPr>
        <w:t>directo</w:t>
      </w:r>
      <w:r>
        <w:t xml:space="preserve"> (형용사) 직설적인, 솔직한</w:t>
      </w:r>
    </w:p>
    <w:p>
      <w:pPr>
        <w:pStyle w:val="ListBullet"/>
      </w:pPr>
      <w:r>
        <w:rPr>
          <w:b/>
        </w:rPr>
        <w:t>문법:</w:t>
      </w:r>
      <w:r>
        <w:t xml:space="preserve"> ser + 형용사로 태도·성격 표현(seré directo). con calma = 전치사 con + 명사로 방식 부사구("차분하게").</w:t>
      </w:r>
    </w:p>
    <w:p>
      <w:pPr>
        <w:pStyle w:val="ListBullet"/>
      </w:pPr>
      <w:r>
        <w:rPr>
          <w:b/>
        </w:rPr>
        <w:t>표현:</w:t>
      </w:r>
      <w:r>
        <w:t xml:space="preserve"> "Seré directo." — 본론을 꺼낼 때 쓰는 상투적 도입구. "dejar los cubiertos" = 식사를 멈추고 대화에 집중한다는 몸짓.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Deja</w:t>
      </w:r>
      <w:r>
        <w:t xml:space="preserve"> → dejar | 직설법 현재 3인칭 단수 (presente de indicativo) | 지문은 장면을 눈앞에서 묘사하므로 현재형 | 규칙</w:t>
      </w:r>
    </w:p>
    <w:p>
      <w:pPr>
        <w:pStyle w:val="ListBullet2"/>
      </w:pPr>
      <w:r>
        <w:rPr>
          <w:b/>
          <w:color w:val="1F4E9A"/>
        </w:rPr>
        <w:t>seré</w:t>
      </w:r>
      <w:r>
        <w:t xml:space="preserve"> → ser | 직설법 단순미래 1인칭 단수 (futuro simple) | 곧 할 행동에 대한 의지·선언("~하겠다") | ser의 미래는 어간 변화 없이 규칙형(seré, serás, será…)</w:t>
      </w:r>
    </w:p>
    <w:p>
      <w:pPr>
        <w:pStyle w:val="Heading3"/>
      </w:pPr>
      <w:r>
        <w:t xml:space="preserve">4-2. </w:t>
      </w:r>
      <w:r>
        <w:rPr>
          <w:b/>
        </w:rPr>
        <w:t>Roselló:</w:t>
      </w:r>
      <w:r>
        <w:t xml:space="preserve"> Admiro su trabajo, de verdad.</w:t>
      </w:r>
    </w:p>
    <w:p>
      <w:pPr>
        <w:pStyle w:val="ListBullet"/>
      </w:pPr>
      <w:r>
        <w:rPr>
          <w:b/>
        </w:rPr>
        <w:t>해석:</w:t>
      </w:r>
      <w:r>
        <w:t xml:space="preserve"> 당신의 일을 존경합니다, 진심으로요.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admiro</w:t>
      </w:r>
      <w:r>
        <w:t xml:space="preserve"> (admirar·동사) 존경하다, 감탄하다 / </w:t>
      </w:r>
      <w:r>
        <w:rPr>
          <w:b/>
          <w:color w:val="1F4E9A"/>
        </w:rPr>
        <w:t>trabajo</w:t>
      </w:r>
      <w:r>
        <w:t xml:space="preserve"> (명사 남성) 일, 업적</w:t>
      </w:r>
    </w:p>
    <w:p>
      <w:pPr>
        <w:pStyle w:val="ListBullet"/>
      </w:pPr>
      <w:r>
        <w:rPr>
          <w:b/>
        </w:rPr>
        <w:t>문법:</w:t>
      </w:r>
      <w:r>
        <w:t xml:space="preserve"> su = usted의 소유형용사("당신의"). 공손한 usted 화법 유지.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 verdad</w:t>
      </w:r>
      <w:r>
        <w:t xml:space="preserve"> 진심으로, 정말로 — 말에 진정성을 덧붙이는 구어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Admiro</w:t>
      </w:r>
      <w:r>
        <w:t xml:space="preserve"> → admirar | 직설법 현재 1인칭 단수 (presente de indicativo) | 지금 가지고 있는 감정·평가를 말하므로 현재 | 규칙</w:t>
      </w:r>
    </w:p>
    <w:p>
      <w:pPr>
        <w:pStyle w:val="Heading3"/>
      </w:pPr>
      <w:r>
        <w:t xml:space="preserve">4-3. </w:t>
      </w:r>
      <w:r>
        <w:rPr>
          <w:b/>
        </w:rPr>
        <w:t>Roselló:</w:t>
      </w:r>
      <w:r>
        <w:t xml:space="preserve"> Pocos han llegado tan cerca de entenderme.</w:t>
      </w:r>
    </w:p>
    <w:p>
      <w:pPr>
        <w:pStyle w:val="ListBullet"/>
      </w:pPr>
      <w:r>
        <w:rPr>
          <w:b/>
        </w:rPr>
        <w:t>해석:</w:t>
      </w:r>
      <w:r>
        <w:t xml:space="preserve"> 저를 이해하는 데 그토록 가까이 다가온 사람은 거의 없습니다.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pocos</w:t>
      </w:r>
      <w:r>
        <w:t xml:space="preserve"> (대명사) 소수의 사람들 / </w:t>
      </w:r>
      <w:r>
        <w:rPr>
          <w:b/>
          <w:color w:val="1F4E9A"/>
        </w:rPr>
        <w:t>llegar</w:t>
      </w:r>
      <w:r>
        <w:t xml:space="preserve"> (동사) 도달하다 / </w:t>
      </w:r>
      <w:r>
        <w:rPr>
          <w:b/>
          <w:color w:val="1F4E9A"/>
        </w:rPr>
        <w:t>cerca de</w:t>
      </w:r>
      <w:r>
        <w:t xml:space="preserve"> ~ 가까이 / </w:t>
      </w:r>
      <w:r>
        <w:rPr>
          <w:b/>
          <w:color w:val="1F4E9A"/>
        </w:rPr>
        <w:t>entender</w:t>
      </w:r>
      <w:r>
        <w:t xml:space="preserve"> (동사) 이해하다</w:t>
      </w:r>
    </w:p>
    <w:p>
      <w:pPr>
        <w:pStyle w:val="ListBullet"/>
      </w:pPr>
      <w:r>
        <w:rPr>
          <w:b/>
        </w:rPr>
        <w:t>문법:</w:t>
      </w:r>
      <w:r>
        <w:t xml:space="preserve"> pocos가 명사 없이 대명사로 쓰여 "(~한 사람은) 거의 없다"는 부정적 뉘앙스. tan cerca de + 부정사("~하는 데 그토록 가까이"). 부정사 뒤에 목적대명사 부착(entender + me).</w:t>
      </w:r>
    </w:p>
    <w:p>
      <w:pPr>
        <w:pStyle w:val="ListBullet"/>
      </w:pPr>
      <w:r>
        <w:rPr>
          <w:b/>
        </w:rPr>
        <w:t>표현:</w:t>
      </w:r>
      <w:r>
        <w:t xml:space="preserve"> "저를 거의 꿰뚫어 봤다"는 칭찬이자 경계의 뜻을 동시에 담음.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han llegado</w:t>
      </w:r>
      <w:r>
        <w:t xml:space="preserve"> → llegar | 직설법 현재완료 3인칭 복수 (pretérito perfecto compuesto) | "지금까지 그런 사람은 드물다"는 현재까지의 누적 경험이라 현재완료 | haber 현재(han) + 과거분사 llegado, 규칙</w:t>
      </w:r>
    </w:p>
    <w:p>
      <w:pPr>
        <w:pStyle w:val="ListBullet2"/>
      </w:pPr>
      <w:r>
        <w:rPr>
          <w:b/>
          <w:color w:val="1F4E9A"/>
        </w:rPr>
        <w:t>llegado</w:t>
      </w:r>
      <w:r>
        <w:t xml:space="preserve"> → llegar | 과거분사 (participio) | 완료형을 만드는 요소 | 규칙(-ar → -ado)</w:t>
      </w:r>
    </w:p>
    <w:p>
      <w:pPr>
        <w:pStyle w:val="ListBullet2"/>
      </w:pPr>
      <w:r>
        <w:rPr>
          <w:b/>
          <w:color w:val="1F4E9A"/>
        </w:rPr>
        <w:t>entenderme</w:t>
      </w:r>
      <w:r>
        <w:t xml:space="preserve"> → entender | 부정사 (infinitivo) + me | 전치사 de 뒤라 부정사 | 활용 시엔 e→ie 어간변화 동사(entiendo)이나 부정사는 그대로</w:t>
      </w:r>
    </w:p>
    <w:p>
      <w:pPr>
        <w:pStyle w:val="ListBullet2"/>
      </w:pPr>
      <w:r>
        <w:t>비교: 단순과거 "Pocos llegaron"은 과거 특정 시점에 끝난 일로 들리고, 현재완료는 "지금 이 순간까지"를 포함함.</w:t>
      </w:r>
    </w:p>
    <w:p>
      <w:pPr>
        <w:pStyle w:val="Heading3"/>
      </w:pPr>
      <w:r>
        <w:t xml:space="preserve">4-4. </w:t>
      </w:r>
      <w:r>
        <w:rPr>
          <w:b/>
        </w:rPr>
        <w:t>Álvaro:</w:t>
      </w:r>
      <w:r>
        <w:t xml:space="preserve"> No sé si tomarlo como un cumplido.</w:t>
      </w:r>
    </w:p>
    <w:p>
      <w:pPr>
        <w:pStyle w:val="ListBullet"/>
      </w:pPr>
      <w:r>
        <w:rPr>
          <w:b/>
        </w:rPr>
        <w:t>해석:</w:t>
      </w:r>
      <w:r>
        <w:t xml:space="preserve"> 그걸 칭찬으로 받아들여야 할지 모르겠군요.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saber</w:t>
      </w:r>
      <w:r>
        <w:t xml:space="preserve"> (동사) 알다 / </w:t>
      </w:r>
      <w:r>
        <w:rPr>
          <w:b/>
          <w:color w:val="1F4E9A"/>
        </w:rPr>
        <w:t>tomar ... como</w:t>
      </w:r>
      <w:r>
        <w:t xml:space="preserve"> ~을 …로 받아들이다 / </w:t>
      </w:r>
      <w:r>
        <w:rPr>
          <w:b/>
          <w:color w:val="1F4E9A"/>
        </w:rPr>
        <w:t>cumplido</w:t>
      </w:r>
      <w:r>
        <w:t xml:space="preserve"> (명사 남성) 칭찬, 찬사</w:t>
      </w:r>
    </w:p>
    <w:p>
      <w:pPr>
        <w:pStyle w:val="ListBullet"/>
      </w:pPr>
      <w:r>
        <w:rPr>
          <w:b/>
        </w:rPr>
        <w:t>문법:</w:t>
      </w:r>
      <w:r>
        <w:t xml:space="preserve"> no saber si + 부정사 = "~해야 할지 모르다"(간접의문 + 부정사). tomarlo: 부정사 뒤 lo 부착(lo = 앞의 칭찬).</w:t>
      </w:r>
    </w:p>
    <w:p>
      <w:pPr>
        <w:pStyle w:val="ListBullet"/>
      </w:pPr>
      <w:r>
        <w:rPr>
          <w:b/>
        </w:rPr>
        <w:t>표현:</w:t>
      </w:r>
      <w:r>
        <w:t xml:space="preserve"> 상대의 칭찬을 냉소적으로 받아넘기는 말투.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직설법 현재 1인칭 단수 | 현재의 판단 상태 | 불규칙: 1인칭 단수만 sé(악센트로 재귀대명사 se와 구별)</w:t>
      </w:r>
    </w:p>
    <w:p>
      <w:pPr>
        <w:pStyle w:val="ListBullet2"/>
      </w:pPr>
      <w:r>
        <w:rPr>
          <w:b/>
          <w:color w:val="1F4E9A"/>
        </w:rPr>
        <w:t>tomarlo</w:t>
      </w:r>
      <w:r>
        <w:t xml:space="preserve"> → tomar | 부정사 + lo | si 뒤 부정사로 "~할지" | 규칙</w:t>
      </w:r>
    </w:p>
    <w:p>
      <w:pPr>
        <w:pStyle w:val="Heading3"/>
      </w:pPr>
      <w:r>
        <w:t xml:space="preserve">4-5. </w:t>
      </w:r>
      <w:r>
        <w:rPr>
          <w:b/>
        </w:rPr>
        <w:t>Roselló:</w:t>
      </w:r>
      <w:r>
        <w:t xml:space="preserve"> Tómelo como quiera.</w:t>
      </w:r>
    </w:p>
    <w:p>
      <w:pPr>
        <w:pStyle w:val="ListBullet"/>
      </w:pPr>
      <w:r>
        <w:rPr>
          <w:b/>
        </w:rPr>
        <w:t>해석:</w:t>
      </w:r>
      <w:r>
        <w:t xml:space="preserve"> 원하시는 대로 받아들이세요.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tomar</w:t>
      </w:r>
      <w:r>
        <w:t xml:space="preserve"> (동사) 받아들이다 / </w:t>
      </w:r>
      <w:r>
        <w:rPr>
          <w:b/>
          <w:color w:val="1F4E9A"/>
        </w:rPr>
        <w:t>como</w:t>
      </w:r>
      <w:r>
        <w:t xml:space="preserve"> (접속사) ~대로</w:t>
      </w:r>
    </w:p>
    <w:p>
      <w:pPr>
        <w:pStyle w:val="ListBullet"/>
      </w:pPr>
      <w:r>
        <w:rPr>
          <w:b/>
        </w:rPr>
        <w:t>문법:</w:t>
      </w:r>
      <w:r>
        <w:t xml:space="preserve"> usted 긍정명령 + 대명사 부착(Tome + lo → Tómelo, 강세 유지 위해 악센트). como + 접속법 = 방식이 정해지지 않은 "어떤 식이든 원하는 대로".</w:t>
      </w:r>
    </w:p>
    <w:p>
      <w:pPr>
        <w:pStyle w:val="ListBullet"/>
      </w:pPr>
      <w:r>
        <w:rPr>
          <w:b/>
        </w:rPr>
        <w:t>표현:</w:t>
      </w:r>
      <w:r>
        <w:t xml:space="preserve"> "Como quiera(s)" = "마음대로 하세요"라는 여유 있는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Tómelo</w:t>
      </w:r>
      <w:r>
        <w:t xml:space="preserve"> → tomar | 명령법 usted 긍정 (imperativo, 형태는 접속법 현재 3인칭 단수 tome) | 상대에게 권하는 명령 | 규칙(-ar → -e)</w:t>
      </w:r>
    </w:p>
    <w:p>
      <w:pPr>
        <w:pStyle w:val="ListBullet2"/>
      </w:pPr>
      <w:r>
        <w:rPr>
          <w:b/>
          <w:color w:val="1F4E9A"/>
        </w:rPr>
        <w:t>quiera</w:t>
      </w:r>
      <w:r>
        <w:t xml:space="preserve"> → querer | 접속법 현재 3인칭 단수 (presente de subjuntivo, usted) | como 뒤 불특정 방식이라 접속법 | 불규칙: e→ie 어간변화(quiero → quiera)</w:t>
      </w:r>
    </w:p>
    <w:p>
      <w:pPr>
        <w:pStyle w:val="ListBullet2"/>
      </w:pPr>
      <w:r>
        <w:t>비교: "como quiere"(직설법)는 "당신이 실제로 원하는 그 방식대로"로 구체적, 접속법은 "무엇이든 원하는 대로".</w:t>
      </w:r>
    </w:p>
    <w:p>
      <w:pPr>
        <w:pStyle w:val="Heading3"/>
      </w:pPr>
      <w:r>
        <w:t xml:space="preserve">4-6. </w:t>
      </w:r>
      <w:r>
        <w:rPr>
          <w:b/>
        </w:rPr>
        <w:t>Roselló:</w:t>
      </w:r>
      <w:r>
        <w:t xml:space="preserve"> Pero quiero proponerle algo, antes de que siga adelante con esto.</w:t>
      </w:r>
    </w:p>
    <w:p>
      <w:pPr>
        <w:pStyle w:val="ListBullet"/>
      </w:pPr>
      <w:r>
        <w:rPr>
          <w:b/>
        </w:rPr>
        <w:t>해석:</w:t>
      </w:r>
      <w:r>
        <w:t xml:space="preserve"> 하지만 당신이 이 일을 계속 밀고 나가기 전에 제안을 하나 하고 싶습니다.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proponer</w:t>
      </w:r>
      <w:r>
        <w:t xml:space="preserve"> (동사) 제안하다 / </w:t>
      </w:r>
      <w:r>
        <w:rPr>
          <w:b/>
          <w:color w:val="1F4E9A"/>
        </w:rPr>
        <w:t>seguir adelante con</w:t>
      </w:r>
      <w:r>
        <w:t xml:space="preserve"> ~을 계속 추진하다 / </w:t>
      </w:r>
      <w:r>
        <w:rPr>
          <w:b/>
          <w:color w:val="1F4E9A"/>
        </w:rPr>
        <w:t>algo</w:t>
      </w:r>
      <w:r>
        <w:t xml:space="preserve"> (대명사) 무언가</w:t>
      </w:r>
    </w:p>
    <w:p>
      <w:pPr>
        <w:pStyle w:val="ListBullet"/>
      </w:pPr>
      <w:r>
        <w:rPr>
          <w:b/>
        </w:rPr>
        <w:t>문법:</w:t>
      </w:r>
      <w:r>
        <w:t xml:space="preserve"> querer + 부정사. proponerle: le = a usted(간접목적어). antes de que는 항상 접속법을 요구함(아직 일어나지 않은 일).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seguir adelante</w:t>
      </w:r>
      <w:r>
        <w:t xml:space="preserve"> 앞으로 계속 나아가다, 밀어붙이다.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quiero</w:t>
      </w:r>
      <w:r>
        <w:t xml:space="preserve"> → querer | 직설법 현재 1인칭 단수 | 현재의 바람 | 불규칙: e→ie</w:t>
      </w:r>
    </w:p>
    <w:p>
      <w:pPr>
        <w:pStyle w:val="ListBullet2"/>
      </w:pPr>
      <w:r>
        <w:rPr>
          <w:b/>
          <w:color w:val="1F4E9A"/>
        </w:rPr>
        <w:t>proponerle</w:t>
      </w:r>
      <w:r>
        <w:t xml:space="preserve"> → proponer | 부정사 + le | querer 뒤 부정사 | 활용 시 poner형 불규칙(propongo)</w:t>
      </w:r>
    </w:p>
    <w:p>
      <w:pPr>
        <w:pStyle w:val="ListBullet2"/>
      </w:pPr>
      <w:r>
        <w:rPr>
          <w:b/>
          <w:color w:val="1F4E9A"/>
        </w:rPr>
        <w:t>siga</w:t>
      </w:r>
      <w:r>
        <w:t xml:space="preserve"> → seguir | 접속법 현재 3인칭 단수 (usted) | antes de que 뒤는 무조건 접속법 | 불규칙: e→i 어간변화 + gu→g 철자 변화(sigo → siga)</w:t>
      </w:r>
    </w:p>
    <w:p>
      <w:pPr>
        <w:pStyle w:val="Heading3"/>
      </w:pPr>
      <w:r>
        <w:t xml:space="preserve">4-7. </w:t>
      </w:r>
      <w:r>
        <w:rPr>
          <w:b/>
        </w:rPr>
        <w:t>Álvaro:</w:t>
      </w:r>
      <w:r>
        <w:t xml:space="preserve"> Le escucho, aunque dudo que me interese.</w:t>
      </w:r>
    </w:p>
    <w:p>
      <w:pPr>
        <w:pStyle w:val="ListBullet"/>
      </w:pPr>
      <w:r>
        <w:rPr>
          <w:b/>
        </w:rPr>
        <w:t>해석:</w:t>
      </w:r>
      <w:r>
        <w:t xml:space="preserve"> 말씀해 보세요, 관심이 갈 것 같진 않지만요.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escuchar</w:t>
      </w:r>
      <w:r>
        <w:t xml:space="preserve"> (동사) 듣다 / </w:t>
      </w:r>
      <w:r>
        <w:rPr>
          <w:b/>
          <w:color w:val="1F4E9A"/>
        </w:rPr>
        <w:t>dudar</w:t>
      </w:r>
      <w:r>
        <w:t xml:space="preserve"> (동사) 의심하다 / </w:t>
      </w:r>
      <w:r>
        <w:rPr>
          <w:b/>
          <w:color w:val="1F4E9A"/>
        </w:rPr>
        <w:t>interesar</w:t>
      </w:r>
      <w:r>
        <w:t xml:space="preserve"> (동사) 관심을 끌다</w:t>
      </w:r>
    </w:p>
    <w:p>
      <w:pPr>
        <w:pStyle w:val="ListBullet"/>
      </w:pPr>
      <w:r>
        <w:rPr>
          <w:b/>
        </w:rPr>
        <w:t>문법:</w:t>
      </w:r>
      <w:r>
        <w:t xml:space="preserve"> Le escucho: usted(남성)를 직접목적어로 받을 때 스페인에서 흔한 leísmo(lo 대신 le, 공손 뉘앙스). dudar que + 접속법(의심 표현 뒤). interesar는 gustar형 동사(me interesa: 주어는 "그것").</w:t>
      </w:r>
    </w:p>
    <w:p>
      <w:pPr>
        <w:pStyle w:val="ListBullet"/>
      </w:pPr>
      <w:r>
        <w:rPr>
          <w:b/>
        </w:rPr>
        <w:t>표현:</w:t>
      </w:r>
      <w:r>
        <w:t xml:space="preserve"> "Le escucho." = "말씀하시죠." 상대에게 말할 기회를 주는 격식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escucho</w:t>
      </w:r>
      <w:r>
        <w:t xml:space="preserve"> → escuchar | 직설법 현재 1인칭 단수 | 지금 듣고 있다는 현재 태도 | 규칙</w:t>
      </w:r>
    </w:p>
    <w:p>
      <w:pPr>
        <w:pStyle w:val="ListBullet2"/>
      </w:pPr>
      <w:r>
        <w:rPr>
          <w:b/>
          <w:color w:val="1F4E9A"/>
        </w:rPr>
        <w:t>dudo</w:t>
      </w:r>
      <w:r>
        <w:t xml:space="preserve"> → dudar | 직설법 현재 1인칭 단수 | 현재의 의심 | 규칙</w:t>
      </w:r>
    </w:p>
    <w:p>
      <w:pPr>
        <w:pStyle w:val="ListBullet2"/>
      </w:pPr>
      <w:r>
        <w:rPr>
          <w:b/>
          <w:color w:val="1F4E9A"/>
        </w:rPr>
        <w:t>interese</w:t>
      </w:r>
      <w:r>
        <w:t xml:space="preserve"> → interesar | 접속법 현재 3인칭 단수 | dudar que 뒤 의심·불확실이라 접속법 | 규칙</w:t>
      </w:r>
    </w:p>
    <w:p>
      <w:pPr>
        <w:pStyle w:val="ListBullet2"/>
      </w:pPr>
      <w:r>
        <w:t>비교: aunque + 직설법(dudo)은 "사실상 ~이지만"이라는 실제 사실의 양보.</w:t>
      </w:r>
    </w:p>
    <w:p>
      <w:pPr>
        <w:pStyle w:val="Heading3"/>
      </w:pPr>
      <w:r>
        <w:t xml:space="preserve">4-8. </w:t>
      </w:r>
      <w:r>
        <w:rPr>
          <w:b/>
        </w:rPr>
        <w:t>Roselló:</w:t>
      </w:r>
      <w:r>
        <w:t xml:space="preserve"> Alguien con su capacidad de observación, su paciencia, su inteligencia, podría ser mucho más útil trabajando conmigo que persiguiéndome.</w:t>
      </w:r>
    </w:p>
    <w:p>
      <w:pPr>
        <w:pStyle w:val="ListBullet"/>
      </w:pPr>
      <w:r>
        <w:rPr>
          <w:b/>
        </w:rPr>
        <w:t>해석:</w:t>
      </w:r>
      <w:r>
        <w:t xml:space="preserve"> 당신 같은 관찰력, 인내심, 지성을 가진 사람이라면 저를 쫓는 것보다 저와 함께 일하는 편이 훨씬 더 쓸모 있을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capacidad</w:t>
      </w:r>
      <w:r>
        <w:t xml:space="preserve"> (명사 여성) 능력 / </w:t>
      </w:r>
      <w:r>
        <w:rPr>
          <w:b/>
          <w:color w:val="1F4E9A"/>
        </w:rPr>
        <w:t>observación</w:t>
      </w:r>
      <w:r>
        <w:t xml:space="preserve"> (명사 여성) 관찰 / </w:t>
      </w:r>
      <w:r>
        <w:rPr>
          <w:b/>
          <w:color w:val="1F4E9A"/>
        </w:rPr>
        <w:t>paciencia</w:t>
      </w:r>
      <w:r>
        <w:t xml:space="preserve"> (명사 여성) 인내 / </w:t>
      </w:r>
      <w:r>
        <w:rPr>
          <w:b/>
          <w:color w:val="1F4E9A"/>
        </w:rPr>
        <w:t>útil</w:t>
      </w:r>
      <w:r>
        <w:t xml:space="preserve"> (형용사) 유용한 / </w:t>
      </w:r>
      <w:r>
        <w:rPr>
          <w:b/>
          <w:color w:val="1F4E9A"/>
        </w:rPr>
        <w:t>perseguir</w:t>
      </w:r>
      <w:r>
        <w:t xml:space="preserve"> (동사) 쫓다, 추적하다</w:t>
      </w:r>
    </w:p>
    <w:p>
      <w:pPr>
        <w:pStyle w:val="ListBullet"/>
      </w:pPr>
      <w:r>
        <w:rPr>
          <w:b/>
        </w:rPr>
        <w:t>문법:</w:t>
      </w:r>
      <w:r>
        <w:t xml:space="preserve"> mucho más + 형용사 + A que B 비교. 비교 대상이 현재분사 두 개(trabajando / persiguiéndome) — "~하면서/~함으로써" 조건적 의미. conmigo = con + mí 특수형. 현재분사 뒤 대명사 부착 시 악센트(persiguiéndome).</w:t>
      </w:r>
    </w:p>
    <w:p>
      <w:pPr>
        <w:pStyle w:val="ListBullet"/>
      </w:pPr>
      <w:r>
        <w:rPr>
          <w:b/>
        </w:rPr>
        <w:t>표현:</w:t>
      </w:r>
      <w:r>
        <w:t xml:space="preserve"> 칭찬을 늘어놓아 상대를 끌어들이는 회유의 수사법.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 3인칭 단수 (condicional simple) | "만약 그렇게 한다면"이라는 가정 + 제안을 부드럽게 하는 완곡 | 불규칙 어간 podr-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| poder 뒤 | 불규칙 동사</w:t>
      </w:r>
    </w:p>
    <w:p>
      <w:pPr>
        <w:pStyle w:val="ListBullet2"/>
      </w:pPr>
      <w:r>
        <w:rPr>
          <w:b/>
          <w:color w:val="1F4E9A"/>
        </w:rPr>
        <w:t>trabajando</w:t>
      </w:r>
      <w:r>
        <w:t xml:space="preserve"> → trabajar | 현재분사 (gerundio) | 방식·조건("저와 일하면서") | 규칙</w:t>
      </w:r>
    </w:p>
    <w:p>
      <w:pPr>
        <w:pStyle w:val="ListBullet2"/>
      </w:pPr>
      <w:r>
        <w:rPr>
          <w:b/>
          <w:color w:val="1F4E9A"/>
        </w:rPr>
        <w:t>persiguiéndome</w:t>
      </w:r>
      <w:r>
        <w:t xml:space="preserve"> → perseguir | 현재분사 + me | 방식·조건 | 불규칙: e→i 어간변화가 현재분사에도 적용(persigu-iendo)</w:t>
      </w:r>
    </w:p>
    <w:p>
      <w:pPr>
        <w:pStyle w:val="Heading3"/>
      </w:pPr>
      <w:r>
        <w:t xml:space="preserve">4-9. </w:t>
      </w:r>
      <w:r>
        <w:rPr>
          <w:b/>
        </w:rPr>
        <w:t>Álvaro:</w:t>
      </w:r>
      <w:r>
        <w:t xml:space="preserve"> (Sin ocultar su desprecio) ¿Me está ofreciendo un trabajo?</w:t>
      </w:r>
    </w:p>
    <w:p>
      <w:pPr>
        <w:pStyle w:val="ListBullet"/>
      </w:pPr>
      <w:r>
        <w:rPr>
          <w:b/>
        </w:rPr>
        <w:t>해석:</w:t>
      </w:r>
      <w:r>
        <w:t xml:space="preserve"> (경멸을 숨기지 않고) 저한테 일자리를 제안하시는 겁니까?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ocultar</w:t>
      </w:r>
      <w:r>
        <w:t xml:space="preserve"> (동사) 숨기다 / </w:t>
      </w:r>
      <w:r>
        <w:rPr>
          <w:b/>
          <w:color w:val="1F4E9A"/>
        </w:rPr>
        <w:t>desprecio</w:t>
      </w:r>
      <w:r>
        <w:t xml:space="preserve"> (명사 남성) 경멸 / </w:t>
      </w:r>
      <w:r>
        <w:rPr>
          <w:b/>
          <w:color w:val="1F4E9A"/>
        </w:rPr>
        <w:t>ofrecer</w:t>
      </w:r>
      <w:r>
        <w:t xml:space="preserve"> (동사) 제공하다, 제안하다</w:t>
      </w:r>
    </w:p>
    <w:p>
      <w:pPr>
        <w:pStyle w:val="ListBullet"/>
      </w:pPr>
      <w:r>
        <w:rPr>
          <w:b/>
        </w:rPr>
        <w:t>문법:</w:t>
      </w:r>
      <w:r>
        <w:t xml:space="preserve"> sin + 부정사 = "~하지 않고". estar + 현재분사 진행형. me = 간접목적어(나에게).</w:t>
      </w:r>
    </w:p>
    <w:p>
      <w:pPr>
        <w:pStyle w:val="ListBullet"/>
      </w:pPr>
      <w:r>
        <w:rPr>
          <w:b/>
        </w:rPr>
        <w:t>표현:</w:t>
      </w:r>
      <w:r>
        <w:t xml:space="preserve"> 진행형 의문으로 "지금 설마 ~하는 거냐"는 놀람·어이없음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ocultar</w:t>
      </w:r>
      <w:r>
        <w:t xml:space="preserve"> → ocultar | 부정사 | 전치사 sin 뒤 | 규칙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 (usted) | 진행형 조동사 | 불규칙(estoy, está)</w:t>
      </w:r>
    </w:p>
    <w:p>
      <w:pPr>
        <w:pStyle w:val="ListBullet2"/>
      </w:pPr>
      <w:r>
        <w:rPr>
          <w:b/>
          <w:color w:val="1F4E9A"/>
        </w:rPr>
        <w:t>ofreciendo</w:t>
      </w:r>
      <w:r>
        <w:t xml:space="preserve"> → ofrecer | 현재분사 | 바로 지금 벌어지는 행위를 강조하는 진행형 | 규칙형 현재분사(활용 시 ofrezco만 불규칙)</w:t>
      </w:r>
    </w:p>
    <w:p>
      <w:pPr>
        <w:pStyle w:val="Heading3"/>
      </w:pPr>
      <w:r>
        <w:t xml:space="preserve">4-10. </w:t>
      </w:r>
      <w:r>
        <w:rPr>
          <w:b/>
        </w:rPr>
        <w:t>Roselló:</w:t>
      </w:r>
      <w:r>
        <w:t xml:space="preserve"> Le estoy ofreciendo una alternativa.</w:t>
      </w:r>
    </w:p>
    <w:p>
      <w:pPr>
        <w:pStyle w:val="ListBullet"/>
      </w:pPr>
      <w:r>
        <w:rPr>
          <w:b/>
        </w:rPr>
        <w:t>해석:</w:t>
      </w:r>
      <w:r>
        <w:t xml:space="preserve"> 대안을 제시하는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alternativa</w:t>
      </w:r>
      <w:r>
        <w:t xml:space="preserve"> (명사 여성) 대안</w:t>
      </w:r>
    </w:p>
    <w:p>
      <w:pPr>
        <w:pStyle w:val="ListBullet"/>
      </w:pPr>
      <w:r>
        <w:rPr>
          <w:b/>
        </w:rPr>
        <w:t>문법:</w:t>
      </w:r>
      <w:r>
        <w:t xml:space="preserve"> 진행형 앞에 대명사(Le estoy ofreciendo = Estoy ofreciéndole). le = a usted.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estoy</w:t>
      </w:r>
      <w:r>
        <w:t xml:space="preserve"> → estar | 직설법 현재 1인칭 단수 | 진행형 조동사 | 불규칙(estoy)</w:t>
      </w:r>
    </w:p>
    <w:p>
      <w:pPr>
        <w:pStyle w:val="ListBullet2"/>
      </w:pPr>
      <w:r>
        <w:rPr>
          <w:b/>
          <w:color w:val="1F4E9A"/>
        </w:rPr>
        <w:t>ofreciendo</w:t>
      </w:r>
      <w:r>
        <w:t xml:space="preserve"> → ofrecer | 현재분사 | 알바로의 진행형 질문을 그대로 받아 정정하는 진행형 | 앞에서 설명</w:t>
      </w:r>
    </w:p>
    <w:p>
      <w:pPr>
        <w:pStyle w:val="Heading3"/>
      </w:pPr>
      <w:r>
        <w:t xml:space="preserve">4-11. </w:t>
      </w:r>
      <w:r>
        <w:rPr>
          <w:b/>
        </w:rPr>
        <w:t>Roselló:</w:t>
      </w:r>
      <w:r>
        <w:t xml:space="preserve"> Información, en vez de silencio.</w:t>
      </w:r>
    </w:p>
    <w:p>
      <w:pPr>
        <w:pStyle w:val="ListBullet"/>
      </w:pPr>
      <w:r>
        <w:rPr>
          <w:b/>
        </w:rPr>
        <w:t>해석:</w:t>
      </w:r>
      <w:r>
        <w:t xml:space="preserve"> 침묵 대신 정보를.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 vez de</w:t>
      </w:r>
      <w:r>
        <w:t xml:space="preserve"> ~ 대신에 / </w:t>
      </w:r>
      <w:r>
        <w:rPr>
          <w:b/>
          <w:color w:val="1F4E9A"/>
        </w:rPr>
        <w:t>silencio</w:t>
      </w:r>
      <w:r>
        <w:t xml:space="preserve"> (명사 남성) 침묵</w:t>
      </w:r>
    </w:p>
    <w:p>
      <w:pPr>
        <w:pStyle w:val="ListBullet"/>
      </w:pPr>
      <w:r>
        <w:rPr>
          <w:b/>
        </w:rPr>
        <w:t>문법:</w:t>
      </w:r>
      <w:r>
        <w:t xml:space="preserve"> 동사를 생략한 명사 나열(대구법).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4-12. </w:t>
      </w:r>
      <w:r>
        <w:rPr>
          <w:b/>
        </w:rPr>
        <w:t>Roselló:</w:t>
      </w:r>
      <w:r>
        <w:t xml:space="preserve"> Recursos, en vez de amenazas.</w:t>
      </w:r>
    </w:p>
    <w:p>
      <w:pPr>
        <w:pStyle w:val="ListBullet"/>
      </w:pPr>
      <w:r>
        <w:rPr>
          <w:b/>
        </w:rPr>
        <w:t>해석:</w:t>
      </w:r>
      <w:r>
        <w:t xml:space="preserve"> 위협 대신 자원을.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recursos</w:t>
      </w:r>
      <w:r>
        <w:t xml:space="preserve"> (recurso·명사 남성 복수) 자원, 수단 / </w:t>
      </w:r>
      <w:r>
        <w:rPr>
          <w:b/>
          <w:color w:val="1F4E9A"/>
        </w:rPr>
        <w:t>amenazas</w:t>
      </w:r>
      <w:r>
        <w:t xml:space="preserve"> (amenaza·명사 여성 복수) 위협</w:t>
      </w:r>
    </w:p>
    <w:p>
      <w:pPr>
        <w:pStyle w:val="ListBullet"/>
      </w:pPr>
      <w:r>
        <w:rPr>
          <w:b/>
        </w:rPr>
        <w:t>문법:</w:t>
      </w:r>
      <w:r>
        <w:t xml:space="preserve"> 앞 문장과 같은 대구 구조.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4-13. </w:t>
      </w:r>
      <w:r>
        <w:rPr>
          <w:b/>
        </w:rPr>
        <w:t>Roselló:</w:t>
      </w:r>
      <w:r>
        <w:t xml:space="preserve"> Podría escribir la historia que quisiera, con mi bendición, mientras nuestros intereses no choquen directamente.</w:t>
      </w:r>
    </w:p>
    <w:p>
      <w:pPr>
        <w:pStyle w:val="ListBullet"/>
      </w:pPr>
      <w:r>
        <w:rPr>
          <w:b/>
        </w:rPr>
        <w:t>해석:</w:t>
      </w:r>
      <w:r>
        <w:t xml:space="preserve"> 우리 이해관계가 직접 부딪치지만 않는다면, 제 축복 아래 원하는 어떤 기사든 쓸 수 있을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historia</w:t>
      </w:r>
      <w:r>
        <w:t xml:space="preserve"> (명사 여성) 이야기, 기사거리 / </w:t>
      </w:r>
      <w:r>
        <w:rPr>
          <w:b/>
          <w:color w:val="1F4E9A"/>
        </w:rPr>
        <w:t>bendición</w:t>
      </w:r>
      <w:r>
        <w:t xml:space="preserve"> (명사 여성) 축복, 승인 / </w:t>
      </w:r>
      <w:r>
        <w:rPr>
          <w:b/>
          <w:color w:val="1F4E9A"/>
        </w:rPr>
        <w:t>intereses</w:t>
      </w:r>
      <w:r>
        <w:t xml:space="preserve"> (interés·명사 남성 복수) 이해관계 / </w:t>
      </w:r>
      <w:r>
        <w:rPr>
          <w:b/>
          <w:color w:val="1F4E9A"/>
        </w:rPr>
        <w:t>chocar</w:t>
      </w:r>
      <w:r>
        <w:t xml:space="preserve"> (동사) 충돌하다</w:t>
      </w:r>
    </w:p>
    <w:p>
      <w:pPr>
        <w:pStyle w:val="ListBullet"/>
      </w:pPr>
      <w:r>
        <w:rPr>
          <w:b/>
        </w:rPr>
        <w:t>문법:</w:t>
      </w:r>
      <w:r>
        <w:t xml:space="preserve"> 관계절 que quisiera — 선행사가 불특정("원하는 어떤 기사든")이라 접속법. mientras + 접속법 = "~하는 한(조건)"; mientras + 직설법이면 "~하는 동안(시간)".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mi bendición</w:t>
      </w:r>
      <w:r>
        <w:t xml:space="preserve"> 내 허락·지원 하에.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 3인칭 단수 (usted) | 제안을 받아들인다는 가정 하의 결과 | 불규칙 어간 podr-</w:t>
      </w:r>
    </w:p>
    <w:p>
      <w:pPr>
        <w:pStyle w:val="ListBullet2"/>
      </w:pPr>
      <w:r>
        <w:rPr>
          <w:b/>
          <w:color w:val="1F4E9A"/>
        </w:rPr>
        <w:t>escribir</w:t>
      </w:r>
      <w:r>
        <w:t xml:space="preserve"> → escribir | 부정사 | poder 뒤 | 규칙(과거분사만 escrito 불규칙)</w:t>
      </w:r>
    </w:p>
    <w:p>
      <w:pPr>
        <w:pStyle w:val="ListBullet2"/>
      </w:pPr>
      <w:r>
        <w:rPr>
          <w:b/>
          <w:color w:val="1F4E9A"/>
        </w:rPr>
        <w:t>quisiera</w:t>
      </w:r>
      <w:r>
        <w:t xml:space="preserve"> → querer | 접속법 불완료과거 3인칭 단수 (pretérito imperfecto de subjuntivo) | 불특정 선행사 + 주절이 조건법이라 시제 일치로 과거 접속법 | 불규칙: 단순과거 어간 quis-(quisieron → quisiera)</w:t>
      </w:r>
    </w:p>
    <w:p>
      <w:pPr>
        <w:pStyle w:val="ListBullet2"/>
      </w:pPr>
      <w:r>
        <w:rPr>
          <w:b/>
          <w:color w:val="1F4E9A"/>
        </w:rPr>
        <w:t>choquen</w:t>
      </w:r>
      <w:r>
        <w:t xml:space="preserve"> → chocar | 접속법 현재 3인칭 복수 | mientras가 조건 의미라 접속법; 앞으로 계속 유효한 조건이라 현재형(chocaran도 가능) | 철자 변화 c→qu(e 앞)</w:t>
      </w:r>
    </w:p>
    <w:p>
      <w:pPr>
        <w:pStyle w:val="Heading3"/>
      </w:pPr>
      <w:r>
        <w:t xml:space="preserve">4-14. </w:t>
      </w:r>
      <w:r>
        <w:rPr>
          <w:b/>
        </w:rPr>
        <w:t>Álvaro:</w:t>
      </w:r>
      <w:r>
        <w:t xml:space="preserve"> ¿Y a cambio?</w:t>
      </w:r>
    </w:p>
    <w:p>
      <w:pPr>
        <w:pStyle w:val="ListBullet"/>
      </w:pPr>
      <w:r>
        <w:rPr>
          <w:b/>
        </w:rPr>
        <w:t>해석:</w:t>
      </w:r>
      <w:r>
        <w:t xml:space="preserve"> 그 대가로는요?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 cambio</w:t>
      </w:r>
      <w:r>
        <w:t xml:space="preserve"> 대가로, 그 대신</w:t>
      </w:r>
    </w:p>
    <w:p>
      <w:pPr>
        <w:pStyle w:val="ListBullet"/>
      </w:pPr>
      <w:r>
        <w:rPr>
          <w:b/>
        </w:rPr>
        <w:t>문법:</w:t>
      </w:r>
      <w:r>
        <w:t xml:space="preserve"> 동사 생략 의문문.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4-15. </w:t>
      </w:r>
      <w:r>
        <w:rPr>
          <w:b/>
        </w:rPr>
        <w:t>Roselló:</w:t>
      </w:r>
      <w:r>
        <w:t xml:space="preserve"> A cambio, cierta discreción selectiva.</w:t>
      </w:r>
    </w:p>
    <w:p>
      <w:pPr>
        <w:pStyle w:val="ListBullet"/>
      </w:pPr>
      <w:r>
        <w:rPr>
          <w:b/>
        </w:rPr>
        <w:t>해석:</w:t>
      </w:r>
      <w:r>
        <w:t xml:space="preserve"> 대가로는, 어느 정도의 선별적인 입 다물기죠.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discreción</w:t>
      </w:r>
      <w:r>
        <w:t xml:space="preserve"> (명사 여성) 신중함, 비밀 유지 / </w:t>
      </w:r>
      <w:r>
        <w:rPr>
          <w:b/>
          <w:color w:val="1F4E9A"/>
        </w:rPr>
        <w:t>selectivo</w:t>
      </w:r>
      <w:r>
        <w:t xml:space="preserve"> (형용사) 선별적인</w:t>
      </w:r>
    </w:p>
    <w:p>
      <w:pPr>
        <w:pStyle w:val="ListBullet"/>
      </w:pPr>
      <w:r>
        <w:rPr>
          <w:b/>
        </w:rPr>
        <w:t>문법:</w:t>
      </w:r>
      <w:r>
        <w:t xml:space="preserve"> cierto가 명사 앞에 오면 "어느 정도의, 어떤"(뒤에 오면 "확실한"). 동사 생략.</w:t>
      </w:r>
    </w:p>
    <w:p>
      <w:pPr>
        <w:pStyle w:val="ListBullet"/>
      </w:pPr>
      <w:r>
        <w:rPr>
          <w:b/>
        </w:rPr>
        <w:t>표현:</w:t>
      </w:r>
      <w:r>
        <w:t xml:space="preserve"> "discreción selectiva" = 필요한 것만 눈감아 달라는 완곡한 요구.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4-16. </w:t>
      </w:r>
      <w:r>
        <w:rPr>
          <w:b/>
        </w:rPr>
        <w:t>Roselló:</w:t>
      </w:r>
      <w:r>
        <w:t xml:space="preserve"> Sabe tan bien como yo que el mundo de las finanzas internacionales nunca será completamente transparente.</w:t>
      </w:r>
    </w:p>
    <w:p>
      <w:pPr>
        <w:pStyle w:val="ListBullet"/>
      </w:pPr>
      <w:r>
        <w:rPr>
          <w:b/>
        </w:rPr>
        <w:t>해석:</w:t>
      </w:r>
      <w:r>
        <w:t xml:space="preserve"> 국제 금융의 세계가 결코 완전히 투명해질 수 없다는 건 당신도 저만큼 잘 아시잖습니까.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finanzas</w:t>
      </w:r>
      <w:r>
        <w:t xml:space="preserve"> (명사 여성 복수) 금융 / </w:t>
      </w:r>
      <w:r>
        <w:rPr>
          <w:b/>
          <w:color w:val="1F4E9A"/>
        </w:rPr>
        <w:t>transparente</w:t>
      </w:r>
      <w:r>
        <w:t xml:space="preserve"> (형용사) 투명한 / </w:t>
      </w:r>
      <w:r>
        <w:rPr>
          <w:b/>
          <w:color w:val="1F4E9A"/>
        </w:rPr>
        <w:t>nunca</w:t>
      </w:r>
      <w:r>
        <w:t xml:space="preserve"> (부사) 결코 ~않다</w:t>
      </w:r>
    </w:p>
    <w:p>
      <w:pPr>
        <w:pStyle w:val="ListBullet"/>
      </w:pPr>
      <w:r>
        <w:rPr>
          <w:b/>
        </w:rPr>
        <w:t>문법:</w:t>
      </w:r>
      <w:r>
        <w:t xml:space="preserve"> tan + 부사 + como 동등비교. nunca가 동사 앞에 오면 no 불필요.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Sabe</w:t>
      </w:r>
      <w:r>
        <w:t xml:space="preserve"> → saber | 직설법 현재 3인칭 단수 (usted) | 현재의 지식 | 3인칭은 규칙형(sabe)</w:t>
      </w:r>
    </w:p>
    <w:p>
      <w:pPr>
        <w:pStyle w:val="ListBullet2"/>
      </w:pPr>
      <w:r>
        <w:rPr>
          <w:b/>
          <w:color w:val="1F4E9A"/>
        </w:rPr>
        <w:t>será</w:t>
      </w:r>
      <w:r>
        <w:t xml:space="preserve"> → ser | 직설법 단순미래 3인칭 단수 | 앞으로도 그럴 것이라는 단정적 예측 | 규칙형 미래</w:t>
      </w:r>
    </w:p>
    <w:p>
      <w:pPr>
        <w:pStyle w:val="Heading3"/>
      </w:pPr>
      <w:r>
        <w:t xml:space="preserve">4-17. </w:t>
      </w:r>
      <w:r>
        <w:rPr>
          <w:b/>
        </w:rPr>
        <w:t>Roselló:</w:t>
      </w:r>
      <w:r>
        <w:t xml:space="preserve"> Alguien tiene que gestionar esa zona gris.</w:t>
      </w:r>
    </w:p>
    <w:p>
      <w:pPr>
        <w:pStyle w:val="ListBullet"/>
      </w:pPr>
      <w:r>
        <w:rPr>
          <w:b/>
        </w:rPr>
        <w:t>해석:</w:t>
      </w:r>
      <w:r>
        <w:t xml:space="preserve"> 누군가는 그 회색지대를 관리해야 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gestionar</w:t>
      </w:r>
      <w:r>
        <w:t xml:space="preserve"> (동사) 관리하다, 처리하다 / </w:t>
      </w:r>
      <w:r>
        <w:rPr>
          <w:b/>
          <w:color w:val="1F4E9A"/>
        </w:rPr>
        <w:t>zona gris</w:t>
      </w:r>
      <w:r>
        <w:t xml:space="preserve"> (명사구) 회색지대</w:t>
      </w:r>
    </w:p>
    <w:p>
      <w:pPr>
        <w:pStyle w:val="ListBullet"/>
      </w:pPr>
      <w:r>
        <w:rPr>
          <w:b/>
        </w:rPr>
        <w:t>문법:</w:t>
      </w:r>
      <w:r>
        <w:t xml:space="preserve"> tener que + 부정사 = 의무("~해야 한다").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 3인칭 단수 | 일반적 필요성 | 불규칙: e→ie(tiene), 1인칭 tengo</w:t>
      </w:r>
    </w:p>
    <w:p>
      <w:pPr>
        <w:pStyle w:val="ListBullet2"/>
      </w:pPr>
      <w:r>
        <w:rPr>
          <w:b/>
          <w:color w:val="1F4E9A"/>
        </w:rPr>
        <w:t>gestionar</w:t>
      </w:r>
      <w:r>
        <w:t xml:space="preserve"> → gestionar | 부정사 | tener que 뒤 | 규칙</w:t>
      </w:r>
    </w:p>
    <w:p>
      <w:pPr>
        <w:pStyle w:val="Heading3"/>
      </w:pPr>
      <w:r>
        <w:t xml:space="preserve">4-18. </w:t>
      </w:r>
      <w:r>
        <w:rPr>
          <w:b/>
        </w:rPr>
        <w:t>Álvaro:</w:t>
      </w:r>
      <w:r>
        <w:t xml:space="preserve"> ¿Y usted se considera el más indicado para gestionarla?</w:t>
      </w:r>
    </w:p>
    <w:p>
      <w:pPr>
        <w:pStyle w:val="ListBullet"/>
      </w:pPr>
      <w:r>
        <w:rPr>
          <w:b/>
        </w:rPr>
        <w:t>해석:</w:t>
      </w:r>
      <w:r>
        <w:t xml:space="preserve"> 그래서 당신이 그걸 관리하기에 가장 적임자라고 생각하는 겁니까?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considerarse</w:t>
      </w:r>
      <w:r>
        <w:t xml:space="preserve"> (재귀동사) 자신을 ~라고 여기다 / </w:t>
      </w:r>
      <w:r>
        <w:rPr>
          <w:b/>
          <w:color w:val="1F4E9A"/>
        </w:rPr>
        <w:t>indicado</w:t>
      </w:r>
      <w:r>
        <w:t xml:space="preserve"> (형용사) 적합한, 알맞은</w:t>
      </w:r>
    </w:p>
    <w:p>
      <w:pPr>
        <w:pStyle w:val="ListBullet"/>
      </w:pPr>
      <w:r>
        <w:rPr>
          <w:b/>
        </w:rPr>
        <w:t>문법:</w:t>
      </w:r>
      <w:r>
        <w:t xml:space="preserve"> 재귀동사 + 보어(se considera el más indicado). el más + 형용사 = 최상급. gestionarla: la = esa zona gris.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considera</w:t>
      </w:r>
      <w:r>
        <w:t xml:space="preserve"> → considerarse | 직설법 현재 3인칭 단수 (usted) | 현재의 자기 인식 | 규칙</w:t>
      </w:r>
    </w:p>
    <w:p>
      <w:pPr>
        <w:pStyle w:val="ListBullet2"/>
      </w:pPr>
      <w:r>
        <w:rPr>
          <w:b/>
          <w:color w:val="1F4E9A"/>
        </w:rPr>
        <w:t>indicado</w:t>
      </w:r>
      <w:r>
        <w:t xml:space="preserve"> → indicar | 과거분사가 형용사화 | "적임의" | 규칙</w:t>
      </w:r>
    </w:p>
    <w:p>
      <w:pPr>
        <w:pStyle w:val="ListBullet2"/>
      </w:pPr>
      <w:r>
        <w:rPr>
          <w:b/>
          <w:color w:val="1F4E9A"/>
        </w:rPr>
        <w:t>gestionarla</w:t>
      </w:r>
      <w:r>
        <w:t xml:space="preserve"> → gestionar | 부정사 + la | para 뒤 | 규칙</w:t>
      </w:r>
    </w:p>
    <w:p>
      <w:pPr>
        <w:pStyle w:val="Heading3"/>
      </w:pPr>
      <w:r>
        <w:t xml:space="preserve">4-19. </w:t>
      </w:r>
      <w:r>
        <w:rPr>
          <w:b/>
        </w:rPr>
        <w:t>Roselló:</w:t>
      </w:r>
      <w:r>
        <w:t xml:space="preserve"> Me considero, simplemente, muy bueno en ello.</w:t>
      </w:r>
    </w:p>
    <w:p>
      <w:pPr>
        <w:pStyle w:val="ListBullet"/>
      </w:pPr>
      <w:r>
        <w:rPr>
          <w:b/>
        </w:rPr>
        <w:t>해석:</w:t>
      </w:r>
      <w:r>
        <w:t xml:space="preserve"> 저는 그저 제가 그 일을 아주 잘한다고 생각할 뿐입니다.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simplemente</w:t>
      </w:r>
      <w:r>
        <w:t xml:space="preserve"> (부사) 그저, 단순히 / </w:t>
      </w:r>
      <w:r>
        <w:rPr>
          <w:b/>
          <w:color w:val="1F4E9A"/>
        </w:rPr>
        <w:t>bueno en</w:t>
      </w:r>
      <w:r>
        <w:t xml:space="preserve"> ~에 능숙한</w:t>
      </w:r>
    </w:p>
    <w:p>
      <w:pPr>
        <w:pStyle w:val="ListBullet"/>
      </w:pPr>
      <w:r>
        <w:rPr>
          <w:b/>
        </w:rPr>
        <w:t>문법:</w:t>
      </w:r>
      <w:r>
        <w:t xml:space="preserve"> ello = 중성 대명사(앞서 말한 "그 일"), 전치사 뒤에서 사용.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considero</w:t>
      </w:r>
      <w:r>
        <w:t xml:space="preserve"> → considerarse | 직설법 현재 1인칭 단수 | 현재의 자기 평가 | 규칙</w:t>
      </w:r>
    </w:p>
    <w:p>
      <w:pPr>
        <w:pStyle w:val="Heading3"/>
      </w:pPr>
      <w:r>
        <w:t xml:space="preserve">4-20. </w:t>
      </w:r>
      <w:r>
        <w:rPr>
          <w:b/>
        </w:rPr>
        <w:t>Roselló:</w:t>
      </w:r>
      <w:r>
        <w:t xml:space="preserve"> Y prefiero seguir siéndolo con menos obstáculos en el camino.</w:t>
      </w:r>
    </w:p>
    <w:p>
      <w:pPr>
        <w:pStyle w:val="ListBullet"/>
      </w:pPr>
      <w:r>
        <w:rPr>
          <w:b/>
        </w:rPr>
        <w:t>해석:</w:t>
      </w:r>
      <w:r>
        <w:t xml:space="preserve"> 그리고 가는 길에 방해물이 좀 적은 상태로 계속 그러고 싶군요.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preferir</w:t>
      </w:r>
      <w:r>
        <w:t xml:space="preserve"> (동사) 선호하다 / </w:t>
      </w:r>
      <w:r>
        <w:rPr>
          <w:b/>
          <w:color w:val="1F4E9A"/>
        </w:rPr>
        <w:t>obstáculo</w:t>
      </w:r>
      <w:r>
        <w:t xml:space="preserve"> (명사 남성) 장애물 / </w:t>
      </w:r>
      <w:r>
        <w:rPr>
          <w:b/>
          <w:color w:val="1F4E9A"/>
        </w:rPr>
        <w:t>camino</w:t>
      </w:r>
      <w:r>
        <w:t xml:space="preserve"> (명사 남성) 길</w:t>
      </w:r>
    </w:p>
    <w:p>
      <w:pPr>
        <w:pStyle w:val="ListBullet"/>
      </w:pPr>
      <w:r>
        <w:rPr>
          <w:b/>
        </w:rPr>
        <w:t>문법:</w:t>
      </w:r>
      <w:r>
        <w:t xml:space="preserve"> seguir + 현재분사 = "계속 ~하다". siéndolo의 lo는 중성 속사 대명사로 앞의 "muy bueno"를 받음(Lo soy = 그렇다).</w:t>
      </w:r>
    </w:p>
    <w:p>
      <w:pPr>
        <w:pStyle w:val="ListBullet"/>
      </w:pPr>
      <w:r>
        <w:rPr>
          <w:b/>
        </w:rPr>
        <w:t>표현:</w:t>
      </w:r>
      <w:r>
        <w:t xml:space="preserve"> 알바로를 "obstáculo"로 암시하는 은근한 경고.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prefiero</w:t>
      </w:r>
      <w:r>
        <w:t xml:space="preserve"> → preferir | 직설법 현재 1인칭 단수 | 현재의 선호 | 불규칙: e→ie</w:t>
      </w:r>
    </w:p>
    <w:p>
      <w:pPr>
        <w:pStyle w:val="ListBullet2"/>
      </w:pPr>
      <w:r>
        <w:rPr>
          <w:b/>
          <w:color w:val="1F4E9A"/>
        </w:rPr>
        <w:t>seguir</w:t>
      </w:r>
      <w:r>
        <w:t xml:space="preserve"> → seguir | 부정사 | preferir 뒤 | e→i 동사(활용 시)</w:t>
      </w:r>
    </w:p>
    <w:p>
      <w:pPr>
        <w:pStyle w:val="ListBullet2"/>
      </w:pPr>
      <w:r>
        <w:rPr>
          <w:b/>
          <w:color w:val="1F4E9A"/>
        </w:rPr>
        <w:t>siéndolo</w:t>
      </w:r>
      <w:r>
        <w:t xml:space="preserve"> → ser | 현재분사 siendo + lo | seguir + 현재분사 구문 | 불규칙(siendo)</w:t>
      </w:r>
    </w:p>
    <w:p>
      <w:pPr>
        <w:pStyle w:val="Heading3"/>
      </w:pPr>
      <w:r>
        <w:t xml:space="preserve">4-21. </w:t>
      </w:r>
      <w:r>
        <w:rPr>
          <w:b/>
        </w:rPr>
        <w:t>Álvaro:</w:t>
      </w:r>
      <w:r>
        <w:t xml:space="preserve"> ¿Cuánto dinero cree que necesitaría para comprarme, señor Roselló?</w:t>
      </w:r>
    </w:p>
    <w:p>
      <w:pPr>
        <w:pStyle w:val="ListBullet"/>
      </w:pPr>
      <w:r>
        <w:rPr>
          <w:b/>
        </w:rPr>
        <w:t>해석:</w:t>
      </w:r>
      <w:r>
        <w:t xml:space="preserve"> 저를 사려면 돈이 얼마나 필요할 거라고 생각하십니까, 로셀요 씨?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creer</w:t>
      </w:r>
      <w:r>
        <w:t xml:space="preserve"> (동사) 생각하다, 믿다 / </w:t>
      </w:r>
      <w:r>
        <w:rPr>
          <w:b/>
          <w:color w:val="1F4E9A"/>
        </w:rPr>
        <w:t>necesitar</w:t>
      </w:r>
      <w:r>
        <w:t xml:space="preserve"> (동사) 필요하다 / </w:t>
      </w:r>
      <w:r>
        <w:rPr>
          <w:b/>
          <w:color w:val="1F4E9A"/>
        </w:rPr>
        <w:t>comprar</w:t>
      </w:r>
      <w:r>
        <w:t xml:space="preserve"> (동사) 사다, 매수하다</w:t>
      </w:r>
    </w:p>
    <w:p>
      <w:pPr>
        <w:pStyle w:val="ListBullet"/>
      </w:pPr>
      <w:r>
        <w:rPr>
          <w:b/>
        </w:rPr>
        <w:t>문법:</w:t>
      </w:r>
      <w:r>
        <w:t xml:space="preserve"> ¿Cuánto dinero cree que ...? 의문사가 종속절 요소인데 주절 앞으로 나온 구조. comprarme: me 부착.</w:t>
      </w:r>
    </w:p>
    <w:p>
      <w:pPr>
        <w:pStyle w:val="ListBullet"/>
      </w:pPr>
      <w:r>
        <w:rPr>
          <w:b/>
        </w:rPr>
        <w:t>표현:</w:t>
      </w:r>
      <w:r>
        <w:t xml:space="preserve"> comprar a alguien = 누군가를 매수하다.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cree</w:t>
      </w:r>
      <w:r>
        <w:t xml:space="preserve"> → creer | 직설법 현재 3인칭 단수 (usted) | 현재 생각을 물음 | 규칙</w:t>
      </w:r>
    </w:p>
    <w:p>
      <w:pPr>
        <w:pStyle w:val="ListBullet2"/>
      </w:pPr>
      <w:r>
        <w:rPr>
          <w:b/>
          <w:color w:val="1F4E9A"/>
        </w:rPr>
        <w:t>necesitaría</w:t>
      </w:r>
      <w:r>
        <w:t xml:space="preserve"> → necesitar | 조건법 단순 3인칭 단수 | "만약 나를 산다면"이라는 가정 상황 | 규칙</w:t>
      </w:r>
    </w:p>
    <w:p>
      <w:pPr>
        <w:pStyle w:val="ListBullet2"/>
      </w:pPr>
      <w:r>
        <w:rPr>
          <w:b/>
          <w:color w:val="1F4E9A"/>
        </w:rPr>
        <w:t>comprarme</w:t>
      </w:r>
      <w:r>
        <w:t xml:space="preserve"> → comprar | 부정사 + me | para 뒤 목적 | 규칙</w:t>
      </w:r>
    </w:p>
    <w:p>
      <w:pPr>
        <w:pStyle w:val="Heading3"/>
      </w:pPr>
      <w:r>
        <w:t xml:space="preserve">4-22. </w:t>
      </w:r>
      <w:r>
        <w:rPr>
          <w:b/>
        </w:rPr>
        <w:t>Roselló:</w:t>
      </w:r>
      <w:r>
        <w:t xml:space="preserve"> (Sonríe levemente) No hablo de dinero, necesariamente.</w:t>
      </w:r>
    </w:p>
    <w:p>
      <w:pPr>
        <w:pStyle w:val="ListBullet"/>
      </w:pPr>
      <w:r>
        <w:rPr>
          <w:b/>
        </w:rPr>
        <w:t>해석:</w:t>
      </w:r>
      <w:r>
        <w:t xml:space="preserve"> (살짝 미소 지으며) 꼭 돈 얘기를 하는 건 아닙니다.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sonreír</w:t>
      </w:r>
      <w:r>
        <w:t xml:space="preserve"> (동사) 미소 짓다 / </w:t>
      </w:r>
      <w:r>
        <w:rPr>
          <w:b/>
          <w:color w:val="1F4E9A"/>
        </w:rPr>
        <w:t>levemente</w:t>
      </w:r>
      <w:r>
        <w:t xml:space="preserve"> (부사) 살짝 / </w:t>
      </w:r>
      <w:r>
        <w:rPr>
          <w:b/>
          <w:color w:val="1F4E9A"/>
        </w:rPr>
        <w:t>necesariamente</w:t>
      </w:r>
      <w:r>
        <w:t xml:space="preserve"> (부사) 반드시</w:t>
      </w:r>
    </w:p>
    <w:p>
      <w:pPr>
        <w:pStyle w:val="ListBullet"/>
      </w:pPr>
      <w:r>
        <w:rPr>
          <w:b/>
        </w:rPr>
        <w:t>문법:</w:t>
      </w:r>
      <w:r>
        <w:t xml:space="preserve"> no ... necesariamente = "꼭 ~인 것은 아니다"(부분 부정).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Sonríe</w:t>
      </w:r>
      <w:r>
        <w:t xml:space="preserve"> → sonreír | 직설법 현재 3인칭 단수 | 지문 현재 묘사 | 불규칙: e→i + 강세 악센트(sonrío, sonríe)</w:t>
      </w:r>
    </w:p>
    <w:p>
      <w:pPr>
        <w:pStyle w:val="ListBullet2"/>
      </w:pPr>
      <w:r>
        <w:rPr>
          <w:b/>
          <w:color w:val="1F4E9A"/>
        </w:rPr>
        <w:t>hablo</w:t>
      </w:r>
      <w:r>
        <w:t xml:space="preserve"> → hablar | 직설법 현재 1인칭 단수 | 지금 하는 말의 내용 | 규칙</w:t>
      </w:r>
    </w:p>
    <w:p>
      <w:pPr>
        <w:pStyle w:val="Heading3"/>
      </w:pPr>
      <w:r>
        <w:t xml:space="preserve">4-23. </w:t>
      </w:r>
      <w:r>
        <w:rPr>
          <w:b/>
        </w:rPr>
        <w:t>Roselló:</w:t>
      </w:r>
      <w:r>
        <w:t xml:space="preserve"> Hablo de propósito.</w:t>
      </w:r>
    </w:p>
    <w:p>
      <w:pPr>
        <w:pStyle w:val="ListBullet"/>
      </w:pPr>
      <w:r>
        <w:rPr>
          <w:b/>
        </w:rPr>
        <w:t>해석:</w:t>
      </w:r>
      <w:r>
        <w:t xml:space="preserve"> 목적의식에 대해 말하는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propósito</w:t>
      </w:r>
      <w:r>
        <w:t xml:space="preserve"> (명사 남성) 목적, 삶의 의미</w:t>
      </w:r>
    </w:p>
    <w:p>
      <w:pPr>
        <w:pStyle w:val="ListBullet"/>
      </w:pPr>
      <w:r>
        <w:rPr>
          <w:b/>
        </w:rPr>
        <w:t>문법:</w:t>
      </w:r>
      <w:r>
        <w:t xml:space="preserve"> 특이사항 없음. (주의: "a propósito"는 "일부러/그런데"라는 다른 표현)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Hablo</w:t>
      </w:r>
      <w:r>
        <w:t xml:space="preserve"> → hablar | 직설법 현재 1인칭 단수 | 앞에서 설명</w:t>
      </w:r>
    </w:p>
    <w:p>
      <w:pPr>
        <w:pStyle w:val="Heading3"/>
      </w:pPr>
      <w:r>
        <w:t xml:space="preserve">4-24. </w:t>
      </w:r>
      <w:r>
        <w:rPr>
          <w:b/>
        </w:rPr>
        <w:t>Roselló:</w:t>
      </w:r>
      <w:r>
        <w:t xml:space="preserve"> Usted lleva años exponiendo redes como la mía, arriesgando su vida repetidamente, para que al final, otra red similar ocupe el lugar vacío.</w:t>
      </w:r>
    </w:p>
    <w:p>
      <w:pPr>
        <w:pStyle w:val="ListBullet"/>
      </w:pPr>
      <w:r>
        <w:rPr>
          <w:b/>
        </w:rPr>
        <w:t>해석:</w:t>
      </w:r>
      <w:r>
        <w:t xml:space="preserve"> 당신은 수년째 제 것 같은 조직망을 폭로하고 목숨을 거듭 걸어 왔지만, 결국엔 비슷한 다른 조직이 그 빈자리를 차지할 뿐이죠.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exponer</w:t>
      </w:r>
      <w:r>
        <w:t xml:space="preserve"> (동사) 폭로하다, 드러내다 / </w:t>
      </w:r>
      <w:r>
        <w:rPr>
          <w:b/>
          <w:color w:val="1F4E9A"/>
        </w:rPr>
        <w:t>red</w:t>
      </w:r>
      <w:r>
        <w:t xml:space="preserve"> (명사 여성) 네트워크, 조직망 / </w:t>
      </w:r>
      <w:r>
        <w:rPr>
          <w:b/>
          <w:color w:val="1F4E9A"/>
        </w:rPr>
        <w:t>arriesgar</w:t>
      </w:r>
      <w:r>
        <w:t xml:space="preserve"> (동사) 위험에 빠뜨리다 / </w:t>
      </w:r>
      <w:r>
        <w:rPr>
          <w:b/>
          <w:color w:val="1F4E9A"/>
        </w:rPr>
        <w:t>ocupar</w:t>
      </w:r>
      <w:r>
        <w:t xml:space="preserve"> (동사) 차지하다 / </w:t>
      </w:r>
      <w:r>
        <w:rPr>
          <w:b/>
          <w:color w:val="1F4E9A"/>
        </w:rPr>
        <w:t>vacío</w:t>
      </w:r>
      <w:r>
        <w:t xml:space="preserve"> (형용사) 빈</w:t>
      </w:r>
    </w:p>
    <w:p>
      <w:pPr>
        <w:pStyle w:val="ListBullet"/>
      </w:pPr>
      <w:r>
        <w:rPr>
          <w:b/>
        </w:rPr>
        <w:t>문법:</w:t>
      </w:r>
      <w:r>
        <w:t xml:space="preserve"> llevar + 기간 + 현재분사 = "~해 온 지 (기간)이 되다". la mía = 소유대명사(= mi red). para que + 접속법(목적) — 여기서는 "결국 ~하게 될 뿐"이라는 허무한 결과를 비꼬듯 목적 형식으로 표현.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al final</w:t>
      </w:r>
      <w:r>
        <w:t xml:space="preserve"> 결국.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lleva</w:t>
      </w:r>
      <w:r>
        <w:t xml:space="preserve"> → llevar | 직설법 현재 3인칭 단수 (usted) | 과거부터 지금까지 이어지는 기간 표현 | 규칙</w:t>
      </w:r>
    </w:p>
    <w:p>
      <w:pPr>
        <w:pStyle w:val="ListBullet2"/>
      </w:pPr>
      <w:r>
        <w:rPr>
          <w:b/>
          <w:color w:val="1F4E9A"/>
        </w:rPr>
        <w:t>exponiendo</w:t>
      </w:r>
      <w:r>
        <w:t xml:space="preserve"> → exponer | 현재분사 | llevar + 현재분사 구문 | 현재분사는 규칙형(활용 시 expongo 불규칙)</w:t>
      </w:r>
    </w:p>
    <w:p>
      <w:pPr>
        <w:pStyle w:val="ListBullet2"/>
      </w:pPr>
      <w:r>
        <w:rPr>
          <w:b/>
          <w:color w:val="1F4E9A"/>
        </w:rPr>
        <w:t>arriesgando</w:t>
      </w:r>
      <w:r>
        <w:t xml:space="preserve"> → arriesgar | 현재분사 | 부대상황("목숨을 걸면서") | 규칙</w:t>
      </w:r>
    </w:p>
    <w:p>
      <w:pPr>
        <w:pStyle w:val="ListBullet2"/>
      </w:pPr>
      <w:r>
        <w:rPr>
          <w:b/>
          <w:color w:val="1F4E9A"/>
        </w:rPr>
        <w:t>ocupe</w:t>
      </w:r>
      <w:r>
        <w:t xml:space="preserve"> → ocupar | 접속법 현재 3인칭 단수 | para que 뒤는 항상 접속법 | 규칙</w:t>
      </w:r>
    </w:p>
    <w:p>
      <w:pPr>
        <w:pStyle w:val="Heading3"/>
      </w:pPr>
      <w:r>
        <w:t xml:space="preserve">4-25. </w:t>
      </w:r>
      <w:r>
        <w:rPr>
          <w:b/>
        </w:rPr>
        <w:t>Álvaro:</w:t>
      </w:r>
      <w:r>
        <w:t xml:space="preserve"> Eso no significa que deba dejar de intentarlo.</w:t>
      </w:r>
    </w:p>
    <w:p>
      <w:pPr>
        <w:pStyle w:val="ListBullet"/>
      </w:pPr>
      <w:r>
        <w:rPr>
          <w:b/>
        </w:rPr>
        <w:t>해석:</w:t>
      </w:r>
      <w:r>
        <w:t xml:space="preserve"> 그렇다고 해서 제가 시도를 그만둬야 한다는 뜻은 아닙니다.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significar</w:t>
      </w:r>
      <w:r>
        <w:t xml:space="preserve"> (동사) 의미하다 / </w:t>
      </w:r>
      <w:r>
        <w:rPr>
          <w:b/>
          <w:color w:val="1F4E9A"/>
        </w:rPr>
        <w:t>deber</w:t>
      </w:r>
      <w:r>
        <w:t xml:space="preserve"> (동사) ~해야 하다 / </w:t>
      </w:r>
      <w:r>
        <w:rPr>
          <w:b/>
          <w:color w:val="1F4E9A"/>
        </w:rPr>
        <w:t>dejar de</w:t>
      </w:r>
      <w:r>
        <w:t xml:space="preserve"> ~을 그만두다 / </w:t>
      </w:r>
      <w:r>
        <w:rPr>
          <w:b/>
          <w:color w:val="1F4E9A"/>
        </w:rPr>
        <w:t>intentar</w:t>
      </w:r>
      <w:r>
        <w:t xml:space="preserve"> (동사) 시도하다</w:t>
      </w:r>
    </w:p>
    <w:p>
      <w:pPr>
        <w:pStyle w:val="ListBullet"/>
      </w:pPr>
      <w:r>
        <w:rPr>
          <w:b/>
        </w:rPr>
        <w:t>문법:</w:t>
      </w:r>
      <w:r>
        <w:t xml:space="preserve"> no significar que + 접속법 — 주절이 부정되어 종속절 내용을 부정하므로 접속법. dejar de + 부정사 = "~을 그만두다". intentarlo: lo = 폭로하는 일.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significa</w:t>
      </w:r>
      <w:r>
        <w:t xml:space="preserve"> → significar | 직설법 현재 3인칭 단수 | 일반적 논리 판단 | 규칙</w:t>
      </w:r>
    </w:p>
    <w:p>
      <w:pPr>
        <w:pStyle w:val="ListBullet2"/>
      </w:pPr>
      <w:r>
        <w:rPr>
          <w:b/>
          <w:color w:val="1F4E9A"/>
        </w:rPr>
        <w:t>deba</w:t>
      </w:r>
      <w:r>
        <w:t xml:space="preserve"> → deber | 접속법 현재 1인칭 단수 | 부정된 significar que 뒤라 접속법 | 규칙</w:t>
      </w:r>
    </w:p>
    <w:p>
      <w:pPr>
        <w:pStyle w:val="ListBullet2"/>
      </w:pPr>
      <w:r>
        <w:rPr>
          <w:b/>
          <w:color w:val="1F4E9A"/>
        </w:rPr>
        <w:t>dejar</w:t>
      </w:r>
      <w:r>
        <w:t xml:space="preserve"> → dejar | 부정사 | deber 뒤 | 규칙</w:t>
      </w:r>
    </w:p>
    <w:p>
      <w:pPr>
        <w:pStyle w:val="ListBullet2"/>
      </w:pPr>
      <w:r>
        <w:rPr>
          <w:b/>
          <w:color w:val="1F4E9A"/>
        </w:rPr>
        <w:t>intentarlo</w:t>
      </w:r>
      <w:r>
        <w:t xml:space="preserve"> → intentar | 부정사 + lo | 전치사 de 뒤 | 규칙</w:t>
      </w:r>
    </w:p>
    <w:p>
      <w:pPr>
        <w:pStyle w:val="ListBullet2"/>
      </w:pPr>
      <w:r>
        <w:t>비교: 긍정 "Eso significa que debo..."는 직설법.</w:t>
      </w:r>
    </w:p>
    <w:p>
      <w:pPr>
        <w:pStyle w:val="Heading3"/>
      </w:pPr>
      <w:r>
        <w:t xml:space="preserve">4-26. </w:t>
      </w:r>
      <w:r>
        <w:rPr>
          <w:b/>
        </w:rPr>
        <w:t>Roselló:</w:t>
      </w:r>
      <w:r>
        <w:t xml:space="preserve"> No, no significa eso.</w:t>
      </w:r>
    </w:p>
    <w:p>
      <w:pPr>
        <w:pStyle w:val="ListBullet"/>
      </w:pPr>
      <w:r>
        <w:rPr>
          <w:b/>
        </w:rPr>
        <w:t>해석:</w:t>
      </w:r>
      <w:r>
        <w:t xml:space="preserve"> 네, 그런 뜻은 아니죠.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significar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스페인어는 부정 질문·진술에 동의할 때도 No로 답함("아니, 그런 뜻 아니다").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significa</w:t>
      </w:r>
      <w:r>
        <w:t xml:space="preserve"> → significar | 직설법 현재 3인칭 단수 | 앞에서 설명</w:t>
      </w:r>
    </w:p>
    <w:p>
      <w:pPr>
        <w:pStyle w:val="Heading3"/>
      </w:pPr>
      <w:r>
        <w:t xml:space="preserve">4-27. </w:t>
      </w:r>
      <w:r>
        <w:rPr>
          <w:b/>
        </w:rPr>
        <w:t>Roselló:</w:t>
      </w:r>
      <w:r>
        <w:t xml:space="preserve"> Pero quizás signifique que hay formas más inteligentes de gastar esa energía.</w:t>
      </w:r>
    </w:p>
    <w:p>
      <w:pPr>
        <w:pStyle w:val="ListBullet"/>
      </w:pPr>
      <w:r>
        <w:rPr>
          <w:b/>
        </w:rPr>
        <w:t>해석:</w:t>
      </w:r>
      <w:r>
        <w:t xml:space="preserve"> 하지만 어쩌면 그 에너지를 쓰는 더 현명한 방법들이 있다는 뜻일지도 모르죠.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quizás</w:t>
      </w:r>
      <w:r>
        <w:t xml:space="preserve"> (부사) 아마, 어쩌면 / </w:t>
      </w:r>
      <w:r>
        <w:rPr>
          <w:b/>
          <w:color w:val="1F4E9A"/>
        </w:rPr>
        <w:t>forma</w:t>
      </w:r>
      <w:r>
        <w:t xml:space="preserve"> (명사 여성) 방법 / </w:t>
      </w:r>
      <w:r>
        <w:rPr>
          <w:b/>
          <w:color w:val="1F4E9A"/>
        </w:rPr>
        <w:t>gastar</w:t>
      </w:r>
      <w:r>
        <w:t xml:space="preserve"> (동사) 쓰다, 소비하다</w:t>
      </w:r>
    </w:p>
    <w:p>
      <w:pPr>
        <w:pStyle w:val="ListBullet"/>
      </w:pPr>
      <w:r>
        <w:rPr>
          <w:b/>
        </w:rPr>
        <w:t>문법:</w:t>
      </w:r>
      <w:r>
        <w:t xml:space="preserve"> quizás + 접속법 = 불확실성 강조(직설법도 가능하나 접속법이 더 조심스러움). hay + 복수명사(무인칭 haber는 항상 단수).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signifique</w:t>
      </w:r>
      <w:r>
        <w:t xml:space="preserve"> → significar | 접속법 현재 3인칭 단수 | quizás 뒤 추측·불확실 | 철자 변화 c→qu(e 앞)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 무인칭 | 존재 표현 | 불규칙(hay)</w:t>
      </w:r>
    </w:p>
    <w:p>
      <w:pPr>
        <w:pStyle w:val="ListBullet2"/>
      </w:pPr>
      <w:r>
        <w:rPr>
          <w:b/>
          <w:color w:val="1F4E9A"/>
        </w:rPr>
        <w:t>gastar</w:t>
      </w:r>
      <w:r>
        <w:t xml:space="preserve"> → gastar | 부정사 | 전치사 de 뒤 | 규칙</w:t>
      </w:r>
    </w:p>
    <w:p>
      <w:pPr>
        <w:pStyle w:val="Heading3"/>
      </w:pPr>
      <w:r>
        <w:t xml:space="preserve">4-28. </w:t>
      </w:r>
      <w:r>
        <w:rPr>
          <w:b/>
        </w:rPr>
        <w:t>Álvaro:</w:t>
      </w:r>
      <w:r>
        <w:t xml:space="preserve"> ¿Como trabajar para el hombre que casi hace desaparecer a un trabajador inocente en Galicia, o que chantajeó durante años a un funcionario del Banco de España?</w:t>
      </w:r>
    </w:p>
    <w:p>
      <w:pPr>
        <w:pStyle w:val="ListBullet"/>
      </w:pPr>
      <w:r>
        <w:rPr>
          <w:b/>
        </w:rPr>
        <w:t>해석:</w:t>
      </w:r>
      <w:r>
        <w:t xml:space="preserve"> 갈리시아에서 무고한 노동자 하나를 하마터면 사라지게 만들 뻔하고, 스페인 중앙은행 직원을 수년간 협박한 남자 밑에서 일하는 것처럼요?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desaparecer</w:t>
      </w:r>
      <w:r>
        <w:t xml:space="preserve"> (동사) 사라지다 / </w:t>
      </w:r>
      <w:r>
        <w:rPr>
          <w:b/>
          <w:color w:val="1F4E9A"/>
        </w:rPr>
        <w:t>inocente</w:t>
      </w:r>
      <w:r>
        <w:t xml:space="preserve"> (형용사) 무고한 / </w:t>
      </w:r>
      <w:r>
        <w:rPr>
          <w:b/>
          <w:color w:val="1F4E9A"/>
        </w:rPr>
        <w:t>chantajear</w:t>
      </w:r>
      <w:r>
        <w:t xml:space="preserve"> (동사) 협박하다, 공갈하다 / </w:t>
      </w:r>
      <w:r>
        <w:rPr>
          <w:b/>
          <w:color w:val="1F4E9A"/>
        </w:rPr>
        <w:t>funcionario</w:t>
      </w:r>
      <w:r>
        <w:t xml:space="preserve"> (명사 남성) 공무원, 직원</w:t>
      </w:r>
    </w:p>
    <w:p>
      <w:pPr>
        <w:pStyle w:val="ListBullet"/>
      </w:pPr>
      <w:r>
        <w:rPr>
          <w:b/>
        </w:rPr>
        <w:t>문법:</w:t>
      </w:r>
      <w:r>
        <w:t xml:space="preserve"> hacer + 부정사 = 사역("~하게 만들다"). 사람 직접목적어 앞 전치사 a(a un trabajador, a un funcionario). que ... o que: 같은 선행사(el hombre)에 관계절 두 개.</w:t>
      </w:r>
    </w:p>
    <w:p>
      <w:pPr>
        <w:pStyle w:val="ListBullet"/>
      </w:pPr>
      <w:r>
        <w:rPr>
          <w:b/>
        </w:rPr>
        <w:t>표현:</w:t>
      </w:r>
      <w:r>
        <w:t xml:space="preserve"> Como + 부정사 = "예를 들면 ~하는 것 말입니까?"라는 반어적 반문. </w:t>
      </w:r>
      <w:r>
        <w:rPr>
          <w:b/>
          <w:color w:val="1F4E9A"/>
        </w:rPr>
        <w:t>casi</w:t>
      </w:r>
      <w:r>
        <w:t xml:space="preserve"> + 현재형 = 과거의 "하마터면 ~할 뻔했다"(casi me caigo = 넘어질 뻔했다).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trabajar</w:t>
      </w:r>
      <w:r>
        <w:t xml:space="preserve"> → trabajar | 부정사 | como 뒤 명사적 용법 | 규칙</w:t>
      </w:r>
    </w:p>
    <w:p>
      <w:pPr>
        <w:pStyle w:val="ListBullet2"/>
      </w:pPr>
      <w:r>
        <w:rPr>
          <w:b/>
          <w:color w:val="1F4E9A"/>
        </w:rPr>
        <w:t>hace</w:t>
      </w:r>
      <w:r>
        <w:t xml:space="preserve"> → hacer | 직설법 현재 3인칭 단수 | casi와 함께 과거의 아슬아슬한 사건을 현재형으로 생생하게 표현(구어 관용) | 불규칙(hago, hace)</w:t>
      </w:r>
    </w:p>
    <w:p>
      <w:pPr>
        <w:pStyle w:val="ListBullet2"/>
      </w:pPr>
      <w:r>
        <w:rPr>
          <w:b/>
          <w:color w:val="1F4E9A"/>
        </w:rPr>
        <w:t>desaparecer</w:t>
      </w:r>
      <w:r>
        <w:t xml:space="preserve"> → desaparecer | 부정사 | hacer 사역 구문 | 활용 시 -zco형(desaparezco)</w:t>
      </w:r>
    </w:p>
    <w:p>
      <w:pPr>
        <w:pStyle w:val="ListBullet2"/>
      </w:pPr>
      <w:r>
        <w:rPr>
          <w:b/>
          <w:color w:val="1F4E9A"/>
        </w:rPr>
        <w:t>chantajeó</w:t>
      </w:r>
      <w:r>
        <w:t xml:space="preserve"> → chantajear | 직설법 단순과거 3인칭 단수 (pretérito indefinido) | durante años로 기간이 정해져 끝난 과거 사실을 완결된 것으로 제시 | 규칙</w:t>
      </w:r>
    </w:p>
    <w:p>
      <w:pPr>
        <w:pStyle w:val="ListBullet2"/>
      </w:pPr>
      <w:r>
        <w:t>비교: 불완료과거 chantajeaba는 "협박하곤 했다"는 배경·습관 묘사, 단순과거는 "수년간 협박했다(그리고 끝났다)"는 사실 전체를 한 덩어리로 봄.</w:t>
      </w:r>
    </w:p>
    <w:p>
      <w:pPr>
        <w:pStyle w:val="Heading3"/>
      </w:pPr>
      <w:r>
        <w:t xml:space="preserve">4-29. </w:t>
      </w:r>
      <w:r>
        <w:rPr>
          <w:b/>
        </w:rPr>
        <w:t>Roselló:</w:t>
      </w:r>
      <w:r>
        <w:t xml:space="preserve"> (Su expresión se endurece ligeramente) Esas decisiones no siempre fueron mías directamente, aunque entiendo que le resulte difícil separar los detalles.</w:t>
      </w:r>
    </w:p>
    <w:p>
      <w:pPr>
        <w:pStyle w:val="ListBullet"/>
      </w:pPr>
      <w:r>
        <w:rPr>
          <w:b/>
        </w:rPr>
        <w:t>해석:</w:t>
      </w:r>
      <w:r>
        <w:t xml:space="preserve"> (표정이 약간 굳어지며) 그 결정들이 항상 제가 직접 내린 건 아니었습니다. 세부 사항을 구분하기 어렵다는 건 이해하지만요.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endurecerse</w:t>
      </w:r>
      <w:r>
        <w:t xml:space="preserve"> (재귀동사) 굳어지다 / </w:t>
      </w:r>
      <w:r>
        <w:rPr>
          <w:b/>
          <w:color w:val="1F4E9A"/>
        </w:rPr>
        <w:t>ligeramente</w:t>
      </w:r>
      <w:r>
        <w:t xml:space="preserve"> (부사) 약간 / </w:t>
      </w:r>
      <w:r>
        <w:rPr>
          <w:b/>
          <w:color w:val="1F4E9A"/>
        </w:rPr>
        <w:t>resultar</w:t>
      </w:r>
      <w:r>
        <w:t xml:space="preserve"> (동사) ~하게 되다 / </w:t>
      </w:r>
      <w:r>
        <w:rPr>
          <w:b/>
          <w:color w:val="1F4E9A"/>
        </w:rPr>
        <w:t>separar</w:t>
      </w:r>
      <w:r>
        <w:t xml:space="preserve"> (동사) 분리하다</w:t>
      </w:r>
    </w:p>
    <w:p>
      <w:pPr>
        <w:pStyle w:val="ListBullet"/>
      </w:pPr>
      <w:r>
        <w:rPr>
          <w:b/>
        </w:rPr>
        <w:t>문법:</w:t>
      </w:r>
      <w:r>
        <w:t xml:space="preserve"> mías = 소유대명사(여성 복수, decisiones에 일치). entender que + 접속법: "~라는 것을 납득하다/이해하다(공감)" 의미일 때 접속법. resultar + 형용사 + 부정사 = "~하는 것이 …하게 느껴지다"(le = 당신에게).</w:t>
      </w:r>
    </w:p>
    <w:p>
      <w:pPr>
        <w:pStyle w:val="ListBullet"/>
      </w:pPr>
      <w:r>
        <w:rPr>
          <w:b/>
        </w:rPr>
        <w:t>표현:</w:t>
      </w:r>
      <w:r>
        <w:t xml:space="preserve"> 책임을 부하에게 돌리는 전형적 발뺌.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endurece</w:t>
      </w:r>
      <w:r>
        <w:t xml:space="preserve"> → endurecerse | 직설법 현재 3인칭 단수 | 지문 묘사 | 활용 1인칭 endurezco(-zco형)</w:t>
      </w:r>
    </w:p>
    <w:p>
      <w:pPr>
        <w:pStyle w:val="ListBullet2"/>
      </w:pPr>
      <w:r>
        <w:rPr>
          <w:b/>
          <w:color w:val="1F4E9A"/>
        </w:rPr>
        <w:t>fueron</w:t>
      </w:r>
      <w:r>
        <w:t xml:space="preserve"> → ser | 직설법 단순과거 3인칭 복수 | 과거에 이미 내려진 결정을 완결된 사실로 | 불규칙(fui, fue, fueron — ir와 동형)</w:t>
      </w:r>
    </w:p>
    <w:p>
      <w:pPr>
        <w:pStyle w:val="ListBullet2"/>
      </w:pPr>
      <w:r>
        <w:rPr>
          <w:b/>
          <w:color w:val="1F4E9A"/>
        </w:rPr>
        <w:t>entiendo</w:t>
      </w:r>
      <w:r>
        <w:t xml:space="preserve"> → entender | 직설법 현재 1인칭 단수 | 현재의 이해 | 불규칙: e→ie</w:t>
      </w:r>
    </w:p>
    <w:p>
      <w:pPr>
        <w:pStyle w:val="ListBullet2"/>
      </w:pPr>
      <w:r>
        <w:rPr>
          <w:b/>
          <w:color w:val="1F4E9A"/>
        </w:rPr>
        <w:t>resulte</w:t>
      </w:r>
      <w:r>
        <w:t xml:space="preserve"> → resultar | 접속법 현재 3인칭 단수 | entender que가 "공감·수용" 의미라 접속법 | 규칙</w:t>
      </w:r>
    </w:p>
    <w:p>
      <w:pPr>
        <w:pStyle w:val="ListBullet2"/>
      </w:pPr>
      <w:r>
        <w:rPr>
          <w:b/>
          <w:color w:val="1F4E9A"/>
        </w:rPr>
        <w:t>separar</w:t>
      </w:r>
      <w:r>
        <w:t xml:space="preserve"> → separar | 부정사 | resultar difícil의 실질 주어 | 규칙</w:t>
      </w:r>
    </w:p>
    <w:p>
      <w:pPr>
        <w:pStyle w:val="ListBullet2"/>
      </w:pPr>
      <w:r>
        <w:t>비교: "Entiendo que le resulta difícil"(직설법)은 "어렵다는 사실을 알아들었다"는 정보 인지.</w:t>
      </w:r>
    </w:p>
    <w:p>
      <w:pPr>
        <w:pStyle w:val="Heading3"/>
      </w:pPr>
      <w:r>
        <w:t xml:space="preserve">4-30. </w:t>
      </w:r>
      <w:r>
        <w:rPr>
          <w:b/>
        </w:rPr>
        <w:t>Álvaro:</w:t>
      </w:r>
      <w:r>
        <w:t xml:space="preserve"> No hay ninguna oferta que pueda hacerme cambiar de opinión sobre esto.</w:t>
      </w:r>
    </w:p>
    <w:p>
      <w:pPr>
        <w:pStyle w:val="ListBullet"/>
      </w:pPr>
      <w:r>
        <w:rPr>
          <w:b/>
        </w:rPr>
        <w:t>해석:</w:t>
      </w:r>
      <w:r>
        <w:t xml:space="preserve"> 이 문제에 대해 제 생각을 바꾸게 할 수 있는 제안은 하나도 없습니다.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oferta</w:t>
      </w:r>
      <w:r>
        <w:t xml:space="preserve"> (명사 여성) 제안 / </w:t>
      </w:r>
      <w:r>
        <w:rPr>
          <w:b/>
          <w:color w:val="1F4E9A"/>
        </w:rPr>
        <w:t>cambiar de opinión</w:t>
      </w:r>
      <w:r>
        <w:t xml:space="preserve"> 생각을 바꾸다</w:t>
      </w:r>
    </w:p>
    <w:p>
      <w:pPr>
        <w:pStyle w:val="ListBullet"/>
      </w:pPr>
      <w:r>
        <w:rPr>
          <w:b/>
        </w:rPr>
        <w:t>문법:</w:t>
      </w:r>
      <w:r>
        <w:t xml:space="preserve"> 부존재 선행사(ninguna oferta) + 관계절 → 접속법. No hay ninguna: 이중부정(스페인어에선 부정 강조). hacer + me + 부정사 사역.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 무인칭 | 앞에서 설명</w:t>
      </w:r>
    </w:p>
    <w:p>
      <w:pPr>
        <w:pStyle w:val="ListBullet2"/>
      </w:pPr>
      <w:r>
        <w:rPr>
          <w:b/>
          <w:color w:val="1F4E9A"/>
        </w:rPr>
        <w:t>pueda</w:t>
      </w:r>
      <w:r>
        <w:t xml:space="preserve"> → poder | 접속법 현재 3인칭 단수 | 존재하지 않는 선행사를 수식하므로 접속법 | 불규칙: o→ue</w:t>
      </w:r>
    </w:p>
    <w:p>
      <w:pPr>
        <w:pStyle w:val="ListBullet2"/>
      </w:pPr>
      <w:r>
        <w:rPr>
          <w:b/>
          <w:color w:val="1F4E9A"/>
        </w:rPr>
        <w:t>hacerme</w:t>
      </w:r>
      <w:r>
        <w:t xml:space="preserve"> → hacer | 부정사 + me | poder 뒤, 사역 | 불규칙 동사</w:t>
      </w:r>
    </w:p>
    <w:p>
      <w:pPr>
        <w:pStyle w:val="ListBullet2"/>
      </w:pPr>
      <w:r>
        <w:rPr>
          <w:b/>
          <w:color w:val="1F4E9A"/>
        </w:rPr>
        <w:t>cambiar</w:t>
      </w:r>
      <w:r>
        <w:t xml:space="preserve"> → cambiar | 부정사 | 사역 hacer 뒤 | 규칙</w:t>
      </w:r>
    </w:p>
    <w:p>
      <w:pPr>
        <w:pStyle w:val="Heading3"/>
      </w:pPr>
      <w:r>
        <w:t xml:space="preserve">4-31. </w:t>
      </w:r>
      <w:r>
        <w:rPr>
          <w:b/>
        </w:rPr>
        <w:t>Roselló:</w:t>
      </w:r>
      <w:r>
        <w:t xml:space="preserve"> (Lo observa con calma renovada) Sospechaba que diría eso.</w:t>
      </w:r>
    </w:p>
    <w:p>
      <w:pPr>
        <w:pStyle w:val="ListBullet"/>
      </w:pPr>
      <w:r>
        <w:rPr>
          <w:b/>
        </w:rPr>
        <w:t>해석:</w:t>
      </w:r>
      <w:r>
        <w:t xml:space="preserve"> (다시 평정을 되찾고 그를 바라보며) 그렇게 말씀하실 줄 짐작했습니다.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observar</w:t>
      </w:r>
      <w:r>
        <w:t xml:space="preserve"> (동사) 관찰하다 / </w:t>
      </w:r>
      <w:r>
        <w:rPr>
          <w:b/>
          <w:color w:val="1F4E9A"/>
        </w:rPr>
        <w:t>renovado</w:t>
      </w:r>
      <w:r>
        <w:t xml:space="preserve"> (형용사) 새로워진 / </w:t>
      </w:r>
      <w:r>
        <w:rPr>
          <w:b/>
          <w:color w:val="1F4E9A"/>
        </w:rPr>
        <w:t>sospechar</w:t>
      </w:r>
      <w:r>
        <w:t xml:space="preserve"> (동사) 짐작하다, 의심하다</w:t>
      </w:r>
    </w:p>
    <w:p>
      <w:pPr>
        <w:pStyle w:val="ListBullet"/>
      </w:pPr>
      <w:r>
        <w:rPr>
          <w:b/>
        </w:rPr>
        <w:t>문법:</w:t>
      </w:r>
      <w:r>
        <w:t xml:space="preserve"> Lo = 그(알바로), 직접목적어. 과거 시점에서 본 미래는 조건법(diría).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observa</w:t>
      </w:r>
      <w:r>
        <w:t xml:space="preserve"> → observar | 직설법 현재 3인칭 단수 | 지문 | 규칙</w:t>
      </w:r>
    </w:p>
    <w:p>
      <w:pPr>
        <w:pStyle w:val="ListBullet2"/>
      </w:pPr>
      <w:r>
        <w:rPr>
          <w:b/>
          <w:color w:val="1F4E9A"/>
        </w:rPr>
        <w:t>renovada</w:t>
      </w:r>
      <w:r>
        <w:t xml:space="preserve"> → renovar | 과거분사(형용사 용법, calma에 일치) | "되살아난" | 규칙</w:t>
      </w:r>
    </w:p>
    <w:p>
      <w:pPr>
        <w:pStyle w:val="ListBullet2"/>
      </w:pPr>
      <w:r>
        <w:rPr>
          <w:b/>
          <w:color w:val="1F4E9A"/>
        </w:rPr>
        <w:t>Sospechaba</w:t>
      </w:r>
      <w:r>
        <w:t xml:space="preserve"> → sospechar | 직설법 불완료과거 1인칭 단수 (pretérito imperfecto) | 과거에 지속되던 심리 상태 | 규칙</w:t>
      </w:r>
    </w:p>
    <w:p>
      <w:pPr>
        <w:pStyle w:val="ListBullet2"/>
      </w:pPr>
      <w:r>
        <w:rPr>
          <w:b/>
          <w:color w:val="1F4E9A"/>
        </w:rPr>
        <w:t>diría</w:t>
      </w:r>
      <w:r>
        <w:t xml:space="preserve"> → decir | 조건법 단순 3인칭 단수 | 과거에서 본 미래(futuro del pasado) | 불규칙 어간 dir-</w:t>
      </w:r>
    </w:p>
    <w:p>
      <w:pPr>
        <w:pStyle w:val="Heading3"/>
      </w:pPr>
      <w:r>
        <w:t xml:space="preserve">4-32. </w:t>
      </w:r>
      <w:r>
        <w:rPr>
          <w:b/>
        </w:rPr>
        <w:t>Roselló:</w:t>
      </w:r>
      <w:r>
        <w:t xml:space="preserve"> Pero tenía que intentarlo, por respeto a su inteligencia.</w:t>
      </w:r>
    </w:p>
    <w:p>
      <w:pPr>
        <w:pStyle w:val="ListBullet"/>
      </w:pPr>
      <w:r>
        <w:rPr>
          <w:b/>
        </w:rPr>
        <w:t>해석:</w:t>
      </w:r>
      <w:r>
        <w:t xml:space="preserve"> 하지만 당신의 지성에 대한 존중으로 시도는 해 봐야 했지요.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respeto</w:t>
      </w:r>
      <w:r>
        <w:t xml:space="preserve"> (명사 남성) 존중 / </w:t>
      </w:r>
      <w:r>
        <w:rPr>
          <w:b/>
          <w:color w:val="1F4E9A"/>
        </w:rPr>
        <w:t>inteligencia</w:t>
      </w:r>
      <w:r>
        <w:t xml:space="preserve"> (명사 여성) 지성</w:t>
      </w:r>
    </w:p>
    <w:p>
      <w:pPr>
        <w:pStyle w:val="ListBullet"/>
      </w:pPr>
      <w:r>
        <w:rPr>
          <w:b/>
        </w:rPr>
        <w:t>문법:</w:t>
      </w:r>
      <w:r>
        <w:t xml:space="preserve"> tener que + 부정사(의무). por respeto a ~에 대한 존중으로(이유의 por).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tenía</w:t>
      </w:r>
      <w:r>
        <w:t xml:space="preserve"> → tener | 직설법 불완료과거 1인칭 단수 | 과거의 의무를 상태로 서술 | 불완료과거는 규칙형(tenía)</w:t>
      </w:r>
    </w:p>
    <w:p>
      <w:pPr>
        <w:pStyle w:val="ListBullet2"/>
      </w:pPr>
      <w:r>
        <w:rPr>
          <w:b/>
          <w:color w:val="1F4E9A"/>
        </w:rPr>
        <w:t>intentarlo</w:t>
      </w:r>
      <w:r>
        <w:t xml:space="preserve"> → intentar | 부정사 + lo | 앞에서 설명</w:t>
      </w:r>
    </w:p>
    <w:p>
      <w:pPr>
        <w:pStyle w:val="ListBullet2"/>
      </w:pPr>
      <w:r>
        <w:t>비교: "tuve que intentarlo"(단순과거)는 "실제로 시도했다(완료)"를 강조, tenía que는 "해야 하는 입장이었다"는 동기·배경에 초점.</w:t>
      </w:r>
    </w:p>
    <w:p>
      <w:pPr>
        <w:pStyle w:val="Heading1"/>
      </w:pPr>
      <w:r>
        <w:t>장면 5. 은근한 위협</w:t>
      </w:r>
    </w:p>
    <w:p>
      <w:pPr>
        <w:pStyle w:val="IntenseQuote"/>
      </w:pPr>
      <w:r>
        <w:t>회유가 거절되자, 로셀요의 태도가 미묘하게 바뀌며 은근한 위협으로 전환됩니다.</w:t>
      </w:r>
    </w:p>
    <w:p>
      <w:pPr>
        <w:pStyle w:val="Heading3"/>
      </w:pPr>
      <w:r>
        <w:t xml:space="preserve">5-1. </w:t>
      </w:r>
      <w:r>
        <w:rPr>
          <w:b/>
        </w:rPr>
        <w:t>Roselló:</w:t>
      </w:r>
      <w:r>
        <w:t xml:space="preserve"> (Bebe un sorbo de vino, con calma renovada) Entiendo su posición, señor Fuentes.</w:t>
      </w:r>
    </w:p>
    <w:p>
      <w:pPr>
        <w:pStyle w:val="ListBullet"/>
      </w:pPr>
      <w:r>
        <w:rPr>
          <w:b/>
        </w:rPr>
        <w:t>해석:</w:t>
      </w:r>
      <w:r>
        <w:t xml:space="preserve"> (다시 차분하게 와인을 한 모금 마시며) 당신의 입장은 이해합니다, 푸엔테스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beber</w:t>
      </w:r>
      <w:r>
        <w:t xml:space="preserve"> (동사) 마시다 / </w:t>
      </w:r>
      <w:r>
        <w:rPr>
          <w:b/>
          <w:color w:val="1F4E9A"/>
        </w:rPr>
        <w:t>sorbo</w:t>
      </w:r>
      <w:r>
        <w:t xml:space="preserve"> (명사 남성) 한 모금 / </w:t>
      </w:r>
      <w:r>
        <w:rPr>
          <w:b/>
          <w:color w:val="1F4E9A"/>
        </w:rPr>
        <w:t>posición</w:t>
      </w:r>
      <w:r>
        <w:t xml:space="preserve"> (명사 여성) 입장</w:t>
      </w:r>
    </w:p>
    <w:p>
      <w:pPr>
        <w:pStyle w:val="ListBullet"/>
      </w:pPr>
      <w:r>
        <w:rPr>
          <w:b/>
        </w:rPr>
        <w:t>문법:</w:t>
      </w:r>
      <w:r>
        <w:t xml:space="preserve"> 특이사항 없음.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un sorbo de vino</w:t>
      </w:r>
      <w:r>
        <w:t xml:space="preserve"> 와인 한 모금.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Bebe</w:t>
      </w:r>
      <w:r>
        <w:t xml:space="preserve"> → beber | 직설법 현재 3인칭 단수 | 지문 | 규칙</w:t>
      </w:r>
    </w:p>
    <w:p>
      <w:pPr>
        <w:pStyle w:val="ListBullet2"/>
      </w:pPr>
      <w:r>
        <w:rPr>
          <w:b/>
          <w:color w:val="1F4E9A"/>
        </w:rPr>
        <w:t>renovada</w:t>
      </w:r>
      <w:r>
        <w:t xml:space="preserve"> → renovar | 과거분사(형용사 용법) | 앞에서 설명</w:t>
      </w:r>
    </w:p>
    <w:p>
      <w:pPr>
        <w:pStyle w:val="ListBullet2"/>
      </w:pPr>
      <w:r>
        <w:rPr>
          <w:b/>
          <w:color w:val="1F4E9A"/>
        </w:rPr>
        <w:t>Entiendo</w:t>
      </w:r>
      <w:r>
        <w:t xml:space="preserve"> → entender | 직설법 현재 1인칭 단수 | 현재의 이해 | 불규칙: e→ie</w:t>
      </w:r>
    </w:p>
    <w:p>
      <w:pPr>
        <w:pStyle w:val="Heading3"/>
      </w:pPr>
      <w:r>
        <w:t xml:space="preserve">5-2. </w:t>
      </w:r>
      <w:r>
        <w:rPr>
          <w:b/>
        </w:rPr>
        <w:t>Roselló:</w:t>
      </w:r>
      <w:r>
        <w:t xml:space="preserve"> Aunque me temo que eso complica un poco las cosas.</w:t>
      </w:r>
    </w:p>
    <w:p>
      <w:pPr>
        <w:pStyle w:val="ListBullet"/>
      </w:pPr>
      <w:r>
        <w:rPr>
          <w:b/>
        </w:rPr>
        <w:t>해석:</w:t>
      </w:r>
      <w:r>
        <w:t xml:space="preserve"> 다만 유감스럽게도 그게 일을 좀 복잡하게 만들 것 같군요.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temerse</w:t>
      </w:r>
      <w:r>
        <w:t xml:space="preserve"> (재귀동사) (유감스럽게도) ~일까 걱정되다 / </w:t>
      </w:r>
      <w:r>
        <w:rPr>
          <w:b/>
          <w:color w:val="1F4E9A"/>
        </w:rPr>
        <w:t>complicar</w:t>
      </w:r>
      <w:r>
        <w:t xml:space="preserve"> (동사) 복잡하게 하다</w:t>
      </w:r>
    </w:p>
    <w:p>
      <w:pPr>
        <w:pStyle w:val="ListBullet"/>
      </w:pPr>
      <w:r>
        <w:rPr>
          <w:b/>
        </w:rPr>
        <w:t>문법:</w:t>
      </w:r>
      <w:r>
        <w:t xml:space="preserve"> 문두의 Aunque = 앞 문장에 대한 역접 "하지만, 다만". me temo que + 직설법 = 유감스러운 사실을 완곡하게 전달(두려움이 아니라 공손한 유감 표현이라 직설법).</w:t>
      </w:r>
    </w:p>
    <w:p>
      <w:pPr>
        <w:pStyle w:val="ListBullet"/>
      </w:pPr>
      <w:r>
        <w:rPr>
          <w:b/>
        </w:rPr>
        <w:t>표현:</w:t>
      </w:r>
      <w:r>
        <w:t xml:space="preserve"> "Me temo que..." ≈ 영어 "I'm afraid that..." 상투적 완곡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temo</w:t>
      </w:r>
      <w:r>
        <w:t xml:space="preserve"> → temerse | 직설법 현재 1인칭 단수 | 현재의 판단 | 규칙</w:t>
      </w:r>
    </w:p>
    <w:p>
      <w:pPr>
        <w:pStyle w:val="ListBullet2"/>
      </w:pPr>
      <w:r>
        <w:rPr>
          <w:b/>
          <w:color w:val="1F4E9A"/>
        </w:rPr>
        <w:t>complica</w:t>
      </w:r>
      <w:r>
        <w:t xml:space="preserve"> → complicar | 직설법 현재 3인칭 단수 | 현재 상황에 대한 판단(사실로 제시) | 규칙</w:t>
      </w:r>
    </w:p>
    <w:p>
      <w:pPr>
        <w:pStyle w:val="Heading3"/>
      </w:pPr>
      <w:r>
        <w:t xml:space="preserve">5-3. </w:t>
      </w:r>
      <w:r>
        <w:rPr>
          <w:b/>
        </w:rPr>
        <w:t>Álvaro:</w:t>
      </w:r>
      <w:r>
        <w:t xml:space="preserve"> (Con firmeza) No me sorprende oír eso.</w:t>
      </w:r>
    </w:p>
    <w:p>
      <w:pPr>
        <w:pStyle w:val="ListBullet"/>
      </w:pPr>
      <w:r>
        <w:rPr>
          <w:b/>
        </w:rPr>
        <w:t>해석:</w:t>
      </w:r>
      <w:r>
        <w:t xml:space="preserve"> (단호하게) 그런 말을 들어도 놀랍지 않군요.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firmeza</w:t>
      </w:r>
      <w:r>
        <w:t xml:space="preserve"> (명사 여성) 단호함 / </w:t>
      </w:r>
      <w:r>
        <w:rPr>
          <w:b/>
          <w:color w:val="1F4E9A"/>
        </w:rPr>
        <w:t>sorprender</w:t>
      </w:r>
      <w:r>
        <w:t xml:space="preserve"> (동사) 놀라게 하다 / </w:t>
      </w:r>
      <w:r>
        <w:rPr>
          <w:b/>
          <w:color w:val="1F4E9A"/>
        </w:rPr>
        <w:t>oír</w:t>
      </w:r>
      <w:r>
        <w:t xml:space="preserve"> (동사) 듣다</w:t>
      </w:r>
    </w:p>
    <w:p>
      <w:pPr>
        <w:pStyle w:val="ListBullet"/>
      </w:pPr>
      <w:r>
        <w:rPr>
          <w:b/>
        </w:rPr>
        <w:t>문법:</w:t>
      </w:r>
      <w:r>
        <w:t xml:space="preserve"> sorprender는 gustar형 동사: 주어는 부정사구 "oír eso", me는 간접목적어.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sorprende</w:t>
      </w:r>
      <w:r>
        <w:t xml:space="preserve"> → sorprender | 직설법 현재 3인칭 단수 | 현재의 반응 | 규칙</w:t>
      </w:r>
    </w:p>
    <w:p>
      <w:pPr>
        <w:pStyle w:val="ListBullet2"/>
      </w:pPr>
      <w:r>
        <w:rPr>
          <w:b/>
          <w:color w:val="1F4E9A"/>
        </w:rPr>
        <w:t>oír</w:t>
      </w:r>
      <w:r>
        <w:t xml:space="preserve"> → oír | 부정사 | sorprender의 주어 역할 | 불규칙 동사(oigo, oyes, oye)</w:t>
      </w:r>
    </w:p>
    <w:p>
      <w:pPr>
        <w:pStyle w:val="Heading3"/>
      </w:pPr>
      <w:r>
        <w:t xml:space="preserve">5-4. </w:t>
      </w:r>
      <w:r>
        <w:rPr>
          <w:b/>
        </w:rPr>
        <w:t>Roselló:</w:t>
      </w:r>
      <w:r>
        <w:t xml:space="preserve"> No es una amenaza, entiéndame bien.</w:t>
      </w:r>
    </w:p>
    <w:p>
      <w:pPr>
        <w:pStyle w:val="ListBullet"/>
      </w:pPr>
      <w:r>
        <w:rPr>
          <w:b/>
        </w:rPr>
        <w:t>해석:</w:t>
      </w:r>
      <w:r>
        <w:t xml:space="preserve"> 위협이 아닙니다, 오해 마세요.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amenaza</w:t>
      </w:r>
      <w:r>
        <w:t xml:space="preserve"> (명사 여성) 위협</w:t>
      </w:r>
    </w:p>
    <w:p>
      <w:pPr>
        <w:pStyle w:val="ListBullet"/>
      </w:pPr>
      <w:r>
        <w:rPr>
          <w:b/>
        </w:rPr>
        <w:t>문법:</w:t>
      </w:r>
      <w:r>
        <w:t xml:space="preserve"> usted 긍정명령 + 대명사 부착(entienda + me → entiéndame, 악센트).</w:t>
      </w:r>
    </w:p>
    <w:p>
      <w:pPr>
        <w:pStyle w:val="ListBullet"/>
      </w:pPr>
      <w:r>
        <w:rPr>
          <w:b/>
        </w:rPr>
        <w:t>표현:</w:t>
      </w:r>
      <w:r>
        <w:t xml:space="preserve"> "Entiéndame bien." = "제 말 제대로 들으세요/오해하지 마세요."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 사실 규정 | 불규칙</w:t>
      </w:r>
    </w:p>
    <w:p>
      <w:pPr>
        <w:pStyle w:val="ListBullet2"/>
      </w:pPr>
      <w:r>
        <w:rPr>
          <w:b/>
          <w:color w:val="1F4E9A"/>
        </w:rPr>
        <w:t>entiéndame</w:t>
      </w:r>
      <w:r>
        <w:t xml:space="preserve"> → entender | 명령법 usted 긍정 (형태는 접속법 현재 entienda) | 요청 | 불규칙: e→ie</w:t>
      </w:r>
    </w:p>
    <w:p>
      <w:pPr>
        <w:pStyle w:val="Heading3"/>
      </w:pPr>
      <w:r>
        <w:t xml:space="preserve">5-5. </w:t>
      </w:r>
      <w:r>
        <w:rPr>
          <w:b/>
        </w:rPr>
        <w:t>Roselló:</w:t>
      </w:r>
      <w:r>
        <w:t xml:space="preserve"> Simplemente, una consecuencia lógica de las circunstancias.</w:t>
      </w:r>
    </w:p>
    <w:p>
      <w:pPr>
        <w:pStyle w:val="ListBullet"/>
      </w:pPr>
      <w:r>
        <w:rPr>
          <w:b/>
        </w:rPr>
        <w:t>해석:</w:t>
      </w:r>
      <w:r>
        <w:t xml:space="preserve"> 그저 상황에서 비롯되는 논리적 결과일 뿐이죠.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consecuencia</w:t>
      </w:r>
      <w:r>
        <w:t xml:space="preserve"> (명사 여성) 결과 / </w:t>
      </w:r>
      <w:r>
        <w:rPr>
          <w:b/>
          <w:color w:val="1F4E9A"/>
        </w:rPr>
        <w:t>lógico</w:t>
      </w:r>
      <w:r>
        <w:t xml:space="preserve"> (형용사) 논리적인 / </w:t>
      </w:r>
      <w:r>
        <w:rPr>
          <w:b/>
          <w:color w:val="1F4E9A"/>
        </w:rPr>
        <w:t>circunstancias</w:t>
      </w:r>
      <w:r>
        <w:t xml:space="preserve"> (circunstancia·명사 여성 복수) 상황, 정황</w:t>
      </w:r>
    </w:p>
    <w:p>
      <w:pPr>
        <w:pStyle w:val="ListBullet"/>
      </w:pPr>
      <w:r>
        <w:rPr>
          <w:b/>
        </w:rPr>
        <w:t>문법:</w:t>
      </w:r>
      <w:r>
        <w:t xml:space="preserve"> es 생략된 명사문.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5-6. </w:t>
      </w:r>
      <w:r>
        <w:rPr>
          <w:b/>
        </w:rPr>
        <w:t>Álvaro:</w:t>
      </w:r>
      <w:r>
        <w:t xml:space="preserve"> ¿Qué tipo de consecuencia, exactamente?</w:t>
      </w:r>
    </w:p>
    <w:p>
      <w:pPr>
        <w:pStyle w:val="ListBullet"/>
      </w:pPr>
      <w:r>
        <w:rPr>
          <w:b/>
        </w:rPr>
        <w:t>해석:</w:t>
      </w:r>
      <w:r>
        <w:t xml:space="preserve"> 정확히 어떤 종류의 결과 말입니까?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tipo</w:t>
      </w:r>
      <w:r>
        <w:t xml:space="preserve"> (명사 남성) 종류 / </w:t>
      </w:r>
      <w:r>
        <w:rPr>
          <w:b/>
          <w:color w:val="1F4E9A"/>
        </w:rPr>
        <w:t>exactamente</w:t>
      </w:r>
      <w:r>
        <w:t xml:space="preserve"> (부사) 정확히</w:t>
      </w:r>
    </w:p>
    <w:p>
      <w:pPr>
        <w:pStyle w:val="ListBullet"/>
      </w:pPr>
      <w:r>
        <w:rPr>
          <w:b/>
        </w:rPr>
        <w:t>문법:</w:t>
      </w:r>
      <w:r>
        <w:t xml:space="preserve"> 동사 생략 의문문.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5-7. </w:t>
      </w:r>
      <w:r>
        <w:rPr>
          <w:b/>
        </w:rPr>
        <w:t>Roselló:</w:t>
      </w:r>
      <w:r>
        <w:t xml:space="preserve"> Usted tiene gente importante en su vida.</w:t>
      </w:r>
    </w:p>
    <w:p>
      <w:pPr>
        <w:pStyle w:val="ListBullet"/>
      </w:pPr>
      <w:r>
        <w:rPr>
          <w:b/>
        </w:rPr>
        <w:t>해석:</w:t>
      </w:r>
      <w:r>
        <w:t xml:space="preserve"> 당신 인생에는 소중한 사람들이 있지요.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gente</w:t>
      </w:r>
      <w:r>
        <w:t xml:space="preserve"> (명사 여성 단수) 사람들</w:t>
      </w:r>
    </w:p>
    <w:p>
      <w:pPr>
        <w:pStyle w:val="ListBullet"/>
      </w:pPr>
      <w:r>
        <w:rPr>
          <w:b/>
        </w:rPr>
        <w:t>문법:</w:t>
      </w:r>
      <w:r>
        <w:t xml:space="preserve"> gente는 형태상 단수 집합명사 → 형용사·동사도 단수(gente importante).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 3인칭 단수 (usted) | 현재 상태 | 불규칙: e→ie</w:t>
      </w:r>
    </w:p>
    <w:p>
      <w:pPr>
        <w:pStyle w:val="Heading3"/>
      </w:pPr>
      <w:r>
        <w:t xml:space="preserve">5-8. </w:t>
      </w:r>
      <w:r>
        <w:rPr>
          <w:b/>
        </w:rPr>
        <w:t>Roselló:</w:t>
      </w:r>
      <w:r>
        <w:t xml:space="preserve"> Javier, su compañero de tantos años.</w:t>
      </w:r>
    </w:p>
    <w:p>
      <w:pPr>
        <w:pStyle w:val="ListBullet"/>
      </w:pPr>
      <w:r>
        <w:rPr>
          <w:b/>
        </w:rPr>
        <w:t>해석:</w:t>
      </w:r>
      <w:r>
        <w:t xml:space="preserve"> 하비에르, 오랜 세월 함께한 동료.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compañero</w:t>
      </w:r>
      <w:r>
        <w:t xml:space="preserve"> (명사 남성) 동료 / </w:t>
      </w:r>
      <w:r>
        <w:rPr>
          <w:b/>
          <w:color w:val="1F4E9A"/>
        </w:rPr>
        <w:t>tantos</w:t>
      </w:r>
      <w:r>
        <w:t xml:space="preserve"> (형용사) 그토록 많은</w:t>
      </w:r>
    </w:p>
    <w:p>
      <w:pPr>
        <w:pStyle w:val="ListBullet"/>
      </w:pPr>
      <w:r>
        <w:rPr>
          <w:b/>
        </w:rPr>
        <w:t>문법:</w:t>
      </w:r>
      <w:r>
        <w:t xml:space="preserve"> 동격 명사구. de tantos años = "그 많은 해 동안의".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5-9. </w:t>
      </w:r>
      <w:r>
        <w:rPr>
          <w:b/>
        </w:rPr>
        <w:t>Roselló:</w:t>
      </w:r>
      <w:r>
        <w:t xml:space="preserve"> Carlos, que confía en usted más de lo que debería, quizás.</w:t>
      </w:r>
    </w:p>
    <w:p>
      <w:pPr>
        <w:pStyle w:val="ListBullet"/>
      </w:pPr>
      <w:r>
        <w:rPr>
          <w:b/>
        </w:rPr>
        <w:t>해석:</w:t>
      </w:r>
      <w:r>
        <w:t xml:space="preserve"> 카를로스, 어쩌면 필요 이상으로 당신을 믿고 있는 사람.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confiar en</w:t>
      </w:r>
      <w:r>
        <w:t xml:space="preserve"> ~을 믿다, 신뢰하다 / </w:t>
      </w:r>
      <w:r>
        <w:rPr>
          <w:b/>
          <w:color w:val="1F4E9A"/>
        </w:rPr>
        <w:t>deber</w:t>
      </w:r>
      <w:r>
        <w:t xml:space="preserve"> (동사) ~해야 하다</w:t>
      </w:r>
    </w:p>
    <w:p>
      <w:pPr>
        <w:pStyle w:val="ListBullet"/>
      </w:pPr>
      <w:r>
        <w:rPr>
          <w:b/>
        </w:rPr>
        <w:t>문법:</w:t>
      </w:r>
      <w:r>
        <w:t xml:space="preserve"> más de lo que + 절 = "~한 것보다 더"(절과 비교할 때 que가 아니라 de lo que). 설명적 관계절(쉼표 + que).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confía</w:t>
      </w:r>
      <w:r>
        <w:t xml:space="preserve"> → confiar | 직설법 현재 3인칭 단수 | 현재의 신뢰 상태 | 강세 불규칙(confío, confía: í에 악센트)</w:t>
      </w:r>
    </w:p>
    <w:p>
      <w:pPr>
        <w:pStyle w:val="ListBullet2"/>
      </w:pPr>
      <w:r>
        <w:rPr>
          <w:b/>
          <w:color w:val="1F4E9A"/>
        </w:rPr>
        <w:t>debería</w:t>
      </w:r>
      <w:r>
        <w:t xml:space="preserve"> → deber | 조건법 단순 3인칭 단수 | "마땅히 그래야 할 정도"를 완곡하게 표현하는 당위의 조건법 | 규칙</w:t>
      </w:r>
    </w:p>
    <w:p>
      <w:pPr>
        <w:pStyle w:val="Heading3"/>
      </w:pPr>
      <w:r>
        <w:t xml:space="preserve">5-10. </w:t>
      </w:r>
      <w:r>
        <w:rPr>
          <w:b/>
        </w:rPr>
        <w:t>Roselló:</w:t>
      </w:r>
      <w:r>
        <w:t xml:space="preserve"> Camila...</w:t>
      </w:r>
    </w:p>
    <w:p>
      <w:pPr>
        <w:pStyle w:val="ListBullet"/>
      </w:pPr>
      <w:r>
        <w:rPr>
          <w:b/>
        </w:rPr>
        <w:t>해석:</w:t>
      </w:r>
      <w:r>
        <w:t xml:space="preserve"> 카밀라…</w:t>
      </w:r>
    </w:p>
    <w:p>
      <w:pPr>
        <w:pStyle w:val="ListBullet"/>
      </w:pPr>
      <w:r>
        <w:rPr>
          <w:b/>
        </w:rPr>
        <w:t>문법:</w:t>
      </w:r>
      <w:r>
        <w:t xml:space="preserve"> 말줄임표로 끝내 위협의 여운을 남김.</w:t>
      </w:r>
    </w:p>
    <w:p>
      <w:pPr>
        <w:pStyle w:val="ListBullet"/>
      </w:pPr>
      <w:r>
        <w:rPr>
          <w:b/>
        </w:rPr>
        <w:t>표현:</w:t>
      </w:r>
      <w:r>
        <w:t xml:space="preserve"> 이름만 부르고 멈추는 것 자체가 협박의 수사.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5-11. </w:t>
      </w:r>
      <w:r>
        <w:rPr>
          <w:b/>
        </w:rPr>
        <w:t>Álvaro:</w:t>
      </w:r>
      <w:r>
        <w:t xml:space="preserve"> (Se pone tenso, con la voz fría) No mencione su nombre.</w:t>
      </w:r>
    </w:p>
    <w:p>
      <w:pPr>
        <w:pStyle w:val="ListBullet"/>
      </w:pPr>
      <w:r>
        <w:rPr>
          <w:b/>
        </w:rPr>
        <w:t>해석:</w:t>
      </w:r>
      <w:r>
        <w:t xml:space="preserve"> (긴장하며, 차가운 목소리로) 그 이름을 입에 올리지 마십시오.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ponerse</w:t>
      </w:r>
      <w:r>
        <w:t xml:space="preserve"> (재귀동사) (상태가) ~해지다 / </w:t>
      </w:r>
      <w:r>
        <w:rPr>
          <w:b/>
          <w:color w:val="1F4E9A"/>
        </w:rPr>
        <w:t>tenso</w:t>
      </w:r>
      <w:r>
        <w:t xml:space="preserve"> (형용사) 긴장한 / </w:t>
      </w:r>
      <w:r>
        <w:rPr>
          <w:b/>
          <w:color w:val="1F4E9A"/>
        </w:rPr>
        <w:t>mencionar</w:t>
      </w:r>
      <w:r>
        <w:t xml:space="preserve"> (동사) 언급하다</w:t>
      </w:r>
    </w:p>
    <w:p>
      <w:pPr>
        <w:pStyle w:val="ListBullet"/>
      </w:pPr>
      <w:r>
        <w:rPr>
          <w:b/>
        </w:rPr>
        <w:t>문법:</w:t>
      </w:r>
      <w:r>
        <w:t xml:space="preserve"> ponerse + 형용사 = 일시적 상태 변화. usted 부정명령은 no + 접속법 현재(대명사는 앞에).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pone</w:t>
      </w:r>
      <w:r>
        <w:t xml:space="preserve"> → ponerse | 직설법 현재 3인칭 단수 | 지문 | 불규칙(pongo, pone)</w:t>
      </w:r>
    </w:p>
    <w:p>
      <w:pPr>
        <w:pStyle w:val="ListBullet2"/>
      </w:pPr>
      <w:r>
        <w:rPr>
          <w:b/>
          <w:color w:val="1F4E9A"/>
        </w:rPr>
        <w:t>mencione</w:t>
      </w:r>
      <w:r>
        <w:t xml:space="preserve"> → mencionar | 명령법 usted 부정 (no + 접속법 현재 3인칭 단수) | 강한 금지 | 규칙</w:t>
      </w:r>
    </w:p>
    <w:p>
      <w:pPr>
        <w:pStyle w:val="Heading3"/>
      </w:pPr>
      <w:r>
        <w:t xml:space="preserve">5-12. </w:t>
      </w:r>
      <w:r>
        <w:rPr>
          <w:b/>
        </w:rPr>
        <w:t>Roselló:</w:t>
      </w:r>
      <w:r>
        <w:t xml:space="preserve"> (Levanta las manos, en gesto conciliador) No pretendo amenazarla directamente, señor Fuentes.</w:t>
      </w:r>
    </w:p>
    <w:p>
      <w:pPr>
        <w:pStyle w:val="ListBullet"/>
      </w:pPr>
      <w:r>
        <w:rPr>
          <w:b/>
        </w:rPr>
        <w:t>해석:</w:t>
      </w:r>
      <w:r>
        <w:t xml:space="preserve"> (달래는 몸짓으로 두 손을 들며) 그녀를 직접 위협하려는 건 아닙니다, 푸엔테스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levantar</w:t>
      </w:r>
      <w:r>
        <w:t xml:space="preserve"> (동사) 들어 올리다 / </w:t>
      </w:r>
      <w:r>
        <w:rPr>
          <w:b/>
          <w:color w:val="1F4E9A"/>
        </w:rPr>
        <w:t>conciliador</w:t>
      </w:r>
      <w:r>
        <w:t xml:space="preserve"> (형용사) 달래는, 화해적인 / </w:t>
      </w:r>
      <w:r>
        <w:rPr>
          <w:b/>
          <w:color w:val="1F4E9A"/>
        </w:rPr>
        <w:t>pretender</w:t>
      </w:r>
      <w:r>
        <w:t xml:space="preserve"> (동사) 의도하다, 노리다 / </w:t>
      </w:r>
      <w:r>
        <w:rPr>
          <w:b/>
          <w:color w:val="1F4E9A"/>
        </w:rPr>
        <w:t>amenazar</w:t>
      </w:r>
      <w:r>
        <w:t xml:space="preserve"> (동사) 위협하다</w:t>
      </w:r>
    </w:p>
    <w:p>
      <w:pPr>
        <w:pStyle w:val="ListBullet"/>
      </w:pPr>
      <w:r>
        <w:rPr>
          <w:b/>
        </w:rPr>
        <w:t>문법:</w:t>
      </w:r>
      <w:r>
        <w:t xml:space="preserve"> pretender + 부정사 = "~하려고 하다". amenazarla: la = 카밀라.</w:t>
      </w:r>
    </w:p>
    <w:p>
      <w:pPr>
        <w:pStyle w:val="ListBullet"/>
      </w:pPr>
      <w:r>
        <w:rPr>
          <w:b/>
        </w:rPr>
        <w:t>표현:</w:t>
      </w:r>
      <w:r>
        <w:t xml:space="preserve"> pretender는 영어 pretend(~인 척하다)와 다른 false friend — "의도하다".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Levanta</w:t>
      </w:r>
      <w:r>
        <w:t xml:space="preserve"> → levantar | 직설법 현재 3인칭 단수 | 지문 | 규칙</w:t>
      </w:r>
    </w:p>
    <w:p>
      <w:pPr>
        <w:pStyle w:val="ListBullet2"/>
      </w:pPr>
      <w:r>
        <w:rPr>
          <w:b/>
          <w:color w:val="1F4E9A"/>
        </w:rPr>
        <w:t>pretendo</w:t>
      </w:r>
      <w:r>
        <w:t xml:space="preserve"> → pretender | 직설법 현재 1인칭 단수 | 현재의 의도 | 규칙</w:t>
      </w:r>
    </w:p>
    <w:p>
      <w:pPr>
        <w:pStyle w:val="ListBullet2"/>
      </w:pPr>
      <w:r>
        <w:rPr>
          <w:b/>
          <w:color w:val="1F4E9A"/>
        </w:rPr>
        <w:t>amenazarla</w:t>
      </w:r>
      <w:r>
        <w:t xml:space="preserve"> → amenazar | 부정사 + la | pretender 뒤 | 규칙</w:t>
      </w:r>
    </w:p>
    <w:p>
      <w:pPr>
        <w:pStyle w:val="Heading3"/>
      </w:pPr>
      <w:r>
        <w:t xml:space="preserve">5-13. </w:t>
      </w:r>
      <w:r>
        <w:rPr>
          <w:b/>
        </w:rPr>
        <w:t>Roselló:</w:t>
      </w:r>
      <w:r>
        <w:t xml:space="preserve"> Solo señalo que, en mi mundo, la gente cercana a quienes me investigan a veces se convierte en un factor de la ecuación.</w:t>
      </w:r>
    </w:p>
    <w:p>
      <w:pPr>
        <w:pStyle w:val="ListBullet"/>
      </w:pPr>
      <w:r>
        <w:rPr>
          <w:b/>
        </w:rPr>
        <w:t>해석:</w:t>
      </w:r>
      <w:r>
        <w:t xml:space="preserve"> 그저 제 세계에서는, 저를 조사하는 사람들의 가까운 이들이 때로 방정식의 한 변수가 된다는 점을 짚을 뿐입니다.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señalar</w:t>
      </w:r>
      <w:r>
        <w:t xml:space="preserve"> (동사) 지적하다 / </w:t>
      </w:r>
      <w:r>
        <w:rPr>
          <w:b/>
          <w:color w:val="1F4E9A"/>
        </w:rPr>
        <w:t>cercano</w:t>
      </w:r>
      <w:r>
        <w:t xml:space="preserve"> (형용사) 가까운 / </w:t>
      </w:r>
      <w:r>
        <w:rPr>
          <w:b/>
          <w:color w:val="1F4E9A"/>
        </w:rPr>
        <w:t>investigar</w:t>
      </w:r>
      <w:r>
        <w:t xml:space="preserve"> (동사) 조사하다 / </w:t>
      </w:r>
      <w:r>
        <w:rPr>
          <w:b/>
          <w:color w:val="1F4E9A"/>
        </w:rPr>
        <w:t>convertirse en</w:t>
      </w:r>
      <w:r>
        <w:t xml:space="preserve"> ~이 되다 / </w:t>
      </w:r>
      <w:r>
        <w:rPr>
          <w:b/>
          <w:color w:val="1F4E9A"/>
        </w:rPr>
        <w:t>ecuación</w:t>
      </w:r>
      <w:r>
        <w:t xml:space="preserve"> (명사 여성) 방정식</w:t>
      </w:r>
    </w:p>
    <w:p>
      <w:pPr>
        <w:pStyle w:val="ListBullet"/>
      </w:pPr>
      <w:r>
        <w:rPr>
          <w:b/>
        </w:rPr>
        <w:t>문법:</w:t>
      </w:r>
      <w:r>
        <w:t xml:space="preserve"> quienes = 선행사를 포함한 관계대명사("~하는 사람들"). convertirse en + 명사 = 변화. señalar que + 직설법(사실 진술).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 veces</w:t>
      </w:r>
      <w:r>
        <w:t xml:space="preserve"> 때때로. "factor de la ecuación" — 사람을 변수로 취급하는 냉혹한 비유.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señalo</w:t>
      </w:r>
      <w:r>
        <w:t xml:space="preserve"> → señalar | 직설법 현재 1인칭 단수 | 현재 발화 행위 | 규칙</w:t>
      </w:r>
    </w:p>
    <w:p>
      <w:pPr>
        <w:pStyle w:val="ListBullet2"/>
      </w:pPr>
      <w:r>
        <w:rPr>
          <w:b/>
          <w:color w:val="1F4E9A"/>
        </w:rPr>
        <w:t>investigan</w:t>
      </w:r>
      <w:r>
        <w:t xml:space="preserve"> → investigar | 직설법 현재 3인칭 복수 | 현재 진행 중인 사실 | 규칙</w:t>
      </w:r>
    </w:p>
    <w:p>
      <w:pPr>
        <w:pStyle w:val="ListBullet2"/>
      </w:pPr>
      <w:r>
        <w:rPr>
          <w:b/>
          <w:color w:val="1F4E9A"/>
        </w:rPr>
        <w:t>convierte</w:t>
      </w:r>
      <w:r>
        <w:t xml:space="preserve"> → convertirse | 직설법 현재 3인칭 단수 | 일반적 경향(습관적 현재) | 불규칙: e→ie</w:t>
      </w:r>
    </w:p>
    <w:p>
      <w:pPr>
        <w:pStyle w:val="Heading3"/>
      </w:pPr>
      <w:r>
        <w:t xml:space="preserve">5-14. </w:t>
      </w:r>
      <w:r>
        <w:rPr>
          <w:b/>
        </w:rPr>
        <w:t>Álvaro:</w:t>
      </w:r>
      <w:r>
        <w:t xml:space="preserve"> Eso suena exactamente a una amenaza, diga lo que diga.</w:t>
      </w:r>
    </w:p>
    <w:p>
      <w:pPr>
        <w:pStyle w:val="ListBullet"/>
      </w:pPr>
      <w:r>
        <w:rPr>
          <w:b/>
        </w:rPr>
        <w:t>해석:</w:t>
      </w:r>
      <w:r>
        <w:t xml:space="preserve"> 당신이 뭐라고 하든, 그건 딱 위협으로 들리는군요.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sonar a</w:t>
      </w:r>
      <w:r>
        <w:t xml:space="preserve"> ~처럼 들리다</w:t>
      </w:r>
    </w:p>
    <w:p>
      <w:pPr>
        <w:pStyle w:val="ListBullet"/>
      </w:pPr>
      <w:r>
        <w:rPr>
          <w:b/>
        </w:rPr>
        <w:t>문법:</w:t>
      </w:r>
      <w:r>
        <w:t xml:space="preserve"> 접속법 반복 구문 "diga lo que diga" = "무슨 말을 하든"(양보). 같은 형태: pase lo que pase, sea como sea.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suena</w:t>
      </w:r>
      <w:r>
        <w:t xml:space="preserve"> → sonar | 직설법 현재 3인칭 단수 | 현재 판단 | 불규칙: o→ue</w:t>
      </w:r>
    </w:p>
    <w:p>
      <w:pPr>
        <w:pStyle w:val="ListBullet2"/>
      </w:pPr>
      <w:r>
        <w:rPr>
          <w:b/>
          <w:color w:val="1F4E9A"/>
        </w:rPr>
        <w:t>diga</w:t>
      </w:r>
      <w:r>
        <w:t xml:space="preserve"> (×2) → decir | 접속법 현재 3인칭 단수 (usted) | 양보의 관용 반복 구문이라 접속법 | 불규칙: digo → diga</w:t>
      </w:r>
    </w:p>
    <w:p>
      <w:pPr>
        <w:pStyle w:val="Heading3"/>
      </w:pPr>
      <w:r>
        <w:t xml:space="preserve">5-15. </w:t>
      </w:r>
      <w:r>
        <w:rPr>
          <w:b/>
        </w:rPr>
        <w:t>Roselló:</w:t>
      </w:r>
      <w:r>
        <w:t xml:space="preserve"> Llámelo como prefiera.</w:t>
      </w:r>
    </w:p>
    <w:p>
      <w:pPr>
        <w:pStyle w:val="ListBullet"/>
      </w:pPr>
      <w:r>
        <w:rPr>
          <w:b/>
        </w:rPr>
        <w:t>해석:</w:t>
      </w:r>
      <w:r>
        <w:t xml:space="preserve"> 원하시는 대로 부르시지요.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llamar</w:t>
      </w:r>
      <w:r>
        <w:t xml:space="preserve"> (동사) 부르다, 칭하다</w:t>
      </w:r>
    </w:p>
    <w:p>
      <w:pPr>
        <w:pStyle w:val="ListBullet"/>
      </w:pPr>
      <w:r>
        <w:rPr>
          <w:b/>
        </w:rPr>
        <w:t>문법:</w:t>
      </w:r>
      <w:r>
        <w:t xml:space="preserve"> usted 긍정명령 + lo(Llame + lo → Llámelo). como + 접속법(불특정 방식). 4-5 "Tómelo como quiera"와 같은 구조.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Llámelo</w:t>
      </w:r>
      <w:r>
        <w:t xml:space="preserve"> → llamar | 명령법 usted 긍정 (접속법 형태 llame) | 권유 | 규칙</w:t>
      </w:r>
    </w:p>
    <w:p>
      <w:pPr>
        <w:pStyle w:val="ListBullet2"/>
      </w:pPr>
      <w:r>
        <w:rPr>
          <w:b/>
          <w:color w:val="1F4E9A"/>
        </w:rPr>
        <w:t>prefiera</w:t>
      </w:r>
      <w:r>
        <w:t xml:space="preserve"> → preferir | 접속법 현재 3인칭 단수 | como 뒤 불특정 | 불규칙: e→ie</w:t>
      </w:r>
    </w:p>
    <w:p>
      <w:pPr>
        <w:pStyle w:val="Heading3"/>
      </w:pPr>
      <w:r>
        <w:t xml:space="preserve">5-16. </w:t>
      </w:r>
      <w:r>
        <w:rPr>
          <w:b/>
        </w:rPr>
        <w:t>Roselló:</w:t>
      </w:r>
      <w:r>
        <w:t xml:space="preserve"> Yo prefiero pensarlo como información relevante para su toma de decisiones.</w:t>
      </w:r>
    </w:p>
    <w:p>
      <w:pPr>
        <w:pStyle w:val="ListBullet"/>
      </w:pPr>
      <w:r>
        <w:rPr>
          <w:b/>
        </w:rPr>
        <w:t>해석:</w:t>
      </w:r>
      <w:r>
        <w:t xml:space="preserve"> 저는 그걸 당신의 의사결정에 필요한 유의미한 정보로 생각하고 싶습니다.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relevante</w:t>
      </w:r>
      <w:r>
        <w:t xml:space="preserve"> (형용사) 관련 있는, 중요한 / </w:t>
      </w:r>
      <w:r>
        <w:rPr>
          <w:b/>
          <w:color w:val="1F4E9A"/>
        </w:rPr>
        <w:t>toma de decisiones</w:t>
      </w:r>
      <w:r>
        <w:t xml:space="preserve"> (명사구) 의사결정</w:t>
      </w:r>
    </w:p>
    <w:p>
      <w:pPr>
        <w:pStyle w:val="ListBullet"/>
      </w:pPr>
      <w:r>
        <w:rPr>
          <w:b/>
        </w:rPr>
        <w:t>문법:</w:t>
      </w:r>
      <w:r>
        <w:t xml:space="preserve"> Yo 명시 = 상대(usted)와 대조 강조. pensar algo como ~ = ~로 여기다.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prefiero</w:t>
      </w:r>
      <w:r>
        <w:t xml:space="preserve"> → preferir | 직설법 현재 1인칭 단수 | 앞에서 설명</w:t>
      </w:r>
    </w:p>
    <w:p>
      <w:pPr>
        <w:pStyle w:val="ListBullet2"/>
      </w:pPr>
      <w:r>
        <w:rPr>
          <w:b/>
          <w:color w:val="1F4E9A"/>
        </w:rPr>
        <w:t>pensarlo</w:t>
      </w:r>
      <w:r>
        <w:t xml:space="preserve"> → pensar | 부정사 + lo | preferir 뒤 | 활용 시 e→ie</w:t>
      </w:r>
    </w:p>
    <w:p>
      <w:pPr>
        <w:pStyle w:val="Heading3"/>
      </w:pPr>
      <w:r>
        <w:t xml:space="preserve">5-17. </w:t>
      </w:r>
      <w:r>
        <w:rPr>
          <w:b/>
        </w:rPr>
        <w:t>Álvaro:</w:t>
      </w:r>
      <w:r>
        <w:t xml:space="preserve"> Si algo le pasa a cualquiera de ellos, no habrá lugar en el mundo donde pueda esconderse de mí.</w:t>
      </w:r>
    </w:p>
    <w:p>
      <w:pPr>
        <w:pStyle w:val="ListBullet"/>
      </w:pPr>
      <w:r>
        <w:rPr>
          <w:b/>
        </w:rPr>
        <w:t>해석:</w:t>
      </w:r>
      <w:r>
        <w:t xml:space="preserve"> 그들 중 누구에게라도 무슨 일이 생기면, 당신이 저에게서 숨을 수 있는 곳은 세상 어디에도 없을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pasar</w:t>
      </w:r>
      <w:r>
        <w:t xml:space="preserve"> (동사) (일이) 일어나다 / </w:t>
      </w:r>
      <w:r>
        <w:rPr>
          <w:b/>
          <w:color w:val="1F4E9A"/>
        </w:rPr>
        <w:t>cualquiera</w:t>
      </w:r>
      <w:r>
        <w:t xml:space="preserve"> (대명사) 누구든 / </w:t>
      </w:r>
      <w:r>
        <w:rPr>
          <w:b/>
          <w:color w:val="1F4E9A"/>
        </w:rPr>
        <w:t>esconderse</w:t>
      </w:r>
      <w:r>
        <w:t xml:space="preserve"> (재귀동사) 숨다</w:t>
      </w:r>
    </w:p>
    <w:p>
      <w:pPr>
        <w:pStyle w:val="ListBullet"/>
      </w:pPr>
      <w:r>
        <w:rPr>
          <w:b/>
        </w:rPr>
        <w:t>문법:</w:t>
      </w:r>
      <w:r>
        <w:t xml:space="preserve"> 실현 가능 조건문: si + 직설법 현재, 주절 미래(si 뒤에는 미래형·현재 접속법 불가). le ... a cualquiera: 간접목적어 중복. 부존재 선행사(no habrá lugar donde) → 접속법.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pasa</w:t>
      </w:r>
      <w:r>
        <w:t xml:space="preserve"> → pasar | 직설법 현재 3인칭 단수 | si 조건절에서 미래 사건을 현재형으로 | 규칙</w:t>
      </w:r>
    </w:p>
    <w:p>
      <w:pPr>
        <w:pStyle w:val="ListBullet2"/>
      </w:pPr>
      <w:r>
        <w:rPr>
          <w:b/>
          <w:color w:val="1F4E9A"/>
        </w:rPr>
        <w:t>habrá</w:t>
      </w:r>
      <w:r>
        <w:t xml:space="preserve"> → haber | 직설법 단순미래 무인칭 | 조건이 이뤄질 때의 확실한 결과(경고) | 불규칙 어간 habr-</w:t>
      </w:r>
    </w:p>
    <w:p>
      <w:pPr>
        <w:pStyle w:val="ListBullet2"/>
      </w:pPr>
      <w:r>
        <w:rPr>
          <w:b/>
          <w:color w:val="1F4E9A"/>
        </w:rPr>
        <w:t>pueda</w:t>
      </w:r>
      <w:r>
        <w:t xml:space="preserve"> → poder | 접속법 현재 3인칭 단수 | 존재하지 않는 장소를 수식 | 불규칙: o→ue</w:t>
      </w:r>
    </w:p>
    <w:p>
      <w:pPr>
        <w:pStyle w:val="ListBullet2"/>
      </w:pPr>
      <w:r>
        <w:rPr>
          <w:b/>
          <w:color w:val="1F4E9A"/>
        </w:rPr>
        <w:t>esconderse</w:t>
      </w:r>
      <w:r>
        <w:t xml:space="preserve"> → esconderse | 부정사 + se | poder 뒤 | 규칙</w:t>
      </w:r>
    </w:p>
    <w:p>
      <w:pPr>
        <w:pStyle w:val="Heading3"/>
      </w:pPr>
      <w:r>
        <w:t xml:space="preserve">5-18. </w:t>
      </w:r>
      <w:r>
        <w:rPr>
          <w:b/>
        </w:rPr>
        <w:t>Roselló:</w:t>
      </w:r>
      <w:r>
        <w:t xml:space="preserve"> (Sonríe, sin perder la calma) Esa determinación es exactamente la razón por la que quería conocerlo en persona, señor Fuentes.</w:t>
      </w:r>
    </w:p>
    <w:p>
      <w:pPr>
        <w:pStyle w:val="ListBullet"/>
      </w:pPr>
      <w:r>
        <w:rPr>
          <w:b/>
        </w:rPr>
        <w:t>해석:</w:t>
      </w:r>
      <w:r>
        <w:t xml:space="preserve"> (평정을 잃지 않고 미소 지으며) 바로 그 결단력 때문에 당신을 직접 만나 보고 싶었던 겁니다, 푸엔테스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determinación</w:t>
      </w:r>
      <w:r>
        <w:t xml:space="preserve"> (명사 여성) 결단력 / </w:t>
      </w:r>
      <w:r>
        <w:rPr>
          <w:b/>
          <w:color w:val="1F4E9A"/>
        </w:rPr>
        <w:t>razón</w:t>
      </w:r>
      <w:r>
        <w:t xml:space="preserve"> (명사 여성) 이유 / </w:t>
      </w:r>
      <w:r>
        <w:rPr>
          <w:b/>
          <w:color w:val="1F4E9A"/>
        </w:rPr>
        <w:t>conocer</w:t>
      </w:r>
      <w:r>
        <w:t xml:space="preserve"> (동사) (사람을) 알게 되다, 만나다 / </w:t>
      </w:r>
      <w:r>
        <w:rPr>
          <w:b/>
          <w:color w:val="1F4E9A"/>
        </w:rPr>
        <w:t>en persona</w:t>
      </w:r>
      <w:r>
        <w:t xml:space="preserve"> 직접</w:t>
      </w:r>
    </w:p>
    <w:p>
      <w:pPr>
        <w:pStyle w:val="ListBullet"/>
      </w:pPr>
      <w:r>
        <w:rPr>
          <w:b/>
        </w:rPr>
        <w:t>문법:</w:t>
      </w:r>
      <w:r>
        <w:t xml:space="preserve"> la razón por la que = 전치사 + 정관사 + que 관계사("~한 이유"). conocerlo: 사람 목적어 lo.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Sonríe</w:t>
      </w:r>
      <w:r>
        <w:t xml:space="preserve"> → sonreír | 직설법 현재 3인칭 단수 | 앞에서 설명</w:t>
      </w:r>
    </w:p>
    <w:p>
      <w:pPr>
        <w:pStyle w:val="ListBullet2"/>
      </w:pPr>
      <w:r>
        <w:rPr>
          <w:b/>
          <w:color w:val="1F4E9A"/>
        </w:rPr>
        <w:t>perder</w:t>
      </w:r>
      <w:r>
        <w:t xml:space="preserve"> → perder | 부정사 | sin 뒤 | 활용 시 e→ie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 판단 | 불규칙</w:t>
      </w:r>
    </w:p>
    <w:p>
      <w:pPr>
        <w:pStyle w:val="ListBullet2"/>
      </w:pPr>
      <w:r>
        <w:rPr>
          <w:b/>
          <w:color w:val="1F4E9A"/>
        </w:rPr>
        <w:t>quería</w:t>
      </w:r>
      <w:r>
        <w:t xml:space="preserve"> → querer | 직설법 불완료과거 1인칭 단수 | 과거부터 지속된 바람(배경적 동기) | 불완료과거는 규칙형</w:t>
      </w:r>
    </w:p>
    <w:p>
      <w:pPr>
        <w:pStyle w:val="ListBullet2"/>
      </w:pPr>
      <w:r>
        <w:rPr>
          <w:b/>
          <w:color w:val="1F4E9A"/>
        </w:rPr>
        <w:t>conocerlo</w:t>
      </w:r>
      <w:r>
        <w:t xml:space="preserve"> → conocer | 부정사 + lo | querer 뒤 | 활용 시 conozco(-zco)</w:t>
      </w:r>
    </w:p>
    <w:p>
      <w:pPr>
        <w:pStyle w:val="ListBullet2"/>
      </w:pPr>
      <w:r>
        <w:t>비교: quise conocerlo(단순과거)는 "(한 번) 만나려 했다/시도했다"의 완결 의미.</w:t>
      </w:r>
    </w:p>
    <w:p>
      <w:pPr>
        <w:pStyle w:val="Heading3"/>
      </w:pPr>
      <w:r>
        <w:t xml:space="preserve">5-19. </w:t>
      </w:r>
      <w:r>
        <w:rPr>
          <w:b/>
        </w:rPr>
        <w:t>Álvaro:</w:t>
      </w:r>
      <w:r>
        <w:t xml:space="preserve"> ¿Y qué gana usted, con esta conversación, más allá de intentar asustarme?</w:t>
      </w:r>
    </w:p>
    <w:p>
      <w:pPr>
        <w:pStyle w:val="ListBullet"/>
      </w:pPr>
      <w:r>
        <w:rPr>
          <w:b/>
        </w:rPr>
        <w:t>해석:</w:t>
      </w:r>
      <w:r>
        <w:t xml:space="preserve"> 그래서 저를 겁주려는 것 말고, 이 대화로 당신이 얻는 게 뭡니까?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ganar</w:t>
      </w:r>
      <w:r>
        <w:t xml:space="preserve"> (동사) 얻다, 이익을 보다 / </w:t>
      </w:r>
      <w:r>
        <w:rPr>
          <w:b/>
          <w:color w:val="1F4E9A"/>
        </w:rPr>
        <w:t>más allá de</w:t>
      </w:r>
      <w:r>
        <w:t xml:space="preserve"> ~ 이상으로, ~ 외에 / </w:t>
      </w:r>
      <w:r>
        <w:rPr>
          <w:b/>
          <w:color w:val="1F4E9A"/>
        </w:rPr>
        <w:t>asustar</w:t>
      </w:r>
      <w:r>
        <w:t xml:space="preserve"> (동사) 겁주다</w:t>
      </w:r>
    </w:p>
    <w:p>
      <w:pPr>
        <w:pStyle w:val="ListBullet"/>
      </w:pPr>
      <w:r>
        <w:rPr>
          <w:b/>
        </w:rPr>
        <w:t>문법:</w:t>
      </w:r>
      <w:r>
        <w:t xml:space="preserve"> 전치사구 más allá de + 부정사. asustarme: me 부착.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gana</w:t>
      </w:r>
      <w:r>
        <w:t xml:space="preserve"> → ganar | 직설법 현재 3인칭 단수 (usted) | 현재 상황 | 규칙</w:t>
      </w:r>
    </w:p>
    <w:p>
      <w:pPr>
        <w:pStyle w:val="ListBullet2"/>
      </w:pPr>
      <w:r>
        <w:rPr>
          <w:b/>
          <w:color w:val="1F4E9A"/>
        </w:rPr>
        <w:t>intentar</w:t>
      </w:r>
      <w:r>
        <w:t xml:space="preserve"> → intentar | 부정사 | 전치사 de 뒤 | 규칙</w:t>
      </w:r>
    </w:p>
    <w:p>
      <w:pPr>
        <w:pStyle w:val="ListBullet2"/>
      </w:pPr>
      <w:r>
        <w:rPr>
          <w:b/>
          <w:color w:val="1F4E9A"/>
        </w:rPr>
        <w:t>asustarme</w:t>
      </w:r>
      <w:r>
        <w:t xml:space="preserve"> → asustar | 부정사 + me | intentar 뒤 | 규칙</w:t>
      </w:r>
    </w:p>
    <w:p>
      <w:pPr>
        <w:pStyle w:val="Heading3"/>
      </w:pPr>
      <w:r>
        <w:t xml:space="preserve">5-20. </w:t>
      </w:r>
      <w:r>
        <w:rPr>
          <w:b/>
        </w:rPr>
        <w:t>Roselló:</w:t>
      </w:r>
      <w:r>
        <w:t xml:space="preserve"> Quería que entendiera, con claridad, el tablero completo antes de seguir jugando.</w:t>
      </w:r>
    </w:p>
    <w:p>
      <w:pPr>
        <w:pStyle w:val="ListBullet"/>
      </w:pPr>
      <w:r>
        <w:rPr>
          <w:b/>
        </w:rPr>
        <w:t>해석:</w:t>
      </w:r>
      <w:r>
        <w:t xml:space="preserve"> 게임을 계속하기 전에 판 전체를 확실히 이해하시길 바랐습니다.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claridad</w:t>
      </w:r>
      <w:r>
        <w:t xml:space="preserve"> (명사 여성) 명확함 / </w:t>
      </w:r>
      <w:r>
        <w:rPr>
          <w:b/>
          <w:color w:val="1F4E9A"/>
        </w:rPr>
        <w:t>tablero</w:t>
      </w:r>
      <w:r>
        <w:t xml:space="preserve"> (명사 남성) (체스 등의) 판 / </w:t>
      </w:r>
      <w:r>
        <w:rPr>
          <w:b/>
          <w:color w:val="1F4E9A"/>
        </w:rPr>
        <w:t>jugar</w:t>
      </w:r>
      <w:r>
        <w:t xml:space="preserve"> (동사) 게임하다</w:t>
      </w:r>
    </w:p>
    <w:p>
      <w:pPr>
        <w:pStyle w:val="ListBullet"/>
      </w:pPr>
      <w:r>
        <w:rPr>
          <w:b/>
        </w:rPr>
        <w:t>문법:</w:t>
      </w:r>
      <w:r>
        <w:t xml:space="preserve"> querer que + 접속법(의지, 주어가 다름). 주절이 과거(quería)라 종속절은 접속법 과거로 시제 일치. antes de + 부정사. seguir + 현재분사.</w:t>
      </w:r>
    </w:p>
    <w:p>
      <w:pPr>
        <w:pStyle w:val="ListBullet"/>
      </w:pPr>
      <w:r>
        <w:rPr>
          <w:b/>
        </w:rPr>
        <w:t>표현:</w:t>
      </w:r>
      <w:r>
        <w:t xml:space="preserve"> "el tablero completo" — 체스판 비유로 판세 전체를 가리킴.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Quería</w:t>
      </w:r>
      <w:r>
        <w:t xml:space="preserve"> → querer | 직설법 불완료과거 1인칭 단수 | 과거의 의도 + 공손한 완곡 | 앞에서 설명</w:t>
      </w:r>
    </w:p>
    <w:p>
      <w:pPr>
        <w:pStyle w:val="ListBullet2"/>
      </w:pPr>
      <w:r>
        <w:rPr>
          <w:b/>
          <w:color w:val="1F4E9A"/>
        </w:rPr>
        <w:t>entendiera</w:t>
      </w:r>
      <w:r>
        <w:t xml:space="preserve"> → entender | 접속법 불완료과거 3인칭 단수 (usted) | 과거 주절의 희망 뒤 시제 일치 | 규칙형 접속법 과거(단순과거 entendieron → entendiera; e→ie는 현재에만)</w:t>
      </w:r>
    </w:p>
    <w:p>
      <w:pPr>
        <w:pStyle w:val="ListBullet2"/>
      </w:pPr>
      <w:r>
        <w:rPr>
          <w:b/>
          <w:color w:val="1F4E9A"/>
        </w:rPr>
        <w:t>seguir</w:t>
      </w:r>
      <w:r>
        <w:t xml:space="preserve"> → seguir | 부정사 | antes de 뒤 | 앞에서 설명</w:t>
      </w:r>
    </w:p>
    <w:p>
      <w:pPr>
        <w:pStyle w:val="ListBullet2"/>
      </w:pPr>
      <w:r>
        <w:rPr>
          <w:b/>
          <w:color w:val="1F4E9A"/>
        </w:rPr>
        <w:t>jugando</w:t>
      </w:r>
      <w:r>
        <w:t xml:space="preserve"> → jugar | 현재분사 | seguir + 현재분사 = 계속 ~하다 | 현재분사는 규칙형(juego의 u→ue는 현재 시제만)</w:t>
      </w:r>
    </w:p>
    <w:p>
      <w:pPr>
        <w:pStyle w:val="Heading3"/>
      </w:pPr>
      <w:r>
        <w:t xml:space="preserve">5-21. </w:t>
      </w:r>
      <w:r>
        <w:rPr>
          <w:b/>
        </w:rPr>
        <w:t>Roselló:</w:t>
      </w:r>
      <w:r>
        <w:t xml:space="preserve"> Nada más.</w:t>
      </w:r>
    </w:p>
    <w:p>
      <w:pPr>
        <w:pStyle w:val="ListBullet"/>
      </w:pPr>
      <w:r>
        <w:rPr>
          <w:b/>
        </w:rPr>
        <w:t>해석:</w:t>
      </w:r>
      <w:r>
        <w:t xml:space="preserve"> 그뿐입니다.</w:t>
      </w:r>
    </w:p>
    <w:p>
      <w:pPr>
        <w:pStyle w:val="ListBullet"/>
      </w:pPr>
      <w:r>
        <w:rPr>
          <w:b/>
        </w:rPr>
        <w:t>문법:</w:t>
      </w:r>
      <w:r>
        <w:t xml:space="preserve"> 동사 생략.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5-22. </w:t>
      </w:r>
      <w:r>
        <w:rPr>
          <w:b/>
        </w:rPr>
        <w:t>Álvaro:</w:t>
      </w:r>
      <w:r>
        <w:t xml:space="preserve"> Ya lo entendía perfectamente antes de sentarme aquí.</w:t>
      </w:r>
    </w:p>
    <w:p>
      <w:pPr>
        <w:pStyle w:val="ListBullet"/>
      </w:pPr>
      <w:r>
        <w:rPr>
          <w:b/>
        </w:rPr>
        <w:t>해석:</w:t>
      </w:r>
      <w:r>
        <w:t xml:space="preserve"> 여기 앉기 전부터 이미 완벽하게 알고 있었습니다.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ya</w:t>
      </w:r>
      <w:r>
        <w:t xml:space="preserve"> (부사) 이미 / </w:t>
      </w:r>
      <w:r>
        <w:rPr>
          <w:b/>
          <w:color w:val="1F4E9A"/>
        </w:rPr>
        <w:t>sentarse</w:t>
      </w:r>
      <w:r>
        <w:t xml:space="preserve"> (재귀동사) 앉다</w:t>
      </w:r>
    </w:p>
    <w:p>
      <w:pPr>
        <w:pStyle w:val="ListBullet"/>
      </w:pPr>
      <w:r>
        <w:rPr>
          <w:b/>
        </w:rPr>
        <w:t>문법:</w:t>
      </w:r>
      <w:r>
        <w:t xml:space="preserve"> lo = 앞의 "판 전체". antes de + 재귀동사 부정사(sentarme — 주어에 맞춰 me).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entendía</w:t>
      </w:r>
      <w:r>
        <w:t xml:space="preserve"> → entender | 직설법 불완료과거 1인칭 단수 | 과거 시점에 이미 지속되던 이해 상태 | 규칙</w:t>
      </w:r>
    </w:p>
    <w:p>
      <w:pPr>
        <w:pStyle w:val="ListBullet2"/>
      </w:pPr>
      <w:r>
        <w:rPr>
          <w:b/>
          <w:color w:val="1F4E9A"/>
        </w:rPr>
        <w:t>sentarme</w:t>
      </w:r>
      <w:r>
        <w:t xml:space="preserve"> → sentarse | 부정사 + me | antes de 뒤 | 활용 시 e→ie(me siento)</w:t>
      </w:r>
    </w:p>
    <w:p>
      <w:pPr>
        <w:pStyle w:val="ListBullet2"/>
      </w:pPr>
      <w:r>
        <w:t>비교: entendí(단순과거)는 "(어느 순간) 이해했다"는 사건, entendía는 "알고 있던 상태".</w:t>
      </w:r>
    </w:p>
    <w:p>
      <w:pPr>
        <w:pStyle w:val="Heading3"/>
      </w:pPr>
      <w:r>
        <w:t xml:space="preserve">5-23. </w:t>
      </w:r>
      <w:r>
        <w:rPr>
          <w:b/>
        </w:rPr>
        <w:t>Roselló:</w:t>
      </w:r>
      <w:r>
        <w:t xml:space="preserve"> Entonces, esta cena ha sido, como mínimo, una confirmación mutua.</w:t>
      </w:r>
    </w:p>
    <w:p>
      <w:pPr>
        <w:pStyle w:val="ListBullet"/>
      </w:pPr>
      <w:r>
        <w:rPr>
          <w:b/>
        </w:rPr>
        <w:t>해석:</w:t>
      </w:r>
      <w:r>
        <w:t xml:space="preserve"> 그렇다면 이 저녁 식사는 적어도 서로를 확인하는 자리였던 셈이군요.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como mínimo</w:t>
      </w:r>
      <w:r>
        <w:t xml:space="preserve"> 최소한 / </w:t>
      </w:r>
      <w:r>
        <w:rPr>
          <w:b/>
          <w:color w:val="1F4E9A"/>
        </w:rPr>
        <w:t>confirmación</w:t>
      </w:r>
      <w:r>
        <w:t xml:space="preserve"> (명사 여성) 확인 / </w:t>
      </w:r>
      <w:r>
        <w:rPr>
          <w:b/>
          <w:color w:val="1F4E9A"/>
        </w:rPr>
        <w:t>mutuo</w:t>
      </w:r>
      <w:r>
        <w:t xml:space="preserve"> (형용사) 상호의</w:t>
      </w:r>
    </w:p>
    <w:p>
      <w:pPr>
        <w:pStyle w:val="ListBullet"/>
      </w:pPr>
      <w:r>
        <w:rPr>
          <w:b/>
        </w:rPr>
        <w:t>문법:</w:t>
      </w:r>
      <w:r>
        <w:t xml:space="preserve"> 특이사항 없음.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sido</w:t>
      </w:r>
      <w:r>
        <w:t xml:space="preserve"> → ser | 직설법 현재완료 3인칭 단수 | 아직 진행 중인/방금의 "이 저녁"을 평가하므로 현재완료(스페인식 용법) | haber + 과거분사 sido</w:t>
      </w:r>
    </w:p>
    <w:p>
      <w:pPr>
        <w:pStyle w:val="ListBullet2"/>
      </w:pPr>
      <w:r>
        <w:rPr>
          <w:b/>
          <w:color w:val="1F4E9A"/>
        </w:rPr>
        <w:t>sido</w:t>
      </w:r>
      <w:r>
        <w:t xml:space="preserve"> → ser | 과거분사 | 완료형 요소 | 규칙형 과거분사</w:t>
      </w:r>
    </w:p>
    <w:p>
      <w:pPr>
        <w:pStyle w:val="Heading1"/>
      </w:pPr>
      <w:r>
        <w:t>장면 6. 정면 반박</w:t>
      </w:r>
    </w:p>
    <w:p>
      <w:pPr>
        <w:pStyle w:val="IntenseQuote"/>
      </w:pPr>
      <w:r>
        <w:t>알바로가 회유와 협박 모두에 흔들리지 않고 정면으로 반박합니다.</w:t>
      </w:r>
    </w:p>
    <w:p>
      <w:pPr>
        <w:pStyle w:val="Heading3"/>
      </w:pPr>
      <w:r>
        <w:t xml:space="preserve">6-1. </w:t>
      </w:r>
      <w:r>
        <w:rPr>
          <w:b/>
        </w:rPr>
        <w:t>Álvaro:</w:t>
      </w:r>
      <w:r>
        <w:t xml:space="preserve"> Señor Roselló, permítame ser igual de directo que usted lo ha sido conmigo.</w:t>
      </w:r>
    </w:p>
    <w:p>
      <w:pPr>
        <w:pStyle w:val="ListBullet"/>
      </w:pPr>
      <w:r>
        <w:rPr>
          <w:b/>
        </w:rPr>
        <w:t>해석:</w:t>
      </w:r>
      <w:r>
        <w:t xml:space="preserve"> 로셀요 씨, 당신이 저에게 그랬던 것처럼 저도 똑같이 솔직하게 말하겠습니다.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permitir</w:t>
      </w:r>
      <w:r>
        <w:t xml:space="preserve"> (동사) 허락하다 / </w:t>
      </w:r>
      <w:r>
        <w:rPr>
          <w:b/>
          <w:color w:val="1F4E9A"/>
        </w:rPr>
        <w:t>igual de ... que</w:t>
      </w:r>
      <w:r>
        <w:t xml:space="preserve"> ~만큼 똑같이 …한 / </w:t>
      </w:r>
      <w:r>
        <w:rPr>
          <w:b/>
          <w:color w:val="1F4E9A"/>
        </w:rPr>
        <w:t>directo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usted 긍정명령 + me(permita + me → permítame). igual de + 형용사 + que = 동등비교. lo ha sido의 lo는 중성 속사 대명사로 "directo"를 받음.</w:t>
      </w:r>
    </w:p>
    <w:p>
      <w:pPr>
        <w:pStyle w:val="ListBullet"/>
      </w:pPr>
      <w:r>
        <w:rPr>
          <w:b/>
        </w:rPr>
        <w:t>표현:</w:t>
      </w:r>
      <w:r>
        <w:t xml:space="preserve"> "Permítame + 부정사" = "~하게 해 주십시오", 격식 있는 서두.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permítame</w:t>
      </w:r>
      <w:r>
        <w:t xml:space="preserve"> → permitir | 명령법 usted 긍정 (접속법 형태 permita) | 공손한 허락 요청 | 규칙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| permitir 뒤 | 불규칙 동사</w:t>
      </w:r>
    </w:p>
    <w:p>
      <w:pPr>
        <w:pStyle w:val="ListBullet2"/>
      </w:pPr>
      <w:r>
        <w:rPr>
          <w:b/>
          <w:color w:val="1F4E9A"/>
        </w:rPr>
        <w:t>ha sido</w:t>
      </w:r>
      <w:r>
        <w:t xml:space="preserve"> → ser | 직설법 현재완료 3인칭 단수 | 오늘 이 자리에서 방금까지의 태도를 가리키므로 현재완료 | haber + sido</w:t>
      </w:r>
    </w:p>
    <w:p>
      <w:pPr>
        <w:pStyle w:val="Heading3"/>
      </w:pPr>
      <w:r>
        <w:t xml:space="preserve">6-2. </w:t>
      </w:r>
      <w:r>
        <w:rPr>
          <w:b/>
        </w:rPr>
        <w:t>Roselló:</w:t>
      </w:r>
      <w:r>
        <w:t xml:space="preserve"> Adelante.</w:t>
      </w:r>
    </w:p>
    <w:p>
      <w:pPr>
        <w:pStyle w:val="ListBullet"/>
      </w:pPr>
      <w:r>
        <w:rPr>
          <w:b/>
        </w:rPr>
        <w:t>해석:</w:t>
      </w:r>
      <w:r>
        <w:t xml:space="preserve"> 말씀하시죠.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Adelante</w:t>
      </w:r>
      <w:r>
        <w:t xml:space="preserve"> "(계속) 하세요, 들어오세요" — 허락·재촉의 한마디.</w:t>
      </w:r>
    </w:p>
    <w:p>
      <w:pPr>
        <w:pStyle w:val="ListBullet"/>
      </w:pPr>
      <w:r>
        <w:rPr>
          <w:b/>
        </w:rPr>
        <w:t>문법:</w:t>
      </w:r>
      <w:r>
        <w:t xml:space="preserve"> 특이사항 없음.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6-3. </w:t>
      </w:r>
      <w:r>
        <w:rPr>
          <w:b/>
        </w:rPr>
        <w:t>Álvaro:</w:t>
      </w:r>
      <w:r>
        <w:t xml:space="preserve"> Usted ha construido treinta años de carrera ayudando a que el dinero sucio se convierta en dinero limpio, sin importarle de dónde venía ni a quién destruía por el camino.</w:t>
      </w:r>
    </w:p>
    <w:p>
      <w:pPr>
        <w:pStyle w:val="ListBullet"/>
      </w:pPr>
      <w:r>
        <w:rPr>
          <w:b/>
        </w:rPr>
        <w:t>해석:</w:t>
      </w:r>
      <w:r>
        <w:t xml:space="preserve"> 당신은 더러운 돈을 깨끗한 돈으로 바꾸는 걸 도우며 30년 경력을 쌓아 왔습니다. 그 돈이 어디서 왔는지, 그 과정에서 누구를 파멸시켰는지는 개의치 않고요.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construir</w:t>
      </w:r>
      <w:r>
        <w:t xml:space="preserve"> (동사) 쌓다, 건설하다 / </w:t>
      </w:r>
      <w:r>
        <w:rPr>
          <w:b/>
          <w:color w:val="1F4E9A"/>
        </w:rPr>
        <w:t>carrera</w:t>
      </w:r>
      <w:r>
        <w:t xml:space="preserve"> (명사 여성) 경력 / </w:t>
      </w:r>
      <w:r>
        <w:rPr>
          <w:b/>
          <w:color w:val="1F4E9A"/>
        </w:rPr>
        <w:t>sucio</w:t>
      </w:r>
      <w:r>
        <w:t xml:space="preserve"> (형용사) 더러운 / </w:t>
      </w:r>
      <w:r>
        <w:rPr>
          <w:b/>
          <w:color w:val="1F4E9A"/>
        </w:rPr>
        <w:t>limpio</w:t>
      </w:r>
      <w:r>
        <w:t xml:space="preserve"> (형용사) 깨끗한 / </w:t>
      </w:r>
      <w:r>
        <w:rPr>
          <w:b/>
          <w:color w:val="1F4E9A"/>
        </w:rPr>
        <w:t>importar</w:t>
      </w:r>
      <w:r>
        <w:t xml:space="preserve"> (동사) 중요하다 / </w:t>
      </w:r>
      <w:r>
        <w:rPr>
          <w:b/>
          <w:color w:val="1F4E9A"/>
        </w:rPr>
        <w:t>destruir</w:t>
      </w:r>
      <w:r>
        <w:t xml:space="preserve"> (동사) 파괴하다</w:t>
      </w:r>
    </w:p>
    <w:p>
      <w:pPr>
        <w:pStyle w:val="ListBullet"/>
      </w:pPr>
      <w:r>
        <w:rPr>
          <w:b/>
        </w:rPr>
        <w:t>문법:</w:t>
      </w:r>
      <w:r>
        <w:t xml:space="preserve"> ayudar a que + 접속법(목적·영향). importar는 gustar형(sin importarle = 그에게 중요하지 않은 채). 간접의문 de dónde / a quién(악센트 유지). ni = "~도 아닌".</w:t>
      </w:r>
    </w:p>
    <w:p>
      <w:pPr>
        <w:pStyle w:val="ListBullet"/>
      </w:pPr>
      <w:r>
        <w:rPr>
          <w:b/>
        </w:rPr>
        <w:t>표현:</w:t>
      </w:r>
      <w:r>
        <w:t xml:space="preserve"> 돈세탁(blanqueo de capitales)을 "더러운 돈을 깨끗한 돈으로"라고 풀어 말함. </w:t>
      </w:r>
      <w:r>
        <w:rPr>
          <w:b/>
          <w:color w:val="1F4E9A"/>
        </w:rPr>
        <w:t>por el camino</w:t>
      </w:r>
      <w:r>
        <w:t xml:space="preserve"> 그 과정에서.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construido</w:t>
      </w:r>
      <w:r>
        <w:t xml:space="preserve"> → construir | 직설법 현재완료 3인칭 단수 | 30년 경력이 지금까지 이어지는 결과이므로 현재완료 | 과거분사 construido 규칙(현재형 construyo는 y 삽입 불규칙)</w:t>
      </w:r>
    </w:p>
    <w:p>
      <w:pPr>
        <w:pStyle w:val="ListBullet2"/>
      </w:pPr>
      <w:r>
        <w:rPr>
          <w:b/>
          <w:color w:val="1F4E9A"/>
        </w:rPr>
        <w:t>ayudando</w:t>
      </w:r>
      <w:r>
        <w:t xml:space="preserve"> → ayudar | 현재분사 | 수단("도우면서") | 규칙</w:t>
      </w:r>
    </w:p>
    <w:p>
      <w:pPr>
        <w:pStyle w:val="ListBullet2"/>
      </w:pPr>
      <w:r>
        <w:rPr>
          <w:b/>
          <w:color w:val="1F4E9A"/>
        </w:rPr>
        <w:t>se convierta</w:t>
      </w:r>
      <w:r>
        <w:t xml:space="preserve"> → convertirse | 접속법 현재 3인칭 단수 | ayudar a que 뒤 접속법; 주절이 현재완료라 현재 접속법과 결합 | 불규칙: e→ie</w:t>
      </w:r>
    </w:p>
    <w:p>
      <w:pPr>
        <w:pStyle w:val="ListBullet2"/>
      </w:pPr>
      <w:r>
        <w:rPr>
          <w:b/>
          <w:color w:val="1F4E9A"/>
        </w:rPr>
        <w:t>importarle</w:t>
      </w:r>
      <w:r>
        <w:t xml:space="preserve"> → importar | 부정사 + le | sin 뒤 | 규칙</w:t>
      </w:r>
    </w:p>
    <w:p>
      <w:pPr>
        <w:pStyle w:val="ListBullet2"/>
      </w:pPr>
      <w:r>
        <w:rPr>
          <w:b/>
          <w:color w:val="1F4E9A"/>
        </w:rPr>
        <w:t>venía</w:t>
      </w:r>
      <w:r>
        <w:t xml:space="preserve"> → venir | 직설법 불완료과거 3인칭 단수 | 과거의 지속적·반복적 배경(돈의 출처) | 불완료과거는 규칙(venía)</w:t>
      </w:r>
    </w:p>
    <w:p>
      <w:pPr>
        <w:pStyle w:val="ListBullet2"/>
      </w:pPr>
      <w:r>
        <w:rPr>
          <w:b/>
          <w:color w:val="1F4E9A"/>
        </w:rPr>
        <w:t>destruía</w:t>
      </w:r>
      <w:r>
        <w:t xml:space="preserve"> → destruir | 직설법 불완료과거 3인칭 단수 | 30년간 반복된 과거 행위 | 불완료과거 규칙(destruía)</w:t>
      </w:r>
    </w:p>
    <w:p>
      <w:pPr>
        <w:pStyle w:val="ListBullet2"/>
      </w:pPr>
      <w:r>
        <w:t>비교: destruyó(단순과거)는 특정 한 번의 파괴, destruía는 반복·배경.</w:t>
      </w:r>
    </w:p>
    <w:p>
      <w:pPr>
        <w:pStyle w:val="Heading3"/>
      </w:pPr>
      <w:r>
        <w:t xml:space="preserve">6-4. </w:t>
      </w:r>
      <w:r>
        <w:rPr>
          <w:b/>
        </w:rPr>
        <w:t>Roselló:</w:t>
      </w:r>
      <w:r>
        <w:t xml:space="preserve"> Una simplificación, pero no del todo incorrecta.</w:t>
      </w:r>
    </w:p>
    <w:p>
      <w:pPr>
        <w:pStyle w:val="ListBullet"/>
      </w:pPr>
      <w:r>
        <w:rPr>
          <w:b/>
        </w:rPr>
        <w:t>해석:</w:t>
      </w:r>
      <w:r>
        <w:t xml:space="preserve"> 단순화이긴 하지만, 완전히 틀린 말은 아니군요.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simplificación</w:t>
      </w:r>
      <w:r>
        <w:t xml:space="preserve"> (명사 여성) 단순화 / </w:t>
      </w:r>
      <w:r>
        <w:rPr>
          <w:b/>
          <w:color w:val="1F4E9A"/>
        </w:rPr>
        <w:t>no del todo</w:t>
      </w:r>
      <w:r>
        <w:t xml:space="preserve"> 완전히 ~한 것은 아닌 / </w:t>
      </w:r>
      <w:r>
        <w:rPr>
          <w:b/>
          <w:color w:val="1F4E9A"/>
        </w:rPr>
        <w:t>incorrecto</w:t>
      </w:r>
      <w:r>
        <w:t xml:space="preserve"> (형용사) 틀린</w:t>
      </w:r>
    </w:p>
    <w:p>
      <w:pPr>
        <w:pStyle w:val="ListBullet"/>
      </w:pPr>
      <w:r>
        <w:rPr>
          <w:b/>
        </w:rPr>
        <w:t>문법:</w:t>
      </w:r>
      <w:r>
        <w:t xml:space="preserve"> es 생략 명사문. incorrecta는 simplificación에 성 일치.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6-5. </w:t>
      </w:r>
      <w:r>
        <w:rPr>
          <w:b/>
        </w:rPr>
        <w:t>Álvaro:</w:t>
      </w:r>
      <w:r>
        <w:t xml:space="preserve"> Habla de talento, de estructuras elegantes, de "necesidad" en el sistema financiero.</w:t>
      </w:r>
    </w:p>
    <w:p>
      <w:pPr>
        <w:pStyle w:val="ListBullet"/>
      </w:pPr>
      <w:r>
        <w:rPr>
          <w:b/>
        </w:rPr>
        <w:t>해석:</w:t>
      </w:r>
      <w:r>
        <w:t xml:space="preserve"> 당신은 재능이니, 우아한 구조니, 금융 시스템 속의 "필요성"이니 하는 얘기를 하죠.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talento</w:t>
      </w:r>
      <w:r>
        <w:t xml:space="preserve"> (명사 남성) 재능 / </w:t>
      </w:r>
      <w:r>
        <w:rPr>
          <w:b/>
          <w:color w:val="1F4E9A"/>
        </w:rPr>
        <w:t>estructura</w:t>
      </w:r>
      <w:r>
        <w:t xml:space="preserve"> (명사 여성) 구조 / </w:t>
      </w:r>
      <w:r>
        <w:rPr>
          <w:b/>
          <w:color w:val="1F4E9A"/>
        </w:rPr>
        <w:t>financiero</w:t>
      </w:r>
      <w:r>
        <w:t xml:space="preserve"> (형용사) 금융의</w:t>
      </w:r>
    </w:p>
    <w:p>
      <w:pPr>
        <w:pStyle w:val="ListBullet"/>
      </w:pPr>
      <w:r>
        <w:rPr>
          <w:b/>
        </w:rPr>
        <w:t>문법:</w:t>
      </w:r>
      <w:r>
        <w:t xml:space="preserve"> hablar de ~ 반복 나열(de ..., de ..., de ...).</w:t>
      </w:r>
    </w:p>
    <w:p>
      <w:pPr>
        <w:pStyle w:val="ListBullet"/>
      </w:pPr>
      <w:r>
        <w:rPr>
          <w:b/>
        </w:rPr>
        <w:t>표현:</w:t>
      </w:r>
      <w:r>
        <w:t xml:space="preserve"> "necesidad"에 따옴표 — 상대의 논리를 비꼬는 인용.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Habla</w:t>
      </w:r>
      <w:r>
        <w:t xml:space="preserve"> → hablar | 직설법 현재 3인칭 단수 (usted) | 상대의 평소 주장(습관적 현재) | 규칙</w:t>
      </w:r>
    </w:p>
    <w:p>
      <w:pPr>
        <w:pStyle w:val="Heading3"/>
      </w:pPr>
      <w:r>
        <w:t xml:space="preserve">6-6. </w:t>
      </w:r>
      <w:r>
        <w:rPr>
          <w:b/>
        </w:rPr>
        <w:t>Álvaro:</w:t>
      </w:r>
      <w:r>
        <w:t xml:space="preserve"> Pero cada estructura que diseña tiene un costo real: armas que llegan a manos equivocadas, trabajadores explotados, funcionarios chantajeados hasta el límite de su cordura.</w:t>
      </w:r>
    </w:p>
    <w:p>
      <w:pPr>
        <w:pStyle w:val="ListBullet"/>
      </w:pPr>
      <w:r>
        <w:rPr>
          <w:b/>
        </w:rPr>
        <w:t>해석:</w:t>
      </w:r>
      <w:r>
        <w:t xml:space="preserve"> 하지만 당신이 설계하는 구조 하나하나엔 실제 대가가 따릅니다. 엉뚱한 손에 들어가는 무기, 착취당하는 노동자, 정신이 무너지기 직전까지 협박당하는 공무원들 말입니다.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diseñar</w:t>
      </w:r>
      <w:r>
        <w:t xml:space="preserve"> (동사) 설계하다 / </w:t>
      </w:r>
      <w:r>
        <w:rPr>
          <w:b/>
          <w:color w:val="1F4E9A"/>
        </w:rPr>
        <w:t>costo</w:t>
      </w:r>
      <w:r>
        <w:t xml:space="preserve"> (명사 남성) 비용, 대가 / </w:t>
      </w:r>
      <w:r>
        <w:rPr>
          <w:b/>
          <w:color w:val="1F4E9A"/>
        </w:rPr>
        <w:t>arma</w:t>
      </w:r>
      <w:r>
        <w:t xml:space="preserve"> (명사 여성) 무기 / </w:t>
      </w:r>
      <w:r>
        <w:rPr>
          <w:b/>
          <w:color w:val="1F4E9A"/>
        </w:rPr>
        <w:t>equivocado</w:t>
      </w:r>
      <w:r>
        <w:t xml:space="preserve"> (형용사) 잘못된 / </w:t>
      </w:r>
      <w:r>
        <w:rPr>
          <w:b/>
          <w:color w:val="1F4E9A"/>
        </w:rPr>
        <w:t>explotar</w:t>
      </w:r>
      <w:r>
        <w:t xml:space="preserve"> (동사) 착취하다 / </w:t>
      </w:r>
      <w:r>
        <w:rPr>
          <w:b/>
          <w:color w:val="1F4E9A"/>
        </w:rPr>
        <w:t>cordura</w:t>
      </w:r>
      <w:r>
        <w:t xml:space="preserve"> (명사 여성) 제정신</w:t>
      </w:r>
    </w:p>
    <w:p>
      <w:pPr>
        <w:pStyle w:val="ListBullet"/>
      </w:pPr>
      <w:r>
        <w:rPr>
          <w:b/>
        </w:rPr>
        <w:t>문법:</w:t>
      </w:r>
      <w:r>
        <w:t xml:space="preserve"> cada + 단수명사. 과거분사의 형용사 용법(수동 의미: explotados = 착취당한, chantajeados = 협박당한). 콜론 뒤 구체적 나열.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manos equivocadas</w:t>
      </w:r>
      <w:r>
        <w:t xml:space="preserve"> 엉뚱한(나쁜) 손. costo는 중남미에서 흔하고, 스페인에서는 보통 coste를 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diseña</w:t>
      </w:r>
      <w:r>
        <w:t xml:space="preserve"> → diseñar | 직설법 현재 3인칭 단수 | 지금도 계속하는 일 | 규칙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 3인칭 단수 | 일반적 사실 | 불규칙: e→ie</w:t>
      </w:r>
    </w:p>
    <w:p>
      <w:pPr>
        <w:pStyle w:val="ListBullet2"/>
      </w:pPr>
      <w:r>
        <w:rPr>
          <w:b/>
          <w:color w:val="1F4E9A"/>
        </w:rPr>
        <w:t>llegan</w:t>
      </w:r>
      <w:r>
        <w:t xml:space="preserve"> → llegar | 직설법 현재 3인칭 복수 | 반복되는 현실 | 규칙</w:t>
      </w:r>
    </w:p>
    <w:p>
      <w:pPr>
        <w:pStyle w:val="ListBullet2"/>
      </w:pPr>
      <w:r>
        <w:rPr>
          <w:b/>
          <w:color w:val="1F4E9A"/>
        </w:rPr>
        <w:t>equivocadas</w:t>
      </w:r>
      <w:r>
        <w:t xml:space="preserve"> → equivocar | 과거분사(형용사화) | "잘못된" | 규칙</w:t>
      </w:r>
    </w:p>
    <w:p>
      <w:pPr>
        <w:pStyle w:val="ListBullet2"/>
      </w:pPr>
      <w:r>
        <w:rPr>
          <w:b/>
          <w:color w:val="1F4E9A"/>
        </w:rPr>
        <w:t>explotados</w:t>
      </w:r>
      <w:r>
        <w:t xml:space="preserve"> → explotar | 과거분사(수동 형용사) | 결과 상태 | 규칙</w:t>
      </w:r>
    </w:p>
    <w:p>
      <w:pPr>
        <w:pStyle w:val="ListBullet2"/>
      </w:pPr>
      <w:r>
        <w:rPr>
          <w:b/>
          <w:color w:val="1F4E9A"/>
        </w:rPr>
        <w:t>chantajeados</w:t>
      </w:r>
      <w:r>
        <w:t xml:space="preserve"> → chantajear | 과거분사(수동 형용사) | 결과 상태 | 규칙</w:t>
      </w:r>
    </w:p>
    <w:p>
      <w:pPr>
        <w:pStyle w:val="Heading3"/>
      </w:pPr>
      <w:r>
        <w:t xml:space="preserve">6-7. </w:t>
      </w:r>
      <w:r>
        <w:rPr>
          <w:b/>
        </w:rPr>
        <w:t>Roselló:</w:t>
      </w:r>
      <w:r>
        <w:t xml:space="preserve"> (Sin perder la calma, aunque con algo más de tensión) Yo no fabrico armas, ni explota a nadie directamente.</w:t>
      </w:r>
    </w:p>
    <w:p>
      <w:pPr>
        <w:pStyle w:val="ListBullet"/>
      </w:pPr>
      <w:r>
        <w:rPr>
          <w:b/>
        </w:rPr>
        <w:t>해석:</w:t>
      </w:r>
      <w:r>
        <w:t xml:space="preserve"> (평정을 잃지는 않았지만 긴장이 조금 더 서린 채) 저는 무기를 만들지도, 누군가를 직접 착취하지도 않습니다.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fabricar</w:t>
      </w:r>
      <w:r>
        <w:t xml:space="preserve"> (동사) 제조하다 / </w:t>
      </w:r>
      <w:r>
        <w:rPr>
          <w:b/>
          <w:color w:val="1F4E9A"/>
        </w:rPr>
        <w:t>explotar</w:t>
      </w:r>
      <w:r>
        <w:t xml:space="preserve"> 앞에서 설명 / </w:t>
      </w:r>
      <w:r>
        <w:rPr>
          <w:b/>
          <w:color w:val="1F4E9A"/>
        </w:rPr>
        <w:t>nadie</w:t>
      </w:r>
      <w:r>
        <w:t xml:space="preserve"> (대명사) 아무도</w:t>
      </w:r>
    </w:p>
    <w:p>
      <w:pPr>
        <w:pStyle w:val="ListBullet"/>
      </w:pPr>
      <w:r>
        <w:rPr>
          <w:b/>
        </w:rPr>
        <w:t>문법:</w:t>
      </w:r>
      <w:r>
        <w:t xml:space="preserve"> no ..., ni ... = "~도 아니고 …도 아니다". ni ... a nadie 이중부정(사람 목적어 앞 a). </w:t>
      </w:r>
      <w:r>
        <w:rPr>
          <w:b/>
        </w:rPr>
        <w:t>주의:</w:t>
      </w:r>
      <w:r>
        <w:t xml:space="preserve"> 주어가 Yo이므로 문법적으로는 </w:t>
      </w:r>
      <w:r>
        <w:rPr>
          <w:b/>
          <w:color w:val="1F4E9A"/>
        </w:rPr>
        <w:t>exploto</w:t>
      </w:r>
      <w:r>
        <w:t xml:space="preserve">(1인칭)가 맞음 — 원문의 </w:t>
      </w:r>
      <w:r>
        <w:rPr>
          <w:b/>
          <w:color w:val="1F4E9A"/>
        </w:rPr>
        <w:t>explota</w:t>
      </w:r>
      <w:r>
        <w:t>(3인칭)는 오타로 보임.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perder</w:t>
      </w:r>
      <w:r>
        <w:t xml:space="preserve"> → perder | 부정사 | sin 뒤 | 앞에서 설명</w:t>
      </w:r>
    </w:p>
    <w:p>
      <w:pPr>
        <w:pStyle w:val="ListBullet2"/>
      </w:pPr>
      <w:r>
        <w:rPr>
          <w:b/>
          <w:color w:val="1F4E9A"/>
        </w:rPr>
        <w:t>fabrico</w:t>
      </w:r>
      <w:r>
        <w:t xml:space="preserve"> → fabricar | 직설법 현재 1인칭 단수 | 일반적 사실 부정 | 규칙</w:t>
      </w:r>
    </w:p>
    <w:p>
      <w:pPr>
        <w:pStyle w:val="ListBullet2"/>
      </w:pPr>
      <w:r>
        <w:rPr>
          <w:b/>
          <w:color w:val="1F4E9A"/>
        </w:rPr>
        <w:t>explota</w:t>
      </w:r>
      <w:r>
        <w:t xml:space="preserve"> → explotar | 직설법 현재 3인칭 단수(원문 그대로) | 의미상 yo에 맞춘 exploto(1인칭 단수)여야 함 | 규칙</w:t>
      </w:r>
    </w:p>
    <w:p>
      <w:pPr>
        <w:pStyle w:val="Heading3"/>
      </w:pPr>
      <w:r>
        <w:t xml:space="preserve">6-8. </w:t>
      </w:r>
      <w:r>
        <w:rPr>
          <w:b/>
        </w:rPr>
        <w:t>Álvaro:</w:t>
      </w:r>
      <w:r>
        <w:t xml:space="preserve"> No, solo hace posible que quienes sí lo hacen, sigan haciéndolo sin consecuencias.</w:t>
      </w:r>
    </w:p>
    <w:p>
      <w:pPr>
        <w:pStyle w:val="ListBullet"/>
      </w:pPr>
      <w:r>
        <w:rPr>
          <w:b/>
        </w:rPr>
        <w:t>해석:</w:t>
      </w:r>
      <w:r>
        <w:t xml:space="preserve"> 그렇죠, 당신은 실제로 그 짓을 하는 자들이 아무 대가 없이 계속하도록 가능하게 만들 뿐이죠.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posible</w:t>
      </w:r>
      <w:r>
        <w:t xml:space="preserve"> (형용사) 가능한 / </w:t>
      </w:r>
      <w:r>
        <w:rPr>
          <w:b/>
          <w:color w:val="1F4E9A"/>
        </w:rPr>
        <w:t>consecuencia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hacer posible que + 접속법. quienes = 선행사 포함 관계대명사(주어). sí = 강조("실제로 하는"). 주어(quienes sí lo hacen)와 동사(sigan) 사이 쉼표는 규범상 불필요.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hace</w:t>
      </w:r>
      <w:r>
        <w:t xml:space="preserve"> → hacer | 직설법 현재 3인칭 단수 (usted) | 일반적 사실 | 불규칙(hago)</w:t>
      </w:r>
    </w:p>
    <w:p>
      <w:pPr>
        <w:pStyle w:val="ListBullet2"/>
      </w:pPr>
      <w:r>
        <w:rPr>
          <w:b/>
          <w:color w:val="1F4E9A"/>
        </w:rPr>
        <w:t>hacen</w:t>
      </w:r>
      <w:r>
        <w:t xml:space="preserve"> → hacer | 직설법 현재 3인칭 복수 | 실제 사실이므로 직설법 | 규칙형(hacen)</w:t>
      </w:r>
    </w:p>
    <w:p>
      <w:pPr>
        <w:pStyle w:val="ListBullet2"/>
      </w:pPr>
      <w:r>
        <w:rPr>
          <w:b/>
          <w:color w:val="1F4E9A"/>
        </w:rPr>
        <w:t>sigan</w:t>
      </w:r>
      <w:r>
        <w:t xml:space="preserve"> → seguir | 접속법 현재 3인칭 복수 | hacer posible que 뒤 접속법 | 불규칙: e→i, gu→g</w:t>
      </w:r>
    </w:p>
    <w:p>
      <w:pPr>
        <w:pStyle w:val="ListBullet2"/>
      </w:pPr>
      <w:r>
        <w:rPr>
          <w:b/>
          <w:color w:val="1F4E9A"/>
        </w:rPr>
        <w:t>haciéndolo</w:t>
      </w:r>
      <w:r>
        <w:t xml:space="preserve"> → hacer | 현재분사 + lo | seguir + 현재분사 = 계속 ~하다 | 규칙형 현재분사(haciendo)</w:t>
      </w:r>
    </w:p>
    <w:p>
      <w:pPr>
        <w:pStyle w:val="Heading3"/>
      </w:pPr>
      <w:r>
        <w:t xml:space="preserve">6-9. </w:t>
      </w:r>
      <w:r>
        <w:rPr>
          <w:b/>
        </w:rPr>
        <w:t>Álvaro:</w:t>
      </w:r>
      <w:r>
        <w:t xml:space="preserve"> Eso no lo hace menos culpable, solo más cobarde a la hora de asumirlo.</w:t>
      </w:r>
    </w:p>
    <w:p>
      <w:pPr>
        <w:pStyle w:val="ListBullet"/>
      </w:pPr>
      <w:r>
        <w:rPr>
          <w:b/>
        </w:rPr>
        <w:t>해석:</w:t>
      </w:r>
      <w:r>
        <w:t xml:space="preserve"> 그렇다고 당신의 죄가 가벼워지는 건 아닙니다. 책임을 질 때 더 비겁할 뿐이죠.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culpable</w:t>
      </w:r>
      <w:r>
        <w:t xml:space="preserve"> (형용사) 유죄의, 책임 있는 / </w:t>
      </w:r>
      <w:r>
        <w:rPr>
          <w:b/>
          <w:color w:val="1F4E9A"/>
        </w:rPr>
        <w:t>cobarde</w:t>
      </w:r>
      <w:r>
        <w:t xml:space="preserve"> (형용사) 비겁한 / </w:t>
      </w:r>
      <w:r>
        <w:rPr>
          <w:b/>
          <w:color w:val="1F4E9A"/>
        </w:rPr>
        <w:t>a la hora de</w:t>
      </w:r>
      <w:r>
        <w:t xml:space="preserve"> ~할 때 / </w:t>
      </w:r>
      <w:r>
        <w:rPr>
          <w:b/>
          <w:color w:val="1F4E9A"/>
        </w:rPr>
        <w:t>asumir</w:t>
      </w:r>
      <w:r>
        <w:t xml:space="preserve"> (동사) (책임을) 지다, 받아들이다</w:t>
      </w:r>
    </w:p>
    <w:p>
      <w:pPr>
        <w:pStyle w:val="ListBullet"/>
      </w:pPr>
      <w:r>
        <w:rPr>
          <w:b/>
        </w:rPr>
        <w:t>문법:</w:t>
      </w:r>
      <w:r>
        <w:t xml:space="preserve"> hacer + 목적어 + 형용사 = "~을 …하게 만들다". Eso = 주어, lo = 당신(usted 남성, 직접목적어). asumirlo: lo = 그 책임.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hace</w:t>
      </w:r>
      <w:r>
        <w:t xml:space="preserve"> → hacer | 직설법 현재 3인칭 단수 | 논리적 판단 | 앞에서 설명</w:t>
      </w:r>
    </w:p>
    <w:p>
      <w:pPr>
        <w:pStyle w:val="ListBullet2"/>
      </w:pPr>
      <w:r>
        <w:rPr>
          <w:b/>
          <w:color w:val="1F4E9A"/>
        </w:rPr>
        <w:t>asumirlo</w:t>
      </w:r>
      <w:r>
        <w:t xml:space="preserve"> → asumir | 부정사 + lo | a la hora de 뒤 | 규칙</w:t>
      </w:r>
    </w:p>
    <w:p>
      <w:pPr>
        <w:pStyle w:val="Heading3"/>
      </w:pPr>
      <w:r>
        <w:t xml:space="preserve">6-10. </w:t>
      </w:r>
      <w:r>
        <w:rPr>
          <w:b/>
        </w:rPr>
        <w:t>Roselló:</w:t>
      </w:r>
      <w:r>
        <w:t xml:space="preserve"> (Su expresión se endurece de verdad, por primera vez) Tenga cuidado con las palabras que elige, señor Fuentes.</w:t>
      </w:r>
    </w:p>
    <w:p>
      <w:pPr>
        <w:pStyle w:val="ListBullet"/>
      </w:pPr>
      <w:r>
        <w:rPr>
          <w:b/>
        </w:rPr>
        <w:t>해석:</w:t>
      </w:r>
      <w:r>
        <w:t xml:space="preserve"> (처음으로 표정이 정말로 굳어지며) 말을 고르실 때 조심하십시오, 푸엔테스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tener cuidado con</w:t>
      </w:r>
      <w:r>
        <w:t xml:space="preserve"> ~을 조심하다 / </w:t>
      </w:r>
      <w:r>
        <w:rPr>
          <w:b/>
          <w:color w:val="1F4E9A"/>
        </w:rPr>
        <w:t>elegir</w:t>
      </w:r>
      <w:r>
        <w:t xml:space="preserve"> (동사) 고르다 / </w:t>
      </w:r>
      <w:r>
        <w:rPr>
          <w:b/>
          <w:color w:val="1F4E9A"/>
        </w:rPr>
        <w:t>por primera vez</w:t>
      </w:r>
      <w:r>
        <w:t xml:space="preserve"> 처음으로</w:t>
      </w:r>
    </w:p>
    <w:p>
      <w:pPr>
        <w:pStyle w:val="ListBullet"/>
      </w:pPr>
      <w:r>
        <w:rPr>
          <w:b/>
        </w:rPr>
        <w:t>문법:</w:t>
      </w:r>
      <w:r>
        <w:t xml:space="preserve"> usted 긍정명령(Tenga). 관계절 que elige — 실제로 고르는 말이라 직설법.</w:t>
      </w:r>
    </w:p>
    <w:p>
      <w:pPr>
        <w:pStyle w:val="ListBullet"/>
      </w:pPr>
      <w:r>
        <w:rPr>
          <w:b/>
        </w:rPr>
        <w:t>표현:</w:t>
      </w:r>
      <w:r>
        <w:t xml:space="preserve"> 경고의 정형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endurece</w:t>
      </w:r>
      <w:r>
        <w:t xml:space="preserve"> → endurecerse | 직설법 현재 3인칭 단수 | 앞에서 설명</w:t>
      </w:r>
    </w:p>
    <w:p>
      <w:pPr>
        <w:pStyle w:val="ListBullet2"/>
      </w:pPr>
      <w:r>
        <w:rPr>
          <w:b/>
          <w:color w:val="1F4E9A"/>
        </w:rPr>
        <w:t>Tenga</w:t>
      </w:r>
      <w:r>
        <w:t xml:space="preserve"> → tener | 명령법 usted 긍정 (접속법 현재 tenga) | 경고 | 불규칙: tengo → tenga</w:t>
      </w:r>
    </w:p>
    <w:p>
      <w:pPr>
        <w:pStyle w:val="ListBullet2"/>
      </w:pPr>
      <w:r>
        <w:rPr>
          <w:b/>
          <w:color w:val="1F4E9A"/>
        </w:rPr>
        <w:t>elige</w:t>
      </w:r>
      <w:r>
        <w:t xml:space="preserve"> → elegir | 직설법 현재 3인칭 단수 | 지금 쓰고 있는 말 | 불규칙: e→i(elijo는 g→j 철자 변화)</w:t>
      </w:r>
    </w:p>
    <w:p>
      <w:pPr>
        <w:pStyle w:val="Heading3"/>
      </w:pPr>
      <w:r>
        <w:t xml:space="preserve">6-11. </w:t>
      </w:r>
      <w:r>
        <w:rPr>
          <w:b/>
        </w:rPr>
        <w:t>Álvaro:</w:t>
      </w:r>
      <w:r>
        <w:t xml:space="preserve"> No voy a tener cuidado.</w:t>
      </w:r>
    </w:p>
    <w:p>
      <w:pPr>
        <w:pStyle w:val="ListBullet"/>
      </w:pPr>
      <w:r>
        <w:rPr>
          <w:b/>
        </w:rPr>
        <w:t>해석:</w:t>
      </w:r>
      <w:r>
        <w:t xml:space="preserve"> 조심할 생각 없습니다.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tener cuidado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ir a + 부정사 = 가까운 미래/의지.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voy</w:t>
      </w:r>
      <w:r>
        <w:t xml:space="preserve"> → ir | 직설법 현재 1인칭 단수 | ir a + 부정사로 확고한 의지 표명(미래형 tendré보다 구어적·즉각적) | 불규칙(voy)</w:t>
      </w:r>
    </w:p>
    <w:p>
      <w:pPr>
        <w:pStyle w:val="ListBullet2"/>
      </w:pPr>
      <w:r>
        <w:rPr>
          <w:b/>
          <w:color w:val="1F4E9A"/>
        </w:rPr>
        <w:t>tener</w:t>
      </w:r>
      <w:r>
        <w:t xml:space="preserve"> → tener | 부정사 | ir a 뒤 | 불규칙 동사</w:t>
      </w:r>
    </w:p>
    <w:p>
      <w:pPr>
        <w:pStyle w:val="Heading3"/>
      </w:pPr>
      <w:r>
        <w:t xml:space="preserve">6-12. </w:t>
      </w:r>
      <w:r>
        <w:rPr>
          <w:b/>
        </w:rPr>
        <w:t>Álvaro:</w:t>
      </w:r>
      <w:r>
        <w:t xml:space="preserve"> Usted me invitó aquí para intentar comprarme, y cuando eso falló, para amenazar a la gente que quiero.</w:t>
      </w:r>
    </w:p>
    <w:p>
      <w:pPr>
        <w:pStyle w:val="ListBullet"/>
      </w:pPr>
      <w:r>
        <w:rPr>
          <w:b/>
        </w:rPr>
        <w:t>해석:</w:t>
      </w:r>
      <w:r>
        <w:t xml:space="preserve"> 당신은 저를 매수하려고 여기 초대했고, 그게 실패하자 제가 아끼는 사람들을 위협하려 했죠.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invitar</w:t>
      </w:r>
      <w:r>
        <w:t xml:space="preserve"> (동사) 초대하다 / </w:t>
      </w:r>
      <w:r>
        <w:rPr>
          <w:b/>
          <w:color w:val="1F4E9A"/>
        </w:rPr>
        <w:t>fallar</w:t>
      </w:r>
      <w:r>
        <w:t xml:space="preserve"> (동사) 실패하다 / </w:t>
      </w:r>
      <w:r>
        <w:rPr>
          <w:b/>
          <w:color w:val="1F4E9A"/>
        </w:rPr>
        <w:t>querer</w:t>
      </w:r>
      <w:r>
        <w:t xml:space="preserve"> (동사) 사랑하다, 아끼다</w:t>
      </w:r>
    </w:p>
    <w:p>
      <w:pPr>
        <w:pStyle w:val="ListBullet"/>
      </w:pPr>
      <w:r>
        <w:rPr>
          <w:b/>
        </w:rPr>
        <w:t>문법:</w:t>
      </w:r>
      <w:r>
        <w:t xml:space="preserve"> para + 부정사(목적) 두 번 병렬. cuando + 직설법 과거(이미 일어난 사실이라 접속법 아님). 사람 목적어 앞 a(a la gente).</w:t>
      </w:r>
    </w:p>
    <w:p>
      <w:pPr>
        <w:pStyle w:val="ListBullet"/>
      </w:pPr>
      <w:r>
        <w:rPr>
          <w:b/>
        </w:rPr>
        <w:t>표현:</w:t>
      </w:r>
      <w:r>
        <w:t xml:space="preserve"> querer a alguien = 누군가를 사랑하다/아끼다.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invitó</w:t>
      </w:r>
      <w:r>
        <w:t xml:space="preserve"> → invitar | 직설법 단순과거 3인칭 단수 | 과거의 완결된 한 번의 행위(초대) | 규칙</w:t>
      </w:r>
    </w:p>
    <w:p>
      <w:pPr>
        <w:pStyle w:val="ListBullet2"/>
      </w:pPr>
      <w:r>
        <w:rPr>
          <w:b/>
          <w:color w:val="1F4E9A"/>
        </w:rPr>
        <w:t>intentar</w:t>
      </w:r>
      <w:r>
        <w:t xml:space="preserve"> → intentar | 부정사 | para 뒤 | 규칙</w:t>
      </w:r>
    </w:p>
    <w:p>
      <w:pPr>
        <w:pStyle w:val="ListBullet2"/>
      </w:pPr>
      <w:r>
        <w:rPr>
          <w:b/>
          <w:color w:val="1F4E9A"/>
        </w:rPr>
        <w:t>comprarme</w:t>
      </w:r>
      <w:r>
        <w:t xml:space="preserve"> → comprar | 부정사 + me | 앞에서 설명</w:t>
      </w:r>
    </w:p>
    <w:p>
      <w:pPr>
        <w:pStyle w:val="ListBullet2"/>
      </w:pPr>
      <w:r>
        <w:rPr>
          <w:b/>
          <w:color w:val="1F4E9A"/>
        </w:rPr>
        <w:t>falló</w:t>
      </w:r>
      <w:r>
        <w:t xml:space="preserve"> → fallar | 직설법 단순과거 3인칭 단수 | 연속된 완결 사건의 하나 | 규칙</w:t>
      </w:r>
    </w:p>
    <w:p>
      <w:pPr>
        <w:pStyle w:val="ListBullet2"/>
      </w:pPr>
      <w:r>
        <w:rPr>
          <w:b/>
          <w:color w:val="1F4E9A"/>
        </w:rPr>
        <w:t>amenazar</w:t>
      </w:r>
      <w:r>
        <w:t xml:space="preserve"> → amenazar | 부정사 | para 뒤 | 규칙</w:t>
      </w:r>
    </w:p>
    <w:p>
      <w:pPr>
        <w:pStyle w:val="ListBullet2"/>
      </w:pPr>
      <w:r>
        <w:rPr>
          <w:b/>
          <w:color w:val="1F4E9A"/>
        </w:rPr>
        <w:t>quiero</w:t>
      </w:r>
      <w:r>
        <w:t xml:space="preserve"> → querer | 직설법 현재 1인칭 단수 | 현재의 애정 | 불규칙: e→ie</w:t>
      </w:r>
    </w:p>
    <w:p>
      <w:pPr>
        <w:pStyle w:val="ListBullet2"/>
      </w:pPr>
      <w:r>
        <w:t>비교: 스페인에선 "오늘" 일은 현재완료를 선호하지만, 초대는 오늘 이전에 끝난 사건이라 단순과거가 자연스러움.</w:t>
      </w:r>
    </w:p>
    <w:p>
      <w:pPr>
        <w:pStyle w:val="Heading3"/>
      </w:pPr>
      <w:r>
        <w:t xml:space="preserve">6-13. </w:t>
      </w:r>
      <w:r>
        <w:rPr>
          <w:b/>
        </w:rPr>
        <w:t>Álvaro:</w:t>
      </w:r>
      <w:r>
        <w:t xml:space="preserve"> Eso me dice todo lo que necesito saber sobre qué tipo de hombre es usted realmente, detrás de la calma y los buenos modales.</w:t>
      </w:r>
    </w:p>
    <w:p>
      <w:pPr>
        <w:pStyle w:val="ListBullet"/>
      </w:pPr>
      <w:r>
        <w:rPr>
          <w:b/>
        </w:rPr>
        <w:t>해석:</w:t>
      </w:r>
      <w:r>
        <w:t xml:space="preserve"> 그걸로 그 침착함과 좋은 매너 뒤에 당신이 실제로 어떤 사람인지 알아야 할 건 전부 알겠군요.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necesitar</w:t>
      </w:r>
      <w:r>
        <w:t xml:space="preserve"> (동사) 필요하다 / </w:t>
      </w:r>
      <w:r>
        <w:rPr>
          <w:b/>
          <w:color w:val="1F4E9A"/>
        </w:rPr>
        <w:t>realmente</w:t>
      </w:r>
      <w:r>
        <w:t xml:space="preserve"> (부사) 실제로 / </w:t>
      </w:r>
      <w:r>
        <w:rPr>
          <w:b/>
          <w:color w:val="1F4E9A"/>
        </w:rPr>
        <w:t>detrás de</w:t>
      </w:r>
      <w:r>
        <w:t xml:space="preserve"> ~ 뒤에 / </w:t>
      </w:r>
      <w:r>
        <w:rPr>
          <w:b/>
          <w:color w:val="1F4E9A"/>
        </w:rPr>
        <w:t>modales</w:t>
      </w:r>
      <w:r>
        <w:t xml:space="preserve"> (명사 남성 복수) 예절, 매너</w:t>
      </w:r>
    </w:p>
    <w:p>
      <w:pPr>
        <w:pStyle w:val="ListBullet"/>
      </w:pPr>
      <w:r>
        <w:rPr>
          <w:b/>
        </w:rPr>
        <w:t>문법:</w:t>
      </w:r>
      <w:r>
        <w:t xml:space="preserve"> todo lo que = "~하는 모든 것". 간접의문 qué tipo de ... es usted(직설법, 의문사 악센트 유지).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dice</w:t>
      </w:r>
      <w:r>
        <w:t xml:space="preserve"> → decir | 직설법 현재 3인칭 단수 | 현재 판단 | 불규칙: e→i(digo, dice)</w:t>
      </w:r>
    </w:p>
    <w:p>
      <w:pPr>
        <w:pStyle w:val="ListBullet2"/>
      </w:pPr>
      <w:r>
        <w:rPr>
          <w:b/>
          <w:color w:val="1F4E9A"/>
        </w:rPr>
        <w:t>necesito</w:t>
      </w:r>
      <w:r>
        <w:t xml:space="preserve"> → necesitar | 직설법 현재 1인칭 단수 | 현재 필요 | 규칙</w:t>
      </w:r>
    </w:p>
    <w:p>
      <w:pPr>
        <w:pStyle w:val="ListBullet2"/>
      </w:pPr>
      <w:r>
        <w:rPr>
          <w:b/>
          <w:color w:val="1F4E9A"/>
        </w:rPr>
        <w:t>saber</w:t>
      </w:r>
      <w:r>
        <w:t xml:space="preserve"> → saber | 부정사 | necesitar 뒤 | 불규칙 동사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본질·정체성은 ser | 불규칙</w:t>
      </w:r>
    </w:p>
    <w:p>
      <w:pPr>
        <w:pStyle w:val="Heading3"/>
      </w:pPr>
      <w:r>
        <w:t xml:space="preserve">6-14. </w:t>
      </w:r>
      <w:r>
        <w:rPr>
          <w:b/>
        </w:rPr>
        <w:t>Roselló:</w:t>
      </w:r>
      <w:r>
        <w:t xml:space="preserve"> (Silencio tenso, luego una sonrisa fría) Impresionante, la firmeza que muestra, incluso ahora.</w:t>
      </w:r>
    </w:p>
    <w:p>
      <w:pPr>
        <w:pStyle w:val="ListBullet"/>
      </w:pPr>
      <w:r>
        <w:rPr>
          <w:b/>
        </w:rPr>
        <w:t>해석:</w:t>
      </w:r>
      <w:r>
        <w:t xml:space="preserve"> (팽팽한 침묵, 이어 차가운 미소) 인상적이군요, 지금조차 보여 주는 그 단호함이.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impresionante</w:t>
      </w:r>
      <w:r>
        <w:t xml:space="preserve"> (형용사) 인상적인 / </w:t>
      </w:r>
      <w:r>
        <w:rPr>
          <w:b/>
          <w:color w:val="1F4E9A"/>
        </w:rPr>
        <w:t>mostrar</w:t>
      </w:r>
      <w:r>
        <w:t xml:space="preserve"> (동사) 보여 주다 / </w:t>
      </w:r>
      <w:r>
        <w:rPr>
          <w:b/>
          <w:color w:val="1F4E9A"/>
        </w:rPr>
        <w:t>incluso</w:t>
      </w:r>
      <w:r>
        <w:t xml:space="preserve"> (부사) ~조차</w:t>
      </w:r>
    </w:p>
    <w:p>
      <w:pPr>
        <w:pStyle w:val="ListBullet"/>
      </w:pPr>
      <w:r>
        <w:rPr>
          <w:b/>
        </w:rPr>
        <w:t>문법:</w:t>
      </w:r>
      <w:r>
        <w:t xml:space="preserve"> "(Es) impresionante la firmeza..."에서 es를 생략하고 형용사를 앞세운 감탄·강조 구문.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(지문에는 동사 없음)</w:t>
      </w:r>
    </w:p>
    <w:p>
      <w:pPr>
        <w:pStyle w:val="ListBullet2"/>
      </w:pPr>
      <w:r>
        <w:rPr>
          <w:b/>
          <w:color w:val="1F4E9A"/>
        </w:rPr>
        <w:t>muestra</w:t>
      </w:r>
      <w:r>
        <w:t xml:space="preserve"> → mostrar | 직설법 현재 3인칭 단수 (usted) | 지금 보여 주고 있는 태도 | 불규칙: o→ue</w:t>
      </w:r>
    </w:p>
    <w:p>
      <w:pPr>
        <w:pStyle w:val="Heading3"/>
      </w:pPr>
      <w:r>
        <w:t xml:space="preserve">6-15. </w:t>
      </w:r>
      <w:r>
        <w:rPr>
          <w:b/>
        </w:rPr>
        <w:t>Álvaro:</w:t>
      </w:r>
      <w:r>
        <w:t xml:space="preserve"> No es firmeza calculada.</w:t>
      </w:r>
    </w:p>
    <w:p>
      <w:pPr>
        <w:pStyle w:val="ListBullet"/>
      </w:pPr>
      <w:r>
        <w:rPr>
          <w:b/>
        </w:rPr>
        <w:t>해석:</w:t>
      </w:r>
      <w:r>
        <w:t xml:space="preserve"> 계산된 단호함이 아닙니다.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calculado</w:t>
      </w:r>
      <w:r>
        <w:t xml:space="preserve"> (형용사) 계산된, 의도된</w:t>
      </w:r>
    </w:p>
    <w:p>
      <w:pPr>
        <w:pStyle w:val="ListBullet"/>
      </w:pPr>
      <w:r>
        <w:rPr>
          <w:b/>
        </w:rPr>
        <w:t>문법:</w:t>
      </w:r>
      <w:r>
        <w:t xml:space="preserve"> 특이사항 없음.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본질 규정 | 불규칙</w:t>
      </w:r>
    </w:p>
    <w:p>
      <w:pPr>
        <w:pStyle w:val="ListBullet2"/>
      </w:pPr>
      <w:r>
        <w:rPr>
          <w:b/>
          <w:color w:val="1F4E9A"/>
        </w:rPr>
        <w:t>calculada</w:t>
      </w:r>
      <w:r>
        <w:t xml:space="preserve"> → calcular | 과거분사(형용사화, firmeza에 일치) | "계산된" | 규칙</w:t>
      </w:r>
    </w:p>
    <w:p>
      <w:pPr>
        <w:pStyle w:val="Heading3"/>
      </w:pPr>
      <w:r>
        <w:t xml:space="preserve">6-16. </w:t>
      </w:r>
      <w:r>
        <w:rPr>
          <w:b/>
        </w:rPr>
        <w:t>Álvaro:</w:t>
      </w:r>
      <w:r>
        <w:t xml:space="preserve"> Es simplemente la verdad.</w:t>
      </w:r>
    </w:p>
    <w:p>
      <w:pPr>
        <w:pStyle w:val="ListBullet"/>
      </w:pPr>
      <w:r>
        <w:rPr>
          <w:b/>
        </w:rPr>
        <w:t>해석:</w:t>
      </w:r>
      <w:r>
        <w:t xml:space="preserve"> 그냥 사실일 뿐입니다.</w:t>
      </w:r>
    </w:p>
    <w:p>
      <w:pPr>
        <w:pStyle w:val="ListBullet"/>
      </w:pPr>
      <w:r>
        <w:rPr>
          <w:b/>
        </w:rPr>
        <w:t>문법:</w:t>
      </w:r>
      <w:r>
        <w:t xml:space="preserve"> 특이사항 없음.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앞에서 설명</w:t>
      </w:r>
    </w:p>
    <w:p>
      <w:pPr>
        <w:pStyle w:val="Heading3"/>
      </w:pPr>
      <w:r>
        <w:t xml:space="preserve">6-17. </w:t>
      </w:r>
      <w:r>
        <w:rPr>
          <w:b/>
        </w:rPr>
        <w:t>Álvaro:</w:t>
      </w:r>
      <w:r>
        <w:t xml:space="preserve"> Y voy a seguir persiguiéndolo, con o sin esta cena, con o sin sus amenazas.</w:t>
      </w:r>
    </w:p>
    <w:p>
      <w:pPr>
        <w:pStyle w:val="ListBullet"/>
      </w:pPr>
      <w:r>
        <w:rPr>
          <w:b/>
        </w:rPr>
        <w:t>해석:</w:t>
      </w:r>
      <w:r>
        <w:t xml:space="preserve"> 그리고 이 저녁 식사가 있든 없든, 당신의 협박이 있든 없든, 저는 계속 당신을 쫓을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perseguir</w:t>
      </w:r>
      <w:r>
        <w:t xml:space="preserve"> 앞에서 설명 / </w:t>
      </w:r>
      <w:r>
        <w:rPr>
          <w:b/>
          <w:color w:val="1F4E9A"/>
        </w:rPr>
        <w:t>con o sin</w:t>
      </w:r>
      <w:r>
        <w:t xml:space="preserve"> ~이 있든 없든</w:t>
      </w:r>
    </w:p>
    <w:p>
      <w:pPr>
        <w:pStyle w:val="ListBullet"/>
      </w:pPr>
      <w:r>
        <w:rPr>
          <w:b/>
        </w:rPr>
        <w:t>문법:</w:t>
      </w:r>
      <w:r>
        <w:t xml:space="preserve"> ir a + seguir + 현재분사(계속 ~할 것이다). persiguiéndolo: lo = 당신(usted).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voy</w:t>
      </w:r>
      <w:r>
        <w:t xml:space="preserve"> → ir | 직설법 현재 1인칭 단수 | ir a + 부정사로 결연한 의지 | 앞에서 설명</w:t>
      </w:r>
    </w:p>
    <w:p>
      <w:pPr>
        <w:pStyle w:val="ListBullet2"/>
      </w:pPr>
      <w:r>
        <w:rPr>
          <w:b/>
          <w:color w:val="1F4E9A"/>
        </w:rPr>
        <w:t>seguir</w:t>
      </w:r>
      <w:r>
        <w:t xml:space="preserve"> → seguir | 부정사 | ir a 뒤 | 앞에서 설명</w:t>
      </w:r>
    </w:p>
    <w:p>
      <w:pPr>
        <w:pStyle w:val="ListBullet2"/>
      </w:pPr>
      <w:r>
        <w:rPr>
          <w:b/>
          <w:color w:val="1F4E9A"/>
        </w:rPr>
        <w:t>persiguiéndolo</w:t>
      </w:r>
      <w:r>
        <w:t xml:space="preserve"> → perseguir | 현재분사 + lo | seguir + 현재분사 | 불규칙: e→i(현재분사에도 적용)</w:t>
      </w:r>
    </w:p>
    <w:p>
      <w:pPr>
        <w:pStyle w:val="Heading3"/>
      </w:pPr>
      <w:r>
        <w:t xml:space="preserve">6-18. </w:t>
      </w:r>
      <w:r>
        <w:rPr>
          <w:b/>
        </w:rPr>
        <w:t>Roselló:</w:t>
      </w:r>
      <w:r>
        <w:t xml:space="preserve"> Eso ya lo sabía, antes de llamarlo.</w:t>
      </w:r>
    </w:p>
    <w:p>
      <w:pPr>
        <w:pStyle w:val="ListBullet"/>
      </w:pPr>
      <w:r>
        <w:rPr>
          <w:b/>
        </w:rPr>
        <w:t>해석:</w:t>
      </w:r>
      <w:r>
        <w:t xml:space="preserve"> 그건 당신에게 연락하기 전부터 이미 알고 있었습니다.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llamar</w:t>
      </w:r>
      <w:r>
        <w:t xml:space="preserve"> (동사) 전화하다, 부르다</w:t>
      </w:r>
    </w:p>
    <w:p>
      <w:pPr>
        <w:pStyle w:val="ListBullet"/>
      </w:pPr>
      <w:r>
        <w:rPr>
          <w:b/>
        </w:rPr>
        <w:t>문법:</w:t>
      </w:r>
      <w:r>
        <w:t xml:space="preserve"> 목적어(Eso)를 문두로 뺄 때 대명사 lo로 다시 받는 중복 구문(duplicación). llamarlo: lo = 당신.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sabía</w:t>
      </w:r>
      <w:r>
        <w:t xml:space="preserve"> → saber | 직설법 불완료과거 1인칭 단수 | 과거 시점에 이미 가지고 있던 지식(상태) | 불완료과거 규칙형</w:t>
      </w:r>
    </w:p>
    <w:p>
      <w:pPr>
        <w:pStyle w:val="ListBullet2"/>
      </w:pPr>
      <w:r>
        <w:rPr>
          <w:b/>
          <w:color w:val="1F4E9A"/>
        </w:rPr>
        <w:t>llamarlo</w:t>
      </w:r>
      <w:r>
        <w:t xml:space="preserve"> → llamar | 부정사 + lo | antes de 뒤 | 규칙</w:t>
      </w:r>
    </w:p>
    <w:p>
      <w:pPr>
        <w:pStyle w:val="ListBullet2"/>
      </w:pPr>
      <w:r>
        <w:t>비교: supe(단순과거)는 "알게 되었다"(깨달은 순간), sabía는 "알고 있었다"(상태).</w:t>
      </w:r>
    </w:p>
    <w:p>
      <w:pPr>
        <w:pStyle w:val="Heading3"/>
      </w:pPr>
      <w:r>
        <w:t xml:space="preserve">6-19. </w:t>
      </w:r>
      <w:r>
        <w:rPr>
          <w:b/>
        </w:rPr>
        <w:t>Álvaro:</w:t>
      </w:r>
      <w:r>
        <w:t xml:space="preserve"> ¿Entonces por qué esta cena, de verdad?</w:t>
      </w:r>
    </w:p>
    <w:p>
      <w:pPr>
        <w:pStyle w:val="ListBullet"/>
      </w:pPr>
      <w:r>
        <w:rPr>
          <w:b/>
        </w:rPr>
        <w:t>해석:</w:t>
      </w:r>
      <w:r>
        <w:t xml:space="preserve"> 그럼 진짜로 이 저녁 식사는 왜 한 겁니까?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 verdad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동사 생략 의문문.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6-20. </w:t>
      </w:r>
      <w:r>
        <w:rPr>
          <w:b/>
        </w:rPr>
        <w:t>Roselló:</w:t>
      </w:r>
      <w:r>
        <w:t xml:space="preserve"> (Piensa un momento, con algo parecido a la sinceridad) Curiosidad genuina, quizás.</w:t>
      </w:r>
    </w:p>
    <w:p>
      <w:pPr>
        <w:pStyle w:val="ListBullet"/>
      </w:pPr>
      <w:r>
        <w:rPr>
          <w:b/>
        </w:rPr>
        <w:t>해석:</w:t>
      </w:r>
      <w:r>
        <w:t xml:space="preserve"> (진심에 가까운 무언가를 담아 잠시 생각하다가) 순수한 호기심이겠죠, 아마도.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parecido a</w:t>
      </w:r>
      <w:r>
        <w:t xml:space="preserve"> ~와 비슷한 / </w:t>
      </w:r>
      <w:r>
        <w:rPr>
          <w:b/>
          <w:color w:val="1F4E9A"/>
        </w:rPr>
        <w:t>sinceridad</w:t>
      </w:r>
      <w:r>
        <w:t xml:space="preserve"> (명사 여성) 진심 / </w:t>
      </w:r>
      <w:r>
        <w:rPr>
          <w:b/>
          <w:color w:val="1F4E9A"/>
        </w:rPr>
        <w:t>curiosidad</w:t>
      </w:r>
      <w:r>
        <w:t xml:space="preserve"> (명사 여성) 호기심 / </w:t>
      </w:r>
      <w:r>
        <w:rPr>
          <w:b/>
          <w:color w:val="1F4E9A"/>
        </w:rPr>
        <w:t>genuino</w:t>
      </w:r>
      <w:r>
        <w:t xml:space="preserve"> (형용사) 진정한, 순수한</w:t>
      </w:r>
    </w:p>
    <w:p>
      <w:pPr>
        <w:pStyle w:val="ListBullet"/>
      </w:pPr>
      <w:r>
        <w:rPr>
          <w:b/>
        </w:rPr>
        <w:t>문법:</w:t>
      </w:r>
      <w:r>
        <w:t xml:space="preserve"> algo parecido a + 명사 = "~와 비슷한 무언가". 대사는 동사 생략.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Piensa</w:t>
      </w:r>
      <w:r>
        <w:t xml:space="preserve"> → pensar | 직설법 현재 3인칭 단수 | 지문 | 불규칙: e→ie</w:t>
      </w:r>
    </w:p>
    <w:p>
      <w:pPr>
        <w:pStyle w:val="ListBullet2"/>
      </w:pPr>
      <w:r>
        <w:rPr>
          <w:b/>
          <w:color w:val="1F4E9A"/>
        </w:rPr>
        <w:t>parecido</w:t>
      </w:r>
      <w:r>
        <w:t xml:space="preserve"> → parecer | 과거분사(형용사화) | "비슷한" | 규칙</w:t>
      </w:r>
    </w:p>
    <w:p>
      <w:pPr>
        <w:pStyle w:val="Heading3"/>
      </w:pPr>
      <w:r>
        <w:t xml:space="preserve">6-21. </w:t>
      </w:r>
      <w:r>
        <w:rPr>
          <w:b/>
        </w:rPr>
        <w:t>Roselló:</w:t>
      </w:r>
      <w:r>
        <w:t xml:space="preserve"> Quería ver, con mis propios ojos, quién ha estado tan cerca de desmontar todo lo que he construido.</w:t>
      </w:r>
    </w:p>
    <w:p>
      <w:pPr>
        <w:pStyle w:val="ListBullet"/>
      </w:pPr>
      <w:r>
        <w:rPr>
          <w:b/>
        </w:rPr>
        <w:t>해석:</w:t>
      </w:r>
      <w:r>
        <w:t xml:space="preserve"> 제가 쌓아 온 모든 것을 무너뜨리기 직전까지 온 사람이 누구인지 제 눈으로 직접 보고 싶었습니다.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propio</w:t>
      </w:r>
      <w:r>
        <w:t xml:space="preserve"> (형용사) 자신의 / </w:t>
      </w:r>
      <w:r>
        <w:rPr>
          <w:b/>
          <w:color w:val="1F4E9A"/>
        </w:rPr>
        <w:t>desmontar</w:t>
      </w:r>
      <w:r>
        <w:t xml:space="preserve"> (동사) 해체하다, 무너뜨리다 / </w:t>
      </w:r>
      <w:r>
        <w:rPr>
          <w:b/>
          <w:color w:val="1F4E9A"/>
        </w:rPr>
        <w:t>construir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간접의문 quién(악센트). tan cerca de + 부정사. todo lo que = "~한 모든 것".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mis propios ojos</w:t>
      </w:r>
      <w:r>
        <w:t xml:space="preserve"> 내 눈으로 직접.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Quería</w:t>
      </w:r>
      <w:r>
        <w:t xml:space="preserve"> → querer | 직설법 불완료과거 1인칭 단수 | 과거의 지속된 바람 | 앞에서 설명</w:t>
      </w:r>
    </w:p>
    <w:p>
      <w:pPr>
        <w:pStyle w:val="ListBullet2"/>
      </w:pPr>
      <w:r>
        <w:rPr>
          <w:b/>
          <w:color w:val="1F4E9A"/>
        </w:rPr>
        <w:t>ver</w:t>
      </w:r>
      <w:r>
        <w:t xml:space="preserve"> → ver | 부정사 | querer 뒤 | 불규칙 동사(veo)</w:t>
      </w:r>
    </w:p>
    <w:p>
      <w:pPr>
        <w:pStyle w:val="ListBullet2"/>
      </w:pPr>
      <w:r>
        <w:rPr>
          <w:b/>
          <w:color w:val="1F4E9A"/>
        </w:rPr>
        <w:t>ha estado</w:t>
      </w:r>
      <w:r>
        <w:t xml:space="preserve"> → estar | 직설법 현재완료 3인칭 단수 | 지금까지 이어진 상황(지금도 가까이 있음) | estar + 과거분사 estado</w:t>
      </w:r>
    </w:p>
    <w:p>
      <w:pPr>
        <w:pStyle w:val="ListBullet2"/>
      </w:pPr>
      <w:r>
        <w:rPr>
          <w:b/>
          <w:color w:val="1F4E9A"/>
        </w:rPr>
        <w:t>desmontar</w:t>
      </w:r>
      <w:r>
        <w:t xml:space="preserve"> → desmontar | 부정사 | 전치사 de 뒤 | 규칙</w:t>
      </w:r>
    </w:p>
    <w:p>
      <w:pPr>
        <w:pStyle w:val="ListBullet2"/>
      </w:pPr>
      <w:r>
        <w:rPr>
          <w:b/>
          <w:color w:val="1F4E9A"/>
        </w:rPr>
        <w:t>he construido</w:t>
      </w:r>
      <w:r>
        <w:t xml:space="preserve"> → construir | 직설법 현재완료 1인칭 단수 | 평생 쌓아 현재까지 남아 있는 결과 | 앞에서 설명</w:t>
      </w:r>
    </w:p>
    <w:p>
      <w:pPr>
        <w:pStyle w:val="Heading3"/>
      </w:pPr>
      <w:r>
        <w:t xml:space="preserve">6-22. </w:t>
      </w:r>
      <w:r>
        <w:rPr>
          <w:b/>
        </w:rPr>
        <w:t>Álvaro:</w:t>
      </w:r>
      <w:r>
        <w:t xml:space="preserve"> ¿Y satisfizo esa curiosidad?</w:t>
      </w:r>
    </w:p>
    <w:p>
      <w:pPr>
        <w:pStyle w:val="ListBullet"/>
      </w:pPr>
      <w:r>
        <w:rPr>
          <w:b/>
        </w:rPr>
        <w:t>해석:</w:t>
      </w:r>
      <w:r>
        <w:t xml:space="preserve"> 그래서 그 호기심은 채우셨습니까?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satisfacer</w:t>
      </w:r>
      <w:r>
        <w:t xml:space="preserve"> (동사) 만족시키다, 충족하다</w:t>
      </w:r>
    </w:p>
    <w:p>
      <w:pPr>
        <w:pStyle w:val="ListBullet"/>
      </w:pPr>
      <w:r>
        <w:rPr>
          <w:b/>
        </w:rPr>
        <w:t>문법:</w:t>
      </w:r>
      <w:r>
        <w:t xml:space="preserve"> 특이사항 없음.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satisfizo</w:t>
      </w:r>
      <w:r>
        <w:t xml:space="preserve"> → satisfacer | 직설법 단순과거 3인칭 단수 (usted) | 결과가 이미 나온 완결 행위로 판정을 물음 | 불규칙: hacer와 같은 방식(hizo → satisfizo)</w:t>
      </w:r>
    </w:p>
    <w:p>
      <w:pPr>
        <w:pStyle w:val="ListBullet2"/>
      </w:pPr>
      <w:r>
        <w:t>비교: 스페인에선 방금 일은 현재완료 "¿Ha satisfecho...?"도 자연스러우며, 단순과거는 완결된 결과를 딱 잘라 묻는 느낌.</w:t>
      </w:r>
    </w:p>
    <w:p>
      <w:pPr>
        <w:pStyle w:val="Heading3"/>
      </w:pPr>
      <w:r>
        <w:t xml:space="preserve">6-23. </w:t>
      </w:r>
      <w:r>
        <w:rPr>
          <w:b/>
        </w:rPr>
        <w:t>Roselló:</w:t>
      </w:r>
      <w:r>
        <w:t xml:space="preserve"> Más de lo que esperaba, sinceramente.</w:t>
      </w:r>
    </w:p>
    <w:p>
      <w:pPr>
        <w:pStyle w:val="ListBullet"/>
      </w:pPr>
      <w:r>
        <w:rPr>
          <w:b/>
        </w:rPr>
        <w:t>해석:</w:t>
      </w:r>
      <w:r>
        <w:t xml:space="preserve"> 솔직히 기대했던 것 이상으로요.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esperar</w:t>
      </w:r>
      <w:r>
        <w:t xml:space="preserve"> (동사) 기대하다 / </w:t>
      </w:r>
      <w:r>
        <w:rPr>
          <w:b/>
          <w:color w:val="1F4E9A"/>
        </w:rPr>
        <w:t>sinceramente</w:t>
      </w:r>
      <w:r>
        <w:t xml:space="preserve"> (부사) 솔직히</w:t>
      </w:r>
    </w:p>
    <w:p>
      <w:pPr>
        <w:pStyle w:val="ListBullet"/>
      </w:pPr>
      <w:r>
        <w:rPr>
          <w:b/>
        </w:rPr>
        <w:t>문법:</w:t>
      </w:r>
      <w:r>
        <w:t xml:space="preserve"> más de lo que + 절(절과의 비교).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esperaba</w:t>
      </w:r>
      <w:r>
        <w:t xml:space="preserve"> → esperar | 직설법 불완료과거 1인칭 단수 | 만나기 전부터 가지고 있던 기대(상태) | 규칙</w:t>
      </w:r>
    </w:p>
    <w:p>
      <w:pPr>
        <w:pStyle w:val="Heading3"/>
      </w:pPr>
      <w:r>
        <w:t xml:space="preserve">6-24. </w:t>
      </w:r>
      <w:r>
        <w:rPr>
          <w:b/>
        </w:rPr>
        <w:t>Roselló:</w:t>
      </w:r>
      <w:r>
        <w:t xml:space="preserve"> Y eso, señor Fuentes, me preocupa más que cualquier otra cosa que haya descubierto hasta ahora.</w:t>
      </w:r>
    </w:p>
    <w:p>
      <w:pPr>
        <w:pStyle w:val="ListBullet"/>
      </w:pPr>
      <w:r>
        <w:rPr>
          <w:b/>
        </w:rPr>
        <w:t>해석:</w:t>
      </w:r>
      <w:r>
        <w:t xml:space="preserve"> 그리고 푸엔테스 씨, 그게 제가 지금까지 알아낸 그 어떤 것보다 저를 걱정스럽게 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preocupar</w:t>
      </w:r>
      <w:r>
        <w:t xml:space="preserve"> (동사) 걱정시키다 / </w:t>
      </w:r>
      <w:r>
        <w:rPr>
          <w:b/>
          <w:color w:val="1F4E9A"/>
        </w:rPr>
        <w:t>cualquier</w:t>
      </w:r>
      <w:r>
        <w:t xml:space="preserve"> (형용사) 어떤 ~든 / </w:t>
      </w:r>
      <w:r>
        <w:rPr>
          <w:b/>
          <w:color w:val="1F4E9A"/>
        </w:rPr>
        <w:t>descubrir</w:t>
      </w:r>
      <w:r>
        <w:t xml:space="preserve"> (동사) 발견하다, 알아내다 / </w:t>
      </w:r>
      <w:r>
        <w:rPr>
          <w:b/>
          <w:color w:val="1F4E9A"/>
        </w:rPr>
        <w:t>hasta ahora</w:t>
      </w:r>
      <w:r>
        <w:t xml:space="preserve"> 지금까지</w:t>
      </w:r>
    </w:p>
    <w:p>
      <w:pPr>
        <w:pStyle w:val="ListBullet"/>
      </w:pPr>
      <w:r>
        <w:rPr>
          <w:b/>
        </w:rPr>
        <w:t>문법:</w:t>
      </w:r>
      <w:r>
        <w:t xml:space="preserve"> preocupar는 gustar형(주어 eso, me 간접목적어). cualquier otra cosa que + 접속법 — 불특정 선행사라 접속법. hasta ahora와 어울려 완료형.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preocupa</w:t>
      </w:r>
      <w:r>
        <w:t xml:space="preserve"> → preocupar | 직설법 현재 3인칭 단수 | 현재의 감정 | 규칙</w:t>
      </w:r>
    </w:p>
    <w:p>
      <w:pPr>
        <w:pStyle w:val="ListBullet2"/>
      </w:pPr>
      <w:r>
        <w:rPr>
          <w:b/>
          <w:color w:val="1F4E9A"/>
        </w:rPr>
        <w:t>haya descubierto</w:t>
      </w:r>
      <w:r>
        <w:t xml:space="preserve"> → descubrir | 접속법 현재완료 1인칭 단수 (pretérito perfecto de subjuntivo) | 불특정 선행사라 접속법 + 지금까지의 경험이라 완료 | haya(haber 접속법) + 불규칙 과거분사 descubierto</w:t>
      </w:r>
    </w:p>
    <w:p>
      <w:pPr>
        <w:pStyle w:val="Heading3"/>
      </w:pPr>
      <w:r>
        <w:t xml:space="preserve">6-25. </w:t>
      </w:r>
      <w:r>
        <w:rPr>
          <w:b/>
        </w:rPr>
        <w:t>Álvaro:</w:t>
      </w:r>
      <w:r>
        <w:t xml:space="preserve"> (Se levanta, dejando dinero para su parte de la cena) Entonces, quizás debería empezar a preocuparse en serio.</w:t>
      </w:r>
    </w:p>
    <w:p>
      <w:pPr>
        <w:pStyle w:val="ListBullet"/>
      </w:pPr>
      <w:r>
        <w:rPr>
          <w:b/>
        </w:rPr>
        <w:t>해석:</w:t>
      </w:r>
      <w:r>
        <w:t xml:space="preserve"> (자기 몫의 식사비를 두고 일어서며) 그렇다면 이제 진지하게 걱정을 시작하셔야 할지도 모르겠군요.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levantarse</w:t>
      </w:r>
      <w:r>
        <w:t xml:space="preserve"> (재귀동사) 일어서다 / </w:t>
      </w:r>
      <w:r>
        <w:rPr>
          <w:b/>
          <w:color w:val="1F4E9A"/>
        </w:rPr>
        <w:t>parte</w:t>
      </w:r>
      <w:r>
        <w:t xml:space="preserve"> (명사 여성) 몫 / </w:t>
      </w:r>
      <w:r>
        <w:rPr>
          <w:b/>
          <w:color w:val="1F4E9A"/>
        </w:rPr>
        <w:t>empezar a</w:t>
      </w:r>
      <w:r>
        <w:t xml:space="preserve"> ~하기 시작하다 / </w:t>
      </w:r>
      <w:r>
        <w:rPr>
          <w:b/>
          <w:color w:val="1F4E9A"/>
        </w:rPr>
        <w:t>preocuparse</w:t>
      </w:r>
      <w:r>
        <w:t xml:space="preserve"> (재귀동사) 걱정하다 / </w:t>
      </w:r>
      <w:r>
        <w:rPr>
          <w:b/>
          <w:color w:val="1F4E9A"/>
        </w:rPr>
        <w:t>en serio</w:t>
      </w:r>
      <w:r>
        <w:t xml:space="preserve"> 진지하게</w:t>
      </w:r>
    </w:p>
    <w:p>
      <w:pPr>
        <w:pStyle w:val="ListBullet"/>
      </w:pPr>
      <w:r>
        <w:rPr>
          <w:b/>
        </w:rPr>
        <w:t>문법:</w:t>
      </w:r>
      <w:r>
        <w:t xml:space="preserve"> empezar a + 부정사. preocuparse의 se는 주어 usted에 맞춤. 현재분사 dejando = 동시 동작.</w:t>
      </w:r>
    </w:p>
    <w:p>
      <w:pPr>
        <w:pStyle w:val="ListBullet"/>
      </w:pPr>
      <w:r>
        <w:rPr>
          <w:b/>
        </w:rPr>
        <w:t>표현:</w:t>
      </w:r>
      <w:r>
        <w:t xml:space="preserve"> 자기 몫을 내고 나감 = 상대에게 빚지지 않겠다는 상징적 행동.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levanta</w:t>
      </w:r>
      <w:r>
        <w:t xml:space="preserve"> → levantarse | 직설법 현재 3인칭 단수 | 지문 | 규칙</w:t>
      </w:r>
    </w:p>
    <w:p>
      <w:pPr>
        <w:pStyle w:val="ListBullet2"/>
      </w:pPr>
      <w:r>
        <w:rPr>
          <w:b/>
          <w:color w:val="1F4E9A"/>
        </w:rPr>
        <w:t>dejando</w:t>
      </w:r>
      <w:r>
        <w:t xml:space="preserve"> → dejar | 현재분사 | 동시 동작 | 규칙</w:t>
      </w:r>
    </w:p>
    <w:p>
      <w:pPr>
        <w:pStyle w:val="ListBullet2"/>
      </w:pPr>
      <w:r>
        <w:rPr>
          <w:b/>
          <w:color w:val="1F4E9A"/>
        </w:rPr>
        <w:t>debería</w:t>
      </w:r>
      <w:r>
        <w:t xml:space="preserve"> → deber | 조건법 단순 3인칭 단수 (usted) | 충고를 완곡하게(비꼬는 뉘앙스) | 규칙</w:t>
      </w:r>
    </w:p>
    <w:p>
      <w:pPr>
        <w:pStyle w:val="ListBullet2"/>
      </w:pPr>
      <w:r>
        <w:rPr>
          <w:b/>
          <w:color w:val="1F4E9A"/>
        </w:rPr>
        <w:t>empezar</w:t>
      </w:r>
      <w:r>
        <w:t xml:space="preserve"> → empezar | 부정사 | deber 뒤 | 활용 시 e→ie(empiezo), z→c(empecé)</w:t>
      </w:r>
    </w:p>
    <w:p>
      <w:pPr>
        <w:pStyle w:val="ListBullet2"/>
      </w:pPr>
      <w:r>
        <w:rPr>
          <w:b/>
          <w:color w:val="1F4E9A"/>
        </w:rPr>
        <w:t>preocuparse</w:t>
      </w:r>
      <w:r>
        <w:t xml:space="preserve"> → preocuparse | 부정사 + se | empezar a 뒤 | 규칙</w:t>
      </w:r>
    </w:p>
    <w:p>
      <w:pPr>
        <w:pStyle w:val="Heading3"/>
      </w:pPr>
      <w:r>
        <w:t xml:space="preserve">6-26. </w:t>
      </w:r>
      <w:r>
        <w:rPr>
          <w:b/>
        </w:rPr>
        <w:t>Roselló:</w:t>
      </w:r>
      <w:r>
        <w:t xml:space="preserve"> (Lo observa marcharse, sin moverse) Hasta pronto, señor Fuentes.</w:t>
      </w:r>
    </w:p>
    <w:p>
      <w:pPr>
        <w:pStyle w:val="ListBullet"/>
      </w:pPr>
      <w:r>
        <w:rPr>
          <w:b/>
        </w:rPr>
        <w:t>해석:</w:t>
      </w:r>
      <w:r>
        <w:t xml:space="preserve"> (움직이지 않은 채 그가 떠나는 것을 지켜보며) 곧 또 뵙죠, 푸엔테스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marcharse</w:t>
      </w:r>
      <w:r>
        <w:t xml:space="preserve"> (재귀동사) 떠나다 / </w:t>
      </w:r>
      <w:r>
        <w:rPr>
          <w:b/>
          <w:color w:val="1F4E9A"/>
        </w:rPr>
        <w:t>moverse</w:t>
      </w:r>
      <w:r>
        <w:t xml:space="preserve"> (재귀동사) 움직이다 / </w:t>
      </w:r>
      <w:r>
        <w:rPr>
          <w:b/>
          <w:color w:val="1F4E9A"/>
        </w:rPr>
        <w:t>hasta pronto</w:t>
      </w:r>
      <w:r>
        <w:t xml:space="preserve"> 곧 봅시다</w:t>
      </w:r>
    </w:p>
    <w:p>
      <w:pPr>
        <w:pStyle w:val="ListBullet"/>
      </w:pPr>
      <w:r>
        <w:rPr>
          <w:b/>
        </w:rPr>
        <w:t>문법:</w:t>
      </w:r>
      <w:r>
        <w:t xml:space="preserve"> 지각동사(observar) + 목적어(Lo) + 부정사(marcharse) = "~가 …하는 것을 보다".</w:t>
      </w:r>
    </w:p>
    <w:p>
      <w:pPr>
        <w:pStyle w:val="ListBullet"/>
      </w:pPr>
      <w:r>
        <w:rPr>
          <w:b/>
        </w:rPr>
        <w:t>표현:</w:t>
      </w:r>
      <w:r>
        <w:t xml:space="preserve"> "Hasta pronto" — 인사지만 여기선 재회를 예고하는 위협적 뉘앙스.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observa</w:t>
      </w:r>
      <w:r>
        <w:t xml:space="preserve"> → observar | 직설법 현재 3인칭 단수 | 지문 | 규칙</w:t>
      </w:r>
    </w:p>
    <w:p>
      <w:pPr>
        <w:pStyle w:val="ListBullet2"/>
      </w:pPr>
      <w:r>
        <w:rPr>
          <w:b/>
          <w:color w:val="1F4E9A"/>
        </w:rPr>
        <w:t>marcharse</w:t>
      </w:r>
      <w:r>
        <w:t xml:space="preserve"> → marcharse | 부정사 | 지각동사 뒤 | 규칙</w:t>
      </w:r>
    </w:p>
    <w:p>
      <w:pPr>
        <w:pStyle w:val="ListBullet2"/>
      </w:pPr>
      <w:r>
        <w:rPr>
          <w:b/>
          <w:color w:val="1F4E9A"/>
        </w:rPr>
        <w:t>moverse</w:t>
      </w:r>
      <w:r>
        <w:t xml:space="preserve"> → moverse | 부정사 | sin 뒤 | 활용 시 o→ue(se mueve)</w:t>
      </w:r>
    </w:p>
    <w:p>
      <w:pPr>
        <w:pStyle w:val="Heading3"/>
      </w:pPr>
      <w:r>
        <w:t xml:space="preserve">6-27. </w:t>
      </w:r>
      <w:r>
        <w:rPr>
          <w:b/>
        </w:rPr>
        <w:t>Roselló:</w:t>
      </w:r>
      <w:r>
        <w:t xml:space="preserve"> Estoy seguro de que volveremos a encontrarnos, de una forma u otra.</w:t>
      </w:r>
    </w:p>
    <w:p>
      <w:pPr>
        <w:pStyle w:val="ListBullet"/>
      </w:pPr>
      <w:r>
        <w:rPr>
          <w:b/>
        </w:rPr>
        <w:t>해석:</w:t>
      </w:r>
      <w:r>
        <w:t xml:space="preserve"> 어떤 식으로든 다시 만나게 될 거라고 확신합니다.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seguro</w:t>
      </w:r>
      <w:r>
        <w:t xml:space="preserve"> (형용사) 확신하는 / </w:t>
      </w:r>
      <w:r>
        <w:rPr>
          <w:b/>
          <w:color w:val="1F4E9A"/>
        </w:rPr>
        <w:t>volver a</w:t>
      </w:r>
      <w:r>
        <w:t xml:space="preserve"> 다시 ~하다 / </w:t>
      </w:r>
      <w:r>
        <w:rPr>
          <w:b/>
          <w:color w:val="1F4E9A"/>
        </w:rPr>
        <w:t>encontrarse</w:t>
      </w:r>
      <w:r>
        <w:t xml:space="preserve"> (재귀·상호동사) 만나다</w:t>
      </w:r>
    </w:p>
    <w:p>
      <w:pPr>
        <w:pStyle w:val="ListBullet"/>
      </w:pPr>
      <w:r>
        <w:rPr>
          <w:b/>
        </w:rPr>
        <w:t>문법:</w:t>
      </w:r>
      <w:r>
        <w:t xml:space="preserve"> estar seguro de que + 직설법(확신이라 접속법 아님). encontrarnos: 상호 재귀(서로 만나다). o가 o-로 시작하는 단어 앞에서 u로 바뀜(una forma u otra).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 una forma u otra</w:t>
      </w:r>
      <w:r>
        <w:t xml:space="preserve"> 어떤 식으로든.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Estoy</w:t>
      </w:r>
      <w:r>
        <w:t xml:space="preserve"> → estar | 직설법 현재 1인칭 단수 | 현재 확신 상태(estar + seguro) | 불규칙(estoy)</w:t>
      </w:r>
    </w:p>
    <w:p>
      <w:pPr>
        <w:pStyle w:val="ListBullet2"/>
      </w:pPr>
      <w:r>
        <w:rPr>
          <w:b/>
          <w:color w:val="1F4E9A"/>
        </w:rPr>
        <w:t>volveremos</w:t>
      </w:r>
      <w:r>
        <w:t xml:space="preserve"> → volver | 직설법 단순미래 1인칭 복수 | 확신 있는 미래 예측 | 미래형은 규칙(volver-emos); 현재는 o→ue</w:t>
      </w:r>
    </w:p>
    <w:p>
      <w:pPr>
        <w:pStyle w:val="ListBullet2"/>
      </w:pPr>
      <w:r>
        <w:rPr>
          <w:b/>
          <w:color w:val="1F4E9A"/>
        </w:rPr>
        <w:t>encontrarnos</w:t>
      </w:r>
      <w:r>
        <w:t xml:space="preserve"> → encontrarse | 부정사 + nos | volver a 뒤 | 활용 시 o→ue</w:t>
      </w:r>
    </w:p>
    <w:p>
      <w:pPr>
        <w:pStyle w:val="Heading3"/>
      </w:pPr>
      <w:r>
        <w:t xml:space="preserve">6-28. </w:t>
      </w:r>
      <w:r>
        <w:rPr>
          <w:b/>
        </w:rPr>
        <w:t>Álvaro:</w:t>
      </w:r>
      <w:r>
        <w:t xml:space="preserve"> (Se detiene un instante, sin girarse) Cuente con ello.</w:t>
      </w:r>
    </w:p>
    <w:p>
      <w:pPr>
        <w:pStyle w:val="ListBullet"/>
      </w:pPr>
      <w:r>
        <w:rPr>
          <w:b/>
        </w:rPr>
        <w:t>해석:</w:t>
      </w:r>
      <w:r>
        <w:t xml:space="preserve"> (돌아보지 않은 채 잠시 멈춰 서서) 그렇게 될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detenerse</w:t>
      </w:r>
      <w:r>
        <w:t xml:space="preserve"> (재귀동사) 멈추다 / </w:t>
      </w:r>
      <w:r>
        <w:rPr>
          <w:b/>
          <w:color w:val="1F4E9A"/>
        </w:rPr>
        <w:t>girarse</w:t>
      </w:r>
      <w:r>
        <w:t xml:space="preserve"> (재귀동사) 돌아보다, 몸을 돌리다 / </w:t>
      </w:r>
      <w:r>
        <w:rPr>
          <w:b/>
          <w:color w:val="1F4E9A"/>
        </w:rPr>
        <w:t>contar con</w:t>
      </w:r>
      <w:r>
        <w:t xml:space="preserve"> ~을 믿다, 기대하다</w:t>
      </w:r>
    </w:p>
    <w:p>
      <w:pPr>
        <w:pStyle w:val="ListBullet"/>
      </w:pPr>
      <w:r>
        <w:rPr>
          <w:b/>
        </w:rPr>
        <w:t>문법:</w:t>
      </w:r>
      <w:r>
        <w:t xml:space="preserve"> usted 긍정명령(Cuente). ello = 중성 대명사(앞 문장 "다시 만날 것"), 전치사 뒤.</w:t>
      </w:r>
    </w:p>
    <w:p>
      <w:pPr>
        <w:pStyle w:val="ListBullet"/>
      </w:pPr>
      <w:r>
        <w:rPr>
          <w:b/>
        </w:rPr>
        <w:t>표현:</w:t>
      </w:r>
      <w:r>
        <w:t xml:space="preserve"> "Cuente con ello." = "틀림없이 그럴 겁니다/두고 보십시오." 도전을 받아들이는 결연한 한마디.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detiene</w:t>
      </w:r>
      <w:r>
        <w:t xml:space="preserve"> → detenerse | 직설법 현재 3인칭 단수 | 지문 | 불규칙: tener형(detengo, detiene)</w:t>
      </w:r>
    </w:p>
    <w:p>
      <w:pPr>
        <w:pStyle w:val="ListBullet2"/>
      </w:pPr>
      <w:r>
        <w:rPr>
          <w:b/>
          <w:color w:val="1F4E9A"/>
        </w:rPr>
        <w:t>girarse</w:t>
      </w:r>
      <w:r>
        <w:t xml:space="preserve"> → girarse | 부정사 | sin 뒤 | 규칙</w:t>
      </w:r>
    </w:p>
    <w:p>
      <w:pPr>
        <w:pStyle w:val="ListBullet2"/>
      </w:pPr>
      <w:r>
        <w:rPr>
          <w:b/>
          <w:color w:val="1F4E9A"/>
        </w:rPr>
        <w:t>Cuente</w:t>
      </w:r>
      <w:r>
        <w:t xml:space="preserve"> → contar | 명령법 usted 긍정 (접속법 현재 cuente) | 단언·도전 | 불규칙: o→ue</w:t>
      </w:r>
    </w:p>
    <w:p>
      <w:pPr>
        <w:pStyle w:val="Heading1"/>
      </w:pPr>
      <w:r>
        <w:t>장면 7. 알바로가 이 일을 하는 이유</w:t>
      </w:r>
    </w:p>
    <w:p>
      <w:pPr>
        <w:pStyle w:val="IntenseQuote"/>
      </w:pPr>
      <w:r>
        <w:t>본론에 들어가기 전, 로셀요가 알바로의 동기에 대해 궁금해하며 대화가 더 깊어집니다.</w:t>
      </w:r>
    </w:p>
    <w:p>
      <w:pPr>
        <w:pStyle w:val="Heading3"/>
      </w:pPr>
      <w:r>
        <w:t xml:space="preserve">7-1. </w:t>
      </w:r>
      <w:r>
        <w:rPr>
          <w:b/>
        </w:rPr>
        <w:t>Roselló:</w:t>
      </w:r>
      <w:r>
        <w:t xml:space="preserve"> (Mientras retiran los platos principales) Antes de seguir, señor Fuentes, tengo curiosidad por algo distinto.</w:t>
      </w:r>
    </w:p>
    <w:p>
      <w:pPr>
        <w:pStyle w:val="ListBullet"/>
      </w:pPr>
      <w:r>
        <w:rPr>
          <w:b/>
        </w:rPr>
        <w:t>해석:</w:t>
      </w:r>
      <w:r>
        <w:t xml:space="preserve"> (메인 요리 접시를 치우는 동안) 계속하기 전에요, 푸엔테스 씨, 좀 다른 것이 궁금합니다.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mientras</w:t>
      </w:r>
      <w:r>
        <w:t xml:space="preserve"> (접속사) ~하는 동안 / </w:t>
      </w:r>
      <w:r>
        <w:rPr>
          <w:b/>
          <w:color w:val="1F4E9A"/>
        </w:rPr>
        <w:t>retirar</w:t>
      </w:r>
      <w:r>
        <w:t xml:space="preserve"> (동사) 치우다, 거두다 / </w:t>
      </w:r>
      <w:r>
        <w:rPr>
          <w:b/>
          <w:color w:val="1F4E9A"/>
        </w:rPr>
        <w:t>plato principal</w:t>
      </w:r>
      <w:r>
        <w:t xml:space="preserve"> (명사구) 메인 요리 / </w:t>
      </w:r>
      <w:r>
        <w:rPr>
          <w:b/>
          <w:color w:val="1F4E9A"/>
        </w:rPr>
        <w:t>seguir</w:t>
      </w:r>
      <w:r>
        <w:t xml:space="preserve"> (동사) 계속하다 / </w:t>
      </w:r>
      <w:r>
        <w:rPr>
          <w:b/>
          <w:color w:val="1F4E9A"/>
        </w:rPr>
        <w:t>curiosidad</w:t>
      </w:r>
      <w:r>
        <w:t xml:space="preserve"> (여성명사) 호기심 / </w:t>
      </w:r>
      <w:r>
        <w:rPr>
          <w:b/>
          <w:color w:val="1F4E9A"/>
        </w:rPr>
        <w:t>distinto</w:t>
      </w:r>
      <w:r>
        <w:t xml:space="preserve"> (형용사) 다른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antes de + 부정사</w:t>
      </w:r>
      <w:r>
        <w:t xml:space="preserve"> = ~하기 전에 (주어가 같을 때 부정사 사용). </w:t>
      </w:r>
      <w:r>
        <w:rPr>
          <w:b/>
          <w:color w:val="1F4E9A"/>
        </w:rPr>
        <w:t>tener curiosidad por algo</w:t>
      </w:r>
      <w:r>
        <w:t xml:space="preserve"> = ~이 궁금하다. </w:t>
      </w:r>
      <w:r>
        <w:rPr>
          <w:b/>
          <w:color w:val="1F4E9A"/>
        </w:rPr>
        <w:t>algo distinto</w:t>
      </w:r>
      <w:r>
        <w:t xml:space="preserve"> : algo는 중성 대명사라 수식 형용사는 남성 단수.</w:t>
      </w:r>
    </w:p>
    <w:p>
      <w:pPr>
        <w:pStyle w:val="ListBullet"/>
      </w:pPr>
      <w:r>
        <w:rPr>
          <w:b/>
        </w:rPr>
        <w:t>표현:</w:t>
      </w:r>
      <w:r>
        <w:t xml:space="preserve"> 주어 없는 3인칭 복수 </w:t>
      </w:r>
      <w:r>
        <w:rPr>
          <w:b/>
          <w:color w:val="1F4E9A"/>
        </w:rPr>
        <w:t>retiran</w:t>
      </w:r>
      <w:r>
        <w:t xml:space="preserve"> 은 "(웨이터들이) 치우다"라는 무인칭적 표현. </w:t>
      </w:r>
      <w:r>
        <w:rPr>
          <w:b/>
          <w:color w:val="1F4E9A"/>
        </w:rPr>
        <w:t>tengo curiosidad por...</w:t>
      </w:r>
      <w:r>
        <w:t xml:space="preserve"> 는 "~가 궁금하다"의 자연스러운 구어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retiran</w:t>
      </w:r>
      <w:r>
        <w:t xml:space="preserve"> → retirar | 직설법 현재 3인칭 복수 (presente de indicativo) | 지문에서 장면이 지금 눈앞에서 진행됨을 보여주는 서술 현재. 주어를 특정하지 않는 무인칭 3인칭 복수 | 규칙</w:t>
      </w:r>
    </w:p>
    <w:p>
      <w:pPr>
        <w:pStyle w:val="ListBullet2"/>
      </w:pPr>
      <w:r>
        <w:rPr>
          <w:b/>
          <w:color w:val="1F4E9A"/>
        </w:rPr>
        <w:t>seguir</w:t>
      </w:r>
      <w:r>
        <w:t xml:space="preserve"> → seguir | 부정사 (infinitivo) | antes de 뒤에는 부정사 | (활용 시 e→i 불규칙: sigo, sigue)</w:t>
      </w:r>
    </w:p>
    <w:p>
      <w:pPr>
        <w:pStyle w:val="ListBullet2"/>
      </w:pPr>
      <w:r>
        <w:rPr>
          <w:b/>
          <w:color w:val="1F4E9A"/>
        </w:rPr>
        <w:t>tengo</w:t>
      </w:r>
      <w:r>
        <w:t xml:space="preserve"> → tener | 직설법 현재 1인칭 단수 | 지금 이 순간의 상태(궁금함) | 불규칙: 1인칭 tengo (-go형), 나머지 tienes/tiene (e→ie)</w:t>
      </w:r>
    </w:p>
    <w:p>
      <w:pPr>
        <w:pStyle w:val="Heading3"/>
      </w:pPr>
      <w:r>
        <w:t xml:space="preserve">7-2. </w:t>
      </w:r>
      <w:r>
        <w:rPr>
          <w:b/>
        </w:rPr>
        <w:t>Álvaro:</w:t>
      </w:r>
      <w:r>
        <w:t xml:space="preserve"> ¿Qué es?</w:t>
      </w:r>
    </w:p>
    <w:p>
      <w:pPr>
        <w:pStyle w:val="ListBullet"/>
      </w:pPr>
      <w:r>
        <w:rPr>
          <w:b/>
        </w:rPr>
        <w:t>해석:</w:t>
      </w:r>
      <w:r>
        <w:t xml:space="preserve"> 뭔데요?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qué</w:t>
      </w:r>
      <w:r>
        <w:t xml:space="preserve"> (의문사) 무엇</w:t>
      </w:r>
    </w:p>
    <w:p>
      <w:pPr>
        <w:pStyle w:val="ListBullet"/>
      </w:pPr>
      <w:r>
        <w:rPr>
          <w:b/>
        </w:rPr>
        <w:t>문법:</w:t>
      </w:r>
      <w:r>
        <w:t xml:space="preserve"> 의문사 qué + ser. 주어(그 다른 것)는 생략.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지금 묻고 있는 대상의 정체를 묻는 현재 | 불규칙</w:t>
      </w:r>
    </w:p>
    <w:p>
      <w:pPr>
        <w:pStyle w:val="Heading3"/>
      </w:pPr>
      <w:r>
        <w:t xml:space="preserve">7-3. </w:t>
      </w:r>
      <w:r>
        <w:rPr>
          <w:b/>
        </w:rPr>
        <w:t>Roselló:</w:t>
      </w:r>
      <w:r>
        <w:t xml:space="preserve"> ¿Por qué hace esto, realmente?</w:t>
      </w:r>
    </w:p>
    <w:p>
      <w:pPr>
        <w:pStyle w:val="ListBullet"/>
      </w:pPr>
      <w:r>
        <w:rPr>
          <w:b/>
        </w:rPr>
        <w:t>해석:</w:t>
      </w:r>
      <w:r>
        <w:t xml:space="preserve"> 정말로, 왜 이런 일을 하는 겁니까?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por qué</w:t>
      </w:r>
      <w:r>
        <w:t xml:space="preserve"> (의문사) 왜 / </w:t>
      </w:r>
      <w:r>
        <w:rPr>
          <w:b/>
          <w:color w:val="1F4E9A"/>
        </w:rPr>
        <w:t>hacer</w:t>
      </w:r>
      <w:r>
        <w:t xml:space="preserve"> (동사) 하다 / </w:t>
      </w:r>
      <w:r>
        <w:rPr>
          <w:b/>
          <w:color w:val="1F4E9A"/>
        </w:rPr>
        <w:t>realmente</w:t>
      </w:r>
      <w:r>
        <w:t xml:space="preserve"> (부사) 실제로, 정말로</w:t>
      </w:r>
    </w:p>
    <w:p>
      <w:pPr>
        <w:pStyle w:val="ListBullet"/>
      </w:pPr>
      <w:r>
        <w:rPr>
          <w:b/>
        </w:rPr>
        <w:t>문법:</w:t>
      </w:r>
      <w:r>
        <w:t xml:space="preserve"> usted에게 말하므로 동사는 3인칭 단수 </w:t>
      </w:r>
      <w:r>
        <w:rPr>
          <w:b/>
          <w:color w:val="1F4E9A"/>
        </w:rPr>
        <w:t>hace</w:t>
      </w:r>
      <w:r>
        <w:t xml:space="preserve">. </w:t>
      </w:r>
      <w:r>
        <w:rPr>
          <w:b/>
          <w:color w:val="1F4E9A"/>
        </w:rPr>
        <w:t>por qué</w:t>
      </w:r>
      <w:r>
        <w:t xml:space="preserve">(왜, 띄어 쓰고 강세) vs </w:t>
      </w:r>
      <w:r>
        <w:rPr>
          <w:b/>
          <w:color w:val="1F4E9A"/>
        </w:rPr>
        <w:t>porque</w:t>
      </w:r>
      <w:r>
        <w:t>(왜냐하면) 구분.</w:t>
      </w:r>
    </w:p>
    <w:p>
      <w:pPr>
        <w:pStyle w:val="ListBullet"/>
      </w:pPr>
      <w:r>
        <w:rPr>
          <w:b/>
        </w:rPr>
        <w:t>표현:</w:t>
      </w:r>
      <w:r>
        <w:t xml:space="preserve"> 문장 끝의 </w:t>
      </w:r>
      <w:r>
        <w:rPr>
          <w:b/>
          <w:color w:val="1F4E9A"/>
        </w:rPr>
        <w:t>realmente</w:t>
      </w:r>
      <w:r>
        <w:t xml:space="preserve"> 는 "진짜 이유가 뭐냐"는 추궁의 뉘앙스.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hace</w:t>
      </w:r>
      <w:r>
        <w:t xml:space="preserve"> → hacer | 직설법 현재 3인칭 단수(usted) | 현재 계속하고 있는 활동을 묻는 현재 | 불규칙 동사(1인칭 hago), 3인칭은 규칙적 형태</w:t>
      </w:r>
    </w:p>
    <w:p>
      <w:pPr>
        <w:pStyle w:val="Heading3"/>
      </w:pPr>
      <w:r>
        <w:t xml:space="preserve">7-4. </w:t>
      </w:r>
      <w:r>
        <w:rPr>
          <w:b/>
        </w:rPr>
        <w:t>Roselló:</w:t>
      </w:r>
      <w:r>
        <w:t xml:space="preserve"> No me refiero al trabajo periodístico en abstracto, sino a por qué sigue arriesgando su vida, una y otra vez, por gente que nunca conocerá su nombre.</w:t>
      </w:r>
    </w:p>
    <w:p>
      <w:pPr>
        <w:pStyle w:val="ListBullet"/>
      </w:pPr>
      <w:r>
        <w:rPr>
          <w:b/>
        </w:rPr>
        <w:t>해석:</w:t>
      </w:r>
      <w:r>
        <w:t xml:space="preserve"> 추상적인 의미의 기자 일을 말하는 게 아니라, 당신 이름조차 절대 알지 못할 사람들을 위해 왜 계속해서 몇 번이고 목숨을 거느냐는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referirse a</w:t>
      </w:r>
      <w:r>
        <w:t xml:space="preserve"> (재귀동사) ~을 가리키다, 언급하다 / </w:t>
      </w:r>
      <w:r>
        <w:rPr>
          <w:b/>
          <w:color w:val="1F4E9A"/>
        </w:rPr>
        <w:t>periodístico</w:t>
      </w:r>
      <w:r>
        <w:t xml:space="preserve"> (형용사) 언론의, 기자의 / </w:t>
      </w:r>
      <w:r>
        <w:rPr>
          <w:b/>
          <w:color w:val="1F4E9A"/>
        </w:rPr>
        <w:t>en abstracto</w:t>
      </w:r>
      <w:r>
        <w:t xml:space="preserve"> (부사구) 추상적으로 / </w:t>
      </w:r>
      <w:r>
        <w:rPr>
          <w:b/>
          <w:color w:val="1F4E9A"/>
        </w:rPr>
        <w:t>arriesgar</w:t>
      </w:r>
      <w:r>
        <w:t xml:space="preserve"> (동사) 위험에 빠뜨리다, 걸다 / </w:t>
      </w:r>
      <w:r>
        <w:rPr>
          <w:b/>
          <w:color w:val="1F4E9A"/>
        </w:rPr>
        <w:t>una y otra vez</w:t>
      </w:r>
      <w:r>
        <w:t xml:space="preserve"> (부사구) 몇 번이고 / </w:t>
      </w:r>
      <w:r>
        <w:rPr>
          <w:b/>
          <w:color w:val="1F4E9A"/>
        </w:rPr>
        <w:t>gente</w:t>
      </w:r>
      <w:r>
        <w:t xml:space="preserve"> (여성명사, 집합) 사람들 / </w:t>
      </w:r>
      <w:r>
        <w:rPr>
          <w:b/>
          <w:color w:val="1F4E9A"/>
        </w:rPr>
        <w:t>conocer</w:t>
      </w:r>
      <w:r>
        <w:t xml:space="preserve"> (동사) 알다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no A, sino B</w:t>
      </w:r>
      <w:r>
        <w:t xml:space="preserve"> = A가 아니라 B. </w:t>
      </w:r>
      <w:r>
        <w:rPr>
          <w:b/>
          <w:color w:val="1F4E9A"/>
        </w:rPr>
        <w:t>referirse a</w:t>
      </w:r>
      <w:r>
        <w:t xml:space="preserve"> 이므로 두 요소 모두 a를 받음(</w:t>
      </w:r>
      <w:r>
        <w:rPr>
          <w:b/>
          <w:color w:val="1F4E9A"/>
        </w:rPr>
        <w:t>al trabajo</w:t>
      </w:r>
      <w:r>
        <w:t xml:space="preserve"> / </w:t>
      </w:r>
      <w:r>
        <w:rPr>
          <w:b/>
          <w:color w:val="1F4E9A"/>
        </w:rPr>
        <w:t>a por qué</w:t>
      </w:r>
      <w:r>
        <w:t xml:space="preserve">). </w:t>
      </w:r>
      <w:r>
        <w:rPr>
          <w:b/>
          <w:color w:val="1F4E9A"/>
        </w:rPr>
        <w:t>seguir + 현재분사</w:t>
      </w:r>
      <w:r>
        <w:t xml:space="preserve"> = 계속 ~하다. </w:t>
      </w:r>
      <w:r>
        <w:rPr>
          <w:b/>
          <w:color w:val="1F4E9A"/>
        </w:rPr>
        <w:t>gente que...</w:t>
      </w:r>
      <w:r>
        <w:t xml:space="preserve"> 관계대명사 que. </w:t>
      </w:r>
      <w:r>
        <w:rPr>
          <w:b/>
          <w:color w:val="1F4E9A"/>
        </w:rPr>
        <w:t>gente</w:t>
      </w:r>
      <w:r>
        <w:t xml:space="preserve">는 단수 취급이라 </w:t>
      </w:r>
      <w:r>
        <w:rPr>
          <w:b/>
          <w:color w:val="1F4E9A"/>
        </w:rPr>
        <w:t>conocerá</w:t>
      </w:r>
      <w:r>
        <w:t>(3인칭 단수).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arriesgar la vida</w:t>
      </w:r>
      <w:r>
        <w:t xml:space="preserve"> = 목숨을 걸다. </w:t>
      </w:r>
      <w:r>
        <w:rPr>
          <w:b/>
          <w:color w:val="1F4E9A"/>
        </w:rPr>
        <w:t>una y otra vez</w:t>
      </w:r>
      <w:r>
        <w:t xml:space="preserve"> 는 반복을 강조하는 관용구.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me refiero</w:t>
      </w:r>
      <w:r>
        <w:t xml:space="preserve"> → referirse | 직설법 현재 1인칭 단수 | 지금 말하는 의도를 설명 | 어간모음 변화 e→ie (refiero), 재귀대명사 me</w:t>
      </w:r>
    </w:p>
    <w:p>
      <w:pPr>
        <w:pStyle w:val="ListBullet2"/>
      </w:pPr>
      <w:r>
        <w:rPr>
          <w:b/>
          <w:color w:val="1F4E9A"/>
        </w:rPr>
        <w:t>sigue</w:t>
      </w:r>
      <w:r>
        <w:t xml:space="preserve"> → seguir | 직설법 현재 3인칭 단수(usted) | 현재까지 계속되는 행동 | 어간모음 변화 e→i (sigue)</w:t>
      </w:r>
    </w:p>
    <w:p>
      <w:pPr>
        <w:pStyle w:val="ListBullet2"/>
      </w:pPr>
      <w:r>
        <w:rPr>
          <w:b/>
          <w:color w:val="1F4E9A"/>
        </w:rPr>
        <w:t>arriesgando</w:t>
      </w:r>
      <w:r>
        <w:t xml:space="preserve"> → arriesgar | 현재분사 (gerundio) | seguir + 현재분사로 '계속 ~하는 중'이라는 진행·지속 | 규칙</w:t>
      </w:r>
    </w:p>
    <w:p>
      <w:pPr>
        <w:pStyle w:val="ListBullet2"/>
      </w:pPr>
      <w:r>
        <w:rPr>
          <w:b/>
          <w:color w:val="1F4E9A"/>
        </w:rPr>
        <w:t>conocerá</w:t>
      </w:r>
      <w:r>
        <w:t xml:space="preserve"> → conocer | 직설법 단순미래 3인칭 단수 (futuro simple) | 앞으로도 결코 알게 되지 않을 것이라는 미래의 확신 | 규칙 미래(부정사+á)</w:t>
      </w:r>
    </w:p>
    <w:p>
      <w:pPr>
        <w:pStyle w:val="Heading3"/>
      </w:pPr>
      <w:r>
        <w:t xml:space="preserve">7-5. </w:t>
      </w:r>
      <w:r>
        <w:rPr>
          <w:b/>
        </w:rPr>
        <w:t>Álvaro:</w:t>
      </w:r>
      <w:r>
        <w:t xml:space="preserve"> Porque alguien tiene que hacerlo.</w:t>
      </w:r>
    </w:p>
    <w:p>
      <w:pPr>
        <w:pStyle w:val="ListBullet"/>
      </w:pPr>
      <w:r>
        <w:rPr>
          <w:b/>
        </w:rPr>
        <w:t>해석:</w:t>
      </w:r>
      <w:r>
        <w:t xml:space="preserve"> 누군가는 해야 하니까요.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porque</w:t>
      </w:r>
      <w:r>
        <w:t xml:space="preserve"> (접속사) 왜냐하면 / </w:t>
      </w:r>
      <w:r>
        <w:rPr>
          <w:b/>
          <w:color w:val="1F4E9A"/>
        </w:rPr>
        <w:t>alguien</w:t>
      </w:r>
      <w:r>
        <w:t xml:space="preserve"> (부정대명사) 누군가 / </w:t>
      </w:r>
      <w:r>
        <w:rPr>
          <w:b/>
          <w:color w:val="1F4E9A"/>
        </w:rPr>
        <w:t>tener que</w:t>
      </w:r>
      <w:r>
        <w:t xml:space="preserve"> (동사구) ~해야 한다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tener que + 부정사</w:t>
      </w:r>
      <w:r>
        <w:t xml:space="preserve"> = 의무. 목적격 대명사 </w:t>
      </w:r>
      <w:r>
        <w:rPr>
          <w:b/>
          <w:color w:val="1F4E9A"/>
        </w:rPr>
        <w:t>lo</w:t>
      </w:r>
      <w:r>
        <w:t>가 부정사 뒤에 붙음(</w:t>
      </w:r>
      <w:r>
        <w:rPr>
          <w:b/>
          <w:color w:val="1F4E9A"/>
        </w:rPr>
        <w:t>hacerlo</w:t>
      </w:r>
      <w:r>
        <w:t>). lo = esto(이 일).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 3인칭 단수 | 일반적 의무·당위를 말하는 현재 | 불규칙(e→ie)</w:t>
      </w:r>
    </w:p>
    <w:p>
      <w:pPr>
        <w:pStyle w:val="ListBullet2"/>
      </w:pPr>
      <w:r>
        <w:rPr>
          <w:b/>
          <w:color w:val="1F4E9A"/>
        </w:rPr>
        <w:t>hacer(lo)</w:t>
      </w:r>
      <w:r>
        <w:t xml:space="preserve"> → hacer | 부정사 | tener que 뒤 부정사</w:t>
      </w:r>
    </w:p>
    <w:p>
      <w:pPr>
        <w:pStyle w:val="Heading3"/>
      </w:pPr>
      <w:r>
        <w:t xml:space="preserve">7-6. </w:t>
      </w:r>
      <w:r>
        <w:rPr>
          <w:b/>
        </w:rPr>
        <w:t>Álvaro:</w:t>
      </w:r>
      <w:r>
        <w:t xml:space="preserve"> Y porque he visto de cerca el daño real que causan estructuras como la suya: familias destrozadas, trabajadores explotados, instituciones corrompidas desde dentro.</w:t>
      </w:r>
    </w:p>
    <w:p>
      <w:pPr>
        <w:pStyle w:val="ListBullet"/>
      </w:pPr>
      <w:r>
        <w:rPr>
          <w:b/>
        </w:rPr>
        <w:t>해석:</w:t>
      </w:r>
      <w:r>
        <w:t xml:space="preserve"> 그리고 당신 같은 조직이 끼치는 실제 피해를 가까이서 봐 왔기 때문입니다. 무너진 가정들, 착취당하는 노동자들, 안에서부터 부패한 기관들 말이죠.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 cerca</w:t>
      </w:r>
      <w:r>
        <w:t xml:space="preserve"> (부사구) 가까이서 / </w:t>
      </w:r>
      <w:r>
        <w:rPr>
          <w:b/>
          <w:color w:val="1F4E9A"/>
        </w:rPr>
        <w:t>daño</w:t>
      </w:r>
      <w:r>
        <w:t xml:space="preserve"> (남성명사) 피해 / </w:t>
      </w:r>
      <w:r>
        <w:rPr>
          <w:b/>
          <w:color w:val="1F4E9A"/>
        </w:rPr>
        <w:t>causar</w:t>
      </w:r>
      <w:r>
        <w:t xml:space="preserve"> (동사) 일으키다 / </w:t>
      </w:r>
      <w:r>
        <w:rPr>
          <w:b/>
          <w:color w:val="1F4E9A"/>
        </w:rPr>
        <w:t>estructura</w:t>
      </w:r>
      <w:r>
        <w:t xml:space="preserve"> (여성명사) 구조, 조직 / </w:t>
      </w:r>
      <w:r>
        <w:rPr>
          <w:b/>
          <w:color w:val="1F4E9A"/>
        </w:rPr>
        <w:t>destrozado</w:t>
      </w:r>
      <w:r>
        <w:t xml:space="preserve"> (과거분사형 형용사, destrozar) 산산조각 난 / </w:t>
      </w:r>
      <w:r>
        <w:rPr>
          <w:b/>
          <w:color w:val="1F4E9A"/>
        </w:rPr>
        <w:t>explotado</w:t>
      </w:r>
      <w:r>
        <w:t xml:space="preserve"> (explotar) 착취당한 / </w:t>
      </w:r>
      <w:r>
        <w:rPr>
          <w:b/>
          <w:color w:val="1F4E9A"/>
        </w:rPr>
        <w:t>corrompido</w:t>
      </w:r>
      <w:r>
        <w:t xml:space="preserve"> (corromper) 부패한 / </w:t>
      </w:r>
      <w:r>
        <w:rPr>
          <w:b/>
          <w:color w:val="1F4E9A"/>
        </w:rPr>
        <w:t>desde dentro</w:t>
      </w:r>
      <w:r>
        <w:t xml:space="preserve"> 안에서부터</w:t>
      </w:r>
    </w:p>
    <w:p>
      <w:pPr>
        <w:pStyle w:val="ListBullet"/>
      </w:pPr>
      <w:r>
        <w:rPr>
          <w:b/>
        </w:rPr>
        <w:t>문법:</w:t>
      </w:r>
      <w:r>
        <w:t xml:space="preserve"> 관계대명사 </w:t>
      </w:r>
      <w:r>
        <w:rPr>
          <w:b/>
          <w:color w:val="1F4E9A"/>
        </w:rPr>
        <w:t>que</w:t>
      </w:r>
      <w:r>
        <w:t xml:space="preserve"> (el daño que causan...), 동사가 주어 앞에 오는 도치(</w:t>
      </w:r>
      <w:r>
        <w:rPr>
          <w:b/>
          <w:color w:val="1F4E9A"/>
        </w:rPr>
        <w:t>causan estructuras</w:t>
      </w:r>
      <w:r>
        <w:t xml:space="preserve">). </w:t>
      </w:r>
      <w:r>
        <w:rPr>
          <w:b/>
          <w:color w:val="1F4E9A"/>
        </w:rPr>
        <w:t>la suya</w:t>
      </w:r>
      <w:r>
        <w:t xml:space="preserve"> = 소유대명사(= su estructura, usted의 것). 콜론 뒤 과거분사들은 명사를 꾸미는 형용사로 성·수 일치(destrozadas, explotados, corrompidas).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estructuras como la suya</w:t>
      </w:r>
      <w:r>
        <w:t xml:space="preserve"> 는 로셀요의 조직을 에둘러 가리키는 비판.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he visto</w:t>
      </w:r>
      <w:r>
        <w:t xml:space="preserve"> → ver | 직설법 현재완료 1인칭 단수 (pretérito perfecto compuesto) | 살아오며 지금까지 쌓인 경험(경험의 현재완료) | 과거분사 불규칙: ver → visto</w:t>
      </w:r>
    </w:p>
    <w:p>
      <w:pPr>
        <w:pStyle w:val="ListBullet2"/>
      </w:pPr>
      <w:r>
        <w:rPr>
          <w:b/>
          <w:color w:val="1F4E9A"/>
        </w:rPr>
        <w:t>causan</w:t>
      </w:r>
      <w:r>
        <w:t xml:space="preserve"> → causar | 직설법 현재 3인칭 복수 | 이런 조직이 일반적으로 끼치는 피해(일반적 사실) | 규칙</w:t>
      </w:r>
    </w:p>
    <w:p>
      <w:pPr>
        <w:pStyle w:val="ListBullet2"/>
      </w:pPr>
      <w:r>
        <w:rPr>
          <w:b/>
          <w:color w:val="1F4E9A"/>
        </w:rPr>
        <w:t>destrozadas</w:t>
      </w:r>
      <w:r>
        <w:t xml:space="preserve"> → destrozar | 과거분사(형용사 용법) | 결과 상태 '부서진' | 규칙</w:t>
      </w:r>
    </w:p>
    <w:p>
      <w:pPr>
        <w:pStyle w:val="ListBullet2"/>
      </w:pPr>
      <w:r>
        <w:rPr>
          <w:b/>
          <w:color w:val="1F4E9A"/>
        </w:rPr>
        <w:t>explotados</w:t>
      </w:r>
      <w:r>
        <w:t xml:space="preserve"> → explotar | 과거분사(형용사 용법) | '착취당한' 수동 의미 | 규칙</w:t>
      </w:r>
    </w:p>
    <w:p>
      <w:pPr>
        <w:pStyle w:val="ListBullet2"/>
      </w:pPr>
      <w:r>
        <w:rPr>
          <w:b/>
          <w:color w:val="1F4E9A"/>
        </w:rPr>
        <w:t>corrompidas</w:t>
      </w:r>
      <w:r>
        <w:t xml:space="preserve"> → corromper | 과거분사(형용사 용법) | '부패된' 상태 | 규칙</w:t>
      </w:r>
    </w:p>
    <w:p>
      <w:pPr>
        <w:pStyle w:val="Heading3"/>
      </w:pPr>
      <w:r>
        <w:t xml:space="preserve">7-7. </w:t>
      </w:r>
      <w:r>
        <w:rPr>
          <w:b/>
        </w:rPr>
        <w:t>Roselló:</w:t>
      </w:r>
      <w:r>
        <w:t xml:space="preserve"> Una respuesta noble.</w:t>
      </w:r>
    </w:p>
    <w:p>
      <w:pPr>
        <w:pStyle w:val="ListBullet"/>
      </w:pPr>
      <w:r>
        <w:rPr>
          <w:b/>
        </w:rPr>
        <w:t>해석:</w:t>
      </w:r>
      <w:r>
        <w:t xml:space="preserve"> 고귀한 대답이군요.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respuesta</w:t>
      </w:r>
      <w:r>
        <w:t xml:space="preserve"> (여성명사) 대답 / </w:t>
      </w:r>
      <w:r>
        <w:rPr>
          <w:b/>
          <w:color w:val="1F4E9A"/>
        </w:rPr>
        <w:t>noble</w:t>
      </w:r>
      <w:r>
        <w:t xml:space="preserve"> (형용사) 고귀한</w:t>
      </w:r>
    </w:p>
    <w:p>
      <w:pPr>
        <w:pStyle w:val="ListBullet"/>
      </w:pPr>
      <w:r>
        <w:rPr>
          <w:b/>
        </w:rPr>
        <w:t>문법:</w:t>
      </w:r>
      <w:r>
        <w:t xml:space="preserve"> 동사 생략된 명사구 문장.</w:t>
      </w:r>
    </w:p>
    <w:p>
      <w:pPr>
        <w:pStyle w:val="ListBullet"/>
      </w:pPr>
      <w:r>
        <w:rPr>
          <w:b/>
        </w:rPr>
        <w:t>표현:</w:t>
      </w:r>
      <w:r>
        <w:t xml:space="preserve"> 약간 비꼬는 듯한 칭찬의 뉘앙스.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7-8. </w:t>
      </w:r>
      <w:r>
        <w:rPr>
          <w:b/>
        </w:rPr>
        <w:t>Roselló:</w:t>
      </w:r>
      <w:r>
        <w:t xml:space="preserve"> ¿Y no hay nada más personal detrás?</w:t>
      </w:r>
    </w:p>
    <w:p>
      <w:pPr>
        <w:pStyle w:val="ListBullet"/>
      </w:pPr>
      <w:r>
        <w:rPr>
          <w:b/>
        </w:rPr>
        <w:t>해석:</w:t>
      </w:r>
      <w:r>
        <w:t xml:space="preserve"> 그럼 그 뒤에 더 개인적인 건 아무것도 없나요?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nada</w:t>
      </w:r>
      <w:r>
        <w:t xml:space="preserve"> (부정대명사) 아무것도 / </w:t>
      </w:r>
      <w:r>
        <w:rPr>
          <w:b/>
          <w:color w:val="1F4E9A"/>
        </w:rPr>
        <w:t>personal</w:t>
      </w:r>
      <w:r>
        <w:t xml:space="preserve"> (형용사) 개인적인 / </w:t>
      </w:r>
      <w:r>
        <w:rPr>
          <w:b/>
          <w:color w:val="1F4E9A"/>
        </w:rPr>
        <w:t>detrás</w:t>
      </w:r>
      <w:r>
        <w:t xml:space="preserve"> (부사) 뒤에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hay</w:t>
      </w:r>
      <w:r>
        <w:t xml:space="preserve"> = 존재를 나타내는 무인칭 haber. 이중부정 </w:t>
      </w:r>
      <w:r>
        <w:rPr>
          <w:b/>
          <w:color w:val="1F4E9A"/>
        </w:rPr>
        <w:t>no ... nada</w:t>
      </w:r>
      <w:r>
        <w:t xml:space="preserve">. </w:t>
      </w:r>
      <w:r>
        <w:rPr>
          <w:b/>
          <w:color w:val="1F4E9A"/>
        </w:rPr>
        <w:t>nada más personal</w:t>
      </w:r>
      <w:r>
        <w:t xml:space="preserve"> = 더 개인적인 것 (algo/nada 뒤 형용사).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 무인칭형 | 현재 존재 여부를 묻는 현재 | 불규칙(무인칭 특수형 hay)</w:t>
      </w:r>
    </w:p>
    <w:p>
      <w:pPr>
        <w:pStyle w:val="Heading3"/>
      </w:pPr>
      <w:r>
        <w:t xml:space="preserve">7-9. </w:t>
      </w:r>
      <w:r>
        <w:rPr>
          <w:b/>
        </w:rPr>
        <w:t>Álvaro:</w:t>
      </w:r>
      <w:r>
        <w:t xml:space="preserve"> (Duda un instante) Quizás.</w:t>
      </w:r>
    </w:p>
    <w:p>
      <w:pPr>
        <w:pStyle w:val="ListBullet"/>
      </w:pPr>
      <w:r>
        <w:rPr>
          <w:b/>
        </w:rPr>
        <w:t>해석:</w:t>
      </w:r>
      <w:r>
        <w:t xml:space="preserve"> (잠시 망설인다) 어쩌면요.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dudar</w:t>
      </w:r>
      <w:r>
        <w:t xml:space="preserve"> (동사) 망설이다, 의심하다 / </w:t>
      </w:r>
      <w:r>
        <w:rPr>
          <w:b/>
          <w:color w:val="1F4E9A"/>
        </w:rPr>
        <w:t>un instante</w:t>
      </w:r>
      <w:r>
        <w:t xml:space="preserve"> 잠깐 / </w:t>
      </w:r>
      <w:r>
        <w:rPr>
          <w:b/>
          <w:color w:val="1F4E9A"/>
        </w:rPr>
        <w:t>quizás</w:t>
      </w:r>
      <w:r>
        <w:t xml:space="preserve"> (부사) 아마, 어쩌면</w:t>
      </w:r>
    </w:p>
    <w:p>
      <w:pPr>
        <w:pStyle w:val="ListBullet"/>
      </w:pPr>
      <w:r>
        <w:rPr>
          <w:b/>
        </w:rPr>
        <w:t>문법:</w:t>
      </w:r>
      <w:r>
        <w:t xml:space="preserve"> 지문의 </w:t>
      </w:r>
      <w:r>
        <w:rPr>
          <w:b/>
          <w:color w:val="1F4E9A"/>
        </w:rPr>
        <w:t>un instante</w:t>
      </w:r>
      <w:r>
        <w:t xml:space="preserve"> 는 시간 부사구. 단독 </w:t>
      </w:r>
      <w:r>
        <w:rPr>
          <w:b/>
          <w:color w:val="1F4E9A"/>
        </w:rPr>
        <w:t>quizás</w:t>
      </w:r>
      <w:r>
        <w:t xml:space="preserve"> 는 동사 없이 대답으로 쓰임.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Duda</w:t>
      </w:r>
      <w:r>
        <w:t xml:space="preserve"> → dudar | 직설법 현재 3인칭 단수 | 지문 속 서술 현재(무대 위 동작) | 규칙</w:t>
      </w:r>
    </w:p>
    <w:p>
      <w:pPr>
        <w:pStyle w:val="Heading3"/>
      </w:pPr>
      <w:r>
        <w:t xml:space="preserve">7-10. </w:t>
      </w:r>
      <w:r>
        <w:rPr>
          <w:b/>
        </w:rPr>
        <w:t>Álvaro:</w:t>
      </w:r>
      <w:r>
        <w:t xml:space="preserve"> Crecí viendo cómo la corrupción normalizada erosionaba la confianza de la gente en todo lo que debería protegerla.</w:t>
      </w:r>
    </w:p>
    <w:p>
      <w:pPr>
        <w:pStyle w:val="ListBullet"/>
      </w:pPr>
      <w:r>
        <w:rPr>
          <w:b/>
        </w:rPr>
        <w:t>해석:</w:t>
      </w:r>
      <w:r>
        <w:t xml:space="preserve"> 저는 일상화된 부패가 사람들을 보호해야 할 모든 것에 대한 사람들의 신뢰를 갉아먹는 모습을 보며 자랐습니다.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crecer</w:t>
      </w:r>
      <w:r>
        <w:t xml:space="preserve"> (동사) 자라다 / </w:t>
      </w:r>
      <w:r>
        <w:rPr>
          <w:b/>
          <w:color w:val="1F4E9A"/>
        </w:rPr>
        <w:t>corrupción</w:t>
      </w:r>
      <w:r>
        <w:t xml:space="preserve"> (여성명사) 부패 / </w:t>
      </w:r>
      <w:r>
        <w:rPr>
          <w:b/>
          <w:color w:val="1F4E9A"/>
        </w:rPr>
        <w:t>normalizado</w:t>
      </w:r>
      <w:r>
        <w:t xml:space="preserve"> (형용사, normalizar) 정상화된, 일상화된 / </w:t>
      </w:r>
      <w:r>
        <w:rPr>
          <w:b/>
          <w:color w:val="1F4E9A"/>
        </w:rPr>
        <w:t>erosionar</w:t>
      </w:r>
      <w:r>
        <w:t xml:space="preserve"> (동사) 침식하다, 갉아먹다 / </w:t>
      </w:r>
      <w:r>
        <w:rPr>
          <w:b/>
          <w:color w:val="1F4E9A"/>
        </w:rPr>
        <w:t>confianza en</w:t>
      </w:r>
      <w:r>
        <w:t xml:space="preserve"> ~에 대한 신뢰 / </w:t>
      </w:r>
      <w:r>
        <w:rPr>
          <w:b/>
          <w:color w:val="1F4E9A"/>
        </w:rPr>
        <w:t>proteger</w:t>
      </w:r>
      <w:r>
        <w:t xml:space="preserve"> (동사) 보호하다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crecer + 현재분사</w:t>
      </w:r>
      <w:r>
        <w:t xml:space="preserve"> = ~하면서 자라다. </w:t>
      </w:r>
      <w:r>
        <w:rPr>
          <w:b/>
          <w:color w:val="1F4E9A"/>
        </w:rPr>
        <w:t>cómo</w:t>
      </w:r>
      <w:r>
        <w:t xml:space="preserve"> 로 시작하는 간접의문(~하는 모습). </w:t>
      </w:r>
      <w:r>
        <w:rPr>
          <w:b/>
          <w:color w:val="1F4E9A"/>
        </w:rPr>
        <w:t>todo lo que</w:t>
      </w:r>
      <w:r>
        <w:t xml:space="preserve"> = ~하는 모든 것. </w:t>
      </w:r>
      <w:r>
        <w:rPr>
          <w:b/>
          <w:color w:val="1F4E9A"/>
        </w:rPr>
        <w:t>protegerla</w:t>
      </w:r>
      <w:r>
        <w:t xml:space="preserve"> 의 la = la gente. </w:t>
      </w:r>
      <w:r>
        <w:rPr>
          <w:b/>
          <w:color w:val="1F4E9A"/>
        </w:rPr>
        <w:t>confianza en</w:t>
      </w:r>
      <w:r>
        <w:t xml:space="preserve"> 전치사 en.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corrupción normalizada</w:t>
      </w:r>
      <w:r>
        <w:t xml:space="preserve"> = 너무 흔해져 당연시되는 부패.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Crecí</w:t>
      </w:r>
      <w:r>
        <w:t xml:space="preserve"> → crecer | 직설법 단순과거 1인칭 단수 (pretérito indefinido) | 성장기라는 끝난 과거 시기를 하나의 완결된 사건으로 요약 | 규칙(-er 동사 -í)</w:t>
      </w:r>
    </w:p>
    <w:p>
      <w:pPr>
        <w:pStyle w:val="ListBullet2"/>
      </w:pPr>
      <w:r>
        <w:rPr>
          <w:b/>
          <w:color w:val="1F4E9A"/>
        </w:rPr>
        <w:t>viendo</w:t>
      </w:r>
      <w:r>
        <w:t xml:space="preserve"> → ver | 현재분사 | 자라는 동안 동시에 계속 본 행위 | 형태 viendo(규칙적으로 보임)</w:t>
      </w:r>
    </w:p>
    <w:p>
      <w:pPr>
        <w:pStyle w:val="ListBullet2"/>
      </w:pPr>
      <w:r>
        <w:rPr>
          <w:b/>
          <w:color w:val="1F4E9A"/>
        </w:rPr>
        <w:t>erosionaba</w:t>
      </w:r>
      <w:r>
        <w:t xml:space="preserve"> → erosionar | 직설법 불완료과거 3인칭 단수 (pretérito imperfecto) | 과거에 서서히 계속 진행되던 과정의 배경 묘사 | 규칙. 비교: 단순과거 crecí는 완결된 사실, 불완료 erosionaba는 진행 중이던 과정</w:t>
      </w:r>
    </w:p>
    <w:p>
      <w:pPr>
        <w:pStyle w:val="ListBullet2"/>
      </w:pPr>
      <w:r>
        <w:rPr>
          <w:b/>
          <w:color w:val="1F4E9A"/>
        </w:rPr>
        <w:t>debería</w:t>
      </w:r>
      <w:r>
        <w:t xml:space="preserve"> → deber | 조건법 단순형 3인칭 단수 (condicional simple) | '마땅히 ~해야 할'(실제로는 그렇지 못함)이라는 당위를 부드럽게/비현실적으로 표현 | 규칙</w:t>
      </w:r>
    </w:p>
    <w:p>
      <w:pPr>
        <w:pStyle w:val="ListBullet2"/>
      </w:pPr>
      <w:r>
        <w:rPr>
          <w:b/>
          <w:color w:val="1F4E9A"/>
        </w:rPr>
        <w:t>proteger(la)</w:t>
      </w:r>
      <w:r>
        <w:t xml:space="preserve"> → proteger | 부정사 | deber 뒤 부정사 (활용 시 g→j: protejo)</w:t>
      </w:r>
    </w:p>
    <w:p>
      <w:pPr>
        <w:pStyle w:val="Heading3"/>
      </w:pPr>
      <w:r>
        <w:t xml:space="preserve">7-11. </w:t>
      </w:r>
      <w:r>
        <w:rPr>
          <w:b/>
        </w:rPr>
        <w:t>Álvaro:</w:t>
      </w:r>
      <w:r>
        <w:t xml:space="preserve"> No quiero que eso sea lo único que hereden las próximas generaciones.</w:t>
      </w:r>
    </w:p>
    <w:p>
      <w:pPr>
        <w:pStyle w:val="ListBullet"/>
      </w:pPr>
      <w:r>
        <w:rPr>
          <w:b/>
        </w:rPr>
        <w:t>해석:</w:t>
      </w:r>
      <w:r>
        <w:t xml:space="preserve"> 그게 다음 세대가 물려받는 유일한 것이 되길 원치 않습니다.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querer que</w:t>
      </w:r>
      <w:r>
        <w:t xml:space="preserve"> ~하기를 바라다 / </w:t>
      </w:r>
      <w:r>
        <w:rPr>
          <w:b/>
          <w:color w:val="1F4E9A"/>
        </w:rPr>
        <w:t>lo único</w:t>
      </w:r>
      <w:r>
        <w:t xml:space="preserve"> 유일한 것 / </w:t>
      </w:r>
      <w:r>
        <w:rPr>
          <w:b/>
          <w:color w:val="1F4E9A"/>
        </w:rPr>
        <w:t>heredar</w:t>
      </w:r>
      <w:r>
        <w:t xml:space="preserve"> (동사) 물려받다 / </w:t>
      </w:r>
      <w:r>
        <w:rPr>
          <w:b/>
          <w:color w:val="1F4E9A"/>
        </w:rPr>
        <w:t>próximo</w:t>
      </w:r>
      <w:r>
        <w:t xml:space="preserve"> (형용사) 다음의 / </w:t>
      </w:r>
      <w:r>
        <w:rPr>
          <w:b/>
          <w:color w:val="1F4E9A"/>
        </w:rPr>
        <w:t>generación</w:t>
      </w:r>
      <w:r>
        <w:t xml:space="preserve"> (여성명사) 세대</w:t>
      </w:r>
    </w:p>
    <w:p>
      <w:pPr>
        <w:pStyle w:val="ListBullet"/>
      </w:pPr>
      <w:r>
        <w:rPr>
          <w:b/>
        </w:rPr>
        <w:t>문법:</w:t>
      </w:r>
      <w:r>
        <w:t xml:space="preserve"> 주어가 다른 희망 표현 </w:t>
      </w:r>
      <w:r>
        <w:rPr>
          <w:b/>
          <w:color w:val="1F4E9A"/>
        </w:rPr>
        <w:t>querer que + 접속법</w:t>
      </w:r>
      <w:r>
        <w:t xml:space="preserve">. 관계절 </w:t>
      </w:r>
      <w:r>
        <w:rPr>
          <w:b/>
          <w:color w:val="1F4E9A"/>
        </w:rPr>
        <w:t>lo único que hereden</w:t>
      </w:r>
      <w:r>
        <w:t xml:space="preserve"> 도 아직 실현되지 않은 가정적 내용이라 접속법. 도치된 주어 </w:t>
      </w:r>
      <w:r>
        <w:rPr>
          <w:b/>
          <w:color w:val="1F4E9A"/>
        </w:rPr>
        <w:t>las próximas generaciones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quiero</w:t>
      </w:r>
      <w:r>
        <w:t xml:space="preserve"> → querer | 직설법 현재 1인칭 단수 | 현재의 의지 | 불규칙(e→ie)</w:t>
      </w:r>
    </w:p>
    <w:p>
      <w:pPr>
        <w:pStyle w:val="ListBullet2"/>
      </w:pPr>
      <w:r>
        <w:rPr>
          <w:b/>
          <w:color w:val="1F4E9A"/>
        </w:rPr>
        <w:t>sea</w:t>
      </w:r>
      <w:r>
        <w:t xml:space="preserve"> → ser | 접속법 현재 3인칭 단수 (presente de subjuntivo) | querer que(희망) 뒤라 접속법 | 불규칙(sea)</w:t>
      </w:r>
    </w:p>
    <w:p>
      <w:pPr>
        <w:pStyle w:val="ListBullet2"/>
      </w:pPr>
      <w:r>
        <w:rPr>
          <w:b/>
          <w:color w:val="1F4E9A"/>
        </w:rPr>
        <w:t>hereden</w:t>
      </w:r>
      <w:r>
        <w:t xml:space="preserve"> → heredar | 접속법 현재 3인칭 복수 | 아직 일어나지 않은 미래의 가정적 대상을 가리키는 관계절이라 접속법 | 규칙(-ar → -en)</w:t>
      </w:r>
    </w:p>
    <w:p>
      <w:pPr>
        <w:pStyle w:val="Heading3"/>
      </w:pPr>
      <w:r>
        <w:t xml:space="preserve">7-12. </w:t>
      </w:r>
      <w:r>
        <w:rPr>
          <w:b/>
        </w:rPr>
        <w:t>Roselló:</w:t>
      </w:r>
      <w:r>
        <w:t xml:space="preserve"> Interesante.</w:t>
      </w:r>
    </w:p>
    <w:p>
      <w:pPr>
        <w:pStyle w:val="ListBullet"/>
      </w:pPr>
      <w:r>
        <w:rPr>
          <w:b/>
        </w:rPr>
        <w:t>해석:</w:t>
      </w:r>
      <w:r>
        <w:t xml:space="preserve"> 흥미롭군요.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interesante</w:t>
      </w:r>
      <w:r>
        <w:t xml:space="preserve"> (형용사) 흥미로운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7-13. </w:t>
      </w:r>
      <w:r>
        <w:rPr>
          <w:b/>
        </w:rPr>
        <w:t>Roselló:</w:t>
      </w:r>
      <w:r>
        <w:t xml:space="preserve"> Yo también empecé con cierta idealismo, hace treinta años, antes de que la realidad me convenciera de lo contrario.</w:t>
      </w:r>
    </w:p>
    <w:p>
      <w:pPr>
        <w:pStyle w:val="ListBullet"/>
      </w:pPr>
      <w:r>
        <w:rPr>
          <w:b/>
        </w:rPr>
        <w:t>해석:</w:t>
      </w:r>
      <w:r>
        <w:t xml:space="preserve"> 저도 30년 전에는 어느 정도 이상주의로 시작했습니다, 현실이 제게 그 반대를 확신시켜 주기 전까지는요.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empezar</w:t>
      </w:r>
      <w:r>
        <w:t xml:space="preserve"> (동사) 시작하다 / </w:t>
      </w:r>
      <w:r>
        <w:rPr>
          <w:b/>
          <w:color w:val="1F4E9A"/>
        </w:rPr>
        <w:t>idealismo</w:t>
      </w:r>
      <w:r>
        <w:t xml:space="preserve"> (남성명사) 이상주의 / </w:t>
      </w:r>
      <w:r>
        <w:rPr>
          <w:b/>
          <w:color w:val="1F4E9A"/>
        </w:rPr>
        <w:t>hace + 기간</w:t>
      </w:r>
      <w:r>
        <w:t xml:space="preserve"> ~전에 / </w:t>
      </w:r>
      <w:r>
        <w:rPr>
          <w:b/>
          <w:color w:val="1F4E9A"/>
        </w:rPr>
        <w:t>realidad</w:t>
      </w:r>
      <w:r>
        <w:t xml:space="preserve"> (여성명사) 현실 / </w:t>
      </w:r>
      <w:r>
        <w:rPr>
          <w:b/>
          <w:color w:val="1F4E9A"/>
        </w:rPr>
        <w:t>convencer de</w:t>
      </w:r>
      <w:r>
        <w:t xml:space="preserve"> ~을 확신시키다, 설득하다 / </w:t>
      </w:r>
      <w:r>
        <w:rPr>
          <w:b/>
          <w:color w:val="1F4E9A"/>
        </w:rPr>
        <w:t>lo contrario</w:t>
      </w:r>
      <w:r>
        <w:t xml:space="preserve"> 반대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idealismo</w:t>
      </w:r>
      <w:r>
        <w:t xml:space="preserve">는 남성명사이므로 정확히는 </w:t>
      </w:r>
      <w:r>
        <w:rPr>
          <w:b/>
        </w:rPr>
        <w:t>`cierto idealismo`</w:t>
      </w:r>
      <w:r>
        <w:t xml:space="preserve"> 이어야 함(원문 </w:t>
      </w:r>
      <w:r>
        <w:rPr>
          <w:b/>
          <w:color w:val="1F4E9A"/>
        </w:rPr>
        <w:t>cierta</w:t>
      </w:r>
      <w:r>
        <w:t xml:space="preserve">는 오류). </w:t>
      </w:r>
      <w:r>
        <w:rPr>
          <w:b/>
          <w:color w:val="1F4E9A"/>
        </w:rPr>
        <w:t>hace treinta años</w:t>
      </w:r>
      <w:r>
        <w:t xml:space="preserve"> = 30년 전. </w:t>
      </w:r>
      <w:r>
        <w:rPr>
          <w:b/>
          <w:color w:val="1F4E9A"/>
        </w:rPr>
        <w:t>antes de que + 접속법</w:t>
      </w:r>
      <w:r>
        <w:t xml:space="preserve"> (주어가 다를 때; 항상 접속법). 과거 문맥이라 접속법 과거. </w:t>
      </w:r>
      <w:r>
        <w:rPr>
          <w:b/>
          <w:color w:val="1F4E9A"/>
        </w:rPr>
        <w:t>convencer a alguien de algo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me convenciera de lo contrario</w:t>
      </w:r>
      <w:r>
        <w:t xml:space="preserve"> = 반대로 생각하게 만들었다.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empecé</w:t>
      </w:r>
      <w:r>
        <w:t xml:space="preserve"> → empezar | 직설법 단순과거 1인칭 단수 | 30년 전 특정 시점에 시작한 완결된 사건 | 철자 변화 z→c (empecé)</w:t>
      </w:r>
    </w:p>
    <w:p>
      <w:pPr>
        <w:pStyle w:val="ListBullet2"/>
      </w:pPr>
      <w:r>
        <w:rPr>
          <w:b/>
          <w:color w:val="1F4E9A"/>
        </w:rPr>
        <w:t>hace</w:t>
      </w:r>
      <w:r>
        <w:t xml:space="preserve"> → hacer | 직설법 현재 3인칭 단수(무인칭) | 'hace + 기간' 구문은 항상 현재형으로 '지금으로부터 ~전' | 불규칙 동사</w:t>
      </w:r>
    </w:p>
    <w:p>
      <w:pPr>
        <w:pStyle w:val="ListBullet2"/>
      </w:pPr>
      <w:r>
        <w:rPr>
          <w:b/>
          <w:color w:val="1F4E9A"/>
        </w:rPr>
        <w:t>convenciera</w:t>
      </w:r>
      <w:r>
        <w:t xml:space="preserve"> → convencer | 접속법 불완료과거 3인칭 단수 (pretérito imperfecto de subjuntivo) | antes de que는 항상 접속법, 주절이 과거(empecé)라 시제 일치로 접속법 과거 | 3인칭 복수 단순과거 convencieron → -ra형</w:t>
      </w:r>
    </w:p>
    <w:p>
      <w:pPr>
        <w:pStyle w:val="Heading3"/>
      </w:pPr>
      <w:r>
        <w:t xml:space="preserve">7-14. </w:t>
      </w:r>
      <w:r>
        <w:rPr>
          <w:b/>
        </w:rPr>
        <w:t>Álvaro:</w:t>
      </w:r>
      <w:r>
        <w:t xml:space="preserve"> ¿Qué realidad, exactamente?</w:t>
      </w:r>
    </w:p>
    <w:p>
      <w:pPr>
        <w:pStyle w:val="ListBullet"/>
      </w:pPr>
      <w:r>
        <w:rPr>
          <w:b/>
        </w:rPr>
        <w:t>해석:</w:t>
      </w:r>
      <w:r>
        <w:t xml:space="preserve"> 정확히 어떤 현실 말입니까?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exactamente</w:t>
      </w:r>
      <w:r>
        <w:t xml:space="preserve"> (부사) 정확히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qué + 명사</w:t>
      </w:r>
      <w:r>
        <w:t xml:space="preserve"> = 어떤 ~. 동사 생략.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7-15. </w:t>
      </w:r>
      <w:r>
        <w:rPr>
          <w:b/>
        </w:rPr>
        <w:t>Roselló:</w:t>
      </w:r>
      <w:r>
        <w:t xml:space="preserve"> Que el sistema, tal como está diseñado, siempre encontrará espacios grises.</w:t>
      </w:r>
    </w:p>
    <w:p>
      <w:pPr>
        <w:pStyle w:val="ListBullet"/>
      </w:pPr>
      <w:r>
        <w:rPr>
          <w:b/>
        </w:rPr>
        <w:t>해석:</w:t>
      </w:r>
      <w:r>
        <w:t xml:space="preserve"> 지금처럼 설계된 체제는 언제나 회색지대를 찾아낸다는 현실이죠.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sistema</w:t>
      </w:r>
      <w:r>
        <w:t xml:space="preserve"> (남성명사, -ma로 끝나지만 남성) 체제 / </w:t>
      </w:r>
      <w:r>
        <w:rPr>
          <w:b/>
          <w:color w:val="1F4E9A"/>
        </w:rPr>
        <w:t>tal como</w:t>
      </w:r>
      <w:r>
        <w:t xml:space="preserve"> ~한 그대로 / </w:t>
      </w:r>
      <w:r>
        <w:rPr>
          <w:b/>
          <w:color w:val="1F4E9A"/>
        </w:rPr>
        <w:t>diseñado</w:t>
      </w:r>
      <w:r>
        <w:t xml:space="preserve"> (diseñar) 설계된 / </w:t>
      </w:r>
      <w:r>
        <w:rPr>
          <w:b/>
          <w:color w:val="1F4E9A"/>
        </w:rPr>
        <w:t>encontrar</w:t>
      </w:r>
      <w:r>
        <w:t xml:space="preserve"> (동사) 찾다 / </w:t>
      </w:r>
      <w:r>
        <w:rPr>
          <w:b/>
          <w:color w:val="1F4E9A"/>
        </w:rPr>
        <w:t>espacio gris</w:t>
      </w:r>
      <w:r>
        <w:t xml:space="preserve"> 회색 지대</w:t>
      </w:r>
    </w:p>
    <w:p>
      <w:pPr>
        <w:pStyle w:val="ListBullet"/>
      </w:pPr>
      <w:r>
        <w:rPr>
          <w:b/>
        </w:rPr>
        <w:t>문법:</w:t>
      </w:r>
      <w:r>
        <w:t xml:space="preserve"> 앞의 질문에 답하는 </w:t>
      </w:r>
      <w:r>
        <w:rPr>
          <w:b/>
          <w:color w:val="1F4E9A"/>
        </w:rPr>
        <w:t>Que...</w:t>
      </w:r>
      <w:r>
        <w:t xml:space="preserve"> (= la realidad de que...) 명사절. </w:t>
      </w:r>
      <w:r>
        <w:rPr>
          <w:b/>
          <w:color w:val="1F4E9A"/>
        </w:rPr>
        <w:t>estar + 과거분사</w:t>
      </w:r>
      <w:r>
        <w:t xml:space="preserve"> = 결과 상태(현재 그렇게 설계되어 있는 상태).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espacios grises</w:t>
      </w:r>
      <w:r>
        <w:t xml:space="preserve"> = 법과 불법 사이의 애매한 영역.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 | 현재의 상태 (estar + 과거분사 = 결과 상태) | 불규칙(강세 está)</w:t>
      </w:r>
    </w:p>
    <w:p>
      <w:pPr>
        <w:pStyle w:val="ListBullet2"/>
      </w:pPr>
      <w:r>
        <w:rPr>
          <w:b/>
          <w:color w:val="1F4E9A"/>
        </w:rPr>
        <w:t>diseñado</w:t>
      </w:r>
      <w:r>
        <w:t xml:space="preserve"> → diseñar | 과거분사 | 상태를 나타내는 형용사적 용법, sistema에 성수 일치 | 규칙. 비교: ser diseñado는 동작 수동태, estar diseñado는 상태</w:t>
      </w:r>
    </w:p>
    <w:p>
      <w:pPr>
        <w:pStyle w:val="ListBullet2"/>
      </w:pPr>
      <w:r>
        <w:rPr>
          <w:b/>
          <w:color w:val="1F4E9A"/>
        </w:rPr>
        <w:t>encontrará</w:t>
      </w:r>
      <w:r>
        <w:t xml:space="preserve"> → encontrar | 직설법 단순미래 3인칭 단수 | '항상 그럴 것이다'라는 확신에 찬 일반적 예측 | 규칙 미래</w:t>
      </w:r>
    </w:p>
    <w:p>
      <w:pPr>
        <w:pStyle w:val="Heading3"/>
      </w:pPr>
      <w:r>
        <w:t xml:space="preserve">7-16. </w:t>
      </w:r>
      <w:r>
        <w:rPr>
          <w:b/>
        </w:rPr>
        <w:t>Roselló:</w:t>
      </w:r>
      <w:r>
        <w:t xml:space="preserve"> Si no los ocupo yo, los ocupará otro, probablemente alguien menos cuidadoso, menos... elegante.</w:t>
      </w:r>
    </w:p>
    <w:p>
      <w:pPr>
        <w:pStyle w:val="ListBullet"/>
      </w:pPr>
      <w:r>
        <w:rPr>
          <w:b/>
        </w:rPr>
        <w:t>해석:</w:t>
      </w:r>
      <w:r>
        <w:t xml:space="preserve"> 제가 그곳을 차지하지 않으면 다른 누군가가 차지하겠죠. 아마 덜 신중하고, 덜... 품위 있는 누군가가요.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ocupar</w:t>
      </w:r>
      <w:r>
        <w:t xml:space="preserve"> (동사) 차지하다 / </w:t>
      </w:r>
      <w:r>
        <w:rPr>
          <w:b/>
          <w:color w:val="1F4E9A"/>
        </w:rPr>
        <w:t>otro</w:t>
      </w:r>
      <w:r>
        <w:t xml:space="preserve"> (대명사) 다른 사람 / </w:t>
      </w:r>
      <w:r>
        <w:rPr>
          <w:b/>
          <w:color w:val="1F4E9A"/>
        </w:rPr>
        <w:t>probablemente</w:t>
      </w:r>
      <w:r>
        <w:t xml:space="preserve"> (부사) 아마 / </w:t>
      </w:r>
      <w:r>
        <w:rPr>
          <w:b/>
          <w:color w:val="1F4E9A"/>
        </w:rPr>
        <w:t>cuidadoso</w:t>
      </w:r>
      <w:r>
        <w:t xml:space="preserve"> (형용사) 신중한 / </w:t>
      </w:r>
      <w:r>
        <w:rPr>
          <w:b/>
          <w:color w:val="1F4E9A"/>
        </w:rPr>
        <w:t>elegante</w:t>
      </w:r>
      <w:r>
        <w:t xml:space="preserve"> (형용사) 우아한, 품위 있는</w:t>
      </w:r>
    </w:p>
    <w:p>
      <w:pPr>
        <w:pStyle w:val="ListBullet"/>
      </w:pPr>
      <w:r>
        <w:rPr>
          <w:b/>
        </w:rPr>
        <w:t>문법:</w:t>
      </w:r>
      <w:r>
        <w:t xml:space="preserve"> 실현 가능한 조건문 </w:t>
      </w:r>
      <w:r>
        <w:rPr>
          <w:b/>
          <w:color w:val="1F4E9A"/>
        </w:rPr>
        <w:t>si + 직설법 현재, 직설법 미래</w:t>
      </w:r>
      <w:r>
        <w:t xml:space="preserve">. </w:t>
      </w:r>
      <w:r>
        <w:rPr>
          <w:b/>
          <w:color w:val="1F4E9A"/>
        </w:rPr>
        <w:t>los</w:t>
      </w:r>
      <w:r>
        <w:t xml:space="preserve"> = espacios grises. 주어 </w:t>
      </w:r>
      <w:r>
        <w:rPr>
          <w:b/>
          <w:color w:val="1F4E9A"/>
        </w:rPr>
        <w:t>yo</w:t>
      </w:r>
      <w:r>
        <w:t xml:space="preserve"> 를 동사 뒤에 두어 강조("나 말고 다른 사람이").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menos... elegante</w:t>
      </w:r>
      <w:r>
        <w:t xml:space="preserve"> 의 말줄임은 적당한 단어를 고르는 듯한 여유와 자기 과시.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ocupo</w:t>
      </w:r>
      <w:r>
        <w:t xml:space="preserve"> → ocupar | 직설법 현재 1인칭 단수 | si 조건절에서는 미래 대신 직설법 현재를 씀 (si 뒤 미래형 불가) | 규칙</w:t>
      </w:r>
    </w:p>
    <w:p>
      <w:pPr>
        <w:pStyle w:val="ListBullet2"/>
      </w:pPr>
      <w:r>
        <w:rPr>
          <w:b/>
          <w:color w:val="1F4E9A"/>
        </w:rPr>
        <w:t>ocupará</w:t>
      </w:r>
      <w:r>
        <w:t xml:space="preserve"> → ocupar | 직설법 단순미래 3인칭 단수 | 조건이 충족되면 일어날 결과 | 규칙</w:t>
      </w:r>
    </w:p>
    <w:p>
      <w:pPr>
        <w:pStyle w:val="Heading3"/>
      </w:pPr>
      <w:r>
        <w:t xml:space="preserve">7-17. </w:t>
      </w:r>
      <w:r>
        <w:rPr>
          <w:b/>
        </w:rPr>
        <w:t>Álvaro:</w:t>
      </w:r>
      <w:r>
        <w:t xml:space="preserve"> Esa es la excusa más sofisticada que he oído para justificar el daño que hace.</w:t>
      </w:r>
    </w:p>
    <w:p>
      <w:pPr>
        <w:pStyle w:val="ListBullet"/>
      </w:pPr>
      <w:r>
        <w:rPr>
          <w:b/>
        </w:rPr>
        <w:t>해석:</w:t>
      </w:r>
      <w:r>
        <w:t xml:space="preserve"> 그건 당신이 끼치는 피해를 정당화하려고 제가 들어본 변명 중 가장 세련된 변명이군요.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excusa</w:t>
      </w:r>
      <w:r>
        <w:t xml:space="preserve"> (여성명사) 변명 / </w:t>
      </w:r>
      <w:r>
        <w:rPr>
          <w:b/>
          <w:color w:val="1F4E9A"/>
        </w:rPr>
        <w:t>sofisticado</w:t>
      </w:r>
      <w:r>
        <w:t xml:space="preserve"> (형용사) 세련된, 정교한 / </w:t>
      </w:r>
      <w:r>
        <w:rPr>
          <w:b/>
          <w:color w:val="1F4E9A"/>
        </w:rPr>
        <w:t>oír</w:t>
      </w:r>
      <w:r>
        <w:t xml:space="preserve"> (동사) 듣다 / </w:t>
      </w:r>
      <w:r>
        <w:rPr>
          <w:b/>
          <w:color w:val="1F4E9A"/>
        </w:rPr>
        <w:t>justificar</w:t>
      </w:r>
      <w:r>
        <w:t xml:space="preserve"> (동사) 정당화하다 / </w:t>
      </w:r>
      <w:r>
        <w:rPr>
          <w:b/>
          <w:color w:val="1F4E9A"/>
        </w:rPr>
        <w:t>daño</w:t>
      </w:r>
      <w:r>
        <w:t xml:space="preserve"> 피해(앞에서 설명)</w:t>
      </w:r>
    </w:p>
    <w:p>
      <w:pPr>
        <w:pStyle w:val="ListBullet"/>
      </w:pPr>
      <w:r>
        <w:rPr>
          <w:b/>
        </w:rPr>
        <w:t>문법:</w:t>
      </w:r>
      <w:r>
        <w:t xml:space="preserve"> 최상급 </w:t>
      </w:r>
      <w:r>
        <w:rPr>
          <w:b/>
          <w:color w:val="1F4E9A"/>
        </w:rPr>
        <w:t>la + 명사 + más + 형용사 + que...</w:t>
      </w:r>
      <w:r>
        <w:t xml:space="preserve">. </w:t>
      </w:r>
      <w:r>
        <w:rPr>
          <w:b/>
          <w:color w:val="1F4E9A"/>
        </w:rPr>
        <w:t>para + 부정사</w:t>
      </w:r>
      <w:r>
        <w:t xml:space="preserve"> = ~하기 위해. 관계대명사 que 두 번.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지금 판단 | 불규칙</w:t>
      </w:r>
    </w:p>
    <w:p>
      <w:pPr>
        <w:pStyle w:val="ListBullet2"/>
      </w:pPr>
      <w:r>
        <w:rPr>
          <w:b/>
          <w:color w:val="1F4E9A"/>
        </w:rPr>
        <w:t>he oído</w:t>
      </w:r>
      <w:r>
        <w:t xml:space="preserve"> → oír | 직설법 현재완료 1인칭 단수 | '지금까지 들어본 것 중'이라는 경험의 현재완료(최상급과 자주 결합) | 과거분사 oído(강세 표기), 동사 자체 불규칙(oigo, oyes)</w:t>
      </w:r>
    </w:p>
    <w:p>
      <w:pPr>
        <w:pStyle w:val="ListBullet2"/>
      </w:pPr>
      <w:r>
        <w:rPr>
          <w:b/>
          <w:color w:val="1F4E9A"/>
        </w:rPr>
        <w:t>justificar</w:t>
      </w:r>
      <w:r>
        <w:t xml:space="preserve"> → justificar | 부정사 | para 뒤 부정사</w:t>
      </w:r>
    </w:p>
    <w:p>
      <w:pPr>
        <w:pStyle w:val="ListBullet2"/>
      </w:pPr>
      <w:r>
        <w:rPr>
          <w:b/>
          <w:color w:val="1F4E9A"/>
        </w:rPr>
        <w:t>hace</w:t>
      </w:r>
      <w:r>
        <w:t xml:space="preserve"> → hacer | 직설법 현재 3인칭 단수(usted) | 현재 계속되는 행위 | 불규칙 동사</w:t>
      </w:r>
    </w:p>
    <w:p>
      <w:pPr>
        <w:pStyle w:val="Heading3"/>
      </w:pPr>
      <w:r>
        <w:t xml:space="preserve">7-18. </w:t>
      </w:r>
      <w:r>
        <w:rPr>
          <w:b/>
        </w:rPr>
        <w:t>Roselló:</w:t>
      </w:r>
      <w:r>
        <w:t xml:space="preserve"> (Sonríe sin humor) Quizás.</w:t>
      </w:r>
    </w:p>
    <w:p>
      <w:pPr>
        <w:pStyle w:val="ListBullet"/>
      </w:pPr>
      <w:r>
        <w:rPr>
          <w:b/>
        </w:rPr>
        <w:t>해석:</w:t>
      </w:r>
      <w:r>
        <w:t xml:space="preserve"> (웃음기 없이 미소 짓는다) 그럴지도요.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sonreír</w:t>
      </w:r>
      <w:r>
        <w:t xml:space="preserve"> (동사) 미소 짓다 / </w:t>
      </w:r>
      <w:r>
        <w:rPr>
          <w:b/>
          <w:color w:val="1F4E9A"/>
        </w:rPr>
        <w:t>sin humor</w:t>
      </w:r>
      <w:r>
        <w:t xml:space="preserve"> 유머 없이, 웃음기 없이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Sonríe</w:t>
      </w:r>
      <w:r>
        <w:t xml:space="preserve"> → sonreír | 직설법 현재 3인칭 단수 | 지문의 서술 현재 | 불규칙(e→i, 강세 부호: sonrío, sonríe)</w:t>
      </w:r>
    </w:p>
    <w:p>
      <w:pPr>
        <w:pStyle w:val="Heading3"/>
      </w:pPr>
      <w:r>
        <w:t xml:space="preserve">7-19. </w:t>
      </w:r>
      <w:r>
        <w:rPr>
          <w:b/>
        </w:rPr>
        <w:t>Roselló:</w:t>
      </w:r>
      <w:r>
        <w:t xml:space="preserve"> O quizás sea simplemente la verdad incómoda que usted prefiere no aceptar.</w:t>
      </w:r>
    </w:p>
    <w:p>
      <w:pPr>
        <w:pStyle w:val="ListBullet"/>
      </w:pPr>
      <w:r>
        <w:rPr>
          <w:b/>
        </w:rPr>
        <w:t>해석:</w:t>
      </w:r>
      <w:r>
        <w:t xml:space="preserve"> 아니면 그저 당신이 받아들이고 싶지 않은 불편한 진실일지도 모르죠.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simplemente</w:t>
      </w:r>
      <w:r>
        <w:t xml:space="preserve"> (부사) 그저 / </w:t>
      </w:r>
      <w:r>
        <w:rPr>
          <w:b/>
          <w:color w:val="1F4E9A"/>
        </w:rPr>
        <w:t>verdad</w:t>
      </w:r>
      <w:r>
        <w:t xml:space="preserve"> (여성명사) 진실 / </w:t>
      </w:r>
      <w:r>
        <w:rPr>
          <w:b/>
          <w:color w:val="1F4E9A"/>
        </w:rPr>
        <w:t>incómodo</w:t>
      </w:r>
      <w:r>
        <w:t xml:space="preserve"> (형용사) 불편한 / </w:t>
      </w:r>
      <w:r>
        <w:rPr>
          <w:b/>
          <w:color w:val="1F4E9A"/>
        </w:rPr>
        <w:t>preferir</w:t>
      </w:r>
      <w:r>
        <w:t xml:space="preserve"> (동사) 선호하다 / </w:t>
      </w:r>
      <w:r>
        <w:rPr>
          <w:b/>
          <w:color w:val="1F4E9A"/>
        </w:rPr>
        <w:t>aceptar</w:t>
      </w:r>
      <w:r>
        <w:t xml:space="preserve"> (동사) 받아들이다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quizás + 접속법</w:t>
      </w:r>
      <w:r>
        <w:t xml:space="preserve"> = 불확실성 강조(직설법도 가능하지만 접속법이 의심의 뉘앙스 강함). </w:t>
      </w:r>
      <w:r>
        <w:rPr>
          <w:b/>
          <w:color w:val="1F4E9A"/>
        </w:rPr>
        <w:t>preferir + 부정사</w:t>
      </w:r>
      <w:r>
        <w:t xml:space="preserve">, 부정은 부정사 앞에 </w:t>
      </w:r>
      <w:r>
        <w:rPr>
          <w:b/>
          <w:color w:val="1F4E9A"/>
        </w:rPr>
        <w:t>no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la verdad incómoda</w:t>
      </w:r>
      <w:r>
        <w:t xml:space="preserve"> = '불편한 진실'.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sea</w:t>
      </w:r>
      <w:r>
        <w:t xml:space="preserve"> → ser | 접속법 현재 3인칭 단수 | quizás 뒤 불확실한 추측이라 접속법 | 불규칙</w:t>
      </w:r>
    </w:p>
    <w:p>
      <w:pPr>
        <w:pStyle w:val="ListBullet2"/>
      </w:pPr>
      <w:r>
        <w:rPr>
          <w:b/>
          <w:color w:val="1F4E9A"/>
        </w:rPr>
        <w:t>prefiere</w:t>
      </w:r>
      <w:r>
        <w:t xml:space="preserve"> → preferir | 직설법 현재 3인칭 단수(usted) | 현재의 태도 | 어간모음 변화 e→ie</w:t>
      </w:r>
    </w:p>
    <w:p>
      <w:pPr>
        <w:pStyle w:val="ListBullet2"/>
      </w:pPr>
      <w:r>
        <w:rPr>
          <w:b/>
          <w:color w:val="1F4E9A"/>
        </w:rPr>
        <w:t>aceptar</w:t>
      </w:r>
      <w:r>
        <w:t xml:space="preserve"> → aceptar | 부정사 | preferir 뒤 부정사</w:t>
      </w:r>
    </w:p>
    <w:p>
      <w:pPr>
        <w:pStyle w:val="Heading3"/>
      </w:pPr>
      <w:r>
        <w:t xml:space="preserve">7-20. </w:t>
      </w:r>
      <w:r>
        <w:rPr>
          <w:b/>
        </w:rPr>
        <w:t>Álvaro:</w:t>
      </w:r>
      <w:r>
        <w:t xml:space="preserve"> No es una verdad incómoda, es una racionalización cómoda.</w:t>
      </w:r>
    </w:p>
    <w:p>
      <w:pPr>
        <w:pStyle w:val="ListBullet"/>
      </w:pPr>
      <w:r>
        <w:rPr>
          <w:b/>
        </w:rPr>
        <w:t>해석:</w:t>
      </w:r>
      <w:r>
        <w:t xml:space="preserve"> 그건 불편한 진실이 아니라 편리한 합리화입니다.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racionalización</w:t>
      </w:r>
      <w:r>
        <w:t xml:space="preserve"> (여성명사) 합리화 / </w:t>
      </w:r>
      <w:r>
        <w:rPr>
          <w:b/>
          <w:color w:val="1F4E9A"/>
        </w:rPr>
        <w:t>cómodo</w:t>
      </w:r>
      <w:r>
        <w:t xml:space="preserve"> (형용사) 편한, 편리한</w:t>
      </w:r>
    </w:p>
    <w:p>
      <w:pPr>
        <w:pStyle w:val="ListBullet"/>
      </w:pPr>
      <w:r>
        <w:rPr>
          <w:b/>
        </w:rPr>
        <w:t>문법:</w:t>
      </w:r>
      <w:r>
        <w:t xml:space="preserve"> 대구법: </w:t>
      </w:r>
      <w:r>
        <w:rPr>
          <w:b/>
          <w:color w:val="1F4E9A"/>
        </w:rPr>
        <w:t>incómoda</w:t>
      </w:r>
      <w:r>
        <w:t xml:space="preserve"> ↔ </w:t>
      </w:r>
      <w:r>
        <w:rPr>
          <w:b/>
          <w:color w:val="1F4E9A"/>
        </w:rPr>
        <w:t>cómoda</w:t>
      </w:r>
      <w:r>
        <w:t xml:space="preserve">, </w:t>
      </w:r>
      <w:r>
        <w:rPr>
          <w:b/>
          <w:color w:val="1F4E9A"/>
        </w:rPr>
        <w:t>verdad</w:t>
      </w:r>
      <w:r>
        <w:t xml:space="preserve"> ↔ </w:t>
      </w:r>
      <w:r>
        <w:rPr>
          <w:b/>
          <w:color w:val="1F4E9A"/>
        </w:rPr>
        <w:t>racionalización</w:t>
      </w:r>
      <w:r>
        <w:t>. 쉼표로 연결한 대조.</w:t>
      </w:r>
    </w:p>
    <w:p>
      <w:pPr>
        <w:pStyle w:val="ListBullet"/>
      </w:pPr>
      <w:r>
        <w:rPr>
          <w:b/>
        </w:rPr>
        <w:t>표현:</w:t>
      </w:r>
      <w:r>
        <w:t xml:space="preserve"> 상대의 말을 뒤집는 말장난(incómoda/cómoda).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(×2) → ser | 직설법 현재 3인칭 단수 | 본질·정의를 말하는 ser | 불규칙</w:t>
      </w:r>
    </w:p>
    <w:p>
      <w:pPr>
        <w:pStyle w:val="Heading3"/>
      </w:pPr>
      <w:r>
        <w:t xml:space="preserve">7-21. </w:t>
      </w:r>
      <w:r>
        <w:rPr>
          <w:b/>
        </w:rPr>
        <w:t>Álvaro:</w:t>
      </w:r>
      <w:r>
        <w:t xml:space="preserve"> Hay una diferencia enorme.</w:t>
      </w:r>
    </w:p>
    <w:p>
      <w:pPr>
        <w:pStyle w:val="ListBullet"/>
      </w:pPr>
      <w:r>
        <w:rPr>
          <w:b/>
        </w:rPr>
        <w:t>해석:</w:t>
      </w:r>
      <w:r>
        <w:t xml:space="preserve"> 엄청난 차이가 있죠.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diferencia</w:t>
      </w:r>
      <w:r>
        <w:t xml:space="preserve"> (여성명사) 차이 / </w:t>
      </w:r>
      <w:r>
        <w:rPr>
          <w:b/>
          <w:color w:val="1F4E9A"/>
        </w:rPr>
        <w:t>enorme</w:t>
      </w:r>
      <w:r>
        <w:t xml:space="preserve"> (형용사) 거대한</w:t>
      </w:r>
    </w:p>
    <w:p>
      <w:pPr>
        <w:pStyle w:val="ListBullet"/>
      </w:pPr>
      <w:r>
        <w:rPr>
          <w:b/>
        </w:rPr>
        <w:t>문법:</w:t>
      </w:r>
      <w:r>
        <w:t xml:space="preserve"> 존재의 hay.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 무인칭 | 현재 존재 | 앞에서 설명</w:t>
      </w:r>
    </w:p>
    <w:p>
      <w:pPr>
        <w:pStyle w:val="Heading3"/>
      </w:pPr>
      <w:r>
        <w:t xml:space="preserve">7-22. </w:t>
      </w:r>
      <w:r>
        <w:rPr>
          <w:b/>
        </w:rPr>
        <w:t>Roselló:</w:t>
      </w:r>
      <w:r>
        <w:t xml:space="preserve"> Puede ser.</w:t>
      </w:r>
    </w:p>
    <w:p>
      <w:pPr>
        <w:pStyle w:val="ListBullet"/>
      </w:pPr>
      <w:r>
        <w:rPr>
          <w:b/>
        </w:rPr>
        <w:t>해석:</w:t>
      </w:r>
      <w:r>
        <w:t xml:space="preserve"> 그럴 수도 있죠.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poder ser</w:t>
      </w:r>
      <w:r>
        <w:t xml:space="preserve"> 그럴 수 있다</w:t>
      </w:r>
    </w:p>
    <w:p>
      <w:pPr>
        <w:pStyle w:val="ListBullet"/>
      </w:pPr>
      <w:r>
        <w:rPr>
          <w:b/>
        </w:rPr>
        <w:t>문법:</w:t>
      </w:r>
      <w:r>
        <w:t xml:space="preserve"> 고정 표현, 주어 없음.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Puede ser</w:t>
      </w:r>
      <w:r>
        <w:t xml:space="preserve"> = "그럴지도", 반쯤 동의하며 넘어가는 구어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Puede</w:t>
      </w:r>
      <w:r>
        <w:t xml:space="preserve"> → poder | 직설법 현재 3인칭 단수 | 현재의 가능성 | 불규칙(o→ue)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| poder 뒤 부정사</w:t>
      </w:r>
    </w:p>
    <w:p>
      <w:pPr>
        <w:pStyle w:val="Heading3"/>
      </w:pPr>
      <w:r>
        <w:t xml:space="preserve">7-23. </w:t>
      </w:r>
      <w:r>
        <w:rPr>
          <w:b/>
        </w:rPr>
        <w:t>Roselló:</w:t>
      </w:r>
      <w:r>
        <w:t xml:space="preserve"> Aunque después de treinta años, las líneas se vuelven más difíciles de distinguir de lo que imagina, señor Fuentes.</w:t>
      </w:r>
    </w:p>
    <w:p>
      <w:pPr>
        <w:pStyle w:val="ListBullet"/>
      </w:pPr>
      <w:r>
        <w:rPr>
          <w:b/>
        </w:rPr>
        <w:t>해석:</w:t>
      </w:r>
      <w:r>
        <w:t xml:space="preserve"> 하지만 30년이 지나면, 그 경계선들은 당신이 상상하는 것보다 구분하기가 더 어려워집니다, 푸엔테스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aunque</w:t>
      </w:r>
      <w:r>
        <w:t xml:space="preserve"> (접속사) 하지만, 비록 / </w:t>
      </w:r>
      <w:r>
        <w:rPr>
          <w:b/>
          <w:color w:val="1F4E9A"/>
        </w:rPr>
        <w:t>línea</w:t>
      </w:r>
      <w:r>
        <w:t xml:space="preserve"> (여성명사) 선, 경계 / </w:t>
      </w:r>
      <w:r>
        <w:rPr>
          <w:b/>
          <w:color w:val="1F4E9A"/>
        </w:rPr>
        <w:t>volverse</w:t>
      </w:r>
      <w:r>
        <w:t xml:space="preserve"> (재귀동사) ~이 되다 / </w:t>
      </w:r>
      <w:r>
        <w:rPr>
          <w:b/>
          <w:color w:val="1F4E9A"/>
        </w:rPr>
        <w:t>difícil de + 부정사</w:t>
      </w:r>
      <w:r>
        <w:t xml:space="preserve"> ~하기 어려운 / </w:t>
      </w:r>
      <w:r>
        <w:rPr>
          <w:b/>
          <w:color w:val="1F4E9A"/>
        </w:rPr>
        <w:t>distinguir</w:t>
      </w:r>
      <w:r>
        <w:t xml:space="preserve"> (동사) 구별하다 / </w:t>
      </w:r>
      <w:r>
        <w:rPr>
          <w:b/>
          <w:color w:val="1F4E9A"/>
        </w:rPr>
        <w:t>imaginar</w:t>
      </w:r>
      <w:r>
        <w:t xml:space="preserve"> (동사) 상상하다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volverse + 형용사</w:t>
      </w:r>
      <w:r>
        <w:t xml:space="preserve"> = (상태가) ~해지다. 비교에서 뒤에 절이 올 때 </w:t>
      </w:r>
      <w:r>
        <w:rPr>
          <w:b/>
          <w:color w:val="1F4E9A"/>
        </w:rPr>
        <w:t>más ... de lo que + 절</w:t>
      </w:r>
      <w:r>
        <w:t>(que가 아니라 de lo que). 여기 aunque는 앞 말에 이의를 덧붙이는 '그렇지만'으로 직설법.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vuelven</w:t>
      </w:r>
      <w:r>
        <w:t xml:space="preserve"> → volverse | 직설법 현재 3인칭 복수 | 일반적 경향(시간이 지나면 늘 그렇게 된다) | 어간모음 변화 o→ue</w:t>
      </w:r>
    </w:p>
    <w:p>
      <w:pPr>
        <w:pStyle w:val="ListBullet2"/>
      </w:pPr>
      <w:r>
        <w:rPr>
          <w:b/>
          <w:color w:val="1F4E9A"/>
        </w:rPr>
        <w:t>distinguir</w:t>
      </w:r>
      <w:r>
        <w:t xml:space="preserve"> → distinguir | 부정사 | difícil de 뒤 부정사 (1인칭 distingo 철자 변화)</w:t>
      </w:r>
    </w:p>
    <w:p>
      <w:pPr>
        <w:pStyle w:val="ListBullet2"/>
      </w:pPr>
      <w:r>
        <w:rPr>
          <w:b/>
          <w:color w:val="1F4E9A"/>
        </w:rPr>
        <w:t>imagina</w:t>
      </w:r>
      <w:r>
        <w:t xml:space="preserve"> → imaginar | 직설법 현재 3인칭 단수(usted) | 상대의 현재 생각 | 규칙</w:t>
      </w:r>
    </w:p>
    <w:p>
      <w:pPr>
        <w:pStyle w:val="Heading3"/>
      </w:pPr>
      <w:r>
        <w:t xml:space="preserve">7-24. </w:t>
      </w:r>
      <w:r>
        <w:rPr>
          <w:b/>
        </w:rPr>
        <w:t>Álvaro:</w:t>
      </w:r>
      <w:r>
        <w:t xml:space="preserve"> Para mí no.</w:t>
      </w:r>
    </w:p>
    <w:p>
      <w:pPr>
        <w:pStyle w:val="ListBullet"/>
      </w:pPr>
      <w:r>
        <w:rPr>
          <w:b/>
        </w:rPr>
        <w:t>해석:</w:t>
      </w:r>
      <w:r>
        <w:t xml:space="preserve"> 저한테는 아닙니다.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para mí</w:t>
      </w:r>
      <w:r>
        <w:t xml:space="preserve"> 나에게는 (전치격 대명사 mí, 강세)</w:t>
      </w:r>
    </w:p>
    <w:p>
      <w:pPr>
        <w:pStyle w:val="ListBullet"/>
      </w:pPr>
      <w:r>
        <w:rPr>
          <w:b/>
        </w:rPr>
        <w:t>문법:</w:t>
      </w:r>
      <w:r>
        <w:t xml:space="preserve"> 동사 생략(= para mí no se vuelven difíciles). 전치사 뒤 대명사 </w:t>
      </w:r>
      <w:r>
        <w:rPr>
          <w:b/>
          <w:color w:val="1F4E9A"/>
        </w:rPr>
        <w:t>mí</w:t>
      </w:r>
      <w:r>
        <w:t>(소유형용사 mi와 구분).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7-25. </w:t>
      </w:r>
      <w:r>
        <w:rPr>
          <w:b/>
        </w:rPr>
        <w:t>Álvaro:</w:t>
      </w:r>
      <w:r>
        <w:t xml:space="preserve"> El daño que causa es real, medible, con nombres y caras concretas.</w:t>
      </w:r>
    </w:p>
    <w:p>
      <w:pPr>
        <w:pStyle w:val="ListBullet"/>
      </w:pPr>
      <w:r>
        <w:rPr>
          <w:b/>
        </w:rPr>
        <w:t>해석:</w:t>
      </w:r>
      <w:r>
        <w:t xml:space="preserve"> 당신이 끼치는 피해는 실재하고, 측정 가능하며, 구체적인 이름과 얼굴을 가지고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real</w:t>
      </w:r>
      <w:r>
        <w:t xml:space="preserve"> (형용사) 실제의 / </w:t>
      </w:r>
      <w:r>
        <w:rPr>
          <w:b/>
          <w:color w:val="1F4E9A"/>
        </w:rPr>
        <w:t>medible</w:t>
      </w:r>
      <w:r>
        <w:t xml:space="preserve"> (형용사) 측정 가능한 / </w:t>
      </w:r>
      <w:r>
        <w:rPr>
          <w:b/>
          <w:color w:val="1F4E9A"/>
        </w:rPr>
        <w:t>cara</w:t>
      </w:r>
      <w:r>
        <w:t xml:space="preserve"> (여성명사) 얼굴 / </w:t>
      </w:r>
      <w:r>
        <w:rPr>
          <w:b/>
          <w:color w:val="1F4E9A"/>
        </w:rPr>
        <w:t>concreto</w:t>
      </w:r>
      <w:r>
        <w:t xml:space="preserve"> (형용사) 구체적인</w:t>
      </w:r>
    </w:p>
    <w:p>
      <w:pPr>
        <w:pStyle w:val="ListBullet"/>
      </w:pPr>
      <w:r>
        <w:rPr>
          <w:b/>
        </w:rPr>
        <w:t>문법:</w:t>
      </w:r>
      <w:r>
        <w:t xml:space="preserve"> 관계절 </w:t>
      </w:r>
      <w:r>
        <w:rPr>
          <w:b/>
          <w:color w:val="1F4E9A"/>
        </w:rPr>
        <w:t>que causa</w:t>
      </w:r>
      <w:r>
        <w:t xml:space="preserve"> 가 주어 수식. </w:t>
      </w:r>
      <w:r>
        <w:rPr>
          <w:b/>
          <w:color w:val="1F4E9A"/>
        </w:rPr>
        <w:t>concretas</w:t>
      </w:r>
      <w:r>
        <w:t xml:space="preserve"> 는 가장 가까운 여성명사 caras에 일치(nombres y caras 둘 다 수식 시 남성복수도 가능).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causa</w:t>
      </w:r>
      <w:r>
        <w:t xml:space="preserve"> → causar | 직설법 현재 3인칭 단수(usted) | 현재 계속되는 사실 | 규칙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본질적 성격 | 불규칙</w:t>
      </w:r>
    </w:p>
    <w:p>
      <w:pPr>
        <w:pStyle w:val="Heading3"/>
      </w:pPr>
      <w:r>
        <w:t xml:space="preserve">7-26. </w:t>
      </w:r>
      <w:r>
        <w:rPr>
          <w:b/>
        </w:rPr>
        <w:t>Álvaro:</w:t>
      </w:r>
      <w:r>
        <w:t xml:space="preserve"> Eso no es ambiguo en absoluto.</w:t>
      </w:r>
    </w:p>
    <w:p>
      <w:pPr>
        <w:pStyle w:val="ListBullet"/>
      </w:pPr>
      <w:r>
        <w:rPr>
          <w:b/>
        </w:rPr>
        <w:t>해석:</w:t>
      </w:r>
      <w:r>
        <w:t xml:space="preserve"> 그건 전혀 모호하지 않습니다.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ambiguo</w:t>
      </w:r>
      <w:r>
        <w:t xml:space="preserve"> (형용사) 모호한 / </w:t>
      </w:r>
      <w:r>
        <w:rPr>
          <w:b/>
          <w:color w:val="1F4E9A"/>
        </w:rPr>
        <w:t>en absoluto</w:t>
      </w:r>
      <w:r>
        <w:t xml:space="preserve"> 전혀 (부정문에서)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no ... en absoluto</w:t>
      </w:r>
      <w:r>
        <w:t xml:space="preserve"> = 전혀 ~아니다. 중성 지시대명사 </w:t>
      </w:r>
      <w:r>
        <w:rPr>
          <w:b/>
          <w:color w:val="1F4E9A"/>
        </w:rPr>
        <w:t>eso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앞에서 설명</w:t>
      </w:r>
    </w:p>
    <w:p>
      <w:pPr>
        <w:pStyle w:val="Heading3"/>
      </w:pPr>
      <w:r>
        <w:t xml:space="preserve">7-27. </w:t>
      </w:r>
      <w:r>
        <w:rPr>
          <w:b/>
        </w:rPr>
        <w:t>Roselló:</w:t>
      </w:r>
      <w:r>
        <w:t xml:space="preserve"> (Lo observa con algo parecido al respeto genuino) Su claridad moral es, sinceramente, refrescante.</w:t>
      </w:r>
    </w:p>
    <w:p>
      <w:pPr>
        <w:pStyle w:val="ListBullet"/>
      </w:pPr>
      <w:r>
        <w:rPr>
          <w:b/>
        </w:rPr>
        <w:t>해석:</w:t>
      </w:r>
      <w:r>
        <w:t xml:space="preserve"> (진심 어린 존중에 가까운 무언가를 담아 그를 바라본다) 당신의 도덕적 명료함은, 솔직히 신선하군요.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observar</w:t>
      </w:r>
      <w:r>
        <w:t xml:space="preserve"> (동사) 관찰하다, 바라보다 / </w:t>
      </w:r>
      <w:r>
        <w:rPr>
          <w:b/>
          <w:color w:val="1F4E9A"/>
        </w:rPr>
        <w:t>parecido a</w:t>
      </w:r>
      <w:r>
        <w:t xml:space="preserve"> ~와 비슷한 / </w:t>
      </w:r>
      <w:r>
        <w:rPr>
          <w:b/>
          <w:color w:val="1F4E9A"/>
        </w:rPr>
        <w:t>respeto</w:t>
      </w:r>
      <w:r>
        <w:t xml:space="preserve"> (남성명사) 존중 / </w:t>
      </w:r>
      <w:r>
        <w:rPr>
          <w:b/>
          <w:color w:val="1F4E9A"/>
        </w:rPr>
        <w:t>genuino</w:t>
      </w:r>
      <w:r>
        <w:t xml:space="preserve"> (형용사) 진정한 / </w:t>
      </w:r>
      <w:r>
        <w:rPr>
          <w:b/>
          <w:color w:val="1F4E9A"/>
        </w:rPr>
        <w:t>claridad</w:t>
      </w:r>
      <w:r>
        <w:t xml:space="preserve"> (여성명사) 명료함 / </w:t>
      </w:r>
      <w:r>
        <w:rPr>
          <w:b/>
          <w:color w:val="1F4E9A"/>
        </w:rPr>
        <w:t>refrescante</w:t>
      </w:r>
      <w:r>
        <w:t xml:space="preserve"> (형용사) 상쾌한, 신선한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 xml:space="preserve"> = 알바로(직접목적어, 동사 앞). </w:t>
      </w:r>
      <w:r>
        <w:rPr>
          <w:b/>
          <w:color w:val="1F4E9A"/>
        </w:rPr>
        <w:t>algo parecido a</w:t>
      </w:r>
      <w:r>
        <w:t xml:space="preserve"> = ~에 가까운 무엇. </w:t>
      </w:r>
      <w:r>
        <w:rPr>
          <w:b/>
          <w:color w:val="1F4E9A"/>
        </w:rPr>
        <w:t>a + el = al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observa</w:t>
      </w:r>
      <w:r>
        <w:t xml:space="preserve"> → observar | 직설법 현재 3인칭 단수 | 지문의 서술 현재 | 규칙</w:t>
      </w:r>
    </w:p>
    <w:p>
      <w:pPr>
        <w:pStyle w:val="ListBullet2"/>
      </w:pPr>
      <w:r>
        <w:rPr>
          <w:b/>
          <w:color w:val="1F4E9A"/>
        </w:rPr>
        <w:t>parecido</w:t>
      </w:r>
      <w:r>
        <w:t xml:space="preserve"> → parecer | 과거분사(형용사 용법) | '~와 비슷한'이라는 상태 형용사 | 규칙 과거분사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성질 평가 | 불규칙</w:t>
      </w:r>
    </w:p>
    <w:p>
      <w:pPr>
        <w:pStyle w:val="Heading3"/>
      </w:pPr>
      <w:r>
        <w:t xml:space="preserve">7-28. </w:t>
      </w:r>
      <w:r>
        <w:rPr>
          <w:b/>
        </w:rPr>
        <w:t>Roselló:</w:t>
      </w:r>
      <w:r>
        <w:t xml:space="preserve"> No la había encontrado en mucho tiempo.</w:t>
      </w:r>
    </w:p>
    <w:p>
      <w:pPr>
        <w:pStyle w:val="ListBullet"/>
      </w:pPr>
      <w:r>
        <w:rPr>
          <w:b/>
        </w:rPr>
        <w:t>해석:</w:t>
      </w:r>
      <w:r>
        <w:t xml:space="preserve"> 오랫동안 그런 걸 본 적이 없었거든요.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encontrar</w:t>
      </w:r>
      <w:r>
        <w:t xml:space="preserve"> 찾다, 마주치다(앞에서 설명) / </w:t>
      </w:r>
      <w:r>
        <w:rPr>
          <w:b/>
          <w:color w:val="1F4E9A"/>
        </w:rPr>
        <w:t>en mucho tiempo</w:t>
      </w:r>
      <w:r>
        <w:t xml:space="preserve"> 오랫동안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la</w:t>
      </w:r>
      <w:r>
        <w:t xml:space="preserve"> = la claridad moral. 대명사는 활용된 조동사 앞(</w:t>
      </w:r>
      <w:r>
        <w:rPr>
          <w:b/>
          <w:color w:val="1F4E9A"/>
        </w:rPr>
        <w:t>la había encontrado</w:t>
      </w:r>
      <w:r>
        <w:t>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había encontrado</w:t>
      </w:r>
      <w:r>
        <w:t xml:space="preserve"> → encontrar | 직설법 과거완료 1인칭 단수 (pretérito pluscuamperfecto) | 오늘 알바로를 만나기 '이전까지' 오랫동안 경험하지 못했다는, 과거 기준점 이전의 일 | haber 불완료(había) + 규칙 과거분사. 비교: no la he encontrado(현재완료)는 지금까지 여전히 못 봤다는 뜻이 되므로, 이미 찾은 지금 시점에서는 과거완료가 자연스러움</w:t>
      </w:r>
    </w:p>
    <w:p>
      <w:pPr>
        <w:pStyle w:val="Heading3"/>
      </w:pPr>
      <w:r>
        <w:t xml:space="preserve">7-29. </w:t>
      </w:r>
      <w:r>
        <w:rPr>
          <w:b/>
        </w:rPr>
        <w:t>Álvaro:</w:t>
      </w:r>
      <w:r>
        <w:t xml:space="preserve"> Prefiero mi claridad a su comodidad, cualquier día.</w:t>
      </w:r>
    </w:p>
    <w:p>
      <w:pPr>
        <w:pStyle w:val="ListBullet"/>
      </w:pPr>
      <w:r>
        <w:rPr>
          <w:b/>
        </w:rPr>
        <w:t>해석:</w:t>
      </w:r>
      <w:r>
        <w:t xml:space="preserve"> 언제든 당신의 편안함보다는 제 명료함을 택하겠습니다.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preferir A a B</w:t>
      </w:r>
      <w:r>
        <w:t xml:space="preserve"> B보다 A를 선호하다 / </w:t>
      </w:r>
      <w:r>
        <w:rPr>
          <w:b/>
          <w:color w:val="1F4E9A"/>
        </w:rPr>
        <w:t>comodidad</w:t>
      </w:r>
      <w:r>
        <w:t xml:space="preserve"> (여성명사) 편안함 / </w:t>
      </w:r>
      <w:r>
        <w:rPr>
          <w:b/>
          <w:color w:val="1F4E9A"/>
        </w:rPr>
        <w:t>cualquier día</w:t>
      </w:r>
      <w:r>
        <w:t xml:space="preserve"> 언제라도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preferir A a B</w:t>
      </w:r>
      <w:r>
        <w:t xml:space="preserve"> 구조 (비교 대상에 전치사 a). </w:t>
      </w:r>
      <w:r>
        <w:rPr>
          <w:b/>
          <w:color w:val="1F4E9A"/>
        </w:rPr>
        <w:t>cualquier</w:t>
      </w:r>
      <w:r>
        <w:t xml:space="preserve"> 는 명사 앞에서 -a 탈락.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cualquier día</w:t>
      </w:r>
      <w:r>
        <w:t xml:space="preserve"> = 영어 "any day"처럼 "언제든, 두말할 것 없이".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Prefiero</w:t>
      </w:r>
      <w:r>
        <w:t xml:space="preserve"> → preferir | 직설법 현재 1인칭 단수 | 변함없는 현재의 선호 | e→ie 불규칙</w:t>
      </w:r>
    </w:p>
    <w:p>
      <w:pPr>
        <w:pStyle w:val="Heading3"/>
      </w:pPr>
      <w:r>
        <w:t xml:space="preserve">7-30. </w:t>
      </w:r>
      <w:r>
        <w:rPr>
          <w:b/>
        </w:rPr>
        <w:t>Roselló:</w:t>
      </w:r>
      <w:r>
        <w:t xml:space="preserve"> Eso ya lo he entendido, señor Fuentes.</w:t>
      </w:r>
    </w:p>
    <w:p>
      <w:pPr>
        <w:pStyle w:val="ListBullet"/>
      </w:pPr>
      <w:r>
        <w:rPr>
          <w:b/>
        </w:rPr>
        <w:t>해석:</w:t>
      </w:r>
      <w:r>
        <w:t xml:space="preserve"> 그건 이미 이해했습니다, 푸엔테스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ya</w:t>
      </w:r>
      <w:r>
        <w:t xml:space="preserve"> (부사) 이미 / </w:t>
      </w:r>
      <w:r>
        <w:rPr>
          <w:b/>
          <w:color w:val="1F4E9A"/>
        </w:rPr>
        <w:t>entender</w:t>
      </w:r>
      <w:r>
        <w:t xml:space="preserve"> (동사) 이해하다</w:t>
      </w:r>
    </w:p>
    <w:p>
      <w:pPr>
        <w:pStyle w:val="ListBullet"/>
      </w:pPr>
      <w:r>
        <w:rPr>
          <w:b/>
        </w:rPr>
        <w:t>문법:</w:t>
      </w:r>
      <w:r>
        <w:t xml:space="preserve"> 목적어 </w:t>
      </w:r>
      <w:r>
        <w:rPr>
          <w:b/>
          <w:color w:val="1F4E9A"/>
        </w:rPr>
        <w:t>eso</w:t>
      </w:r>
      <w:r>
        <w:t xml:space="preserve"> 를 문두에 내세우고 대명사 </w:t>
      </w:r>
      <w:r>
        <w:rPr>
          <w:b/>
          <w:color w:val="1F4E9A"/>
        </w:rPr>
        <w:t>lo</w:t>
      </w:r>
      <w:r>
        <w:t xml:space="preserve"> 로 다시 받는 중복(목적어 전치 시 필수).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he entendido</w:t>
      </w:r>
      <w:r>
        <w:t xml:space="preserve"> → entender | 직설법 현재완료 1인칭 단수 | 오늘 이 대화를 통해 방금 이해하게 된, 현재와 연결된 결과 (ya와 잘 어울림) | 규칙 과거분사(동사 자체는 e→ie: entiendo)</w:t>
      </w:r>
    </w:p>
    <w:p>
      <w:pPr>
        <w:pStyle w:val="Heading3"/>
      </w:pPr>
      <w:r>
        <w:t xml:space="preserve">7-31. </w:t>
      </w:r>
      <w:r>
        <w:rPr>
          <w:b/>
        </w:rPr>
        <w:t>Roselló:</w:t>
      </w:r>
      <w:r>
        <w:t xml:space="preserve"> Alto y claro.</w:t>
      </w:r>
    </w:p>
    <w:p>
      <w:pPr>
        <w:pStyle w:val="ListBullet"/>
      </w:pPr>
      <w:r>
        <w:rPr>
          <w:b/>
        </w:rPr>
        <w:t>해석:</w:t>
      </w:r>
      <w:r>
        <w:t xml:space="preserve"> 똑똑히요.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alto</w:t>
      </w:r>
      <w:r>
        <w:t xml:space="preserve"> 큰 소리로 / </w:t>
      </w:r>
      <w:r>
        <w:rPr>
          <w:b/>
          <w:color w:val="1F4E9A"/>
        </w:rPr>
        <w:t>claro</w:t>
      </w:r>
      <w:r>
        <w:t xml:space="preserve"> 분명히</w:t>
      </w:r>
    </w:p>
    <w:p>
      <w:pPr>
        <w:pStyle w:val="ListBullet"/>
      </w:pPr>
      <w:r>
        <w:rPr>
          <w:b/>
        </w:rPr>
        <w:t>문법:</w:t>
      </w:r>
      <w:r>
        <w:t xml:space="preserve"> 부사적으로 쓰인 형용사 고정 표현.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alto y claro</w:t>
      </w:r>
      <w:r>
        <w:t xml:space="preserve"> = "크고 분명하게", 즉 "확실히 알아들었다"(영어 loud and clear).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1"/>
      </w:pPr>
      <w:r>
        <w:t>장면 8. 카를로스에게 긴급 보고</w:t>
      </w:r>
    </w:p>
    <w:p>
      <w:pPr>
        <w:pStyle w:val="IntenseQuote"/>
      </w:pPr>
      <w:r>
        <w:t>식당을 나온 알바로가 곧바로 카를로스에게 전화해 방금 있었던 일을 보고합니다.</w:t>
      </w:r>
    </w:p>
    <w:p>
      <w:pPr>
        <w:pStyle w:val="Heading3"/>
      </w:pPr>
      <w:r>
        <w:t xml:space="preserve">8-1. </w:t>
      </w:r>
      <w:r>
        <w:rPr>
          <w:b/>
        </w:rPr>
        <w:t>Álvaro:</w:t>
      </w:r>
      <w:r>
        <w:t xml:space="preserve"> (Ya en la calle, marca el número de Carlos) Carlos, necesito hablar contigo ahora mismo.</w:t>
      </w:r>
    </w:p>
    <w:p>
      <w:pPr>
        <w:pStyle w:val="ListBullet"/>
      </w:pPr>
      <w:r>
        <w:rPr>
          <w:b/>
        </w:rPr>
        <w:t>해석:</w:t>
      </w:r>
      <w:r>
        <w:t xml:space="preserve"> (이미 거리로 나와 카를로스의 번호를 누른다) 카를로스, 지금 당장 얘기해야 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marcar</w:t>
      </w:r>
      <w:r>
        <w:t xml:space="preserve"> (동사) (전화번호를) 누르다 / </w:t>
      </w:r>
      <w:r>
        <w:rPr>
          <w:b/>
          <w:color w:val="1F4E9A"/>
        </w:rPr>
        <w:t>número</w:t>
      </w:r>
      <w:r>
        <w:t xml:space="preserve"> (남성명사) 번호 / </w:t>
      </w:r>
      <w:r>
        <w:rPr>
          <w:b/>
          <w:color w:val="1F4E9A"/>
        </w:rPr>
        <w:t>necesitar</w:t>
      </w:r>
      <w:r>
        <w:t xml:space="preserve"> (동사) 필요하다 / </w:t>
      </w:r>
      <w:r>
        <w:rPr>
          <w:b/>
          <w:color w:val="1F4E9A"/>
        </w:rPr>
        <w:t>contigo</w:t>
      </w:r>
      <w:r>
        <w:t xml:space="preserve"> 너와 함께 / </w:t>
      </w:r>
      <w:r>
        <w:rPr>
          <w:b/>
          <w:color w:val="1F4E9A"/>
        </w:rPr>
        <w:t>ahora mismo</w:t>
      </w:r>
      <w:r>
        <w:t xml:space="preserve"> 지금 당장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necesitar + 부정사</w:t>
      </w:r>
      <w:r>
        <w:t xml:space="preserve"> = ~해야 한다. </w:t>
      </w:r>
      <w:r>
        <w:rPr>
          <w:b/>
          <w:color w:val="1F4E9A"/>
        </w:rPr>
        <w:t>con + ti = contigo</w:t>
      </w:r>
      <w:r>
        <w:t xml:space="preserve"> (특수형).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ahora mismo</w:t>
      </w:r>
      <w:r>
        <w:t xml:space="preserve"> 는 즉시성 강조.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marca</w:t>
      </w:r>
      <w:r>
        <w:t xml:space="preserve"> → marcar | 직설법 현재 3인칭 단수 | 지문의 서술 현재 | 규칙(활용 시 1인칭 접속법 marque 철자 변화)</w:t>
      </w:r>
    </w:p>
    <w:p>
      <w:pPr>
        <w:pStyle w:val="ListBullet2"/>
      </w:pPr>
      <w:r>
        <w:rPr>
          <w:b/>
          <w:color w:val="1F4E9A"/>
        </w:rPr>
        <w:t>necesito</w:t>
      </w:r>
      <w:r>
        <w:t xml:space="preserve"> → necesitar | 직설법 현재 1인칭 단수 | 지금의 필요 | 규칙</w:t>
      </w:r>
    </w:p>
    <w:p>
      <w:pPr>
        <w:pStyle w:val="ListBullet2"/>
      </w:pPr>
      <w:r>
        <w:rPr>
          <w:b/>
          <w:color w:val="1F4E9A"/>
        </w:rPr>
        <w:t>hablar</w:t>
      </w:r>
      <w:r>
        <w:t xml:space="preserve"> → hablar | 부정사 | necesitar 뒤 부정사</w:t>
      </w:r>
    </w:p>
    <w:p>
      <w:pPr>
        <w:pStyle w:val="Heading3"/>
      </w:pPr>
      <w:r>
        <w:t xml:space="preserve">8-2. </w:t>
      </w:r>
      <w:r>
        <w:rPr>
          <w:b/>
        </w:rPr>
        <w:t>Carlos:</w:t>
      </w:r>
      <w:r>
        <w:t xml:space="preserve"> (Contesta, alerta por el tono de su voz) ¿Qué ha pasado?</w:t>
      </w:r>
    </w:p>
    <w:p>
      <w:pPr>
        <w:pStyle w:val="ListBullet"/>
      </w:pPr>
      <w:r>
        <w:rPr>
          <w:b/>
        </w:rPr>
        <w:t>해석:</w:t>
      </w:r>
      <w:r>
        <w:t xml:space="preserve"> (그의 목소리 톤에 긴장하며 전화를 받는다) 무슨 일이야?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contestar</w:t>
      </w:r>
      <w:r>
        <w:t xml:space="preserve"> (동사) (전화를) 받다, 대답하다 / </w:t>
      </w:r>
      <w:r>
        <w:rPr>
          <w:b/>
          <w:color w:val="1F4E9A"/>
        </w:rPr>
        <w:t>alerta</w:t>
      </w:r>
      <w:r>
        <w:t xml:space="preserve"> (형용사/부사) 경계하는 / </w:t>
      </w:r>
      <w:r>
        <w:rPr>
          <w:b/>
          <w:color w:val="1F4E9A"/>
        </w:rPr>
        <w:t>tono</w:t>
      </w:r>
      <w:r>
        <w:t xml:space="preserve"> (남성명사) 어조 / </w:t>
      </w:r>
      <w:r>
        <w:rPr>
          <w:b/>
          <w:color w:val="1F4E9A"/>
        </w:rPr>
        <w:t>pasar</w:t>
      </w:r>
      <w:r>
        <w:t xml:space="preserve"> (동사) 일어나다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por</w:t>
      </w:r>
      <w:r>
        <w:t xml:space="preserve"> = 원인(목소리 톤 때문에).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¿Qué ha pasado?</w:t>
      </w:r>
      <w:r>
        <w:t xml:space="preserve"> 는 스페인에서 "무슨 일이야?"의 가장 흔한 표현(방금 일어난 일에 현재완료).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Contesta</w:t>
      </w:r>
      <w:r>
        <w:t xml:space="preserve"> → contestar | 직설법 현재 3인칭 단수 | 지문의 서술 현재 | 규칙</w:t>
      </w:r>
    </w:p>
    <w:p>
      <w:pPr>
        <w:pStyle w:val="ListBullet2"/>
      </w:pPr>
      <w:r>
        <w:rPr>
          <w:b/>
          <w:color w:val="1F4E9A"/>
        </w:rPr>
        <w:t>ha pasado</w:t>
      </w:r>
      <w:r>
        <w:t xml:space="preserve"> → pasar | 직설법 현재완료 3인칭 단수 | 방금 전, 현재와 연결된 일을 묻는 스페인식 현재완료. 비교: 중남미에서는 ¿Qué pasó?(단순과거)를 선호 | 규칙</w:t>
      </w:r>
    </w:p>
    <w:p>
      <w:pPr>
        <w:pStyle w:val="Heading3"/>
      </w:pPr>
      <w:r>
        <w:t xml:space="preserve">8-3. </w:t>
      </w:r>
      <w:r>
        <w:rPr>
          <w:b/>
        </w:rPr>
        <w:t>Álvaro:</w:t>
      </w:r>
      <w:r>
        <w:t xml:space="preserve"> Acabo de cenar con Roselló.</w:t>
      </w:r>
    </w:p>
    <w:p>
      <w:pPr>
        <w:pStyle w:val="ListBullet"/>
      </w:pPr>
      <w:r>
        <w:rPr>
          <w:b/>
        </w:rPr>
        <w:t>해석:</w:t>
      </w:r>
      <w:r>
        <w:t xml:space="preserve"> 방금 로셀요랑 저녁 먹었어.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acabar de + 부정사</w:t>
      </w:r>
      <w:r>
        <w:t xml:space="preserve"> 막 ~했다 / </w:t>
      </w:r>
      <w:r>
        <w:rPr>
          <w:b/>
          <w:color w:val="1F4E9A"/>
        </w:rPr>
        <w:t>cenar</w:t>
      </w:r>
      <w:r>
        <w:t xml:space="preserve"> (동사) 저녁을 먹다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acabar de + 부정사</w:t>
      </w:r>
      <w:r>
        <w:t xml:space="preserve"> = 근접과거(바로 전에 끝낸 일).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Acabo</w:t>
      </w:r>
      <w:r>
        <w:t xml:space="preserve"> → acabar | 직설법 현재 1인칭 단수 | 형태는 현재지만 acabar de 구문으로 '방금 ~했다'는 근접과거 의미 | 규칙</w:t>
      </w:r>
    </w:p>
    <w:p>
      <w:pPr>
        <w:pStyle w:val="ListBullet2"/>
      </w:pPr>
      <w:r>
        <w:rPr>
          <w:b/>
          <w:color w:val="1F4E9A"/>
        </w:rPr>
        <w:t>cenar</w:t>
      </w:r>
      <w:r>
        <w:t xml:space="preserve"> → cenar | 부정사 | acabar de 뒤 부정사</w:t>
      </w:r>
    </w:p>
    <w:p>
      <w:pPr>
        <w:pStyle w:val="Heading3"/>
      </w:pPr>
      <w:r>
        <w:t xml:space="preserve">8-4. </w:t>
      </w:r>
      <w:r>
        <w:rPr>
          <w:b/>
        </w:rPr>
        <w:t>Álvaro:</w:t>
      </w:r>
      <w:r>
        <w:t xml:space="preserve"> Cara a cara.</w:t>
      </w:r>
    </w:p>
    <w:p>
      <w:pPr>
        <w:pStyle w:val="ListBullet"/>
      </w:pPr>
      <w:r>
        <w:rPr>
          <w:b/>
        </w:rPr>
        <w:t>해석:</w:t>
      </w:r>
      <w:r>
        <w:t xml:space="preserve"> 얼굴을 마주 보고.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cara a cara</w:t>
      </w:r>
      <w:r>
        <w:t xml:space="preserve"> 얼굴을 맞대고, 대면하여</w:t>
      </w:r>
    </w:p>
    <w:p>
      <w:pPr>
        <w:pStyle w:val="ListBullet"/>
      </w:pPr>
      <w:r>
        <w:rPr>
          <w:b/>
        </w:rPr>
        <w:t>문법:</w:t>
      </w:r>
      <w:r>
        <w:t xml:space="preserve"> 부사구 단독 문장.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8-5. </w:t>
      </w:r>
      <w:r>
        <w:rPr>
          <w:b/>
        </w:rPr>
        <w:t>Carlos:</w:t>
      </w:r>
      <w:r>
        <w:t xml:space="preserve"> (Silencio breve, luego con urgencia) ¿Estás bien?</w:t>
      </w:r>
    </w:p>
    <w:p>
      <w:pPr>
        <w:pStyle w:val="ListBullet"/>
      </w:pPr>
      <w:r>
        <w:rPr>
          <w:b/>
        </w:rPr>
        <w:t>해석:</w:t>
      </w:r>
      <w:r>
        <w:t xml:space="preserve"> (잠깐 침묵, 그러고는 다급하게) 괜찮아?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silencio</w:t>
      </w:r>
      <w:r>
        <w:t xml:space="preserve"> (남성명사) 침묵 / </w:t>
      </w:r>
      <w:r>
        <w:rPr>
          <w:b/>
          <w:color w:val="1F4E9A"/>
        </w:rPr>
        <w:t>breve</w:t>
      </w:r>
      <w:r>
        <w:t xml:space="preserve"> (형용사) 짧은 / </w:t>
      </w:r>
      <w:r>
        <w:rPr>
          <w:b/>
          <w:color w:val="1F4E9A"/>
        </w:rPr>
        <w:t>luego</w:t>
      </w:r>
      <w:r>
        <w:t xml:space="preserve"> 그 다음에 / </w:t>
      </w:r>
      <w:r>
        <w:rPr>
          <w:b/>
          <w:color w:val="1F4E9A"/>
        </w:rPr>
        <w:t>urgencia</w:t>
      </w:r>
      <w:r>
        <w:t xml:space="preserve"> (여성명사) 긴급</w:t>
      </w:r>
    </w:p>
    <w:p>
      <w:pPr>
        <w:pStyle w:val="ListBullet"/>
      </w:pPr>
      <w:r>
        <w:rPr>
          <w:b/>
        </w:rPr>
        <w:t>문법:</w:t>
      </w:r>
      <w:r>
        <w:t xml:space="preserve"> 건강·상태는 </w:t>
      </w:r>
      <w:r>
        <w:rPr>
          <w:b/>
          <w:color w:val="1F4E9A"/>
        </w:rPr>
        <w:t>estar bien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Estás</w:t>
      </w:r>
      <w:r>
        <w:t xml:space="preserve"> → estar | 직설법 현재 2인칭 단수 | 지금의 상태(estar) | 불규칙</w:t>
      </w:r>
    </w:p>
    <w:p>
      <w:pPr>
        <w:pStyle w:val="Heading3"/>
      </w:pPr>
      <w:r>
        <w:t xml:space="preserve">8-6. </w:t>
      </w:r>
      <w:r>
        <w:rPr>
          <w:b/>
        </w:rPr>
        <w:t>Carlos:</w:t>
      </w:r>
      <w:r>
        <w:t xml:space="preserve"> ¿Dónde estás ahora?</w:t>
      </w:r>
    </w:p>
    <w:p>
      <w:pPr>
        <w:pStyle w:val="ListBullet"/>
      </w:pPr>
      <w:r>
        <w:rPr>
          <w:b/>
        </w:rPr>
        <w:t>해석:</w:t>
      </w:r>
      <w:r>
        <w:t xml:space="preserve"> 지금 어디 있어?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dónde</w:t>
      </w:r>
      <w:r>
        <w:t xml:space="preserve"> (의문사) 어디</w:t>
      </w:r>
    </w:p>
    <w:p>
      <w:pPr>
        <w:pStyle w:val="ListBullet"/>
      </w:pPr>
      <w:r>
        <w:rPr>
          <w:b/>
        </w:rPr>
        <w:t>문법:</w:t>
      </w:r>
      <w:r>
        <w:t xml:space="preserve"> 위치는 estar.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estás</w:t>
      </w:r>
      <w:r>
        <w:t xml:space="preserve"> → estar | 직설법 현재 2인칭 단수 | 현재 위치 | 앞에서 설명</w:t>
      </w:r>
    </w:p>
    <w:p>
      <w:pPr>
        <w:pStyle w:val="Heading3"/>
      </w:pPr>
      <w:r>
        <w:t xml:space="preserve">8-7. </w:t>
      </w:r>
      <w:r>
        <w:rPr>
          <w:b/>
        </w:rPr>
        <w:t>Álvaro:</w:t>
      </w:r>
      <w:r>
        <w:t xml:space="preserve"> Estoy bien, físicamente.</w:t>
      </w:r>
    </w:p>
    <w:p>
      <w:pPr>
        <w:pStyle w:val="ListBullet"/>
      </w:pPr>
      <w:r>
        <w:rPr>
          <w:b/>
        </w:rPr>
        <w:t>해석:</w:t>
      </w:r>
      <w:r>
        <w:t xml:space="preserve"> 몸은 괜찮아.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físicamente</w:t>
      </w:r>
      <w:r>
        <w:t xml:space="preserve"> (부사) 신체적으로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físicamente</w:t>
      </w:r>
      <w:r>
        <w:t xml:space="preserve"> 를 덧붙여 "정신적으로는 아닐 수도"라는 뉘앙스.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Estoy</w:t>
      </w:r>
      <w:r>
        <w:t xml:space="preserve"> → estar | 직설법 현재 1인칭 단수 | 현재 상태 | 불규칙(estoy)</w:t>
      </w:r>
    </w:p>
    <w:p>
      <w:pPr>
        <w:pStyle w:val="Heading3"/>
      </w:pPr>
      <w:r>
        <w:t xml:space="preserve">8-8. </w:t>
      </w:r>
      <w:r>
        <w:rPr>
          <w:b/>
        </w:rPr>
        <w:t>Álvaro:</w:t>
      </w:r>
      <w:r>
        <w:t xml:space="preserve"> Caminando hacia mi coche, en el centro.</w:t>
      </w:r>
    </w:p>
    <w:p>
      <w:pPr>
        <w:pStyle w:val="ListBullet"/>
      </w:pPr>
      <w:r>
        <w:rPr>
          <w:b/>
        </w:rPr>
        <w:t>해석:</w:t>
      </w:r>
      <w:r>
        <w:t xml:space="preserve"> 시내에서 내 차로 걸어가는 중이야.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caminar</w:t>
      </w:r>
      <w:r>
        <w:t xml:space="preserve"> (동사) 걷다 / </w:t>
      </w:r>
      <w:r>
        <w:rPr>
          <w:b/>
          <w:color w:val="1F4E9A"/>
        </w:rPr>
        <w:t>hacia</w:t>
      </w:r>
      <w:r>
        <w:t xml:space="preserve"> (전치사) ~쪽으로 / </w:t>
      </w:r>
      <w:r>
        <w:rPr>
          <w:b/>
          <w:color w:val="1F4E9A"/>
        </w:rPr>
        <w:t>coche</w:t>
      </w:r>
      <w:r>
        <w:t xml:space="preserve"> (남성명사) 자동차(스페인식) / </w:t>
      </w:r>
      <w:r>
        <w:rPr>
          <w:b/>
          <w:color w:val="1F4E9A"/>
        </w:rPr>
        <w:t>centro</w:t>
      </w:r>
      <w:r>
        <w:t xml:space="preserve"> (남성명사) 시내, 중심가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estoy</w:t>
      </w:r>
      <w:r>
        <w:t xml:space="preserve"> 가 생략된 진행형(estoy caminando).</w:t>
      </w:r>
    </w:p>
    <w:p>
      <w:pPr>
        <w:pStyle w:val="ListBullet"/>
      </w:pPr>
      <w:r>
        <w:rPr>
          <w:b/>
        </w:rPr>
        <w:t>표현:</w:t>
      </w:r>
      <w:r>
        <w:t xml:space="preserve"> 스페인에서는 차를 </w:t>
      </w:r>
      <w:r>
        <w:rPr>
          <w:b/>
          <w:color w:val="1F4E9A"/>
        </w:rPr>
        <w:t>coche</w:t>
      </w:r>
      <w:r>
        <w:t>, 중남미는 carro/auto.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Caminando</w:t>
      </w:r>
      <w:r>
        <w:t xml:space="preserve"> → caminar | 현재분사 | 생략된 estar와 함께 지금 진행 중인 동작 | 규칙</w:t>
      </w:r>
    </w:p>
    <w:p>
      <w:pPr>
        <w:pStyle w:val="Heading3"/>
      </w:pPr>
      <w:r>
        <w:t xml:space="preserve">8-9. </w:t>
      </w:r>
      <w:r>
        <w:rPr>
          <w:b/>
        </w:rPr>
        <w:t>Carlos:</w:t>
      </w:r>
      <w:r>
        <w:t xml:space="preserve"> ¿Cómo consiguió tu número?</w:t>
      </w:r>
    </w:p>
    <w:p>
      <w:pPr>
        <w:pStyle w:val="ListBullet"/>
      </w:pPr>
      <w:r>
        <w:rPr>
          <w:b/>
        </w:rPr>
        <w:t>해석:</w:t>
      </w:r>
      <w:r>
        <w:t xml:space="preserve"> 그가 네 번호를 어떻게 구했지?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conseguir</w:t>
      </w:r>
      <w:r>
        <w:t xml:space="preserve"> (동사) 얻다, 구하다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consiguió</w:t>
      </w:r>
      <w:r>
        <w:t xml:space="preserve"> → conseguir | 직설법 단순과거 3인칭 단수 | 과거에 완결된 일회적 행위 | 불규칙 e→i (conseguí, consiguió)</w:t>
      </w:r>
    </w:p>
    <w:p>
      <w:pPr>
        <w:pStyle w:val="Heading3"/>
      </w:pPr>
      <w:r>
        <w:t xml:space="preserve">8-10. </w:t>
      </w:r>
      <w:r>
        <w:rPr>
          <w:b/>
        </w:rPr>
        <w:t>Carlos:</w:t>
      </w:r>
      <w:r>
        <w:t xml:space="preserve"> ¿Cómo organizó todo esto sin que lo detectáramos?</w:t>
      </w:r>
    </w:p>
    <w:p>
      <w:pPr>
        <w:pStyle w:val="ListBullet"/>
      </w:pPr>
      <w:r>
        <w:rPr>
          <w:b/>
        </w:rPr>
        <w:t>해석:</w:t>
      </w:r>
      <w:r>
        <w:t xml:space="preserve"> 우리가 눈치채지 못하게 어떻게 이걸 다 꾸몄지?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organizar</w:t>
      </w:r>
      <w:r>
        <w:t xml:space="preserve"> (동사) 준비하다, 조직하다 / </w:t>
      </w:r>
      <w:r>
        <w:rPr>
          <w:b/>
          <w:color w:val="1F4E9A"/>
        </w:rPr>
        <w:t>detectar</w:t>
      </w:r>
      <w:r>
        <w:t xml:space="preserve"> (동사) 탐지하다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sin que + 접속법</w:t>
      </w:r>
      <w:r>
        <w:t xml:space="preserve"> (주어가 다를 때, 항상 접속법). 과거 문맥이라 접속법 과거. </w:t>
      </w:r>
      <w:r>
        <w:rPr>
          <w:b/>
          <w:color w:val="1F4E9A"/>
        </w:rPr>
        <w:t>lo</w:t>
      </w:r>
      <w:r>
        <w:t xml:space="preserve"> = 그것(그 계획)/그(로셀요).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organizó</w:t>
      </w:r>
      <w:r>
        <w:t xml:space="preserve"> → organizar | 직설법 단순과거 3인칭 단수 | 완결된 과거 행위 | 규칙(1인칭 organicé z→c)</w:t>
      </w:r>
    </w:p>
    <w:p>
      <w:pPr>
        <w:pStyle w:val="ListBullet2"/>
      </w:pPr>
      <w:r>
        <w:rPr>
          <w:b/>
          <w:color w:val="1F4E9A"/>
        </w:rPr>
        <w:t>detectáramos</w:t>
      </w:r>
      <w:r>
        <w:t xml:space="preserve"> → detectar | 접속법 불완료과거 1인칭 복수 | sin que는 항상 접속법, 주절이 단순과거라 시제 일치로 접속법 과거 | 규칙(detectaron → detectáramos, 강세 부호)</w:t>
      </w:r>
    </w:p>
    <w:p>
      <w:pPr>
        <w:pStyle w:val="Heading3"/>
      </w:pPr>
      <w:r>
        <w:t xml:space="preserve">8-11. </w:t>
      </w:r>
      <w:r>
        <w:rPr>
          <w:b/>
        </w:rPr>
        <w:t>Álvaro:</w:t>
      </w:r>
      <w:r>
        <w:t xml:space="preserve"> No lo sé.</w:t>
      </w:r>
    </w:p>
    <w:p>
      <w:pPr>
        <w:pStyle w:val="ListBullet"/>
      </w:pPr>
      <w:r>
        <w:rPr>
          <w:b/>
        </w:rPr>
        <w:t>해석:</w:t>
      </w:r>
      <w:r>
        <w:t xml:space="preserve"> 모르겠어.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saber</w:t>
      </w:r>
      <w:r>
        <w:t xml:space="preserve"> (동사) 알다</w:t>
      </w:r>
    </w:p>
    <w:p>
      <w:pPr>
        <w:pStyle w:val="ListBullet"/>
      </w:pPr>
      <w:r>
        <w:rPr>
          <w:b/>
        </w:rPr>
        <w:t>문법:</w:t>
      </w:r>
      <w:r>
        <w:t xml:space="preserve"> 중성 </w:t>
      </w:r>
      <w:r>
        <w:rPr>
          <w:b/>
          <w:color w:val="1F4E9A"/>
        </w:rPr>
        <w:t>lo</w:t>
      </w:r>
      <w:r>
        <w:t xml:space="preserve"> 가 앞 질문 내용을 받음.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직설법 현재 1인칭 단수 | 현재의 앎 | 불규칙 1인칭 sé (강세 부호로 재귀대명사 se와 구분)</w:t>
      </w:r>
    </w:p>
    <w:p>
      <w:pPr>
        <w:pStyle w:val="Heading3"/>
      </w:pPr>
      <w:r>
        <w:t xml:space="preserve">8-12. </w:t>
      </w:r>
      <w:r>
        <w:rPr>
          <w:b/>
        </w:rPr>
        <w:t>Álvaro:</w:t>
      </w:r>
      <w:r>
        <w:t xml:space="preserve"> Simplemente llamó, y me invitó a cenar.</w:t>
      </w:r>
    </w:p>
    <w:p>
      <w:pPr>
        <w:pStyle w:val="ListBullet"/>
      </w:pPr>
      <w:r>
        <w:rPr>
          <w:b/>
        </w:rPr>
        <w:t>해석:</w:t>
      </w:r>
      <w:r>
        <w:t xml:space="preserve"> 그냥 전화해서 저녁 식사에 초대했어.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llamar</w:t>
      </w:r>
      <w:r>
        <w:t xml:space="preserve"> (동사) 전화하다 / </w:t>
      </w:r>
      <w:r>
        <w:rPr>
          <w:b/>
          <w:color w:val="1F4E9A"/>
        </w:rPr>
        <w:t>invitar a + 부정사</w:t>
      </w:r>
      <w:r>
        <w:t xml:space="preserve"> ~하자고 초대하다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invitar a alguien a + 부정사</w:t>
      </w:r>
      <w:r>
        <w:t xml:space="preserve">. </w:t>
      </w:r>
      <w:r>
        <w:rPr>
          <w:b/>
          <w:color w:val="1F4E9A"/>
        </w:rPr>
        <w:t>me</w:t>
      </w:r>
      <w:r>
        <w:t xml:space="preserve"> 직접목적어.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llamó</w:t>
      </w:r>
      <w:r>
        <w:t xml:space="preserve"> → llamar | 직설법 단순과거 3인칭 단수 | 연속된 완결 사건 1 | 규칙</w:t>
      </w:r>
    </w:p>
    <w:p>
      <w:pPr>
        <w:pStyle w:val="ListBullet2"/>
      </w:pPr>
      <w:r>
        <w:rPr>
          <w:b/>
          <w:color w:val="1F4E9A"/>
        </w:rPr>
        <w:t>invitó</w:t>
      </w:r>
      <w:r>
        <w:t xml:space="preserve"> → invitar | 직설법 단순과거 3인칭 단수 | 연속된 완결 사건 2 | 규칙</w:t>
      </w:r>
    </w:p>
    <w:p>
      <w:pPr>
        <w:pStyle w:val="ListBullet2"/>
      </w:pPr>
      <w:r>
        <w:rPr>
          <w:b/>
          <w:color w:val="1F4E9A"/>
        </w:rPr>
        <w:t>cenar</w:t>
      </w:r>
      <w:r>
        <w:t xml:space="preserve"> → cenar | 부정사 | invitar a 뒤 부정사</w:t>
      </w:r>
    </w:p>
    <w:p>
      <w:pPr>
        <w:pStyle w:val="Heading3"/>
      </w:pPr>
      <w:r>
        <w:t xml:space="preserve">8-13. </w:t>
      </w:r>
      <w:r>
        <w:rPr>
          <w:b/>
        </w:rPr>
        <w:t>Álvaro:</w:t>
      </w:r>
      <w:r>
        <w:t xml:space="preserve"> Dijo que quería conocerme, después de tanto tiempo.</w:t>
      </w:r>
    </w:p>
    <w:p>
      <w:pPr>
        <w:pStyle w:val="ListBullet"/>
      </w:pPr>
      <w:r>
        <w:rPr>
          <w:b/>
        </w:rPr>
        <w:t>해석:</w:t>
      </w:r>
      <w:r>
        <w:t xml:space="preserve"> 그렇게 오랜 시간이 지났으니 나를 만나보고 싶었다고 하더라.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decir</w:t>
      </w:r>
      <w:r>
        <w:t xml:space="preserve"> (동사) 말하다 / </w:t>
      </w:r>
      <w:r>
        <w:rPr>
          <w:b/>
          <w:color w:val="1F4E9A"/>
        </w:rPr>
        <w:t>querer</w:t>
      </w:r>
      <w:r>
        <w:t xml:space="preserve"> 원하다 / </w:t>
      </w:r>
      <w:r>
        <w:rPr>
          <w:b/>
          <w:color w:val="1F4E9A"/>
        </w:rPr>
        <w:t>conocer</w:t>
      </w:r>
      <w:r>
        <w:t xml:space="preserve"> (사람을) 알게 되다, 처음 만나다 / </w:t>
      </w:r>
      <w:r>
        <w:rPr>
          <w:b/>
          <w:color w:val="1F4E9A"/>
        </w:rPr>
        <w:t>tanto tiempo</w:t>
      </w:r>
      <w:r>
        <w:t xml:space="preserve"> 그토록 오랜 시간</w:t>
      </w:r>
    </w:p>
    <w:p>
      <w:pPr>
        <w:pStyle w:val="ListBullet"/>
      </w:pPr>
      <w:r>
        <w:rPr>
          <w:b/>
        </w:rPr>
        <w:t>문법:</w:t>
      </w:r>
      <w:r>
        <w:t xml:space="preserve"> 간접화법: 주절 과거(dijo) → 종속절 현재(quiero)가 불완료과거(quería)로 바뀜. </w:t>
      </w:r>
      <w:r>
        <w:rPr>
          <w:b/>
          <w:color w:val="1F4E9A"/>
        </w:rPr>
        <w:t>conocerme</w:t>
      </w:r>
      <w:r>
        <w:t xml:space="preserve"> 대명사 부정사 뒤 결합.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Dijo</w:t>
      </w:r>
      <w:r>
        <w:t xml:space="preserve"> → decir | 직설법 단순과거 3인칭 단수 | 말한 행위는 완결된 과거 사건 | 강불규칙 (dij- 어간, 강세 없는 어미 -o)</w:t>
      </w:r>
    </w:p>
    <w:p>
      <w:pPr>
        <w:pStyle w:val="ListBullet2"/>
      </w:pPr>
      <w:r>
        <w:rPr>
          <w:b/>
          <w:color w:val="1F4E9A"/>
        </w:rPr>
        <w:t>quería</w:t>
      </w:r>
      <w:r>
        <w:t xml:space="preserve"> → querer | 직설법 불완료과거 3인칭 단수 | 간접화법 시제 일치(원래 말은 "quiero"), 과거의 지속적 바람 | 규칙적 불완료</w:t>
      </w:r>
    </w:p>
    <w:p>
      <w:pPr>
        <w:pStyle w:val="ListBullet2"/>
      </w:pPr>
      <w:r>
        <w:rPr>
          <w:b/>
          <w:color w:val="1F4E9A"/>
        </w:rPr>
        <w:t>conocer(me)</w:t>
      </w:r>
      <w:r>
        <w:t xml:space="preserve"> → conocer | 부정사 | querer 뒤 부정사</w:t>
      </w:r>
    </w:p>
    <w:p>
      <w:pPr>
        <w:pStyle w:val="Heading3"/>
      </w:pPr>
      <w:r>
        <w:t xml:space="preserve">8-14. </w:t>
      </w:r>
      <w:r>
        <w:rPr>
          <w:b/>
        </w:rPr>
        <w:t>Carlos:</w:t>
      </w:r>
      <w:r>
        <w:t xml:space="preserve"> ¿Qué te dijo?</w:t>
      </w:r>
    </w:p>
    <w:p>
      <w:pPr>
        <w:pStyle w:val="ListBullet"/>
      </w:pPr>
      <w:r>
        <w:rPr>
          <w:b/>
        </w:rPr>
        <w:t>해석:</w:t>
      </w:r>
      <w:r>
        <w:t xml:space="preserve"> 뭐라고 했는데?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decir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te</w:t>
      </w:r>
      <w:r>
        <w:t xml:space="preserve"> 간접목적어(너에게).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dijo</w:t>
      </w:r>
      <w:r>
        <w:t xml:space="preserve"> → decir | 직설법 단순과거 3인칭 단수 | 앞에서 설명(완결된 저녁 자리의 발언)</w:t>
      </w:r>
    </w:p>
    <w:p>
      <w:pPr>
        <w:pStyle w:val="Heading3"/>
      </w:pPr>
      <w:r>
        <w:t xml:space="preserve">8-15. </w:t>
      </w:r>
      <w:r>
        <w:rPr>
          <w:b/>
        </w:rPr>
        <w:t>Álvaro:</w:t>
      </w:r>
      <w:r>
        <w:t xml:space="preserve"> Intentó comprarme, primero.</w:t>
      </w:r>
    </w:p>
    <w:p>
      <w:pPr>
        <w:pStyle w:val="ListBullet"/>
      </w:pPr>
      <w:r>
        <w:rPr>
          <w:b/>
        </w:rPr>
        <w:t>해석:</w:t>
      </w:r>
      <w:r>
        <w:t xml:space="preserve"> 처음엔 나를 매수하려 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intentar</w:t>
      </w:r>
      <w:r>
        <w:t xml:space="preserve"> (동사) 시도하다 / </w:t>
      </w:r>
      <w:r>
        <w:rPr>
          <w:b/>
          <w:color w:val="1F4E9A"/>
        </w:rPr>
        <w:t>comprar</w:t>
      </w:r>
      <w:r>
        <w:t xml:space="preserve"> (동사) 사다, (사람을) 매수하다 / </w:t>
      </w:r>
      <w:r>
        <w:rPr>
          <w:b/>
          <w:color w:val="1F4E9A"/>
        </w:rPr>
        <w:t>primero</w:t>
      </w:r>
      <w:r>
        <w:t xml:space="preserve"> 먼저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intentar + 부정사</w:t>
      </w:r>
      <w:r>
        <w:t>. 대명사 me 부정사 뒤 결합.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comprar a alguien</w:t>
      </w:r>
      <w:r>
        <w:t xml:space="preserve"> = 뇌물로 매수하다.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Intentó</w:t>
      </w:r>
      <w:r>
        <w:t xml:space="preserve"> → intentar | 직설법 단순과거 3인칭 단수 | 완결된 시도 | 규칙</w:t>
      </w:r>
    </w:p>
    <w:p>
      <w:pPr>
        <w:pStyle w:val="ListBullet2"/>
      </w:pPr>
      <w:r>
        <w:rPr>
          <w:b/>
          <w:color w:val="1F4E9A"/>
        </w:rPr>
        <w:t>comprar(me)</w:t>
      </w:r>
      <w:r>
        <w:t xml:space="preserve"> → comprar | 부정사 | intentar 뒤 부정사</w:t>
      </w:r>
    </w:p>
    <w:p>
      <w:pPr>
        <w:pStyle w:val="Heading3"/>
      </w:pPr>
      <w:r>
        <w:t xml:space="preserve">8-16. </w:t>
      </w:r>
      <w:r>
        <w:rPr>
          <w:b/>
        </w:rPr>
        <w:t>Álvaro:</w:t>
      </w:r>
      <w:r>
        <w:t xml:space="preserve"> Cuando no funcionó, mencionó a Javier, a ti, a Camila, como una forma velada de amenaza.</w:t>
      </w:r>
    </w:p>
    <w:p>
      <w:pPr>
        <w:pStyle w:val="ListBullet"/>
      </w:pPr>
      <w:r>
        <w:rPr>
          <w:b/>
        </w:rPr>
        <w:t>해석:</w:t>
      </w:r>
      <w:r>
        <w:t xml:space="preserve"> 그게 안 통하자 하비에르, 너, 카밀라를 언급했어. 은근한 협박의 방식으로.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funcionar</w:t>
      </w:r>
      <w:r>
        <w:t xml:space="preserve"> (동사) 작동하다, 효과가 있다 / </w:t>
      </w:r>
      <w:r>
        <w:rPr>
          <w:b/>
          <w:color w:val="1F4E9A"/>
        </w:rPr>
        <w:t>mencionar</w:t>
      </w:r>
      <w:r>
        <w:t xml:space="preserve"> (동사) 언급하다 / </w:t>
      </w:r>
      <w:r>
        <w:rPr>
          <w:b/>
          <w:color w:val="1F4E9A"/>
        </w:rPr>
        <w:t>forma</w:t>
      </w:r>
      <w:r>
        <w:t xml:space="preserve"> (여성명사) 방식 / </w:t>
      </w:r>
      <w:r>
        <w:rPr>
          <w:b/>
          <w:color w:val="1F4E9A"/>
        </w:rPr>
        <w:t>velado</w:t>
      </w:r>
      <w:r>
        <w:t xml:space="preserve"> (형용사, velar) 베일에 싸인, 은근한 / </w:t>
      </w:r>
      <w:r>
        <w:rPr>
          <w:b/>
          <w:color w:val="1F4E9A"/>
        </w:rPr>
        <w:t>amenaza</w:t>
      </w:r>
      <w:r>
        <w:t xml:space="preserve"> (여성명사) 협박</w:t>
      </w:r>
    </w:p>
    <w:p>
      <w:pPr>
        <w:pStyle w:val="ListBullet"/>
      </w:pPr>
      <w:r>
        <w:rPr>
          <w:b/>
        </w:rPr>
        <w:t>문법:</w:t>
      </w:r>
      <w:r>
        <w:t xml:space="preserve"> 사람 직접목적어 앞 인칭의 </w:t>
      </w:r>
      <w:r>
        <w:rPr>
          <w:b/>
          <w:color w:val="1F4E9A"/>
        </w:rPr>
        <w:t>a</w:t>
      </w:r>
      <w:r>
        <w:t xml:space="preserve"> (a Javier, a ti, a Camila). 전치사 뒤 </w:t>
      </w:r>
      <w:r>
        <w:rPr>
          <w:b/>
          <w:color w:val="1F4E9A"/>
        </w:rPr>
        <w:t>ti</w:t>
      </w:r>
      <w:r>
        <w:t xml:space="preserve">. 과거의 특정 사건을 말하는 </w:t>
      </w:r>
      <w:r>
        <w:rPr>
          <w:b/>
          <w:color w:val="1F4E9A"/>
        </w:rPr>
        <w:t>cuando + 직설법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amenaza velada</w:t>
      </w:r>
      <w:r>
        <w:t xml:space="preserve"> = 돌려 말한 협박.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funcionó</w:t>
      </w:r>
      <w:r>
        <w:t xml:space="preserve"> → funcionar | 직설법 단순과거 3인칭 단수 | 과거 특정 사건(실제로 일어난 일이라 cuando 뒤 직설법) | 규칙</w:t>
      </w:r>
    </w:p>
    <w:p>
      <w:pPr>
        <w:pStyle w:val="ListBullet2"/>
      </w:pPr>
      <w:r>
        <w:rPr>
          <w:b/>
          <w:color w:val="1F4E9A"/>
        </w:rPr>
        <w:t>mencionó</w:t>
      </w:r>
      <w:r>
        <w:t xml:space="preserve"> → mencionar | 직설법 단순과거 3인칭 단수 | 완결된 과거 행위 | 규칙</w:t>
      </w:r>
    </w:p>
    <w:p>
      <w:pPr>
        <w:pStyle w:val="ListBullet2"/>
      </w:pPr>
      <w:r>
        <w:rPr>
          <w:b/>
          <w:color w:val="1F4E9A"/>
        </w:rPr>
        <w:t>velada</w:t>
      </w:r>
      <w:r>
        <w:t xml:space="preserve"> → velar | 과거분사(형용사) | forma 수식, 여성 단수 | 규칙</w:t>
      </w:r>
    </w:p>
    <w:p>
      <w:pPr>
        <w:pStyle w:val="Heading3"/>
      </w:pPr>
      <w:r>
        <w:t xml:space="preserve">8-17. </w:t>
      </w:r>
      <w:r>
        <w:rPr>
          <w:b/>
        </w:rPr>
        <w:t>Carlos:</w:t>
      </w:r>
      <w:r>
        <w:t xml:space="preserve"> (Con la voz tensa) Vamos a reforzar la seguridad de todos de inmediato, sin excepciones.</w:t>
      </w:r>
    </w:p>
    <w:p>
      <w:pPr>
        <w:pStyle w:val="ListBullet"/>
      </w:pPr>
      <w:r>
        <w:rPr>
          <w:b/>
        </w:rPr>
        <w:t>해석:</w:t>
      </w:r>
      <w:r>
        <w:t xml:space="preserve"> (긴장된 목소리로) 모두의 경호를 즉시 강화하자. 예외 없이.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tenso</w:t>
      </w:r>
      <w:r>
        <w:t xml:space="preserve"> (형용사) 긴장된 / </w:t>
      </w:r>
      <w:r>
        <w:rPr>
          <w:b/>
          <w:color w:val="1F4E9A"/>
        </w:rPr>
        <w:t>reforzar</w:t>
      </w:r>
      <w:r>
        <w:t xml:space="preserve"> (동사) 강화하다 / </w:t>
      </w:r>
      <w:r>
        <w:rPr>
          <w:b/>
          <w:color w:val="1F4E9A"/>
        </w:rPr>
        <w:t>seguridad</w:t>
      </w:r>
      <w:r>
        <w:t xml:space="preserve"> (여성명사) 안전, 보안 / </w:t>
      </w:r>
      <w:r>
        <w:rPr>
          <w:b/>
          <w:color w:val="1F4E9A"/>
        </w:rPr>
        <w:t>de inmediato</w:t>
      </w:r>
      <w:r>
        <w:t xml:space="preserve"> 즉시 / </w:t>
      </w:r>
      <w:r>
        <w:rPr>
          <w:b/>
          <w:color w:val="1F4E9A"/>
        </w:rPr>
        <w:t>excepción</w:t>
      </w:r>
      <w:r>
        <w:t xml:space="preserve"> (여성명사) 예외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a + 부정사</w:t>
      </w:r>
      <w:r>
        <w:t xml:space="preserve"> = 가까운 미래·결정. </w:t>
      </w:r>
      <w:r>
        <w:rPr>
          <w:b/>
          <w:color w:val="1F4E9A"/>
        </w:rPr>
        <w:t>vamos a...</w:t>
      </w:r>
      <w:r>
        <w:t xml:space="preserve"> 는 "~하자"는 권유로도 읽힘.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Vamos</w:t>
      </w:r>
      <w:r>
        <w:t xml:space="preserve"> → ir | 직설법 현재 1인칭 복수 | ir a + 부정사로 곧 실행할 확정된 계획 | 불규칙(voy, vas, va, vamos)</w:t>
      </w:r>
    </w:p>
    <w:p>
      <w:pPr>
        <w:pStyle w:val="ListBullet2"/>
      </w:pPr>
      <w:r>
        <w:rPr>
          <w:b/>
          <w:color w:val="1F4E9A"/>
        </w:rPr>
        <w:t>reforzar</w:t>
      </w:r>
      <w:r>
        <w:t xml:space="preserve"> → reforzar | 부정사 | ir a 뒤 | (활용 시 o→ue, z→c: refuerzo, refuerce)</w:t>
      </w:r>
    </w:p>
    <w:p>
      <w:pPr>
        <w:pStyle w:val="Heading3"/>
      </w:pPr>
      <w:r>
        <w:t xml:space="preserve">8-18. </w:t>
      </w:r>
      <w:r>
        <w:rPr>
          <w:b/>
        </w:rPr>
        <w:t>Álvaro:</w:t>
      </w:r>
      <w:r>
        <w:t xml:space="preserve"> Estoy de acuerdo.</w:t>
      </w:r>
    </w:p>
    <w:p>
      <w:pPr>
        <w:pStyle w:val="ListBullet"/>
      </w:pPr>
      <w:r>
        <w:rPr>
          <w:b/>
        </w:rPr>
        <w:t>해석:</w:t>
      </w:r>
      <w:r>
        <w:t xml:space="preserve"> 동의해.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estar de acuerdo</w:t>
      </w:r>
      <w:r>
        <w:t xml:space="preserve"> 동의하다</w:t>
      </w:r>
    </w:p>
    <w:p>
      <w:pPr>
        <w:pStyle w:val="ListBullet"/>
      </w:pPr>
      <w:r>
        <w:rPr>
          <w:b/>
        </w:rPr>
        <w:t>문법:</w:t>
      </w:r>
      <w:r>
        <w:t xml:space="preserve"> 고정 표현으로 estar 사용.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Estoy</w:t>
      </w:r>
      <w:r>
        <w:t xml:space="preserve"> → estar | 직설법 현재 1인칭 단수 | 현재의 입장 | 불규칙</w:t>
      </w:r>
    </w:p>
    <w:p>
      <w:pPr>
        <w:pStyle w:val="Heading3"/>
      </w:pPr>
      <w:r>
        <w:t xml:space="preserve">8-19. </w:t>
      </w:r>
      <w:r>
        <w:rPr>
          <w:b/>
        </w:rPr>
        <w:t>Álvaro:</w:t>
      </w:r>
      <w:r>
        <w:t xml:space="preserve"> No creo que sea un farol, viniendo de él.</w:t>
      </w:r>
    </w:p>
    <w:p>
      <w:pPr>
        <w:pStyle w:val="ListBullet"/>
      </w:pPr>
      <w:r>
        <w:rPr>
          <w:b/>
        </w:rPr>
        <w:t>해석:</w:t>
      </w:r>
      <w:r>
        <w:t xml:space="preserve"> 그 사람이 한 말이니 허세는 아닐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creer</w:t>
      </w:r>
      <w:r>
        <w:t xml:space="preserve"> (동사) 믿다, 생각하다 / </w:t>
      </w:r>
      <w:r>
        <w:rPr>
          <w:b/>
          <w:color w:val="1F4E9A"/>
        </w:rPr>
        <w:t>farol</w:t>
      </w:r>
      <w:r>
        <w:t xml:space="preserve"> (남성명사) 허세, 블러프(원뜻 가로등) / </w:t>
      </w:r>
      <w:r>
        <w:rPr>
          <w:b/>
          <w:color w:val="1F4E9A"/>
        </w:rPr>
        <w:t>venir de</w:t>
      </w:r>
      <w:r>
        <w:t xml:space="preserve"> ~에게서 나오다</w:t>
      </w:r>
    </w:p>
    <w:p>
      <w:pPr>
        <w:pStyle w:val="ListBullet"/>
      </w:pPr>
      <w:r>
        <w:rPr>
          <w:b/>
        </w:rPr>
        <w:t>문법:</w:t>
      </w:r>
      <w:r>
        <w:t xml:space="preserve"> 부정의 생각 동사 </w:t>
      </w:r>
      <w:r>
        <w:rPr>
          <w:b/>
          <w:color w:val="1F4E9A"/>
        </w:rPr>
        <w:t>no creer que + 접속법</w:t>
      </w:r>
      <w:r>
        <w:t xml:space="preserve">. (긍정 creo que 뒤는 직설법.) 현재분사 </w:t>
      </w:r>
      <w:r>
        <w:rPr>
          <w:b/>
          <w:color w:val="1F4E9A"/>
        </w:rPr>
        <w:t>viniendo</w:t>
      </w:r>
      <w:r>
        <w:t xml:space="preserve"> 가 조건·이유("그에게서 나온 것이니") 역할.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ser un farol</w:t>
      </w:r>
      <w:r>
        <w:t xml:space="preserve"> / </w:t>
      </w:r>
      <w:r>
        <w:rPr>
          <w:b/>
          <w:color w:val="1F4E9A"/>
        </w:rPr>
        <w:t>ir de farol</w:t>
      </w:r>
      <w:r>
        <w:t xml:space="preserve"> = 허풍 떨다, 블러핑하다 (스페인 구어, 카드게임에서 유래).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creo</w:t>
      </w:r>
      <w:r>
        <w:t xml:space="preserve"> → creer | 직설법 현재 1인칭 단수 | 현재의 판단 | 규칙</w:t>
      </w:r>
    </w:p>
    <w:p>
      <w:pPr>
        <w:pStyle w:val="ListBullet2"/>
      </w:pPr>
      <w:r>
        <w:rPr>
          <w:b/>
          <w:color w:val="1F4E9A"/>
        </w:rPr>
        <w:t>sea</w:t>
      </w:r>
      <w:r>
        <w:t xml:space="preserve"> → ser | 접속법 현재 3인칭 단수 | no creo que(부정된 믿음) 뒤라 접속법 | 불규칙</w:t>
      </w:r>
    </w:p>
    <w:p>
      <w:pPr>
        <w:pStyle w:val="ListBullet2"/>
      </w:pPr>
      <w:r>
        <w:rPr>
          <w:b/>
          <w:color w:val="1F4E9A"/>
        </w:rPr>
        <w:t>viniendo</w:t>
      </w:r>
      <w:r>
        <w:t xml:space="preserve"> → venir | 현재분사 | 조건·이유의 분사구문 | 불규칙 현재분사(e→i: viniendo)</w:t>
      </w:r>
    </w:p>
    <w:p>
      <w:pPr>
        <w:pStyle w:val="Heading3"/>
      </w:pPr>
      <w:r>
        <w:t xml:space="preserve">8-20. </w:t>
      </w:r>
      <w:r>
        <w:rPr>
          <w:b/>
        </w:rPr>
        <w:t>Carlos:</w:t>
      </w:r>
      <w:r>
        <w:t xml:space="preserve"> ¿Alguna pista sobre su ubicación actual, o cómo contactarlo de nuevo?</w:t>
      </w:r>
    </w:p>
    <w:p>
      <w:pPr>
        <w:pStyle w:val="ListBullet"/>
      </w:pPr>
      <w:r>
        <w:rPr>
          <w:b/>
        </w:rPr>
        <w:t>해석:</w:t>
      </w:r>
      <w:r>
        <w:t xml:space="preserve"> 그의 현재 위치나, 다시 연락할 방법에 대한 단서는 있어?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pista</w:t>
      </w:r>
      <w:r>
        <w:t xml:space="preserve"> (여성명사) 단서 / </w:t>
      </w:r>
      <w:r>
        <w:rPr>
          <w:b/>
          <w:color w:val="1F4E9A"/>
        </w:rPr>
        <w:t>ubicación</w:t>
      </w:r>
      <w:r>
        <w:t xml:space="preserve"> (여성명사) 위치 / </w:t>
      </w:r>
      <w:r>
        <w:rPr>
          <w:b/>
          <w:color w:val="1F4E9A"/>
        </w:rPr>
        <w:t>actual</w:t>
      </w:r>
      <w:r>
        <w:t xml:space="preserve"> (형용사) 현재의 / </w:t>
      </w:r>
      <w:r>
        <w:rPr>
          <w:b/>
          <w:color w:val="1F4E9A"/>
        </w:rPr>
        <w:t>contactar</w:t>
      </w:r>
      <w:r>
        <w:t xml:space="preserve"> (동사) 연락하다 / </w:t>
      </w:r>
      <w:r>
        <w:rPr>
          <w:b/>
          <w:color w:val="1F4E9A"/>
        </w:rPr>
        <w:t>de nuevo</w:t>
      </w:r>
      <w:r>
        <w:t xml:space="preserve"> 다시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¿(Tienes) alguna pista...?</w:t>
      </w:r>
      <w:r>
        <w:t xml:space="preserve"> 동사 생략. </w:t>
      </w:r>
      <w:r>
        <w:rPr>
          <w:b/>
          <w:color w:val="1F4E9A"/>
        </w:rPr>
        <w:t>cómo + 부정사</w:t>
      </w:r>
      <w:r>
        <w:t xml:space="preserve"> = ~하는 방법. </w:t>
      </w:r>
      <w:r>
        <w:rPr>
          <w:b/>
          <w:color w:val="1F4E9A"/>
        </w:rPr>
        <w:t>contactarlo</w:t>
      </w:r>
      <w:r>
        <w:t xml:space="preserve"> lo = 로셀요.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actual</w:t>
      </w:r>
      <w:r>
        <w:t xml:space="preserve"> 은 "실제의"가 아니라 "현재의" (거짓 동족어 주의).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contactar(lo)</w:t>
      </w:r>
      <w:r>
        <w:t xml:space="preserve"> → contactar | 부정사 | cómo + 부정사 구조 | 규칙</w:t>
      </w:r>
    </w:p>
    <w:p>
      <w:pPr>
        <w:pStyle w:val="Heading3"/>
      </w:pPr>
      <w:r>
        <w:t xml:space="preserve">8-21. </w:t>
      </w:r>
      <w:r>
        <w:rPr>
          <w:b/>
        </w:rPr>
        <w:t>Álvaro:</w:t>
      </w:r>
      <w:r>
        <w:t xml:space="preserve"> Nada concreto.</w:t>
      </w:r>
    </w:p>
    <w:p>
      <w:pPr>
        <w:pStyle w:val="ListBullet"/>
      </w:pPr>
      <w:r>
        <w:rPr>
          <w:b/>
        </w:rPr>
        <w:t>해석:</w:t>
      </w:r>
      <w:r>
        <w:t xml:space="preserve"> 구체적인 건 없어.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concreto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nada + 남성 단수 형용사.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8-22. </w:t>
      </w:r>
      <w:r>
        <w:rPr>
          <w:b/>
        </w:rPr>
        <w:t>Álvaro:</w:t>
      </w:r>
      <w:r>
        <w:t xml:space="preserve"> Se fue del restaurante justo después que yo, sin que pudiera seguirlo sin arriesgar exponerme más.</w:t>
      </w:r>
    </w:p>
    <w:p>
      <w:pPr>
        <w:pStyle w:val="ListBullet"/>
      </w:pPr>
      <w:r>
        <w:rPr>
          <w:b/>
        </w:rPr>
        <w:t>해석:</w:t>
      </w:r>
      <w:r>
        <w:t xml:space="preserve"> 나 바로 다음에 식당을 나갔는데, 내가 더 노출될 위험을 무릅쓰지 않고는 그를 따라갈 수가 없었어.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irse</w:t>
      </w:r>
      <w:r>
        <w:t xml:space="preserve"> (재귀동사) 떠나다 / </w:t>
      </w:r>
      <w:r>
        <w:rPr>
          <w:b/>
          <w:color w:val="1F4E9A"/>
        </w:rPr>
        <w:t>justo después</w:t>
      </w:r>
      <w:r>
        <w:t xml:space="preserve"> 바로 뒤에 / </w:t>
      </w:r>
      <w:r>
        <w:rPr>
          <w:b/>
          <w:color w:val="1F4E9A"/>
        </w:rPr>
        <w:t>seguir</w:t>
      </w:r>
      <w:r>
        <w:t xml:space="preserve"> 따라가다 / </w:t>
      </w:r>
      <w:r>
        <w:rPr>
          <w:b/>
          <w:color w:val="1F4E9A"/>
        </w:rPr>
        <w:t>arriesgar</w:t>
      </w:r>
      <w:r>
        <w:t xml:space="preserve"> 위험을 무릅쓰다(앞에서 설명) / </w:t>
      </w:r>
      <w:r>
        <w:rPr>
          <w:b/>
          <w:color w:val="1F4E9A"/>
        </w:rPr>
        <w:t>exponerse</w:t>
      </w:r>
      <w:r>
        <w:t xml:space="preserve"> (재귀동사) 자신을 드러내다, 노출되다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después que yo</w:t>
      </w:r>
      <w:r>
        <w:t xml:space="preserve"> (= después de mí, '나보다 뒤에'). </w:t>
      </w:r>
      <w:r>
        <w:rPr>
          <w:b/>
          <w:color w:val="1F4E9A"/>
        </w:rPr>
        <w:t>sin que + 접속법</w:t>
      </w:r>
      <w:r>
        <w:t xml:space="preserve"> (주어가 다름: 그가 떠남 / 내가 못 따라감). </w:t>
      </w:r>
      <w:r>
        <w:rPr>
          <w:b/>
          <w:color w:val="1F4E9A"/>
        </w:rPr>
        <w:t>sin + 부정사</w:t>
      </w:r>
      <w:r>
        <w:t xml:space="preserve"> (같은 주어). </w:t>
      </w:r>
      <w:r>
        <w:rPr>
          <w:b/>
          <w:color w:val="1F4E9A"/>
        </w:rPr>
        <w:t>arriesgar + 부정사</w:t>
      </w:r>
      <w:r>
        <w:t xml:space="preserve"> 는 구어적(표준은 arriesgarse a exponerme).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fue</w:t>
      </w:r>
      <w:r>
        <w:t xml:space="preserve"> → irse | 직설법 단순과거 3인칭 단수 | 완결된 과거 행위 | 불규칙(ir와 ser의 단순과거 동형: fui, fue)</w:t>
      </w:r>
    </w:p>
    <w:p>
      <w:pPr>
        <w:pStyle w:val="ListBullet2"/>
      </w:pPr>
      <w:r>
        <w:rPr>
          <w:b/>
          <w:color w:val="1F4E9A"/>
        </w:rPr>
        <w:t>pudiera</w:t>
      </w:r>
      <w:r>
        <w:t xml:space="preserve"> → poder | 접속법 불완료과거 1인칭 단수 | sin que 뒤 접속법, 과거 문맥이라 접속법 과거 | 불규칙(단순과거 pudieron → pudiera, o→u)</w:t>
      </w:r>
    </w:p>
    <w:p>
      <w:pPr>
        <w:pStyle w:val="ListBullet2"/>
      </w:pPr>
      <w:r>
        <w:rPr>
          <w:b/>
          <w:color w:val="1F4E9A"/>
        </w:rPr>
        <w:t>seguir(lo)</w:t>
      </w:r>
      <w:r>
        <w:t xml:space="preserve"> → seguir | 부정사 | poder 뒤 부정사, lo=로셀요</w:t>
      </w:r>
    </w:p>
    <w:p>
      <w:pPr>
        <w:pStyle w:val="ListBullet2"/>
      </w:pPr>
      <w:r>
        <w:rPr>
          <w:b/>
          <w:color w:val="1F4E9A"/>
        </w:rPr>
        <w:t>arriesgar</w:t>
      </w:r>
      <w:r>
        <w:t xml:space="preserve"> → arriesgar | 부정사 | sin 뒤 부정사</w:t>
      </w:r>
    </w:p>
    <w:p>
      <w:pPr>
        <w:pStyle w:val="ListBullet2"/>
      </w:pPr>
      <w:r>
        <w:rPr>
          <w:b/>
          <w:color w:val="1F4E9A"/>
        </w:rPr>
        <w:t>exponer(me)</w:t>
      </w:r>
      <w:r>
        <w:t xml:space="preserve"> → exponer(se) | 부정사 | arriesgar의 목적 | (poner 계열 불규칙: expongo, expuse)</w:t>
      </w:r>
    </w:p>
    <w:p>
      <w:pPr>
        <w:pStyle w:val="Heading3"/>
      </w:pPr>
      <w:r>
        <w:t xml:space="preserve">8-23. </w:t>
      </w:r>
      <w:r>
        <w:rPr>
          <w:b/>
        </w:rPr>
        <w:t>Carlos:</w:t>
      </w:r>
      <w:r>
        <w:t xml:space="preserve"> ¿Tienes alguna descripción física actualizada, algo más allá de la foto de Ginebra?</w:t>
      </w:r>
    </w:p>
    <w:p>
      <w:pPr>
        <w:pStyle w:val="ListBullet"/>
      </w:pPr>
      <w:r>
        <w:rPr>
          <w:b/>
        </w:rPr>
        <w:t>해석:</w:t>
      </w:r>
      <w:r>
        <w:t xml:space="preserve"> 최신 인상착의 같은 거 있어? 제네바 사진 이상의 뭔가 말이야.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descripción física</w:t>
      </w:r>
      <w:r>
        <w:t xml:space="preserve"> 인상착의 / </w:t>
      </w:r>
      <w:r>
        <w:rPr>
          <w:b/>
          <w:color w:val="1F4E9A"/>
        </w:rPr>
        <w:t>actualizado</w:t>
      </w:r>
      <w:r>
        <w:t xml:space="preserve"> (형용사, actualizar) 최신화된 / </w:t>
      </w:r>
      <w:r>
        <w:rPr>
          <w:b/>
          <w:color w:val="1F4E9A"/>
        </w:rPr>
        <w:t>más allá de</w:t>
      </w:r>
      <w:r>
        <w:t xml:space="preserve"> ~을 넘어서 / </w:t>
      </w:r>
      <w:r>
        <w:rPr>
          <w:b/>
          <w:color w:val="1F4E9A"/>
        </w:rPr>
        <w:t>Ginebra</w:t>
      </w:r>
      <w:r>
        <w:t xml:space="preserve"> 제네바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Tienes</w:t>
      </w:r>
      <w:r>
        <w:t xml:space="preserve"> → tener | 직설법 현재 2인칭 단수 | 현재 소유 | 불규칙(e→ie)</w:t>
      </w:r>
    </w:p>
    <w:p>
      <w:pPr>
        <w:pStyle w:val="ListBullet2"/>
      </w:pPr>
      <w:r>
        <w:rPr>
          <w:b/>
          <w:color w:val="1F4E9A"/>
        </w:rPr>
        <w:t>actualizada</w:t>
      </w:r>
      <w:r>
        <w:t xml:space="preserve"> → actualizar | 과거분사(형용사) | descripción 수식, 여성 단수 | 규칙</w:t>
      </w:r>
    </w:p>
    <w:p>
      <w:pPr>
        <w:pStyle w:val="Heading3"/>
      </w:pPr>
      <w:r>
        <w:t xml:space="preserve">8-24. </w:t>
      </w:r>
      <w:r>
        <w:rPr>
          <w:b/>
        </w:rPr>
        <w:t>Álvaro:</w:t>
      </w:r>
      <w:r>
        <w:t xml:space="preserve"> Sí, mucho más detallada ahora.</w:t>
      </w:r>
    </w:p>
    <w:p>
      <w:pPr>
        <w:pStyle w:val="ListBullet"/>
      </w:pPr>
      <w:r>
        <w:rPr>
          <w:b/>
        </w:rPr>
        <w:t>해석:</w:t>
      </w:r>
      <w:r>
        <w:t xml:space="preserve"> 응, 이제 훨씬 더 자세한 게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detallado</w:t>
      </w:r>
      <w:r>
        <w:t xml:space="preserve"> (형용사, detallar) 상세한</w:t>
      </w:r>
    </w:p>
    <w:p>
      <w:pPr>
        <w:pStyle w:val="ListBullet"/>
      </w:pPr>
      <w:r>
        <w:rPr>
          <w:b/>
        </w:rPr>
        <w:t>문법:</w:t>
      </w:r>
      <w:r>
        <w:t xml:space="preserve"> 동사 생략(la tengo). </w:t>
      </w:r>
      <w:r>
        <w:rPr>
          <w:b/>
          <w:color w:val="1F4E9A"/>
        </w:rPr>
        <w:t>mucho más + 형용사</w:t>
      </w:r>
      <w:r>
        <w:t xml:space="preserve"> = 훨씬 더.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detallada</w:t>
      </w:r>
      <w:r>
        <w:t xml:space="preserve"> → detallar | 과거분사(형용사) | descripción에 일치 | 규칙</w:t>
      </w:r>
    </w:p>
    <w:p>
      <w:pPr>
        <w:pStyle w:val="Heading3"/>
      </w:pPr>
      <w:r>
        <w:t xml:space="preserve">8-25. </w:t>
      </w:r>
      <w:r>
        <w:rPr>
          <w:b/>
        </w:rPr>
        <w:t>Álvaro:</w:t>
      </w:r>
      <w:r>
        <w:t xml:space="preserve"> Te la puedo dar en cuanto llegue a un lugar seguro.</w:t>
      </w:r>
    </w:p>
    <w:p>
      <w:pPr>
        <w:pStyle w:val="ListBullet"/>
      </w:pPr>
      <w:r>
        <w:rPr>
          <w:b/>
        </w:rPr>
        <w:t>해석:</w:t>
      </w:r>
      <w:r>
        <w:t xml:space="preserve"> 안전한 곳에 도착하는 대로 알려줄 수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dar</w:t>
      </w:r>
      <w:r>
        <w:t xml:space="preserve"> (동사) 주다 / </w:t>
      </w:r>
      <w:r>
        <w:rPr>
          <w:b/>
          <w:color w:val="1F4E9A"/>
        </w:rPr>
        <w:t>en cuanto</w:t>
      </w:r>
      <w:r>
        <w:t xml:space="preserve"> ~하자마자 / </w:t>
      </w:r>
      <w:r>
        <w:rPr>
          <w:b/>
          <w:color w:val="1F4E9A"/>
        </w:rPr>
        <w:t>llegar a</w:t>
      </w:r>
      <w:r>
        <w:t xml:space="preserve"> ~에 도착하다 / </w:t>
      </w:r>
      <w:r>
        <w:rPr>
          <w:b/>
          <w:color w:val="1F4E9A"/>
        </w:rPr>
        <w:t>lugar seguro</w:t>
      </w:r>
      <w:r>
        <w:t xml:space="preserve"> 안전한 장소</w:t>
      </w:r>
    </w:p>
    <w:p>
      <w:pPr>
        <w:pStyle w:val="ListBullet"/>
      </w:pPr>
      <w:r>
        <w:rPr>
          <w:b/>
        </w:rPr>
        <w:t>문법:</w:t>
      </w:r>
      <w:r>
        <w:t xml:space="preserve"> 이중 목적격 대명사 </w:t>
      </w:r>
      <w:r>
        <w:rPr>
          <w:b/>
          <w:color w:val="1F4E9A"/>
        </w:rPr>
        <w:t>te</w:t>
      </w:r>
      <w:r>
        <w:t xml:space="preserve">(간접) + </w:t>
      </w:r>
      <w:r>
        <w:rPr>
          <w:b/>
          <w:color w:val="1F4E9A"/>
        </w:rPr>
        <w:t>la</w:t>
      </w:r>
      <w:r>
        <w:t xml:space="preserve">(직접=descripción), 순서는 간접→직접. 조동사 앞에 둠(= puedo dártela). 미래 일을 가리키는 시간 접속사 </w:t>
      </w:r>
      <w:r>
        <w:rPr>
          <w:b/>
          <w:color w:val="1F4E9A"/>
        </w:rPr>
        <w:t>en cuanto + 접속법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puedo</w:t>
      </w:r>
      <w:r>
        <w:t xml:space="preserve"> → poder | 직설법 현재 1인칭 단수 | 현재의 가능성 | 불규칙(o→ue)</w:t>
      </w:r>
    </w:p>
    <w:p>
      <w:pPr>
        <w:pStyle w:val="ListBullet2"/>
      </w:pPr>
      <w:r>
        <w:rPr>
          <w:b/>
          <w:color w:val="1F4E9A"/>
        </w:rPr>
        <w:t>dar</w:t>
      </w:r>
      <w:r>
        <w:t xml:space="preserve"> → dar | 부정사 | poder 뒤 부정사</w:t>
      </w:r>
    </w:p>
    <w:p>
      <w:pPr>
        <w:pStyle w:val="ListBullet2"/>
      </w:pPr>
      <w:r>
        <w:rPr>
          <w:b/>
          <w:color w:val="1F4E9A"/>
        </w:rPr>
        <w:t>llegue</w:t>
      </w:r>
      <w:r>
        <w:t xml:space="preserve"> → llegar | 접속법 현재 1인칭 단수 | en cuanto 뒤가 아직 일어나지 않은 미래라서 접속법 (과거·습관이면 직설법) | 철자 변화 g→gu</w:t>
      </w:r>
    </w:p>
    <w:p>
      <w:pPr>
        <w:pStyle w:val="Heading3"/>
      </w:pPr>
      <w:r>
        <w:t xml:space="preserve">8-26. </w:t>
      </w:r>
      <w:r>
        <w:rPr>
          <w:b/>
        </w:rPr>
        <w:t>Carlos:</w:t>
      </w:r>
      <w:r>
        <w:t xml:space="preserve"> Perfecto.</w:t>
      </w:r>
    </w:p>
    <w:p>
      <w:pPr>
        <w:pStyle w:val="ListBullet"/>
      </w:pPr>
      <w:r>
        <w:rPr>
          <w:b/>
        </w:rPr>
        <w:t>해석:</w:t>
      </w:r>
      <w:r>
        <w:t xml:space="preserve"> 좋아.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perfecto</w:t>
      </w:r>
      <w:r>
        <w:t xml:space="preserve"> 완벽한 → "좋아, 알았어"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8-27. </w:t>
      </w:r>
      <w:r>
        <w:rPr>
          <w:b/>
        </w:rPr>
        <w:t>Carlos:</w:t>
      </w:r>
      <w:r>
        <w:t xml:space="preserve"> Ven directamente a mi oficina, esta noche.</w:t>
      </w:r>
    </w:p>
    <w:p>
      <w:pPr>
        <w:pStyle w:val="ListBullet"/>
      </w:pPr>
      <w:r>
        <w:rPr>
          <w:b/>
        </w:rPr>
        <w:t>해석:</w:t>
      </w:r>
      <w:r>
        <w:t xml:space="preserve"> 오늘 밤 곧장 내 사무실로 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venir</w:t>
      </w:r>
      <w:r>
        <w:t xml:space="preserve"> (동사) 오다 / </w:t>
      </w:r>
      <w:r>
        <w:rPr>
          <w:b/>
          <w:color w:val="1F4E9A"/>
        </w:rPr>
        <w:t>directamente</w:t>
      </w:r>
      <w:r>
        <w:t xml:space="preserve"> 곧장 / </w:t>
      </w:r>
      <w:r>
        <w:rPr>
          <w:b/>
          <w:color w:val="1F4E9A"/>
        </w:rPr>
        <w:t>oficina</w:t>
      </w:r>
      <w:r>
        <w:t xml:space="preserve"> (여성명사) 사무실 / </w:t>
      </w:r>
      <w:r>
        <w:rPr>
          <w:b/>
          <w:color w:val="1F4E9A"/>
        </w:rPr>
        <w:t>esta noche</w:t>
      </w:r>
      <w:r>
        <w:t xml:space="preserve"> 오늘 밤</w:t>
      </w:r>
    </w:p>
    <w:p>
      <w:pPr>
        <w:pStyle w:val="ListBullet"/>
      </w:pPr>
      <w:r>
        <w:rPr>
          <w:b/>
        </w:rPr>
        <w:t>문법:</w:t>
      </w:r>
      <w:r>
        <w:t xml:space="preserve"> tú 긍정명령.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Ven</w:t>
      </w:r>
      <w:r>
        <w:t xml:space="preserve"> → venir | 명령법 2인칭 단수 긍정 (imperativo afirmativo) | 직접적인 지시 | 불규칙 명령형(ven, 이 외 di, haz, pon, sal, sé, ten, ve)</w:t>
      </w:r>
    </w:p>
    <w:p>
      <w:pPr>
        <w:pStyle w:val="Heading3"/>
      </w:pPr>
      <w:r>
        <w:t xml:space="preserve">8-28. </w:t>
      </w:r>
      <w:r>
        <w:rPr>
          <w:b/>
        </w:rPr>
        <w:t>Carlos:</w:t>
      </w:r>
      <w:r>
        <w:t xml:space="preserve"> Necesitamos documentar todo esto mientras lo tienes fresco en la memoria.</w:t>
      </w:r>
    </w:p>
    <w:p>
      <w:pPr>
        <w:pStyle w:val="ListBullet"/>
      </w:pPr>
      <w:r>
        <w:rPr>
          <w:b/>
        </w:rPr>
        <w:t>해석:</w:t>
      </w:r>
      <w:r>
        <w:t xml:space="preserve"> 네 기억이 생생할 때 이걸 전부 기록해 둬야 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documentar</w:t>
      </w:r>
      <w:r>
        <w:t xml:space="preserve"> (동사) 기록하다 / </w:t>
      </w:r>
      <w:r>
        <w:rPr>
          <w:b/>
          <w:color w:val="1F4E9A"/>
        </w:rPr>
        <w:t>fresco</w:t>
      </w:r>
      <w:r>
        <w:t xml:space="preserve"> (형용사) 신선한, 생생한 / </w:t>
      </w:r>
      <w:r>
        <w:rPr>
          <w:b/>
          <w:color w:val="1F4E9A"/>
        </w:rPr>
        <w:t>memoria</w:t>
      </w:r>
      <w:r>
        <w:t xml:space="preserve"> (여성명사) 기억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tener algo + 형용사</w:t>
      </w:r>
      <w:r>
        <w:t xml:space="preserve"> = ~을 ~한 상태로 가지고 있다 (fresco는 lo에 일치). </w:t>
      </w:r>
      <w:r>
        <w:rPr>
          <w:b/>
          <w:color w:val="1F4E9A"/>
        </w:rPr>
        <w:t>mientras + 직설법</w:t>
      </w:r>
      <w:r>
        <w:t xml:space="preserve"> = 현재 사실인 동안.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tener algo fresco en la memoria</w:t>
      </w:r>
      <w:r>
        <w:t xml:space="preserve"> = 기억이 생생하다.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Necesitamos</w:t>
      </w:r>
      <w:r>
        <w:t xml:space="preserve"> → necesitar | 직설법 현재 1인칭 복수 | 현재의 필요 | 규칙</w:t>
      </w:r>
    </w:p>
    <w:p>
      <w:pPr>
        <w:pStyle w:val="ListBullet2"/>
      </w:pPr>
      <w:r>
        <w:rPr>
          <w:b/>
          <w:color w:val="1F4E9A"/>
        </w:rPr>
        <w:t>documentar</w:t>
      </w:r>
      <w:r>
        <w:t xml:space="preserve"> → documentar | 부정사 | necesitar 뒤 부정사</w:t>
      </w:r>
    </w:p>
    <w:p>
      <w:pPr>
        <w:pStyle w:val="ListBullet2"/>
      </w:pPr>
      <w:r>
        <w:rPr>
          <w:b/>
          <w:color w:val="1F4E9A"/>
        </w:rPr>
        <w:t>tienes</w:t>
      </w:r>
      <w:r>
        <w:t xml:space="preserve"> → tener | 직설법 현재 2인칭 단수 | 지금 실제로 그런 상태라 mientras 뒤 직설법 | 불규칙</w:t>
      </w:r>
    </w:p>
    <w:p>
      <w:pPr>
        <w:pStyle w:val="Heading3"/>
      </w:pPr>
      <w:r>
        <w:t xml:space="preserve">8-29. </w:t>
      </w:r>
      <w:r>
        <w:rPr>
          <w:b/>
        </w:rPr>
        <w:t>Álvaro:</w:t>
      </w:r>
      <w:r>
        <w:t xml:space="preserve"> Voy para allá.</w:t>
      </w:r>
    </w:p>
    <w:p>
      <w:pPr>
        <w:pStyle w:val="ListBullet"/>
      </w:pPr>
      <w:r>
        <w:rPr>
          <w:b/>
        </w:rPr>
        <w:t>해석:</w:t>
      </w:r>
      <w:r>
        <w:t xml:space="preserve"> 지금 그쪽으로 갈게.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para allá</w:t>
      </w:r>
      <w:r>
        <w:t xml:space="preserve"> 그쪽으로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para</w:t>
      </w:r>
      <w:r>
        <w:t xml:space="preserve"> = ~쪽으로 가다.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Voy para allá</w:t>
      </w:r>
      <w:r>
        <w:t xml:space="preserve"> = "지금 갈게", 이동을 알리는 흔한 구어.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Voy</w:t>
      </w:r>
      <w:r>
        <w:t xml:space="preserve"> → ir | 직설법 현재 1인칭 단수 | 곧 일어날 일을 현재형으로(이미 출발하는 느낌) | 불규칙</w:t>
      </w:r>
    </w:p>
    <w:p>
      <w:pPr>
        <w:pStyle w:val="Heading3"/>
      </w:pPr>
      <w:r>
        <w:t xml:space="preserve">8-30. </w:t>
      </w:r>
      <w:r>
        <w:rPr>
          <w:b/>
        </w:rPr>
        <w:t>Carlos:</w:t>
      </w:r>
      <w:r>
        <w:t xml:space="preserve"> Álvaro... ten cuidado, de verdad.</w:t>
      </w:r>
    </w:p>
    <w:p>
      <w:pPr>
        <w:pStyle w:val="ListBullet"/>
      </w:pPr>
      <w:r>
        <w:rPr>
          <w:b/>
        </w:rPr>
        <w:t>해석:</w:t>
      </w:r>
      <w:r>
        <w:t xml:space="preserve"> 알바로... 정말로 조심해.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tener cuidado</w:t>
      </w:r>
      <w:r>
        <w:t xml:space="preserve"> 조심하다 / </w:t>
      </w:r>
      <w:r>
        <w:rPr>
          <w:b/>
          <w:color w:val="1F4E9A"/>
        </w:rPr>
        <w:t>de verdad</w:t>
      </w:r>
      <w:r>
        <w:t xml:space="preserve"> 정말로</w:t>
      </w:r>
    </w:p>
    <w:p>
      <w:pPr>
        <w:pStyle w:val="ListBullet"/>
      </w:pPr>
      <w:r>
        <w:rPr>
          <w:b/>
        </w:rPr>
        <w:t>문법:</w:t>
      </w:r>
      <w:r>
        <w:t xml:space="preserve"> tú 긍정명령.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</w:t>
      </w:r>
      <w:r>
        <w:t xml:space="preserve"> → tener | 명령법 2인칭 단수 긍정 | 간곡한 당부 | 불규칙 명령형(ten)</w:t>
      </w:r>
    </w:p>
    <w:p>
      <w:pPr>
        <w:pStyle w:val="Heading3"/>
      </w:pPr>
      <w:r>
        <w:t xml:space="preserve">8-31. </w:t>
      </w:r>
      <w:r>
        <w:rPr>
          <w:b/>
        </w:rPr>
        <w:t>Carlos:</w:t>
      </w:r>
      <w:r>
        <w:t xml:space="preserve"> Si se atrevió a exponerse así, contigo, significa que está desesperado, o que se siente demasiado seguro.</w:t>
      </w:r>
    </w:p>
    <w:p>
      <w:pPr>
        <w:pStyle w:val="ListBullet"/>
      </w:pPr>
      <w:r>
        <w:rPr>
          <w:b/>
        </w:rPr>
        <w:t>해석:</w:t>
      </w:r>
      <w:r>
        <w:t xml:space="preserve"> 그가 너 앞에 그렇게 자신을 드러낼 만큼 대담했다면, 절박하거나 아니면 너무 자신만만하다는 뜻이야.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atreverse a</w:t>
      </w:r>
      <w:r>
        <w:t xml:space="preserve"> (재귀동사) 감히 ~하다 / </w:t>
      </w:r>
      <w:r>
        <w:rPr>
          <w:b/>
          <w:color w:val="1F4E9A"/>
        </w:rPr>
        <w:t>exponerse</w:t>
      </w:r>
      <w:r>
        <w:t xml:space="preserve"> 앞에서 설명 / </w:t>
      </w:r>
      <w:r>
        <w:rPr>
          <w:b/>
          <w:color w:val="1F4E9A"/>
        </w:rPr>
        <w:t>significar</w:t>
      </w:r>
      <w:r>
        <w:t xml:space="preserve"> (동사) 의미하다 / </w:t>
      </w:r>
      <w:r>
        <w:rPr>
          <w:b/>
          <w:color w:val="1F4E9A"/>
        </w:rPr>
        <w:t>desesperado</w:t>
      </w:r>
      <w:r>
        <w:t xml:space="preserve"> (형용사) 절박한 / </w:t>
      </w:r>
      <w:r>
        <w:rPr>
          <w:b/>
          <w:color w:val="1F4E9A"/>
        </w:rPr>
        <w:t>sentirse</w:t>
      </w:r>
      <w:r>
        <w:t xml:space="preserve"> (재귀동사) ~하게 느끼다 / </w:t>
      </w:r>
      <w:r>
        <w:rPr>
          <w:b/>
          <w:color w:val="1F4E9A"/>
        </w:rPr>
        <w:t>demasiado</w:t>
      </w:r>
      <w:r>
        <w:t xml:space="preserve"> 너무 / </w:t>
      </w:r>
      <w:r>
        <w:rPr>
          <w:b/>
          <w:color w:val="1F4E9A"/>
        </w:rPr>
        <w:t>seguro</w:t>
      </w:r>
      <w:r>
        <w:t xml:space="preserve"> 자신 있는, 안전한</w:t>
      </w:r>
    </w:p>
    <w:p>
      <w:pPr>
        <w:pStyle w:val="ListBullet"/>
      </w:pPr>
      <w:r>
        <w:rPr>
          <w:b/>
        </w:rPr>
        <w:t>문법:</w:t>
      </w:r>
      <w:r>
        <w:t xml:space="preserve"> 사실 조건 </w:t>
      </w:r>
      <w:r>
        <w:rPr>
          <w:b/>
          <w:color w:val="1F4E9A"/>
        </w:rPr>
        <w:t>si + 직설법 과거, 직설법 현재</w:t>
      </w:r>
      <w:r>
        <w:t xml:space="preserve"> (실제 일어난 일을 전제). </w:t>
      </w:r>
      <w:r>
        <w:rPr>
          <w:b/>
          <w:color w:val="1F4E9A"/>
        </w:rPr>
        <w:t>estar + 형용사</w:t>
      </w:r>
      <w:r>
        <w:t xml:space="preserve">(상태), </w:t>
      </w:r>
      <w:r>
        <w:rPr>
          <w:b/>
          <w:color w:val="1F4E9A"/>
        </w:rPr>
        <w:t>sentirse + 형용사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atrevió</w:t>
      </w:r>
      <w:r>
        <w:t xml:space="preserve"> → atreverse | 직설법 단순과거 3인칭 단수 | 실제로 일어난 완결 사건을 조건으로 | 규칙</w:t>
      </w:r>
    </w:p>
    <w:p>
      <w:pPr>
        <w:pStyle w:val="ListBullet2"/>
      </w:pPr>
      <w:r>
        <w:rPr>
          <w:b/>
          <w:color w:val="1F4E9A"/>
        </w:rPr>
        <w:t>exponer(se)</w:t>
      </w:r>
      <w:r>
        <w:t xml:space="preserve"> → exponerse | 부정사 | atreverse a 뒤 | 앞에서 설명</w:t>
      </w:r>
    </w:p>
    <w:p>
      <w:pPr>
        <w:pStyle w:val="ListBullet2"/>
      </w:pPr>
      <w:r>
        <w:rPr>
          <w:b/>
          <w:color w:val="1F4E9A"/>
        </w:rPr>
        <w:t>significa</w:t>
      </w:r>
      <w:r>
        <w:t xml:space="preserve"> → significar | 직설법 현재 3인칭 단수 | 현재의 결론·해석 | 규칙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 | 현재의 심리 상태 | 불규칙</w:t>
      </w:r>
    </w:p>
    <w:p>
      <w:pPr>
        <w:pStyle w:val="ListBullet2"/>
      </w:pPr>
      <w:r>
        <w:rPr>
          <w:b/>
          <w:color w:val="1F4E9A"/>
        </w:rPr>
        <w:t>se siente</w:t>
      </w:r>
      <w:r>
        <w:t xml:space="preserve"> → sentirse | 직설법 현재 3인칭 단수 | 현재의 느낌 | e→ie 불규칙</w:t>
      </w:r>
    </w:p>
    <w:p>
      <w:pPr>
        <w:pStyle w:val="Heading3"/>
      </w:pPr>
      <w:r>
        <w:t xml:space="preserve">8-32. </w:t>
      </w:r>
      <w:r>
        <w:rPr>
          <w:b/>
        </w:rPr>
        <w:t>Carlos:</w:t>
      </w:r>
      <w:r>
        <w:t xml:space="preserve"> Ninguna de las dos opciones es buena.</w:t>
      </w:r>
    </w:p>
    <w:p>
      <w:pPr>
        <w:pStyle w:val="ListBullet"/>
      </w:pPr>
      <w:r>
        <w:rPr>
          <w:b/>
        </w:rPr>
        <w:t>해석:</w:t>
      </w:r>
      <w:r>
        <w:t xml:space="preserve"> 둘 다 좋은 경우는 아니지.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ninguno/a</w:t>
      </w:r>
      <w:r>
        <w:t xml:space="preserve"> 어느 것도 ~아니다 / </w:t>
      </w:r>
      <w:r>
        <w:rPr>
          <w:b/>
          <w:color w:val="1F4E9A"/>
        </w:rPr>
        <w:t>opción</w:t>
      </w:r>
      <w:r>
        <w:t xml:space="preserve"> (여성명사) 선택지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ninguna de las dos</w:t>
      </w:r>
      <w:r>
        <w:t xml:space="preserve"> = 둘 중 어느 것도 (단수 동사).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평가 | 불규칙</w:t>
      </w:r>
    </w:p>
    <w:p>
      <w:pPr>
        <w:pStyle w:val="Heading3"/>
      </w:pPr>
      <w:r>
        <w:t xml:space="preserve">8-33. </w:t>
      </w:r>
      <w:r>
        <w:rPr>
          <w:b/>
        </w:rPr>
        <w:t>Álvaro:</w:t>
      </w:r>
      <w:r>
        <w:t xml:space="preserve"> Lo sé.</w:t>
      </w:r>
    </w:p>
    <w:p>
      <w:pPr>
        <w:pStyle w:val="ListBullet"/>
      </w:pPr>
      <w:r>
        <w:rPr>
          <w:b/>
        </w:rPr>
        <w:t>해석:</w:t>
      </w:r>
      <w:r>
        <w:t xml:space="preserve"> 알아.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saber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직설법 현재 1인칭 단수 | 앞에서 설명</w:t>
      </w:r>
    </w:p>
    <w:p>
      <w:pPr>
        <w:pStyle w:val="Heading3"/>
      </w:pPr>
      <w:r>
        <w:t xml:space="preserve">8-34. </w:t>
      </w:r>
      <w:r>
        <w:rPr>
          <w:b/>
        </w:rPr>
        <w:t>Álvaro:</w:t>
      </w:r>
      <w:r>
        <w:t xml:space="preserve"> Estoy más alerta que nunca.</w:t>
      </w:r>
    </w:p>
    <w:p>
      <w:pPr>
        <w:pStyle w:val="ListBullet"/>
      </w:pPr>
      <w:r>
        <w:rPr>
          <w:b/>
        </w:rPr>
        <w:t>해석:</w:t>
      </w:r>
      <w:r>
        <w:t xml:space="preserve"> 그 어느 때보다 경계하고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alerta</w:t>
      </w:r>
      <w:r>
        <w:t xml:space="preserve"> 경계하는 / </w:t>
      </w:r>
      <w:r>
        <w:rPr>
          <w:b/>
          <w:color w:val="1F4E9A"/>
        </w:rPr>
        <w:t>más que nunca</w:t>
      </w:r>
      <w:r>
        <w:t xml:space="preserve"> 그 어느 때보다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más ... que nunca</w:t>
      </w:r>
      <w:r>
        <w:t xml:space="preserve"> 비교 강조. alerta는 형용사로 쓰일 때 흔히 불변.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Estoy</w:t>
      </w:r>
      <w:r>
        <w:t xml:space="preserve"> → estar | 직설법 현재 1인칭 단수 | 현재의 심리 상태 | 불규칙</w:t>
      </w:r>
    </w:p>
    <w:p>
      <w:pPr>
        <w:pStyle w:val="Heading1"/>
      </w:pPr>
      <w:r>
        <w:t>장면 9. 로셀요의 인상착의와 발언 정리</w:t>
      </w:r>
    </w:p>
    <w:p>
      <w:pPr>
        <w:pStyle w:val="IntenseQuote"/>
      </w:pPr>
      <w:r>
        <w:t>카를로스의 사무실에서, 알바로가 로셀요의 인상착의와 발언을 상세히 정리합니다.</w:t>
      </w:r>
    </w:p>
    <w:p>
      <w:pPr>
        <w:pStyle w:val="Heading3"/>
      </w:pPr>
      <w:r>
        <w:t xml:space="preserve">9-1. </w:t>
      </w:r>
      <w:r>
        <w:rPr>
          <w:b/>
        </w:rPr>
        <w:t>Carlos:</w:t>
      </w:r>
      <w:r>
        <w:t xml:space="preserve"> (En su despacho, tomando notas) Empecemos por su aspecto físico.</w:t>
      </w:r>
    </w:p>
    <w:p>
      <w:pPr>
        <w:pStyle w:val="ListBullet"/>
      </w:pPr>
      <w:r>
        <w:rPr>
          <w:b/>
        </w:rPr>
        <w:t>해석:</w:t>
      </w:r>
      <w:r>
        <w:t xml:space="preserve"> (자기 사무실에서 메모를 하며) 그의 외모부터 시작하자.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despacho</w:t>
      </w:r>
      <w:r>
        <w:t xml:space="preserve"> (남성명사) 집무실, 사무실 / </w:t>
      </w:r>
      <w:r>
        <w:rPr>
          <w:b/>
          <w:color w:val="1F4E9A"/>
        </w:rPr>
        <w:t>tomar notas</w:t>
      </w:r>
      <w:r>
        <w:t xml:space="preserve"> 메모하다 / </w:t>
      </w:r>
      <w:r>
        <w:rPr>
          <w:b/>
          <w:color w:val="1F4E9A"/>
        </w:rPr>
        <w:t>empezar por</w:t>
      </w:r>
      <w:r>
        <w:t xml:space="preserve"> ~부터 시작하다 / </w:t>
      </w:r>
      <w:r>
        <w:rPr>
          <w:b/>
          <w:color w:val="1F4E9A"/>
        </w:rPr>
        <w:t>aspecto físico</w:t>
      </w:r>
      <w:r>
        <w:t xml:space="preserve"> 외모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empecemos</w:t>
      </w:r>
      <w:r>
        <w:t xml:space="preserve"> = nosotros 명령(~하자), 형태는 접속법 현재 1인칭 복수. </w:t>
      </w:r>
      <w:r>
        <w:rPr>
          <w:b/>
          <w:color w:val="1F4E9A"/>
        </w:rPr>
        <w:t>empezar por</w:t>
      </w:r>
      <w:r>
        <w:t xml:space="preserve"> = ~로 시작하다.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tomando</w:t>
      </w:r>
      <w:r>
        <w:t xml:space="preserve"> → tomar | 현재분사 | 지문에서 동시 진행 동작 | 규칙</w:t>
      </w:r>
    </w:p>
    <w:p>
      <w:pPr>
        <w:pStyle w:val="ListBullet2"/>
      </w:pPr>
      <w:r>
        <w:rPr>
          <w:b/>
          <w:color w:val="1F4E9A"/>
        </w:rPr>
        <w:t>Empecemos</w:t>
      </w:r>
      <w:r>
        <w:t xml:space="preserve"> → empezar | 명령법 1인칭 복수 (= 접속법 현재 형태) | "~하자"는 권유 | 어간 e→ie는 1복수에선 없음, 철자 z→c (empiece, empecemos)</w:t>
      </w:r>
    </w:p>
    <w:p>
      <w:pPr>
        <w:pStyle w:val="Heading3"/>
      </w:pPr>
      <w:r>
        <w:t xml:space="preserve">9-2. </w:t>
      </w:r>
      <w:r>
        <w:rPr>
          <w:b/>
        </w:rPr>
        <w:t>Carlos:</w:t>
      </w:r>
      <w:r>
        <w:t xml:space="preserve"> Descríbamelo con el máximo detalle posible.</w:t>
      </w:r>
    </w:p>
    <w:p>
      <w:pPr>
        <w:pStyle w:val="ListBullet"/>
      </w:pPr>
      <w:r>
        <w:rPr>
          <w:b/>
        </w:rPr>
        <w:t>해석:</w:t>
      </w:r>
      <w:r>
        <w:t xml:space="preserve"> 가능한 한 최대한 자세히 묘사해 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describir</w:t>
      </w:r>
      <w:r>
        <w:t xml:space="preserve"> (동사) 묘사하다 / </w:t>
      </w:r>
      <w:r>
        <w:rPr>
          <w:b/>
          <w:color w:val="1F4E9A"/>
        </w:rPr>
        <w:t>máximo</w:t>
      </w:r>
      <w:r>
        <w:t xml:space="preserve"> 최대의 / </w:t>
      </w:r>
      <w:r>
        <w:rPr>
          <w:b/>
          <w:color w:val="1F4E9A"/>
        </w:rPr>
        <w:t>detalle</w:t>
      </w:r>
      <w:r>
        <w:t xml:space="preserve"> (남성명사) 세부 / </w:t>
      </w:r>
      <w:r>
        <w:rPr>
          <w:b/>
          <w:color w:val="1F4E9A"/>
        </w:rPr>
        <w:t>posible</w:t>
      </w:r>
      <w:r>
        <w:t xml:space="preserve"> 가능한</w:t>
      </w:r>
    </w:p>
    <w:p>
      <w:pPr>
        <w:pStyle w:val="ListBullet"/>
      </w:pPr>
      <w:r>
        <w:rPr>
          <w:b/>
        </w:rPr>
        <w:t>문법:</w:t>
      </w:r>
      <w:r>
        <w:t xml:space="preserve"> 긍정명령에 대명사 결합(간접 me + 직접 lo), 강세 부호 추가. 주의: </w:t>
      </w:r>
      <w:r>
        <w:rPr>
          <w:b/>
          <w:color w:val="1F4E9A"/>
        </w:rPr>
        <w:t>Descríbamelo</w:t>
      </w:r>
      <w:r>
        <w:t xml:space="preserve"> 는 </w:t>
      </w:r>
      <w:r>
        <w:rPr>
          <w:b/>
        </w:rPr>
        <w:t>usted</w:t>
      </w:r>
      <w:r>
        <w:t xml:space="preserve"> 명령형. 카를로스는 평소 알바로에게 tú를 쓰므로 tú 명령인 </w:t>
      </w:r>
      <w:r>
        <w:rPr>
          <w:b/>
          <w:color w:val="1F4E9A"/>
        </w:rPr>
        <w:t>Descríbemelo</w:t>
      </w:r>
      <w:r>
        <w:t xml:space="preserve"> 가 일관적(원문 표기 불일치).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el máximo detalle posible</w:t>
      </w:r>
      <w:r>
        <w:t xml:space="preserve"> = 가능한 한 자세히.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Descríba(melo)</w:t>
      </w:r>
      <w:r>
        <w:t xml:space="preserve"> → describir | 명령법 usted 긍정 (접속법 현재 3인칭 단수 형태) | 요청·지시 | 규칙(-ir → -a). tú형이라면 describe</w:t>
      </w:r>
    </w:p>
    <w:p>
      <w:pPr>
        <w:pStyle w:val="Heading3"/>
      </w:pPr>
      <w:r>
        <w:t xml:space="preserve">9-3. </w:t>
      </w:r>
      <w:r>
        <w:rPr>
          <w:b/>
        </w:rPr>
        <w:t>Álvaro:</w:t>
      </w:r>
      <w:r>
        <w:t xml:space="preserve"> Sesenta años, aproximadamente.</w:t>
      </w:r>
    </w:p>
    <w:p>
      <w:pPr>
        <w:pStyle w:val="ListBullet"/>
      </w:pPr>
      <w:r>
        <w:rPr>
          <w:b/>
        </w:rPr>
        <w:t>해석:</w:t>
      </w:r>
      <w:r>
        <w:t xml:space="preserve"> 대략 예순 살쯤.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aproximadamente</w:t>
      </w:r>
      <w:r>
        <w:t xml:space="preserve"> 대략</w:t>
      </w:r>
    </w:p>
    <w:p>
      <w:pPr>
        <w:pStyle w:val="ListBullet"/>
      </w:pPr>
      <w:r>
        <w:rPr>
          <w:b/>
        </w:rPr>
        <w:t>문법:</w:t>
      </w:r>
      <w:r>
        <w:t xml:space="preserve"> 동사 생략(tiene sesenta años). 나이는 tener로 표현.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9-4. </w:t>
      </w:r>
      <w:r>
        <w:rPr>
          <w:b/>
        </w:rPr>
        <w:t>Álvaro:</w:t>
      </w:r>
      <w:r>
        <w:t xml:space="preserve"> Complexión delgada, cabello gris bien cuidado, sin barba.</w:t>
      </w:r>
    </w:p>
    <w:p>
      <w:pPr>
        <w:pStyle w:val="ListBullet"/>
      </w:pPr>
      <w:r>
        <w:rPr>
          <w:b/>
        </w:rPr>
        <w:t>해석:</w:t>
      </w:r>
      <w:r>
        <w:t xml:space="preserve"> 마른 체격에, 잘 손질된 회색 머리, 수염은 없어.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complexión</w:t>
      </w:r>
      <w:r>
        <w:t xml:space="preserve"> (여성명사) 체격 / </w:t>
      </w:r>
      <w:r>
        <w:rPr>
          <w:b/>
          <w:color w:val="1F4E9A"/>
        </w:rPr>
        <w:t>delgado</w:t>
      </w:r>
      <w:r>
        <w:t xml:space="preserve"> 마른 / </w:t>
      </w:r>
      <w:r>
        <w:rPr>
          <w:b/>
          <w:color w:val="1F4E9A"/>
        </w:rPr>
        <w:t>cabello</w:t>
      </w:r>
      <w:r>
        <w:t xml:space="preserve"> (남성명사) 머리카락 / </w:t>
      </w:r>
      <w:r>
        <w:rPr>
          <w:b/>
          <w:color w:val="1F4E9A"/>
        </w:rPr>
        <w:t>gris</w:t>
      </w:r>
      <w:r>
        <w:t xml:space="preserve"> 회색의 / </w:t>
      </w:r>
      <w:r>
        <w:rPr>
          <w:b/>
          <w:color w:val="1F4E9A"/>
        </w:rPr>
        <w:t>cuidado</w:t>
      </w:r>
      <w:r>
        <w:t xml:space="preserve"> (cuidar의 과거분사) 손질된 / </w:t>
      </w:r>
      <w:r>
        <w:rPr>
          <w:b/>
          <w:color w:val="1F4E9A"/>
        </w:rPr>
        <w:t>barba</w:t>
      </w:r>
      <w:r>
        <w:t xml:space="preserve"> (여성명사) 수염</w:t>
      </w:r>
    </w:p>
    <w:p>
      <w:pPr>
        <w:pStyle w:val="ListBullet"/>
      </w:pPr>
      <w:r>
        <w:rPr>
          <w:b/>
        </w:rPr>
        <w:t>문법:</w:t>
      </w:r>
      <w:r>
        <w:t xml:space="preserve"> 명사구 나열.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cuidado</w:t>
      </w:r>
      <w:r>
        <w:t xml:space="preserve"> → cuidar | 과거분사(형용사) | '손질된' 상태, cabello에 일치 | 규칙</w:t>
      </w:r>
    </w:p>
    <w:p>
      <w:pPr>
        <w:pStyle w:val="Heading3"/>
      </w:pPr>
      <w:r>
        <w:t xml:space="preserve">9-5. </w:t>
      </w:r>
      <w:r>
        <w:rPr>
          <w:b/>
        </w:rPr>
        <w:t>Carlos:</w:t>
      </w:r>
      <w:r>
        <w:t xml:space="preserve"> ¿Alguna marca distintiva?</w:t>
      </w:r>
    </w:p>
    <w:p>
      <w:pPr>
        <w:pStyle w:val="ListBullet"/>
      </w:pPr>
      <w:r>
        <w:rPr>
          <w:b/>
        </w:rPr>
        <w:t>해석:</w:t>
      </w:r>
      <w:r>
        <w:t xml:space="preserve"> 특이한 표시 같은 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marca</w:t>
      </w:r>
      <w:r>
        <w:t xml:space="preserve"> (여성명사) 표시, 흔적 / </w:t>
      </w:r>
      <w:r>
        <w:rPr>
          <w:b/>
          <w:color w:val="1F4E9A"/>
        </w:rPr>
        <w:t>distintivo</w:t>
      </w:r>
      <w:r>
        <w:t xml:space="preserve"> 특징적인</w:t>
      </w:r>
    </w:p>
    <w:p>
      <w:pPr>
        <w:pStyle w:val="ListBullet"/>
      </w:pPr>
      <w:r>
        <w:rPr>
          <w:b/>
        </w:rPr>
        <w:t>문법:</w:t>
      </w:r>
      <w:r>
        <w:t xml:space="preserve"> 동사 생략.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9-6. </w:t>
      </w:r>
      <w:r>
        <w:rPr>
          <w:b/>
        </w:rPr>
        <w:t>Álvaro:</w:t>
      </w:r>
      <w:r>
        <w:t xml:space="preserve"> Una pequeña cicatriz cerca de la ceja izquierda, apenas visible.</w:t>
      </w:r>
    </w:p>
    <w:p>
      <w:pPr>
        <w:pStyle w:val="ListBullet"/>
      </w:pPr>
      <w:r>
        <w:rPr>
          <w:b/>
        </w:rPr>
        <w:t>해석:</w:t>
      </w:r>
      <w:r>
        <w:t xml:space="preserve"> 왼쪽 눈썹 근처에 겨우 보이는 작은 흉터가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cicatriz</w:t>
      </w:r>
      <w:r>
        <w:t xml:space="preserve"> (여성명사) 흉터 / </w:t>
      </w:r>
      <w:r>
        <w:rPr>
          <w:b/>
          <w:color w:val="1F4E9A"/>
        </w:rPr>
        <w:t>cerca de</w:t>
      </w:r>
      <w:r>
        <w:t xml:space="preserve"> ~근처에 / </w:t>
      </w:r>
      <w:r>
        <w:rPr>
          <w:b/>
          <w:color w:val="1F4E9A"/>
        </w:rPr>
        <w:t>ceja</w:t>
      </w:r>
      <w:r>
        <w:t xml:space="preserve"> (여성명사) 눈썹 / </w:t>
      </w:r>
      <w:r>
        <w:rPr>
          <w:b/>
          <w:color w:val="1F4E9A"/>
        </w:rPr>
        <w:t>izquierdo</w:t>
      </w:r>
      <w:r>
        <w:t xml:space="preserve"> 왼쪽의 / </w:t>
      </w:r>
      <w:r>
        <w:rPr>
          <w:b/>
          <w:color w:val="1F4E9A"/>
        </w:rPr>
        <w:t>apenas</w:t>
      </w:r>
      <w:r>
        <w:t xml:space="preserve"> 거의 ~않다 / </w:t>
      </w:r>
      <w:r>
        <w:rPr>
          <w:b/>
          <w:color w:val="1F4E9A"/>
        </w:rPr>
        <w:t>visible</w:t>
      </w:r>
      <w:r>
        <w:t xml:space="preserve"> 보이는</w:t>
      </w:r>
    </w:p>
    <w:p>
      <w:pPr>
        <w:pStyle w:val="ListBullet"/>
      </w:pPr>
      <w:r>
        <w:rPr>
          <w:b/>
        </w:rPr>
        <w:t>문법:</w:t>
      </w:r>
      <w:r>
        <w:t xml:space="preserve"> 동사 생략(tiene...).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9-7. </w:t>
      </w:r>
      <w:r>
        <w:rPr>
          <w:b/>
        </w:rPr>
        <w:t>Álvaro:</w:t>
      </w:r>
      <w:r>
        <w:t xml:space="preserve"> Y hablaba con un acento neutro, difícil de ubicar geográficamente, como si hubiera vivido en muchos sitios distintos.</w:t>
      </w:r>
    </w:p>
    <w:p>
      <w:pPr>
        <w:pStyle w:val="ListBullet"/>
      </w:pPr>
      <w:r>
        <w:rPr>
          <w:b/>
        </w:rPr>
        <w:t>해석:</w:t>
      </w:r>
      <w:r>
        <w:t xml:space="preserve"> 그리고 지리적으로 어디인지 짚기 어려운 중립적인 억양으로 말했어. 마치 여러 다른 곳에서 살았던 것처럼.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acento</w:t>
      </w:r>
      <w:r>
        <w:t xml:space="preserve"> (남성명사) 억양 / </w:t>
      </w:r>
      <w:r>
        <w:rPr>
          <w:b/>
          <w:color w:val="1F4E9A"/>
        </w:rPr>
        <w:t>neutro</w:t>
      </w:r>
      <w:r>
        <w:t xml:space="preserve"> 중립적인 / </w:t>
      </w:r>
      <w:r>
        <w:rPr>
          <w:b/>
          <w:color w:val="1F4E9A"/>
        </w:rPr>
        <w:t>ubicar</w:t>
      </w:r>
      <w:r>
        <w:t xml:space="preserve"> (동사) 위치를 파악하다 / </w:t>
      </w:r>
      <w:r>
        <w:rPr>
          <w:b/>
          <w:color w:val="1F4E9A"/>
        </w:rPr>
        <w:t>geográficamente</w:t>
      </w:r>
      <w:r>
        <w:t xml:space="preserve"> 지리적으로 / </w:t>
      </w:r>
      <w:r>
        <w:rPr>
          <w:b/>
          <w:color w:val="1F4E9A"/>
        </w:rPr>
        <w:t>sitio</w:t>
      </w:r>
      <w:r>
        <w:t xml:space="preserve"> (남성명사) 장소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como si + 접속법 과거/과거완료</w:t>
      </w:r>
      <w:r>
        <w:t xml:space="preserve"> (항상 접속법). 이전에 살았던 일이라 과거완료 접속법. </w:t>
      </w:r>
      <w:r>
        <w:rPr>
          <w:b/>
          <w:color w:val="1F4E9A"/>
        </w:rPr>
        <w:t>difícil de + 부정사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hablaba</w:t>
      </w:r>
      <w:r>
        <w:t xml:space="preserve"> → hablar | 직설법 불완료과거 3인칭 단수 | 저녁 내내 지속된 말투라는 과거 특징·묘사 | 규칙. 비교: habló는 한 번 말한 사건</w:t>
      </w:r>
    </w:p>
    <w:p>
      <w:pPr>
        <w:pStyle w:val="ListBullet2"/>
      </w:pPr>
      <w:r>
        <w:rPr>
          <w:b/>
          <w:color w:val="1F4E9A"/>
        </w:rPr>
        <w:t>ubicar</w:t>
      </w:r>
      <w:r>
        <w:t xml:space="preserve"> → ubicar | 부정사 | difícil de 뒤 | (접속법 ubique 철자 변화)</w:t>
      </w:r>
    </w:p>
    <w:p>
      <w:pPr>
        <w:pStyle w:val="ListBullet2"/>
      </w:pPr>
      <w:r>
        <w:rPr>
          <w:b/>
          <w:color w:val="1F4E9A"/>
        </w:rPr>
        <w:t>hubiera vivido</w:t>
      </w:r>
      <w:r>
        <w:t xml:space="preserve"> → vivir | 접속법 과거완료 3인칭 단수 (pretérito pluscuamperfecto de subjuntivo) | como si 뒤 가정이면서 말하던 시점보다 이전의 일 | haber 불규칙(hubiera) + 규칙 과거분사</w:t>
      </w:r>
    </w:p>
    <w:p>
      <w:pPr>
        <w:pStyle w:val="Heading3"/>
      </w:pPr>
      <w:r>
        <w:t xml:space="preserve">9-8. </w:t>
      </w:r>
      <w:r>
        <w:rPr>
          <w:b/>
        </w:rPr>
        <w:t>Carlos:</w:t>
      </w:r>
      <w:r>
        <w:t xml:space="preserve"> ¿Y su comportamiento general?</w:t>
      </w:r>
    </w:p>
    <w:p>
      <w:pPr>
        <w:pStyle w:val="ListBullet"/>
      </w:pPr>
      <w:r>
        <w:rPr>
          <w:b/>
        </w:rPr>
        <w:t>해석:</w:t>
      </w:r>
      <w:r>
        <w:t xml:space="preserve"> 전반적인 태도는?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comportamiento</w:t>
      </w:r>
      <w:r>
        <w:t xml:space="preserve"> (남성명사) 행동, 태도 / </w:t>
      </w:r>
      <w:r>
        <w:rPr>
          <w:b/>
          <w:color w:val="1F4E9A"/>
        </w:rPr>
        <w:t>general</w:t>
      </w:r>
      <w:r>
        <w:t xml:space="preserve"> 전반적인</w:t>
      </w:r>
    </w:p>
    <w:p>
      <w:pPr>
        <w:pStyle w:val="ListBullet"/>
      </w:pPr>
      <w:r>
        <w:rPr>
          <w:b/>
        </w:rPr>
        <w:t>문법:</w:t>
      </w:r>
      <w:r>
        <w:t xml:space="preserve"> 동사 생략.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9-9. </w:t>
      </w:r>
      <w:r>
        <w:rPr>
          <w:b/>
        </w:rPr>
        <w:t>Álvaro:</w:t>
      </w:r>
      <w:r>
        <w:t xml:space="preserve"> Calmado, casi excesivamente.</w:t>
      </w:r>
    </w:p>
    <w:p>
      <w:pPr>
        <w:pStyle w:val="ListBullet"/>
      </w:pPr>
      <w:r>
        <w:rPr>
          <w:b/>
        </w:rPr>
        <w:t>해석:</w:t>
      </w:r>
      <w:r>
        <w:t xml:space="preserve"> 침착했어, 거의 지나칠 정도로.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calmado</w:t>
      </w:r>
      <w:r>
        <w:t xml:space="preserve"> 차분한 / </w:t>
      </w:r>
      <w:r>
        <w:rPr>
          <w:b/>
          <w:color w:val="1F4E9A"/>
        </w:rPr>
        <w:t>excesivamente</w:t>
      </w:r>
      <w:r>
        <w:t xml:space="preserve"> 지나치게</w:t>
      </w:r>
    </w:p>
    <w:p>
      <w:pPr>
        <w:pStyle w:val="ListBullet"/>
      </w:pPr>
      <w:r>
        <w:rPr>
          <w:b/>
        </w:rPr>
        <w:t>문법:</w:t>
      </w:r>
      <w:r>
        <w:t xml:space="preserve"> 동사 생략(era/estaba calmado).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Calmado</w:t>
      </w:r>
      <w:r>
        <w:t xml:space="preserve"> → calmar | 과거분사(형용사) | 상태 묘사 | 규칙</w:t>
      </w:r>
    </w:p>
    <w:p>
      <w:pPr>
        <w:pStyle w:val="Heading3"/>
      </w:pPr>
      <w:r>
        <w:t xml:space="preserve">9-10. </w:t>
      </w:r>
      <w:r>
        <w:rPr>
          <w:b/>
        </w:rPr>
        <w:t>Álvaro:</w:t>
      </w:r>
      <w:r>
        <w:t xml:space="preserve"> Nunca elevó la voz, ni siquiera cuando rechacé su oferta directamente.</w:t>
      </w:r>
    </w:p>
    <w:p>
      <w:pPr>
        <w:pStyle w:val="ListBullet"/>
      </w:pPr>
      <w:r>
        <w:rPr>
          <w:b/>
        </w:rPr>
        <w:t>해석:</w:t>
      </w:r>
      <w:r>
        <w:t xml:space="preserve"> 내가 그의 제안을 대놓고 거절했을 때조차 한 번도 목소리를 높이지 않았어.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elevar la voz</w:t>
      </w:r>
      <w:r>
        <w:t xml:space="preserve"> 목소리를 높이다 / </w:t>
      </w:r>
      <w:r>
        <w:rPr>
          <w:b/>
          <w:color w:val="1F4E9A"/>
        </w:rPr>
        <w:t>ni siquiera</w:t>
      </w:r>
      <w:r>
        <w:t xml:space="preserve"> ~조차 않다 / </w:t>
      </w:r>
      <w:r>
        <w:rPr>
          <w:b/>
          <w:color w:val="1F4E9A"/>
        </w:rPr>
        <w:t>rechazar</w:t>
      </w:r>
      <w:r>
        <w:t xml:space="preserve"> (동사) 거절하다 / </w:t>
      </w:r>
      <w:r>
        <w:rPr>
          <w:b/>
          <w:color w:val="1F4E9A"/>
        </w:rPr>
        <w:t>oferta</w:t>
      </w:r>
      <w:r>
        <w:t xml:space="preserve"> (여성명사) 제안 / </w:t>
      </w:r>
      <w:r>
        <w:rPr>
          <w:b/>
          <w:color w:val="1F4E9A"/>
        </w:rPr>
        <w:t>directamente</w:t>
      </w:r>
      <w:r>
        <w:t xml:space="preserve"> 직접, 대놓고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nunca</w:t>
      </w:r>
      <w:r>
        <w:t xml:space="preserve"> 가 동사 앞에 오면 no 불필요. </w:t>
      </w:r>
      <w:r>
        <w:rPr>
          <w:b/>
          <w:color w:val="1F4E9A"/>
        </w:rPr>
        <w:t>cuando + 직설법</w:t>
      </w:r>
      <w:r>
        <w:t>(실제 과거 사건).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elevó</w:t>
      </w:r>
      <w:r>
        <w:t xml:space="preserve"> → elevar | 직설법 단순과거 3인칭 단수 | 저녁 식사라는 끝난 시간 범위 전체를 요약(nunca + 단순과거) | 규칙</w:t>
      </w:r>
    </w:p>
    <w:p>
      <w:pPr>
        <w:pStyle w:val="ListBullet2"/>
      </w:pPr>
      <w:r>
        <w:rPr>
          <w:b/>
          <w:color w:val="1F4E9A"/>
        </w:rPr>
        <w:t>rechacé</w:t>
      </w:r>
      <w:r>
        <w:t xml:space="preserve"> → rechazar | 직설법 단순과거 1인칭 단수 | 특정 순간의 완결 행위 | 철자 변화 z→c (rechacé)</w:t>
      </w:r>
    </w:p>
    <w:p>
      <w:pPr>
        <w:pStyle w:val="Heading3"/>
      </w:pPr>
      <w:r>
        <w:t xml:space="preserve">9-11. </w:t>
      </w:r>
      <w:r>
        <w:rPr>
          <w:b/>
        </w:rPr>
        <w:t>Carlos:</w:t>
      </w:r>
      <w:r>
        <w:t xml:space="preserve"> ¿Qué tipo de oferta hizo, exactamente?</w:t>
      </w:r>
    </w:p>
    <w:p>
      <w:pPr>
        <w:pStyle w:val="ListBullet"/>
      </w:pPr>
      <w:r>
        <w:rPr>
          <w:b/>
        </w:rPr>
        <w:t>해석:</w:t>
      </w:r>
      <w:r>
        <w:t xml:space="preserve"> 정확히 어떤 종류의 제안을 했는데?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tipo</w:t>
      </w:r>
      <w:r>
        <w:t xml:space="preserve"> (남성명사) 종류 / </w:t>
      </w:r>
      <w:r>
        <w:rPr>
          <w:b/>
          <w:color w:val="1F4E9A"/>
        </w:rPr>
        <w:t>hacer una oferta</w:t>
      </w:r>
      <w:r>
        <w:t xml:space="preserve"> 제안하다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hizo</w:t>
      </w:r>
      <w:r>
        <w:t xml:space="preserve"> → hacer | 직설법 단순과거 3인칭 단수 | 완결된 과거 행위 | 강불규칙(hic- → hizo, c→z)</w:t>
      </w:r>
    </w:p>
    <w:p>
      <w:pPr>
        <w:pStyle w:val="Heading3"/>
      </w:pPr>
      <w:r>
        <w:t xml:space="preserve">9-12. </w:t>
      </w:r>
      <w:r>
        <w:rPr>
          <w:b/>
        </w:rPr>
        <w:t>Álvaro:</w:t>
      </w:r>
      <w:r>
        <w:t xml:space="preserve"> Colaboración, básicamente.</w:t>
      </w:r>
    </w:p>
    <w:p>
      <w:pPr>
        <w:pStyle w:val="ListBullet"/>
      </w:pPr>
      <w:r>
        <w:rPr>
          <w:b/>
        </w:rPr>
        <w:t>해석:</w:t>
      </w:r>
      <w:r>
        <w:t xml:space="preserve"> 기본적으로는 협력이었어.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colaboración</w:t>
      </w:r>
      <w:r>
        <w:t xml:space="preserve"> (여성명사) 협력 / </w:t>
      </w:r>
      <w:r>
        <w:rPr>
          <w:b/>
          <w:color w:val="1F4E9A"/>
        </w:rPr>
        <w:t>básicamente</w:t>
      </w:r>
      <w:r>
        <w:t xml:space="preserve"> 기본적으로</w:t>
      </w:r>
    </w:p>
    <w:p>
      <w:pPr>
        <w:pStyle w:val="ListBullet"/>
      </w:pPr>
      <w:r>
        <w:rPr>
          <w:b/>
        </w:rPr>
        <w:t>문법:</w:t>
      </w:r>
      <w:r>
        <w:t xml:space="preserve"> 동사 생략.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9-13. </w:t>
      </w:r>
      <w:r>
        <w:rPr>
          <w:b/>
        </w:rPr>
        <w:t>Álvaro:</w:t>
      </w:r>
      <w:r>
        <w:t xml:space="preserve"> Información a cambio de silencio selectivo sobre ciertas operaciones.</w:t>
      </w:r>
    </w:p>
    <w:p>
      <w:pPr>
        <w:pStyle w:val="ListBullet"/>
      </w:pPr>
      <w:r>
        <w:rPr>
          <w:b/>
        </w:rPr>
        <w:t>해석:</w:t>
      </w:r>
      <w:r>
        <w:t xml:space="preserve"> 특정 작전들에 대해 선택적으로 침묵하는 대가로 정보를 주겠다는 거지.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 cambio de</w:t>
      </w:r>
      <w:r>
        <w:t xml:space="preserve"> ~의 대가로 / </w:t>
      </w:r>
      <w:r>
        <w:rPr>
          <w:b/>
          <w:color w:val="1F4E9A"/>
        </w:rPr>
        <w:t>silencio selectivo</w:t>
      </w:r>
      <w:r>
        <w:t xml:space="preserve"> 선택적 침묵 / </w:t>
      </w:r>
      <w:r>
        <w:rPr>
          <w:b/>
          <w:color w:val="1F4E9A"/>
        </w:rPr>
        <w:t>cierto</w:t>
      </w:r>
      <w:r>
        <w:t xml:space="preserve"> 어떤, 특정한 / </w:t>
      </w:r>
      <w:r>
        <w:rPr>
          <w:b/>
          <w:color w:val="1F4E9A"/>
        </w:rPr>
        <w:t>operación</w:t>
      </w:r>
      <w:r>
        <w:t xml:space="preserve"> (여성명사) 작전, 거래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cierto</w:t>
      </w:r>
      <w:r>
        <w:t xml:space="preserve"> 가 명사 앞에서 '어떤, 특정한' (뒤에 오면 '확실한').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9-14. </w:t>
      </w:r>
      <w:r>
        <w:rPr>
          <w:b/>
        </w:rPr>
        <w:t>Carlos:</w:t>
      </w:r>
      <w:r>
        <w:t xml:space="preserve"> ¿Y las amenazas?</w:t>
      </w:r>
    </w:p>
    <w:p>
      <w:pPr>
        <w:pStyle w:val="ListBullet"/>
      </w:pPr>
      <w:r>
        <w:rPr>
          <w:b/>
        </w:rPr>
        <w:t>해석:</w:t>
      </w:r>
      <w:r>
        <w:t xml:space="preserve"> 협박은?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amenaza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9-15. </w:t>
      </w:r>
      <w:r>
        <w:rPr>
          <w:b/>
        </w:rPr>
        <w:t>Álvaro:</w:t>
      </w:r>
      <w:r>
        <w:t xml:space="preserve"> Veladas, nunca explícitas del todo.</w:t>
      </w:r>
    </w:p>
    <w:p>
      <w:pPr>
        <w:pStyle w:val="ListBullet"/>
      </w:pPr>
      <w:r>
        <w:rPr>
          <w:b/>
        </w:rPr>
        <w:t>해석:</w:t>
      </w:r>
      <w:r>
        <w:t xml:space="preserve"> 은근했어. 완전히 노골적인 적은 한 번도 없었지.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velado</w:t>
      </w:r>
      <w:r>
        <w:t xml:space="preserve"> 앞에서 설명 / </w:t>
      </w:r>
      <w:r>
        <w:rPr>
          <w:b/>
          <w:color w:val="1F4E9A"/>
        </w:rPr>
        <w:t>explícito</w:t>
      </w:r>
      <w:r>
        <w:t xml:space="preserve"> 명시적인 / </w:t>
      </w:r>
      <w:r>
        <w:rPr>
          <w:b/>
          <w:color w:val="1F4E9A"/>
        </w:rPr>
        <w:t>del todo</w:t>
      </w:r>
      <w:r>
        <w:t xml:space="preserve"> 완전히</w:t>
      </w:r>
    </w:p>
    <w:p>
      <w:pPr>
        <w:pStyle w:val="ListBullet"/>
      </w:pPr>
      <w:r>
        <w:rPr>
          <w:b/>
        </w:rPr>
        <w:t>문법:</w:t>
      </w:r>
      <w:r>
        <w:t xml:space="preserve"> 형용사가 amenazas(여성복수)에 일치. 동사 생략(eran).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Veladas</w:t>
      </w:r>
      <w:r>
        <w:t xml:space="preserve"> → velar | 과거분사(형용사) | 앞에서 설명</w:t>
      </w:r>
    </w:p>
    <w:p>
      <w:pPr>
        <w:pStyle w:val="Heading3"/>
      </w:pPr>
      <w:r>
        <w:t xml:space="preserve">9-16. </w:t>
      </w:r>
      <w:r>
        <w:rPr>
          <w:b/>
        </w:rPr>
        <w:t>Álvaro:</w:t>
      </w:r>
      <w:r>
        <w:t xml:space="preserve"> Mencionó a Javier, a ti, a Camila, como “factores de la ecuación”, en sus propias palabras.</w:t>
      </w:r>
    </w:p>
    <w:p>
      <w:pPr>
        <w:pStyle w:val="ListBullet"/>
      </w:pPr>
      <w:r>
        <w:rPr>
          <w:b/>
        </w:rPr>
        <w:t>해석:</w:t>
      </w:r>
      <w:r>
        <w:t xml:space="preserve"> 그의 표현 그대로 말하자면, 하비에르, 너, 카밀라를 "방정식의 변수들"이라고 언급했어.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factor</w:t>
      </w:r>
      <w:r>
        <w:t xml:space="preserve"> (남성명사) 요인 / </w:t>
      </w:r>
      <w:r>
        <w:rPr>
          <w:b/>
          <w:color w:val="1F4E9A"/>
        </w:rPr>
        <w:t>ecuación</w:t>
      </w:r>
      <w:r>
        <w:t xml:space="preserve"> (여성명사) 방정식 / </w:t>
      </w:r>
      <w:r>
        <w:rPr>
          <w:b/>
          <w:color w:val="1F4E9A"/>
        </w:rPr>
        <w:t>propio</w:t>
      </w:r>
      <w:r>
        <w:t xml:space="preserve"> 자기 자신의 / </w:t>
      </w:r>
      <w:r>
        <w:rPr>
          <w:b/>
          <w:color w:val="1F4E9A"/>
        </w:rPr>
        <w:t>palabra</w:t>
      </w:r>
      <w:r>
        <w:t xml:space="preserve"> (여성명사) 말</w:t>
      </w:r>
    </w:p>
    <w:p>
      <w:pPr>
        <w:pStyle w:val="ListBullet"/>
      </w:pPr>
      <w:r>
        <w:rPr>
          <w:b/>
        </w:rPr>
        <w:t>문법:</w:t>
      </w:r>
      <w:r>
        <w:t xml:space="preserve"> 인칭의 a. </w:t>
      </w:r>
      <w:r>
        <w:rPr>
          <w:b/>
          <w:color w:val="1F4E9A"/>
        </w:rPr>
        <w:t>como</w:t>
      </w:r>
      <w:r>
        <w:t xml:space="preserve"> = ~로서.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en sus propias palabras</w:t>
      </w:r>
      <w:r>
        <w:t xml:space="preserve"> = 본인 말 그대로.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Mencionó</w:t>
      </w:r>
      <w:r>
        <w:t xml:space="preserve"> → mencionar | 직설법 단순과거 3인칭 단수 | 앞에서 설명</w:t>
      </w:r>
    </w:p>
    <w:p>
      <w:pPr>
        <w:pStyle w:val="Heading3"/>
      </w:pPr>
      <w:r>
        <w:t xml:space="preserve">9-17. </w:t>
      </w:r>
      <w:r>
        <w:rPr>
          <w:b/>
        </w:rPr>
        <w:t>Carlos:</w:t>
      </w:r>
      <w:r>
        <w:t xml:space="preserve"> Eso es exactamente el tipo de amenaza calculada que evita responsabilidad legal directa.</w:t>
      </w:r>
    </w:p>
    <w:p>
      <w:pPr>
        <w:pStyle w:val="ListBullet"/>
      </w:pPr>
      <w:r>
        <w:rPr>
          <w:b/>
        </w:rPr>
        <w:t>해석:</w:t>
      </w:r>
      <w:r>
        <w:t xml:space="preserve"> 그게 바로 직접적인 법적 책임을 피하는 계산된 협박이야.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calculado</w:t>
      </w:r>
      <w:r>
        <w:t xml:space="preserve"> (calcular) 계산된 / </w:t>
      </w:r>
      <w:r>
        <w:rPr>
          <w:b/>
          <w:color w:val="1F4E9A"/>
        </w:rPr>
        <w:t>evitar</w:t>
      </w:r>
      <w:r>
        <w:t xml:space="preserve"> (동사) 피하다 / </w:t>
      </w:r>
      <w:r>
        <w:rPr>
          <w:b/>
          <w:color w:val="1F4E9A"/>
        </w:rPr>
        <w:t>responsabilidad</w:t>
      </w:r>
      <w:r>
        <w:t xml:space="preserve"> (여성명사) 책임 / </w:t>
      </w:r>
      <w:r>
        <w:rPr>
          <w:b/>
          <w:color w:val="1F4E9A"/>
        </w:rPr>
        <w:t>legal</w:t>
      </w:r>
      <w:r>
        <w:t xml:space="preserve"> 법적인</w:t>
      </w:r>
    </w:p>
    <w:p>
      <w:pPr>
        <w:pStyle w:val="ListBullet"/>
      </w:pPr>
      <w:r>
        <w:rPr>
          <w:b/>
        </w:rPr>
        <w:t>문법:</w:t>
      </w:r>
      <w:r>
        <w:t xml:space="preserve"> 관계대명사 que(선행사 el tipo de amenaza).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정의·판단 | 불규칙</w:t>
      </w:r>
    </w:p>
    <w:p>
      <w:pPr>
        <w:pStyle w:val="ListBullet2"/>
      </w:pPr>
      <w:r>
        <w:rPr>
          <w:b/>
          <w:color w:val="1F4E9A"/>
        </w:rPr>
        <w:t>calculada</w:t>
      </w:r>
      <w:r>
        <w:t xml:space="preserve"> → calcular | 과거분사(형용사) | amenaza 수식 | 규칙</w:t>
      </w:r>
    </w:p>
    <w:p>
      <w:pPr>
        <w:pStyle w:val="ListBullet2"/>
      </w:pPr>
      <w:r>
        <w:rPr>
          <w:b/>
          <w:color w:val="1F4E9A"/>
        </w:rPr>
        <w:t>evita</w:t>
      </w:r>
      <w:r>
        <w:t xml:space="preserve"> → evitar | 직설법 현재 3인칭 단수 | 그런 협박의 일반적 성질 | 규칙</w:t>
      </w:r>
    </w:p>
    <w:p>
      <w:pPr>
        <w:pStyle w:val="Heading3"/>
      </w:pPr>
      <w:r>
        <w:t xml:space="preserve">9-18. </w:t>
      </w:r>
      <w:r>
        <w:rPr>
          <w:b/>
        </w:rPr>
        <w:t>Álvaro:</w:t>
      </w:r>
      <w:r>
        <w:t xml:space="preserve"> Lo sé.</w:t>
      </w:r>
    </w:p>
    <w:p>
      <w:pPr>
        <w:pStyle w:val="ListBullet"/>
      </w:pPr>
      <w:r>
        <w:rPr>
          <w:b/>
        </w:rPr>
        <w:t>해석:</w:t>
      </w:r>
      <w:r>
        <w:t xml:space="preserve"> 알아.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직설법 현재 1인칭 단수 | 앞에서 설명</w:t>
      </w:r>
    </w:p>
    <w:p>
      <w:pPr>
        <w:pStyle w:val="Heading3"/>
      </w:pPr>
      <w:r>
        <w:t xml:space="preserve">9-19. </w:t>
      </w:r>
      <w:r>
        <w:rPr>
          <w:b/>
        </w:rPr>
        <w:t>Álvaro:</w:t>
      </w:r>
      <w:r>
        <w:t xml:space="preserve"> Es inteligente, en ese sentido, tanto como en todo lo demás.</w:t>
      </w:r>
    </w:p>
    <w:p>
      <w:pPr>
        <w:pStyle w:val="ListBullet"/>
      </w:pPr>
      <w:r>
        <w:rPr>
          <w:b/>
        </w:rPr>
        <w:t>해석:</w:t>
      </w:r>
      <w:r>
        <w:t xml:space="preserve"> 그런 면에서 영리해. 다른 모든 면에서처럼.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inteligente</w:t>
      </w:r>
      <w:r>
        <w:t xml:space="preserve"> 영리한 / </w:t>
      </w:r>
      <w:r>
        <w:rPr>
          <w:b/>
          <w:color w:val="1F4E9A"/>
        </w:rPr>
        <w:t>sentido</w:t>
      </w:r>
      <w:r>
        <w:t xml:space="preserve"> (남성명사) 의미, 면 / </w:t>
      </w:r>
      <w:r>
        <w:rPr>
          <w:b/>
          <w:color w:val="1F4E9A"/>
        </w:rPr>
        <w:t>tanto como</w:t>
      </w:r>
      <w:r>
        <w:t xml:space="preserve"> ~만큼 / </w:t>
      </w:r>
      <w:r>
        <w:rPr>
          <w:b/>
          <w:color w:val="1F4E9A"/>
        </w:rPr>
        <w:t>todo lo demás</w:t>
      </w:r>
      <w:r>
        <w:t xml:space="preserve"> 나머지 모든 것</w:t>
      </w:r>
    </w:p>
    <w:p>
      <w:pPr>
        <w:pStyle w:val="ListBullet"/>
      </w:pPr>
      <w:r>
        <w:rPr>
          <w:b/>
        </w:rPr>
        <w:t>문법:</w:t>
      </w:r>
      <w:r>
        <w:t xml:space="preserve"> 동등비교 </w:t>
      </w:r>
      <w:r>
        <w:rPr>
          <w:b/>
          <w:color w:val="1F4E9A"/>
        </w:rPr>
        <w:t>tanto como</w:t>
      </w:r>
      <w:r>
        <w:t>. 성격은 ser.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지속적인 성격(ser) | 불규칙</w:t>
      </w:r>
    </w:p>
    <w:p>
      <w:pPr>
        <w:pStyle w:val="Heading3"/>
      </w:pPr>
      <w:r>
        <w:t xml:space="preserve">9-20. </w:t>
      </w:r>
      <w:r>
        <w:rPr>
          <w:b/>
        </w:rPr>
        <w:t>Carlos:</w:t>
      </w:r>
      <w:r>
        <w:t xml:space="preserve"> ¿Mencionó algo sobre su relación con Rueda?</w:t>
      </w:r>
    </w:p>
    <w:p>
      <w:pPr>
        <w:pStyle w:val="ListBullet"/>
      </w:pPr>
      <w:r>
        <w:rPr>
          <w:b/>
        </w:rPr>
        <w:t>해석:</w:t>
      </w:r>
      <w:r>
        <w:t xml:space="preserve"> 루에다와의 관계에 대해 뭐라도 말했어?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relación con</w:t>
      </w:r>
      <w:r>
        <w:t xml:space="preserve"> ~와의 관계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Mencionó</w:t>
      </w:r>
      <w:r>
        <w:t xml:space="preserve"> → mencionar | 직설법 단순과거 3인칭 단수 | 앞에서 설명</w:t>
      </w:r>
    </w:p>
    <w:p>
      <w:pPr>
        <w:pStyle w:val="Heading3"/>
      </w:pPr>
      <w:r>
        <w:t xml:space="preserve">9-21. </w:t>
      </w:r>
      <w:r>
        <w:rPr>
          <w:b/>
        </w:rPr>
        <w:t>Álvaro:</w:t>
      </w:r>
      <w:r>
        <w:t xml:space="preserve"> Evasivo al respecto.</w:t>
      </w:r>
    </w:p>
    <w:p>
      <w:pPr>
        <w:pStyle w:val="ListBullet"/>
      </w:pPr>
      <w:r>
        <w:rPr>
          <w:b/>
        </w:rPr>
        <w:t>해석:</w:t>
      </w:r>
      <w:r>
        <w:t xml:space="preserve"> 그 문제에 대해선 얼버무렸어.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evasivo</w:t>
      </w:r>
      <w:r>
        <w:t xml:space="preserve"> 회피하는 / </w:t>
      </w:r>
      <w:r>
        <w:rPr>
          <w:b/>
          <w:color w:val="1F4E9A"/>
        </w:rPr>
        <w:t>al respecto</w:t>
      </w:r>
      <w:r>
        <w:t xml:space="preserve"> 그에 관해</w:t>
      </w:r>
    </w:p>
    <w:p>
      <w:pPr>
        <w:pStyle w:val="ListBullet"/>
      </w:pPr>
      <w:r>
        <w:rPr>
          <w:b/>
        </w:rPr>
        <w:t>문법:</w:t>
      </w:r>
      <w:r>
        <w:t xml:space="preserve"> 동사 생략(fue/estuvo evasivo).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9-22. </w:t>
      </w:r>
      <w:r>
        <w:rPr>
          <w:b/>
        </w:rPr>
        <w:t>Álvaro:</w:t>
      </w:r>
      <w:r>
        <w:t xml:space="preserve"> Dijo que prefiere pensarse independiente, aunque admitió que la línea se difumina a veces.</w:t>
      </w:r>
    </w:p>
    <w:p>
      <w:pPr>
        <w:pStyle w:val="ListBullet"/>
      </w:pPr>
      <w:r>
        <w:rPr>
          <w:b/>
        </w:rPr>
        <w:t>해석:</w:t>
      </w:r>
      <w:r>
        <w:t xml:space="preserve"> 자신은 독립적이라고 생각하고 싶다고 했지만, 가끔 경계가 흐려진다는 건 인정했어.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pensarse</w:t>
      </w:r>
      <w:r>
        <w:t xml:space="preserve"> (재귀) 자신을 ~라고 여기다 / </w:t>
      </w:r>
      <w:r>
        <w:rPr>
          <w:b/>
          <w:color w:val="1F4E9A"/>
        </w:rPr>
        <w:t>independiente</w:t>
      </w:r>
      <w:r>
        <w:t xml:space="preserve"> 독립적인 / </w:t>
      </w:r>
      <w:r>
        <w:rPr>
          <w:b/>
          <w:color w:val="1F4E9A"/>
        </w:rPr>
        <w:t>admitir</w:t>
      </w:r>
      <w:r>
        <w:t xml:space="preserve"> (동사) 인정하다 / </w:t>
      </w:r>
      <w:r>
        <w:rPr>
          <w:b/>
          <w:color w:val="1F4E9A"/>
        </w:rPr>
        <w:t>difuminarse</w:t>
      </w:r>
      <w:r>
        <w:t xml:space="preserve"> (재귀동사) 흐려지다 / </w:t>
      </w:r>
      <w:r>
        <w:rPr>
          <w:b/>
          <w:color w:val="1F4E9A"/>
        </w:rPr>
        <w:t>a veces</w:t>
      </w:r>
      <w:r>
        <w:t xml:space="preserve"> 가끔</w:t>
      </w:r>
    </w:p>
    <w:p>
      <w:pPr>
        <w:pStyle w:val="ListBullet"/>
      </w:pPr>
      <w:r>
        <w:rPr>
          <w:b/>
        </w:rPr>
        <w:t>문법:</w:t>
      </w:r>
      <w:r>
        <w:t xml:space="preserve"> 간접화법이지만 여전히 유효한 사실이라 종속절에 현재(prefiere, se difumina)를 유지(시제 일치를 하면 prefería, se difuminaba). </w:t>
      </w:r>
      <w:r>
        <w:rPr>
          <w:b/>
          <w:color w:val="1F4E9A"/>
        </w:rPr>
        <w:t>aunque + 직설법</w:t>
      </w:r>
      <w:r>
        <w:t xml:space="preserve"> = 사실인 양보.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Dijo</w:t>
      </w:r>
      <w:r>
        <w:t xml:space="preserve"> → decir | 직설법 단순과거 3인칭 단수 | 앞에서 설명</w:t>
      </w:r>
    </w:p>
    <w:p>
      <w:pPr>
        <w:pStyle w:val="ListBullet2"/>
      </w:pPr>
      <w:r>
        <w:rPr>
          <w:b/>
          <w:color w:val="1F4E9A"/>
        </w:rPr>
        <w:t>prefiere</w:t>
      </w:r>
      <w:r>
        <w:t xml:space="preserve"> → preferir | 직설법 현재 3인칭 단수 | 지금도 유효한 태도라 현재 유지 | e→ie</w:t>
      </w:r>
    </w:p>
    <w:p>
      <w:pPr>
        <w:pStyle w:val="ListBullet2"/>
      </w:pPr>
      <w:r>
        <w:rPr>
          <w:b/>
          <w:color w:val="1F4E9A"/>
        </w:rPr>
        <w:t>pensar(se)</w:t>
      </w:r>
      <w:r>
        <w:t xml:space="preserve"> → pensarse | 부정사 | preferir 뒤 부정사 | (활용 시 e→ie)</w:t>
      </w:r>
    </w:p>
    <w:p>
      <w:pPr>
        <w:pStyle w:val="ListBullet2"/>
      </w:pPr>
      <w:r>
        <w:rPr>
          <w:b/>
          <w:color w:val="1F4E9A"/>
        </w:rPr>
        <w:t>admitió</w:t>
      </w:r>
      <w:r>
        <w:t xml:space="preserve"> → admitir | 직설법 단순과거 3인칭 단수 | 완결된 발언 | 규칙</w:t>
      </w:r>
    </w:p>
    <w:p>
      <w:pPr>
        <w:pStyle w:val="ListBullet2"/>
      </w:pPr>
      <w:r>
        <w:rPr>
          <w:b/>
          <w:color w:val="1F4E9A"/>
        </w:rPr>
        <w:t>se difumina</w:t>
      </w:r>
      <w:r>
        <w:t xml:space="preserve"> → difuminarse | 직설법 현재 3인칭 단수 | 일반적·반복적 사실(a veces) | 규칙</w:t>
      </w:r>
    </w:p>
    <w:p>
      <w:pPr>
        <w:pStyle w:val="Heading3"/>
      </w:pPr>
      <w:r>
        <w:t xml:space="preserve">9-23. </w:t>
      </w:r>
      <w:r>
        <w:rPr>
          <w:b/>
        </w:rPr>
        <w:t>Carlos:</w:t>
      </w:r>
      <w:r>
        <w:t xml:space="preserve"> Eso confirma que la jerarquía entre ellos sigue sin estar del todo clara, incluso para él mismo, quizás.</w:t>
      </w:r>
    </w:p>
    <w:p>
      <w:pPr>
        <w:pStyle w:val="ListBullet"/>
      </w:pPr>
      <w:r>
        <w:rPr>
          <w:b/>
        </w:rPr>
        <w:t>해석:</w:t>
      </w:r>
      <w:r>
        <w:t xml:space="preserve"> 그건 그들 사이의 위계가 여전히 완전히 분명하지 않다는 걸 확인해 주는 거야. 어쩌면 그 자신에게조차.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confirmar</w:t>
      </w:r>
      <w:r>
        <w:t xml:space="preserve"> (동사) 확인하다 / </w:t>
      </w:r>
      <w:r>
        <w:rPr>
          <w:b/>
          <w:color w:val="1F4E9A"/>
        </w:rPr>
        <w:t>jerarquía</w:t>
      </w:r>
      <w:r>
        <w:t xml:space="preserve"> (여성명사) 위계 / </w:t>
      </w:r>
      <w:r>
        <w:rPr>
          <w:b/>
          <w:color w:val="1F4E9A"/>
        </w:rPr>
        <w:t>seguir sin + 부정사</w:t>
      </w:r>
      <w:r>
        <w:t xml:space="preserve"> 여전히 ~하지 않다 / </w:t>
      </w:r>
      <w:r>
        <w:rPr>
          <w:b/>
          <w:color w:val="1F4E9A"/>
        </w:rPr>
        <w:t>incluso</w:t>
      </w:r>
      <w:r>
        <w:t xml:space="preserve"> 심지어 / </w:t>
      </w:r>
      <w:r>
        <w:rPr>
          <w:b/>
          <w:color w:val="1F4E9A"/>
        </w:rPr>
        <w:t>él mismo</w:t>
      </w:r>
      <w:r>
        <w:t xml:space="preserve"> 그 자신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seguir sin + 부정사</w:t>
      </w:r>
      <w:r>
        <w:t xml:space="preserve"> = 여전히 ~않은 상태. </w:t>
      </w:r>
      <w:r>
        <w:rPr>
          <w:b/>
          <w:color w:val="1F4E9A"/>
        </w:rPr>
        <w:t>confirmar que + 직설법</w:t>
      </w:r>
      <w:r>
        <w:t xml:space="preserve">(사실 확인). 상태라서 </w:t>
      </w:r>
      <w:r>
        <w:rPr>
          <w:b/>
          <w:color w:val="1F4E9A"/>
        </w:rPr>
        <w:t>estar claro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confirma</w:t>
      </w:r>
      <w:r>
        <w:t xml:space="preserve"> → confirmar | 직설법 현재 3인칭 단수 | 현재의 판단 | 규칙</w:t>
      </w:r>
    </w:p>
    <w:p>
      <w:pPr>
        <w:pStyle w:val="ListBullet2"/>
      </w:pPr>
      <w:r>
        <w:rPr>
          <w:b/>
          <w:color w:val="1F4E9A"/>
        </w:rPr>
        <w:t>sigue</w:t>
      </w:r>
      <w:r>
        <w:t xml:space="preserve"> → seguir | 직설법 현재 3인칭 단수 | 현재까지 이어지는 상태 | e→i</w:t>
      </w:r>
    </w:p>
    <w:p>
      <w:pPr>
        <w:pStyle w:val="ListBullet2"/>
      </w:pPr>
      <w:r>
        <w:rPr>
          <w:b/>
          <w:color w:val="1F4E9A"/>
        </w:rPr>
        <w:t>estar</w:t>
      </w:r>
      <w:r>
        <w:t xml:space="preserve"> → estar | 부정사 | sin 뒤 부정사</w:t>
      </w:r>
    </w:p>
    <w:p>
      <w:pPr>
        <w:pStyle w:val="ListBullet2"/>
      </w:pPr>
      <w:r>
        <w:rPr>
          <w:b/>
          <w:color w:val="1F4E9A"/>
        </w:rPr>
        <w:t>clara</w:t>
      </w:r>
      <w:r>
        <w:t xml:space="preserve"> 는 형용사(동사 아님)</w:t>
      </w:r>
    </w:p>
    <w:p>
      <w:pPr>
        <w:pStyle w:val="Heading3"/>
      </w:pPr>
      <w:r>
        <w:t xml:space="preserve">9-24. </w:t>
      </w:r>
      <w:r>
        <w:rPr>
          <w:b/>
        </w:rPr>
        <w:t>Álvaro:</w:t>
      </w:r>
      <w:r>
        <w:t xml:space="preserve"> Es posible.</w:t>
      </w:r>
    </w:p>
    <w:p>
      <w:pPr>
        <w:pStyle w:val="ListBullet"/>
      </w:pPr>
      <w:r>
        <w:rPr>
          <w:b/>
        </w:rPr>
        <w:t>해석:</w:t>
      </w:r>
      <w:r>
        <w:t xml:space="preserve"> 그럴 수 있지.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posible</w:t>
      </w:r>
      <w:r>
        <w:t xml:space="preserve"> 가능한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평가 | 불규칙</w:t>
      </w:r>
    </w:p>
    <w:p>
      <w:pPr>
        <w:pStyle w:val="Heading3"/>
      </w:pPr>
      <w:r>
        <w:t xml:space="preserve">9-25. </w:t>
      </w:r>
      <w:r>
        <w:rPr>
          <w:b/>
        </w:rPr>
        <w:t>Álvaro:</w:t>
      </w:r>
      <w:r>
        <w:t xml:space="preserve"> O simplemente prefiere no revelar esa información, por motivos propios.</w:t>
      </w:r>
    </w:p>
    <w:p>
      <w:pPr>
        <w:pStyle w:val="ListBullet"/>
      </w:pPr>
      <w:r>
        <w:rPr>
          <w:b/>
        </w:rPr>
        <w:t>해석:</w:t>
      </w:r>
      <w:r>
        <w:t xml:space="preserve"> 아니면 그냥 자기만의 이유로 그 정보를 밝히고 싶지 않은 거거나.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revelar</w:t>
      </w:r>
      <w:r>
        <w:t xml:space="preserve"> (동사) 밝히다 / </w:t>
      </w:r>
      <w:r>
        <w:rPr>
          <w:b/>
          <w:color w:val="1F4E9A"/>
        </w:rPr>
        <w:t>motivo</w:t>
      </w:r>
      <w:r>
        <w:t xml:space="preserve"> (남성명사) 이유 / </w:t>
      </w:r>
      <w:r>
        <w:rPr>
          <w:b/>
          <w:color w:val="1F4E9A"/>
        </w:rPr>
        <w:t>propio</w:t>
      </w:r>
      <w:r>
        <w:t xml:space="preserve"> 자신의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preferir no + 부정사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prefiere</w:t>
      </w:r>
      <w:r>
        <w:t xml:space="preserve"> → preferir | 직설법 현재 3인칭 단수 | 앞에서 설명</w:t>
      </w:r>
    </w:p>
    <w:p>
      <w:pPr>
        <w:pStyle w:val="ListBullet2"/>
      </w:pPr>
      <w:r>
        <w:rPr>
          <w:b/>
          <w:color w:val="1F4E9A"/>
        </w:rPr>
        <w:t>revelar</w:t>
      </w:r>
      <w:r>
        <w:t xml:space="preserve"> → revelar | 부정사 | preferir 뒤 | 규칙</w:t>
      </w:r>
    </w:p>
    <w:p>
      <w:pPr>
        <w:pStyle w:val="Heading3"/>
      </w:pPr>
      <w:r>
        <w:t xml:space="preserve">9-26. </w:t>
      </w:r>
      <w:r>
        <w:rPr>
          <w:b/>
        </w:rPr>
        <w:t>Carlos:</w:t>
      </w:r>
      <w:r>
        <w:t xml:space="preserve"> Con esta descripción, vamos a poder generar un retrato mucho más preciso que el de Ginebra.</w:t>
      </w:r>
    </w:p>
    <w:p>
      <w:pPr>
        <w:pStyle w:val="ListBullet"/>
      </w:pPr>
      <w:r>
        <w:rPr>
          <w:b/>
        </w:rPr>
        <w:t>해석:</w:t>
      </w:r>
      <w:r>
        <w:t xml:space="preserve"> 이 묘사가 있으면 제네바 것보다 훨씬 정확한 몽타주를 만들 수 있을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generar</w:t>
      </w:r>
      <w:r>
        <w:t xml:space="preserve"> (동사) 만들어 내다 / </w:t>
      </w:r>
      <w:r>
        <w:rPr>
          <w:b/>
          <w:color w:val="1F4E9A"/>
        </w:rPr>
        <w:t>retrato</w:t>
      </w:r>
      <w:r>
        <w:t xml:space="preserve"> (남성명사) 초상, 몽타주 / </w:t>
      </w:r>
      <w:r>
        <w:rPr>
          <w:b/>
          <w:color w:val="1F4E9A"/>
        </w:rPr>
        <w:t>preciso</w:t>
      </w:r>
      <w:r>
        <w:t xml:space="preserve"> 정확한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a + poder + 부정사</w:t>
      </w:r>
      <w:r>
        <w:t xml:space="preserve"> = ~할 수 있게 될 것이다. </w:t>
      </w:r>
      <w:r>
        <w:rPr>
          <w:b/>
          <w:color w:val="1F4E9A"/>
        </w:rPr>
        <w:t>el de Ginebra</w:t>
      </w:r>
      <w:r>
        <w:t xml:space="preserve"> = 명사 반복을 피하는 관사+de.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retrato</w:t>
      </w:r>
      <w:r>
        <w:t xml:space="preserve"> 는 여기서 몽타주(retrato robot)의 의미.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vamos</w:t>
      </w:r>
      <w:r>
        <w:t xml:space="preserve"> → ir | 직설법 현재 1인칭 복수 | ir a 구문의 가까운 미래 | 불규칙</w:t>
      </w:r>
    </w:p>
    <w:p>
      <w:pPr>
        <w:pStyle w:val="ListBullet2"/>
      </w:pPr>
      <w:r>
        <w:rPr>
          <w:b/>
          <w:color w:val="1F4E9A"/>
        </w:rPr>
        <w:t>poder</w:t>
      </w:r>
      <w:r>
        <w:t xml:space="preserve"> → poder | 부정사 | ir a 뒤</w:t>
      </w:r>
    </w:p>
    <w:p>
      <w:pPr>
        <w:pStyle w:val="ListBullet2"/>
      </w:pPr>
      <w:r>
        <w:rPr>
          <w:b/>
          <w:color w:val="1F4E9A"/>
        </w:rPr>
        <w:t>generar</w:t>
      </w:r>
      <w:r>
        <w:t xml:space="preserve"> → generar | 부정사 | poder 뒤</w:t>
      </w:r>
    </w:p>
    <w:p>
      <w:pPr>
        <w:pStyle w:val="Heading3"/>
      </w:pPr>
      <w:r>
        <w:t xml:space="preserve">9-27. </w:t>
      </w:r>
      <w:r>
        <w:rPr>
          <w:b/>
        </w:rPr>
        <w:t>Carlos:</w:t>
      </w:r>
      <w:r>
        <w:t xml:space="preserve"> Esto es un avance real, Álvaro, aunque el riesgo que corriste fue enorme.</w:t>
      </w:r>
    </w:p>
    <w:p>
      <w:pPr>
        <w:pStyle w:val="ListBullet"/>
      </w:pPr>
      <w:r>
        <w:rPr>
          <w:b/>
        </w:rPr>
        <w:t>해석:</w:t>
      </w:r>
      <w:r>
        <w:t xml:space="preserve"> 이건 진짜 진전이야, 알바로. 네가 감수한 위험이 엄청났지만.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avance</w:t>
      </w:r>
      <w:r>
        <w:t xml:space="preserve"> (남성명사) 진전 / </w:t>
      </w:r>
      <w:r>
        <w:rPr>
          <w:b/>
          <w:color w:val="1F4E9A"/>
        </w:rPr>
        <w:t>riesgo</w:t>
      </w:r>
      <w:r>
        <w:t xml:space="preserve"> (남성명사) 위험 / </w:t>
      </w:r>
      <w:r>
        <w:rPr>
          <w:b/>
          <w:color w:val="1F4E9A"/>
        </w:rPr>
        <w:t>correr un riesgo</w:t>
      </w:r>
      <w:r>
        <w:t xml:space="preserve"> 위험을 무릅쓰다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aunque + 직설법</w:t>
      </w:r>
      <w:r>
        <w:t xml:space="preserve"> = 사실의 양보. 관계대명사 que.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correr un riesgo</w:t>
      </w:r>
      <w:r>
        <w:t xml:space="preserve"> = 위험을 감수하다(관용 결합).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 평가 | 불규칙</w:t>
      </w:r>
    </w:p>
    <w:p>
      <w:pPr>
        <w:pStyle w:val="ListBullet2"/>
      </w:pPr>
      <w:r>
        <w:rPr>
          <w:b/>
          <w:color w:val="1F4E9A"/>
        </w:rPr>
        <w:t>corriste</w:t>
      </w:r>
      <w:r>
        <w:t xml:space="preserve"> → correr | 직설법 단순과거 2인칭 단수 | 오늘 밤 이미 끝난 행위 | 규칙</w:t>
      </w:r>
    </w:p>
    <w:p>
      <w:pPr>
        <w:pStyle w:val="ListBullet2"/>
      </w:pPr>
      <w:r>
        <w:rPr>
          <w:b/>
          <w:color w:val="1F4E9A"/>
        </w:rPr>
        <w:t>fue</w:t>
      </w:r>
      <w:r>
        <w:t xml:space="preserve"> → ser | 직설법 단순과거 3인칭 단수 | 끝난 사건(그 위험)에 대한 평가 | 불규칙(ser/ir 동형)</w:t>
      </w:r>
    </w:p>
    <w:p>
      <w:pPr>
        <w:pStyle w:val="Heading3"/>
      </w:pPr>
      <w:r>
        <w:t xml:space="preserve">9-28. </w:t>
      </w:r>
      <w:r>
        <w:rPr>
          <w:b/>
        </w:rPr>
        <w:t>Álvaro:</w:t>
      </w:r>
      <w:r>
        <w:t xml:space="preserve"> Lo sé.</w:t>
      </w:r>
    </w:p>
    <w:p>
      <w:pPr>
        <w:pStyle w:val="ListBullet"/>
      </w:pPr>
      <w:r>
        <w:rPr>
          <w:b/>
        </w:rPr>
        <w:t>해석:</w:t>
      </w:r>
      <w:r>
        <w:t xml:space="preserve"> 알아.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직설법 현재 1인칭 단수 | 앞에서 설명</w:t>
      </w:r>
    </w:p>
    <w:p>
      <w:pPr>
        <w:pStyle w:val="Heading3"/>
      </w:pPr>
      <w:r>
        <w:t xml:space="preserve">9-29. </w:t>
      </w:r>
      <w:r>
        <w:rPr>
          <w:b/>
        </w:rPr>
        <w:t>Álvaro:</w:t>
      </w:r>
      <w:r>
        <w:t xml:space="preserve"> Pero ahora sabemos algo que antes no teníamos: su cara, su voz, y la confirmación directa de que nos tiene en el radar, de forma muy personal.</w:t>
      </w:r>
    </w:p>
    <w:p>
      <w:pPr>
        <w:pStyle w:val="ListBullet"/>
      </w:pPr>
      <w:r>
        <w:rPr>
          <w:b/>
        </w:rPr>
        <w:t>해석:</w:t>
      </w:r>
      <w:r>
        <w:t xml:space="preserve"> 하지만 이제 전에는 없던 걸 알게 됐어. 그의 얼굴, 목소리, 그리고 그가 우리를 아주 개인적으로 주시하고 있다는 직접적인 확인 말이야.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confirmación</w:t>
      </w:r>
      <w:r>
        <w:t xml:space="preserve"> (여성명사) 확인 / </w:t>
      </w:r>
      <w:r>
        <w:rPr>
          <w:b/>
          <w:color w:val="1F4E9A"/>
        </w:rPr>
        <w:t>radar</w:t>
      </w:r>
      <w:r>
        <w:t xml:space="preserve"> (남성명사) 레이더 / </w:t>
      </w:r>
      <w:r>
        <w:rPr>
          <w:b/>
          <w:color w:val="1F4E9A"/>
        </w:rPr>
        <w:t>de forma</w:t>
      </w:r>
      <w:r>
        <w:t xml:space="preserve"> ~한 방식으로</w:t>
      </w:r>
    </w:p>
    <w:p>
      <w:pPr>
        <w:pStyle w:val="ListBullet"/>
      </w:pPr>
      <w:r>
        <w:rPr>
          <w:b/>
        </w:rPr>
        <w:t>문법:</w:t>
      </w:r>
      <w:r>
        <w:t xml:space="preserve"> 관계절 </w:t>
      </w:r>
      <w:r>
        <w:rPr>
          <w:b/>
          <w:color w:val="1F4E9A"/>
        </w:rPr>
        <w:t>que antes no teníamos</w:t>
      </w:r>
      <w:r>
        <w:t xml:space="preserve">. </w:t>
      </w:r>
      <w:r>
        <w:rPr>
          <w:b/>
          <w:color w:val="1F4E9A"/>
        </w:rPr>
        <w:t>la confirmación de que + 직설법</w:t>
      </w:r>
      <w:r>
        <w:t xml:space="preserve"> (명사+de que).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tener a alguien en el radar</w:t>
      </w:r>
      <w:r>
        <w:t xml:space="preserve"> = 누군가를 주시하다.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sabemos</w:t>
      </w:r>
      <w:r>
        <w:t xml:space="preserve"> → saber | 직설법 현재 1인칭 복수 | 지금 알고 있는 것 | (1단수만 불규칙 sé)</w:t>
      </w:r>
    </w:p>
    <w:p>
      <w:pPr>
        <w:pStyle w:val="ListBullet2"/>
      </w:pPr>
      <w:r>
        <w:rPr>
          <w:b/>
          <w:color w:val="1F4E9A"/>
        </w:rPr>
        <w:t>teníamos</w:t>
      </w:r>
      <w:r>
        <w:t xml:space="preserve"> → tener | 직설법 불완료과거 1인칭 복수 | 과거에 지속되던 상태(가지고 있지 않았음) | 불완료는 규칙형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 3인칭 단수 | 현재 계속되는 상태 | 불규칙</w:t>
      </w:r>
    </w:p>
    <w:p>
      <w:pPr>
        <w:pStyle w:val="Heading3"/>
      </w:pPr>
      <w:r>
        <w:t xml:space="preserve">9-30. </w:t>
      </w:r>
      <w:r>
        <w:rPr>
          <w:b/>
        </w:rPr>
        <w:t>Carlos:</w:t>
      </w:r>
      <w:r>
        <w:t xml:space="preserve"> Eso, paradójicamente, también significa que está más nervioso de lo que aparenta.</w:t>
      </w:r>
    </w:p>
    <w:p>
      <w:pPr>
        <w:pStyle w:val="ListBullet"/>
      </w:pPr>
      <w:r>
        <w:rPr>
          <w:b/>
        </w:rPr>
        <w:t>해석:</w:t>
      </w:r>
      <w:r>
        <w:t xml:space="preserve"> 역설적이게도 그건 그가 겉보기보다 더 불안해한다는 뜻이기도 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paradójicamente</w:t>
      </w:r>
      <w:r>
        <w:t xml:space="preserve"> 역설적으로 / </w:t>
      </w:r>
      <w:r>
        <w:rPr>
          <w:b/>
          <w:color w:val="1F4E9A"/>
        </w:rPr>
        <w:t>nervioso</w:t>
      </w:r>
      <w:r>
        <w:t xml:space="preserve"> 불안한, 초조한 / </w:t>
      </w:r>
      <w:r>
        <w:rPr>
          <w:b/>
          <w:color w:val="1F4E9A"/>
        </w:rPr>
        <w:t>aparentar</w:t>
      </w:r>
      <w:r>
        <w:t xml:space="preserve"> (동사) ~한 척하다, ~처럼 보이다</w:t>
      </w:r>
    </w:p>
    <w:p>
      <w:pPr>
        <w:pStyle w:val="ListBullet"/>
      </w:pPr>
      <w:r>
        <w:rPr>
          <w:b/>
        </w:rPr>
        <w:t>문법:</w:t>
      </w:r>
      <w:r>
        <w:t xml:space="preserve"> 절과 비교할 때 </w:t>
      </w:r>
      <w:r>
        <w:rPr>
          <w:b/>
          <w:color w:val="1F4E9A"/>
        </w:rPr>
        <w:t>más + 형용사 + de lo que + 절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significa</w:t>
      </w:r>
      <w:r>
        <w:t xml:space="preserve"> → significar | 직설법 현재 3인칭 단수 | 현재의 해석 | 규칙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 | 일시적 심리 상태 | 불규칙</w:t>
      </w:r>
    </w:p>
    <w:p>
      <w:pPr>
        <w:pStyle w:val="ListBullet2"/>
      </w:pPr>
      <w:r>
        <w:rPr>
          <w:b/>
          <w:color w:val="1F4E9A"/>
        </w:rPr>
        <w:t>aparenta</w:t>
      </w:r>
      <w:r>
        <w:t xml:space="preserve"> → aparentar | 직설법 현재 3인칭 단수 | 현재 보이는 모습 | 규칙</w:t>
      </w:r>
    </w:p>
    <w:p>
      <w:pPr>
        <w:pStyle w:val="Heading3"/>
      </w:pPr>
      <w:r>
        <w:t xml:space="preserve">9-31. </w:t>
      </w:r>
      <w:r>
        <w:rPr>
          <w:b/>
        </w:rPr>
        <w:t>Carlos:</w:t>
      </w:r>
      <w:r>
        <w:t xml:space="preserve"> La gente segura de sí misma no necesita cenar con sus perseguidores.</w:t>
      </w:r>
    </w:p>
    <w:p>
      <w:pPr>
        <w:pStyle w:val="ListBullet"/>
      </w:pPr>
      <w:r>
        <w:rPr>
          <w:b/>
        </w:rPr>
        <w:t>해석:</w:t>
      </w:r>
      <w:r>
        <w:t xml:space="preserve"> 스스로에게 자신 있는 사람은 자기를 쫓는 사람과 저녁을 먹을 필요가 없거든.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seguro de sí mismo</w:t>
      </w:r>
      <w:r>
        <w:t xml:space="preserve"> 자신감 있는 / </w:t>
      </w:r>
      <w:r>
        <w:rPr>
          <w:b/>
          <w:color w:val="1F4E9A"/>
        </w:rPr>
        <w:t>perseguidor</w:t>
      </w:r>
      <w:r>
        <w:t xml:space="preserve"> (남성명사) 추적자</w:t>
      </w:r>
    </w:p>
    <w:p>
      <w:pPr>
        <w:pStyle w:val="ListBullet"/>
      </w:pPr>
      <w:r>
        <w:rPr>
          <w:b/>
        </w:rPr>
        <w:t>문법:</w:t>
      </w:r>
      <w:r>
        <w:t xml:space="preserve"> 재귀 전치격 </w:t>
      </w:r>
      <w:r>
        <w:rPr>
          <w:b/>
          <w:color w:val="1F4E9A"/>
        </w:rPr>
        <w:t>sí misma</w:t>
      </w:r>
      <w:r>
        <w:t>(gente가 여성이라 misma). gente는 단수 동사.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necesita</w:t>
      </w:r>
      <w:r>
        <w:t xml:space="preserve"> → necesitar | 직설법 현재 3인칭 단수 | 일반적 진리 | 규칙</w:t>
      </w:r>
    </w:p>
    <w:p>
      <w:pPr>
        <w:pStyle w:val="ListBullet2"/>
      </w:pPr>
      <w:r>
        <w:rPr>
          <w:b/>
          <w:color w:val="1F4E9A"/>
        </w:rPr>
        <w:t>cenar</w:t>
      </w:r>
      <w:r>
        <w:t xml:space="preserve"> → cenar | 부정사 | necesitar 뒤</w:t>
      </w:r>
    </w:p>
    <w:p>
      <w:pPr>
        <w:pStyle w:val="Heading1"/>
      </w:pPr>
      <w:r>
        <w:t>장면 10. 보안 강화와 잠깐의 숨 고르기</w:t>
      </w:r>
    </w:p>
    <w:p>
      <w:pPr>
        <w:pStyle w:val="IntenseQuote"/>
      </w:pPr>
      <w:r>
        <w:t>보안 강화 조치가 시작되며, 알바로가 잠시 숨을 고릅니다.</w:t>
      </w:r>
    </w:p>
    <w:p>
      <w:pPr>
        <w:pStyle w:val="Heading3"/>
      </w:pPr>
      <w:r>
        <w:t xml:space="preserve">10-1. </w:t>
      </w:r>
      <w:r>
        <w:rPr>
          <w:b/>
        </w:rPr>
        <w:t>Carlos:</w:t>
      </w:r>
      <w:r>
        <w:t xml:space="preserve"> Voy a activar protección reforzada para Javier, Camila, y para ti también, a partir de esta misma noche.</w:t>
      </w:r>
    </w:p>
    <w:p>
      <w:pPr>
        <w:pStyle w:val="ListBullet"/>
      </w:pPr>
      <w:r>
        <w:rPr>
          <w:b/>
        </w:rPr>
        <w:t>해석:</w:t>
      </w:r>
      <w:r>
        <w:t xml:space="preserve"> 바로 오늘 밤부터 하비에르, 카밀라, 그리고 너에게도 강화된 보호 조치를 가동할게.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activar</w:t>
      </w:r>
      <w:r>
        <w:t xml:space="preserve"> (동사) 가동하다 / </w:t>
      </w:r>
      <w:r>
        <w:rPr>
          <w:b/>
          <w:color w:val="1F4E9A"/>
        </w:rPr>
        <w:t>protección</w:t>
      </w:r>
      <w:r>
        <w:t xml:space="preserve"> (여성명사) 보호 / </w:t>
      </w:r>
      <w:r>
        <w:rPr>
          <w:b/>
          <w:color w:val="1F4E9A"/>
        </w:rPr>
        <w:t>reforzado</w:t>
      </w:r>
      <w:r>
        <w:t xml:space="preserve"> (reforzar) 강화된 / </w:t>
      </w:r>
      <w:r>
        <w:rPr>
          <w:b/>
          <w:color w:val="1F4E9A"/>
        </w:rPr>
        <w:t>a partir de</w:t>
      </w:r>
      <w:r>
        <w:t xml:space="preserve"> ~부터 / </w:t>
      </w:r>
      <w:r>
        <w:rPr>
          <w:b/>
          <w:color w:val="1F4E9A"/>
        </w:rPr>
        <w:t>esta misma noche</w:t>
      </w:r>
      <w:r>
        <w:t xml:space="preserve"> 바로 오늘 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a + 부정사</w:t>
      </w:r>
      <w:r>
        <w:t xml:space="preserve">. 전치사 뒤 </w:t>
      </w:r>
      <w:r>
        <w:rPr>
          <w:b/>
          <w:color w:val="1F4E9A"/>
        </w:rPr>
        <w:t>ti</w:t>
      </w:r>
      <w:r>
        <w:t xml:space="preserve">. </w:t>
      </w:r>
      <w:r>
        <w:rPr>
          <w:b/>
          <w:color w:val="1F4E9A"/>
        </w:rPr>
        <w:t>mismo</w:t>
      </w:r>
      <w:r>
        <w:t xml:space="preserve"> 가 강조("바로").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Voy</w:t>
      </w:r>
      <w:r>
        <w:t xml:space="preserve"> → ir | 직설법 현재 1인칭 단수 | ir a + 부정사로 확정된 가까운 계획 | 불규칙</w:t>
      </w:r>
    </w:p>
    <w:p>
      <w:pPr>
        <w:pStyle w:val="ListBullet2"/>
      </w:pPr>
      <w:r>
        <w:rPr>
          <w:b/>
          <w:color w:val="1F4E9A"/>
        </w:rPr>
        <w:t>activar</w:t>
      </w:r>
      <w:r>
        <w:t xml:space="preserve"> → activar | 부정사 | ir a 뒤 | 규칙</w:t>
      </w:r>
    </w:p>
    <w:p>
      <w:pPr>
        <w:pStyle w:val="ListBullet2"/>
      </w:pPr>
      <w:r>
        <w:rPr>
          <w:b/>
          <w:color w:val="1F4E9A"/>
        </w:rPr>
        <w:t>reforzada</w:t>
      </w:r>
      <w:r>
        <w:t xml:space="preserve"> → reforzar | 과거분사(형용사) | protección 수식 | 규칙 과거분사</w:t>
      </w:r>
    </w:p>
    <w:p>
      <w:pPr>
        <w:pStyle w:val="Heading3"/>
      </w:pPr>
      <w:r>
        <w:t xml:space="preserve">10-2. </w:t>
      </w:r>
      <w:r>
        <w:rPr>
          <w:b/>
        </w:rPr>
        <w:t>Álvaro:</w:t>
      </w:r>
      <w:r>
        <w:t xml:space="preserve"> Gracias, Carlos.</w:t>
      </w:r>
    </w:p>
    <w:p>
      <w:pPr>
        <w:pStyle w:val="ListBullet"/>
      </w:pPr>
      <w:r>
        <w:rPr>
          <w:b/>
        </w:rPr>
        <w:t>해석:</w:t>
      </w:r>
      <w:r>
        <w:t xml:space="preserve"> 고마워, 카를로스.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gracias</w:t>
      </w:r>
      <w:r>
        <w:t xml:space="preserve"> 고마워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10-3. </w:t>
      </w:r>
      <w:r>
        <w:rPr>
          <w:b/>
        </w:rPr>
        <w:t>Carlos:</w:t>
      </w:r>
      <w:r>
        <w:t xml:space="preserve"> Es lo mínimo que puedo hacer, después de lo que acabas de arriesgar.</w:t>
      </w:r>
    </w:p>
    <w:p>
      <w:pPr>
        <w:pStyle w:val="ListBullet"/>
      </w:pPr>
      <w:r>
        <w:rPr>
          <w:b/>
        </w:rPr>
        <w:t>해석:</w:t>
      </w:r>
      <w:r>
        <w:t xml:space="preserve"> 네가 방금 무릅쓴 위험을 생각하면 이건 내가 할 수 있는 최소한이야.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lo mínimo</w:t>
      </w:r>
      <w:r>
        <w:t xml:space="preserve"> 최소한의 것 / </w:t>
      </w:r>
      <w:r>
        <w:rPr>
          <w:b/>
          <w:color w:val="1F4E9A"/>
        </w:rPr>
        <w:t>después de</w:t>
      </w:r>
      <w:r>
        <w:t xml:space="preserve"> ~후에, ~을 생각하면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+ 형용사</w:t>
      </w:r>
      <w:r>
        <w:t xml:space="preserve"> 중성 명사화. </w:t>
      </w:r>
      <w:r>
        <w:rPr>
          <w:b/>
          <w:color w:val="1F4E9A"/>
        </w:rPr>
        <w:t>lo que</w:t>
      </w:r>
      <w:r>
        <w:t xml:space="preserve"> = ~한 것. </w:t>
      </w:r>
      <w:r>
        <w:rPr>
          <w:b/>
          <w:color w:val="1F4E9A"/>
        </w:rPr>
        <w:t>acabar de + 부정사</w:t>
      </w:r>
      <w:r>
        <w:t xml:space="preserve"> 근접과거.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 lo mínimo que puedo hacer</w:t>
      </w:r>
      <w:r>
        <w:t xml:space="preserve"> = "이 정도는 당연하지".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 평가 | 불규칙</w:t>
      </w:r>
    </w:p>
    <w:p>
      <w:pPr>
        <w:pStyle w:val="ListBullet2"/>
      </w:pPr>
      <w:r>
        <w:rPr>
          <w:b/>
          <w:color w:val="1F4E9A"/>
        </w:rPr>
        <w:t>puedo</w:t>
      </w:r>
      <w:r>
        <w:t xml:space="preserve"> → poder | 직설법 현재 1인칭 단수 | 현재 능력 | o→ue</w:t>
      </w:r>
    </w:p>
    <w:p>
      <w:pPr>
        <w:pStyle w:val="ListBullet2"/>
      </w:pPr>
      <w:r>
        <w:rPr>
          <w:b/>
          <w:color w:val="1F4E9A"/>
        </w:rPr>
        <w:t>hacer</w:t>
      </w:r>
      <w:r>
        <w:t xml:space="preserve"> → hacer | 부정사 | poder 뒤</w:t>
      </w:r>
    </w:p>
    <w:p>
      <w:pPr>
        <w:pStyle w:val="ListBullet2"/>
      </w:pPr>
      <w:r>
        <w:rPr>
          <w:b/>
          <w:color w:val="1F4E9A"/>
        </w:rPr>
        <w:t>acabas</w:t>
      </w:r>
      <w:r>
        <w:t xml:space="preserve"> → acabar | 직설법 현재 2인칭 단수 | acabar de로 '방금 ~했다' 근접과거 | 규칙</w:t>
      </w:r>
    </w:p>
    <w:p>
      <w:pPr>
        <w:pStyle w:val="ListBullet2"/>
      </w:pPr>
      <w:r>
        <w:rPr>
          <w:b/>
          <w:color w:val="1F4E9A"/>
        </w:rPr>
        <w:t>arriesgar</w:t>
      </w:r>
      <w:r>
        <w:t xml:space="preserve"> → arriesgar | 부정사 | acabar de 뒤</w:t>
      </w:r>
    </w:p>
    <w:p>
      <w:pPr>
        <w:pStyle w:val="Heading3"/>
      </w:pPr>
      <w:r>
        <w:t xml:space="preserve">10-4. </w:t>
      </w:r>
      <w:r>
        <w:rPr>
          <w:b/>
        </w:rPr>
        <w:t>Álvaro:</w:t>
      </w:r>
      <w:r>
        <w:t xml:space="preserve"> (Suspira, cansado) Fue extraño, verlo cara a cara al fin, después de tanto tiempo persiguiendo solo una sombra.</w:t>
      </w:r>
    </w:p>
    <w:p>
      <w:pPr>
        <w:pStyle w:val="ListBullet"/>
      </w:pPr>
      <w:r>
        <w:rPr>
          <w:b/>
        </w:rPr>
        <w:t>해석:</w:t>
      </w:r>
      <w:r>
        <w:t xml:space="preserve"> (지친 듯 한숨 쉰다) 이상했어. 그렇게 오랫동안 그림자만 쫓다가 마침내 그를 얼굴을 맞대고 보니까.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suspirar</w:t>
      </w:r>
      <w:r>
        <w:t xml:space="preserve"> (동사) 한숨 쉬다 / </w:t>
      </w:r>
      <w:r>
        <w:rPr>
          <w:b/>
          <w:color w:val="1F4E9A"/>
        </w:rPr>
        <w:t>cansado</w:t>
      </w:r>
      <w:r>
        <w:t xml:space="preserve"> 지친 / </w:t>
      </w:r>
      <w:r>
        <w:rPr>
          <w:b/>
          <w:color w:val="1F4E9A"/>
        </w:rPr>
        <w:t>extraño</w:t>
      </w:r>
      <w:r>
        <w:t xml:space="preserve"> 이상한 / </w:t>
      </w:r>
      <w:r>
        <w:rPr>
          <w:b/>
          <w:color w:val="1F4E9A"/>
        </w:rPr>
        <w:t>al fin</w:t>
      </w:r>
      <w:r>
        <w:t xml:space="preserve"> 마침내 / </w:t>
      </w:r>
      <w:r>
        <w:rPr>
          <w:b/>
          <w:color w:val="1F4E9A"/>
        </w:rPr>
        <w:t>perseguir</w:t>
      </w:r>
      <w:r>
        <w:t xml:space="preserve"> (동사) 쫓다 / </w:t>
      </w:r>
      <w:r>
        <w:rPr>
          <w:b/>
          <w:color w:val="1F4E9A"/>
        </w:rPr>
        <w:t>sombra</w:t>
      </w:r>
      <w:r>
        <w:t xml:space="preserve"> (여성명사) 그림자</w:t>
      </w:r>
    </w:p>
    <w:p>
      <w:pPr>
        <w:pStyle w:val="ListBullet"/>
      </w:pPr>
      <w:r>
        <w:rPr>
          <w:b/>
        </w:rPr>
        <w:t>문법:</w:t>
      </w:r>
      <w:r>
        <w:t xml:space="preserve"> 부정사 </w:t>
      </w:r>
      <w:r>
        <w:rPr>
          <w:b/>
          <w:color w:val="1F4E9A"/>
        </w:rPr>
        <w:t>verlo</w:t>
      </w:r>
      <w:r>
        <w:t xml:space="preserve"> 가 실제 주어(ver lo = 그를 보는 것이 이상했다). </w:t>
      </w:r>
      <w:r>
        <w:rPr>
          <w:b/>
          <w:color w:val="1F4E9A"/>
        </w:rPr>
        <w:t>tiempo + 현재분사</w:t>
      </w:r>
      <w:r>
        <w:t xml:space="preserve"> = ~하며 보낸 시간.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Suspira</w:t>
      </w:r>
      <w:r>
        <w:t xml:space="preserve"> → suspirar | 직설법 현재 3인칭 단수 | 지문의 서술 현재 | 규칙</w:t>
      </w:r>
    </w:p>
    <w:p>
      <w:pPr>
        <w:pStyle w:val="ListBullet2"/>
      </w:pPr>
      <w:r>
        <w:rPr>
          <w:b/>
          <w:color w:val="1F4E9A"/>
        </w:rPr>
        <w:t>cansado</w:t>
      </w:r>
      <w:r>
        <w:t xml:space="preserve"> → cansar | 과거분사(형용사) | 상태 | 규칙</w:t>
      </w:r>
    </w:p>
    <w:p>
      <w:pPr>
        <w:pStyle w:val="ListBullet2"/>
      </w:pPr>
      <w:r>
        <w:rPr>
          <w:b/>
          <w:color w:val="1F4E9A"/>
        </w:rPr>
        <w:t>Fue</w:t>
      </w:r>
      <w:r>
        <w:t xml:space="preserve"> → ser | 직설법 단순과거 3인칭 단수 | 끝난 경험(오늘 밤의 만남)을 하나의 완결된 사건으로 평가. 비교: era extraño는 배경 묘사 느낌 | 불규칙</w:t>
      </w:r>
    </w:p>
    <w:p>
      <w:pPr>
        <w:pStyle w:val="ListBullet2"/>
      </w:pPr>
      <w:r>
        <w:rPr>
          <w:b/>
          <w:color w:val="1F4E9A"/>
        </w:rPr>
        <w:t>ver(lo)</w:t>
      </w:r>
      <w:r>
        <w:t xml:space="preserve"> → ver | 부정사 | 명사처럼 주어 역할</w:t>
      </w:r>
    </w:p>
    <w:p>
      <w:pPr>
        <w:pStyle w:val="ListBullet2"/>
      </w:pPr>
      <w:r>
        <w:rPr>
          <w:b/>
          <w:color w:val="1F4E9A"/>
        </w:rPr>
        <w:t>persiguiendo</w:t>
      </w:r>
      <w:r>
        <w:t xml:space="preserve"> → perseguir | 현재분사 | 오랫동안 지속된 행위 | e→i 불규칙 현재분사</w:t>
      </w:r>
    </w:p>
    <w:p>
      <w:pPr>
        <w:pStyle w:val="Heading3"/>
      </w:pPr>
      <w:r>
        <w:t xml:space="preserve">10-5. </w:t>
      </w:r>
      <w:r>
        <w:rPr>
          <w:b/>
        </w:rPr>
        <w:t>Carlos:</w:t>
      </w:r>
      <w:r>
        <w:t xml:space="preserve"> ¿Cómo te sientes, ahora que ha pasado?</w:t>
      </w:r>
    </w:p>
    <w:p>
      <w:pPr>
        <w:pStyle w:val="ListBullet"/>
      </w:pPr>
      <w:r>
        <w:rPr>
          <w:b/>
        </w:rPr>
        <w:t>해석:</w:t>
      </w:r>
      <w:r>
        <w:t xml:space="preserve"> 다 끝난 지금, 기분은 어때?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sentirse</w:t>
      </w:r>
      <w:r>
        <w:t xml:space="preserve"> 느끼다(앞에서 설명) / </w:t>
      </w:r>
      <w:r>
        <w:rPr>
          <w:b/>
          <w:color w:val="1F4E9A"/>
        </w:rPr>
        <w:t>ahora que</w:t>
      </w:r>
      <w:r>
        <w:t xml:space="preserve"> 이제 ~했으니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ahora que + 직설법</w:t>
      </w:r>
      <w:r>
        <w:t xml:space="preserve"> = ~한 지금.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 sientes</w:t>
      </w:r>
      <w:r>
        <w:t xml:space="preserve"> → sentirse | 직설법 현재 2인칭 단수 | 현재 감정 | e→ie</w:t>
      </w:r>
    </w:p>
    <w:p>
      <w:pPr>
        <w:pStyle w:val="ListBullet2"/>
      </w:pPr>
      <w:r>
        <w:rPr>
          <w:b/>
          <w:color w:val="1F4E9A"/>
        </w:rPr>
        <w:t>ha pasado</w:t>
      </w:r>
      <w:r>
        <w:t xml:space="preserve"> → pasar | 직설법 현재완료 3인칭 단수 | 방금 끝나 현재와 연결된 일 | 규칙</w:t>
      </w:r>
    </w:p>
    <w:p>
      <w:pPr>
        <w:pStyle w:val="Heading3"/>
      </w:pPr>
      <w:r>
        <w:t xml:space="preserve">10-6. </w:t>
      </w:r>
      <w:r>
        <w:rPr>
          <w:b/>
        </w:rPr>
        <w:t>Álvaro:</w:t>
      </w:r>
      <w:r>
        <w:t xml:space="preserve"> Más decidido que nunca, la verdad.</w:t>
      </w:r>
    </w:p>
    <w:p>
      <w:pPr>
        <w:pStyle w:val="ListBullet"/>
      </w:pPr>
      <w:r>
        <w:rPr>
          <w:b/>
        </w:rPr>
        <w:t>해석:</w:t>
      </w:r>
      <w:r>
        <w:t xml:space="preserve"> 솔직히, 그 어느 때보다 결의가 굳어.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decidido</w:t>
      </w:r>
      <w:r>
        <w:t xml:space="preserve"> (decidir) 단호한 / </w:t>
      </w:r>
      <w:r>
        <w:rPr>
          <w:b/>
          <w:color w:val="1F4E9A"/>
        </w:rPr>
        <w:t>la verdad</w:t>
      </w:r>
      <w:r>
        <w:t xml:space="preserve"> 솔직히</w:t>
      </w:r>
    </w:p>
    <w:p>
      <w:pPr>
        <w:pStyle w:val="ListBullet"/>
      </w:pPr>
      <w:r>
        <w:rPr>
          <w:b/>
        </w:rPr>
        <w:t>문법:</w:t>
      </w:r>
      <w:r>
        <w:t xml:space="preserve"> 동사 생략(me siento). </w:t>
      </w:r>
      <w:r>
        <w:rPr>
          <w:b/>
          <w:color w:val="1F4E9A"/>
        </w:rPr>
        <w:t>más ... que nunca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문장 끝 </w:t>
      </w:r>
      <w:r>
        <w:rPr>
          <w:b/>
          <w:color w:val="1F4E9A"/>
        </w:rPr>
        <w:t>la verdad</w:t>
      </w:r>
      <w:r>
        <w:t xml:space="preserve"> = "솔직히 말해서" (스페인 구어).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decidido</w:t>
      </w:r>
      <w:r>
        <w:t xml:space="preserve"> → decidir | 과거분사(형용사) | 상태 | 규칙</w:t>
      </w:r>
    </w:p>
    <w:p>
      <w:pPr>
        <w:pStyle w:val="Heading3"/>
      </w:pPr>
      <w:r>
        <w:t xml:space="preserve">10-7. </w:t>
      </w:r>
      <w:r>
        <w:rPr>
          <w:b/>
        </w:rPr>
        <w:t>Álvaro:</w:t>
      </w:r>
      <w:r>
        <w:t xml:space="preserve"> Ver su calma, su falta de remordimiento real, solo confirma por qué esto importa tanto.</w:t>
      </w:r>
    </w:p>
    <w:p>
      <w:pPr>
        <w:pStyle w:val="ListBullet"/>
      </w:pPr>
      <w:r>
        <w:rPr>
          <w:b/>
        </w:rPr>
        <w:t>해석:</w:t>
      </w:r>
      <w:r>
        <w:t xml:space="preserve"> 그의 평온함, 진짜 양심의 가책이 없는 모습을 보니, 이 일이 왜 그렇게 중요한지 더 확실해질 뿐이야.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calma</w:t>
      </w:r>
      <w:r>
        <w:t xml:space="preserve"> (여성명사) 평온 / </w:t>
      </w:r>
      <w:r>
        <w:rPr>
          <w:b/>
          <w:color w:val="1F4E9A"/>
        </w:rPr>
        <w:t>falta de</w:t>
      </w:r>
      <w:r>
        <w:t xml:space="preserve"> ~의 결여 / </w:t>
      </w:r>
      <w:r>
        <w:rPr>
          <w:b/>
          <w:color w:val="1F4E9A"/>
        </w:rPr>
        <w:t>remordimiento</w:t>
      </w:r>
      <w:r>
        <w:t xml:space="preserve"> (남성명사) 양심의 가책 / </w:t>
      </w:r>
      <w:r>
        <w:rPr>
          <w:b/>
          <w:color w:val="1F4E9A"/>
        </w:rPr>
        <w:t>importar</w:t>
      </w:r>
      <w:r>
        <w:t xml:space="preserve"> (동사) 중요하다</w:t>
      </w:r>
    </w:p>
    <w:p>
      <w:pPr>
        <w:pStyle w:val="ListBullet"/>
      </w:pPr>
      <w:r>
        <w:rPr>
          <w:b/>
        </w:rPr>
        <w:t>문법:</w:t>
      </w:r>
      <w:r>
        <w:t xml:space="preserve"> 부정사 </w:t>
      </w:r>
      <w:r>
        <w:rPr>
          <w:b/>
          <w:color w:val="1F4E9A"/>
        </w:rPr>
        <w:t>Ver</w:t>
      </w:r>
      <w:r>
        <w:t xml:space="preserve"> 가 주어(보는 것이). 간접의문 </w:t>
      </w:r>
      <w:r>
        <w:rPr>
          <w:b/>
          <w:color w:val="1F4E9A"/>
        </w:rPr>
        <w:t>por qué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Ver</w:t>
      </w:r>
      <w:r>
        <w:t xml:space="preserve"> → ver | 부정사 | 명사처럼 주어</w:t>
      </w:r>
    </w:p>
    <w:p>
      <w:pPr>
        <w:pStyle w:val="ListBullet2"/>
      </w:pPr>
      <w:r>
        <w:rPr>
          <w:b/>
          <w:color w:val="1F4E9A"/>
        </w:rPr>
        <w:t>confirma</w:t>
      </w:r>
      <w:r>
        <w:t xml:space="preserve"> → confirmar | 직설법 현재 3인칭 단수 | 현재의 결론 | 규칙</w:t>
      </w:r>
    </w:p>
    <w:p>
      <w:pPr>
        <w:pStyle w:val="ListBullet2"/>
      </w:pPr>
      <w:r>
        <w:rPr>
          <w:b/>
          <w:color w:val="1F4E9A"/>
        </w:rPr>
        <w:t>importa</w:t>
      </w:r>
      <w:r>
        <w:t xml:space="preserve"> → importar | 직설법 현재 3인칭 단수 | 일반적·지속적 사실 | 규칙</w:t>
      </w:r>
    </w:p>
    <w:p>
      <w:pPr>
        <w:pStyle w:val="Heading3"/>
      </w:pPr>
      <w:r>
        <w:t xml:space="preserve">10-8. </w:t>
      </w:r>
      <w:r>
        <w:rPr>
          <w:b/>
        </w:rPr>
        <w:t>Carlos:</w:t>
      </w:r>
      <w:r>
        <w:t xml:space="preserve"> Vamos a atraparlo, Álvaro.</w:t>
      </w:r>
    </w:p>
    <w:p>
      <w:pPr>
        <w:pStyle w:val="ListBullet"/>
      </w:pPr>
      <w:r>
        <w:rPr>
          <w:b/>
        </w:rPr>
        <w:t>해석:</w:t>
      </w:r>
      <w:r>
        <w:t xml:space="preserve"> 우리가 그를 잡을 거야, 알바로.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atrapar</w:t>
      </w:r>
      <w:r>
        <w:t xml:space="preserve"> (동사) 붙잡다</w:t>
      </w:r>
    </w:p>
    <w:p>
      <w:pPr>
        <w:pStyle w:val="ListBullet"/>
      </w:pPr>
      <w:r>
        <w:rPr>
          <w:b/>
        </w:rPr>
        <w:t>문법:</w:t>
      </w:r>
      <w:r>
        <w:t xml:space="preserve"> ir a + 부정사, 대명사 lo 부정사 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Vamos</w:t>
      </w:r>
      <w:r>
        <w:t xml:space="preserve"> → ir | 직설법 현재 1인칭 복수 | 굳은 결의의 미래 | 불규칙</w:t>
      </w:r>
    </w:p>
    <w:p>
      <w:pPr>
        <w:pStyle w:val="ListBullet2"/>
      </w:pPr>
      <w:r>
        <w:rPr>
          <w:b/>
          <w:color w:val="1F4E9A"/>
        </w:rPr>
        <w:t>atrapar(lo)</w:t>
      </w:r>
      <w:r>
        <w:t xml:space="preserve"> → atrapar | 부정사 | ir a 뒤</w:t>
      </w:r>
    </w:p>
    <w:p>
      <w:pPr>
        <w:pStyle w:val="Heading3"/>
      </w:pPr>
      <w:r>
        <w:t xml:space="preserve">10-9. </w:t>
      </w:r>
      <w:r>
        <w:rPr>
          <w:b/>
        </w:rPr>
        <w:t>Carlos:</w:t>
      </w:r>
      <w:r>
        <w:t xml:space="preserve"> Con lo que has conseguido esta noche, estamos más cerca que nunca.</w:t>
      </w:r>
    </w:p>
    <w:p>
      <w:pPr>
        <w:pStyle w:val="ListBullet"/>
      </w:pPr>
      <w:r>
        <w:rPr>
          <w:b/>
        </w:rPr>
        <w:t>해석:</w:t>
      </w:r>
      <w:r>
        <w:t xml:space="preserve"> 네가 오늘 밤 얻어낸 걸로 우린 그 어느 때보다 가까워졌어.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conseguir</w:t>
      </w:r>
      <w:r>
        <w:t xml:space="preserve"> 얻다(앞에서 설명) / </w:t>
      </w:r>
      <w:r>
        <w:rPr>
          <w:b/>
          <w:color w:val="1F4E9A"/>
        </w:rPr>
        <w:t>cerca</w:t>
      </w:r>
      <w:r>
        <w:t xml:space="preserve"> 가까이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que</w:t>
      </w:r>
      <w:r>
        <w:t xml:space="preserve"> = ~한 것.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has conseguido</w:t>
      </w:r>
      <w:r>
        <w:t xml:space="preserve"> → conseguir | 직설법 현재완료 2인칭 단수 | '오늘 밤'(아직 끝나지 않은 시간 단위) 안의 일이라 스페인식 현재완료 | 규칙 과거분사</w:t>
      </w:r>
    </w:p>
    <w:p>
      <w:pPr>
        <w:pStyle w:val="ListBullet2"/>
      </w:pPr>
      <w:r>
        <w:rPr>
          <w:b/>
          <w:color w:val="1F4E9A"/>
        </w:rPr>
        <w:t>estamos</w:t>
      </w:r>
      <w:r>
        <w:t xml:space="preserve"> → estar | 직설법 현재 1인칭 복수 | 현재 위치·상태 | 불규칙</w:t>
      </w:r>
    </w:p>
    <w:p>
      <w:pPr>
        <w:pStyle w:val="Heading3"/>
      </w:pPr>
      <w:r>
        <w:t xml:space="preserve">10-10. </w:t>
      </w:r>
      <w:r>
        <w:rPr>
          <w:b/>
        </w:rPr>
        <w:t>Álvaro:</w:t>
      </w:r>
      <w:r>
        <w:t xml:space="preserve"> Eso espero, de verdad.</w:t>
      </w:r>
    </w:p>
    <w:p>
      <w:pPr>
        <w:pStyle w:val="ListBullet"/>
      </w:pPr>
      <w:r>
        <w:rPr>
          <w:b/>
        </w:rPr>
        <w:t>해석:</w:t>
      </w:r>
      <w:r>
        <w:t xml:space="preserve"> 정말 그러길 바라.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esperar</w:t>
      </w:r>
      <w:r>
        <w:t xml:space="preserve"> (동사) 바라다</w:t>
      </w:r>
    </w:p>
    <w:p>
      <w:pPr>
        <w:pStyle w:val="ListBullet"/>
      </w:pPr>
      <w:r>
        <w:rPr>
          <w:b/>
        </w:rPr>
        <w:t>문법:</w:t>
      </w:r>
      <w:r>
        <w:t xml:space="preserve"> 목적어 </w:t>
      </w:r>
      <w:r>
        <w:rPr>
          <w:b/>
          <w:color w:val="1F4E9A"/>
        </w:rPr>
        <w:t>eso</w:t>
      </w:r>
      <w:r>
        <w:t xml:space="preserve"> 를 앞에 둔 짧은 표현.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Eso espero</w:t>
      </w:r>
      <w:r>
        <w:t xml:space="preserve"> = "그러길 바라" 관용 응답.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espero</w:t>
      </w:r>
      <w:r>
        <w:t xml:space="preserve"> → esperar | 직설법 현재 1인칭 단수 | 현재의 바람 | 규칙</w:t>
      </w:r>
    </w:p>
    <w:p>
      <w:pPr>
        <w:pStyle w:val="Heading3"/>
      </w:pPr>
      <w:r>
        <w:t xml:space="preserve">10-11. </w:t>
      </w:r>
      <w:r>
        <w:rPr>
          <w:b/>
        </w:rPr>
        <w:t>Álvaro:</w:t>
      </w:r>
      <w:r>
        <w:t xml:space="preserve"> Por todos los que ha dañado en el camino.</w:t>
      </w:r>
    </w:p>
    <w:p>
      <w:pPr>
        <w:pStyle w:val="ListBullet"/>
      </w:pPr>
      <w:r>
        <w:rPr>
          <w:b/>
        </w:rPr>
        <w:t>해석:</w:t>
      </w:r>
      <w:r>
        <w:t xml:space="preserve"> 그가 그동안 해를 끼친 모든 사람들을 위해서.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dañar</w:t>
      </w:r>
      <w:r>
        <w:t xml:space="preserve"> (동사) 해치다 / </w:t>
      </w:r>
      <w:r>
        <w:rPr>
          <w:b/>
          <w:color w:val="1F4E9A"/>
        </w:rPr>
        <w:t>en el camino</w:t>
      </w:r>
      <w:r>
        <w:t xml:space="preserve"> 그 과정에서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los que</w:t>
      </w:r>
      <w:r>
        <w:t xml:space="preserve"> = ~한 사람들. </w:t>
      </w:r>
      <w:r>
        <w:rPr>
          <w:b/>
          <w:color w:val="1F4E9A"/>
        </w:rPr>
        <w:t>por</w:t>
      </w:r>
      <w:r>
        <w:t xml:space="preserve"> = ~을 위해/때문에.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dañado</w:t>
      </w:r>
      <w:r>
        <w:t xml:space="preserve"> → dañar | 직설법 현재완료 3인칭 단수 | 지금까지 누적된 피해(현재까지 이어짐) | 규칙</w:t>
      </w:r>
    </w:p>
    <w:p>
      <w:pPr>
        <w:pStyle w:val="Heading3"/>
      </w:pPr>
      <w:r>
        <w:t xml:space="preserve">10-12. </w:t>
      </w:r>
      <w:r>
        <w:rPr>
          <w:b/>
        </w:rPr>
        <w:t>Carlos:</w:t>
      </w:r>
      <w:r>
        <w:t xml:space="preserve"> Ve a casa, descansa.</w:t>
      </w:r>
    </w:p>
    <w:p>
      <w:pPr>
        <w:pStyle w:val="ListBullet"/>
      </w:pPr>
      <w:r>
        <w:rPr>
          <w:b/>
        </w:rPr>
        <w:t>해석:</w:t>
      </w:r>
      <w:r>
        <w:t xml:space="preserve"> 집에 가서 쉬어.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ir a casa</w:t>
      </w:r>
      <w:r>
        <w:t xml:space="preserve"> 집에 가다 / </w:t>
      </w:r>
      <w:r>
        <w:rPr>
          <w:b/>
          <w:color w:val="1F4E9A"/>
        </w:rPr>
        <w:t>descansar</w:t>
      </w:r>
      <w:r>
        <w:t xml:space="preserve"> 쉬다</w:t>
      </w:r>
    </w:p>
    <w:p>
      <w:pPr>
        <w:pStyle w:val="ListBullet"/>
      </w:pPr>
      <w:r>
        <w:rPr>
          <w:b/>
        </w:rPr>
        <w:t>문법:</w:t>
      </w:r>
      <w:r>
        <w:t xml:space="preserve"> tú 긍정명령 두 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Ve</w:t>
      </w:r>
      <w:r>
        <w:t xml:space="preserve"> → ir | 명령법 2인칭 단수 긍정 | 지시·배려 | 불규칙(ve)</w:t>
      </w:r>
    </w:p>
    <w:p>
      <w:pPr>
        <w:pStyle w:val="ListBullet2"/>
      </w:pPr>
      <w:r>
        <w:rPr>
          <w:b/>
          <w:color w:val="1F4E9A"/>
        </w:rPr>
        <w:t>descansa</w:t>
      </w:r>
      <w:r>
        <w:t xml:space="preserve"> → descansar | 명령법 2인칭 단수 긍정 | 규칙(3인칭 현재형과 동형)</w:t>
      </w:r>
    </w:p>
    <w:p>
      <w:pPr>
        <w:pStyle w:val="Heading3"/>
      </w:pPr>
      <w:r>
        <w:t xml:space="preserve">10-13. </w:t>
      </w:r>
      <w:r>
        <w:rPr>
          <w:b/>
        </w:rPr>
        <w:t>Carlos:</w:t>
      </w:r>
      <w:r>
        <w:t xml:space="preserve"> Mañana seguimos con esto.</w:t>
      </w:r>
    </w:p>
    <w:p>
      <w:pPr>
        <w:pStyle w:val="ListBullet"/>
      </w:pPr>
      <w:r>
        <w:rPr>
          <w:b/>
        </w:rPr>
        <w:t>해석:</w:t>
      </w:r>
      <w:r>
        <w:t xml:space="preserve"> 내일 이거 계속하자.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seguir con</w:t>
      </w:r>
      <w:r>
        <w:t xml:space="preserve"> ~을 계속하다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seguimos</w:t>
      </w:r>
      <w:r>
        <w:t xml:space="preserve"> → seguir | 직설법 현재 1인칭 복수 | 미래 시간 부사(mañana)와 함께 확정된 계획을 현재형으로 | 1복수는 어간 변화 없음</w:t>
      </w:r>
    </w:p>
    <w:p>
      <w:pPr>
        <w:pStyle w:val="Heading3"/>
      </w:pPr>
      <w:r>
        <w:t xml:space="preserve">10-14. </w:t>
      </w:r>
      <w:r>
        <w:rPr>
          <w:b/>
        </w:rPr>
        <w:t>Álvaro:</w:t>
      </w:r>
      <w:r>
        <w:t xml:space="preserve"> Lo haré.</w:t>
      </w:r>
    </w:p>
    <w:p>
      <w:pPr>
        <w:pStyle w:val="ListBullet"/>
      </w:pPr>
      <w:r>
        <w:rPr>
          <w:b/>
        </w:rPr>
        <w:t>해석:</w:t>
      </w:r>
      <w:r>
        <w:t xml:space="preserve"> 그럴게.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hacer</w:t>
      </w:r>
      <w:r>
        <w:t xml:space="preserve"> 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 xml:space="preserve"> = 쉬는 것(앞 명령 내용).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haré</w:t>
      </w:r>
      <w:r>
        <w:t xml:space="preserve"> → hacer | 직설법 단순미래 1인칭 단수 | 약속·의지의 미래 | 불규칙 미래 어간 har-</w:t>
      </w:r>
    </w:p>
    <w:p>
      <w:pPr>
        <w:pStyle w:val="Heading3"/>
      </w:pPr>
      <w:r>
        <w:t xml:space="preserve">10-15. </w:t>
      </w:r>
      <w:r>
        <w:rPr>
          <w:b/>
        </w:rPr>
        <w:t>Álvaro:</w:t>
      </w:r>
      <w:r>
        <w:t xml:space="preserve"> Buenas noches, Carlos.</w:t>
      </w:r>
    </w:p>
    <w:p>
      <w:pPr>
        <w:pStyle w:val="ListBullet"/>
      </w:pPr>
      <w:r>
        <w:rPr>
          <w:b/>
        </w:rPr>
        <w:t>해석:</w:t>
      </w:r>
      <w:r>
        <w:t xml:space="preserve"> 잘 자, 카를로스.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buenas noches</w:t>
      </w:r>
      <w:r>
        <w:t xml:space="preserve"> 밤 인사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