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알바로 이야기 (S2-라몬재판-자금추적) — 문장별 스페인어 해설</w:t>
      </w:r>
    </w:p>
    <w:p>
      <w:pPr>
        <w:pStyle w:val="Heading1"/>
      </w:pPr>
      <w:r>
        <w:t>장면 1. 새로운 자금 흐름의 단서</w:t>
      </w:r>
    </w:p>
    <w:p>
      <w:pPr>
        <w:pStyle w:val="IntenseQuote"/>
      </w:pPr>
      <w:r>
        <w:t>라몬의 재판 준비 과정에서 새로운 자금 흐름이 포착됩니다. 알바로와 하비에르가 이 단서를 추적하기 시작합니다. 이번 아크는 총 600문장 분량으로, 정치자금 세탁부터 청문회·법정 공방까지 다룰 예정입니다.</w:t>
      </w:r>
    </w:p>
    <w:p>
      <w:pPr>
        <w:pStyle w:val="Heading3"/>
      </w:pPr>
      <w:r>
        <w:t xml:space="preserve">1-1. </w:t>
      </w:r>
      <w:r>
        <w:rPr>
          <w:b/>
        </w:rPr>
        <w:t>Javier:</w:t>
      </w:r>
      <w:r>
        <w:t xml:space="preserve"> Álvaro, tienes que ver el sumario del caso de Ramón.</w:t>
      </w:r>
    </w:p>
    <w:p>
      <w:pPr>
        <w:pStyle w:val="ListBullet"/>
      </w:pPr>
      <w:r>
        <w:rPr>
          <w:b/>
        </w:rPr>
        <w:t>해석:</w:t>
      </w:r>
      <w:r>
        <w:t xml:space="preserve"> 알바로, 라몬 사건 수사 기록 좀 봐야 해.</w:t>
      </w:r>
    </w:p>
    <w:p>
      <w:pPr>
        <w:pStyle w:val="ListBullet"/>
      </w:pPr>
      <w:r>
        <w:rPr>
          <w:b/>
        </w:rPr>
        <w:t>주요 단어:</w:t>
      </w:r>
      <w:r>
        <w:t xml:space="preserve"> </w:t>
      </w:r>
      <w:r>
        <w:rPr>
          <w:b/>
          <w:color w:val="1F4E9A"/>
        </w:rPr>
        <w:t>tener que</w:t>
      </w:r>
      <w:r>
        <w:t xml:space="preserve"> (동사구) ~해야 하다 / </w:t>
      </w:r>
      <w:r>
        <w:rPr>
          <w:b/>
          <w:color w:val="1F4E9A"/>
        </w:rPr>
        <w:t>ver</w:t>
      </w:r>
      <w:r>
        <w:t xml:space="preserve"> (동사) 보다 / </w:t>
      </w:r>
      <w:r>
        <w:rPr>
          <w:b/>
          <w:color w:val="1F4E9A"/>
        </w:rPr>
        <w:t>sumario</w:t>
      </w:r>
      <w:r>
        <w:t xml:space="preserve"> (남성명사) 예심 기록, 수사 서류 일체 / </w:t>
      </w:r>
      <w:r>
        <w:rPr>
          <w:b/>
          <w:color w:val="1F4E9A"/>
        </w:rPr>
        <w:t>caso</w:t>
      </w:r>
      <w:r>
        <w:t xml:space="preserve"> (남성명사) 사건</w:t>
      </w:r>
    </w:p>
    <w:p>
      <w:pPr>
        <w:pStyle w:val="ListBullet"/>
      </w:pPr>
      <w:r>
        <w:rPr>
          <w:b/>
        </w:rPr>
        <w:t>문법:</w:t>
      </w:r>
      <w:r>
        <w:t xml:space="preserve"> 의무 표현 tener que + 부정사. 호격(Álvaro,)은 쉼표로 분리.</w:t>
      </w:r>
    </w:p>
    <w:p>
      <w:pPr>
        <w:pStyle w:val="ListBullet"/>
      </w:pPr>
      <w:r>
        <w:rPr>
          <w:b/>
        </w:rPr>
        <w:t>표현:</w:t>
      </w:r>
      <w:r>
        <w:t xml:space="preserve"> </w:t>
      </w:r>
      <w:r>
        <w:rPr>
          <w:b/>
          <w:color w:val="1F4E9A"/>
        </w:rPr>
        <w:t>sumario</w:t>
      </w:r>
      <w:r>
        <w:t>는 스페인 형사절차에서 예심(instrucción) 단계의 수사 기록 전체를 가리키는 법률 용어.</w:t>
      </w:r>
    </w:p>
    <w:p>
      <w:pPr>
        <w:pStyle w:val="ListBullet"/>
      </w:pPr>
      <w:r>
        <w:rPr>
          <w:b/>
        </w:rPr>
        <w:t>시제:</w:t>
      </w:r>
    </w:p>
    <w:p>
      <w:pPr>
        <w:pStyle w:val="ListBullet2"/>
      </w:pPr>
      <w:r>
        <w:rPr>
          <w:b/>
          <w:color w:val="1F4E9A"/>
        </w:rPr>
        <w:t>tienes</w:t>
      </w:r>
      <w:r>
        <w:t xml:space="preserve"> → tener | 직설법 현재 2인칭 단수 (presente de indicativo, tú) | 지금 해야 할 의무를 말하므로 현재 | 불규칙: 어간모음 e→ie 변화 (tengo, tienes, tiene…)</w:t>
      </w:r>
    </w:p>
    <w:p>
      <w:pPr>
        <w:pStyle w:val="ListBullet2"/>
      </w:pPr>
      <w:r>
        <w:rPr>
          <w:b/>
          <w:color w:val="1F4E9A"/>
        </w:rPr>
        <w:t>ver</w:t>
      </w:r>
      <w:r>
        <w:t xml:space="preserve"> → ver | 부정사 (infinitivo) | tener que 뒤에는 항상 부정사</w:t>
      </w:r>
    </w:p>
    <w:p>
      <w:pPr>
        <w:pStyle w:val="Heading3"/>
      </w:pPr>
      <w:r>
        <w:t xml:space="preserve">1-2. </w:t>
      </w:r>
      <w:r>
        <w:rPr>
          <w:b/>
        </w:rPr>
        <w:t>Javier:</w:t>
      </w:r>
      <w:r>
        <w:t xml:space="preserve"> Han encontrado algo que no estaba en la investigación original.</w:t>
      </w:r>
    </w:p>
    <w:p>
      <w:pPr>
        <w:pStyle w:val="ListBullet"/>
      </w:pPr>
      <w:r>
        <w:rPr>
          <w:b/>
        </w:rPr>
        <w:t>해석:</w:t>
      </w:r>
      <w:r>
        <w:t xml:space="preserve"> 원래 수사에는 없던 뭔가를 찾아냈어.</w:t>
      </w:r>
    </w:p>
    <w:p>
      <w:pPr>
        <w:pStyle w:val="ListBullet"/>
      </w:pPr>
      <w:r>
        <w:rPr>
          <w:b/>
        </w:rPr>
        <w:t>주요 단어:</w:t>
      </w:r>
      <w:r>
        <w:t xml:space="preserve"> </w:t>
      </w:r>
      <w:r>
        <w:rPr>
          <w:b/>
          <w:color w:val="1F4E9A"/>
        </w:rPr>
        <w:t>encontrar</w:t>
      </w:r>
      <w:r>
        <w:t xml:space="preserve"> (동사) 찾다, 발견하다 / </w:t>
      </w:r>
      <w:r>
        <w:rPr>
          <w:b/>
          <w:color w:val="1F4E9A"/>
        </w:rPr>
        <w:t>algo</w:t>
      </w:r>
      <w:r>
        <w:t xml:space="preserve"> (부정대명사) 무언가 / </w:t>
      </w:r>
      <w:r>
        <w:rPr>
          <w:b/>
          <w:color w:val="1F4E9A"/>
        </w:rPr>
        <w:t>investigación</w:t>
      </w:r>
      <w:r>
        <w:t xml:space="preserve"> (여성명사) 수사, 조사 / </w:t>
      </w:r>
      <w:r>
        <w:rPr>
          <w:b/>
          <w:color w:val="1F4E9A"/>
        </w:rPr>
        <w:t>original</w:t>
      </w:r>
      <w:r>
        <w:t xml:space="preserve"> (형용사) 원래의, 최초의</w:t>
      </w:r>
    </w:p>
    <w:p>
      <w:pPr>
        <w:pStyle w:val="ListBullet"/>
      </w:pPr>
      <w:r>
        <w:rPr>
          <w:b/>
        </w:rPr>
        <w:t>문법:</w:t>
      </w:r>
      <w:r>
        <w:t xml:space="preserve"> 주어 생략된 3인칭 복수(Han encontrado) = 불특정 주체("그쪽 사람들이/수사관들이"). que는 algo를 받는 관계대명사. 위치를 나타내는 estar + en.</w:t>
      </w:r>
    </w:p>
    <w:p>
      <w:pPr>
        <w:pStyle w:val="ListBullet"/>
      </w:pPr>
      <w:r>
        <w:rPr>
          <w:b/>
        </w:rPr>
        <w:t>표현:</w:t>
      </w:r>
      <w:r>
        <w:t xml:space="preserve"> 3인칭 복수 무인칭 용법은 "(누군가가) ~했다"의 구어적 표현.</w:t>
      </w:r>
    </w:p>
    <w:p>
      <w:pPr>
        <w:pStyle w:val="ListBullet"/>
      </w:pPr>
      <w:r>
        <w:rPr>
          <w:b/>
        </w:rPr>
        <w:t>시제:</w:t>
      </w:r>
    </w:p>
    <w:p>
      <w:pPr>
        <w:pStyle w:val="ListBullet2"/>
      </w:pPr>
      <w:r>
        <w:rPr>
          <w:b/>
          <w:color w:val="1F4E9A"/>
        </w:rPr>
        <w:t>han encontrado</w:t>
      </w:r>
      <w:r>
        <w:t xml:space="preserve"> → encontrar | 직설법 현재완료 3인칭 복수 (pretérito perfecto compuesto) | 최근에 일어나 지금 소식으로 전해지는 일이라 현재완료. 스페인 스페인어에서는 가까운 과거에 현재완료를 즐겨 씀 | 규칙 과거분사 encontrado</w:t>
      </w:r>
    </w:p>
    <w:p>
      <w:pPr>
        <w:pStyle w:val="ListBullet2"/>
      </w:pPr>
      <w:r>
        <w:rPr>
          <w:b/>
          <w:color w:val="1F4E9A"/>
        </w:rPr>
        <w:t>estaba</w:t>
      </w:r>
      <w:r>
        <w:t xml:space="preserve"> → estar | 직설법 불완료과거 3인칭 단수 (pretérito imperfecto) | 과거의 "상태"(원래 수사에 들어 있지 않았던 상태)를 배경적으로 묘사하므로 불완료과거. 단순과거 estuvo는 한정된 기간의 완결된 사실에 쓰임</w:t>
      </w:r>
    </w:p>
    <w:p>
      <w:pPr>
        <w:pStyle w:val="Heading3"/>
      </w:pPr>
      <w:r>
        <w:t xml:space="preserve">1-3. </w:t>
      </w:r>
      <w:r>
        <w:rPr>
          <w:b/>
        </w:rPr>
        <w:t>Álvaro:</w:t>
      </w:r>
      <w:r>
        <w:t xml:space="preserve"> ¿Qué han encontrado?</w:t>
      </w:r>
    </w:p>
    <w:p>
      <w:pPr>
        <w:pStyle w:val="ListBullet"/>
      </w:pPr>
      <w:r>
        <w:rPr>
          <w:b/>
        </w:rPr>
        <w:t>해석:</w:t>
      </w:r>
      <w:r>
        <w:t xml:space="preserve"> 뭘 찾았는데?</w:t>
      </w:r>
    </w:p>
    <w:p>
      <w:pPr>
        <w:pStyle w:val="ListBullet"/>
      </w:pPr>
      <w:r>
        <w:rPr>
          <w:b/>
        </w:rPr>
        <w:t>주요 단어:</w:t>
      </w:r>
      <w:r>
        <w:t xml:space="preserve"> </w:t>
      </w:r>
      <w:r>
        <w:rPr>
          <w:b/>
          <w:color w:val="1F4E9A"/>
        </w:rPr>
        <w:t>qué</w:t>
      </w:r>
      <w:r>
        <w:t xml:space="preserve"> (의문대명사) 무엇</w:t>
      </w:r>
    </w:p>
    <w:p>
      <w:pPr>
        <w:pStyle w:val="ListBullet"/>
      </w:pPr>
      <w:r>
        <w:rPr>
          <w:b/>
        </w:rPr>
        <w:t>문법:</w:t>
      </w:r>
      <w:r>
        <w:t xml:space="preserve"> 의문사 qué + 동사. 의문사에는 강세부호.</w:t>
      </w:r>
    </w:p>
    <w:p>
      <w:pPr>
        <w:pStyle w:val="ListBullet"/>
      </w:pPr>
      <w:r>
        <w:rPr>
          <w:b/>
        </w:rPr>
        <w:t>시제:</w:t>
      </w:r>
    </w:p>
    <w:p>
      <w:pPr>
        <w:pStyle w:val="ListBullet2"/>
      </w:pPr>
      <w:r>
        <w:rPr>
          <w:b/>
          <w:color w:val="1F4E9A"/>
        </w:rPr>
        <w:t>han encontrado</w:t>
      </w:r>
      <w:r>
        <w:t xml:space="preserve"> → encontrar | 직설법 현재완료 3인칭 복수 | 앞 문장의 시제를 그대로 받아 질문 (앞에서 설명)</w:t>
      </w:r>
    </w:p>
    <w:p>
      <w:pPr>
        <w:pStyle w:val="Heading3"/>
      </w:pPr>
      <w:r>
        <w:t xml:space="preserve">1-4. </w:t>
      </w:r>
      <w:r>
        <w:rPr>
          <w:b/>
        </w:rPr>
        <w:t>Javier:</w:t>
      </w:r>
      <w:r>
        <w:t xml:space="preserve"> Transferencias periódicas desde una de las sociedades pantalla que usaba la red de Fabián, hacia una cuenta vinculada a un partido político.</w:t>
      </w:r>
    </w:p>
    <w:p>
      <w:pPr>
        <w:pStyle w:val="ListBullet"/>
      </w:pPr>
      <w:r>
        <w:rPr>
          <w:b/>
        </w:rPr>
        <w:t>해석:</w:t>
      </w:r>
      <w:r>
        <w:t xml:space="preserve"> 파비안 조직이 쓰던 유령회사 중 한 곳에서, 한 정당과 연결된 계좌로 정기적인 송금이 있었어.</w:t>
      </w:r>
    </w:p>
    <w:p>
      <w:pPr>
        <w:pStyle w:val="ListBullet"/>
      </w:pPr>
      <w:r>
        <w:rPr>
          <w:b/>
        </w:rPr>
        <w:t>주요 단어:</w:t>
      </w:r>
      <w:r>
        <w:t xml:space="preserve"> </w:t>
      </w:r>
      <w:r>
        <w:rPr>
          <w:b/>
          <w:color w:val="1F4E9A"/>
        </w:rPr>
        <w:t>transferencia</w:t>
      </w:r>
      <w:r>
        <w:t xml:space="preserve"> (여성명사) 송금, 이체 / </w:t>
      </w:r>
      <w:r>
        <w:rPr>
          <w:b/>
          <w:color w:val="1F4E9A"/>
        </w:rPr>
        <w:t>periódico</w:t>
      </w:r>
      <w:r>
        <w:t xml:space="preserve"> (형용사) 정기적인 / </w:t>
      </w:r>
      <w:r>
        <w:rPr>
          <w:b/>
          <w:color w:val="1F4E9A"/>
        </w:rPr>
        <w:t>sociedad pantalla</w:t>
      </w:r>
      <w:r>
        <w:t xml:space="preserve"> (명사구) 유령회사, 페이퍼컴퍼니 / </w:t>
      </w:r>
      <w:r>
        <w:rPr>
          <w:b/>
          <w:color w:val="1F4E9A"/>
        </w:rPr>
        <w:t>usar</w:t>
      </w:r>
      <w:r>
        <w:t xml:space="preserve"> (동사) 사용하다 / </w:t>
      </w:r>
      <w:r>
        <w:rPr>
          <w:b/>
          <w:color w:val="1F4E9A"/>
        </w:rPr>
        <w:t>red</w:t>
      </w:r>
      <w:r>
        <w:t xml:space="preserve"> (여성명사) 네트워크, 조직망 / </w:t>
      </w:r>
      <w:r>
        <w:rPr>
          <w:b/>
          <w:color w:val="1F4E9A"/>
        </w:rPr>
        <w:t>cuenta</w:t>
      </w:r>
      <w:r>
        <w:t xml:space="preserve"> (여성명사) 계좌 / </w:t>
      </w:r>
      <w:r>
        <w:rPr>
          <w:b/>
          <w:color w:val="1F4E9A"/>
        </w:rPr>
        <w:t>vincular</w:t>
      </w:r>
      <w:r>
        <w:t xml:space="preserve"> (동사) 연결하다 / </w:t>
      </w:r>
      <w:r>
        <w:rPr>
          <w:b/>
          <w:color w:val="1F4E9A"/>
        </w:rPr>
        <w:t>partido político</w:t>
      </w:r>
      <w:r>
        <w:t xml:space="preserve"> 정당</w:t>
      </w:r>
    </w:p>
    <w:p>
      <w:pPr>
        <w:pStyle w:val="ListBullet"/>
      </w:pPr>
      <w:r>
        <w:rPr>
          <w:b/>
        </w:rPr>
        <w:t>문법:</w:t>
      </w:r>
      <w:r>
        <w:t xml:space="preserve"> 동사 없는 명사구 답변(생략문). desde A hacia B = A에서 B 방향으로. que usaba la red de Fabián에서 que는 목적격 관계대명사, 주어 la red de Fabián이 동사 뒤로 도치됨. vinculada는 과거분사가 형용사로 쓰여 cuenta(여성 단수)에 성·수 일치.</w:t>
      </w:r>
    </w:p>
    <w:p>
      <w:pPr>
        <w:pStyle w:val="ListBullet"/>
      </w:pPr>
      <w:r>
        <w:rPr>
          <w:b/>
        </w:rPr>
        <w:t>표현:</w:t>
      </w:r>
      <w:r>
        <w:t xml:space="preserve"> </w:t>
      </w:r>
      <w:r>
        <w:rPr>
          <w:b/>
          <w:color w:val="1F4E9A"/>
        </w:rPr>
        <w:t>sociedad pantalla</w:t>
      </w:r>
      <w:r>
        <w:t>는 pantalla(화면·가림막)가 명사 수식어로 붙은 형태로 복수는 sociedades pantalla (pantalla는 변하지 않음).</w:t>
      </w:r>
    </w:p>
    <w:p>
      <w:pPr>
        <w:pStyle w:val="ListBullet"/>
      </w:pPr>
      <w:r>
        <w:rPr>
          <w:b/>
        </w:rPr>
        <w:t>시제:</w:t>
      </w:r>
    </w:p>
    <w:p>
      <w:pPr>
        <w:pStyle w:val="ListBullet2"/>
      </w:pPr>
      <w:r>
        <w:rPr>
          <w:b/>
          <w:color w:val="1F4E9A"/>
        </w:rPr>
        <w:t>usaba</w:t>
      </w:r>
      <w:r>
        <w:t xml:space="preserve"> → usar | 직설법 불완료과거 3인칭 단수 | 과거에 "습관적·지속적으로" 쓰던 회사라서 불완료과거 | 규칙 -ar 동사 (-aba)</w:t>
      </w:r>
    </w:p>
    <w:p>
      <w:pPr>
        <w:pStyle w:val="ListBullet2"/>
      </w:pPr>
      <w:r>
        <w:rPr>
          <w:b/>
          <w:color w:val="1F4E9A"/>
        </w:rPr>
        <w:t>vinculada</w:t>
      </w:r>
      <w:r>
        <w:t xml:space="preserve"> → vincular | 과거분사 여성 단수 (participio) | 형용사처럼 "연결된" 상태를 나타냄</w:t>
      </w:r>
    </w:p>
    <w:p>
      <w:pPr>
        <w:pStyle w:val="Heading3"/>
      </w:pPr>
      <w:r>
        <w:t xml:space="preserve">1-5. </w:t>
      </w:r>
      <w:r>
        <w:rPr>
          <w:b/>
        </w:rPr>
        <w:t>Álvaro:</w:t>
      </w:r>
      <w:r>
        <w:t xml:space="preserve"> (Sorprendido) ¿Un partido político?</w:t>
      </w:r>
    </w:p>
    <w:p>
      <w:pPr>
        <w:pStyle w:val="ListBullet"/>
      </w:pPr>
      <w:r>
        <w:rPr>
          <w:b/>
        </w:rPr>
        <w:t>해석:</w:t>
      </w:r>
      <w:r>
        <w:t xml:space="preserve"> (놀라며) 정당이라고?</w:t>
      </w:r>
    </w:p>
    <w:p>
      <w:pPr>
        <w:pStyle w:val="ListBullet"/>
      </w:pPr>
      <w:r>
        <w:rPr>
          <w:b/>
        </w:rPr>
        <w:t>주요 단어:</w:t>
      </w:r>
      <w:r>
        <w:t xml:space="preserve"> </w:t>
      </w:r>
      <w:r>
        <w:rPr>
          <w:b/>
          <w:color w:val="1F4E9A"/>
        </w:rPr>
        <w:t>sorprender</w:t>
      </w:r>
      <w:r>
        <w:t xml:space="preserve"> (동사) 놀라게 하다</w:t>
      </w:r>
    </w:p>
    <w:p>
      <w:pPr>
        <w:pStyle w:val="ListBullet"/>
      </w:pPr>
      <w:r>
        <w:rPr>
          <w:b/>
        </w:rPr>
        <w:t>문법:</w:t>
      </w:r>
      <w:r>
        <w:t xml:space="preserve"> 동사 없는 되묻기 의문문. 지문 Sorprendido는 주어(알바로)에 일치하는 남성 단수 과거분사.</w:t>
      </w:r>
    </w:p>
    <w:p>
      <w:pPr>
        <w:pStyle w:val="ListBullet"/>
      </w:pPr>
      <w:r>
        <w:rPr>
          <w:b/>
        </w:rPr>
        <w:t>시제:</w:t>
      </w:r>
    </w:p>
    <w:p>
      <w:pPr>
        <w:pStyle w:val="ListBullet2"/>
      </w:pPr>
      <w:r>
        <w:rPr>
          <w:b/>
          <w:color w:val="1F4E9A"/>
        </w:rPr>
        <w:t>Sorprendido</w:t>
      </w:r>
      <w:r>
        <w:t xml:space="preserve"> → sorprender | 과거분사 남성 단수 (participio) | 지문에서 "놀란 상태로"라는 상태 묘사</w:t>
      </w:r>
    </w:p>
    <w:p>
      <w:pPr>
        <w:pStyle w:val="ListBullet2"/>
      </w:pPr>
      <w:r>
        <w:t>본문은 동사 없음</w:t>
      </w:r>
    </w:p>
    <w:p>
      <w:pPr>
        <w:pStyle w:val="Heading3"/>
      </w:pPr>
      <w:r>
        <w:t xml:space="preserve">1-6. </w:t>
      </w:r>
      <w:r>
        <w:rPr>
          <w:b/>
        </w:rPr>
        <w:t>Álvaro:</w:t>
      </w:r>
      <w:r>
        <w:t xml:space="preserve"> Eso es un salto enorme desde el tráfico de armas.</w:t>
      </w:r>
    </w:p>
    <w:p>
      <w:pPr>
        <w:pStyle w:val="ListBullet"/>
      </w:pPr>
      <w:r>
        <w:rPr>
          <w:b/>
        </w:rPr>
        <w:t>해석:</w:t>
      </w:r>
      <w:r>
        <w:t xml:space="preserve"> 무기 밀매에서 그건 엄청난 비약인데.</w:t>
      </w:r>
    </w:p>
    <w:p>
      <w:pPr>
        <w:pStyle w:val="ListBullet"/>
      </w:pPr>
      <w:r>
        <w:rPr>
          <w:b/>
        </w:rPr>
        <w:t>주요 단어:</w:t>
      </w:r>
      <w:r>
        <w:t xml:space="preserve"> </w:t>
      </w:r>
      <w:r>
        <w:rPr>
          <w:b/>
          <w:color w:val="1F4E9A"/>
        </w:rPr>
        <w:t>salto</w:t>
      </w:r>
      <w:r>
        <w:t xml:space="preserve"> (남성명사) 도약, 비약 / </w:t>
      </w:r>
      <w:r>
        <w:rPr>
          <w:b/>
          <w:color w:val="1F4E9A"/>
        </w:rPr>
        <w:t>enorme</w:t>
      </w:r>
      <w:r>
        <w:t xml:space="preserve"> (형용사) 거대한 / </w:t>
      </w:r>
      <w:r>
        <w:rPr>
          <w:b/>
          <w:color w:val="1F4E9A"/>
        </w:rPr>
        <w:t>tráfico de armas</w:t>
      </w:r>
      <w:r>
        <w:t xml:space="preserve"> 무기 밀매</w:t>
      </w:r>
    </w:p>
    <w:p>
      <w:pPr>
        <w:pStyle w:val="ListBullet"/>
      </w:pPr>
      <w:r>
        <w:rPr>
          <w:b/>
        </w:rPr>
        <w:t>문법:</w:t>
      </w:r>
      <w:r>
        <w:t xml:space="preserve"> ser + 명사(정체·규정)이므로 ser 사용. 중성 지시대명사 eso는 앞 내용 전체를 가리킴.</w:t>
      </w:r>
    </w:p>
    <w:p>
      <w:pPr>
        <w:pStyle w:val="ListBullet"/>
      </w:pPr>
      <w:r>
        <w:rPr>
          <w:b/>
        </w:rPr>
        <w:t>표현:</w:t>
      </w:r>
      <w:r>
        <w:t xml:space="preserve"> </w:t>
      </w:r>
      <w:r>
        <w:rPr>
          <w:b/>
          <w:color w:val="1F4E9A"/>
        </w:rPr>
        <w:t>tráfico</w:t>
      </w:r>
      <w:r>
        <w:t>는 교통 외에 "불법 거래, 밀매" 뜻 (tráfico de drogas 등).</w:t>
      </w:r>
    </w:p>
    <w:p>
      <w:pPr>
        <w:pStyle w:val="ListBullet"/>
      </w:pPr>
      <w:r>
        <w:rPr>
          <w:b/>
        </w:rPr>
        <w:t>시제:</w:t>
      </w:r>
    </w:p>
    <w:p>
      <w:pPr>
        <w:pStyle w:val="ListBullet2"/>
      </w:pPr>
      <w:r>
        <w:rPr>
          <w:b/>
          <w:color w:val="1F4E9A"/>
        </w:rPr>
        <w:t>es</w:t>
      </w:r>
      <w:r>
        <w:t xml:space="preserve"> → ser | 직설법 현재 3인칭 단수 | 지금 내리는 평가라 현재 | 불규칙 (soy, eres, es…)</w:t>
      </w:r>
    </w:p>
    <w:p>
      <w:pPr>
        <w:pStyle w:val="Heading3"/>
      </w:pPr>
      <w:r>
        <w:t xml:space="preserve">1-7. </w:t>
      </w:r>
      <w:r>
        <w:rPr>
          <w:b/>
        </w:rPr>
        <w:t>Javier:</w:t>
      </w:r>
      <w:r>
        <w:t xml:space="preserve"> Parece que Ramón no solo protegía envíos ilegales.</w:t>
      </w:r>
    </w:p>
    <w:p>
      <w:pPr>
        <w:pStyle w:val="ListBullet"/>
      </w:pPr>
      <w:r>
        <w:rPr>
          <w:b/>
        </w:rPr>
        <w:t>해석:</w:t>
      </w:r>
      <w:r>
        <w:t xml:space="preserve"> 라몬은 불법 운송품만 보호해 준 게 아니었던 것 같아.</w:t>
      </w:r>
    </w:p>
    <w:p>
      <w:pPr>
        <w:pStyle w:val="ListBullet"/>
      </w:pPr>
      <w:r>
        <w:rPr>
          <w:b/>
        </w:rPr>
        <w:t>주요 단어:</w:t>
      </w:r>
      <w:r>
        <w:t xml:space="preserve"> </w:t>
      </w:r>
      <w:r>
        <w:rPr>
          <w:b/>
          <w:color w:val="1F4E9A"/>
        </w:rPr>
        <w:t>parecer</w:t>
      </w:r>
      <w:r>
        <w:t xml:space="preserve"> (동사) ~처럼 보이다 / </w:t>
      </w:r>
      <w:r>
        <w:rPr>
          <w:b/>
          <w:color w:val="1F4E9A"/>
        </w:rPr>
        <w:t>proteger</w:t>
      </w:r>
      <w:r>
        <w:t xml:space="preserve"> (동사) 보호하다 / </w:t>
      </w:r>
      <w:r>
        <w:rPr>
          <w:b/>
          <w:color w:val="1F4E9A"/>
        </w:rPr>
        <w:t>envío</w:t>
      </w:r>
      <w:r>
        <w:t xml:space="preserve"> (남성명사) 발송, 운송품 / </w:t>
      </w:r>
      <w:r>
        <w:rPr>
          <w:b/>
          <w:color w:val="1F4E9A"/>
        </w:rPr>
        <w:t>ilegal</w:t>
      </w:r>
      <w:r>
        <w:t xml:space="preserve"> (형용사) 불법의</w:t>
      </w:r>
    </w:p>
    <w:p>
      <w:pPr>
        <w:pStyle w:val="ListBullet"/>
      </w:pPr>
      <w:r>
        <w:rPr>
          <w:b/>
        </w:rPr>
        <w:t>문법:</w:t>
      </w:r>
      <w:r>
        <w:t xml:space="preserve"> parece que + 직설법 (추측이지만 긍정문 parecer que 뒤에는 직설법; 부정 no parece que 뒤라면 접속법). no solo… (también…) = ~뿐만 아니라 …도.</w:t>
      </w:r>
    </w:p>
    <w:p>
      <w:pPr>
        <w:pStyle w:val="ListBullet"/>
      </w:pPr>
      <w:r>
        <w:rPr>
          <w:b/>
        </w:rPr>
        <w:t>시제:</w:t>
      </w:r>
    </w:p>
    <w:p>
      <w:pPr>
        <w:pStyle w:val="ListBullet2"/>
      </w:pPr>
      <w:r>
        <w:rPr>
          <w:b/>
          <w:color w:val="1F4E9A"/>
        </w:rPr>
        <w:t>Parece</w:t>
      </w:r>
      <w:r>
        <w:t xml:space="preserve"> → parecer | 직설법 현재 3인칭 단수 | 현재 시점의 판단 | -cer 동사로 1인칭 parezco만 불규칙</w:t>
      </w:r>
    </w:p>
    <w:p>
      <w:pPr>
        <w:pStyle w:val="ListBullet2"/>
      </w:pPr>
      <w:r>
        <w:rPr>
          <w:b/>
          <w:color w:val="1F4E9A"/>
        </w:rPr>
        <w:t>protegía</w:t>
      </w:r>
      <w:r>
        <w:t xml:space="preserve"> → proteger | 직설법 불완료과거 3인칭 단수 | 과거에 반복·지속적으로 해 오던 행위라 불완료과거 | 규칙 활용(-ía). 1인칭 현재 protejo에서만 g→j 철자 변화</w:t>
      </w:r>
    </w:p>
    <w:p>
      <w:pPr>
        <w:pStyle w:val="Heading3"/>
      </w:pPr>
      <w:r>
        <w:t xml:space="preserve">1-8. </w:t>
      </w:r>
      <w:r>
        <w:rPr>
          <w:b/>
        </w:rPr>
        <w:t>Javier:</w:t>
      </w:r>
      <w:r>
        <w:t xml:space="preserve"> También canalizaba parte del dinero hacia financiación irregular de campañas.</w:t>
      </w:r>
    </w:p>
    <w:p>
      <w:pPr>
        <w:pStyle w:val="ListBullet"/>
      </w:pPr>
      <w:r>
        <w:rPr>
          <w:b/>
        </w:rPr>
        <w:t>해석:</w:t>
      </w:r>
      <w:r>
        <w:t xml:space="preserve"> 돈 일부를 선거운동 불법 자금으로 흘려보내기도 했어.</w:t>
      </w:r>
    </w:p>
    <w:p>
      <w:pPr>
        <w:pStyle w:val="ListBullet"/>
      </w:pPr>
      <w:r>
        <w:rPr>
          <w:b/>
        </w:rPr>
        <w:t>주요 단어:</w:t>
      </w:r>
      <w:r>
        <w:t xml:space="preserve"> </w:t>
      </w:r>
      <w:r>
        <w:rPr>
          <w:b/>
          <w:color w:val="1F4E9A"/>
        </w:rPr>
        <w:t>canalizar</w:t>
      </w:r>
      <w:r>
        <w:t xml:space="preserve"> (동사) (자금 등을) 흘려보내다, 유도하다 / </w:t>
      </w:r>
      <w:r>
        <w:rPr>
          <w:b/>
          <w:color w:val="1F4E9A"/>
        </w:rPr>
        <w:t>parte</w:t>
      </w:r>
      <w:r>
        <w:t xml:space="preserve"> (여성명사) 일부 / </w:t>
      </w:r>
      <w:r>
        <w:rPr>
          <w:b/>
          <w:color w:val="1F4E9A"/>
        </w:rPr>
        <w:t>financiación</w:t>
      </w:r>
      <w:r>
        <w:t xml:space="preserve"> (여성명사) 자금 조달 / </w:t>
      </w:r>
      <w:r>
        <w:rPr>
          <w:b/>
          <w:color w:val="1F4E9A"/>
        </w:rPr>
        <w:t>irregular</w:t>
      </w:r>
      <w:r>
        <w:t xml:space="preserve"> (형용사) 부정한, 불법의 / </w:t>
      </w:r>
      <w:r>
        <w:rPr>
          <w:b/>
          <w:color w:val="1F4E9A"/>
        </w:rPr>
        <w:t>campaña</w:t>
      </w:r>
      <w:r>
        <w:t xml:space="preserve"> (여성명사) (선거) 캠페인</w:t>
      </w:r>
    </w:p>
    <w:p>
      <w:pPr>
        <w:pStyle w:val="ListBullet"/>
      </w:pPr>
      <w:r>
        <w:rPr>
          <w:b/>
        </w:rPr>
        <w:t>문법:</w:t>
      </w:r>
      <w:r>
        <w:t xml:space="preserve"> del = de + el 축약. hacia = ~쪽으로.</w:t>
      </w:r>
    </w:p>
    <w:p>
      <w:pPr>
        <w:pStyle w:val="ListBullet"/>
      </w:pPr>
      <w:r>
        <w:rPr>
          <w:b/>
        </w:rPr>
        <w:t>표현:</w:t>
      </w:r>
      <w:r>
        <w:t xml:space="preserve"> </w:t>
      </w:r>
      <w:r>
        <w:rPr>
          <w:b/>
          <w:color w:val="1F4E9A"/>
        </w:rPr>
        <w:t>financiación irregular</w:t>
      </w:r>
      <w:r>
        <w:t>는 스페인 언론에서 불법 정치자금을 뜻하는 정형 표현. 중남미에서는 financiamiento를 더 씀.</w:t>
      </w:r>
    </w:p>
    <w:p>
      <w:pPr>
        <w:pStyle w:val="ListBullet"/>
      </w:pPr>
      <w:r>
        <w:rPr>
          <w:b/>
        </w:rPr>
        <w:t>시제:</w:t>
      </w:r>
    </w:p>
    <w:p>
      <w:pPr>
        <w:pStyle w:val="ListBullet2"/>
      </w:pPr>
      <w:r>
        <w:rPr>
          <w:b/>
          <w:color w:val="1F4E9A"/>
        </w:rPr>
        <w:t>canalizaba</w:t>
      </w:r>
      <w:r>
        <w:t xml:space="preserve"> → canalizar | 직설법 불완료과거 3인칭 단수 | 앞 문장과 같이 과거의 반복적 행위 | 규칙 (-aba)</w:t>
      </w:r>
    </w:p>
    <w:p>
      <w:pPr>
        <w:pStyle w:val="Heading3"/>
      </w:pPr>
      <w:r>
        <w:t xml:space="preserve">1-9. </w:t>
      </w:r>
      <w:r>
        <w:rPr>
          <w:b/>
        </w:rPr>
        <w:t>Álvaro:</w:t>
      </w:r>
      <w:r>
        <w:t xml:space="preserve"> ¿Tenemos algún nombre concreto?</w:t>
      </w:r>
    </w:p>
    <w:p>
      <w:pPr>
        <w:pStyle w:val="ListBullet"/>
      </w:pPr>
      <w:r>
        <w:rPr>
          <w:b/>
        </w:rPr>
        <w:t>해석:</w:t>
      </w:r>
      <w:r>
        <w:t xml:space="preserve"> 구체적인 이름은 나왔어?</w:t>
      </w:r>
    </w:p>
    <w:p>
      <w:pPr>
        <w:pStyle w:val="ListBullet"/>
      </w:pPr>
      <w:r>
        <w:rPr>
          <w:b/>
        </w:rPr>
        <w:t>주요 단어:</w:t>
      </w:r>
      <w:r>
        <w:t xml:space="preserve"> </w:t>
      </w:r>
      <w:r>
        <w:rPr>
          <w:b/>
          <w:color w:val="1F4E9A"/>
        </w:rPr>
        <w:t>alguno</w:t>
      </w:r>
      <w:r>
        <w:t xml:space="preserve"> (형용사) 어떤, 어느 (남성 단수 명사 앞 algún) / </w:t>
      </w:r>
      <w:r>
        <w:rPr>
          <w:b/>
          <w:color w:val="1F4E9A"/>
        </w:rPr>
        <w:t>nombre</w:t>
      </w:r>
      <w:r>
        <w:t xml:space="preserve"> (남성명사) 이름 / </w:t>
      </w:r>
      <w:r>
        <w:rPr>
          <w:b/>
          <w:color w:val="1F4E9A"/>
        </w:rPr>
        <w:t>concreto</w:t>
      </w:r>
      <w:r>
        <w:t xml:space="preserve"> (형용사) 구체적인</w:t>
      </w:r>
    </w:p>
    <w:p>
      <w:pPr>
        <w:pStyle w:val="ListBullet"/>
      </w:pPr>
      <w:r>
        <w:rPr>
          <w:b/>
        </w:rPr>
        <w:t>문법:</w:t>
      </w:r>
      <w:r>
        <w:t xml:space="preserve"> alguno는 남성 단수 명사 앞에서 어미 탈락 → algún (강세부호 주의).</w:t>
      </w:r>
    </w:p>
    <w:p>
      <w:pPr>
        <w:pStyle w:val="ListBullet"/>
      </w:pPr>
      <w:r>
        <w:rPr>
          <w:b/>
        </w:rPr>
        <w:t>시제:</w:t>
      </w:r>
    </w:p>
    <w:p>
      <w:pPr>
        <w:pStyle w:val="ListBullet2"/>
      </w:pPr>
      <w:r>
        <w:rPr>
          <w:b/>
          <w:color w:val="1F4E9A"/>
        </w:rPr>
        <w:t>Tenemos</w:t>
      </w:r>
      <w:r>
        <w:t xml:space="preserve"> → tener | 직설법 현재 1인칭 복수 | 현재 확보 여부를 묻는 것 | 불규칙 동사이지만 nosotros형은 규칙형</w:t>
      </w:r>
    </w:p>
    <w:p>
      <w:pPr>
        <w:pStyle w:val="Heading3"/>
      </w:pPr>
      <w:r>
        <w:t xml:space="preserve">1-10. </w:t>
      </w:r>
      <w:r>
        <w:rPr>
          <w:b/>
        </w:rPr>
        <w:t>Javier:</w:t>
      </w:r>
      <w:r>
        <w:t xml:space="preserve"> Un empresario, Íñigo Roldán, dueño de una constructora mediana.</w:t>
      </w:r>
    </w:p>
    <w:p>
      <w:pPr>
        <w:pStyle w:val="ListBullet"/>
      </w:pPr>
      <w:r>
        <w:rPr>
          <w:b/>
        </w:rPr>
        <w:t>해석:</w:t>
      </w:r>
      <w:r>
        <w:t xml:space="preserve"> 사업가 한 명, 이니고 롤단이야. 중견 건설회사 사장이지.</w:t>
      </w:r>
    </w:p>
    <w:p>
      <w:pPr>
        <w:pStyle w:val="ListBullet"/>
      </w:pPr>
      <w:r>
        <w:rPr>
          <w:b/>
        </w:rPr>
        <w:t>주요 단어:</w:t>
      </w:r>
      <w:r>
        <w:t xml:space="preserve"> </w:t>
      </w:r>
      <w:r>
        <w:rPr>
          <w:b/>
          <w:color w:val="1F4E9A"/>
        </w:rPr>
        <w:t>empresario</w:t>
      </w:r>
      <w:r>
        <w:t xml:space="preserve"> (남성명사) 기업가, 사업가 / </w:t>
      </w:r>
      <w:r>
        <w:rPr>
          <w:b/>
          <w:color w:val="1F4E9A"/>
        </w:rPr>
        <w:t>dueño</w:t>
      </w:r>
      <w:r>
        <w:t xml:space="preserve"> (남성명사) 주인, 소유주 / </w:t>
      </w:r>
      <w:r>
        <w:rPr>
          <w:b/>
          <w:color w:val="1F4E9A"/>
        </w:rPr>
        <w:t>constructora</w:t>
      </w:r>
      <w:r>
        <w:t xml:space="preserve"> (여성명사) 건설회사 / </w:t>
      </w:r>
      <w:r>
        <w:rPr>
          <w:b/>
          <w:color w:val="1F4E9A"/>
        </w:rPr>
        <w:t>mediano</w:t>
      </w:r>
      <w:r>
        <w:t xml:space="preserve"> (형용사) 중간 규모의</w:t>
      </w:r>
    </w:p>
    <w:p>
      <w:pPr>
        <w:pStyle w:val="ListBullet"/>
      </w:pPr>
      <w:r>
        <w:rPr>
          <w:b/>
        </w:rPr>
        <w:t>문법:</w:t>
      </w:r>
      <w:r>
        <w:t xml:space="preserve"> 동격 구조(명사, 이름, 설명). dueño 앞 관사 생략은 동격 설명에서 흔함.</w:t>
      </w:r>
    </w:p>
    <w:p>
      <w:pPr>
        <w:pStyle w:val="ListBullet"/>
      </w:pPr>
      <w:r>
        <w:rPr>
          <w:b/>
        </w:rPr>
        <w:t>표현:</w:t>
      </w:r>
      <w:r>
        <w:t xml:space="preserve"> Íñigo는 바스크 계열의 스페인 이름.</w:t>
      </w:r>
    </w:p>
    <w:p>
      <w:pPr>
        <w:pStyle w:val="ListBullet"/>
      </w:pPr>
      <w:r>
        <w:rPr>
          <w:b/>
        </w:rPr>
        <w:t>시제:</w:t>
      </w:r>
      <w:r>
        <w:t xml:space="preserve"> 동사 없음</w:t>
      </w:r>
    </w:p>
    <w:p>
      <w:pPr>
        <w:pStyle w:val="Heading3"/>
      </w:pPr>
      <w:r>
        <w:t xml:space="preserve">1-11. </w:t>
      </w:r>
      <w:r>
        <w:rPr>
          <w:b/>
        </w:rPr>
        <w:t>Javier:</w:t>
      </w:r>
      <w:r>
        <w:t xml:space="preserve"> Las transferencias pasan por sus empresas antes de llegar al partido.</w:t>
      </w:r>
    </w:p>
    <w:p>
      <w:pPr>
        <w:pStyle w:val="ListBullet"/>
      </w:pPr>
      <w:r>
        <w:rPr>
          <w:b/>
        </w:rPr>
        <w:t>해석:</w:t>
      </w:r>
      <w:r>
        <w:t xml:space="preserve"> 송금은 정당에 도착하기 전에 그의 회사들을 거쳐 가.</w:t>
      </w:r>
    </w:p>
    <w:p>
      <w:pPr>
        <w:pStyle w:val="ListBullet"/>
      </w:pPr>
      <w:r>
        <w:rPr>
          <w:b/>
        </w:rPr>
        <w:t>주요 단어:</w:t>
      </w:r>
      <w:r>
        <w:t xml:space="preserve"> </w:t>
      </w:r>
      <w:r>
        <w:rPr>
          <w:b/>
          <w:color w:val="1F4E9A"/>
        </w:rPr>
        <w:t>pasar por</w:t>
      </w:r>
      <w:r>
        <w:t xml:space="preserve"> (동사구) ~을 거치다 / </w:t>
      </w:r>
      <w:r>
        <w:rPr>
          <w:b/>
          <w:color w:val="1F4E9A"/>
        </w:rPr>
        <w:t>empresa</w:t>
      </w:r>
      <w:r>
        <w:t xml:space="preserve"> (여성명사) 회사 / </w:t>
      </w:r>
      <w:r>
        <w:rPr>
          <w:b/>
          <w:color w:val="1F4E9A"/>
        </w:rPr>
        <w:t>antes de</w:t>
      </w:r>
      <w:r>
        <w:t xml:space="preserve"> (전치사구) ~하기 전에 / </w:t>
      </w:r>
      <w:r>
        <w:rPr>
          <w:b/>
          <w:color w:val="1F4E9A"/>
        </w:rPr>
        <w:t>llegar a</w:t>
      </w:r>
      <w:r>
        <w:t xml:space="preserve"> (동사구) ~에 도착하다</w:t>
      </w:r>
    </w:p>
    <w:p>
      <w:pPr>
        <w:pStyle w:val="ListBullet"/>
      </w:pPr>
      <w:r>
        <w:rPr>
          <w:b/>
        </w:rPr>
        <w:t>문법:</w:t>
      </w:r>
      <w:r>
        <w:t xml:space="preserve"> antes de + 부정사 (주어가 같을 때). al = a + el 축약.</w:t>
      </w:r>
    </w:p>
    <w:p>
      <w:pPr>
        <w:pStyle w:val="ListBullet"/>
      </w:pPr>
      <w:r>
        <w:rPr>
          <w:b/>
        </w:rPr>
        <w:t>시제:</w:t>
      </w:r>
    </w:p>
    <w:p>
      <w:pPr>
        <w:pStyle w:val="ListBullet2"/>
      </w:pPr>
      <w:r>
        <w:rPr>
          <w:b/>
          <w:color w:val="1F4E9A"/>
        </w:rPr>
        <w:t>pasan</w:t>
      </w:r>
      <w:r>
        <w:t xml:space="preserve"> → pasar | 직설법 현재 3인칭 복수 | 자금 흐름의 구조(일반적 경로)를 설명하므로 현재 | 규칙</w:t>
      </w:r>
    </w:p>
    <w:p>
      <w:pPr>
        <w:pStyle w:val="ListBullet2"/>
      </w:pPr>
      <w:r>
        <w:rPr>
          <w:b/>
          <w:color w:val="1F4E9A"/>
        </w:rPr>
        <w:t>llegar</w:t>
      </w:r>
      <w:r>
        <w:t xml:space="preserve"> → llegar | 부정사 | 전치사 antes de 뒤라 부정사</w:t>
      </w:r>
    </w:p>
    <w:p>
      <w:pPr>
        <w:pStyle w:val="Heading3"/>
      </w:pPr>
      <w:r>
        <w:t xml:space="preserve">1-12. </w:t>
      </w:r>
      <w:r>
        <w:rPr>
          <w:b/>
        </w:rPr>
        <w:t>Álvaro:</w:t>
      </w:r>
      <w:r>
        <w:t xml:space="preserve"> ¿Y qué gana Roldán con esto?</w:t>
      </w:r>
    </w:p>
    <w:p>
      <w:pPr>
        <w:pStyle w:val="ListBullet"/>
      </w:pPr>
      <w:r>
        <w:rPr>
          <w:b/>
        </w:rPr>
        <w:t>해석:</w:t>
      </w:r>
      <w:r>
        <w:t xml:space="preserve"> 그럼 롤단은 이걸로 뭘 얻는데?</w:t>
      </w:r>
    </w:p>
    <w:p>
      <w:pPr>
        <w:pStyle w:val="ListBullet"/>
      </w:pPr>
      <w:r>
        <w:rPr>
          <w:b/>
        </w:rPr>
        <w:t>주요 단어:</w:t>
      </w:r>
      <w:r>
        <w:t xml:space="preserve"> </w:t>
      </w:r>
      <w:r>
        <w:rPr>
          <w:b/>
          <w:color w:val="1F4E9A"/>
        </w:rPr>
        <w:t>ganar</w:t>
      </w:r>
      <w:r>
        <w:t xml:space="preserve"> (동사) 얻다, 벌다 / </w:t>
      </w:r>
      <w:r>
        <w:rPr>
          <w:b/>
          <w:color w:val="1F4E9A"/>
        </w:rPr>
        <w:t>con</w:t>
      </w:r>
      <w:r>
        <w:t xml:space="preserve"> (전치사) ~로, ~을 가지고</w:t>
      </w:r>
    </w:p>
    <w:p>
      <w:pPr>
        <w:pStyle w:val="ListBullet"/>
      </w:pPr>
      <w:r>
        <w:rPr>
          <w:b/>
        </w:rPr>
        <w:t>문법:</w:t>
      </w:r>
      <w:r>
        <w:t xml:space="preserve"> 의문문에서 주어(Roldán)가 동사 뒤로 도치. 문두 Y는 "그러면"의 구어적 연결.</w:t>
      </w:r>
    </w:p>
    <w:p>
      <w:pPr>
        <w:pStyle w:val="ListBullet"/>
      </w:pPr>
      <w:r>
        <w:rPr>
          <w:b/>
        </w:rPr>
        <w:t>시제:</w:t>
      </w:r>
    </w:p>
    <w:p>
      <w:pPr>
        <w:pStyle w:val="ListBullet2"/>
      </w:pPr>
      <w:r>
        <w:rPr>
          <w:b/>
          <w:color w:val="1F4E9A"/>
        </w:rPr>
        <w:t>gana</w:t>
      </w:r>
      <w:r>
        <w:t xml:space="preserve"> → ganar | 직설법 현재 3인칭 단수 | 거래 구조의 일반적 이익을 묻는 현재 | 규칙</w:t>
      </w:r>
    </w:p>
    <w:p>
      <w:pPr>
        <w:pStyle w:val="Heading3"/>
      </w:pPr>
      <w:r>
        <w:t xml:space="preserve">1-13. </w:t>
      </w:r>
      <w:r>
        <w:rPr>
          <w:b/>
        </w:rPr>
        <w:t>Javier:</w:t>
      </w:r>
      <w:r>
        <w:t xml:space="preserve"> Contratos públicos, imagino.</w:t>
      </w:r>
    </w:p>
    <w:p>
      <w:pPr>
        <w:pStyle w:val="ListBullet"/>
      </w:pPr>
      <w:r>
        <w:rPr>
          <w:b/>
        </w:rPr>
        <w:t>해석:</w:t>
      </w:r>
      <w:r>
        <w:t xml:space="preserve"> 공공 계약이겠지, 내 생각엔.</w:t>
      </w:r>
    </w:p>
    <w:p>
      <w:pPr>
        <w:pStyle w:val="ListBullet"/>
      </w:pPr>
      <w:r>
        <w:rPr>
          <w:b/>
        </w:rPr>
        <w:t>주요 단어:</w:t>
      </w:r>
      <w:r>
        <w:t xml:space="preserve"> </w:t>
      </w:r>
      <w:r>
        <w:rPr>
          <w:b/>
          <w:color w:val="1F4E9A"/>
        </w:rPr>
        <w:t>contrato</w:t>
      </w:r>
      <w:r>
        <w:t xml:space="preserve"> (남성명사) 계약 / </w:t>
      </w:r>
      <w:r>
        <w:rPr>
          <w:b/>
          <w:color w:val="1F4E9A"/>
        </w:rPr>
        <w:t>público</w:t>
      </w:r>
      <w:r>
        <w:t xml:space="preserve"> (형용사) 공공의 / </w:t>
      </w:r>
      <w:r>
        <w:rPr>
          <w:b/>
          <w:color w:val="1F4E9A"/>
        </w:rPr>
        <w:t>imaginar</w:t>
      </w:r>
      <w:r>
        <w:t xml:space="preserve"> (동사) 상상하다, 짐작하다</w:t>
      </w:r>
    </w:p>
    <w:p>
      <w:pPr>
        <w:pStyle w:val="ListBullet"/>
      </w:pPr>
      <w:r>
        <w:rPr>
          <w:b/>
        </w:rPr>
        <w:t>문법:</w:t>
      </w:r>
      <w:r>
        <w:t xml:space="preserve"> 삽입구 imagino = "내 짐작으로는".</w:t>
      </w:r>
    </w:p>
    <w:p>
      <w:pPr>
        <w:pStyle w:val="ListBullet"/>
      </w:pPr>
      <w:r>
        <w:rPr>
          <w:b/>
        </w:rPr>
        <w:t>표현:</w:t>
      </w:r>
      <w:r>
        <w:t xml:space="preserve"> 문장 끝에 imagino/supongo를 붙이면 확신이 없는 추측의 뉘앙스.</w:t>
      </w:r>
    </w:p>
    <w:p>
      <w:pPr>
        <w:pStyle w:val="ListBullet"/>
      </w:pPr>
      <w:r>
        <w:rPr>
          <w:b/>
        </w:rPr>
        <w:t>시제:</w:t>
      </w:r>
    </w:p>
    <w:p>
      <w:pPr>
        <w:pStyle w:val="ListBullet2"/>
      </w:pPr>
      <w:r>
        <w:rPr>
          <w:b/>
          <w:color w:val="1F4E9A"/>
        </w:rPr>
        <w:t>imagino</w:t>
      </w:r>
      <w:r>
        <w:t xml:space="preserve"> → imaginar | 직설법 현재 1인칭 단수 | 말하는 순간의 추측 | 규칙</w:t>
      </w:r>
    </w:p>
    <w:p>
      <w:pPr>
        <w:pStyle w:val="Heading3"/>
      </w:pPr>
      <w:r>
        <w:t xml:space="preserve">1-14. </w:t>
      </w:r>
      <w:r>
        <w:rPr>
          <w:b/>
        </w:rPr>
        <w:t>Javier:</w:t>
      </w:r>
      <w:r>
        <w:t xml:space="preserve"> Es el patrón de siempre: dinero a cambio de adjudicaciones.</w:t>
      </w:r>
    </w:p>
    <w:p>
      <w:pPr>
        <w:pStyle w:val="ListBullet"/>
      </w:pPr>
      <w:r>
        <w:rPr>
          <w:b/>
        </w:rPr>
        <w:t>해석:</w:t>
      </w:r>
      <w:r>
        <w:t xml:space="preserve"> 늘 있는 패턴이야. 낙찰을 대가로 돈을 주는 거지.</w:t>
      </w:r>
    </w:p>
    <w:p>
      <w:pPr>
        <w:pStyle w:val="ListBullet"/>
      </w:pPr>
      <w:r>
        <w:rPr>
          <w:b/>
        </w:rPr>
        <w:t>주요 단어:</w:t>
      </w:r>
      <w:r>
        <w:t xml:space="preserve"> </w:t>
      </w:r>
      <w:r>
        <w:rPr>
          <w:b/>
          <w:color w:val="1F4E9A"/>
        </w:rPr>
        <w:t>patrón</w:t>
      </w:r>
      <w:r>
        <w:t xml:space="preserve"> (남성명사) 패턴, 유형 / </w:t>
      </w:r>
      <w:r>
        <w:rPr>
          <w:b/>
          <w:color w:val="1F4E9A"/>
        </w:rPr>
        <w:t>de siempre</w:t>
      </w:r>
      <w:r>
        <w:t xml:space="preserve"> 늘 있는, 흔한 / </w:t>
      </w:r>
      <w:r>
        <w:rPr>
          <w:b/>
          <w:color w:val="1F4E9A"/>
        </w:rPr>
        <w:t>a cambio de</w:t>
      </w:r>
      <w:r>
        <w:t xml:space="preserve"> ~의 대가로 / </w:t>
      </w:r>
      <w:r>
        <w:rPr>
          <w:b/>
          <w:color w:val="1F4E9A"/>
        </w:rPr>
        <w:t>adjudicación</w:t>
      </w:r>
      <w:r>
        <w:t xml:space="preserve"> (여성명사) (공공 입찰의) 낙찰, 수주 결정</w:t>
      </w:r>
    </w:p>
    <w:p>
      <w:pPr>
        <w:pStyle w:val="ListBullet"/>
      </w:pPr>
      <w:r>
        <w:rPr>
          <w:b/>
        </w:rPr>
        <w:t>문법:</w:t>
      </w:r>
      <w:r>
        <w:t xml:space="preserve"> ser + 명사 규정. 콜론 뒤 설명.</w:t>
      </w:r>
    </w:p>
    <w:p>
      <w:pPr>
        <w:pStyle w:val="ListBullet"/>
      </w:pPr>
      <w:r>
        <w:rPr>
          <w:b/>
        </w:rPr>
        <w:t>표현:</w:t>
      </w:r>
      <w:r>
        <w:t xml:space="preserve"> </w:t>
      </w:r>
      <w:r>
        <w:rPr>
          <w:b/>
          <w:color w:val="1F4E9A"/>
        </w:rPr>
        <w:t>lo de siempre / el ... de siempre</w:t>
      </w:r>
      <w:r>
        <w:t xml:space="preserve"> = "늘 그렇듯한 ~". </w:t>
      </w:r>
      <w:r>
        <w:rPr>
          <w:b/>
          <w:color w:val="1F4E9A"/>
        </w:rPr>
        <w:t>adjudicar</w:t>
      </w:r>
      <w:r>
        <w:t>는 공공 계약을 "낙찰시키다".</w:t>
      </w:r>
    </w:p>
    <w:p>
      <w:pPr>
        <w:pStyle w:val="ListBullet"/>
      </w:pPr>
      <w:r>
        <w:rPr>
          <w:b/>
        </w:rPr>
        <w:t>시제:</w:t>
      </w:r>
    </w:p>
    <w:p>
      <w:pPr>
        <w:pStyle w:val="ListBullet2"/>
      </w:pPr>
      <w:r>
        <w:rPr>
          <w:b/>
          <w:color w:val="1F4E9A"/>
        </w:rPr>
        <w:t>Es</w:t>
      </w:r>
      <w:r>
        <w:t xml:space="preserve"> → ser | 직설법 현재 3인칭 단수 | 일반적 사실 평가 (앞에서 설명)</w:t>
      </w:r>
    </w:p>
    <w:p>
      <w:pPr>
        <w:pStyle w:val="Heading3"/>
      </w:pPr>
      <w:r>
        <w:t xml:space="preserve">1-15. </w:t>
      </w:r>
      <w:r>
        <w:rPr>
          <w:b/>
        </w:rPr>
        <w:t>Álvaro:</w:t>
      </w:r>
      <w:r>
        <w:t xml:space="preserve"> Necesitamos confirmarlo con algo más que suposiciones.</w:t>
      </w:r>
    </w:p>
    <w:p>
      <w:pPr>
        <w:pStyle w:val="ListBullet"/>
      </w:pPr>
      <w:r>
        <w:rPr>
          <w:b/>
        </w:rPr>
        <w:t>해석:</w:t>
      </w:r>
      <w:r>
        <w:t xml:space="preserve"> 추측 이상의 무언가로 확인해야 해.</w:t>
      </w:r>
    </w:p>
    <w:p>
      <w:pPr>
        <w:pStyle w:val="ListBullet"/>
      </w:pPr>
      <w:r>
        <w:rPr>
          <w:b/>
        </w:rPr>
        <w:t>주요 단어:</w:t>
      </w:r>
      <w:r>
        <w:t xml:space="preserve"> </w:t>
      </w:r>
      <w:r>
        <w:rPr>
          <w:b/>
          <w:color w:val="1F4E9A"/>
        </w:rPr>
        <w:t>necesitar</w:t>
      </w:r>
      <w:r>
        <w:t xml:space="preserve"> (동사) 필요로 하다 / </w:t>
      </w:r>
      <w:r>
        <w:rPr>
          <w:b/>
          <w:color w:val="1F4E9A"/>
        </w:rPr>
        <w:t>confirmar</w:t>
      </w:r>
      <w:r>
        <w:t xml:space="preserve"> (동사) 확인하다 / </w:t>
      </w:r>
      <w:r>
        <w:rPr>
          <w:b/>
          <w:color w:val="1F4E9A"/>
        </w:rPr>
        <w:t>suposición</w:t>
      </w:r>
      <w:r>
        <w:t xml:space="preserve"> (여성명사) 추측, 가정</w:t>
      </w:r>
    </w:p>
    <w:p>
      <w:pPr>
        <w:pStyle w:val="ListBullet"/>
      </w:pPr>
      <w:r>
        <w:rPr>
          <w:b/>
        </w:rPr>
        <w:t>문법:</w:t>
      </w:r>
      <w:r>
        <w:t xml:space="preserve"> 목적격 대명사 lo가 부정사 뒤에 붙음(confirmarlo). 앞에 붙여 lo necesitamos confirmar도 가능. más que = ~ 이상.</w:t>
      </w:r>
    </w:p>
    <w:p>
      <w:pPr>
        <w:pStyle w:val="ListBullet"/>
      </w:pPr>
      <w:r>
        <w:rPr>
          <w:b/>
        </w:rPr>
        <w:t>시제:</w:t>
      </w:r>
    </w:p>
    <w:p>
      <w:pPr>
        <w:pStyle w:val="ListBullet2"/>
      </w:pPr>
      <w:r>
        <w:rPr>
          <w:b/>
          <w:color w:val="1F4E9A"/>
        </w:rPr>
        <w:t>Necesitamos</w:t>
      </w:r>
      <w:r>
        <w:t xml:space="preserve"> → necesitar | 직설법 현재 1인칭 복수 | 현재의 필요 | 규칙</w:t>
      </w:r>
    </w:p>
    <w:p>
      <w:pPr>
        <w:pStyle w:val="ListBullet2"/>
      </w:pPr>
      <w:r>
        <w:rPr>
          <w:b/>
          <w:color w:val="1F4E9A"/>
        </w:rPr>
        <w:t>confirmar(lo)</w:t>
      </w:r>
      <w:r>
        <w:t xml:space="preserve"> → confirmar | 부정사 | necesitar + 부정사 구조</w:t>
      </w:r>
    </w:p>
    <w:p>
      <w:pPr>
        <w:pStyle w:val="Heading3"/>
      </w:pPr>
      <w:r>
        <w:t xml:space="preserve">1-16. </w:t>
      </w:r>
      <w:r>
        <w:rPr>
          <w:b/>
        </w:rPr>
        <w:t>Álvaro:</w:t>
      </w:r>
      <w:r>
        <w:t xml:space="preserve"> ¿Hay algún contacto en la fiscalía que pueda orientarnos?</w:t>
      </w:r>
    </w:p>
    <w:p>
      <w:pPr>
        <w:pStyle w:val="ListBullet"/>
      </w:pPr>
      <w:r>
        <w:rPr>
          <w:b/>
        </w:rPr>
        <w:t>해석:</w:t>
      </w:r>
      <w:r>
        <w:t xml:space="preserve"> 검찰 쪽에 우리한테 방향을 잡아 줄 수 있는 연줄이 있을까?</w:t>
      </w:r>
    </w:p>
    <w:p>
      <w:pPr>
        <w:pStyle w:val="ListBullet"/>
      </w:pPr>
      <w:r>
        <w:rPr>
          <w:b/>
        </w:rPr>
        <w:t>주요 단어:</w:t>
      </w:r>
      <w:r>
        <w:t xml:space="preserve"> </w:t>
      </w:r>
      <w:r>
        <w:rPr>
          <w:b/>
          <w:color w:val="1F4E9A"/>
        </w:rPr>
        <w:t>haber</w:t>
      </w:r>
      <w:r>
        <w:t xml:space="preserve"> (hay) 있다 / </w:t>
      </w:r>
      <w:r>
        <w:rPr>
          <w:b/>
          <w:color w:val="1F4E9A"/>
        </w:rPr>
        <w:t>contacto</w:t>
      </w:r>
      <w:r>
        <w:t xml:space="preserve"> (남성명사) 연락처, 인맥 / </w:t>
      </w:r>
      <w:r>
        <w:rPr>
          <w:b/>
          <w:color w:val="1F4E9A"/>
        </w:rPr>
        <w:t>fiscalía</w:t>
      </w:r>
      <w:r>
        <w:t xml:space="preserve"> (여성명사) 검찰(청) / </w:t>
      </w:r>
      <w:r>
        <w:rPr>
          <w:b/>
          <w:color w:val="1F4E9A"/>
        </w:rPr>
        <w:t>poder</w:t>
      </w:r>
      <w:r>
        <w:t xml:space="preserve"> (동사) ~할 수 있다 / </w:t>
      </w:r>
      <w:r>
        <w:rPr>
          <w:b/>
          <w:color w:val="1F4E9A"/>
        </w:rPr>
        <w:t>orientar</w:t>
      </w:r>
      <w:r>
        <w:t xml:space="preserve"> (동사) 방향을 잡아 주다, 안내하다</w:t>
      </w:r>
    </w:p>
    <w:p>
      <w:pPr>
        <w:pStyle w:val="ListBullet"/>
      </w:pPr>
      <w:r>
        <w:rPr>
          <w:b/>
        </w:rPr>
        <w:t>문법:</w:t>
      </w:r>
      <w:r>
        <w:t xml:space="preserve"> </w:t>
      </w:r>
      <w:r>
        <w:rPr>
          <w:b/>
        </w:rPr>
        <w:t>존재 여부가 불확실한 선행사</w:t>
      </w:r>
      <w:r>
        <w:t>(algún contacto) 뒤 관계절은 접속법 → que pueda. 대명사 nos가 부정사 뒤에 붙음.</w:t>
      </w:r>
    </w:p>
    <w:p>
      <w:pPr>
        <w:pStyle w:val="ListBullet"/>
      </w:pPr>
      <w:r>
        <w:rPr>
          <w:b/>
        </w:rPr>
        <w:t>시제:</w:t>
      </w:r>
    </w:p>
    <w:p>
      <w:pPr>
        <w:pStyle w:val="ListBullet2"/>
      </w:pPr>
      <w:r>
        <w:rPr>
          <w:b/>
          <w:color w:val="1F4E9A"/>
        </w:rPr>
        <w:t>Hay</w:t>
      </w:r>
      <w:r>
        <w:t xml:space="preserve"> → haber | 직설법 현재 무인칭 | 존재를 묻는 hay | 불규칙 특수형</w:t>
      </w:r>
    </w:p>
    <w:p>
      <w:pPr>
        <w:pStyle w:val="ListBullet2"/>
      </w:pPr>
      <w:r>
        <w:rPr>
          <w:b/>
          <w:color w:val="1F4E9A"/>
        </w:rPr>
        <w:t>pueda</w:t>
      </w:r>
      <w:r>
        <w:t xml:space="preserve"> → poder | 접속법 현재 3인칭 단수 (presente de subjuntivo) | 있는지 없는지 모르는 사람을 묘사하므로 접속법. 직설법 que puede라면 "그런 사람이 있다는 걸 알고" 묻는 느낌 | 불규칙 o→ue (pueda)</w:t>
      </w:r>
    </w:p>
    <w:p>
      <w:pPr>
        <w:pStyle w:val="ListBullet2"/>
      </w:pPr>
      <w:r>
        <w:rPr>
          <w:b/>
          <w:color w:val="1F4E9A"/>
        </w:rPr>
        <w:t>orientar(nos)</w:t>
      </w:r>
      <w:r>
        <w:t xml:space="preserve"> → orientar | 부정사 | poder + 부정사</w:t>
      </w:r>
    </w:p>
    <w:p>
      <w:pPr>
        <w:pStyle w:val="Heading3"/>
      </w:pPr>
      <w:r>
        <w:t xml:space="preserve">1-17. </w:t>
      </w:r>
      <w:r>
        <w:rPr>
          <w:b/>
        </w:rPr>
        <w:t>Javier:</w:t>
      </w:r>
      <w:r>
        <w:t xml:space="preserve"> La fiscal que lleva el caso de Ramón, Marina Sotelo, podría hablar con nosotros extraoficialmente.</w:t>
      </w:r>
    </w:p>
    <w:p>
      <w:pPr>
        <w:pStyle w:val="ListBullet"/>
      </w:pPr>
      <w:r>
        <w:rPr>
          <w:b/>
        </w:rPr>
        <w:t>해석:</w:t>
      </w:r>
      <w:r>
        <w:t xml:space="preserve"> 라몬 사건을 맡은 검사 마리나 소텔로라면 비공식적으로 우리와 얘기해 줄지도 몰라.</w:t>
      </w:r>
    </w:p>
    <w:p>
      <w:pPr>
        <w:pStyle w:val="ListBullet"/>
      </w:pPr>
      <w:r>
        <w:rPr>
          <w:b/>
        </w:rPr>
        <w:t>주요 단어:</w:t>
      </w:r>
      <w:r>
        <w:t xml:space="preserve"> </w:t>
      </w:r>
      <w:r>
        <w:rPr>
          <w:b/>
          <w:color w:val="1F4E9A"/>
        </w:rPr>
        <w:t>fiscal</w:t>
      </w:r>
      <w:r>
        <w:t xml:space="preserve"> (남녀공통명사) 검사 / </w:t>
      </w:r>
      <w:r>
        <w:rPr>
          <w:b/>
          <w:color w:val="1F4E9A"/>
        </w:rPr>
        <w:t>llevar</w:t>
      </w:r>
      <w:r>
        <w:t xml:space="preserve"> (동사) (사건을) 맡다, 담당하다 / </w:t>
      </w:r>
      <w:r>
        <w:rPr>
          <w:b/>
          <w:color w:val="1F4E9A"/>
        </w:rPr>
        <w:t>hablar con</w:t>
      </w:r>
      <w:r>
        <w:t xml:space="preserve"> ~와 이야기하다 / </w:t>
      </w:r>
      <w:r>
        <w:rPr>
          <w:b/>
          <w:color w:val="1F4E9A"/>
        </w:rPr>
        <w:t>extraoficialmente</w:t>
      </w:r>
      <w:r>
        <w:t xml:space="preserve"> (부사) 비공식적으로</w:t>
      </w:r>
    </w:p>
    <w:p>
      <w:pPr>
        <w:pStyle w:val="ListBullet"/>
      </w:pPr>
      <w:r>
        <w:rPr>
          <w:b/>
        </w:rPr>
        <w:t>문법:</w:t>
      </w:r>
      <w:r>
        <w:t xml:space="preserve"> la fiscal = 여성 검사 (관사로 성 구별). que lleva…는 제한적 관계절, Marina Sotelo는 동격.</w:t>
      </w:r>
    </w:p>
    <w:p>
      <w:pPr>
        <w:pStyle w:val="ListBullet"/>
      </w:pPr>
      <w:r>
        <w:rPr>
          <w:b/>
        </w:rPr>
        <w:t>표현:</w:t>
      </w:r>
      <w:r>
        <w:t xml:space="preserve"> </w:t>
      </w:r>
      <w:r>
        <w:rPr>
          <w:b/>
          <w:color w:val="1F4E9A"/>
        </w:rPr>
        <w:t>llevar un caso</w:t>
      </w:r>
      <w:r>
        <w:t xml:space="preserve"> = 사건을 담당하다 (변호사·검사·기자 모두에 사용).</w:t>
      </w:r>
    </w:p>
    <w:p>
      <w:pPr>
        <w:pStyle w:val="ListBullet"/>
      </w:pPr>
      <w:r>
        <w:rPr>
          <w:b/>
        </w:rPr>
        <w:t>시제:</w:t>
      </w:r>
    </w:p>
    <w:p>
      <w:pPr>
        <w:pStyle w:val="ListBullet2"/>
      </w:pPr>
      <w:r>
        <w:rPr>
          <w:b/>
          <w:color w:val="1F4E9A"/>
        </w:rPr>
        <w:t>lleva</w:t>
      </w:r>
      <w:r>
        <w:t xml:space="preserve"> → llevar | 직설법 현재 3인칭 단수 | 현재 담당 중인 사실 | 규칙</w:t>
      </w:r>
    </w:p>
    <w:p>
      <w:pPr>
        <w:pStyle w:val="ListBullet2"/>
      </w:pPr>
      <w:r>
        <w:rPr>
          <w:b/>
          <w:color w:val="1F4E9A"/>
        </w:rPr>
        <w:t>podría</w:t>
      </w:r>
      <w:r>
        <w:t xml:space="preserve"> → poder | 조건법 단순 3인칭 단수 (condicional simple) | 가능성을 조심스럽게 제시("~할 수도 있을 것이다"). 직설법 puede보다 불확실·완곡 | 불규칙 어간 podr-</w:t>
      </w:r>
    </w:p>
    <w:p>
      <w:pPr>
        <w:pStyle w:val="ListBullet2"/>
      </w:pPr>
      <w:r>
        <w:rPr>
          <w:b/>
          <w:color w:val="1F4E9A"/>
        </w:rPr>
        <w:t>hablar</w:t>
      </w:r>
      <w:r>
        <w:t xml:space="preserve"> → hablar | 부정사 | poder + 부정사</w:t>
      </w:r>
    </w:p>
    <w:p>
      <w:pPr>
        <w:pStyle w:val="Heading3"/>
      </w:pPr>
      <w:r>
        <w:t xml:space="preserve">1-18. </w:t>
      </w:r>
      <w:r>
        <w:rPr>
          <w:b/>
        </w:rPr>
        <w:t>Javier:</w:t>
      </w:r>
      <w:r>
        <w:t xml:space="preserve"> Ya trabajé con ella en otro caso hace años.</w:t>
      </w:r>
    </w:p>
    <w:p>
      <w:pPr>
        <w:pStyle w:val="ListBullet"/>
      </w:pPr>
      <w:r>
        <w:rPr>
          <w:b/>
        </w:rPr>
        <w:t>해석:</w:t>
      </w:r>
      <w:r>
        <w:t xml:space="preserve"> 몇 년 전에 다른 사건에서 그녀와 이미 일해 봤어.</w:t>
      </w:r>
    </w:p>
    <w:p>
      <w:pPr>
        <w:pStyle w:val="ListBullet"/>
      </w:pPr>
      <w:r>
        <w:rPr>
          <w:b/>
        </w:rPr>
        <w:t>주요 단어:</w:t>
      </w:r>
      <w:r>
        <w:t xml:space="preserve"> </w:t>
      </w:r>
      <w:r>
        <w:rPr>
          <w:b/>
          <w:color w:val="1F4E9A"/>
        </w:rPr>
        <w:t>trabajar</w:t>
      </w:r>
      <w:r>
        <w:t xml:space="preserve"> (동사) 일하다 / </w:t>
      </w:r>
      <w:r>
        <w:rPr>
          <w:b/>
          <w:color w:val="1F4E9A"/>
        </w:rPr>
        <w:t>hace + 기간</w:t>
      </w:r>
      <w:r>
        <w:t xml:space="preserve"> ~전에</w:t>
      </w:r>
    </w:p>
    <w:p>
      <w:pPr>
        <w:pStyle w:val="ListBullet"/>
      </w:pPr>
      <w:r>
        <w:rPr>
          <w:b/>
        </w:rPr>
        <w:t>문법:</w:t>
      </w:r>
      <w:r>
        <w:t xml:space="preserve"> hace años = 몇 년 전에. 전치사 뒤 인칭대명사 ella.</w:t>
      </w:r>
    </w:p>
    <w:p>
      <w:pPr>
        <w:pStyle w:val="ListBullet"/>
      </w:pPr>
      <w:r>
        <w:rPr>
          <w:b/>
        </w:rPr>
        <w:t>시제:</w:t>
      </w:r>
    </w:p>
    <w:p>
      <w:pPr>
        <w:pStyle w:val="ListBullet2"/>
      </w:pPr>
      <w:r>
        <w:rPr>
          <w:b/>
          <w:color w:val="1F4E9A"/>
        </w:rPr>
        <w:t>trabajé</w:t>
      </w:r>
      <w:r>
        <w:t xml:space="preserve"> → trabajar | 직설법 단순과거 1인칭 단수 (pretérito indefinido / perfecto simple) | "몇 년 전(hace años)"이라는 현재와 단절된 과거의 완결 사건이라 단순과거. 현재완료(he trabajado)는 오늘/이번 주 등 현재와 이어진 시간에 적합 | 규칙 (-é)</w:t>
      </w:r>
    </w:p>
    <w:p>
      <w:pPr>
        <w:pStyle w:val="Heading3"/>
      </w:pPr>
      <w:r>
        <w:t xml:space="preserve">1-19. </w:t>
      </w:r>
      <w:r>
        <w:rPr>
          <w:b/>
        </w:rPr>
        <w:t>Álvaro:</w:t>
      </w:r>
      <w:r>
        <w:t xml:space="preserve"> Concertemos una reunión, entonces.</w:t>
      </w:r>
    </w:p>
    <w:p>
      <w:pPr>
        <w:pStyle w:val="ListBullet"/>
      </w:pPr>
      <w:r>
        <w:rPr>
          <w:b/>
        </w:rPr>
        <w:t>해석:</w:t>
      </w:r>
      <w:r>
        <w:t xml:space="preserve"> 그럼 만남을 잡자.</w:t>
      </w:r>
    </w:p>
    <w:p>
      <w:pPr>
        <w:pStyle w:val="ListBullet"/>
      </w:pPr>
      <w:r>
        <w:rPr>
          <w:b/>
        </w:rPr>
        <w:t>주요 단어:</w:t>
      </w:r>
      <w:r>
        <w:t xml:space="preserve"> </w:t>
      </w:r>
      <w:r>
        <w:rPr>
          <w:b/>
          <w:color w:val="1F4E9A"/>
        </w:rPr>
        <w:t>concertar</w:t>
      </w:r>
      <w:r>
        <w:t xml:space="preserve"> (동사) (약속·회의를) 잡다, 조율하다 / </w:t>
      </w:r>
      <w:r>
        <w:rPr>
          <w:b/>
          <w:color w:val="1F4E9A"/>
        </w:rPr>
        <w:t>reunión</w:t>
      </w:r>
      <w:r>
        <w:t xml:space="preserve"> (여성명사) 회의, 만남 / </w:t>
      </w:r>
      <w:r>
        <w:rPr>
          <w:b/>
          <w:color w:val="1F4E9A"/>
        </w:rPr>
        <w:t>entonces</w:t>
      </w:r>
      <w:r>
        <w:t xml:space="preserve"> (부사) 그렇다면</w:t>
      </w:r>
    </w:p>
    <w:p>
      <w:pPr>
        <w:pStyle w:val="ListBullet"/>
      </w:pPr>
      <w:r>
        <w:rPr>
          <w:b/>
        </w:rPr>
        <w:t>문법:</w:t>
      </w:r>
      <w:r>
        <w:t xml:space="preserve"> nosotros 명령형("~하자") = 접속법 현재 1인칭 복수 형태.</w:t>
      </w:r>
    </w:p>
    <w:p>
      <w:pPr>
        <w:pStyle w:val="ListBullet"/>
      </w:pPr>
      <w:r>
        <w:rPr>
          <w:b/>
        </w:rPr>
        <w:t>표현:</w:t>
      </w:r>
      <w:r>
        <w:t xml:space="preserve"> </w:t>
      </w:r>
      <w:r>
        <w:rPr>
          <w:b/>
          <w:color w:val="1F4E9A"/>
        </w:rPr>
        <w:t>concertar una cita/reunión</w:t>
      </w:r>
      <w:r>
        <w:t>은 격식 있는 "약속을 잡다".</w:t>
      </w:r>
    </w:p>
    <w:p>
      <w:pPr>
        <w:pStyle w:val="ListBullet"/>
      </w:pPr>
      <w:r>
        <w:rPr>
          <w:b/>
        </w:rPr>
        <w:t>시제:</w:t>
      </w:r>
    </w:p>
    <w:p>
      <w:pPr>
        <w:pStyle w:val="ListBullet2"/>
      </w:pPr>
      <w:r>
        <w:rPr>
          <w:b/>
          <w:color w:val="1F4E9A"/>
        </w:rPr>
        <w:t>Concertemos</w:t>
      </w:r>
      <w:r>
        <w:t xml:space="preserve"> → concertar | 명령법 1인칭 복수 (imperativo, 형태는 접속법 현재 nosotros) | 함께 하자는 제안 | concertar는 e→ie 어간변화 동사지만 nosotros형은 변화 없음 (concierto, concertamos)</w:t>
      </w:r>
    </w:p>
    <w:p>
      <w:pPr>
        <w:pStyle w:val="Heading3"/>
      </w:pPr>
      <w:r>
        <w:t xml:space="preserve">1-20. </w:t>
      </w:r>
      <w:r>
        <w:rPr>
          <w:b/>
        </w:rPr>
        <w:t>Javier:</w:t>
      </w:r>
      <w:r>
        <w:t xml:space="preserve"> Ya lo hice.</w:t>
      </w:r>
    </w:p>
    <w:p>
      <w:pPr>
        <w:pStyle w:val="ListBullet"/>
      </w:pPr>
      <w:r>
        <w:rPr>
          <w:b/>
        </w:rPr>
        <w:t>해석:</w:t>
      </w:r>
      <w:r>
        <w:t xml:space="preserve"> 이미 해 놨어.</w:t>
      </w:r>
    </w:p>
    <w:p>
      <w:pPr>
        <w:pStyle w:val="ListBullet"/>
      </w:pPr>
      <w:r>
        <w:rPr>
          <w:b/>
        </w:rPr>
        <w:t>주요 단어:</w:t>
      </w:r>
      <w:r>
        <w:t xml:space="preserve"> </w:t>
      </w:r>
      <w:r>
        <w:rPr>
          <w:b/>
          <w:color w:val="1F4E9A"/>
        </w:rPr>
        <w:t>hacer</w:t>
      </w:r>
      <w:r>
        <w:t xml:space="preserve"> (동사) 하다 / </w:t>
      </w:r>
      <w:r>
        <w:rPr>
          <w:b/>
          <w:color w:val="1F4E9A"/>
        </w:rPr>
        <w:t>ya</w:t>
      </w:r>
      <w:r>
        <w:t xml:space="preserve"> (부사) 이미</w:t>
      </w:r>
    </w:p>
    <w:p>
      <w:pPr>
        <w:pStyle w:val="ListBullet"/>
      </w:pPr>
      <w:r>
        <w:rPr>
          <w:b/>
        </w:rPr>
        <w:t>문법:</w:t>
      </w:r>
      <w:r>
        <w:t xml:space="preserve"> 중성 목적격 lo = "만남을 잡는 일".</w:t>
      </w:r>
    </w:p>
    <w:p>
      <w:pPr>
        <w:pStyle w:val="ListBullet"/>
      </w:pPr>
      <w:r>
        <w:rPr>
          <w:b/>
        </w:rPr>
        <w:t>시제:</w:t>
      </w:r>
    </w:p>
    <w:p>
      <w:pPr>
        <w:pStyle w:val="ListBullet2"/>
      </w:pPr>
      <w:r>
        <w:rPr>
          <w:b/>
          <w:color w:val="1F4E9A"/>
        </w:rPr>
        <w:t>hice</w:t>
      </w:r>
      <w:r>
        <w:t xml:space="preserve"> → hacer | 직설법 단순과거 1인칭 단수 | 이미 완결된 행위. 스페인에서는 오늘 일이면 ya lo he hecho(현재완료)도 흔하나, 단순과거도 완결성을 강조할 때 쓰임 | 불규칙: 어간 hic-, 강세 없는 어미 (hice, hiciste, hizo)</w:t>
      </w:r>
    </w:p>
    <w:p>
      <w:pPr>
        <w:pStyle w:val="Heading3"/>
      </w:pPr>
      <w:r>
        <w:t xml:space="preserve">1-21. </w:t>
      </w:r>
      <w:r>
        <w:rPr>
          <w:b/>
        </w:rPr>
        <w:t>Javier:</w:t>
      </w:r>
      <w:r>
        <w:t xml:space="preserve"> Nos recibe mañana.</w:t>
      </w:r>
    </w:p>
    <w:p>
      <w:pPr>
        <w:pStyle w:val="ListBullet"/>
      </w:pPr>
      <w:r>
        <w:rPr>
          <w:b/>
        </w:rPr>
        <w:t>해석:</w:t>
      </w:r>
      <w:r>
        <w:t xml:space="preserve"> 내일 우리를 만나 준대.</w:t>
      </w:r>
    </w:p>
    <w:p>
      <w:pPr>
        <w:pStyle w:val="ListBullet"/>
      </w:pPr>
      <w:r>
        <w:rPr>
          <w:b/>
        </w:rPr>
        <w:t>주요 단어:</w:t>
      </w:r>
      <w:r>
        <w:t xml:space="preserve"> </w:t>
      </w:r>
      <w:r>
        <w:rPr>
          <w:b/>
          <w:color w:val="1F4E9A"/>
        </w:rPr>
        <w:t>recibir</w:t>
      </w:r>
      <w:r>
        <w:t xml:space="preserve"> (동사) 맞이하다, 만나 주다 / </w:t>
      </w:r>
      <w:r>
        <w:rPr>
          <w:b/>
          <w:color w:val="1F4E9A"/>
        </w:rPr>
        <w:t>mañana</w:t>
      </w:r>
      <w:r>
        <w:t xml:space="preserve"> (부사) 내일</w:t>
      </w:r>
    </w:p>
    <w:p>
      <w:pPr>
        <w:pStyle w:val="ListBullet"/>
      </w:pPr>
      <w:r>
        <w:rPr>
          <w:b/>
        </w:rPr>
        <w:t>문법:</w:t>
      </w:r>
      <w:r>
        <w:t xml:space="preserve"> 목적격 대명사 nos는 활용 동사 앞.</w:t>
      </w:r>
    </w:p>
    <w:p>
      <w:pPr>
        <w:pStyle w:val="ListBullet"/>
      </w:pPr>
      <w:r>
        <w:rPr>
          <w:b/>
        </w:rPr>
        <w:t>표현:</w:t>
      </w:r>
      <w:r>
        <w:t xml:space="preserve"> </w:t>
      </w:r>
      <w:r>
        <w:rPr>
          <w:b/>
          <w:color w:val="1F4E9A"/>
        </w:rPr>
        <w:t>recibir a alguien</w:t>
      </w:r>
      <w:r>
        <w:t xml:space="preserve"> = (면담 요청을 받아들여) 만나 주다.</w:t>
      </w:r>
    </w:p>
    <w:p>
      <w:pPr>
        <w:pStyle w:val="ListBullet"/>
      </w:pPr>
      <w:r>
        <w:rPr>
          <w:b/>
        </w:rPr>
        <w:t>시제:</w:t>
      </w:r>
    </w:p>
    <w:p>
      <w:pPr>
        <w:pStyle w:val="ListBullet2"/>
      </w:pPr>
      <w:r>
        <w:rPr>
          <w:b/>
          <w:color w:val="1F4E9A"/>
        </w:rPr>
        <w:t>recibe</w:t>
      </w:r>
      <w:r>
        <w:t xml:space="preserve"> → recibir | 직설법 현재 3인칭 단수 | 확정된 가까운 미래 일정은 현재형으로 표현 가능 | 규칙</w:t>
      </w:r>
    </w:p>
    <w:p>
      <w:pPr>
        <w:pStyle w:val="Heading3"/>
      </w:pPr>
      <w:r>
        <w:t xml:space="preserve">1-22. </w:t>
      </w:r>
      <w:r>
        <w:rPr>
          <w:b/>
        </w:rPr>
        <w:t>Álvaro:</w:t>
      </w:r>
      <w:r>
        <w:t xml:space="preserve"> Perfecto.</w:t>
      </w:r>
    </w:p>
    <w:p>
      <w:pPr>
        <w:pStyle w:val="ListBullet"/>
      </w:pPr>
      <w:r>
        <w:rPr>
          <w:b/>
        </w:rPr>
        <w:t>해석:</w:t>
      </w:r>
      <w:r>
        <w:t xml:space="preserve"> 완벽해.</w:t>
      </w:r>
    </w:p>
    <w:p>
      <w:pPr>
        <w:pStyle w:val="ListBullet"/>
      </w:pPr>
      <w:r>
        <w:rPr>
          <w:b/>
        </w:rPr>
        <w:t>주요 단어:</w:t>
      </w:r>
      <w:r>
        <w:t xml:space="preserve"> </w:t>
      </w:r>
      <w:r>
        <w:rPr>
          <w:b/>
          <w:color w:val="1F4E9A"/>
        </w:rPr>
        <w:t>perfecto</w:t>
      </w:r>
      <w:r>
        <w:t xml:space="preserve"> (형용사) 완벽한, 좋아</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1-23. </w:t>
      </w:r>
      <w:r>
        <w:rPr>
          <w:b/>
        </w:rPr>
        <w:t>Álvaro:</w:t>
      </w:r>
      <w:r>
        <w:t xml:space="preserve"> ¿Alguien más implicado que sepamos?</w:t>
      </w:r>
    </w:p>
    <w:p>
      <w:pPr>
        <w:pStyle w:val="ListBullet"/>
      </w:pPr>
      <w:r>
        <w:rPr>
          <w:b/>
        </w:rPr>
        <w:t>해석:</w:t>
      </w:r>
      <w:r>
        <w:t xml:space="preserve"> 우리가 아는 한 연루된 사람이 또 있어?</w:t>
      </w:r>
    </w:p>
    <w:p>
      <w:pPr>
        <w:pStyle w:val="ListBullet"/>
      </w:pPr>
      <w:r>
        <w:rPr>
          <w:b/>
        </w:rPr>
        <w:t>주요 단어:</w:t>
      </w:r>
      <w:r>
        <w:t xml:space="preserve"> </w:t>
      </w:r>
      <w:r>
        <w:rPr>
          <w:b/>
          <w:color w:val="1F4E9A"/>
        </w:rPr>
        <w:t>alguien</w:t>
      </w:r>
      <w:r>
        <w:t xml:space="preserve"> (부정대명사) 누군가 / </w:t>
      </w:r>
      <w:r>
        <w:rPr>
          <w:b/>
          <w:color w:val="1F4E9A"/>
        </w:rPr>
        <w:t>más</w:t>
      </w:r>
      <w:r>
        <w:t xml:space="preserve"> 더 / </w:t>
      </w:r>
      <w:r>
        <w:rPr>
          <w:b/>
          <w:color w:val="1F4E9A"/>
        </w:rPr>
        <w:t>implicado</w:t>
      </w:r>
      <w:r>
        <w:t xml:space="preserve"> (형용사·과거분사) 연루된 / </w:t>
      </w:r>
      <w:r>
        <w:rPr>
          <w:b/>
          <w:color w:val="1F4E9A"/>
        </w:rPr>
        <w:t>saber</w:t>
      </w:r>
      <w:r>
        <w:t xml:space="preserve"> (동사) 알다</w:t>
      </w:r>
    </w:p>
    <w:p>
      <w:pPr>
        <w:pStyle w:val="ListBullet"/>
      </w:pPr>
      <w:r>
        <w:rPr>
          <w:b/>
        </w:rPr>
        <w:t>문법:</w:t>
      </w:r>
      <w:r>
        <w:t xml:space="preserve"> que sepamos = "우리가 아는 한" (관용적 접속법). (¿Hay) 생략.</w:t>
      </w:r>
    </w:p>
    <w:p>
      <w:pPr>
        <w:pStyle w:val="ListBullet"/>
      </w:pPr>
      <w:r>
        <w:rPr>
          <w:b/>
        </w:rPr>
        <w:t>표현:</w:t>
      </w:r>
      <w:r>
        <w:t xml:space="preserve"> </w:t>
      </w:r>
      <w:r>
        <w:rPr>
          <w:b/>
          <w:color w:val="1F4E9A"/>
        </w:rPr>
        <w:t>que yo sepa / que sepamos</w:t>
      </w:r>
      <w:r>
        <w:t xml:space="preserve"> = 내가/우리가 아는 한. 항상 접속법으로 굳은 표현.</w:t>
      </w:r>
    </w:p>
    <w:p>
      <w:pPr>
        <w:pStyle w:val="ListBullet"/>
      </w:pPr>
      <w:r>
        <w:rPr>
          <w:b/>
        </w:rPr>
        <w:t>시제:</w:t>
      </w:r>
    </w:p>
    <w:p>
      <w:pPr>
        <w:pStyle w:val="ListBullet2"/>
      </w:pPr>
      <w:r>
        <w:rPr>
          <w:b/>
          <w:color w:val="1F4E9A"/>
        </w:rPr>
        <w:t>implicado</w:t>
      </w:r>
      <w:r>
        <w:t xml:space="preserve"> → implicar | 과거분사 남성 단수 | 형용사적으로 "연루된" 상태</w:t>
      </w:r>
    </w:p>
    <w:p>
      <w:pPr>
        <w:pStyle w:val="ListBullet2"/>
      </w:pPr>
      <w:r>
        <w:rPr>
          <w:b/>
          <w:color w:val="1F4E9A"/>
        </w:rPr>
        <w:t>sepamos</w:t>
      </w:r>
      <w:r>
        <w:t xml:space="preserve"> → saber | 접속법 현재 1인칭 복수 | 지식의 한계를 두는 관용 표현이라 접속법 | 불규칙: 어간 sep- (sepa, sepas…)</w:t>
      </w:r>
    </w:p>
    <w:p>
      <w:pPr>
        <w:pStyle w:val="Heading3"/>
      </w:pPr>
      <w:r>
        <w:t xml:space="preserve">1-24. </w:t>
      </w:r>
      <w:r>
        <w:rPr>
          <w:b/>
        </w:rPr>
        <w:t>Javier:</w:t>
      </w:r>
      <w:r>
        <w:t xml:space="preserve"> Todavía no con certeza, aunque el sumario menciona a un tesorero de partido, Manuel Zuazo, en varias de las comunicaciones intervenidas.</w:t>
      </w:r>
    </w:p>
    <w:p>
      <w:pPr>
        <w:pStyle w:val="ListBullet"/>
      </w:pPr>
      <w:r>
        <w:rPr>
          <w:b/>
        </w:rPr>
        <w:t>해석:</w:t>
      </w:r>
      <w:r>
        <w:t xml:space="preserve"> 아직 확실하진 않아. 다만 수사 기록에 감청된 통신 여러 건에서 정당 회계책임자 마누엘 수아소가 언급돼.</w:t>
      </w:r>
    </w:p>
    <w:p>
      <w:pPr>
        <w:pStyle w:val="ListBullet"/>
      </w:pPr>
      <w:r>
        <w:rPr>
          <w:b/>
        </w:rPr>
        <w:t>주요 단어:</w:t>
      </w:r>
      <w:r>
        <w:t xml:space="preserve"> </w:t>
      </w:r>
      <w:r>
        <w:rPr>
          <w:b/>
          <w:color w:val="1F4E9A"/>
        </w:rPr>
        <w:t>todavía no</w:t>
      </w:r>
      <w:r>
        <w:t xml:space="preserve"> 아직 ~않다 / </w:t>
      </w:r>
      <w:r>
        <w:rPr>
          <w:b/>
          <w:color w:val="1F4E9A"/>
        </w:rPr>
        <w:t>certeza</w:t>
      </w:r>
      <w:r>
        <w:t xml:space="preserve"> (여성명사) 확실성 / </w:t>
      </w:r>
      <w:r>
        <w:rPr>
          <w:b/>
          <w:color w:val="1F4E9A"/>
        </w:rPr>
        <w:t>aunque</w:t>
      </w:r>
      <w:r>
        <w:t xml:space="preserve"> (접속사) ~이긴 하지만 / </w:t>
      </w:r>
      <w:r>
        <w:rPr>
          <w:b/>
          <w:color w:val="1F4E9A"/>
        </w:rPr>
        <w:t>mencionar</w:t>
      </w:r>
      <w:r>
        <w:t xml:space="preserve"> (동사) 언급하다 / </w:t>
      </w:r>
      <w:r>
        <w:rPr>
          <w:b/>
          <w:color w:val="1F4E9A"/>
        </w:rPr>
        <w:t>tesorero</w:t>
      </w:r>
      <w:r>
        <w:t xml:space="preserve"> (남성명사) 회계 담당, 재무책임자 / </w:t>
      </w:r>
      <w:r>
        <w:rPr>
          <w:b/>
          <w:color w:val="1F4E9A"/>
        </w:rPr>
        <w:t>comunicación</w:t>
      </w:r>
      <w:r>
        <w:t xml:space="preserve"> (여성명사) 통신 / </w:t>
      </w:r>
      <w:r>
        <w:rPr>
          <w:b/>
          <w:color w:val="1F4E9A"/>
        </w:rPr>
        <w:t>intervenir</w:t>
      </w:r>
      <w:r>
        <w:t xml:space="preserve"> (동사) (통신을) 감청하다, 압수하다</w:t>
      </w:r>
    </w:p>
    <w:p>
      <w:pPr>
        <w:pStyle w:val="ListBullet"/>
      </w:pPr>
      <w:r>
        <w:rPr>
          <w:b/>
        </w:rPr>
        <w:t>문법:</w:t>
      </w:r>
      <w:r>
        <w:t xml:space="preserve"> aunque + 직설법 = 사실인 양보("~이긴 하지만 실제로"). 사람 목적어 앞 인칭 a (menciona a un tesorero). intervenidas는 comunicaciones에 일치.</w:t>
      </w:r>
    </w:p>
    <w:p>
      <w:pPr>
        <w:pStyle w:val="ListBullet"/>
      </w:pPr>
      <w:r>
        <w:rPr>
          <w:b/>
        </w:rPr>
        <w:t>표현:</w:t>
      </w:r>
      <w:r>
        <w:t xml:space="preserve"> </w:t>
      </w:r>
      <w:r>
        <w:rPr>
          <w:b/>
          <w:color w:val="1F4E9A"/>
        </w:rPr>
        <w:t>comunicaciones intervenidas</w:t>
      </w:r>
      <w:r>
        <w:t xml:space="preserve"> = 법원 허가로 감청된 통신. </w:t>
      </w:r>
      <w:r>
        <w:rPr>
          <w:b/>
          <w:color w:val="1F4E9A"/>
        </w:rPr>
        <w:t>con certeza</w:t>
      </w:r>
      <w:r>
        <w:t xml:space="preserve"> = 확실히.</w:t>
      </w:r>
    </w:p>
    <w:p>
      <w:pPr>
        <w:pStyle w:val="ListBullet"/>
      </w:pPr>
      <w:r>
        <w:rPr>
          <w:b/>
        </w:rPr>
        <w:t>시제:</w:t>
      </w:r>
    </w:p>
    <w:p>
      <w:pPr>
        <w:pStyle w:val="ListBullet2"/>
      </w:pPr>
      <w:r>
        <w:rPr>
          <w:b/>
          <w:color w:val="1F4E9A"/>
        </w:rPr>
        <w:t>menciona</w:t>
      </w:r>
      <w:r>
        <w:t xml:space="preserve"> → mencionar | 직설법 현재 3인칭 단수 | 문서 내용을 말할 때는 현재 | 규칙. aunque 뒤 직설법이라 실제 사실임을 전달 (접속법 mencione라면 가정·불확실)</w:t>
      </w:r>
    </w:p>
    <w:p>
      <w:pPr>
        <w:pStyle w:val="ListBullet2"/>
      </w:pPr>
      <w:r>
        <w:rPr>
          <w:b/>
          <w:color w:val="1F4E9A"/>
        </w:rPr>
        <w:t>intervenidas</w:t>
      </w:r>
      <w:r>
        <w:t xml:space="preserve"> → intervenir | 과거분사 여성 복수 | "감청된" 상태 | intervenir는 venir 계열 불규칙 동사지만 과거분사는 규칙형 intervenido</w:t>
      </w:r>
    </w:p>
    <w:p>
      <w:pPr>
        <w:pStyle w:val="Heading3"/>
      </w:pPr>
      <w:r>
        <w:t xml:space="preserve">1-25. </w:t>
      </w:r>
      <w:r>
        <w:rPr>
          <w:b/>
        </w:rPr>
        <w:t>Álvaro:</w:t>
      </w:r>
      <w:r>
        <w:t xml:space="preserve"> Esto podría ser mucho más grande de lo que parecía en un principio.</w:t>
      </w:r>
    </w:p>
    <w:p>
      <w:pPr>
        <w:pStyle w:val="ListBullet"/>
      </w:pPr>
      <w:r>
        <w:rPr>
          <w:b/>
        </w:rPr>
        <w:t>해석:</w:t>
      </w:r>
      <w:r>
        <w:t xml:space="preserve"> 이건 처음에 보였던 것보다 훨씬 클 수도 있겠어.</w:t>
      </w:r>
    </w:p>
    <w:p>
      <w:pPr>
        <w:pStyle w:val="ListBullet"/>
      </w:pPr>
      <w:r>
        <w:rPr>
          <w:b/>
        </w:rPr>
        <w:t>주요 단어:</w:t>
      </w:r>
      <w:r>
        <w:t xml:space="preserve"> </w:t>
      </w:r>
      <w:r>
        <w:rPr>
          <w:b/>
          <w:color w:val="1F4E9A"/>
        </w:rPr>
        <w:t>grande</w:t>
      </w:r>
      <w:r>
        <w:t xml:space="preserve"> (형용사) 큰 / </w:t>
      </w:r>
      <w:r>
        <w:rPr>
          <w:b/>
          <w:color w:val="1F4E9A"/>
        </w:rPr>
        <w:t>parecer</w:t>
      </w:r>
      <w:r>
        <w:t xml:space="preserve"> (동사) ~처럼 보이다 / </w:t>
      </w:r>
      <w:r>
        <w:rPr>
          <w:b/>
          <w:color w:val="1F4E9A"/>
        </w:rPr>
        <w:t>en un principio</w:t>
      </w:r>
      <w:r>
        <w:t xml:space="preserve"> 처음에는</w:t>
      </w:r>
    </w:p>
    <w:p>
      <w:pPr>
        <w:pStyle w:val="ListBullet"/>
      </w:pPr>
      <w:r>
        <w:rPr>
          <w:b/>
        </w:rPr>
        <w:t>문법:</w:t>
      </w:r>
      <w:r>
        <w:t xml:space="preserve"> 비교급 más … de lo que + 절 (절과 비교할 때 que 대신 de lo que). mucho가 비교급 강조.</w:t>
      </w:r>
    </w:p>
    <w:p>
      <w:pPr>
        <w:pStyle w:val="ListBullet"/>
      </w:pPr>
      <w:r>
        <w:rPr>
          <w:b/>
        </w:rPr>
        <w:t>표현:</w:t>
      </w:r>
      <w:r>
        <w:t xml:space="preserve"> </w:t>
      </w:r>
      <w:r>
        <w:rPr>
          <w:b/>
          <w:color w:val="1F4E9A"/>
        </w:rPr>
        <w:t>en un principio</w:t>
      </w:r>
      <w:r>
        <w:t xml:space="preserve"> = al principio (처음엔).</w:t>
      </w:r>
    </w:p>
    <w:p>
      <w:pPr>
        <w:pStyle w:val="ListBullet"/>
      </w:pPr>
      <w:r>
        <w:rPr>
          <w:b/>
        </w:rPr>
        <w:t>시제:</w:t>
      </w:r>
    </w:p>
    <w:p>
      <w:pPr>
        <w:pStyle w:val="ListBullet2"/>
      </w:pPr>
      <w:r>
        <w:rPr>
          <w:b/>
          <w:color w:val="1F4E9A"/>
        </w:rPr>
        <w:t>podría</w:t>
      </w:r>
      <w:r>
        <w:t xml:space="preserve"> → poder | 조건법 단순 3인칭 단수 | 추측·가능성을 완곡하게 (앞에서 설명)</w:t>
      </w:r>
    </w:p>
    <w:p>
      <w:pPr>
        <w:pStyle w:val="ListBullet2"/>
      </w:pPr>
      <w:r>
        <w:rPr>
          <w:b/>
          <w:color w:val="1F4E9A"/>
        </w:rPr>
        <w:t>ser</w:t>
      </w:r>
      <w:r>
        <w:t xml:space="preserve"> → ser | 부정사 | poder + 부정사</w:t>
      </w:r>
    </w:p>
    <w:p>
      <w:pPr>
        <w:pStyle w:val="ListBullet2"/>
      </w:pPr>
      <w:r>
        <w:rPr>
          <w:b/>
          <w:color w:val="1F4E9A"/>
        </w:rPr>
        <w:t>parecía</w:t>
      </w:r>
      <w:r>
        <w:t xml:space="preserve"> → parecer | 직설법 불완료과거 3인칭 단수 | 과거 한때의 "겉보기 상태"를 묘사하므로 불완료과거</w:t>
      </w:r>
    </w:p>
    <w:p>
      <w:pPr>
        <w:pStyle w:val="Heading3"/>
      </w:pPr>
      <w:r>
        <w:t xml:space="preserve">1-26. </w:t>
      </w:r>
      <w:r>
        <w:rPr>
          <w:b/>
        </w:rPr>
        <w:t>Javier:</w:t>
      </w:r>
      <w:r>
        <w:t xml:space="preserve"> Eso mismo pensé yo.</w:t>
      </w:r>
    </w:p>
    <w:p>
      <w:pPr>
        <w:pStyle w:val="ListBullet"/>
      </w:pPr>
      <w:r>
        <w:rPr>
          <w:b/>
        </w:rPr>
        <w:t>해석:</w:t>
      </w:r>
      <w:r>
        <w:t xml:space="preserve"> 나도 바로 그렇게 생각했어.</w:t>
      </w:r>
    </w:p>
    <w:p>
      <w:pPr>
        <w:pStyle w:val="ListBullet"/>
      </w:pPr>
      <w:r>
        <w:rPr>
          <w:b/>
        </w:rPr>
        <w:t>주요 단어:</w:t>
      </w:r>
      <w:r>
        <w:t xml:space="preserve"> </w:t>
      </w:r>
      <w:r>
        <w:rPr>
          <w:b/>
          <w:color w:val="1F4E9A"/>
        </w:rPr>
        <w:t>mismo</w:t>
      </w:r>
      <w:r>
        <w:t xml:space="preserve"> (형용사) 바로 그, 똑같은 / </w:t>
      </w:r>
      <w:r>
        <w:rPr>
          <w:b/>
          <w:color w:val="1F4E9A"/>
        </w:rPr>
        <w:t>pensar</w:t>
      </w:r>
      <w:r>
        <w:t xml:space="preserve"> (동사) 생각하다</w:t>
      </w:r>
    </w:p>
    <w:p>
      <w:pPr>
        <w:pStyle w:val="ListBullet"/>
      </w:pPr>
      <w:r>
        <w:rPr>
          <w:b/>
        </w:rPr>
        <w:t>문법:</w:t>
      </w:r>
      <w:r>
        <w:t xml:space="preserve"> eso mismo 강조를 위해 목적어 문두, 주어 yo를 문말에 두어 "나도" 강조.</w:t>
      </w:r>
    </w:p>
    <w:p>
      <w:pPr>
        <w:pStyle w:val="ListBullet"/>
      </w:pPr>
      <w:r>
        <w:rPr>
          <w:b/>
        </w:rPr>
        <w:t>표현:</w:t>
      </w:r>
      <w:r>
        <w:t xml:space="preserve"> </w:t>
      </w:r>
      <w:r>
        <w:rPr>
          <w:b/>
          <w:color w:val="1F4E9A"/>
        </w:rPr>
        <w:t>Eso mismo pensé yo</w:t>
      </w:r>
      <w:r>
        <w:t xml:space="preserve"> = "나도 딱 그 생각 했어" (동의의 관용적 말투).</w:t>
      </w:r>
    </w:p>
    <w:p>
      <w:pPr>
        <w:pStyle w:val="ListBullet"/>
      </w:pPr>
      <w:r>
        <w:rPr>
          <w:b/>
        </w:rPr>
        <w:t>시제:</w:t>
      </w:r>
    </w:p>
    <w:p>
      <w:pPr>
        <w:pStyle w:val="ListBullet2"/>
      </w:pPr>
      <w:r>
        <w:rPr>
          <w:b/>
          <w:color w:val="1F4E9A"/>
        </w:rPr>
        <w:t>pensé</w:t>
      </w:r>
      <w:r>
        <w:t xml:space="preserve"> → pensar | 직설법 단순과거 1인칭 단수 | 서류를 볼 때 떠올린 한 번의 완결된 생각 | 단순과거는 규칙 (현재에서만 e→ie)</w:t>
      </w:r>
    </w:p>
    <w:p>
      <w:pPr>
        <w:pStyle w:val="Heading3"/>
      </w:pPr>
      <w:r>
        <w:t xml:space="preserve">1-27. </w:t>
      </w:r>
      <w:r>
        <w:rPr>
          <w:b/>
        </w:rPr>
        <w:t>Javier:</w:t>
      </w:r>
      <w:r>
        <w:t xml:space="preserve"> Bueno, preparemos bien las preguntas para mañana.</w:t>
      </w:r>
    </w:p>
    <w:p>
      <w:pPr>
        <w:pStyle w:val="ListBullet"/>
      </w:pPr>
      <w:r>
        <w:rPr>
          <w:b/>
        </w:rPr>
        <w:t>해석:</w:t>
      </w:r>
      <w:r>
        <w:t xml:space="preserve"> 자, 내일을 위해 질문을 잘 준비하자.</w:t>
      </w:r>
    </w:p>
    <w:p>
      <w:pPr>
        <w:pStyle w:val="ListBullet"/>
      </w:pPr>
      <w:r>
        <w:rPr>
          <w:b/>
        </w:rPr>
        <w:t>주요 단어:</w:t>
      </w:r>
      <w:r>
        <w:t xml:space="preserve"> </w:t>
      </w:r>
      <w:r>
        <w:rPr>
          <w:b/>
          <w:color w:val="1F4E9A"/>
        </w:rPr>
        <w:t>bueno</w:t>
      </w:r>
      <w:r>
        <w:t xml:space="preserve"> (감탄사) 자, 그럼 / </w:t>
      </w:r>
      <w:r>
        <w:rPr>
          <w:b/>
          <w:color w:val="1F4E9A"/>
        </w:rPr>
        <w:t>preparar</w:t>
      </w:r>
      <w:r>
        <w:t xml:space="preserve"> (동사) 준비하다 / </w:t>
      </w:r>
      <w:r>
        <w:rPr>
          <w:b/>
          <w:color w:val="1F4E9A"/>
        </w:rPr>
        <w:t>pregunta</w:t>
      </w:r>
      <w:r>
        <w:t xml:space="preserve"> (여성명사) 질문</w:t>
      </w:r>
    </w:p>
    <w:p>
      <w:pPr>
        <w:pStyle w:val="ListBullet"/>
      </w:pPr>
      <w:r>
        <w:rPr>
          <w:b/>
        </w:rPr>
        <w:t>문법:</w:t>
      </w:r>
      <w:r>
        <w:t xml:space="preserve"> nosotros 명령형.</w:t>
      </w:r>
    </w:p>
    <w:p>
      <w:pPr>
        <w:pStyle w:val="ListBullet"/>
      </w:pPr>
      <w:r>
        <w:rPr>
          <w:b/>
        </w:rPr>
        <w:t>시제:</w:t>
      </w:r>
    </w:p>
    <w:p>
      <w:pPr>
        <w:pStyle w:val="ListBullet2"/>
      </w:pPr>
      <w:r>
        <w:rPr>
          <w:b/>
          <w:color w:val="1F4E9A"/>
        </w:rPr>
        <w:t>preparemos</w:t>
      </w:r>
      <w:r>
        <w:t xml:space="preserve"> → preparar | 명령법 1인칭 복수 (접속법 현재 형태) | "~하자" 제안 | 규칙 (-ar → -emos)</w:t>
      </w:r>
    </w:p>
    <w:p>
      <w:pPr>
        <w:pStyle w:val="Heading3"/>
      </w:pPr>
      <w:r>
        <w:t xml:space="preserve">1-28. </w:t>
      </w:r>
      <w:r>
        <w:rPr>
          <w:b/>
        </w:rPr>
        <w:t>Javier:</w:t>
      </w:r>
      <w:r>
        <w:t xml:space="preserve"> No quiero llegar con las manos vacías.</w:t>
      </w:r>
    </w:p>
    <w:p>
      <w:pPr>
        <w:pStyle w:val="ListBullet"/>
      </w:pPr>
      <w:r>
        <w:rPr>
          <w:b/>
        </w:rPr>
        <w:t>해석:</w:t>
      </w:r>
      <w:r>
        <w:t xml:space="preserve"> 빈손으로 가고 싶지 않아.</w:t>
      </w:r>
    </w:p>
    <w:p>
      <w:pPr>
        <w:pStyle w:val="ListBullet"/>
      </w:pPr>
      <w:r>
        <w:rPr>
          <w:b/>
        </w:rPr>
        <w:t>주요 단어:</w:t>
      </w:r>
      <w:r>
        <w:t xml:space="preserve"> </w:t>
      </w:r>
      <w:r>
        <w:rPr>
          <w:b/>
          <w:color w:val="1F4E9A"/>
        </w:rPr>
        <w:t>querer</w:t>
      </w:r>
      <w:r>
        <w:t xml:space="preserve"> (동사) 원하다 / </w:t>
      </w:r>
      <w:r>
        <w:rPr>
          <w:b/>
          <w:color w:val="1F4E9A"/>
        </w:rPr>
        <w:t>llegar</w:t>
      </w:r>
      <w:r>
        <w:t xml:space="preserve"> (동사) 도착하다 / </w:t>
      </w:r>
      <w:r>
        <w:rPr>
          <w:b/>
          <w:color w:val="1F4E9A"/>
        </w:rPr>
        <w:t>mano</w:t>
      </w:r>
      <w:r>
        <w:t xml:space="preserve"> (여성명사, -o로 끝나지만 여성) 손 / </w:t>
      </w:r>
      <w:r>
        <w:rPr>
          <w:b/>
          <w:color w:val="1F4E9A"/>
        </w:rPr>
        <w:t>vacío</w:t>
      </w:r>
      <w:r>
        <w:t xml:space="preserve"> (형용사) 빈</w:t>
      </w:r>
    </w:p>
    <w:p>
      <w:pPr>
        <w:pStyle w:val="ListBullet"/>
      </w:pPr>
      <w:r>
        <w:rPr>
          <w:b/>
        </w:rPr>
        <w:t>문법:</w:t>
      </w:r>
      <w:r>
        <w:t xml:space="preserve"> querer + 부정사 (주어 동일). la mano는 불규칙 성.</w:t>
      </w:r>
    </w:p>
    <w:p>
      <w:pPr>
        <w:pStyle w:val="ListBullet"/>
      </w:pPr>
      <w:r>
        <w:rPr>
          <w:b/>
        </w:rPr>
        <w:t>표현:</w:t>
      </w:r>
      <w:r>
        <w:t xml:space="preserve"> </w:t>
      </w:r>
      <w:r>
        <w:rPr>
          <w:b/>
          <w:color w:val="1F4E9A"/>
        </w:rPr>
        <w:t>con las manos vacías</w:t>
      </w:r>
      <w:r>
        <w:t xml:space="preserve"> = 빈손으로, 아무 준비·성과 없이.</w:t>
      </w:r>
    </w:p>
    <w:p>
      <w:pPr>
        <w:pStyle w:val="ListBullet"/>
      </w:pPr>
      <w:r>
        <w:rPr>
          <w:b/>
        </w:rPr>
        <w:t>시제:</w:t>
      </w:r>
    </w:p>
    <w:p>
      <w:pPr>
        <w:pStyle w:val="ListBullet2"/>
      </w:pPr>
      <w:r>
        <w:rPr>
          <w:b/>
          <w:color w:val="1F4E9A"/>
        </w:rPr>
        <w:t>quiero</w:t>
      </w:r>
      <w:r>
        <w:t xml:space="preserve"> → querer | 직설법 현재 1인칭 단수 | 현재의 의지 | 불규칙 e→ie</w:t>
      </w:r>
    </w:p>
    <w:p>
      <w:pPr>
        <w:pStyle w:val="ListBullet2"/>
      </w:pPr>
      <w:r>
        <w:rPr>
          <w:b/>
          <w:color w:val="1F4E9A"/>
        </w:rPr>
        <w:t>llegar</w:t>
      </w:r>
      <w:r>
        <w:t xml:space="preserve"> → llegar | 부정사 | querer + 부정사</w:t>
      </w:r>
    </w:p>
    <w:p>
      <w:pPr>
        <w:pStyle w:val="Heading3"/>
      </w:pPr>
      <w:r>
        <w:t xml:space="preserve">1-29. </w:t>
      </w:r>
      <w:r>
        <w:rPr>
          <w:b/>
        </w:rPr>
        <w:t>Álvaro:</w:t>
      </w:r>
      <w:r>
        <w:t xml:space="preserve"> De acuerdo.</w:t>
      </w:r>
    </w:p>
    <w:p>
      <w:pPr>
        <w:pStyle w:val="ListBullet"/>
      </w:pPr>
      <w:r>
        <w:rPr>
          <w:b/>
        </w:rPr>
        <w:t>해석:</w:t>
      </w:r>
      <w:r>
        <w:t xml:space="preserve"> 좋아.</w:t>
      </w:r>
    </w:p>
    <w:p>
      <w:pPr>
        <w:pStyle w:val="ListBullet"/>
      </w:pPr>
      <w:r>
        <w:rPr>
          <w:b/>
        </w:rPr>
        <w:t>주요 단어:</w:t>
      </w:r>
      <w:r>
        <w:t xml:space="preserve"> </w:t>
      </w:r>
      <w:r>
        <w:rPr>
          <w:b/>
          <w:color w:val="1F4E9A"/>
        </w:rPr>
        <w:t>de acuerdo</w:t>
      </w:r>
      <w:r>
        <w:t xml:space="preserve"> 동의해, 알겠어</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1-30. </w:t>
      </w:r>
      <w:r>
        <w:rPr>
          <w:b/>
        </w:rPr>
        <w:t>Álvaro:</w:t>
      </w:r>
      <w:r>
        <w:t xml:space="preserve"> Empecemos a repasar el sumario juntos, esta noche.</w:t>
      </w:r>
    </w:p>
    <w:p>
      <w:pPr>
        <w:pStyle w:val="ListBullet"/>
      </w:pPr>
      <w:r>
        <w:rPr>
          <w:b/>
        </w:rPr>
        <w:t>해석:</w:t>
      </w:r>
      <w:r>
        <w:t xml:space="preserve"> 오늘 밤에 같이 수사 기록 검토를 시작하자.</w:t>
      </w:r>
    </w:p>
    <w:p>
      <w:pPr>
        <w:pStyle w:val="ListBullet"/>
      </w:pPr>
      <w:r>
        <w:rPr>
          <w:b/>
        </w:rPr>
        <w:t>주요 단어:</w:t>
      </w:r>
      <w:r>
        <w:t xml:space="preserve"> </w:t>
      </w:r>
      <w:r>
        <w:rPr>
          <w:b/>
          <w:color w:val="1F4E9A"/>
        </w:rPr>
        <w:t>empezar a</w:t>
      </w:r>
      <w:r>
        <w:t xml:space="preserve"> ~하기 시작하다 / </w:t>
      </w:r>
      <w:r>
        <w:rPr>
          <w:b/>
          <w:color w:val="1F4E9A"/>
        </w:rPr>
        <w:t>repasar</w:t>
      </w:r>
      <w:r>
        <w:t xml:space="preserve"> (동사) 다시 훑어보다, 검토하다 / </w:t>
      </w:r>
      <w:r>
        <w:rPr>
          <w:b/>
          <w:color w:val="1F4E9A"/>
        </w:rPr>
        <w:t>juntos</w:t>
      </w:r>
      <w:r>
        <w:t xml:space="preserve"> (형용사) 함께 / </w:t>
      </w:r>
      <w:r>
        <w:rPr>
          <w:b/>
          <w:color w:val="1F4E9A"/>
        </w:rPr>
        <w:t>esta noche</w:t>
      </w:r>
      <w:r>
        <w:t xml:space="preserve"> 오늘 밤</w:t>
      </w:r>
    </w:p>
    <w:p>
      <w:pPr>
        <w:pStyle w:val="ListBullet"/>
      </w:pPr>
      <w:r>
        <w:rPr>
          <w:b/>
        </w:rPr>
        <w:t>문법:</w:t>
      </w:r>
      <w:r>
        <w:t xml:space="preserve"> empezar a + 부정사. juntos는 주어(우리, 남성 복수)에 일치.</w:t>
      </w:r>
    </w:p>
    <w:p>
      <w:pPr>
        <w:pStyle w:val="ListBullet"/>
      </w:pPr>
      <w:r>
        <w:rPr>
          <w:b/>
        </w:rPr>
        <w:t>시제:</w:t>
      </w:r>
    </w:p>
    <w:p>
      <w:pPr>
        <w:pStyle w:val="ListBullet2"/>
      </w:pPr>
      <w:r>
        <w:rPr>
          <w:b/>
          <w:color w:val="1F4E9A"/>
        </w:rPr>
        <w:t>Empecemos</w:t>
      </w:r>
      <w:r>
        <w:t xml:space="preserve"> → empezar | 명령법 1인칭 복수 (접속법 현재 형태) | 함께 하자는 제안 | 철자 변화 z→c (e 앞), nosotros형은 어간변화 없음 (empiece지만 empecemos)</w:t>
      </w:r>
    </w:p>
    <w:p>
      <w:pPr>
        <w:pStyle w:val="ListBullet2"/>
      </w:pPr>
      <w:r>
        <w:rPr>
          <w:b/>
          <w:color w:val="1F4E9A"/>
        </w:rPr>
        <w:t>repasar</w:t>
      </w:r>
      <w:r>
        <w:t xml:space="preserve"> → repasar | 부정사 | empezar a + 부정사</w:t>
      </w:r>
    </w:p>
    <w:p>
      <w:pPr>
        <w:pStyle w:val="Heading1"/>
      </w:pPr>
      <w:r>
        <w:t>장면 2. 검사와의 비공식 만남</w:t>
      </w:r>
    </w:p>
    <w:p>
      <w:pPr>
        <w:pStyle w:val="IntenseQuote"/>
      </w:pPr>
      <w:r>
        <w:t>다음 날, 알바로와 하비에르가 검사 마리나 소텔로를 비공식적으로 만납니다. 그녀는 신중하게, 그러나 결정적인 정보를 흘립니다.</w:t>
      </w:r>
    </w:p>
    <w:p>
      <w:pPr>
        <w:pStyle w:val="Heading3"/>
      </w:pPr>
      <w:r>
        <w:t xml:space="preserve">2-1. </w:t>
      </w:r>
      <w:r>
        <w:rPr>
          <w:b/>
        </w:rPr>
        <w:t>Marina:</w:t>
      </w:r>
      <w:r>
        <w:t xml:space="preserve"> (Recibiéndolos en un café discreto) Gracias por la discreción.</w:t>
      </w:r>
    </w:p>
    <w:p>
      <w:pPr>
        <w:pStyle w:val="ListBullet"/>
      </w:pPr>
      <w:r>
        <w:rPr>
          <w:b/>
        </w:rPr>
        <w:t>해석:</w:t>
      </w:r>
      <w:r>
        <w:t xml:space="preserve"> (조용한 카페에서 두 사람을 맞으며) 신중하게 해 주셔서 감사해요.</w:t>
      </w:r>
    </w:p>
    <w:p>
      <w:pPr>
        <w:pStyle w:val="ListBullet"/>
      </w:pPr>
      <w:r>
        <w:rPr>
          <w:b/>
        </w:rPr>
        <w:t>주요 단어:</w:t>
      </w:r>
      <w:r>
        <w:t xml:space="preserve"> </w:t>
      </w:r>
      <w:r>
        <w:rPr>
          <w:b/>
          <w:color w:val="1F4E9A"/>
        </w:rPr>
        <w:t>recibir</w:t>
      </w:r>
      <w:r>
        <w:t xml:space="preserve"> (동사) 맞이하다 / </w:t>
      </w:r>
      <w:r>
        <w:rPr>
          <w:b/>
          <w:color w:val="1F4E9A"/>
        </w:rPr>
        <w:t>discreto</w:t>
      </w:r>
      <w:r>
        <w:t xml:space="preserve"> (형용사) 눈에 띄지 않는, 조심스러운 / </w:t>
      </w:r>
      <w:r>
        <w:rPr>
          <w:b/>
          <w:color w:val="1F4E9A"/>
        </w:rPr>
        <w:t>discreción</w:t>
      </w:r>
      <w:r>
        <w:t xml:space="preserve"> (여성명사) 신중함, 비밀 유지 / </w:t>
      </w:r>
      <w:r>
        <w:rPr>
          <w:b/>
          <w:color w:val="1F4E9A"/>
        </w:rPr>
        <w:t>gracias por</w:t>
      </w:r>
      <w:r>
        <w:t xml:space="preserve"> ~에 대해 감사</w:t>
      </w:r>
    </w:p>
    <w:p>
      <w:pPr>
        <w:pStyle w:val="ListBullet"/>
      </w:pPr>
      <w:r>
        <w:rPr>
          <w:b/>
        </w:rPr>
        <w:t>문법:</w:t>
      </w:r>
      <w:r>
        <w:t xml:space="preserve"> 현재분사에 목적격 대명사 los가 뒤에 붙음 → 강세부호 추가 (recibiendo → recibiéndolos). gracias por + 명사.</w:t>
      </w:r>
    </w:p>
    <w:p>
      <w:pPr>
        <w:pStyle w:val="ListBullet"/>
      </w:pPr>
      <w:r>
        <w:rPr>
          <w:b/>
        </w:rPr>
        <w:t>표현:</w:t>
      </w:r>
      <w:r>
        <w:t xml:space="preserve"> discreto/discreción은 "비밀을 지키는, 튀지 않는"이라는 뉘앙스.</w:t>
      </w:r>
    </w:p>
    <w:p>
      <w:pPr>
        <w:pStyle w:val="ListBullet"/>
      </w:pPr>
      <w:r>
        <w:rPr>
          <w:b/>
        </w:rPr>
        <w:t>시제:</w:t>
      </w:r>
    </w:p>
    <w:p>
      <w:pPr>
        <w:pStyle w:val="ListBullet2"/>
      </w:pPr>
      <w:r>
        <w:rPr>
          <w:b/>
          <w:color w:val="1F4E9A"/>
        </w:rPr>
        <w:t>Recibiéndolos</w:t>
      </w:r>
      <w:r>
        <w:t xml:space="preserve"> → recibir | 현재분사 (gerundio) + 대명사 los | 지문에서 "~하면서"라는 동시 동작 묘사 | 규칙 (-iendo)</w:t>
      </w:r>
    </w:p>
    <w:p>
      <w:pPr>
        <w:pStyle w:val="Heading3"/>
      </w:pPr>
      <w:r>
        <w:t xml:space="preserve">2-2. </w:t>
      </w:r>
      <w:r>
        <w:rPr>
          <w:b/>
        </w:rPr>
        <w:t>Marina:</w:t>
      </w:r>
      <w:r>
        <w:t xml:space="preserve"> No puedo hablar de esto en mi despacho.</w:t>
      </w:r>
    </w:p>
    <w:p>
      <w:pPr>
        <w:pStyle w:val="ListBullet"/>
      </w:pPr>
      <w:r>
        <w:rPr>
          <w:b/>
        </w:rPr>
        <w:t>해석:</w:t>
      </w:r>
      <w:r>
        <w:t xml:space="preserve"> 이 얘기는 제 사무실에서는 못 해요.</w:t>
      </w:r>
    </w:p>
    <w:p>
      <w:pPr>
        <w:pStyle w:val="ListBullet"/>
      </w:pPr>
      <w:r>
        <w:rPr>
          <w:b/>
        </w:rPr>
        <w:t>주요 단어:</w:t>
      </w:r>
      <w:r>
        <w:t xml:space="preserve"> </w:t>
      </w:r>
      <w:r>
        <w:rPr>
          <w:b/>
          <w:color w:val="1F4E9A"/>
        </w:rPr>
        <w:t>hablar de</w:t>
      </w:r>
      <w:r>
        <w:t xml:space="preserve"> ~에 대해 말하다 / </w:t>
      </w:r>
      <w:r>
        <w:rPr>
          <w:b/>
          <w:color w:val="1F4E9A"/>
        </w:rPr>
        <w:t>despacho</w:t>
      </w:r>
      <w:r>
        <w:t xml:space="preserve"> (남성명사) 사무실, 집무실</w:t>
      </w:r>
    </w:p>
    <w:p>
      <w:pPr>
        <w:pStyle w:val="ListBullet"/>
      </w:pPr>
      <w:r>
        <w:rPr>
          <w:b/>
        </w:rPr>
        <w:t>문법:</w:t>
      </w:r>
      <w:r>
        <w:t xml:space="preserve"> poder + 부정사.</w:t>
      </w:r>
    </w:p>
    <w:p>
      <w:pPr>
        <w:pStyle w:val="ListBullet"/>
      </w:pPr>
      <w:r>
        <w:rPr>
          <w:b/>
        </w:rPr>
        <w:t>표현:</w:t>
      </w:r>
      <w:r>
        <w:t xml:space="preserve"> 스페인에서 개인 사무실은 </w:t>
      </w:r>
      <w:r>
        <w:rPr>
          <w:b/>
          <w:color w:val="1F4E9A"/>
        </w:rPr>
        <w:t>despacho</w:t>
      </w:r>
      <w:r>
        <w:t>, 일반 사무 공간은 oficina.</w:t>
      </w:r>
    </w:p>
    <w:p>
      <w:pPr>
        <w:pStyle w:val="ListBullet"/>
      </w:pPr>
      <w:r>
        <w:rPr>
          <w:b/>
        </w:rPr>
        <w:t>시제:</w:t>
      </w:r>
    </w:p>
    <w:p>
      <w:pPr>
        <w:pStyle w:val="ListBullet2"/>
      </w:pPr>
      <w:r>
        <w:rPr>
          <w:b/>
          <w:color w:val="1F4E9A"/>
        </w:rPr>
        <w:t>puedo</w:t>
      </w:r>
      <w:r>
        <w:t xml:space="preserve"> → poder | 직설법 현재 1인칭 단수 | 현재 상황의 제약 | 불규칙 o→ue</w:t>
      </w:r>
    </w:p>
    <w:p>
      <w:pPr>
        <w:pStyle w:val="ListBullet2"/>
      </w:pPr>
      <w:r>
        <w:rPr>
          <w:b/>
          <w:color w:val="1F4E9A"/>
        </w:rPr>
        <w:t>hablar</w:t>
      </w:r>
      <w:r>
        <w:t xml:space="preserve"> → hablar | 부정사 | poder + 부정사</w:t>
      </w:r>
    </w:p>
    <w:p>
      <w:pPr>
        <w:pStyle w:val="Heading3"/>
      </w:pPr>
      <w:r>
        <w:t xml:space="preserve">2-3. </w:t>
      </w:r>
      <w:r>
        <w:rPr>
          <w:b/>
        </w:rPr>
        <w:t>Javier:</w:t>
      </w:r>
      <w:r>
        <w:t xml:space="preserve"> Lo entendemos perfectamente.</w:t>
      </w:r>
    </w:p>
    <w:p>
      <w:pPr>
        <w:pStyle w:val="ListBullet"/>
      </w:pPr>
      <w:r>
        <w:rPr>
          <w:b/>
        </w:rPr>
        <w:t>해석:</w:t>
      </w:r>
      <w:r>
        <w:t xml:space="preserve"> 충분히 이해합니다.</w:t>
      </w:r>
    </w:p>
    <w:p>
      <w:pPr>
        <w:pStyle w:val="ListBullet"/>
      </w:pPr>
      <w:r>
        <w:rPr>
          <w:b/>
        </w:rPr>
        <w:t>주요 단어:</w:t>
      </w:r>
      <w:r>
        <w:t xml:space="preserve"> </w:t>
      </w:r>
      <w:r>
        <w:rPr>
          <w:b/>
          <w:color w:val="1F4E9A"/>
        </w:rPr>
        <w:t>entender</w:t>
      </w:r>
      <w:r>
        <w:t xml:space="preserve"> (동사) 이해하다 / </w:t>
      </w:r>
      <w:r>
        <w:rPr>
          <w:b/>
          <w:color w:val="1F4E9A"/>
        </w:rPr>
        <w:t>perfectamente</w:t>
      </w:r>
      <w:r>
        <w:t xml:space="preserve"> (부사) 완벽하게</w:t>
      </w:r>
    </w:p>
    <w:p>
      <w:pPr>
        <w:pStyle w:val="ListBullet"/>
      </w:pPr>
      <w:r>
        <w:rPr>
          <w:b/>
        </w:rPr>
        <w:t>문법:</w:t>
      </w:r>
      <w:r>
        <w:t xml:space="preserve"> 중성 lo = 앞의 상황 전체.</w:t>
      </w:r>
    </w:p>
    <w:p>
      <w:pPr>
        <w:pStyle w:val="ListBullet"/>
      </w:pPr>
      <w:r>
        <w:rPr>
          <w:b/>
        </w:rPr>
        <w:t>시제:</w:t>
      </w:r>
    </w:p>
    <w:p>
      <w:pPr>
        <w:pStyle w:val="ListBullet2"/>
      </w:pPr>
      <w:r>
        <w:rPr>
          <w:b/>
          <w:color w:val="1F4E9A"/>
        </w:rPr>
        <w:t>entendemos</w:t>
      </w:r>
      <w:r>
        <w:t xml:space="preserve"> → entender | 직설법 현재 1인칭 복수 | 현재의 이해 | e→ie 어간변화 동사지만 nosotros형은 규칙</w:t>
      </w:r>
    </w:p>
    <w:p>
      <w:pPr>
        <w:pStyle w:val="Heading3"/>
      </w:pPr>
      <w:r>
        <w:t xml:space="preserve">2-4. </w:t>
      </w:r>
      <w:r>
        <w:rPr>
          <w:b/>
        </w:rPr>
        <w:t>Javier:</w:t>
      </w:r>
      <w:r>
        <w:t xml:space="preserve"> Gracias por recibirnos.</w:t>
      </w:r>
    </w:p>
    <w:p>
      <w:pPr>
        <w:pStyle w:val="ListBullet"/>
      </w:pPr>
      <w:r>
        <w:rPr>
          <w:b/>
        </w:rPr>
        <w:t>해석:</w:t>
      </w:r>
      <w:r>
        <w:t xml:space="preserve"> 만나 주셔서 감사합니다.</w:t>
      </w:r>
    </w:p>
    <w:p>
      <w:pPr>
        <w:pStyle w:val="ListBullet"/>
      </w:pPr>
      <w:r>
        <w:rPr>
          <w:b/>
        </w:rPr>
        <w:t>주요 단어:</w:t>
      </w:r>
      <w:r>
        <w:t xml:space="preserve"> </w:t>
      </w:r>
      <w:r>
        <w:rPr>
          <w:b/>
          <w:color w:val="1F4E9A"/>
        </w:rPr>
        <w:t>recibir</w:t>
      </w:r>
      <w:r>
        <w:t xml:space="preserve"> 앞에서 설명</w:t>
      </w:r>
    </w:p>
    <w:p>
      <w:pPr>
        <w:pStyle w:val="ListBullet"/>
      </w:pPr>
      <w:r>
        <w:rPr>
          <w:b/>
        </w:rPr>
        <w:t>문법:</w:t>
      </w:r>
      <w:r>
        <w:t xml:space="preserve"> gracias por + 부정사, nos가 부정사 뒤에 붙음.</w:t>
      </w:r>
    </w:p>
    <w:p>
      <w:pPr>
        <w:pStyle w:val="ListBullet"/>
      </w:pPr>
      <w:r>
        <w:rPr>
          <w:b/>
        </w:rPr>
        <w:t>시제:</w:t>
      </w:r>
    </w:p>
    <w:p>
      <w:pPr>
        <w:pStyle w:val="ListBullet2"/>
      </w:pPr>
      <w:r>
        <w:rPr>
          <w:b/>
          <w:color w:val="1F4E9A"/>
        </w:rPr>
        <w:t>recibir(nos)</w:t>
      </w:r>
      <w:r>
        <w:t xml:space="preserve"> → recibir | 부정사 | 전치사 por 뒤라 부정사</w:t>
      </w:r>
    </w:p>
    <w:p>
      <w:pPr>
        <w:pStyle w:val="Heading3"/>
      </w:pPr>
      <w:r>
        <w:t xml:space="preserve">2-5. </w:t>
      </w:r>
      <w:r>
        <w:rPr>
          <w:b/>
        </w:rPr>
        <w:t>Marina:</w:t>
      </w:r>
      <w:r>
        <w:t xml:space="preserve"> Solo puedo confirmar u orientar, no dar declaraciones oficiales.</w:t>
      </w:r>
    </w:p>
    <w:p>
      <w:pPr>
        <w:pStyle w:val="ListBullet"/>
      </w:pPr>
      <w:r>
        <w:rPr>
          <w:b/>
        </w:rPr>
        <w:t>해석:</w:t>
      </w:r>
      <w:r>
        <w:t xml:space="preserve"> 저는 확인해 주거나 방향만 잡아 드릴 수 있지, 공식 발언은 못 해요.</w:t>
      </w:r>
    </w:p>
    <w:p>
      <w:pPr>
        <w:pStyle w:val="ListBullet"/>
      </w:pPr>
      <w:r>
        <w:rPr>
          <w:b/>
        </w:rPr>
        <w:t>주요 단어:</w:t>
      </w:r>
      <w:r>
        <w:t xml:space="preserve"> </w:t>
      </w:r>
      <w:r>
        <w:rPr>
          <w:b/>
          <w:color w:val="1F4E9A"/>
        </w:rPr>
        <w:t>confirmar</w:t>
      </w:r>
      <w:r>
        <w:t xml:space="preserve"> 확인하다 / </w:t>
      </w:r>
      <w:r>
        <w:rPr>
          <w:b/>
          <w:color w:val="1F4E9A"/>
        </w:rPr>
        <w:t>orientar</w:t>
      </w:r>
      <w:r>
        <w:t xml:space="preserve"> 안내하다 / </w:t>
      </w:r>
      <w:r>
        <w:rPr>
          <w:b/>
          <w:color w:val="1F4E9A"/>
        </w:rPr>
        <w:t>dar</w:t>
      </w:r>
      <w:r>
        <w:t xml:space="preserve"> (동사) 주다 / </w:t>
      </w:r>
      <w:r>
        <w:rPr>
          <w:b/>
          <w:color w:val="1F4E9A"/>
        </w:rPr>
        <w:t>declaración</w:t>
      </w:r>
      <w:r>
        <w:t xml:space="preserve"> (여성명사) 성명, 진술 / </w:t>
      </w:r>
      <w:r>
        <w:rPr>
          <w:b/>
          <w:color w:val="1F4E9A"/>
        </w:rPr>
        <w:t>oficial</w:t>
      </w:r>
      <w:r>
        <w:t xml:space="preserve"> (형용사) 공식적인</w:t>
      </w:r>
    </w:p>
    <w:p>
      <w:pPr>
        <w:pStyle w:val="ListBullet"/>
      </w:pPr>
      <w:r>
        <w:rPr>
          <w:b/>
        </w:rPr>
        <w:t>문법:</w:t>
      </w:r>
      <w:r>
        <w:t xml:space="preserve"> o가 o-/ho-로 시작하는 단어 앞에서 u로 바뀜 (confirmar </w:t>
      </w:r>
      <w:r>
        <w:rPr>
          <w:b/>
        </w:rPr>
        <w:t>u</w:t>
      </w:r>
      <w:r>
        <w:t xml:space="preserve"> orientar). solo… no… 대조.</w:t>
      </w:r>
    </w:p>
    <w:p>
      <w:pPr>
        <w:pStyle w:val="ListBullet"/>
      </w:pPr>
      <w:r>
        <w:rPr>
          <w:b/>
        </w:rPr>
        <w:t>표현:</w:t>
      </w:r>
      <w:r>
        <w:t xml:space="preserve"> </w:t>
      </w:r>
      <w:r>
        <w:rPr>
          <w:b/>
          <w:color w:val="1F4E9A"/>
        </w:rPr>
        <w:t>dar declaraciones</w:t>
      </w:r>
      <w:r>
        <w:t xml:space="preserve"> = 공식 발언을 하다.</w:t>
      </w:r>
    </w:p>
    <w:p>
      <w:pPr>
        <w:pStyle w:val="ListBullet"/>
      </w:pPr>
      <w:r>
        <w:rPr>
          <w:b/>
        </w:rPr>
        <w:t>시제:</w:t>
      </w:r>
    </w:p>
    <w:p>
      <w:pPr>
        <w:pStyle w:val="ListBullet2"/>
      </w:pPr>
      <w:r>
        <w:rPr>
          <w:b/>
          <w:color w:val="1F4E9A"/>
        </w:rPr>
        <w:t>puedo</w:t>
      </w:r>
      <w:r>
        <w:t xml:space="preserve"> → poder | 직설법 현재 1인칭 단수 (앞에서 설명)</w:t>
      </w:r>
    </w:p>
    <w:p>
      <w:pPr>
        <w:pStyle w:val="ListBullet2"/>
      </w:pPr>
      <w:r>
        <w:rPr>
          <w:b/>
          <w:color w:val="1F4E9A"/>
        </w:rPr>
        <w:t>confirmar</w:t>
      </w:r>
      <w:r>
        <w:t xml:space="preserve">, </w:t>
      </w:r>
      <w:r>
        <w:rPr>
          <w:b/>
          <w:color w:val="1F4E9A"/>
        </w:rPr>
        <w:t>orientar</w:t>
      </w:r>
      <w:r>
        <w:t xml:space="preserve">, </w:t>
      </w:r>
      <w:r>
        <w:rPr>
          <w:b/>
          <w:color w:val="1F4E9A"/>
        </w:rPr>
        <w:t>dar</w:t>
      </w:r>
      <w:r>
        <w:t xml:space="preserve"> → 부정사 | 모두 puedo에 걸리는 부정사 (dar는 불규칙 동사지만 여기선 원형)</w:t>
      </w:r>
    </w:p>
    <w:p>
      <w:pPr>
        <w:pStyle w:val="Heading3"/>
      </w:pPr>
      <w:r>
        <w:t xml:space="preserve">2-6. </w:t>
      </w:r>
      <w:r>
        <w:rPr>
          <w:b/>
        </w:rPr>
        <w:t>Marina:</w:t>
      </w:r>
      <w:r>
        <w:t xml:space="preserve"> Y todo esto queda extraoficial, ¿de acuerdo?</w:t>
      </w:r>
    </w:p>
    <w:p>
      <w:pPr>
        <w:pStyle w:val="ListBullet"/>
      </w:pPr>
      <w:r>
        <w:rPr>
          <w:b/>
        </w:rPr>
        <w:t>해석:</w:t>
      </w:r>
      <w:r>
        <w:t xml:space="preserve"> 그리고 이 모든 건 비공식으로 남는 거예요, 아시겠죠?</w:t>
      </w:r>
    </w:p>
    <w:p>
      <w:pPr>
        <w:pStyle w:val="ListBullet"/>
      </w:pPr>
      <w:r>
        <w:rPr>
          <w:b/>
        </w:rPr>
        <w:t>주요 단어:</w:t>
      </w:r>
      <w:r>
        <w:t xml:space="preserve"> </w:t>
      </w:r>
      <w:r>
        <w:rPr>
          <w:b/>
          <w:color w:val="1F4E9A"/>
        </w:rPr>
        <w:t>quedar</w:t>
      </w:r>
      <w:r>
        <w:t xml:space="preserve"> (동사) (~한 상태로) 남다, 되다 / </w:t>
      </w:r>
      <w:r>
        <w:rPr>
          <w:b/>
          <w:color w:val="1F4E9A"/>
        </w:rPr>
        <w:t>extraoficial</w:t>
      </w:r>
      <w:r>
        <w:t xml:space="preserve"> (형용사) 비공식적인</w:t>
      </w:r>
    </w:p>
    <w:p>
      <w:pPr>
        <w:pStyle w:val="ListBullet"/>
      </w:pPr>
      <w:r>
        <w:rPr>
          <w:b/>
        </w:rPr>
        <w:t>문법:</w:t>
      </w:r>
      <w:r>
        <w:t xml:space="preserve"> quedar + 형용사 = ~한 상태로 남다(결과 상태). 부가의문 ¿de acuerdo?</w:t>
      </w:r>
    </w:p>
    <w:p>
      <w:pPr>
        <w:pStyle w:val="ListBullet"/>
      </w:pPr>
      <w:r>
        <w:rPr>
          <w:b/>
        </w:rPr>
        <w:t>표현:</w:t>
      </w:r>
      <w:r>
        <w:t xml:space="preserve"> 문장 끝 </w:t>
      </w:r>
      <w:r>
        <w:rPr>
          <w:b/>
          <w:color w:val="1F4E9A"/>
        </w:rPr>
        <w:t>¿de acuerdo?</w:t>
      </w:r>
      <w:r>
        <w:t>는 동의를 확인하는 부가 질문.</w:t>
      </w:r>
    </w:p>
    <w:p>
      <w:pPr>
        <w:pStyle w:val="ListBullet"/>
      </w:pPr>
      <w:r>
        <w:rPr>
          <w:b/>
        </w:rPr>
        <w:t>시제:</w:t>
      </w:r>
    </w:p>
    <w:p>
      <w:pPr>
        <w:pStyle w:val="ListBullet2"/>
      </w:pPr>
      <w:r>
        <w:rPr>
          <w:b/>
          <w:color w:val="1F4E9A"/>
        </w:rPr>
        <w:t>queda</w:t>
      </w:r>
      <w:r>
        <w:t xml:space="preserve"> → quedar | 직설법 현재 3인칭 단수 | 지금 정하는 조건(규칙)을 현재로 선언 | 규칙</w:t>
      </w:r>
    </w:p>
    <w:p>
      <w:pPr>
        <w:pStyle w:val="Heading3"/>
      </w:pPr>
      <w:r>
        <w:t xml:space="preserve">2-7. </w:t>
      </w:r>
      <w:r>
        <w:rPr>
          <w:b/>
        </w:rPr>
        <w:t>Álvaro:</w:t>
      </w:r>
      <w:r>
        <w:t xml:space="preserve"> Por supuesto.</w:t>
      </w:r>
    </w:p>
    <w:p>
      <w:pPr>
        <w:pStyle w:val="ListBullet"/>
      </w:pPr>
      <w:r>
        <w:rPr>
          <w:b/>
        </w:rPr>
        <w:t>해석:</w:t>
      </w:r>
      <w:r>
        <w:t xml:space="preserve"> 물론이죠.</w:t>
      </w:r>
    </w:p>
    <w:p>
      <w:pPr>
        <w:pStyle w:val="ListBullet"/>
      </w:pPr>
      <w:r>
        <w:rPr>
          <w:b/>
        </w:rPr>
        <w:t>주요 단어:</w:t>
      </w:r>
      <w:r>
        <w:t xml:space="preserve"> </w:t>
      </w:r>
      <w:r>
        <w:rPr>
          <w:b/>
          <w:color w:val="1F4E9A"/>
        </w:rPr>
        <w:t>por supuesto</w:t>
      </w:r>
      <w:r>
        <w:t xml:space="preserve"> 물론</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2-8. </w:t>
      </w:r>
      <w:r>
        <w:rPr>
          <w:b/>
        </w:rPr>
        <w:t>Marina:</w:t>
      </w:r>
      <w:r>
        <w:t xml:space="preserve"> Bien.</w:t>
      </w:r>
    </w:p>
    <w:p>
      <w:pPr>
        <w:pStyle w:val="ListBullet"/>
      </w:pPr>
      <w:r>
        <w:rPr>
          <w:b/>
        </w:rPr>
        <w:t>해석:</w:t>
      </w:r>
      <w:r>
        <w:t xml:space="preserve"> 좋아요.</w:t>
      </w:r>
    </w:p>
    <w:p>
      <w:pPr>
        <w:pStyle w:val="ListBullet"/>
      </w:pPr>
      <w:r>
        <w:rPr>
          <w:b/>
        </w:rPr>
        <w:t>주요 단어:</w:t>
      </w:r>
      <w:r>
        <w:t xml:space="preserve"> </w:t>
      </w:r>
      <w:r>
        <w:rPr>
          <w:b/>
          <w:color w:val="1F4E9A"/>
        </w:rPr>
        <w:t>bien</w:t>
      </w:r>
      <w:r>
        <w:t xml:space="preserve"> (부사) 좋아</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2-9. </w:t>
      </w:r>
      <w:r>
        <w:rPr>
          <w:b/>
        </w:rPr>
        <w:t>Marina:</w:t>
      </w:r>
      <w:r>
        <w:t xml:space="preserve"> Lo que han visto en el sumario es real, aunque todavía preliminar.</w:t>
      </w:r>
    </w:p>
    <w:p>
      <w:pPr>
        <w:pStyle w:val="ListBullet"/>
      </w:pPr>
      <w:r>
        <w:rPr>
          <w:b/>
        </w:rPr>
        <w:t>해석:</w:t>
      </w:r>
      <w:r>
        <w:t xml:space="preserve"> 수사 기록에서 보신 건 사실이에요. 아직 예비 단계이긴 하지만요.</w:t>
      </w:r>
    </w:p>
    <w:p>
      <w:pPr>
        <w:pStyle w:val="ListBullet"/>
      </w:pPr>
      <w:r>
        <w:rPr>
          <w:b/>
        </w:rPr>
        <w:t>주요 단어:</w:t>
      </w:r>
      <w:r>
        <w:t xml:space="preserve"> </w:t>
      </w:r>
      <w:r>
        <w:rPr>
          <w:b/>
          <w:color w:val="1F4E9A"/>
        </w:rPr>
        <w:t>ver</w:t>
      </w:r>
      <w:r>
        <w:t xml:space="preserve"> (동사) 보다 / </w:t>
      </w:r>
      <w:r>
        <w:rPr>
          <w:b/>
          <w:color w:val="1F4E9A"/>
        </w:rPr>
        <w:t>real</w:t>
      </w:r>
      <w:r>
        <w:t xml:space="preserve"> (형용사) 실제의 / </w:t>
      </w:r>
      <w:r>
        <w:rPr>
          <w:b/>
          <w:color w:val="1F4E9A"/>
        </w:rPr>
        <w:t>preliminar</w:t>
      </w:r>
      <w:r>
        <w:t xml:space="preserve"> (형용사) 예비적인, 초기의</w:t>
      </w:r>
    </w:p>
    <w:p>
      <w:pPr>
        <w:pStyle w:val="ListBullet"/>
      </w:pPr>
      <w:r>
        <w:rPr>
          <w:b/>
        </w:rPr>
        <w:t>문법:</w:t>
      </w:r>
      <w:r>
        <w:t xml:space="preserve"> lo que = ~하는 것 (중성 관계사). 주어 ustedes(Uds.)에 맞춘 3인칭 복수 han — 존칭 복수. aunque + 형용사 (동사 es 생략).</w:t>
      </w:r>
    </w:p>
    <w:p>
      <w:pPr>
        <w:pStyle w:val="ListBullet"/>
      </w:pPr>
      <w:r>
        <w:rPr>
          <w:b/>
        </w:rPr>
        <w:t>표현:</w:t>
      </w:r>
      <w:r>
        <w:t xml:space="preserve"> 검사가 기자들에게 ustedes로 거리를 두고 말함 (스페인에서 vosotros 대신 격식체).</w:t>
      </w:r>
    </w:p>
    <w:p>
      <w:pPr>
        <w:pStyle w:val="ListBullet"/>
      </w:pPr>
      <w:r>
        <w:rPr>
          <w:b/>
        </w:rPr>
        <w:t>시제:</w:t>
      </w:r>
    </w:p>
    <w:p>
      <w:pPr>
        <w:pStyle w:val="ListBullet2"/>
      </w:pPr>
      <w:r>
        <w:rPr>
          <w:b/>
          <w:color w:val="1F4E9A"/>
        </w:rPr>
        <w:t>han visto</w:t>
      </w:r>
      <w:r>
        <w:t xml:space="preserve"> → ver | 직설법 현재완료 3인칭 복수 (ustedes) | 최근에 본 일이 지금 대화와 이어져 현재완료 | 불규칙 과거분사 visto</w:t>
      </w:r>
    </w:p>
    <w:p>
      <w:pPr>
        <w:pStyle w:val="ListBullet2"/>
      </w:pPr>
      <w:r>
        <w:rPr>
          <w:b/>
          <w:color w:val="1F4E9A"/>
        </w:rPr>
        <w:t>es</w:t>
      </w:r>
      <w:r>
        <w:t xml:space="preserve"> → ser | 직설법 현재 | 사실성 평가 (앞에서 설명)</w:t>
      </w:r>
    </w:p>
    <w:p>
      <w:pPr>
        <w:pStyle w:val="Heading3"/>
      </w:pPr>
      <w:r>
        <w:t xml:space="preserve">2-10. </w:t>
      </w:r>
      <w:r>
        <w:rPr>
          <w:b/>
        </w:rPr>
        <w:t>Marina:</w:t>
      </w:r>
      <w:r>
        <w:t xml:space="preserve"> Hay transferencias que apuntan a financiación irregular.</w:t>
      </w:r>
    </w:p>
    <w:p>
      <w:pPr>
        <w:pStyle w:val="ListBullet"/>
      </w:pPr>
      <w:r>
        <w:rPr>
          <w:b/>
        </w:rPr>
        <w:t>해석:</w:t>
      </w:r>
      <w:r>
        <w:t xml:space="preserve"> 불법 정치자금을 가리키는 송금들이 있어요.</w:t>
      </w:r>
    </w:p>
    <w:p>
      <w:pPr>
        <w:pStyle w:val="ListBullet"/>
      </w:pPr>
      <w:r>
        <w:rPr>
          <w:b/>
        </w:rPr>
        <w:t>주요 단어:</w:t>
      </w:r>
      <w:r>
        <w:t xml:space="preserve"> </w:t>
      </w:r>
      <w:r>
        <w:rPr>
          <w:b/>
          <w:color w:val="1F4E9A"/>
        </w:rPr>
        <w:t>apuntar a</w:t>
      </w:r>
      <w:r>
        <w:t xml:space="preserve"> (동사구) ~을 가리키다, 시사하다</w:t>
      </w:r>
    </w:p>
    <w:p>
      <w:pPr>
        <w:pStyle w:val="ListBullet"/>
      </w:pPr>
      <w:r>
        <w:rPr>
          <w:b/>
        </w:rPr>
        <w:t>문법:</w:t>
      </w:r>
      <w:r>
        <w:t xml:space="preserve"> 존재가 확인된 선행사이므로 관계절은 직설법 apuntan (1-16의 접속법과 비교).</w:t>
      </w:r>
    </w:p>
    <w:p>
      <w:pPr>
        <w:pStyle w:val="ListBullet"/>
      </w:pPr>
      <w:r>
        <w:rPr>
          <w:b/>
        </w:rPr>
        <w:t>시제:</w:t>
      </w:r>
    </w:p>
    <w:p>
      <w:pPr>
        <w:pStyle w:val="ListBullet2"/>
      </w:pPr>
      <w:r>
        <w:rPr>
          <w:b/>
          <w:color w:val="1F4E9A"/>
        </w:rPr>
        <w:t>Hay</w:t>
      </w:r>
      <w:r>
        <w:t xml:space="preserve"> → haber | 직설법 현재 무인칭 (앞에서 설명)</w:t>
      </w:r>
    </w:p>
    <w:p>
      <w:pPr>
        <w:pStyle w:val="ListBullet2"/>
      </w:pPr>
      <w:r>
        <w:rPr>
          <w:b/>
          <w:color w:val="1F4E9A"/>
        </w:rPr>
        <w:t>apuntan</w:t>
      </w:r>
      <w:r>
        <w:t xml:space="preserve"> → apuntar | 직설법 현재 3인칭 복수 | 실제 존재하는 송금을 묘사해 직설법 | 규칙</w:t>
      </w:r>
    </w:p>
    <w:p>
      <w:pPr>
        <w:pStyle w:val="Heading3"/>
      </w:pPr>
      <w:r>
        <w:t xml:space="preserve">2-11. </w:t>
      </w:r>
      <w:r>
        <w:rPr>
          <w:b/>
        </w:rPr>
        <w:t>Javier:</w:t>
      </w:r>
      <w:r>
        <w:t xml:space="preserve"> ¿Y el vínculo con Íñigo Roldán es sólido?</w:t>
      </w:r>
    </w:p>
    <w:p>
      <w:pPr>
        <w:pStyle w:val="ListBullet"/>
      </w:pPr>
      <w:r>
        <w:rPr>
          <w:b/>
        </w:rPr>
        <w:t>해석:</w:t>
      </w:r>
      <w:r>
        <w:t xml:space="preserve"> 그럼 이니고 롤단과의 연결고리는 확실한가요?</w:t>
      </w:r>
    </w:p>
    <w:p>
      <w:pPr>
        <w:pStyle w:val="ListBullet"/>
      </w:pPr>
      <w:r>
        <w:rPr>
          <w:b/>
        </w:rPr>
        <w:t>주요 단어:</w:t>
      </w:r>
      <w:r>
        <w:t xml:space="preserve"> </w:t>
      </w:r>
      <w:r>
        <w:rPr>
          <w:b/>
          <w:color w:val="1F4E9A"/>
        </w:rPr>
        <w:t>vínculo</w:t>
      </w:r>
      <w:r>
        <w:t xml:space="preserve"> (남성명사) 연결, 유대 / </w:t>
      </w:r>
      <w:r>
        <w:rPr>
          <w:b/>
          <w:color w:val="1F4E9A"/>
        </w:rPr>
        <w:t>sólido</w:t>
      </w:r>
      <w:r>
        <w:t xml:space="preserve"> (형용사) 견고한, 탄탄한</w:t>
      </w:r>
    </w:p>
    <w:p>
      <w:pPr>
        <w:pStyle w:val="ListBullet"/>
      </w:pPr>
      <w:r>
        <w:rPr>
          <w:b/>
        </w:rPr>
        <w:t>문법:</w:t>
      </w:r>
      <w:r>
        <w:t xml:space="preserve"> ser + 형용사 (성질 평가). 증거의 본질적 강도를 묻는 것이라 ser.</w:t>
      </w:r>
    </w:p>
    <w:p>
      <w:pPr>
        <w:pStyle w:val="ListBullet"/>
      </w:pPr>
      <w:r>
        <w:rPr>
          <w:b/>
        </w:rPr>
        <w:t>시제:</w:t>
      </w:r>
    </w:p>
    <w:p>
      <w:pPr>
        <w:pStyle w:val="ListBullet2"/>
      </w:pPr>
      <w:r>
        <w:rPr>
          <w:b/>
          <w:color w:val="1F4E9A"/>
        </w:rPr>
        <w:t>es</w:t>
      </w:r>
      <w:r>
        <w:t xml:space="preserve"> → ser | 직설법 현재 3인칭 단수 (앞에서 설명)</w:t>
      </w:r>
    </w:p>
    <w:p>
      <w:pPr>
        <w:pStyle w:val="Heading3"/>
      </w:pPr>
      <w:r>
        <w:t xml:space="preserve">2-12. </w:t>
      </w:r>
      <w:r>
        <w:rPr>
          <w:b/>
        </w:rPr>
        <w:t>Marina:</w:t>
      </w:r>
      <w:r>
        <w:t xml:space="preserve"> Bastante.</w:t>
      </w:r>
    </w:p>
    <w:p>
      <w:pPr>
        <w:pStyle w:val="ListBullet"/>
      </w:pPr>
      <w:r>
        <w:rPr>
          <w:b/>
        </w:rPr>
        <w:t>해석:</w:t>
      </w:r>
      <w:r>
        <w:t xml:space="preserve"> 꽤 그래요.</w:t>
      </w:r>
    </w:p>
    <w:p>
      <w:pPr>
        <w:pStyle w:val="ListBullet"/>
      </w:pPr>
      <w:r>
        <w:rPr>
          <w:b/>
        </w:rPr>
        <w:t>주요 단어:</w:t>
      </w:r>
      <w:r>
        <w:t xml:space="preserve"> </w:t>
      </w:r>
      <w:r>
        <w:rPr>
          <w:b/>
          <w:color w:val="1F4E9A"/>
        </w:rPr>
        <w:t>bastante</w:t>
      </w:r>
      <w:r>
        <w:t xml:space="preserve"> (부사) 상당히, 꽤</w:t>
      </w:r>
    </w:p>
    <w:p>
      <w:pPr>
        <w:pStyle w:val="ListBullet"/>
      </w:pPr>
      <w:r>
        <w:rPr>
          <w:b/>
        </w:rPr>
        <w:t>문법:</w:t>
      </w:r>
      <w:r>
        <w:t xml:space="preserve"> (Es bastante sólido) 생략.</w:t>
      </w:r>
    </w:p>
    <w:p>
      <w:pPr>
        <w:pStyle w:val="ListBullet"/>
      </w:pPr>
      <w:r>
        <w:rPr>
          <w:b/>
        </w:rPr>
        <w:t>시제:</w:t>
      </w:r>
      <w:r>
        <w:t xml:space="preserve"> 동사 없음</w:t>
      </w:r>
    </w:p>
    <w:p>
      <w:pPr>
        <w:pStyle w:val="Heading3"/>
      </w:pPr>
      <w:r>
        <w:t xml:space="preserve">2-13. </w:t>
      </w:r>
      <w:r>
        <w:rPr>
          <w:b/>
        </w:rPr>
        <w:t>Marina:</w:t>
      </w:r>
      <w:r>
        <w:t xml:space="preserve"> Sus empresas facturaron servicios que, según los peritos, nunca se prestaron realmente.</w:t>
      </w:r>
    </w:p>
    <w:p>
      <w:pPr>
        <w:pStyle w:val="ListBullet"/>
      </w:pPr>
      <w:r>
        <w:rPr>
          <w:b/>
        </w:rPr>
        <w:t>해석:</w:t>
      </w:r>
      <w:r>
        <w:t xml:space="preserve"> 그의 회사들은 감정인들에 따르면 실제로는 한 번도 제공되지 않은 서비스에 대해 청구서를 발행했어요.</w:t>
      </w:r>
    </w:p>
    <w:p>
      <w:pPr>
        <w:pStyle w:val="ListBullet"/>
      </w:pPr>
      <w:r>
        <w:rPr>
          <w:b/>
        </w:rPr>
        <w:t>주요 단어:</w:t>
      </w:r>
      <w:r>
        <w:t xml:space="preserve"> </w:t>
      </w:r>
      <w:r>
        <w:rPr>
          <w:b/>
          <w:color w:val="1F4E9A"/>
        </w:rPr>
        <w:t>facturar</w:t>
      </w:r>
      <w:r>
        <w:t xml:space="preserve"> (동사) 청구서를 발행하다 / </w:t>
      </w:r>
      <w:r>
        <w:rPr>
          <w:b/>
          <w:color w:val="1F4E9A"/>
        </w:rPr>
        <w:t>servicio</w:t>
      </w:r>
      <w:r>
        <w:t xml:space="preserve"> (남성명사) 서비스, 용역 / </w:t>
      </w:r>
      <w:r>
        <w:rPr>
          <w:b/>
          <w:color w:val="1F4E9A"/>
        </w:rPr>
        <w:t>según</w:t>
      </w:r>
      <w:r>
        <w:t xml:space="preserve"> (전치사) ~에 따르면 / </w:t>
      </w:r>
      <w:r>
        <w:rPr>
          <w:b/>
          <w:color w:val="1F4E9A"/>
        </w:rPr>
        <w:t>perito</w:t>
      </w:r>
      <w:r>
        <w:t xml:space="preserve"> (남성명사) 감정인, 전문가 / </w:t>
      </w:r>
      <w:r>
        <w:rPr>
          <w:b/>
          <w:color w:val="1F4E9A"/>
        </w:rPr>
        <w:t>prestar</w:t>
      </w:r>
      <w:r>
        <w:t xml:space="preserve"> (동사) (서비스를) 제공하다 / </w:t>
      </w:r>
      <w:r>
        <w:rPr>
          <w:b/>
          <w:color w:val="1F4E9A"/>
        </w:rPr>
        <w:t>realmente</w:t>
      </w:r>
      <w:r>
        <w:t xml:space="preserve"> (부사) 실제로</w:t>
      </w:r>
    </w:p>
    <w:p>
      <w:pPr>
        <w:pStyle w:val="ListBullet"/>
      </w:pPr>
      <w:r>
        <w:rPr>
          <w:b/>
        </w:rPr>
        <w:t>문법:</w:t>
      </w:r>
      <w:r>
        <w:t xml:space="preserve"> se prestaron = 수동의 se (se pasiva refleja), 주어 servicios에 맞춰 복수. nunca가 동사 앞이라 no 불필요.</w:t>
      </w:r>
    </w:p>
    <w:p>
      <w:pPr>
        <w:pStyle w:val="ListBullet"/>
      </w:pPr>
      <w:r>
        <w:rPr>
          <w:b/>
        </w:rPr>
        <w:t>표현:</w:t>
      </w:r>
      <w:r>
        <w:t xml:space="preserve"> </w:t>
      </w:r>
      <w:r>
        <w:rPr>
          <w:b/>
          <w:color w:val="1F4E9A"/>
        </w:rPr>
        <w:t>prestar un servicio</w:t>
      </w:r>
      <w:r>
        <w:t xml:space="preserve"> = 용역을 제공하다. </w:t>
      </w:r>
      <w:r>
        <w:rPr>
          <w:b/>
          <w:color w:val="1F4E9A"/>
        </w:rPr>
        <w:t>perito</w:t>
      </w:r>
      <w:r>
        <w:t xml:space="preserve"> = 법정 감정인.</w:t>
      </w:r>
    </w:p>
    <w:p>
      <w:pPr>
        <w:pStyle w:val="ListBullet"/>
      </w:pPr>
      <w:r>
        <w:rPr>
          <w:b/>
        </w:rPr>
        <w:t>시제:</w:t>
      </w:r>
    </w:p>
    <w:p>
      <w:pPr>
        <w:pStyle w:val="ListBullet2"/>
      </w:pPr>
      <w:r>
        <w:rPr>
          <w:b/>
          <w:color w:val="1F4E9A"/>
        </w:rPr>
        <w:t>facturaron</w:t>
      </w:r>
      <w:r>
        <w:t xml:space="preserve"> → facturar | 직설법 단순과거 3인칭 복수 | 과거에 완결된 구체적 행위(청구서 발행) | 규칙</w:t>
      </w:r>
    </w:p>
    <w:p>
      <w:pPr>
        <w:pStyle w:val="ListBullet2"/>
      </w:pPr>
      <w:r>
        <w:rPr>
          <w:b/>
          <w:color w:val="1F4E9A"/>
        </w:rPr>
        <w:t>se prestaron</w:t>
      </w:r>
      <w:r>
        <w:t xml:space="preserve"> → prestar | 직설법 단순과거 3인칭 복수 (수동 se) | 완결된 과거 사실의 부정 | 규칙</w:t>
      </w:r>
    </w:p>
    <w:p>
      <w:pPr>
        <w:pStyle w:val="Heading3"/>
      </w:pPr>
      <w:r>
        <w:t xml:space="preserve">2-14. </w:t>
      </w:r>
      <w:r>
        <w:rPr>
          <w:b/>
        </w:rPr>
        <w:t>Marina:</w:t>
      </w:r>
      <w:r>
        <w:t xml:space="preserve"> Facturas falsas, básicamente, para justificar el dinero que salía hacia el partido.</w:t>
      </w:r>
    </w:p>
    <w:p>
      <w:pPr>
        <w:pStyle w:val="ListBullet"/>
      </w:pPr>
      <w:r>
        <w:rPr>
          <w:b/>
        </w:rPr>
        <w:t>해석:</w:t>
      </w:r>
      <w:r>
        <w:t xml:space="preserve"> 한마디로 가짜 청구서죠. 정당으로 나가던 돈을 정당화하려고요.</w:t>
      </w:r>
    </w:p>
    <w:p>
      <w:pPr>
        <w:pStyle w:val="ListBullet"/>
      </w:pPr>
      <w:r>
        <w:rPr>
          <w:b/>
        </w:rPr>
        <w:t>주요 단어:</w:t>
      </w:r>
      <w:r>
        <w:t xml:space="preserve"> </w:t>
      </w:r>
      <w:r>
        <w:rPr>
          <w:b/>
          <w:color w:val="1F4E9A"/>
        </w:rPr>
        <w:t>factura</w:t>
      </w:r>
      <w:r>
        <w:t xml:space="preserve"> (여성명사) 청구서, 송장 / </w:t>
      </w:r>
      <w:r>
        <w:rPr>
          <w:b/>
          <w:color w:val="1F4E9A"/>
        </w:rPr>
        <w:t>falso</w:t>
      </w:r>
      <w:r>
        <w:t xml:space="preserve"> (형용사) 가짜의 / </w:t>
      </w:r>
      <w:r>
        <w:rPr>
          <w:b/>
          <w:color w:val="1F4E9A"/>
        </w:rPr>
        <w:t>básicamente</w:t>
      </w:r>
      <w:r>
        <w:t xml:space="preserve"> (부사) 기본적으로, 요컨대 / </w:t>
      </w:r>
      <w:r>
        <w:rPr>
          <w:b/>
          <w:color w:val="1F4E9A"/>
        </w:rPr>
        <w:t>justificar</w:t>
      </w:r>
      <w:r>
        <w:t xml:space="preserve"> (동사) 정당화하다, (회계상) 근거를 대다 / </w:t>
      </w:r>
      <w:r>
        <w:rPr>
          <w:b/>
          <w:color w:val="1F4E9A"/>
        </w:rPr>
        <w:t>salir</w:t>
      </w:r>
      <w:r>
        <w:t xml:space="preserve"> (동사) 나가다</w:t>
      </w:r>
    </w:p>
    <w:p>
      <w:pPr>
        <w:pStyle w:val="ListBullet"/>
      </w:pPr>
      <w:r>
        <w:rPr>
          <w:b/>
        </w:rPr>
        <w:t>문법:</w:t>
      </w:r>
      <w:r>
        <w:t xml:space="preserve"> 동사 생략된 명사구. para + 부정사 = 목적.</w:t>
      </w:r>
    </w:p>
    <w:p>
      <w:pPr>
        <w:pStyle w:val="ListBullet"/>
      </w:pPr>
      <w:r>
        <w:rPr>
          <w:b/>
        </w:rPr>
        <w:t>시제:</w:t>
      </w:r>
    </w:p>
    <w:p>
      <w:pPr>
        <w:pStyle w:val="ListBullet2"/>
      </w:pPr>
      <w:r>
        <w:rPr>
          <w:b/>
          <w:color w:val="1F4E9A"/>
        </w:rPr>
        <w:t>justificar</w:t>
      </w:r>
      <w:r>
        <w:t xml:space="preserve"> → justificar | 부정사 | para 뒤 목적</w:t>
      </w:r>
    </w:p>
    <w:p>
      <w:pPr>
        <w:pStyle w:val="ListBullet2"/>
      </w:pPr>
      <w:r>
        <w:rPr>
          <w:b/>
          <w:color w:val="1F4E9A"/>
        </w:rPr>
        <w:t>salía</w:t>
      </w:r>
      <w:r>
        <w:t xml:space="preserve"> → salir | 직설법 불완료과거 3인칭 단수 | 돈이 반복적으로 계속 나가던 과정을 묘사해 불완료과거 | 규칙 (불규칙은 현재 salgo 등)</w:t>
      </w:r>
    </w:p>
    <w:p>
      <w:pPr>
        <w:pStyle w:val="Heading3"/>
      </w:pPr>
      <w:r>
        <w:t xml:space="preserve">2-15. </w:t>
      </w:r>
      <w:r>
        <w:rPr>
          <w:b/>
        </w:rPr>
        <w:t>Álvaro:</w:t>
      </w:r>
      <w:r>
        <w:t xml:space="preserve"> ¿Y a cambio de qué recibía Roldán?</w:t>
      </w:r>
    </w:p>
    <w:p>
      <w:pPr>
        <w:pStyle w:val="ListBullet"/>
      </w:pPr>
      <w:r>
        <w:rPr>
          <w:b/>
        </w:rPr>
        <w:t>해석:</w:t>
      </w:r>
      <w:r>
        <w:t xml:space="preserve"> 그럼 롤단은 그 대가로 뭘 받았죠?</w:t>
      </w:r>
    </w:p>
    <w:p>
      <w:pPr>
        <w:pStyle w:val="ListBullet"/>
      </w:pPr>
      <w:r>
        <w:rPr>
          <w:b/>
        </w:rPr>
        <w:t>주요 단어:</w:t>
      </w:r>
      <w:r>
        <w:t xml:space="preserve"> </w:t>
      </w:r>
      <w:r>
        <w:rPr>
          <w:b/>
          <w:color w:val="1F4E9A"/>
        </w:rPr>
        <w:t>a cambio de</w:t>
      </w:r>
      <w:r>
        <w:t xml:space="preserve"> ~의 대가로 / </w:t>
      </w:r>
      <w:r>
        <w:rPr>
          <w:b/>
          <w:color w:val="1F4E9A"/>
        </w:rPr>
        <w:t>recibir</w:t>
      </w:r>
      <w:r>
        <w:t xml:space="preserve"> 받다</w:t>
      </w:r>
    </w:p>
    <w:p>
      <w:pPr>
        <w:pStyle w:val="ListBullet"/>
      </w:pPr>
      <w:r>
        <w:rPr>
          <w:b/>
        </w:rPr>
        <w:t>문법:</w:t>
      </w:r>
      <w:r>
        <w:t xml:space="preserve"> 전치사구 a cambio de가 의문사 qué 앞에 옴 (전치사는 의문사와 함께 문두로).</w:t>
      </w:r>
    </w:p>
    <w:p>
      <w:pPr>
        <w:pStyle w:val="ListBullet"/>
      </w:pPr>
      <w:r>
        <w:rPr>
          <w:b/>
        </w:rPr>
        <w:t>시제:</w:t>
      </w:r>
    </w:p>
    <w:p>
      <w:pPr>
        <w:pStyle w:val="ListBullet2"/>
      </w:pPr>
      <w:r>
        <w:rPr>
          <w:b/>
          <w:color w:val="1F4E9A"/>
        </w:rPr>
        <w:t>recibía</w:t>
      </w:r>
      <w:r>
        <w:t xml:space="preserve"> → recibir | 직설법 불완료과거 3인칭 단수 | 여러 해에 걸친 반복적 수혜를 묻는 것이라 불완료과거. 단순과거 recibió는 특정 한 번의 수령</w:t>
      </w:r>
    </w:p>
    <w:p>
      <w:pPr>
        <w:pStyle w:val="Heading3"/>
      </w:pPr>
      <w:r>
        <w:t xml:space="preserve">2-16. </w:t>
      </w:r>
      <w:r>
        <w:rPr>
          <w:b/>
        </w:rPr>
        <w:t>Marina:</w:t>
      </w:r>
      <w:r>
        <w:t xml:space="preserve"> Varios contratos de obra pública, en los últimos cinco años, con condiciones sospechosamente favorables.</w:t>
      </w:r>
    </w:p>
    <w:p>
      <w:pPr>
        <w:pStyle w:val="ListBullet"/>
      </w:pPr>
      <w:r>
        <w:rPr>
          <w:b/>
        </w:rPr>
        <w:t>해석:</w:t>
      </w:r>
      <w:r>
        <w:t xml:space="preserve"> 지난 5년간 여러 건의 공공 공사 계약을, 수상할 만큼 유리한 조건으로요.</w:t>
      </w:r>
    </w:p>
    <w:p>
      <w:pPr>
        <w:pStyle w:val="ListBullet"/>
      </w:pPr>
      <w:r>
        <w:rPr>
          <w:b/>
        </w:rPr>
        <w:t>주요 단어:</w:t>
      </w:r>
      <w:r>
        <w:t xml:space="preserve"> </w:t>
      </w:r>
      <w:r>
        <w:rPr>
          <w:b/>
          <w:color w:val="1F4E9A"/>
        </w:rPr>
        <w:t>varios</w:t>
      </w:r>
      <w:r>
        <w:t xml:space="preserve"> (형용사) 여러 / </w:t>
      </w:r>
      <w:r>
        <w:rPr>
          <w:b/>
          <w:color w:val="1F4E9A"/>
        </w:rPr>
        <w:t>obra pública</w:t>
      </w:r>
      <w:r>
        <w:t xml:space="preserve"> 공공 공사 / </w:t>
      </w:r>
      <w:r>
        <w:rPr>
          <w:b/>
          <w:color w:val="1F4E9A"/>
        </w:rPr>
        <w:t>último</w:t>
      </w:r>
      <w:r>
        <w:t xml:space="preserve"> (형용사) 최근의, 마지막의 / </w:t>
      </w:r>
      <w:r>
        <w:rPr>
          <w:b/>
          <w:color w:val="1F4E9A"/>
        </w:rPr>
        <w:t>condición</w:t>
      </w:r>
      <w:r>
        <w:t xml:space="preserve"> (여성명사) 조건 / </w:t>
      </w:r>
      <w:r>
        <w:rPr>
          <w:b/>
          <w:color w:val="1F4E9A"/>
        </w:rPr>
        <w:t>sospechosamente</w:t>
      </w:r>
      <w:r>
        <w:t xml:space="preserve"> (부사) 수상하게 / </w:t>
      </w:r>
      <w:r>
        <w:rPr>
          <w:b/>
          <w:color w:val="1F4E9A"/>
        </w:rPr>
        <w:t>favorable</w:t>
      </w:r>
      <w:r>
        <w:t xml:space="preserve"> (형용사) 유리한</w:t>
      </w:r>
    </w:p>
    <w:p>
      <w:pPr>
        <w:pStyle w:val="ListBullet"/>
      </w:pPr>
      <w:r>
        <w:rPr>
          <w:b/>
        </w:rPr>
        <w:t>문법:</w:t>
      </w:r>
      <w:r>
        <w:t xml:space="preserve"> 동사 없는 답변. 부사가 형용사 수식 (sospechosamente favorables).</w:t>
      </w:r>
    </w:p>
    <w:p>
      <w:pPr>
        <w:pStyle w:val="ListBullet"/>
      </w:pPr>
      <w:r>
        <w:rPr>
          <w:b/>
        </w:rPr>
        <w:t>시제:</w:t>
      </w:r>
      <w:r>
        <w:t xml:space="preserve"> 동사 없음</w:t>
      </w:r>
    </w:p>
    <w:p>
      <w:pPr>
        <w:pStyle w:val="Heading3"/>
      </w:pPr>
      <w:r>
        <w:t xml:space="preserve">2-17. </w:t>
      </w:r>
      <w:r>
        <w:rPr>
          <w:b/>
        </w:rPr>
        <w:t>Javier:</w:t>
      </w:r>
      <w:r>
        <w:t xml:space="preserve"> ¿Y el tesorero, Manuel Zuazo?</w:t>
      </w:r>
    </w:p>
    <w:p>
      <w:pPr>
        <w:pStyle w:val="ListBullet"/>
      </w:pPr>
      <w:r>
        <w:rPr>
          <w:b/>
        </w:rPr>
        <w:t>해석:</w:t>
      </w:r>
      <w:r>
        <w:t xml:space="preserve"> 그럼 회계책임자 마누엘 수아소는요?</w:t>
      </w:r>
    </w:p>
    <w:p>
      <w:pPr>
        <w:pStyle w:val="ListBullet"/>
      </w:pPr>
      <w:r>
        <w:rPr>
          <w:b/>
        </w:rPr>
        <w:t>주요 단어:</w:t>
      </w:r>
      <w:r>
        <w:t xml:space="preserve"> </w:t>
      </w:r>
      <w:r>
        <w:rPr>
          <w:b/>
          <w:color w:val="1F4E9A"/>
        </w:rPr>
        <w:t>tesorero</w:t>
      </w:r>
      <w:r>
        <w:t xml:space="preserve"> 앞에서 설명</w:t>
      </w:r>
    </w:p>
    <w:p>
      <w:pPr>
        <w:pStyle w:val="ListBullet"/>
      </w:pPr>
      <w:r>
        <w:rPr>
          <w:b/>
        </w:rPr>
        <w:t>문법:</w:t>
      </w:r>
      <w:r>
        <w:t xml:space="preserve"> 동사 생략 의문문 (¿Y …? = ~는요?).</w:t>
      </w:r>
    </w:p>
    <w:p>
      <w:pPr>
        <w:pStyle w:val="ListBullet"/>
      </w:pPr>
      <w:r>
        <w:rPr>
          <w:b/>
        </w:rPr>
        <w:t>시제:</w:t>
      </w:r>
      <w:r>
        <w:t xml:space="preserve"> 동사 없음</w:t>
      </w:r>
    </w:p>
    <w:p>
      <w:pPr>
        <w:pStyle w:val="Heading3"/>
      </w:pPr>
      <w:r>
        <w:t xml:space="preserve">2-18. </w:t>
      </w:r>
      <w:r>
        <w:rPr>
          <w:b/>
        </w:rPr>
        <w:t>Marina:</w:t>
      </w:r>
      <w:r>
        <w:t xml:space="preserve"> Ahí es donde tenemos que ser más cautelosos.</w:t>
      </w:r>
    </w:p>
    <w:p>
      <w:pPr>
        <w:pStyle w:val="ListBullet"/>
      </w:pPr>
      <w:r>
        <w:rPr>
          <w:b/>
        </w:rPr>
        <w:t>해석:</w:t>
      </w:r>
      <w:r>
        <w:t xml:space="preserve"> 바로 그 부분에서 더 신중해야 해요.</w:t>
      </w:r>
    </w:p>
    <w:p>
      <w:pPr>
        <w:pStyle w:val="ListBullet"/>
      </w:pPr>
      <w:r>
        <w:rPr>
          <w:b/>
        </w:rPr>
        <w:t>주요 단어:</w:t>
      </w:r>
      <w:r>
        <w:t xml:space="preserve"> </w:t>
      </w:r>
      <w:r>
        <w:rPr>
          <w:b/>
          <w:color w:val="1F4E9A"/>
        </w:rPr>
        <w:t>ahí</w:t>
      </w:r>
      <w:r>
        <w:t xml:space="preserve"> (부사) 거기 / </w:t>
      </w:r>
      <w:r>
        <w:rPr>
          <w:b/>
          <w:color w:val="1F4E9A"/>
        </w:rPr>
        <w:t>donde</w:t>
      </w:r>
      <w:r>
        <w:t xml:space="preserve"> (관계부사) ~하는 곳 / </w:t>
      </w:r>
      <w:r>
        <w:rPr>
          <w:b/>
          <w:color w:val="1F4E9A"/>
        </w:rPr>
        <w:t>cauteloso</w:t>
      </w:r>
      <w:r>
        <w:t xml:space="preserve"> (형용사) 신중한</w:t>
      </w:r>
    </w:p>
    <w:p>
      <w:pPr>
        <w:pStyle w:val="ListBullet"/>
      </w:pPr>
      <w:r>
        <w:rPr>
          <w:b/>
        </w:rPr>
        <w:t>문법:</w:t>
      </w:r>
      <w:r>
        <w:t xml:space="preserve"> 강조 구문 (분열문) Ahí es donde… = "바로 거기가 ~하는 곳이다". ser + 형용사 cautelosos (사람의 태도 성향).</w:t>
      </w:r>
    </w:p>
    <w:p>
      <w:pPr>
        <w:pStyle w:val="ListBullet"/>
      </w:pPr>
      <w:r>
        <w:rPr>
          <w:b/>
        </w:rPr>
        <w:t>시제:</w:t>
      </w:r>
    </w:p>
    <w:p>
      <w:pPr>
        <w:pStyle w:val="ListBullet2"/>
      </w:pPr>
      <w:r>
        <w:rPr>
          <w:b/>
          <w:color w:val="1F4E9A"/>
        </w:rPr>
        <w:t>es</w:t>
      </w:r>
      <w:r>
        <w:t xml:space="preserve"> → ser | 직설법 현재 | 강조 구문의 ser</w:t>
      </w:r>
    </w:p>
    <w:p>
      <w:pPr>
        <w:pStyle w:val="ListBullet2"/>
      </w:pPr>
      <w:r>
        <w:rPr>
          <w:b/>
          <w:color w:val="1F4E9A"/>
        </w:rPr>
        <w:t>tenemos</w:t>
      </w:r>
      <w:r>
        <w:t xml:space="preserve"> → tener | 직설법 현재 1인칭 복수 | tener que 의무 (앞에서 설명)</w:t>
      </w:r>
    </w:p>
    <w:p>
      <w:pPr>
        <w:pStyle w:val="ListBullet2"/>
      </w:pPr>
      <w:r>
        <w:rPr>
          <w:b/>
          <w:color w:val="1F4E9A"/>
        </w:rPr>
        <w:t>ser</w:t>
      </w:r>
      <w:r>
        <w:t xml:space="preserve"> → ser | 부정사 | tener que + 부정사</w:t>
      </w:r>
    </w:p>
    <w:p>
      <w:pPr>
        <w:pStyle w:val="Heading3"/>
      </w:pPr>
      <w:r>
        <w:t xml:space="preserve">2-19. </w:t>
      </w:r>
      <w:r>
        <w:rPr>
          <w:b/>
        </w:rPr>
        <w:t>Marina:</w:t>
      </w:r>
      <w:r>
        <w:t xml:space="preserve"> Su nombre aparece, pero todavía no hay pruebas directas de que supiera el origen del dinero.</w:t>
      </w:r>
    </w:p>
    <w:p>
      <w:pPr>
        <w:pStyle w:val="ListBullet"/>
      </w:pPr>
      <w:r>
        <w:rPr>
          <w:b/>
        </w:rPr>
        <w:t>해석:</w:t>
      </w:r>
      <w:r>
        <w:t xml:space="preserve"> 그의 이름은 나오지만, 그가 돈의 출처를 알았다는 직접 증거는 아직 없어요.</w:t>
      </w:r>
    </w:p>
    <w:p>
      <w:pPr>
        <w:pStyle w:val="ListBullet"/>
      </w:pPr>
      <w:r>
        <w:rPr>
          <w:b/>
        </w:rPr>
        <w:t>주요 단어:</w:t>
      </w:r>
      <w:r>
        <w:t xml:space="preserve"> </w:t>
      </w:r>
      <w:r>
        <w:rPr>
          <w:b/>
          <w:color w:val="1F4E9A"/>
        </w:rPr>
        <w:t>aparecer</w:t>
      </w:r>
      <w:r>
        <w:t xml:space="preserve"> (동사) 나타나다 / </w:t>
      </w:r>
      <w:r>
        <w:rPr>
          <w:b/>
          <w:color w:val="1F4E9A"/>
        </w:rPr>
        <w:t>prueba</w:t>
      </w:r>
      <w:r>
        <w:t xml:space="preserve"> (여성명사) 증거 / </w:t>
      </w:r>
      <w:r>
        <w:rPr>
          <w:b/>
          <w:color w:val="1F4E9A"/>
        </w:rPr>
        <w:t>directo</w:t>
      </w:r>
      <w:r>
        <w:t xml:space="preserve"> (형용사) 직접적인 / </w:t>
      </w:r>
      <w:r>
        <w:rPr>
          <w:b/>
          <w:color w:val="1F4E9A"/>
        </w:rPr>
        <w:t>origen</w:t>
      </w:r>
      <w:r>
        <w:t xml:space="preserve"> (남성명사) 출처, 기원</w:t>
      </w:r>
    </w:p>
    <w:p>
      <w:pPr>
        <w:pStyle w:val="ListBullet"/>
      </w:pPr>
      <w:r>
        <w:rPr>
          <w:b/>
        </w:rPr>
        <w:t>문법:</w:t>
      </w:r>
      <w:r>
        <w:t xml:space="preserve"> </w:t>
      </w:r>
      <w:r>
        <w:rPr>
          <w:b/>
        </w:rPr>
        <w:t>증거가 없다(부정)는 명사 뒤 de que 절은 접속법</w:t>
      </w:r>
      <w:r>
        <w:t xml:space="preserve"> → supiera. 주절이 현재(no hay)인데 내용이 과거 일이므로 접속법 과거.</w:t>
      </w:r>
    </w:p>
    <w:p>
      <w:pPr>
        <w:pStyle w:val="ListBullet"/>
      </w:pPr>
      <w:r>
        <w:rPr>
          <w:b/>
        </w:rPr>
        <w:t>시제:</w:t>
      </w:r>
    </w:p>
    <w:p>
      <w:pPr>
        <w:pStyle w:val="ListBullet2"/>
      </w:pPr>
      <w:r>
        <w:rPr>
          <w:b/>
          <w:color w:val="1F4E9A"/>
        </w:rPr>
        <w:t>aparece</w:t>
      </w:r>
      <w:r>
        <w:t xml:space="preserve"> → aparecer | 직설법 현재 3인칭 단수 | 문서에 이름이 나온다는 현재 사실 | -cer 동사 (1인칭 aparezco만 불규칙)</w:t>
      </w:r>
    </w:p>
    <w:p>
      <w:pPr>
        <w:pStyle w:val="ListBullet2"/>
      </w:pPr>
      <w:r>
        <w:rPr>
          <w:b/>
          <w:color w:val="1F4E9A"/>
        </w:rPr>
        <w:t>hay</w:t>
      </w:r>
      <w:r>
        <w:t xml:space="preserve"> → haber | 직설법 현재 무인칭 (앞에서 설명)</w:t>
      </w:r>
    </w:p>
    <w:p>
      <w:pPr>
        <w:pStyle w:val="ListBullet2"/>
      </w:pPr>
      <w:r>
        <w:rPr>
          <w:b/>
          <w:color w:val="1F4E9A"/>
        </w:rPr>
        <w:t>supiera</w:t>
      </w:r>
      <w:r>
        <w:t xml:space="preserve"> → saber | 접속법 불완료과거 3인칭 단수 (pretérito imperfecto de subjuntivo) | 부정·불확실(증거 없음) 뒤라 접속법, 과거의 인지 여부라 불완료과거. supiese도 같은 뜻 | 불규칙: 단순과거 supieron의 어간 supie- 에서 파생</w:t>
      </w:r>
    </w:p>
    <w:p>
      <w:pPr>
        <w:pStyle w:val="Heading3"/>
      </w:pPr>
      <w:r>
        <w:t xml:space="preserve">2-20. </w:t>
      </w:r>
      <w:r>
        <w:rPr>
          <w:b/>
        </w:rPr>
        <w:t>Álvaro:</w:t>
      </w:r>
      <w:r>
        <w:t xml:space="preserve"> ¿Es posible que solo fuera el encargado de recibir y gestionar, sin preguntar de dónde venía?</w:t>
      </w:r>
    </w:p>
    <w:p>
      <w:pPr>
        <w:pStyle w:val="ListBullet"/>
      </w:pPr>
      <w:r>
        <w:rPr>
          <w:b/>
        </w:rPr>
        <w:t>해석:</w:t>
      </w:r>
      <w:r>
        <w:t xml:space="preserve"> 그가 돈이 어디서 오는지 묻지 않고 받아서 관리만 하는 담당자였을 가능성도 있나요?</w:t>
      </w:r>
    </w:p>
    <w:p>
      <w:pPr>
        <w:pStyle w:val="ListBullet"/>
      </w:pPr>
      <w:r>
        <w:rPr>
          <w:b/>
        </w:rPr>
        <w:t>주요 단어:</w:t>
      </w:r>
      <w:r>
        <w:t xml:space="preserve"> </w:t>
      </w:r>
      <w:r>
        <w:rPr>
          <w:b/>
          <w:color w:val="1F4E9A"/>
        </w:rPr>
        <w:t>posible</w:t>
      </w:r>
      <w:r>
        <w:t xml:space="preserve"> (형용사) 가능한 / </w:t>
      </w:r>
      <w:r>
        <w:rPr>
          <w:b/>
          <w:color w:val="1F4E9A"/>
        </w:rPr>
        <w:t>encargado</w:t>
      </w:r>
      <w:r>
        <w:t xml:space="preserve"> (남성명사) 담당자 / </w:t>
      </w:r>
      <w:r>
        <w:rPr>
          <w:b/>
          <w:color w:val="1F4E9A"/>
        </w:rPr>
        <w:t>gestionar</w:t>
      </w:r>
      <w:r>
        <w:t xml:space="preserve"> (동사) 관리하다, 처리하다 / </w:t>
      </w:r>
      <w:r>
        <w:rPr>
          <w:b/>
          <w:color w:val="1F4E9A"/>
        </w:rPr>
        <w:t>sin</w:t>
      </w:r>
      <w:r>
        <w:t xml:space="preserve"> (전치사) ~없이 / </w:t>
      </w:r>
      <w:r>
        <w:rPr>
          <w:b/>
          <w:color w:val="1F4E9A"/>
        </w:rPr>
        <w:t>preguntar</w:t>
      </w:r>
      <w:r>
        <w:t xml:space="preserve"> (동사) 묻다 / </w:t>
      </w:r>
      <w:r>
        <w:rPr>
          <w:b/>
          <w:color w:val="1F4E9A"/>
        </w:rPr>
        <w:t>venir</w:t>
      </w:r>
      <w:r>
        <w:t xml:space="preserve"> (동사) 오다</w:t>
      </w:r>
    </w:p>
    <w:p>
      <w:pPr>
        <w:pStyle w:val="ListBullet"/>
      </w:pPr>
      <w:r>
        <w:rPr>
          <w:b/>
        </w:rPr>
        <w:t>문법:</w:t>
      </w:r>
      <w:r>
        <w:t xml:space="preserve"> </w:t>
      </w:r>
      <w:r>
        <w:rPr>
          <w:b/>
        </w:rPr>
        <w:t>Es posible que + 접속법</w:t>
      </w:r>
      <w:r>
        <w:t xml:space="preserve"> (가능성 표현). sin + 부정사. 간접의문 de dónde venía (의문사 강세 유지).</w:t>
      </w:r>
    </w:p>
    <w:p>
      <w:pPr>
        <w:pStyle w:val="ListBullet"/>
      </w:pPr>
      <w:r>
        <w:rPr>
          <w:b/>
        </w:rPr>
        <w:t>시제:</w:t>
      </w:r>
    </w:p>
    <w:p>
      <w:pPr>
        <w:pStyle w:val="ListBullet2"/>
      </w:pPr>
      <w:r>
        <w:rPr>
          <w:b/>
          <w:color w:val="1F4E9A"/>
        </w:rPr>
        <w:t>Es</w:t>
      </w:r>
      <w:r>
        <w:t xml:space="preserve"> → ser | 직설법 현재 | 가능성을 지금 묻는 것</w:t>
      </w:r>
    </w:p>
    <w:p>
      <w:pPr>
        <w:pStyle w:val="ListBullet2"/>
      </w:pPr>
      <w:r>
        <w:rPr>
          <w:b/>
          <w:color w:val="1F4E9A"/>
        </w:rPr>
        <w:t>fuera</w:t>
      </w:r>
      <w:r>
        <w:t xml:space="preserve"> → ser | 접속법 불완료과거 3인칭 단수 | es posible que 뒤라 접속법, 과거의 역할을 말하므로 과거형 | 불규칙: ser와 ir가 같은 형태(fuera)</w:t>
      </w:r>
    </w:p>
    <w:p>
      <w:pPr>
        <w:pStyle w:val="ListBullet2"/>
      </w:pPr>
      <w:r>
        <w:rPr>
          <w:b/>
          <w:color w:val="1F4E9A"/>
        </w:rPr>
        <w:t>recibir</w:t>
      </w:r>
      <w:r>
        <w:t xml:space="preserve">, </w:t>
      </w:r>
      <w:r>
        <w:rPr>
          <w:b/>
          <w:color w:val="1F4E9A"/>
        </w:rPr>
        <w:t>gestionar</w:t>
      </w:r>
      <w:r>
        <w:t xml:space="preserve">, </w:t>
      </w:r>
      <w:r>
        <w:rPr>
          <w:b/>
          <w:color w:val="1F4E9A"/>
        </w:rPr>
        <w:t>preguntar</w:t>
      </w:r>
      <w:r>
        <w:t xml:space="preserve"> → 부정사 | 전치사(de, sin) 뒤라 부정사</w:t>
      </w:r>
    </w:p>
    <w:p>
      <w:pPr>
        <w:pStyle w:val="ListBullet2"/>
      </w:pPr>
      <w:r>
        <w:rPr>
          <w:b/>
          <w:color w:val="1F4E9A"/>
        </w:rPr>
        <w:t>venía</w:t>
      </w:r>
      <w:r>
        <w:t xml:space="preserve"> → venir | 직설법 불완료과거 3인칭 단수 | 간접의문(직설법)으로 과거에 계속 흘러들어오던 돈을 묘사 | 불완료과거는 규칙형 (venía)</w:t>
      </w:r>
    </w:p>
    <w:p>
      <w:pPr>
        <w:pStyle w:val="Heading3"/>
      </w:pPr>
      <w:r>
        <w:t xml:space="preserve">2-21. </w:t>
      </w:r>
      <w:r>
        <w:rPr>
          <w:b/>
        </w:rPr>
        <w:t>Marina:</w:t>
      </w:r>
      <w:r>
        <w:t xml:space="preserve"> Es posible, sí.</w:t>
      </w:r>
    </w:p>
    <w:p>
      <w:pPr>
        <w:pStyle w:val="ListBullet"/>
      </w:pPr>
      <w:r>
        <w:rPr>
          <w:b/>
        </w:rPr>
        <w:t>해석:</w:t>
      </w:r>
      <w:r>
        <w:t xml:space="preserve"> 가능하죠, 네.</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(앞에서 설명)</w:t>
      </w:r>
    </w:p>
    <w:p>
      <w:pPr>
        <w:pStyle w:val="Heading3"/>
      </w:pPr>
      <w:r>
        <w:t xml:space="preserve">2-22. </w:t>
      </w:r>
      <w:r>
        <w:rPr>
          <w:b/>
        </w:rPr>
        <w:t>Marina:</w:t>
      </w:r>
      <w:r>
        <w:t xml:space="preserve"> Aunque en un puesto como el suyo, la ignorancia deliberada también tiene un nombre en derecho.</w:t>
      </w:r>
    </w:p>
    <w:p>
      <w:pPr>
        <w:pStyle w:val="ListBullet"/>
      </w:pPr>
      <w:r>
        <w:rPr>
          <w:b/>
        </w:rPr>
        <w:t>해석:</w:t>
      </w:r>
      <w:r>
        <w:t xml:space="preserve"> 하지만 그 사람 같은 자리에서는, 고의적인 무지도 법적으로 이름이 붙는 행위예요.</w:t>
      </w:r>
    </w:p>
    <w:p>
      <w:pPr>
        <w:pStyle w:val="ListBullet"/>
      </w:pPr>
      <w:r>
        <w:rPr>
          <w:b/>
        </w:rPr>
        <w:t>주요 단어:</w:t>
      </w:r>
      <w:r>
        <w:t xml:space="preserve"> </w:t>
      </w:r>
      <w:r>
        <w:rPr>
          <w:b/>
          <w:color w:val="1F4E9A"/>
        </w:rPr>
        <w:t>puesto</w:t>
      </w:r>
      <w:r>
        <w:t xml:space="preserve"> (남성명사) 직위, 자리 / </w:t>
      </w:r>
      <w:r>
        <w:rPr>
          <w:b/>
          <w:color w:val="1F4E9A"/>
        </w:rPr>
        <w:t>como</w:t>
      </w:r>
      <w:r>
        <w:t xml:space="preserve"> ~와 같은 / </w:t>
      </w:r>
      <w:r>
        <w:rPr>
          <w:b/>
          <w:color w:val="1F4E9A"/>
        </w:rPr>
        <w:t>ignorancia</w:t>
      </w:r>
      <w:r>
        <w:t xml:space="preserve"> (여성명사) 무지 / </w:t>
      </w:r>
      <w:r>
        <w:rPr>
          <w:b/>
          <w:color w:val="1F4E9A"/>
        </w:rPr>
        <w:t>deliberado</w:t>
      </w:r>
      <w:r>
        <w:t xml:space="preserve"> (형용사) 고의적인 / </w:t>
      </w:r>
      <w:r>
        <w:rPr>
          <w:b/>
          <w:color w:val="1F4E9A"/>
        </w:rPr>
        <w:t>derecho</w:t>
      </w:r>
      <w:r>
        <w:t xml:space="preserve"> (남성명사) 법, 법학</w:t>
      </w:r>
    </w:p>
    <w:p>
      <w:pPr>
        <w:pStyle w:val="ListBullet"/>
      </w:pPr>
      <w:r>
        <w:rPr>
          <w:b/>
        </w:rPr>
        <w:t>문법:</w:t>
      </w:r>
      <w:r>
        <w:t xml:space="preserve"> el suyo = 소유대명사 (el puesto suyo). 문두 Aunque는 앞말을 제한하는 "하지만"(sin embargo 뉘앙스)으로 직설법.</w:t>
      </w:r>
    </w:p>
    <w:p>
      <w:pPr>
        <w:pStyle w:val="ListBullet"/>
      </w:pPr>
      <w:r>
        <w:rPr>
          <w:b/>
        </w:rPr>
        <w:t>표현:</w:t>
      </w:r>
      <w:r>
        <w:t xml:space="preserve"> </w:t>
      </w:r>
      <w:r>
        <w:rPr>
          <w:b/>
          <w:color w:val="1F4E9A"/>
        </w:rPr>
        <w:t>ignorancia deliberada</w:t>
      </w:r>
      <w:r>
        <w:t xml:space="preserve"> = 법률상 "고의적 무지(의도적 외면)" 이론. </w:t>
      </w:r>
      <w:r>
        <w:rPr>
          <w:b/>
          <w:color w:val="1F4E9A"/>
        </w:rPr>
        <w:t>tener un nombre</w:t>
      </w:r>
      <w:r>
        <w:t xml:space="preserve"> = 이름(법적 개념)이 있다, 즉 처벌 대상이 될 수 있다는 암시.</w:t>
      </w:r>
    </w:p>
    <w:p>
      <w:pPr>
        <w:pStyle w:val="ListBullet"/>
      </w:pPr>
      <w:r>
        <w:rPr>
          <w:b/>
        </w:rPr>
        <w:t>시제:</w:t>
      </w:r>
    </w:p>
    <w:p>
      <w:pPr>
        <w:pStyle w:val="ListBullet2"/>
      </w:pPr>
      <w:r>
        <w:rPr>
          <w:b/>
          <w:color w:val="1F4E9A"/>
        </w:rPr>
        <w:t>tiene</w:t>
      </w:r>
      <w:r>
        <w:t xml:space="preserve"> → tener | 직설법 현재 3인칭 단수 | 일반적·법리적 사실 | 불규칙 e→ie</w:t>
      </w:r>
    </w:p>
    <w:p>
      <w:pPr>
        <w:pStyle w:val="Heading3"/>
      </w:pPr>
      <w:r>
        <w:t xml:space="preserve">2-23. </w:t>
      </w:r>
      <w:r>
        <w:rPr>
          <w:b/>
        </w:rPr>
        <w:t>Javier:</w:t>
      </w:r>
      <w:r>
        <w:t xml:space="preserve"> ¿Cree que llegará a juicio, todo esto?</w:t>
      </w:r>
    </w:p>
    <w:p>
      <w:pPr>
        <w:pStyle w:val="ListBullet"/>
      </w:pPr>
      <w:r>
        <w:rPr>
          <w:b/>
        </w:rPr>
        <w:t>해석:</w:t>
      </w:r>
      <w:r>
        <w:t xml:space="preserve"> 이 모든 게 재판까지 갈 거라고 보세요?</w:t>
      </w:r>
    </w:p>
    <w:p>
      <w:pPr>
        <w:pStyle w:val="ListBullet"/>
      </w:pPr>
      <w:r>
        <w:rPr>
          <w:b/>
        </w:rPr>
        <w:t>주요 단어:</w:t>
      </w:r>
      <w:r>
        <w:t xml:space="preserve"> </w:t>
      </w:r>
      <w:r>
        <w:rPr>
          <w:b/>
          <w:color w:val="1F4E9A"/>
        </w:rPr>
        <w:t>creer</w:t>
      </w:r>
      <w:r>
        <w:t xml:space="preserve"> (동사) 믿다, 생각하다 / </w:t>
      </w:r>
      <w:r>
        <w:rPr>
          <w:b/>
          <w:color w:val="1F4E9A"/>
        </w:rPr>
        <w:t>llegar a juicio</w:t>
      </w:r>
      <w:r>
        <w:t xml:space="preserve"> 재판에 회부되다 / </w:t>
      </w:r>
      <w:r>
        <w:rPr>
          <w:b/>
          <w:color w:val="1F4E9A"/>
        </w:rPr>
        <w:t>juicio</w:t>
      </w:r>
      <w:r>
        <w:t xml:space="preserve"> (남성명사) 재판</w:t>
      </w:r>
    </w:p>
    <w:p>
      <w:pPr>
        <w:pStyle w:val="ListBullet"/>
      </w:pPr>
      <w:r>
        <w:rPr>
          <w:b/>
        </w:rPr>
        <w:t>문법:</w:t>
      </w:r>
      <w:r>
        <w:t xml:space="preserve"> 의문문 ¿Cree que…? 뒤는 직설법 (긍정 의문 creer). usted에 대한 3인칭. todo esto를 문말에 둔 우측 전위(구어적 강조).</w:t>
      </w:r>
    </w:p>
    <w:p>
      <w:pPr>
        <w:pStyle w:val="ListBullet"/>
      </w:pPr>
      <w:r>
        <w:rPr>
          <w:b/>
        </w:rPr>
        <w:t>시제:</w:t>
      </w:r>
    </w:p>
    <w:p>
      <w:pPr>
        <w:pStyle w:val="ListBullet2"/>
      </w:pPr>
      <w:r>
        <w:rPr>
          <w:b/>
          <w:color w:val="1F4E9A"/>
        </w:rPr>
        <w:t>Cree</w:t>
      </w:r>
      <w:r>
        <w:t xml:space="preserve"> → creer | 직설법 현재 3인칭 단수 (usted) | 현재 의견을 물음 | 규칙</w:t>
      </w:r>
    </w:p>
    <w:p>
      <w:pPr>
        <w:pStyle w:val="ListBullet2"/>
      </w:pPr>
      <w:r>
        <w:rPr>
          <w:b/>
          <w:color w:val="1F4E9A"/>
        </w:rPr>
        <w:t>llegará</w:t>
      </w:r>
      <w:r>
        <w:t xml:space="preserve"> → llegar | 직설법 단순미래 3인칭 단수 (futuro simple) | 앞으로의 전개를 예측 | 규칙 (원형 + -á)</w:t>
      </w:r>
    </w:p>
    <w:p>
      <w:pPr>
        <w:pStyle w:val="Heading3"/>
      </w:pPr>
      <w:r>
        <w:t xml:space="preserve">2-24. </w:t>
      </w:r>
      <w:r>
        <w:rPr>
          <w:b/>
        </w:rPr>
        <w:t>Marina:</w:t>
      </w:r>
      <w:r>
        <w:t xml:space="preserve"> Si seguimos encontrando lo que hemos encontrado hasta ahora, es muy probable.</w:t>
      </w:r>
    </w:p>
    <w:p>
      <w:pPr>
        <w:pStyle w:val="ListBullet"/>
      </w:pPr>
      <w:r>
        <w:rPr>
          <w:b/>
        </w:rPr>
        <w:t>해석:</w:t>
      </w:r>
      <w:r>
        <w:t xml:space="preserve"> 지금까지 찾은 것들을 계속 찾아낸다면, 가능성이 아주 높아요.</w:t>
      </w:r>
    </w:p>
    <w:p>
      <w:pPr>
        <w:pStyle w:val="ListBullet"/>
      </w:pPr>
      <w:r>
        <w:rPr>
          <w:b/>
        </w:rPr>
        <w:t>주요 단어:</w:t>
      </w:r>
      <w:r>
        <w:t xml:space="preserve"> </w:t>
      </w:r>
      <w:r>
        <w:rPr>
          <w:b/>
          <w:color w:val="1F4E9A"/>
        </w:rPr>
        <w:t>seguir</w:t>
      </w:r>
      <w:r>
        <w:t xml:space="preserve"> (동사) 계속하다 / </w:t>
      </w:r>
      <w:r>
        <w:rPr>
          <w:b/>
          <w:color w:val="1F4E9A"/>
        </w:rPr>
        <w:t>hasta ahora</w:t>
      </w:r>
      <w:r>
        <w:t xml:space="preserve"> 지금까지 / </w:t>
      </w:r>
      <w:r>
        <w:rPr>
          <w:b/>
          <w:color w:val="1F4E9A"/>
        </w:rPr>
        <w:t>probable</w:t>
      </w:r>
      <w:r>
        <w:t xml:space="preserve"> (형용사) 가능성 높은</w:t>
      </w:r>
    </w:p>
    <w:p>
      <w:pPr>
        <w:pStyle w:val="ListBullet"/>
      </w:pPr>
      <w:r>
        <w:rPr>
          <w:b/>
        </w:rPr>
        <w:t>문법:</w:t>
      </w:r>
      <w:r>
        <w:t xml:space="preserve"> 실현 가능한 조건문: Si + 직설법 현재, 주절 직설법 현재. seguir + 현재분사 = 계속 ~하다.</w:t>
      </w:r>
    </w:p>
    <w:p>
      <w:pPr>
        <w:pStyle w:val="ListBullet"/>
      </w:pPr>
      <w:r>
        <w:rPr>
          <w:b/>
        </w:rPr>
        <w:t>시제:</w:t>
      </w:r>
    </w:p>
    <w:p>
      <w:pPr>
        <w:pStyle w:val="ListBullet2"/>
      </w:pPr>
      <w:r>
        <w:rPr>
          <w:b/>
          <w:color w:val="1F4E9A"/>
        </w:rPr>
        <w:t>seguimos</w:t>
      </w:r>
      <w:r>
        <w:t xml:space="preserve"> → seguir | 직설법 현재 1인칭 복수 | si 조건절(현실적 조건)은 현재형. si 뒤에 미래형·접속법 현재는 쓰지 않음 | nosotros형은 규칙 (sigo, sigues…에서만 e→i)</w:t>
      </w:r>
    </w:p>
    <w:p>
      <w:pPr>
        <w:pStyle w:val="ListBullet2"/>
      </w:pPr>
      <w:r>
        <w:rPr>
          <w:b/>
          <w:color w:val="1F4E9A"/>
        </w:rPr>
        <w:t>encontrando</w:t>
      </w:r>
      <w:r>
        <w:t xml:space="preserve"> → encontrar | 현재분사 | seguir + 현재분사 진행</w:t>
      </w:r>
    </w:p>
    <w:p>
      <w:pPr>
        <w:pStyle w:val="ListBullet2"/>
      </w:pPr>
      <w:r>
        <w:rPr>
          <w:b/>
          <w:color w:val="1F4E9A"/>
        </w:rPr>
        <w:t>hemos encontrado</w:t>
      </w:r>
      <w:r>
        <w:t xml:space="preserve"> → encontrar | 직설법 현재완료 1인칭 복수 | hasta ahora(지금까지)와 함께 현재까지 이어진 결과라 현재완료</w:t>
      </w:r>
    </w:p>
    <w:p>
      <w:pPr>
        <w:pStyle w:val="ListBullet2"/>
      </w:pPr>
      <w:r>
        <w:rPr>
          <w:b/>
          <w:color w:val="1F4E9A"/>
        </w:rPr>
        <w:t>es</w:t>
      </w:r>
      <w:r>
        <w:t xml:space="preserve"> → ser | 직설법 현재 (앞에서 설명)</w:t>
      </w:r>
    </w:p>
    <w:p>
      <w:pPr>
        <w:pStyle w:val="Heading3"/>
      </w:pPr>
      <w:r>
        <w:t xml:space="preserve">2-25. </w:t>
      </w:r>
      <w:r>
        <w:rPr>
          <w:b/>
        </w:rPr>
        <w:t>Marina:</w:t>
      </w:r>
      <w:r>
        <w:t xml:space="preserve"> Aunque estas cosas llevan tiempo, y cuanto más alto se sube, más resistencia hay.</w:t>
      </w:r>
    </w:p>
    <w:p>
      <w:pPr>
        <w:pStyle w:val="ListBullet"/>
      </w:pPr>
      <w:r>
        <w:rPr>
          <w:b/>
        </w:rPr>
        <w:t>해석:</w:t>
      </w:r>
      <w:r>
        <w:t xml:space="preserve"> 다만 이런 일은 시간이 걸리고, 위로 올라갈수록 저항도 커지죠.</w:t>
      </w:r>
    </w:p>
    <w:p>
      <w:pPr>
        <w:pStyle w:val="ListBullet"/>
      </w:pPr>
      <w:r>
        <w:rPr>
          <w:b/>
        </w:rPr>
        <w:t>주요 단어:</w:t>
      </w:r>
      <w:r>
        <w:t xml:space="preserve"> </w:t>
      </w:r>
      <w:r>
        <w:rPr>
          <w:b/>
          <w:color w:val="1F4E9A"/>
        </w:rPr>
        <w:t>llevar tiempo</w:t>
      </w:r>
      <w:r>
        <w:t xml:space="preserve"> 시간이 걸리다 / </w:t>
      </w:r>
      <w:r>
        <w:rPr>
          <w:b/>
          <w:color w:val="1F4E9A"/>
        </w:rPr>
        <w:t>subir</w:t>
      </w:r>
      <w:r>
        <w:t xml:space="preserve"> (동사) 올라가다 / </w:t>
      </w:r>
      <w:r>
        <w:rPr>
          <w:b/>
          <w:color w:val="1F4E9A"/>
        </w:rPr>
        <w:t>resistencia</w:t>
      </w:r>
      <w:r>
        <w:t xml:space="preserve"> (여성명사) 저항</w:t>
      </w:r>
    </w:p>
    <w:p>
      <w:pPr>
        <w:pStyle w:val="ListBullet"/>
      </w:pPr>
      <w:r>
        <w:rPr>
          <w:b/>
        </w:rPr>
        <w:t>문법:</w:t>
      </w:r>
      <w:r>
        <w:t xml:space="preserve"> 비례 비교 cuanto más …, más … (~할수록 더 ~하다). se sube = 무인칭 se ("사람이 올라갈수록").</w:t>
      </w:r>
    </w:p>
    <w:p>
      <w:pPr>
        <w:pStyle w:val="ListBullet"/>
      </w:pPr>
      <w:r>
        <w:rPr>
          <w:b/>
        </w:rPr>
        <w:t>표현:</w:t>
      </w:r>
      <w:r>
        <w:t xml:space="preserve"> </w:t>
      </w:r>
      <w:r>
        <w:rPr>
          <w:b/>
          <w:color w:val="1F4E9A"/>
        </w:rPr>
        <w:t>llevar tiempo</w:t>
      </w:r>
      <w:r>
        <w:t xml:space="preserve"> = tardar. "위로 갈수록"은 권력 상층부를 암시.</w:t>
      </w:r>
    </w:p>
    <w:p>
      <w:pPr>
        <w:pStyle w:val="ListBullet"/>
      </w:pPr>
      <w:r>
        <w:rPr>
          <w:b/>
        </w:rPr>
        <w:t>시제:</w:t>
      </w:r>
    </w:p>
    <w:p>
      <w:pPr>
        <w:pStyle w:val="ListBullet2"/>
      </w:pPr>
      <w:r>
        <w:rPr>
          <w:b/>
          <w:color w:val="1F4E9A"/>
        </w:rPr>
        <w:t>llevan</w:t>
      </w:r>
      <w:r>
        <w:t xml:space="preserve"> → llevar | 직설법 현재 3인칭 복수 | 일반적 진리 | 규칙</w:t>
      </w:r>
    </w:p>
    <w:p>
      <w:pPr>
        <w:pStyle w:val="ListBullet2"/>
      </w:pPr>
      <w:r>
        <w:rPr>
          <w:b/>
          <w:color w:val="1F4E9A"/>
        </w:rPr>
        <w:t>se sube</w:t>
      </w:r>
      <w:r>
        <w:t xml:space="preserve"> → subir | 직설법 현재 3인칭 단수 (무인칭 se) | 일반론 | 규칙</w:t>
      </w:r>
    </w:p>
    <w:p>
      <w:pPr>
        <w:pStyle w:val="ListBullet2"/>
      </w:pPr>
      <w:r>
        <w:rPr>
          <w:b/>
          <w:color w:val="1F4E9A"/>
        </w:rPr>
        <w:t>hay</w:t>
      </w:r>
      <w:r>
        <w:t xml:space="preserve"> → haber | 직설법 현재 무인칭 (앞에서 설명)</w:t>
      </w:r>
    </w:p>
    <w:p>
      <w:pPr>
        <w:pStyle w:val="Heading3"/>
      </w:pPr>
      <w:r>
        <w:t xml:space="preserve">2-26. </w:t>
      </w:r>
      <w:r>
        <w:rPr>
          <w:b/>
        </w:rPr>
        <w:t>Álvaro:</w:t>
      </w:r>
      <w:r>
        <w:t xml:space="preserve"> ¿Alguna recomendación para nosotros, mientras seguimos investigando?</w:t>
      </w:r>
    </w:p>
    <w:p>
      <w:pPr>
        <w:pStyle w:val="ListBullet"/>
      </w:pPr>
      <w:r>
        <w:rPr>
          <w:b/>
        </w:rPr>
        <w:t>해석:</w:t>
      </w:r>
      <w:r>
        <w:t xml:space="preserve"> 저희가 계속 취재하는 동안 해 주실 조언이 있을까요?</w:t>
      </w:r>
    </w:p>
    <w:p>
      <w:pPr>
        <w:pStyle w:val="ListBullet"/>
      </w:pPr>
      <w:r>
        <w:rPr>
          <w:b/>
        </w:rPr>
        <w:t>주요 단어:</w:t>
      </w:r>
      <w:r>
        <w:t xml:space="preserve"> </w:t>
      </w:r>
      <w:r>
        <w:rPr>
          <w:b/>
          <w:color w:val="1F4E9A"/>
        </w:rPr>
        <w:t>recomendación</w:t>
      </w:r>
      <w:r>
        <w:t xml:space="preserve"> (여성명사) 조언, 권고 / </w:t>
      </w:r>
      <w:r>
        <w:rPr>
          <w:b/>
          <w:color w:val="1F4E9A"/>
        </w:rPr>
        <w:t>mientras</w:t>
      </w:r>
      <w:r>
        <w:t xml:space="preserve"> (접속사) ~하는 동안 / </w:t>
      </w:r>
      <w:r>
        <w:rPr>
          <w:b/>
          <w:color w:val="1F4E9A"/>
        </w:rPr>
        <w:t>investigar</w:t>
      </w:r>
      <w:r>
        <w:t xml:space="preserve"> (동사) 조사하다, 취재하다</w:t>
      </w:r>
    </w:p>
    <w:p>
      <w:pPr>
        <w:pStyle w:val="ListBullet"/>
      </w:pPr>
      <w:r>
        <w:rPr>
          <w:b/>
        </w:rPr>
        <w:t>문법:</w:t>
      </w:r>
      <w:r>
        <w:t xml:space="preserve"> mientras + 직설법 (현재 진행 중인 사실). 미래의 불확실한 기간이라면 접속법도 가능.</w:t>
      </w:r>
    </w:p>
    <w:p>
      <w:pPr>
        <w:pStyle w:val="ListBullet"/>
      </w:pPr>
      <w:r>
        <w:rPr>
          <w:b/>
        </w:rPr>
        <w:t>시제:</w:t>
      </w:r>
    </w:p>
    <w:p>
      <w:pPr>
        <w:pStyle w:val="ListBullet2"/>
      </w:pPr>
      <w:r>
        <w:rPr>
          <w:b/>
          <w:color w:val="1F4E9A"/>
        </w:rPr>
        <w:t>seguimos</w:t>
      </w:r>
      <w:r>
        <w:t xml:space="preserve"> → seguir | 직설법 현재 1인칭 복수 (앞에서 설명) | 지금 실제로 진행 중이라 직설법</w:t>
      </w:r>
    </w:p>
    <w:p>
      <w:pPr>
        <w:pStyle w:val="ListBullet2"/>
      </w:pPr>
      <w:r>
        <w:rPr>
          <w:b/>
          <w:color w:val="1F4E9A"/>
        </w:rPr>
        <w:t>investigando</w:t>
      </w:r>
      <w:r>
        <w:t xml:space="preserve"> → investigar | 현재분사 | seguir + 현재분사</w:t>
      </w:r>
    </w:p>
    <w:p>
      <w:pPr>
        <w:pStyle w:val="Heading3"/>
      </w:pPr>
      <w:r>
        <w:t xml:space="preserve">2-27. </w:t>
      </w:r>
      <w:r>
        <w:rPr>
          <w:b/>
        </w:rPr>
        <w:t>Marina:</w:t>
      </w:r>
      <w:r>
        <w:t xml:space="preserve"> Tengan mucho cuidado con cómo obtienen la información, y protejan bien a sus fuentes.</w:t>
      </w:r>
    </w:p>
    <w:p>
      <w:pPr>
        <w:pStyle w:val="ListBullet"/>
      </w:pPr>
      <w:r>
        <w:rPr>
          <w:b/>
        </w:rPr>
        <w:t>해석:</w:t>
      </w:r>
      <w:r>
        <w:t xml:space="preserve"> 정보를 어떻게 얻는지 아주 조심하시고, 취재원을 잘 보호하세요.</w:t>
      </w:r>
    </w:p>
    <w:p>
      <w:pPr>
        <w:pStyle w:val="ListBullet"/>
      </w:pPr>
      <w:r>
        <w:rPr>
          <w:b/>
        </w:rPr>
        <w:t>주요 단어:</w:t>
      </w:r>
      <w:r>
        <w:t xml:space="preserve"> </w:t>
      </w:r>
      <w:r>
        <w:rPr>
          <w:b/>
          <w:color w:val="1F4E9A"/>
        </w:rPr>
        <w:t>tener cuidado con</w:t>
      </w:r>
      <w:r>
        <w:t xml:space="preserve"> ~을 조심하다 / </w:t>
      </w:r>
      <w:r>
        <w:rPr>
          <w:b/>
          <w:color w:val="1F4E9A"/>
        </w:rPr>
        <w:t>obtener</w:t>
      </w:r>
      <w:r>
        <w:t xml:space="preserve"> (동사) 얻다 / </w:t>
      </w:r>
      <w:r>
        <w:rPr>
          <w:b/>
          <w:color w:val="1F4E9A"/>
        </w:rPr>
        <w:t>proteger</w:t>
      </w:r>
      <w:r>
        <w:t xml:space="preserve"> 보호하다 / </w:t>
      </w:r>
      <w:r>
        <w:rPr>
          <w:b/>
          <w:color w:val="1F4E9A"/>
        </w:rPr>
        <w:t>fuente</w:t>
      </w:r>
      <w:r>
        <w:t xml:space="preserve"> (여성명사) 출처, 취재원</w:t>
      </w:r>
    </w:p>
    <w:p>
      <w:pPr>
        <w:pStyle w:val="ListBullet"/>
      </w:pPr>
      <w:r>
        <w:rPr>
          <w:b/>
        </w:rPr>
        <w:t>문법:</w:t>
      </w:r>
      <w:r>
        <w:t xml:space="preserve"> ustedes 명령형 = 접속법 현재 3인칭 복수 (Tengan, protejan). 간접의문 cómo (강세). 사람 목적어 인칭 a.</w:t>
      </w:r>
    </w:p>
    <w:p>
      <w:pPr>
        <w:pStyle w:val="ListBullet"/>
      </w:pPr>
      <w:r>
        <w:rPr>
          <w:b/>
        </w:rPr>
        <w:t>시제:</w:t>
      </w:r>
    </w:p>
    <w:p>
      <w:pPr>
        <w:pStyle w:val="ListBullet2"/>
      </w:pPr>
      <w:r>
        <w:rPr>
          <w:b/>
          <w:color w:val="1F4E9A"/>
        </w:rPr>
        <w:t>Tengan</w:t>
      </w:r>
      <w:r>
        <w:t xml:space="preserve"> → tener | 명령법 ustedes형 (접속법 현재 형태) | 격식 있는 복수 청자에게 하는 권고 | 불규칙: 1인칭 tengo에서 어간 teng- 파생</w:t>
      </w:r>
    </w:p>
    <w:p>
      <w:pPr>
        <w:pStyle w:val="ListBullet2"/>
      </w:pPr>
      <w:r>
        <w:rPr>
          <w:b/>
          <w:color w:val="1F4E9A"/>
        </w:rPr>
        <w:t>obtienen</w:t>
      </w:r>
      <w:r>
        <w:t xml:space="preserve"> → obtener | 직설법 현재 3인칭 복수 | 간접의문 안의 일반적 방식 | tener 계열 불규칙 e→ie</w:t>
      </w:r>
    </w:p>
    <w:p>
      <w:pPr>
        <w:pStyle w:val="ListBullet2"/>
      </w:pPr>
      <w:r>
        <w:rPr>
          <w:b/>
          <w:color w:val="1F4E9A"/>
        </w:rPr>
        <w:t>protejan</w:t>
      </w:r>
      <w:r>
        <w:t xml:space="preserve"> → proteger | 명령법 ustedes형 (접속법 현재) | 권고 | 철자 변화 g→j (a 앞): proteja, protejan</w:t>
      </w:r>
    </w:p>
    <w:p>
      <w:pPr>
        <w:pStyle w:val="Heading3"/>
      </w:pPr>
      <w:r>
        <w:t xml:space="preserve">2-28. </w:t>
      </w:r>
      <w:r>
        <w:rPr>
          <w:b/>
        </w:rPr>
        <w:t>Marina:</w:t>
      </w:r>
      <w:r>
        <w:t xml:space="preserve"> Si Roldán o el partido sospechan que hay una investigación periodística paralela, podrían intentar frenar la judicial también.</w:t>
      </w:r>
    </w:p>
    <w:p>
      <w:pPr>
        <w:pStyle w:val="ListBullet"/>
      </w:pPr>
      <w:r>
        <w:rPr>
          <w:b/>
        </w:rPr>
        <w:t>해석:</w:t>
      </w:r>
      <w:r>
        <w:t xml:space="preserve"> 롤단이나 정당이 언론의 병행 취재가 있다는 걸 눈치채면, 사법 수사까지 막으려 할 수도 있어요.</w:t>
      </w:r>
    </w:p>
    <w:p>
      <w:pPr>
        <w:pStyle w:val="ListBullet"/>
      </w:pPr>
      <w:r>
        <w:rPr>
          <w:b/>
        </w:rPr>
        <w:t>주요 단어:</w:t>
      </w:r>
      <w:r>
        <w:t xml:space="preserve"> </w:t>
      </w:r>
      <w:r>
        <w:rPr>
          <w:b/>
          <w:color w:val="1F4E9A"/>
        </w:rPr>
        <w:t>sospechar</w:t>
      </w:r>
      <w:r>
        <w:t xml:space="preserve"> (동사) 의심하다, 눈치채다 / </w:t>
      </w:r>
      <w:r>
        <w:rPr>
          <w:b/>
          <w:color w:val="1F4E9A"/>
        </w:rPr>
        <w:t>periodístico</w:t>
      </w:r>
      <w:r>
        <w:t xml:space="preserve"> (형용사) 언론의 / </w:t>
      </w:r>
      <w:r>
        <w:rPr>
          <w:b/>
          <w:color w:val="1F4E9A"/>
        </w:rPr>
        <w:t>paralelo</w:t>
      </w:r>
      <w:r>
        <w:t xml:space="preserve"> (형용사) 병행하는 / </w:t>
      </w:r>
      <w:r>
        <w:rPr>
          <w:b/>
          <w:color w:val="1F4E9A"/>
        </w:rPr>
        <w:t>intentar</w:t>
      </w:r>
      <w:r>
        <w:t xml:space="preserve"> (동사) 시도하다 / </w:t>
      </w:r>
      <w:r>
        <w:rPr>
          <w:b/>
          <w:color w:val="1F4E9A"/>
        </w:rPr>
        <w:t>frenar</w:t>
      </w:r>
      <w:r>
        <w:t xml:space="preserve"> (동사) 제동을 걸다, 막다 / </w:t>
      </w:r>
      <w:r>
        <w:rPr>
          <w:b/>
          <w:color w:val="1F4E9A"/>
        </w:rPr>
        <w:t>judicial</w:t>
      </w:r>
      <w:r>
        <w:t xml:space="preserve"> (형용사) 사법의</w:t>
      </w:r>
    </w:p>
    <w:p>
      <w:pPr>
        <w:pStyle w:val="ListBullet"/>
      </w:pPr>
      <w:r>
        <w:rPr>
          <w:b/>
        </w:rPr>
        <w:t>문법:</w:t>
      </w:r>
      <w:r>
        <w:t xml:space="preserve"> si + 직설법 현재 → 주절 조건법(완곡한 가능성). la judicial = la investigación judicial (명사 생략). sospechar que + 직설법 (긍정).</w:t>
      </w:r>
    </w:p>
    <w:p>
      <w:pPr>
        <w:pStyle w:val="ListBullet"/>
      </w:pPr>
      <w:r>
        <w:rPr>
          <w:b/>
        </w:rPr>
        <w:t>시제:</w:t>
      </w:r>
    </w:p>
    <w:p>
      <w:pPr>
        <w:pStyle w:val="ListBullet2"/>
      </w:pPr>
      <w:r>
        <w:rPr>
          <w:b/>
          <w:color w:val="1F4E9A"/>
        </w:rPr>
        <w:t>sospechan</w:t>
      </w:r>
      <w:r>
        <w:t xml:space="preserve"> → sospechar | 직설법 현재 3인칭 복수 | 현실적 조건절 | 규칙</w:t>
      </w:r>
    </w:p>
    <w:p>
      <w:pPr>
        <w:pStyle w:val="ListBullet2"/>
      </w:pPr>
      <w:r>
        <w:rPr>
          <w:b/>
          <w:color w:val="1F4E9A"/>
        </w:rPr>
        <w:t>hay</w:t>
      </w:r>
      <w:r>
        <w:t xml:space="preserve"> → haber | 직설법 현재 (앞에서 설명)</w:t>
      </w:r>
    </w:p>
    <w:p>
      <w:pPr>
        <w:pStyle w:val="ListBullet2"/>
      </w:pPr>
      <w:r>
        <w:rPr>
          <w:b/>
          <w:color w:val="1F4E9A"/>
        </w:rPr>
        <w:t>podrían</w:t>
      </w:r>
      <w:r>
        <w:t xml:space="preserve"> → poder | 조건법 단순 3인칭 복수 | 가능성을 조심스럽게 경고. 직설법 pueden보다 완곡 | 불규칙 어간 podr-</w:t>
      </w:r>
    </w:p>
    <w:p>
      <w:pPr>
        <w:pStyle w:val="ListBullet2"/>
      </w:pPr>
      <w:r>
        <w:rPr>
          <w:b/>
          <w:color w:val="1F4E9A"/>
        </w:rPr>
        <w:t>intentar</w:t>
      </w:r>
      <w:r>
        <w:t xml:space="preserve"> → 부정사 | poder + 부정사</w:t>
      </w:r>
    </w:p>
    <w:p>
      <w:pPr>
        <w:pStyle w:val="ListBullet2"/>
      </w:pPr>
      <w:r>
        <w:rPr>
          <w:b/>
          <w:color w:val="1F4E9A"/>
        </w:rPr>
        <w:t>frenar</w:t>
      </w:r>
      <w:r>
        <w:t xml:space="preserve"> → 부정사 | intentar + 부정사</w:t>
      </w:r>
    </w:p>
    <w:p>
      <w:pPr>
        <w:pStyle w:val="Heading3"/>
      </w:pPr>
      <w:r>
        <w:t xml:space="preserve">2-29. </w:t>
      </w:r>
      <w:r>
        <w:rPr>
          <w:b/>
        </w:rPr>
        <w:t>Javier:</w:t>
      </w:r>
      <w:r>
        <w:t xml:space="preserve"> Lo tendremos muy presente.</w:t>
      </w:r>
    </w:p>
    <w:p>
      <w:pPr>
        <w:pStyle w:val="ListBullet"/>
      </w:pPr>
      <w:r>
        <w:rPr>
          <w:b/>
        </w:rPr>
        <w:t>해석:</w:t>
      </w:r>
      <w:r>
        <w:t xml:space="preserve"> 명심하겠습니다.</w:t>
      </w:r>
    </w:p>
    <w:p>
      <w:pPr>
        <w:pStyle w:val="ListBullet"/>
      </w:pPr>
      <w:r>
        <w:rPr>
          <w:b/>
        </w:rPr>
        <w:t>주요 단어:</w:t>
      </w:r>
      <w:r>
        <w:t xml:space="preserve"> </w:t>
      </w:r>
      <w:r>
        <w:rPr>
          <w:b/>
          <w:color w:val="1F4E9A"/>
        </w:rPr>
        <w:t>tener presente</w:t>
      </w:r>
      <w:r>
        <w:t xml:space="preserve"> (동사구) 명심하다, 염두에 두다</w:t>
      </w:r>
    </w:p>
    <w:p>
      <w:pPr>
        <w:pStyle w:val="ListBullet"/>
      </w:pPr>
      <w:r>
        <w:rPr>
          <w:b/>
        </w:rPr>
        <w:t>문법:</w:t>
      </w:r>
      <w:r>
        <w:t xml:space="preserve"> 중성 lo = 앞의 조언.</w:t>
      </w:r>
    </w:p>
    <w:p>
      <w:pPr>
        <w:pStyle w:val="ListBullet"/>
      </w:pPr>
      <w:r>
        <w:rPr>
          <w:b/>
        </w:rPr>
        <w:t>표현:</w:t>
      </w:r>
      <w:r>
        <w:t xml:space="preserve"> </w:t>
      </w:r>
      <w:r>
        <w:rPr>
          <w:b/>
          <w:color w:val="1F4E9A"/>
        </w:rPr>
        <w:t>tener (muy) presente algo</w:t>
      </w:r>
      <w:r>
        <w:t xml:space="preserve"> = 꼭 기억해 두다.</w:t>
      </w:r>
    </w:p>
    <w:p>
      <w:pPr>
        <w:pStyle w:val="ListBullet"/>
      </w:pPr>
      <w:r>
        <w:rPr>
          <w:b/>
        </w:rPr>
        <w:t>시제:</w:t>
      </w:r>
    </w:p>
    <w:p>
      <w:pPr>
        <w:pStyle w:val="ListBullet2"/>
      </w:pPr>
      <w:r>
        <w:rPr>
          <w:b/>
          <w:color w:val="1F4E9A"/>
        </w:rPr>
        <w:t>tendremos</w:t>
      </w:r>
      <w:r>
        <w:t xml:space="preserve"> → tener | 직설법 단순미래 1인칭 복수 | 앞으로의 다짐 | 불규칙 미래 어간 tendr-</w:t>
      </w:r>
    </w:p>
    <w:p>
      <w:pPr>
        <w:pStyle w:val="Heading3"/>
      </w:pPr>
      <w:r>
        <w:t xml:space="preserve">2-30. </w:t>
      </w:r>
      <w:r>
        <w:rPr>
          <w:b/>
        </w:rPr>
        <w:t>Marina:</w:t>
      </w:r>
      <w:r>
        <w:t xml:space="preserve"> Una última cosa: cuando publiquen, aunque sea la primera parte, avísenme antes.</w:t>
      </w:r>
    </w:p>
    <w:p>
      <w:pPr>
        <w:pStyle w:val="ListBullet"/>
      </w:pPr>
      <w:r>
        <w:rPr>
          <w:b/>
        </w:rPr>
        <w:t>해석:</w:t>
      </w:r>
      <w:r>
        <w:t xml:space="preserve"> 마지막으로 하나만요. 기사를 내실 때는, 설령 첫 편이라도 미리 알려 주세요.</w:t>
      </w:r>
    </w:p>
    <w:p>
      <w:pPr>
        <w:pStyle w:val="ListBullet"/>
      </w:pPr>
      <w:r>
        <w:rPr>
          <w:b/>
        </w:rPr>
        <w:t>주요 단어:</w:t>
      </w:r>
      <w:r>
        <w:t xml:space="preserve"> </w:t>
      </w:r>
      <w:r>
        <w:rPr>
          <w:b/>
          <w:color w:val="1F4E9A"/>
        </w:rPr>
        <w:t>último</w:t>
      </w:r>
      <w:r>
        <w:t xml:space="preserve"> 마지막의 / </w:t>
      </w:r>
      <w:r>
        <w:rPr>
          <w:b/>
          <w:color w:val="1F4E9A"/>
        </w:rPr>
        <w:t>publicar</w:t>
      </w:r>
      <w:r>
        <w:t xml:space="preserve"> (동사) 게재하다, 발표하다 / </w:t>
      </w:r>
      <w:r>
        <w:rPr>
          <w:b/>
          <w:color w:val="1F4E9A"/>
        </w:rPr>
        <w:t>parte</w:t>
      </w:r>
      <w:r>
        <w:t xml:space="preserve"> 부분, 편 / </w:t>
      </w:r>
      <w:r>
        <w:rPr>
          <w:b/>
          <w:color w:val="1F4E9A"/>
        </w:rPr>
        <w:t>avisar</w:t>
      </w:r>
      <w:r>
        <w:t xml:space="preserve"> (동사) 알리다 / </w:t>
      </w:r>
      <w:r>
        <w:rPr>
          <w:b/>
          <w:color w:val="1F4E9A"/>
        </w:rPr>
        <w:t>antes</w:t>
      </w:r>
      <w:r>
        <w:t xml:space="preserve"> (부사) 미리, 전에</w:t>
      </w:r>
    </w:p>
    <w:p>
      <w:pPr>
        <w:pStyle w:val="ListBullet"/>
      </w:pPr>
      <w:r>
        <w:rPr>
          <w:b/>
        </w:rPr>
        <w:t>문법:</w:t>
      </w:r>
      <w:r>
        <w:t xml:space="preserve"> </w:t>
      </w:r>
      <w:r>
        <w:rPr>
          <w:b/>
        </w:rPr>
        <w:t>cuando + 접속법</w:t>
      </w:r>
      <w:r>
        <w:t xml:space="preserve"> (미래의 일). </w:t>
      </w:r>
      <w:r>
        <w:rPr>
          <w:b/>
        </w:rPr>
        <w:t>aunque + 접속법</w:t>
      </w:r>
      <w:r>
        <w:t xml:space="preserve"> (가정적 양보 "설령 ~라도"). ustedes 명령형에 대명사 me가 뒤에 붙음 (avísenme, 강세 추가).</w:t>
      </w:r>
    </w:p>
    <w:p>
      <w:pPr>
        <w:pStyle w:val="ListBullet"/>
      </w:pPr>
      <w:r>
        <w:rPr>
          <w:b/>
        </w:rPr>
        <w:t>시제:</w:t>
      </w:r>
    </w:p>
    <w:p>
      <w:pPr>
        <w:pStyle w:val="ListBullet2"/>
      </w:pPr>
      <w:r>
        <w:rPr>
          <w:b/>
          <w:color w:val="1F4E9A"/>
        </w:rPr>
        <w:t>publiquen</w:t>
      </w:r>
      <w:r>
        <w:t xml:space="preserve"> → publicar | 접속법 현재 3인칭 복수 | 아직 일어나지 않은 미래 시점이라 cuando 뒤 접속법 | 철자 변화 c→qu (e 앞)</w:t>
      </w:r>
    </w:p>
    <w:p>
      <w:pPr>
        <w:pStyle w:val="ListBullet2"/>
      </w:pPr>
      <w:r>
        <w:rPr>
          <w:b/>
          <w:color w:val="1F4E9A"/>
        </w:rPr>
        <w:t>sea</w:t>
      </w:r>
      <w:r>
        <w:t xml:space="preserve"> → ser | 접속법 현재 3인칭 단수 | 가정적 양보라 접속법 (직설법 es는 "실제로 첫 편이지만") | 불규칙</w:t>
      </w:r>
    </w:p>
    <w:p>
      <w:pPr>
        <w:pStyle w:val="ListBullet2"/>
      </w:pPr>
      <w:r>
        <w:rPr>
          <w:b/>
          <w:color w:val="1F4E9A"/>
        </w:rPr>
        <w:t>avísenme</w:t>
      </w:r>
      <w:r>
        <w:t xml:space="preserve"> → avisar | 명령법 ustedes형 (접속법 현재) + me | 요청 | 규칙</w:t>
      </w:r>
    </w:p>
    <w:p>
      <w:pPr>
        <w:pStyle w:val="Heading3"/>
      </w:pPr>
      <w:r>
        <w:t xml:space="preserve">2-31. </w:t>
      </w:r>
      <w:r>
        <w:rPr>
          <w:b/>
        </w:rPr>
        <w:t>Marina:</w:t>
      </w:r>
      <w:r>
        <w:t xml:space="preserve"> Necesito estar preparada para lo que venga después.</w:t>
      </w:r>
    </w:p>
    <w:p>
      <w:pPr>
        <w:pStyle w:val="ListBullet"/>
      </w:pPr>
      <w:r>
        <w:rPr>
          <w:b/>
        </w:rPr>
        <w:t>해석:</w:t>
      </w:r>
      <w:r>
        <w:t xml:space="preserve"> 그 후에 벌어질 일에 대비해야 하니까요.</w:t>
      </w:r>
    </w:p>
    <w:p>
      <w:pPr>
        <w:pStyle w:val="ListBullet"/>
      </w:pPr>
      <w:r>
        <w:rPr>
          <w:b/>
        </w:rPr>
        <w:t>주요 단어:</w:t>
      </w:r>
      <w:r>
        <w:t xml:space="preserve"> </w:t>
      </w:r>
      <w:r>
        <w:rPr>
          <w:b/>
          <w:color w:val="1F4E9A"/>
        </w:rPr>
        <w:t>necesitar</w:t>
      </w:r>
      <w:r>
        <w:t xml:space="preserve"> 필요하다 / </w:t>
      </w:r>
      <w:r>
        <w:rPr>
          <w:b/>
          <w:color w:val="1F4E9A"/>
        </w:rPr>
        <w:t>preparado</w:t>
      </w:r>
      <w:r>
        <w:t xml:space="preserve"> (형용사) 준비된 / </w:t>
      </w:r>
      <w:r>
        <w:rPr>
          <w:b/>
          <w:color w:val="1F4E9A"/>
        </w:rPr>
        <w:t>después</w:t>
      </w:r>
      <w:r>
        <w:t xml:space="preserve"> (부사) 그 후에</w:t>
      </w:r>
    </w:p>
    <w:p>
      <w:pPr>
        <w:pStyle w:val="ListBullet"/>
      </w:pPr>
      <w:r>
        <w:rPr>
          <w:b/>
        </w:rPr>
        <w:t>문법:</w:t>
      </w:r>
      <w:r>
        <w:t xml:space="preserve"> estar + 과거분사 = 결과 상태 (준비된 상태). preparada는 화자(여성)에 일치. lo que + 접속법 = 아직 알 수 없는 미래의 일.</w:t>
      </w:r>
    </w:p>
    <w:p>
      <w:pPr>
        <w:pStyle w:val="ListBullet"/>
      </w:pPr>
      <w:r>
        <w:rPr>
          <w:b/>
        </w:rPr>
        <w:t>시제:</w:t>
      </w:r>
    </w:p>
    <w:p>
      <w:pPr>
        <w:pStyle w:val="ListBullet2"/>
      </w:pPr>
      <w:r>
        <w:rPr>
          <w:b/>
          <w:color w:val="1F4E9A"/>
        </w:rPr>
        <w:t>Necesito</w:t>
      </w:r>
      <w:r>
        <w:t xml:space="preserve"> → necesitar | 직설법 현재 1인칭 단수 | 현재의 필요</w:t>
      </w:r>
    </w:p>
    <w:p>
      <w:pPr>
        <w:pStyle w:val="ListBullet2"/>
      </w:pPr>
      <w:r>
        <w:rPr>
          <w:b/>
          <w:color w:val="1F4E9A"/>
        </w:rPr>
        <w:t>estar</w:t>
      </w:r>
      <w:r>
        <w:t xml:space="preserve"> → estar | 부정사 | necesitar + 부정사; 상태이므로 ser가 아닌 estar</w:t>
      </w:r>
    </w:p>
    <w:p>
      <w:pPr>
        <w:pStyle w:val="ListBullet2"/>
      </w:pPr>
      <w:r>
        <w:rPr>
          <w:b/>
          <w:color w:val="1F4E9A"/>
        </w:rPr>
        <w:t>preparada</w:t>
      </w:r>
      <w:r>
        <w:t xml:space="preserve"> → preparar | 과거분사 여성 단수 | 상태 형용사</w:t>
      </w:r>
    </w:p>
    <w:p>
      <w:pPr>
        <w:pStyle w:val="ListBullet2"/>
      </w:pPr>
      <w:r>
        <w:rPr>
          <w:b/>
          <w:color w:val="1F4E9A"/>
        </w:rPr>
        <w:t>venga</w:t>
      </w:r>
      <w:r>
        <w:t xml:space="preserve"> → venir | 접속법 현재 3인칭 단수 | 무엇이 올지 모르는 불특정 미래라 접속법 | 불규칙: 1인칭 vengo에서 어간 veng-</w:t>
      </w:r>
    </w:p>
    <w:p>
      <w:pPr>
        <w:pStyle w:val="Heading3"/>
      </w:pPr>
      <w:r>
        <w:t xml:space="preserve">2-32. </w:t>
      </w:r>
      <w:r>
        <w:rPr>
          <w:b/>
        </w:rPr>
        <w:t>Álvaro:</w:t>
      </w:r>
      <w:r>
        <w:t xml:space="preserve"> Cuente con ello.</w:t>
      </w:r>
    </w:p>
    <w:p>
      <w:pPr>
        <w:pStyle w:val="ListBullet"/>
      </w:pPr>
      <w:r>
        <w:rPr>
          <w:b/>
        </w:rPr>
        <w:t>해석:</w:t>
      </w:r>
      <w:r>
        <w:t xml:space="preserve"> 그렇게 하겠습니다 (믿으셔도 됩니다).</w:t>
      </w:r>
    </w:p>
    <w:p>
      <w:pPr>
        <w:pStyle w:val="ListBullet"/>
      </w:pPr>
      <w:r>
        <w:rPr>
          <w:b/>
        </w:rPr>
        <w:t>주요 단어:</w:t>
      </w:r>
      <w:r>
        <w:t xml:space="preserve"> </w:t>
      </w:r>
      <w:r>
        <w:rPr>
          <w:b/>
          <w:color w:val="1F4E9A"/>
        </w:rPr>
        <w:t>contar con</w:t>
      </w:r>
      <w:r>
        <w:t xml:space="preserve"> (동사구) ~을 믿다, 기대하다 / </w:t>
      </w:r>
      <w:r>
        <w:rPr>
          <w:b/>
          <w:color w:val="1F4E9A"/>
        </w:rPr>
        <w:t>ello</w:t>
      </w:r>
      <w:r>
        <w:t xml:space="preserve"> (중성 대명사) 그것</w:t>
      </w:r>
    </w:p>
    <w:p>
      <w:pPr>
        <w:pStyle w:val="ListBullet"/>
      </w:pPr>
      <w:r>
        <w:rPr>
          <w:b/>
        </w:rPr>
        <w:t>문법:</w:t>
      </w:r>
      <w:r>
        <w:t xml:space="preserve"> usted 명령형. 전치사 뒤 중성 대명사 ello.</w:t>
      </w:r>
    </w:p>
    <w:p>
      <w:pPr>
        <w:pStyle w:val="ListBullet"/>
      </w:pPr>
      <w:r>
        <w:rPr>
          <w:b/>
        </w:rPr>
        <w:t>표현:</w:t>
      </w:r>
      <w:r>
        <w:t xml:space="preserve"> </w:t>
      </w:r>
      <w:r>
        <w:rPr>
          <w:b/>
          <w:color w:val="1F4E9A"/>
        </w:rPr>
        <w:t>Cuente con ello / Cuenta con ello</w:t>
      </w:r>
      <w:r>
        <w:t xml:space="preserve"> = "그렇게 될 테니 믿으세요", 약속의 관용구.</w:t>
      </w:r>
    </w:p>
    <w:p>
      <w:pPr>
        <w:pStyle w:val="ListBullet"/>
      </w:pPr>
      <w:r>
        <w:rPr>
          <w:b/>
        </w:rPr>
        <w:t>시제:</w:t>
      </w:r>
    </w:p>
    <w:p>
      <w:pPr>
        <w:pStyle w:val="ListBullet2"/>
      </w:pPr>
      <w:r>
        <w:rPr>
          <w:b/>
          <w:color w:val="1F4E9A"/>
        </w:rPr>
        <w:t>Cuente</w:t>
      </w:r>
      <w:r>
        <w:t xml:space="preserve"> → contar | 명령법 usted형 (접속법 현재 3인칭 단수) | 격식체 권유 | 불규칙 o→ue</w:t>
      </w:r>
    </w:p>
    <w:p>
      <w:pPr>
        <w:pStyle w:val="Heading3"/>
      </w:pPr>
      <w:r>
        <w:t xml:space="preserve">2-33. </w:t>
      </w:r>
      <w:r>
        <w:rPr>
          <w:b/>
        </w:rPr>
        <w:t>Marina:</w:t>
      </w:r>
      <w:r>
        <w:t xml:space="preserve"> Gracias.</w:t>
      </w:r>
    </w:p>
    <w:p>
      <w:pPr>
        <w:pStyle w:val="ListBullet"/>
      </w:pPr>
      <w:r>
        <w:rPr>
          <w:b/>
        </w:rPr>
        <w:t>해석:</w:t>
      </w:r>
      <w:r>
        <w:t xml:space="preserve"> 고마워요.</w:t>
      </w:r>
    </w:p>
    <w:p>
      <w:pPr>
        <w:pStyle w:val="ListBullet"/>
      </w:pPr>
      <w:r>
        <w:rPr>
          <w:b/>
        </w:rPr>
        <w:t>주요 단어:</w:t>
      </w:r>
      <w:r>
        <w:t xml:space="preserve"> </w:t>
      </w:r>
      <w:r>
        <w:rPr>
          <w:b/>
          <w:color w:val="1F4E9A"/>
        </w:rPr>
        <w:t>gracias</w:t>
      </w:r>
      <w:r>
        <w:t xml:space="preserve"> 감사</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2-34. </w:t>
      </w:r>
      <w:r>
        <w:rPr>
          <w:b/>
        </w:rPr>
        <w:t>Marina:</w:t>
      </w:r>
      <w:r>
        <w:t xml:space="preserve"> Y buena suerte, la van a necesitar.</w:t>
      </w:r>
    </w:p>
    <w:p>
      <w:pPr>
        <w:pStyle w:val="ListBullet"/>
      </w:pPr>
      <w:r>
        <w:rPr>
          <w:b/>
        </w:rPr>
        <w:t>해석:</w:t>
      </w:r>
      <w:r>
        <w:t xml:space="preserve"> 그리고 행운을 빌어요. 필요하실 거예요.</w:t>
      </w:r>
    </w:p>
    <w:p>
      <w:pPr>
        <w:pStyle w:val="ListBullet"/>
      </w:pPr>
      <w:r>
        <w:rPr>
          <w:b/>
        </w:rPr>
        <w:t>주요 단어:</w:t>
      </w:r>
      <w:r>
        <w:t xml:space="preserve"> </w:t>
      </w:r>
      <w:r>
        <w:rPr>
          <w:b/>
          <w:color w:val="1F4E9A"/>
        </w:rPr>
        <w:t>suerte</w:t>
      </w:r>
      <w:r>
        <w:t xml:space="preserve"> (여성명사) 운 / </w:t>
      </w:r>
      <w:r>
        <w:rPr>
          <w:b/>
          <w:color w:val="1F4E9A"/>
        </w:rPr>
        <w:t>necesitar</w:t>
      </w:r>
      <w:r>
        <w:t xml:space="preserve"> 필요로 하다</w:t>
      </w:r>
    </w:p>
    <w:p>
      <w:pPr>
        <w:pStyle w:val="ListBullet"/>
      </w:pPr>
      <w:r>
        <w:rPr>
          <w:b/>
        </w:rPr>
        <w:t>문법:</w:t>
      </w:r>
      <w:r>
        <w:t xml:space="preserve"> la = buena suerte를 받는 목적격 대명사, ir a + 부정사 앞으로 이동 (van a necesitarla도 가능).</w:t>
      </w:r>
    </w:p>
    <w:p>
      <w:pPr>
        <w:pStyle w:val="ListBullet"/>
      </w:pPr>
      <w:r>
        <w:rPr>
          <w:b/>
        </w:rPr>
        <w:t>표현:</w:t>
      </w:r>
      <w:r>
        <w:t xml:space="preserve"> </w:t>
      </w:r>
      <w:r>
        <w:rPr>
          <w:b/>
          <w:color w:val="1F4E9A"/>
        </w:rPr>
        <w:t>la vais/van a necesitar</w:t>
      </w:r>
      <w:r>
        <w:t>는 "필요할 거야"라는 약간의 경고 섞인 관용적 덕담.</w:t>
      </w:r>
    </w:p>
    <w:p>
      <w:pPr>
        <w:pStyle w:val="ListBullet"/>
      </w:pPr>
      <w:r>
        <w:rPr>
          <w:b/>
        </w:rPr>
        <w:t>시제:</w:t>
      </w:r>
    </w:p>
    <w:p>
      <w:pPr>
        <w:pStyle w:val="ListBullet2"/>
      </w:pPr>
      <w:r>
        <w:rPr>
          <w:b/>
          <w:color w:val="1F4E9A"/>
        </w:rPr>
        <w:t>van</w:t>
      </w:r>
      <w:r>
        <w:t xml:space="preserve"> → ir | 직설법 현재 3인칭 복수 (ustedes) | ir a + 부정사 = 가까운 미래·예측 | 불규칙 (voy, vas, va, vamos, vais, van)</w:t>
      </w:r>
    </w:p>
    <w:p>
      <w:pPr>
        <w:pStyle w:val="ListBullet2"/>
      </w:pPr>
      <w:r>
        <w:rPr>
          <w:b/>
          <w:color w:val="1F4E9A"/>
        </w:rPr>
        <w:t>necesitar</w:t>
      </w:r>
      <w:r>
        <w:t xml:space="preserve"> → 부정사 | ir a + 부정사. 단순미래 necesitarán보다 구어적이고 확신 있는 예측</w:t>
      </w:r>
    </w:p>
    <w:p>
      <w:pPr>
        <w:pStyle w:val="Heading1"/>
      </w:pPr>
      <w:r>
        <w:t>장면 3. 조작된 입찰의 흔적</w:t>
      </w:r>
    </w:p>
    <w:p>
      <w:pPr>
        <w:pStyle w:val="IntenseQuote"/>
      </w:pPr>
      <w:r>
        <w:t>하비에르와 알바로가 공공사업 발주 기록을 분석하며, 롤단의 회사가 수주한 계약들에서 구체적인 이상 징후를 발견합니다.</w:t>
      </w:r>
    </w:p>
    <w:p>
      <w:pPr>
        <w:pStyle w:val="Heading3"/>
      </w:pPr>
      <w:r>
        <w:t xml:space="preserve">3-1. </w:t>
      </w:r>
      <w:r>
        <w:rPr>
          <w:b/>
        </w:rPr>
        <w:t>Javier:</w:t>
      </w:r>
      <w:r>
        <w:t xml:space="preserve"> (Con varios documentos extendidos) He conseguido los expedientes de los tres contratos más grandes que ganó la constructora de Roldán.</w:t>
      </w:r>
    </w:p>
    <w:p>
      <w:pPr>
        <w:pStyle w:val="ListBullet"/>
      </w:pPr>
      <w:r>
        <w:rPr>
          <w:b/>
        </w:rPr>
        <w:t>해석:</w:t>
      </w:r>
      <w:r>
        <w:t xml:space="preserve"> (여러 서류를 펼쳐 놓고) 롤단의 건설사가 따낸 가장 큰 계약 세 건의 서류철을 구했어.</w:t>
      </w:r>
    </w:p>
    <w:p>
      <w:pPr>
        <w:pStyle w:val="ListBullet"/>
      </w:pPr>
      <w:r>
        <w:rPr>
          <w:b/>
        </w:rPr>
        <w:t>주요 단어:</w:t>
      </w:r>
      <w:r>
        <w:t xml:space="preserve"> </w:t>
      </w:r>
      <w:r>
        <w:rPr>
          <w:b/>
          <w:color w:val="1F4E9A"/>
        </w:rPr>
        <w:t>extender</w:t>
      </w:r>
      <w:r>
        <w:t xml:space="preserve"> (동사) 펼치다 / </w:t>
      </w:r>
      <w:r>
        <w:rPr>
          <w:b/>
          <w:color w:val="1F4E9A"/>
        </w:rPr>
        <w:t>conseguir</w:t>
      </w:r>
      <w:r>
        <w:t xml:space="preserve"> (동사) 얻다, 구하다 / </w:t>
      </w:r>
      <w:r>
        <w:rPr>
          <w:b/>
          <w:color w:val="1F4E9A"/>
        </w:rPr>
        <w:t>expediente</w:t>
      </w:r>
      <w:r>
        <w:t xml:space="preserve"> (남성명사) (행정) 서류철, 파일 / </w:t>
      </w:r>
      <w:r>
        <w:rPr>
          <w:b/>
          <w:color w:val="1F4E9A"/>
        </w:rPr>
        <w:t>ganar</w:t>
      </w:r>
      <w:r>
        <w:t xml:space="preserve"> (동사) (계약을) 따내다</w:t>
      </w:r>
    </w:p>
    <w:p>
      <w:pPr>
        <w:pStyle w:val="ListBullet"/>
      </w:pPr>
      <w:r>
        <w:rPr>
          <w:b/>
        </w:rPr>
        <w:t>문법:</w:t>
      </w:r>
      <w:r>
        <w:t xml:space="preserve"> 최상급 los … más grandes. que ganó…는 목적격 관계절, 주어 도치.</w:t>
      </w:r>
    </w:p>
    <w:p>
      <w:pPr>
        <w:pStyle w:val="ListBullet"/>
      </w:pPr>
      <w:r>
        <w:rPr>
          <w:b/>
        </w:rPr>
        <w:t>표현:</w:t>
      </w:r>
      <w:r>
        <w:t xml:space="preserve"> </w:t>
      </w:r>
      <w:r>
        <w:rPr>
          <w:b/>
          <w:color w:val="1F4E9A"/>
        </w:rPr>
        <w:t>expediente</w:t>
      </w:r>
      <w:r>
        <w:t xml:space="preserve"> = 행정·사법 절차의 문서철. </w:t>
      </w:r>
      <w:r>
        <w:rPr>
          <w:b/>
          <w:color w:val="1F4E9A"/>
        </w:rPr>
        <w:t>ganar un contrato/concurso</w:t>
      </w:r>
      <w:r>
        <w:t xml:space="preserve"> = 수주하다.</w:t>
      </w:r>
    </w:p>
    <w:p>
      <w:pPr>
        <w:pStyle w:val="ListBullet"/>
      </w:pPr>
      <w:r>
        <w:rPr>
          <w:b/>
        </w:rPr>
        <w:t>시제:</w:t>
      </w:r>
    </w:p>
    <w:p>
      <w:pPr>
        <w:pStyle w:val="ListBullet2"/>
      </w:pPr>
      <w:r>
        <w:rPr>
          <w:b/>
          <w:color w:val="1F4E9A"/>
        </w:rPr>
        <w:t>extendidos</w:t>
      </w:r>
      <w:r>
        <w:t xml:space="preserve"> → extender | 과거분사 남성 복수 | documentos에 일치하는 "펼쳐진" 상태 (지문)</w:t>
      </w:r>
    </w:p>
    <w:p>
      <w:pPr>
        <w:pStyle w:val="ListBullet2"/>
      </w:pPr>
      <w:r>
        <w:rPr>
          <w:b/>
          <w:color w:val="1F4E9A"/>
        </w:rPr>
        <w:t>He conseguido</w:t>
      </w:r>
      <w:r>
        <w:t xml:space="preserve"> → conseguir | 직설법 현재완료 1인칭 단수 | 방금 손에 넣어 지금 가지고 있는 결과를 강조 | 과거분사 규칙형 conseguido (현재 consigo는 e→i 불규칙)</w:t>
      </w:r>
    </w:p>
    <w:p>
      <w:pPr>
        <w:pStyle w:val="ListBullet2"/>
      </w:pPr>
      <w:r>
        <w:rPr>
          <w:b/>
          <w:color w:val="1F4E9A"/>
        </w:rPr>
        <w:t>ganó</w:t>
      </w:r>
      <w:r>
        <w:t xml:space="preserve"> → ganar | 직설법 단순과거 3인칭 단수 | 과거에 완결된 수주 | 규칙. 현재완료(he conseguido)와 대비: 오늘의 결과 vs 과거의 완결 사건</w:t>
      </w:r>
    </w:p>
    <w:p>
      <w:pPr>
        <w:pStyle w:val="Heading3"/>
      </w:pPr>
      <w:r>
        <w:t xml:space="preserve">3-2. </w:t>
      </w:r>
      <w:r>
        <w:rPr>
          <w:b/>
        </w:rPr>
        <w:t>Álvaro:</w:t>
      </w:r>
      <w:r>
        <w:t xml:space="preserve"> ¿Y qué tienen de raro?</w:t>
      </w:r>
    </w:p>
    <w:p>
      <w:pPr>
        <w:pStyle w:val="ListBullet"/>
      </w:pPr>
      <w:r>
        <w:rPr>
          <w:b/>
        </w:rPr>
        <w:t>해석:</w:t>
      </w:r>
      <w:r>
        <w:t xml:space="preserve"> 그래서 뭐가 이상한데?</w:t>
      </w:r>
    </w:p>
    <w:p>
      <w:pPr>
        <w:pStyle w:val="ListBullet"/>
      </w:pPr>
      <w:r>
        <w:rPr>
          <w:b/>
        </w:rPr>
        <w:t>주요 단어:</w:t>
      </w:r>
      <w:r>
        <w:t xml:space="preserve"> </w:t>
      </w:r>
      <w:r>
        <w:rPr>
          <w:b/>
          <w:color w:val="1F4E9A"/>
        </w:rPr>
        <w:t>raro</w:t>
      </w:r>
      <w:r>
        <w:t xml:space="preserve"> (형용사) 이상한</w:t>
      </w:r>
    </w:p>
    <w:p>
      <w:pPr>
        <w:pStyle w:val="ListBullet"/>
      </w:pPr>
      <w:r>
        <w:rPr>
          <w:b/>
        </w:rPr>
        <w:t>문법:</w:t>
      </w:r>
      <w:r>
        <w:t xml:space="preserve"> tener de + 형용사 = ~한 점을 가지다. ¿Qué tiene de raro? = 뭐가 이상한가?</w:t>
      </w:r>
    </w:p>
    <w:p>
      <w:pPr>
        <w:pStyle w:val="ListBullet"/>
      </w:pPr>
      <w:r>
        <w:rPr>
          <w:b/>
        </w:rPr>
        <w:t>표현:</w:t>
      </w:r>
      <w:r>
        <w:t xml:space="preserve"> </w:t>
      </w:r>
      <w:r>
        <w:rPr>
          <w:b/>
          <w:color w:val="1F4E9A"/>
        </w:rPr>
        <w:t>¿Qué tiene de malo/raro…?</w:t>
      </w:r>
      <w:r>
        <w:t xml:space="preserve"> 구어에서 자주 쓰는 틀.</w:t>
      </w:r>
    </w:p>
    <w:p>
      <w:pPr>
        <w:pStyle w:val="ListBullet"/>
      </w:pPr>
      <w:r>
        <w:rPr>
          <w:b/>
        </w:rPr>
        <w:t>시제:</w:t>
      </w:r>
    </w:p>
    <w:p>
      <w:pPr>
        <w:pStyle w:val="ListBullet2"/>
      </w:pPr>
      <w:r>
        <w:rPr>
          <w:b/>
          <w:color w:val="1F4E9A"/>
        </w:rPr>
        <w:t>tienen</w:t>
      </w:r>
      <w:r>
        <w:t xml:space="preserve"> → tener | 직설법 현재 3인칭 복수 | 서류의 현재 특징 | 불규칙 e→ie</w:t>
      </w:r>
    </w:p>
    <w:p>
      <w:pPr>
        <w:pStyle w:val="Heading3"/>
      </w:pPr>
      <w:r>
        <w:t xml:space="preserve">3-3. </w:t>
      </w:r>
      <w:r>
        <w:rPr>
          <w:b/>
        </w:rPr>
        <w:t>Javier:</w:t>
      </w:r>
      <w:r>
        <w:t xml:space="preserve"> Para empezar, los tres se adjudicaron con un solo competidor presentado, y ese competidor se retiró justo antes de la resolución final.</w:t>
      </w:r>
    </w:p>
    <w:p>
      <w:pPr>
        <w:pStyle w:val="ListBullet"/>
      </w:pPr>
      <w:r>
        <w:rPr>
          <w:b/>
        </w:rPr>
        <w:t>해석:</w:t>
      </w:r>
      <w:r>
        <w:t xml:space="preserve"> 우선, 세 건 모두 경쟁 업체가 단 하나만 응찰한 상태에서 낙찰됐고, 그 업체는 최종 결정 직전에 빠졌어.</w:t>
      </w:r>
    </w:p>
    <w:p>
      <w:pPr>
        <w:pStyle w:val="ListBullet"/>
      </w:pPr>
      <w:r>
        <w:rPr>
          <w:b/>
        </w:rPr>
        <w:t>주요 단어:</w:t>
      </w:r>
      <w:r>
        <w:t xml:space="preserve"> </w:t>
      </w:r>
      <w:r>
        <w:rPr>
          <w:b/>
          <w:color w:val="1F4E9A"/>
        </w:rPr>
        <w:t>para empezar</w:t>
      </w:r>
      <w:r>
        <w:t xml:space="preserve"> 우선, 먼저 / </w:t>
      </w:r>
      <w:r>
        <w:rPr>
          <w:b/>
          <w:color w:val="1F4E9A"/>
        </w:rPr>
        <w:t>adjudicar</w:t>
      </w:r>
      <w:r>
        <w:t xml:space="preserve"> (동사) 낙찰시키다 / </w:t>
      </w:r>
      <w:r>
        <w:rPr>
          <w:b/>
          <w:color w:val="1F4E9A"/>
        </w:rPr>
        <w:t>competidor</w:t>
      </w:r>
      <w:r>
        <w:t xml:space="preserve"> (남성명사) 경쟁자 / </w:t>
      </w:r>
      <w:r>
        <w:rPr>
          <w:b/>
          <w:color w:val="1F4E9A"/>
        </w:rPr>
        <w:t>presentar(se)</w:t>
      </w:r>
      <w:r>
        <w:t xml:space="preserve"> (동사) 응모하다 / </w:t>
      </w:r>
      <w:r>
        <w:rPr>
          <w:b/>
          <w:color w:val="1F4E9A"/>
        </w:rPr>
        <w:t>retirarse</w:t>
      </w:r>
      <w:r>
        <w:t xml:space="preserve"> (재귀동사) 철회하다, 물러나다 / </w:t>
      </w:r>
      <w:r>
        <w:rPr>
          <w:b/>
          <w:color w:val="1F4E9A"/>
        </w:rPr>
        <w:t>justo antes de</w:t>
      </w:r>
      <w:r>
        <w:t xml:space="preserve"> 바로 직전에 / </w:t>
      </w:r>
      <w:r>
        <w:rPr>
          <w:b/>
          <w:color w:val="1F4E9A"/>
        </w:rPr>
        <w:t>resolución</w:t>
      </w:r>
      <w:r>
        <w:t xml:space="preserve"> (여성명사) 결정, 판정</w:t>
      </w:r>
    </w:p>
    <w:p>
      <w:pPr>
        <w:pStyle w:val="ListBullet"/>
      </w:pPr>
      <w:r>
        <w:rPr>
          <w:b/>
        </w:rPr>
        <w:t>문법:</w:t>
      </w:r>
      <w:r>
        <w:t xml:space="preserve"> se adjudicaron = 수동의 se (주어 los tres). se retiró = 재귀동사. presentado = 과거분사 형용사.</w:t>
      </w:r>
    </w:p>
    <w:p>
      <w:pPr>
        <w:pStyle w:val="ListBullet"/>
      </w:pPr>
      <w:r>
        <w:rPr>
          <w:b/>
        </w:rPr>
        <w:t>시제:</w:t>
      </w:r>
    </w:p>
    <w:p>
      <w:pPr>
        <w:pStyle w:val="ListBullet2"/>
      </w:pPr>
      <w:r>
        <w:rPr>
          <w:b/>
          <w:color w:val="1F4E9A"/>
        </w:rPr>
        <w:t>empezar</w:t>
      </w:r>
      <w:r>
        <w:t xml:space="preserve"> → 부정사 | para + 부정사 (관용구)</w:t>
      </w:r>
    </w:p>
    <w:p>
      <w:pPr>
        <w:pStyle w:val="ListBullet2"/>
      </w:pPr>
      <w:r>
        <w:rPr>
          <w:b/>
          <w:color w:val="1F4E9A"/>
        </w:rPr>
        <w:t>se adjudicaron</w:t>
      </w:r>
      <w:r>
        <w:t xml:space="preserve"> → adjudicar | 직설법 단순과거 3인칭 복수 | 과거의 완결된 사건 | 규칙</w:t>
      </w:r>
    </w:p>
    <w:p>
      <w:pPr>
        <w:pStyle w:val="ListBullet2"/>
      </w:pPr>
      <w:r>
        <w:rPr>
          <w:b/>
          <w:color w:val="1F4E9A"/>
        </w:rPr>
        <w:t>presentado</w:t>
      </w:r>
      <w:r>
        <w:t xml:space="preserve"> → presentar | 과거분사 남성 단수 | "응찰한" 상태</w:t>
      </w:r>
    </w:p>
    <w:p>
      <w:pPr>
        <w:pStyle w:val="ListBullet2"/>
      </w:pPr>
      <w:r>
        <w:rPr>
          <w:b/>
          <w:color w:val="1F4E9A"/>
        </w:rPr>
        <w:t>se retiró</w:t>
      </w:r>
      <w:r>
        <w:t xml:space="preserve"> → retirarse | 직설법 단순과거 3인칭 단수 | 특정 시점의 한 번의 행위 | 규칙</w:t>
      </w:r>
    </w:p>
    <w:p>
      <w:pPr>
        <w:pStyle w:val="Heading3"/>
      </w:pPr>
      <w:r>
        <w:t xml:space="preserve">3-4. </w:t>
      </w:r>
      <w:r>
        <w:rPr>
          <w:b/>
        </w:rPr>
        <w:t>Álvaro:</w:t>
      </w:r>
      <w:r>
        <w:t xml:space="preserve"> Eso es una señal clásica de concurso amañado.</w:t>
      </w:r>
    </w:p>
    <w:p>
      <w:pPr>
        <w:pStyle w:val="ListBullet"/>
      </w:pPr>
      <w:r>
        <w:rPr>
          <w:b/>
        </w:rPr>
        <w:t>해석:</w:t>
      </w:r>
      <w:r>
        <w:t xml:space="preserve"> 그건 담합 입찰의 전형적인 신호야.</w:t>
      </w:r>
    </w:p>
    <w:p>
      <w:pPr>
        <w:pStyle w:val="ListBullet"/>
      </w:pPr>
      <w:r>
        <w:rPr>
          <w:b/>
        </w:rPr>
        <w:t>주요 단어:</w:t>
      </w:r>
      <w:r>
        <w:t xml:space="preserve"> </w:t>
      </w:r>
      <w:r>
        <w:rPr>
          <w:b/>
          <w:color w:val="1F4E9A"/>
        </w:rPr>
        <w:t>señal</w:t>
      </w:r>
      <w:r>
        <w:t xml:space="preserve"> (여성명사) 신호, 징후 / </w:t>
      </w:r>
      <w:r>
        <w:rPr>
          <w:b/>
          <w:color w:val="1F4E9A"/>
        </w:rPr>
        <w:t>clásico</w:t>
      </w:r>
      <w:r>
        <w:t xml:space="preserve"> (형용사) 전형적인 / </w:t>
      </w:r>
      <w:r>
        <w:rPr>
          <w:b/>
          <w:color w:val="1F4E9A"/>
        </w:rPr>
        <w:t>concurso</w:t>
      </w:r>
      <w:r>
        <w:t xml:space="preserve"> (남성명사) 공모, 입찰 / </w:t>
      </w:r>
      <w:r>
        <w:rPr>
          <w:b/>
          <w:color w:val="1F4E9A"/>
        </w:rPr>
        <w:t>amañar</w:t>
      </w:r>
      <w:r>
        <w:t xml:space="preserve"> (동사) 조작하다</w:t>
      </w:r>
    </w:p>
    <w:p>
      <w:pPr>
        <w:pStyle w:val="ListBullet"/>
      </w:pPr>
      <w:r>
        <w:rPr>
          <w:b/>
        </w:rPr>
        <w:t>문법:</w:t>
      </w:r>
      <w:r>
        <w:t xml:space="preserve"> ser + 명사. amañado는 과거분사 형용사.</w:t>
      </w:r>
    </w:p>
    <w:p>
      <w:pPr>
        <w:pStyle w:val="ListBullet"/>
      </w:pPr>
      <w:r>
        <w:rPr>
          <w:b/>
        </w:rPr>
        <w:t>표현:</w:t>
      </w:r>
      <w:r>
        <w:t xml:space="preserve"> </w:t>
      </w:r>
      <w:r>
        <w:rPr>
          <w:b/>
          <w:color w:val="1F4E9A"/>
        </w:rPr>
        <w:t>concurso amañado</w:t>
      </w:r>
      <w:r>
        <w:t xml:space="preserve"> = 짜고 치는 입찰, 조작된 공모.</w:t>
      </w:r>
    </w:p>
    <w:p>
      <w:pPr>
        <w:pStyle w:val="ListBullet"/>
      </w:pPr>
      <w:r>
        <w:rPr>
          <w:b/>
        </w:rPr>
        <w:t>시제:</w:t>
      </w:r>
    </w:p>
    <w:p>
      <w:pPr>
        <w:pStyle w:val="ListBullet2"/>
      </w:pPr>
      <w:r>
        <w:rPr>
          <w:b/>
          <w:color w:val="1F4E9A"/>
        </w:rPr>
        <w:t>es</w:t>
      </w:r>
      <w:r>
        <w:t xml:space="preserve"> → ser | 직설법 현재 (앞에서 설명)</w:t>
      </w:r>
    </w:p>
    <w:p>
      <w:pPr>
        <w:pStyle w:val="ListBullet2"/>
      </w:pPr>
      <w:r>
        <w:rPr>
          <w:b/>
          <w:color w:val="1F4E9A"/>
        </w:rPr>
        <w:t>amañado</w:t>
      </w:r>
      <w:r>
        <w:t xml:space="preserve"> → amañar | 과거분사 남성 단수 | "조작된" 상태</w:t>
      </w:r>
    </w:p>
    <w:p>
      <w:pPr>
        <w:pStyle w:val="Heading3"/>
      </w:pPr>
      <w:r>
        <w:t xml:space="preserve">3-5. </w:t>
      </w:r>
      <w:r>
        <w:rPr>
          <w:b/>
        </w:rPr>
        <w:t>Javier:</w:t>
      </w:r>
      <w:r>
        <w:t xml:space="preserve"> Además, el precio final quedó apenas un dos por ciento por debajo del presupuesto máximo, en los tres casos.</w:t>
      </w:r>
    </w:p>
    <w:p>
      <w:pPr>
        <w:pStyle w:val="ListBullet"/>
      </w:pPr>
      <w:r>
        <w:rPr>
          <w:b/>
        </w:rPr>
        <w:t>해석:</w:t>
      </w:r>
      <w:r>
        <w:t xml:space="preserve"> 게다가 세 건 모두 최종 가격이 최대 예산보다 겨우 2% 낮았어.</w:t>
      </w:r>
    </w:p>
    <w:p>
      <w:pPr>
        <w:pStyle w:val="ListBullet"/>
      </w:pPr>
      <w:r>
        <w:rPr>
          <w:b/>
        </w:rPr>
        <w:t>주요 단어:</w:t>
      </w:r>
      <w:r>
        <w:t xml:space="preserve"> </w:t>
      </w:r>
      <w:r>
        <w:rPr>
          <w:b/>
          <w:color w:val="1F4E9A"/>
        </w:rPr>
        <w:t>además</w:t>
      </w:r>
      <w:r>
        <w:t xml:space="preserve"> (부사) 게다가 / </w:t>
      </w:r>
      <w:r>
        <w:rPr>
          <w:b/>
          <w:color w:val="1F4E9A"/>
        </w:rPr>
        <w:t>precio</w:t>
      </w:r>
      <w:r>
        <w:t xml:space="preserve"> (남성명사) 가격 / </w:t>
      </w:r>
      <w:r>
        <w:rPr>
          <w:b/>
          <w:color w:val="1F4E9A"/>
        </w:rPr>
        <w:t>apenas</w:t>
      </w:r>
      <w:r>
        <w:t xml:space="preserve"> (부사) 겨우, 간신히 / </w:t>
      </w:r>
      <w:r>
        <w:rPr>
          <w:b/>
          <w:color w:val="1F4E9A"/>
        </w:rPr>
        <w:t>por ciento</w:t>
      </w:r>
      <w:r>
        <w:t xml:space="preserve"> 퍼센트 / </w:t>
      </w:r>
      <w:r>
        <w:rPr>
          <w:b/>
          <w:color w:val="1F4E9A"/>
        </w:rPr>
        <w:t>por debajo de</w:t>
      </w:r>
      <w:r>
        <w:t xml:space="preserve"> ~ 아래로 / </w:t>
      </w:r>
      <w:r>
        <w:rPr>
          <w:b/>
          <w:color w:val="1F4E9A"/>
        </w:rPr>
        <w:t>presupuesto</w:t>
      </w:r>
      <w:r>
        <w:t xml:space="preserve"> (남성명사) 예산</w:t>
      </w:r>
    </w:p>
    <w:p>
      <w:pPr>
        <w:pStyle w:val="ListBullet"/>
      </w:pPr>
      <w:r>
        <w:rPr>
          <w:b/>
        </w:rPr>
        <w:t>문법:</w:t>
      </w:r>
      <w:r>
        <w:t xml:space="preserve"> quedar + 위치/상태 = ~로 되다(결과). un dos por ciento에서 부정관사 un은 수치 앞 관용.</w:t>
      </w:r>
    </w:p>
    <w:p>
      <w:pPr>
        <w:pStyle w:val="ListBullet"/>
      </w:pPr>
      <w:r>
        <w:rPr>
          <w:b/>
        </w:rPr>
        <w:t>표현:</w:t>
      </w:r>
      <w:r>
        <w:t xml:space="preserve"> </w:t>
      </w:r>
      <w:r>
        <w:rPr>
          <w:b/>
          <w:color w:val="1F4E9A"/>
        </w:rPr>
        <w:t>presupuesto máximo</w:t>
      </w:r>
      <w:r>
        <w:t>(또는 de licitación) = 입찰 상한가.</w:t>
      </w:r>
    </w:p>
    <w:p>
      <w:pPr>
        <w:pStyle w:val="ListBullet"/>
      </w:pPr>
      <w:r>
        <w:rPr>
          <w:b/>
        </w:rPr>
        <w:t>시제:</w:t>
      </w:r>
    </w:p>
    <w:p>
      <w:pPr>
        <w:pStyle w:val="ListBullet2"/>
      </w:pPr>
      <w:r>
        <w:rPr>
          <w:b/>
          <w:color w:val="1F4E9A"/>
        </w:rPr>
        <w:t>quedó</w:t>
      </w:r>
      <w:r>
        <w:t xml:space="preserve"> → quedar | 직설법 단순과거 3인칭 단수 | 과거 입찰 결과로 확정된 완결 사실 | 규칙</w:t>
      </w:r>
    </w:p>
    <w:p>
      <w:pPr>
        <w:pStyle w:val="Heading3"/>
      </w:pPr>
      <w:r>
        <w:t xml:space="preserve">3-6. </w:t>
      </w:r>
      <w:r>
        <w:rPr>
          <w:b/>
        </w:rPr>
        <w:t>Javier:</w:t>
      </w:r>
      <w:r>
        <w:t xml:space="preserve"> Nadie negocia tan mal por casualidad.</w:t>
      </w:r>
    </w:p>
    <w:p>
      <w:pPr>
        <w:pStyle w:val="ListBullet"/>
      </w:pPr>
      <w:r>
        <w:rPr>
          <w:b/>
        </w:rPr>
        <w:t>해석:</w:t>
      </w:r>
      <w:r>
        <w:t xml:space="preserve"> 아무도 우연히 그렇게 협상을 못하진 않아.</w:t>
      </w:r>
    </w:p>
    <w:p>
      <w:pPr>
        <w:pStyle w:val="ListBullet"/>
      </w:pPr>
      <w:r>
        <w:rPr>
          <w:b/>
        </w:rPr>
        <w:t>주요 단어:</w:t>
      </w:r>
      <w:r>
        <w:t xml:space="preserve"> </w:t>
      </w:r>
      <w:r>
        <w:rPr>
          <w:b/>
          <w:color w:val="1F4E9A"/>
        </w:rPr>
        <w:t>nadie</w:t>
      </w:r>
      <w:r>
        <w:t xml:space="preserve"> (부정대명사) 아무도 / </w:t>
      </w:r>
      <w:r>
        <w:rPr>
          <w:b/>
          <w:color w:val="1F4E9A"/>
        </w:rPr>
        <w:t>negociar</w:t>
      </w:r>
      <w:r>
        <w:t xml:space="preserve"> (동사) 협상하다 / </w:t>
      </w:r>
      <w:r>
        <w:rPr>
          <w:b/>
          <w:color w:val="1F4E9A"/>
        </w:rPr>
        <w:t>tan</w:t>
      </w:r>
      <w:r>
        <w:t xml:space="preserve"> 그렇게 / </w:t>
      </w:r>
      <w:r>
        <w:rPr>
          <w:b/>
          <w:color w:val="1F4E9A"/>
        </w:rPr>
        <w:t>por casualidad</w:t>
      </w:r>
      <w:r>
        <w:t xml:space="preserve"> 우연히</w:t>
      </w:r>
    </w:p>
    <w:p>
      <w:pPr>
        <w:pStyle w:val="ListBullet"/>
      </w:pPr>
      <w:r>
        <w:rPr>
          <w:b/>
        </w:rPr>
        <w:t>문법:</w:t>
      </w:r>
      <w:r>
        <w:t xml:space="preserve"> nadie가 동사 앞이면 no 불필요.</w:t>
      </w:r>
    </w:p>
    <w:p>
      <w:pPr>
        <w:pStyle w:val="ListBullet"/>
      </w:pPr>
      <w:r>
        <w:rPr>
          <w:b/>
        </w:rPr>
        <w:t>표현:</w:t>
      </w:r>
      <w:r>
        <w:t xml:space="preserve"> 반어적 표현 — 의도적인 가격 담합이라는 뜻.</w:t>
      </w:r>
    </w:p>
    <w:p>
      <w:pPr>
        <w:pStyle w:val="ListBullet"/>
      </w:pPr>
      <w:r>
        <w:rPr>
          <w:b/>
        </w:rPr>
        <w:t>시제:</w:t>
      </w:r>
    </w:p>
    <w:p>
      <w:pPr>
        <w:pStyle w:val="ListBullet2"/>
      </w:pPr>
      <w:r>
        <w:rPr>
          <w:b/>
          <w:color w:val="1F4E9A"/>
        </w:rPr>
        <w:t>negocia</w:t>
      </w:r>
      <w:r>
        <w:t xml:space="preserve"> → negociar | 직설법 현재 3인칭 단수 | 일반적 진리 | 규칙</w:t>
      </w:r>
    </w:p>
    <w:p>
      <w:pPr>
        <w:pStyle w:val="Heading3"/>
      </w:pPr>
      <w:r>
        <w:t xml:space="preserve">3-7. </w:t>
      </w:r>
      <w:r>
        <w:rPr>
          <w:b/>
        </w:rPr>
        <w:t>Álvaro:</w:t>
      </w:r>
      <w:r>
        <w:t xml:space="preserve"> ¿Y quién firmó las adjudicaciones?</w:t>
      </w:r>
    </w:p>
    <w:p>
      <w:pPr>
        <w:pStyle w:val="ListBullet"/>
      </w:pPr>
      <w:r>
        <w:rPr>
          <w:b/>
        </w:rPr>
        <w:t>해석:</w:t>
      </w:r>
      <w:r>
        <w:t xml:space="preserve"> 그럼 낙찰은 누가 서명했어?</w:t>
      </w:r>
    </w:p>
    <w:p>
      <w:pPr>
        <w:pStyle w:val="ListBullet"/>
      </w:pPr>
      <w:r>
        <w:rPr>
          <w:b/>
        </w:rPr>
        <w:t>주요 단어:</w:t>
      </w:r>
      <w:r>
        <w:t xml:space="preserve"> </w:t>
      </w:r>
      <w:r>
        <w:rPr>
          <w:b/>
          <w:color w:val="1F4E9A"/>
        </w:rPr>
        <w:t>quién</w:t>
      </w:r>
      <w:r>
        <w:t xml:space="preserve"> (의문대명사) 누가 / </w:t>
      </w:r>
      <w:r>
        <w:rPr>
          <w:b/>
          <w:color w:val="1F4E9A"/>
        </w:rPr>
        <w:t>firmar</w:t>
      </w:r>
      <w:r>
        <w:t xml:space="preserve"> (동사) 서명하다</w:t>
      </w:r>
    </w:p>
    <w:p>
      <w:pPr>
        <w:pStyle w:val="ListBullet"/>
      </w:pPr>
      <w:r>
        <w:rPr>
          <w:b/>
        </w:rPr>
        <w:t>문법:</w:t>
      </w:r>
      <w:r>
        <w:t xml:space="preserve"> 특이사항 없음</w:t>
      </w:r>
    </w:p>
    <w:p>
      <w:pPr>
        <w:pStyle w:val="ListBullet"/>
      </w:pPr>
      <w:r>
        <w:rPr>
          <w:b/>
        </w:rPr>
        <w:t>시제:</w:t>
      </w:r>
    </w:p>
    <w:p>
      <w:pPr>
        <w:pStyle w:val="ListBullet2"/>
      </w:pPr>
      <w:r>
        <w:rPr>
          <w:b/>
          <w:color w:val="1F4E9A"/>
        </w:rPr>
        <w:t>firmó</w:t>
      </w:r>
      <w:r>
        <w:t xml:space="preserve"> → firmar | 직설법 단순과거 3인칭 단수 | 과거 특정 행위 | 규칙</w:t>
      </w:r>
    </w:p>
    <w:p>
      <w:pPr>
        <w:pStyle w:val="Heading3"/>
      </w:pPr>
      <w:r>
        <w:t xml:space="preserve">3-8. </w:t>
      </w:r>
      <w:r>
        <w:rPr>
          <w:b/>
        </w:rPr>
        <w:t>Javier:</w:t>
      </w:r>
      <w:r>
        <w:t xml:space="preserve"> El mismo funcionario municipal en dos de los tres casos.</w:t>
      </w:r>
    </w:p>
    <w:p>
      <w:pPr>
        <w:pStyle w:val="ListBullet"/>
      </w:pPr>
      <w:r>
        <w:rPr>
          <w:b/>
        </w:rPr>
        <w:t>해석:</w:t>
      </w:r>
      <w:r>
        <w:t xml:space="preserve"> 세 건 중 두 건은 같은 시청 공무원이야.</w:t>
      </w:r>
    </w:p>
    <w:p>
      <w:pPr>
        <w:pStyle w:val="ListBullet"/>
      </w:pPr>
      <w:r>
        <w:rPr>
          <w:b/>
        </w:rPr>
        <w:t>주요 단어:</w:t>
      </w:r>
      <w:r>
        <w:t xml:space="preserve"> </w:t>
      </w:r>
      <w:r>
        <w:rPr>
          <w:b/>
          <w:color w:val="1F4E9A"/>
        </w:rPr>
        <w:t>funcionario</w:t>
      </w:r>
      <w:r>
        <w:t xml:space="preserve"> (남성명사) 공무원 / </w:t>
      </w:r>
      <w:r>
        <w:rPr>
          <w:b/>
          <w:color w:val="1F4E9A"/>
        </w:rPr>
        <w:t>municipal</w:t>
      </w:r>
      <w:r>
        <w:t xml:space="preserve"> (형용사) 시의, 지방자치단체의</w:t>
      </w:r>
    </w:p>
    <w:p>
      <w:pPr>
        <w:pStyle w:val="ListBullet"/>
      </w:pPr>
      <w:r>
        <w:rPr>
          <w:b/>
        </w:rPr>
        <w:t>문법:</w:t>
      </w:r>
      <w:r>
        <w:t xml:space="preserve"> 동사 생략 (Las firmó…).</w:t>
      </w:r>
    </w:p>
    <w:p>
      <w:pPr>
        <w:pStyle w:val="ListBullet"/>
      </w:pPr>
      <w:r>
        <w:rPr>
          <w:b/>
        </w:rPr>
        <w:t>시제:</w:t>
      </w:r>
      <w:r>
        <w:t xml:space="preserve"> 동사 없음</w:t>
      </w:r>
    </w:p>
    <w:p>
      <w:pPr>
        <w:pStyle w:val="Heading3"/>
      </w:pPr>
      <w:r>
        <w:t xml:space="preserve">3-9. </w:t>
      </w:r>
      <w:r>
        <w:rPr>
          <w:b/>
        </w:rPr>
        <w:t>Javier:</w:t>
      </w:r>
      <w:r>
        <w:t xml:space="preserve"> En el tercero, alguien distinto, pero del mismo departamento.</w:t>
      </w:r>
    </w:p>
    <w:p>
      <w:pPr>
        <w:pStyle w:val="ListBullet"/>
      </w:pPr>
      <w:r>
        <w:rPr>
          <w:b/>
        </w:rPr>
        <w:t>해석:</w:t>
      </w:r>
      <w:r>
        <w:t xml:space="preserve"> 세 번째는 다른 사람인데, 같은 부서 소속이야.</w:t>
      </w:r>
    </w:p>
    <w:p>
      <w:pPr>
        <w:pStyle w:val="ListBullet"/>
      </w:pPr>
      <w:r>
        <w:rPr>
          <w:b/>
        </w:rPr>
        <w:t>주요 단어:</w:t>
      </w:r>
      <w:r>
        <w:t xml:space="preserve"> </w:t>
      </w:r>
      <w:r>
        <w:rPr>
          <w:b/>
          <w:color w:val="1F4E9A"/>
        </w:rPr>
        <w:t>tercero</w:t>
      </w:r>
      <w:r>
        <w:t xml:space="preserve"> (서수) 세 번째 / </w:t>
      </w:r>
      <w:r>
        <w:rPr>
          <w:b/>
          <w:color w:val="1F4E9A"/>
        </w:rPr>
        <w:t>distinto</w:t>
      </w:r>
      <w:r>
        <w:t xml:space="preserve"> (형용사) 다른 / </w:t>
      </w:r>
      <w:r>
        <w:rPr>
          <w:b/>
          <w:color w:val="1F4E9A"/>
        </w:rPr>
        <w:t>departamento</w:t>
      </w:r>
      <w:r>
        <w:t xml:space="preserve"> (남성명사) 부서</w:t>
      </w:r>
    </w:p>
    <w:p>
      <w:pPr>
        <w:pStyle w:val="ListBullet"/>
      </w:pPr>
      <w:r>
        <w:rPr>
          <w:b/>
        </w:rPr>
        <w:t>문법:</w:t>
      </w:r>
      <w:r>
        <w:t xml:space="preserve"> el tercero = el tercer caso (명사 생략 시 tercero 완전형).</w:t>
      </w:r>
    </w:p>
    <w:p>
      <w:pPr>
        <w:pStyle w:val="ListBullet"/>
      </w:pPr>
      <w:r>
        <w:rPr>
          <w:b/>
        </w:rPr>
        <w:t>시제:</w:t>
      </w:r>
      <w:r>
        <w:t xml:space="preserve"> 동사 없음</w:t>
      </w:r>
    </w:p>
    <w:p>
      <w:pPr>
        <w:pStyle w:val="Heading3"/>
      </w:pPr>
      <w:r>
        <w:t xml:space="preserve">3-10. </w:t>
      </w:r>
      <w:r>
        <w:rPr>
          <w:b/>
        </w:rPr>
        <w:t>Álvaro:</w:t>
      </w:r>
      <w:r>
        <w:t xml:space="preserve"> Necesitamos hablar con ese funcionario, si es posible.</w:t>
      </w:r>
    </w:p>
    <w:p>
      <w:pPr>
        <w:pStyle w:val="ListBullet"/>
      </w:pPr>
      <w:r>
        <w:rPr>
          <w:b/>
        </w:rPr>
        <w:t>해석:</w:t>
      </w:r>
      <w:r>
        <w:t xml:space="preserve"> 가능하면 그 공무원과 얘기해야 해.</w:t>
      </w:r>
    </w:p>
    <w:p>
      <w:pPr>
        <w:pStyle w:val="ListBullet"/>
      </w:pPr>
      <w:r>
        <w:rPr>
          <w:b/>
        </w:rPr>
        <w:t>주요 단어:</w:t>
      </w:r>
      <w:r>
        <w:t xml:space="preserve"> 앞에서 설명</w:t>
      </w:r>
    </w:p>
    <w:p>
      <w:pPr>
        <w:pStyle w:val="ListBullet"/>
      </w:pPr>
      <w:r>
        <w:rPr>
          <w:b/>
        </w:rPr>
        <w:t>문법:</w:t>
      </w:r>
      <w:r>
        <w:t xml:space="preserve"> si + 직설법 현재 (현실 조건).</w:t>
      </w:r>
    </w:p>
    <w:p>
      <w:pPr>
        <w:pStyle w:val="ListBullet"/>
      </w:pPr>
      <w:r>
        <w:rPr>
          <w:b/>
        </w:rPr>
        <w:t>시제:</w:t>
      </w:r>
    </w:p>
    <w:p>
      <w:pPr>
        <w:pStyle w:val="ListBullet2"/>
      </w:pPr>
      <w:r>
        <w:rPr>
          <w:b/>
          <w:color w:val="1F4E9A"/>
        </w:rPr>
        <w:t>Necesitamos</w:t>
      </w:r>
      <w:r>
        <w:t xml:space="preserve"> → necesitar | 직설법 현재 1인칭 복수 (앞에서 설명)</w:t>
      </w:r>
    </w:p>
    <w:p>
      <w:pPr>
        <w:pStyle w:val="ListBullet2"/>
      </w:pPr>
      <w:r>
        <w:rPr>
          <w:b/>
          <w:color w:val="1F4E9A"/>
        </w:rPr>
        <w:t>hablar</w:t>
      </w:r>
      <w:r>
        <w:t xml:space="preserve"> → 부정사 | necesitar + 부정사</w:t>
      </w:r>
    </w:p>
    <w:p>
      <w:pPr>
        <w:pStyle w:val="ListBullet2"/>
      </w:pPr>
      <w:r>
        <w:rPr>
          <w:b/>
          <w:color w:val="1F4E9A"/>
        </w:rPr>
        <w:t>es</w:t>
      </w:r>
      <w:r>
        <w:t xml:space="preserve"> → ser | 직설법 현재 | si 조건절이라 현재형</w:t>
      </w:r>
    </w:p>
    <w:p>
      <w:pPr>
        <w:pStyle w:val="Heading3"/>
      </w:pPr>
      <w:r>
        <w:t xml:space="preserve">3-11. </w:t>
      </w:r>
      <w:r>
        <w:rPr>
          <w:b/>
        </w:rPr>
        <w:t>Javier:</w:t>
      </w:r>
      <w:r>
        <w:t xml:space="preserve"> Ya lo intenté.</w:t>
      </w:r>
    </w:p>
    <w:p>
      <w:pPr>
        <w:pStyle w:val="ListBullet"/>
      </w:pPr>
      <w:r>
        <w:rPr>
          <w:b/>
        </w:rPr>
        <w:t>해석:</w:t>
      </w:r>
      <w:r>
        <w:t xml:space="preserve"> 이미 해 봤어.</w:t>
      </w:r>
    </w:p>
    <w:p>
      <w:pPr>
        <w:pStyle w:val="ListBullet"/>
      </w:pPr>
      <w:r>
        <w:rPr>
          <w:b/>
        </w:rPr>
        <w:t>주요 단어:</w:t>
      </w:r>
      <w:r>
        <w:t xml:space="preserve"> </w:t>
      </w:r>
      <w:r>
        <w:rPr>
          <w:b/>
          <w:color w:val="1F4E9A"/>
        </w:rPr>
        <w:t>intentar</w:t>
      </w:r>
      <w:r>
        <w:t xml:space="preserve"> (동사) 시도하다</w:t>
      </w:r>
    </w:p>
    <w:p>
      <w:pPr>
        <w:pStyle w:val="ListBullet"/>
      </w:pPr>
      <w:r>
        <w:rPr>
          <w:b/>
        </w:rPr>
        <w:t>문법:</w:t>
      </w:r>
      <w:r>
        <w:t xml:space="preserve"> lo = 그와 이야기하는 것.</w:t>
      </w:r>
    </w:p>
    <w:p>
      <w:pPr>
        <w:pStyle w:val="ListBullet"/>
      </w:pPr>
      <w:r>
        <w:rPr>
          <w:b/>
        </w:rPr>
        <w:t>시제:</w:t>
      </w:r>
    </w:p>
    <w:p>
      <w:pPr>
        <w:pStyle w:val="ListBullet2"/>
      </w:pPr>
      <w:r>
        <w:rPr>
          <w:b/>
          <w:color w:val="1F4E9A"/>
        </w:rPr>
        <w:t>intenté</w:t>
      </w:r>
      <w:r>
        <w:t xml:space="preserve"> → intentar | 직설법 단순과거 1인칭 단수 | 완결된 시도. 스페인에서 오늘 일이면 lo he intentado도 흔함 | 규칙</w:t>
      </w:r>
    </w:p>
    <w:p>
      <w:pPr>
        <w:pStyle w:val="Heading3"/>
      </w:pPr>
      <w:r>
        <w:t xml:space="preserve">3-12. </w:t>
      </w:r>
      <w:r>
        <w:rPr>
          <w:b/>
        </w:rPr>
        <w:t>Javier:</w:t>
      </w:r>
      <w:r>
        <w:t xml:space="preserve"> No contesta llamadas, y su oficina dice que está de baja médica desde la semana pasada.</w:t>
      </w:r>
    </w:p>
    <w:p>
      <w:pPr>
        <w:pStyle w:val="ListBullet"/>
      </w:pPr>
      <w:r>
        <w:rPr>
          <w:b/>
        </w:rPr>
        <w:t>해석:</w:t>
      </w:r>
      <w:r>
        <w:t xml:space="preserve"> 전화를 안 받고, 사무실에서는 지난주부터 병가 중이래.</w:t>
      </w:r>
    </w:p>
    <w:p>
      <w:pPr>
        <w:pStyle w:val="ListBullet"/>
      </w:pPr>
      <w:r>
        <w:rPr>
          <w:b/>
        </w:rPr>
        <w:t>주요 단어:</w:t>
      </w:r>
      <w:r>
        <w:t xml:space="preserve"> </w:t>
      </w:r>
      <w:r>
        <w:rPr>
          <w:b/>
          <w:color w:val="1F4E9A"/>
        </w:rPr>
        <w:t>contestar</w:t>
      </w:r>
      <w:r>
        <w:t xml:space="preserve"> (동사) 응답하다 / </w:t>
      </w:r>
      <w:r>
        <w:rPr>
          <w:b/>
          <w:color w:val="1F4E9A"/>
        </w:rPr>
        <w:t>llamada</w:t>
      </w:r>
      <w:r>
        <w:t xml:space="preserve"> (여성명사) 전화 / </w:t>
      </w:r>
      <w:r>
        <w:rPr>
          <w:b/>
          <w:color w:val="1F4E9A"/>
        </w:rPr>
        <w:t>decir</w:t>
      </w:r>
      <w:r>
        <w:t xml:space="preserve"> (동사) 말하다 / </w:t>
      </w:r>
      <w:r>
        <w:rPr>
          <w:b/>
          <w:color w:val="1F4E9A"/>
        </w:rPr>
        <w:t>baja médica</w:t>
      </w:r>
      <w:r>
        <w:t xml:space="preserve"> 병가 / </w:t>
      </w:r>
      <w:r>
        <w:rPr>
          <w:b/>
          <w:color w:val="1F4E9A"/>
        </w:rPr>
        <w:t>semana pasada</w:t>
      </w:r>
      <w:r>
        <w:t xml:space="preserve"> 지난주</w:t>
      </w:r>
    </w:p>
    <w:p>
      <w:pPr>
        <w:pStyle w:val="ListBullet"/>
      </w:pPr>
      <w:r>
        <w:rPr>
          <w:b/>
        </w:rPr>
        <w:t>문법:</w:t>
      </w:r>
      <w:r>
        <w:t xml:space="preserve"> estar de baja = 휴직(병가) 상태 (estar de + 명사 = 일시적 상태). desde + 과거 시점 + 현재형 = ~부터 지금까지.</w:t>
      </w:r>
    </w:p>
    <w:p>
      <w:pPr>
        <w:pStyle w:val="ListBullet"/>
      </w:pPr>
      <w:r>
        <w:rPr>
          <w:b/>
        </w:rPr>
        <w:t>표현:</w:t>
      </w:r>
      <w:r>
        <w:t xml:space="preserve"> </w:t>
      </w:r>
      <w:r>
        <w:rPr>
          <w:b/>
          <w:color w:val="1F4E9A"/>
        </w:rPr>
        <w:t>estar de baja (médica)</w:t>
      </w:r>
      <w:r>
        <w:t xml:space="preserve"> 스페인식 "병가 중". 중남미는 licencia médica.</w:t>
      </w:r>
    </w:p>
    <w:p>
      <w:pPr>
        <w:pStyle w:val="ListBullet"/>
      </w:pPr>
      <w:r>
        <w:rPr>
          <w:b/>
        </w:rPr>
        <w:t>시제:</w:t>
      </w:r>
    </w:p>
    <w:p>
      <w:pPr>
        <w:pStyle w:val="ListBullet2"/>
      </w:pPr>
      <w:r>
        <w:rPr>
          <w:b/>
          <w:color w:val="1F4E9A"/>
        </w:rPr>
        <w:t>contesta</w:t>
      </w:r>
      <w:r>
        <w:t xml:space="preserve"> → contestar | 직설법 현재 3인칭 단수 | 지금도 계속되는 상태 | 규칙</w:t>
      </w:r>
    </w:p>
    <w:p>
      <w:pPr>
        <w:pStyle w:val="ListBullet2"/>
      </w:pPr>
      <w:r>
        <w:rPr>
          <w:b/>
          <w:color w:val="1F4E9A"/>
        </w:rPr>
        <w:t>dice</w:t>
      </w:r>
      <w:r>
        <w:t xml:space="preserve"> → decir | 직설법 현재 3인칭 단수 | 전달하는 말 | 불규칙 e→i, 1인칭 digo</w:t>
      </w:r>
    </w:p>
    <w:p>
      <w:pPr>
        <w:pStyle w:val="ListBullet2"/>
      </w:pPr>
      <w:r>
        <w:rPr>
          <w:b/>
          <w:color w:val="1F4E9A"/>
        </w:rPr>
        <w:t>está</w:t>
      </w:r>
      <w:r>
        <w:t xml:space="preserve"> → estar | 직설법 현재 3인칭 단수 | desde와 함께 과거에 시작해 현재까지 이어지는 상태라 현재형 (영어의 현재완료 진행 대응) | 불규칙</w:t>
      </w:r>
    </w:p>
    <w:p>
      <w:pPr>
        <w:pStyle w:val="Heading3"/>
      </w:pPr>
      <w:r>
        <w:t xml:space="preserve">3-13. </w:t>
      </w:r>
      <w:r>
        <w:rPr>
          <w:b/>
        </w:rPr>
        <w:t>Álvaro:</w:t>
      </w:r>
      <w:r>
        <w:t xml:space="preserve"> Qué oportuno.</w:t>
      </w:r>
    </w:p>
    <w:p>
      <w:pPr>
        <w:pStyle w:val="ListBullet"/>
      </w:pPr>
      <w:r>
        <w:rPr>
          <w:b/>
        </w:rPr>
        <w:t>해석:</w:t>
      </w:r>
      <w:r>
        <w:t xml:space="preserve"> 참 공교롭네.</w:t>
      </w:r>
    </w:p>
    <w:p>
      <w:pPr>
        <w:pStyle w:val="ListBullet"/>
      </w:pPr>
      <w:r>
        <w:rPr>
          <w:b/>
        </w:rPr>
        <w:t>주요 단어:</w:t>
      </w:r>
      <w:r>
        <w:t xml:space="preserve"> </w:t>
      </w:r>
      <w:r>
        <w:rPr>
          <w:b/>
          <w:color w:val="1F4E9A"/>
        </w:rPr>
        <w:t>oportuno</w:t>
      </w:r>
      <w:r>
        <w:t xml:space="preserve"> (형용사) 시기적절한</w:t>
      </w:r>
    </w:p>
    <w:p>
      <w:pPr>
        <w:pStyle w:val="ListBullet"/>
      </w:pPr>
      <w:r>
        <w:rPr>
          <w:b/>
        </w:rPr>
        <w:t>문법:</w:t>
      </w:r>
      <w:r>
        <w:t xml:space="preserve"> 감탄문 Qué + 형용사.</w:t>
      </w:r>
    </w:p>
    <w:p>
      <w:pPr>
        <w:pStyle w:val="ListBullet"/>
      </w:pPr>
      <w:r>
        <w:rPr>
          <w:b/>
        </w:rPr>
        <w:t>표현:</w:t>
      </w:r>
      <w:r>
        <w:t xml:space="preserve"> 반어적 — "타이밍 참 좋네(수상하다)".</w:t>
      </w:r>
    </w:p>
    <w:p>
      <w:pPr>
        <w:pStyle w:val="ListBullet"/>
      </w:pPr>
      <w:r>
        <w:rPr>
          <w:b/>
        </w:rPr>
        <w:t>시제:</w:t>
      </w:r>
      <w:r>
        <w:t xml:space="preserve"> 동사 없음</w:t>
      </w:r>
    </w:p>
    <w:p>
      <w:pPr>
        <w:pStyle w:val="Heading3"/>
      </w:pPr>
      <w:r>
        <w:t xml:space="preserve">3-14. </w:t>
      </w:r>
      <w:r>
        <w:rPr>
          <w:b/>
        </w:rPr>
        <w:t>Javier:</w:t>
      </w:r>
      <w:r>
        <w:t xml:space="preserve"> Eso mismo pensé yo.</w:t>
      </w:r>
    </w:p>
    <w:p>
      <w:pPr>
        <w:pStyle w:val="ListBullet"/>
      </w:pPr>
      <w:r>
        <w:rPr>
          <w:b/>
        </w:rPr>
        <w:t>해석:</w:t>
      </w:r>
      <w:r>
        <w:t xml:space="preserve"> 나도 바로 그렇게 생각했어.</w:t>
      </w:r>
    </w:p>
    <w:p>
      <w:pPr>
        <w:pStyle w:val="ListBullet"/>
      </w:pPr>
      <w:r>
        <w:rPr>
          <w:b/>
        </w:rPr>
        <w:t>주요 단어:</w:t>
      </w:r>
      <w:r>
        <w:t xml:space="preserve"> 앞에서 설명 (1-26)</w:t>
      </w:r>
    </w:p>
    <w:p>
      <w:pPr>
        <w:pStyle w:val="ListBullet"/>
      </w:pPr>
      <w:r>
        <w:rPr>
          <w:b/>
        </w:rPr>
        <w:t>문법:</w:t>
      </w:r>
      <w:r>
        <w:t xml:space="preserve"> 앞에서 설명</w:t>
      </w:r>
    </w:p>
    <w:p>
      <w:pPr>
        <w:pStyle w:val="ListBullet"/>
      </w:pPr>
      <w:r>
        <w:rPr>
          <w:b/>
        </w:rPr>
        <w:t>시제:</w:t>
      </w:r>
    </w:p>
    <w:p>
      <w:pPr>
        <w:pStyle w:val="ListBullet2"/>
      </w:pPr>
      <w:r>
        <w:rPr>
          <w:b/>
          <w:color w:val="1F4E9A"/>
        </w:rPr>
        <w:t>pensé</w:t>
      </w:r>
      <w:r>
        <w:t xml:space="preserve"> → pensar | 직설법 단순과거 1인칭 단수 (앞에서 설명)</w:t>
      </w:r>
    </w:p>
    <w:p>
      <w:pPr>
        <w:pStyle w:val="Heading3"/>
      </w:pPr>
      <w:r>
        <w:t xml:space="preserve">3-15. </w:t>
      </w:r>
      <w:r>
        <w:rPr>
          <w:b/>
        </w:rPr>
        <w:t>Javier:</w:t>
      </w:r>
      <w:r>
        <w:t xml:space="preserve"> Mientras tanto, ¿intentamos contactar directamente con Roldán?</w:t>
      </w:r>
    </w:p>
    <w:p>
      <w:pPr>
        <w:pStyle w:val="ListBullet"/>
      </w:pPr>
      <w:r>
        <w:rPr>
          <w:b/>
        </w:rPr>
        <w:t>해석:</w:t>
      </w:r>
      <w:r>
        <w:t xml:space="preserve"> 그동안 롤단에게 직접 연락해 볼까?</w:t>
      </w:r>
    </w:p>
    <w:p>
      <w:pPr>
        <w:pStyle w:val="ListBullet"/>
      </w:pPr>
      <w:r>
        <w:rPr>
          <w:b/>
        </w:rPr>
        <w:t>주요 단어:</w:t>
      </w:r>
      <w:r>
        <w:t xml:space="preserve"> </w:t>
      </w:r>
      <w:r>
        <w:rPr>
          <w:b/>
          <w:color w:val="1F4E9A"/>
        </w:rPr>
        <w:t>mientras tanto</w:t>
      </w:r>
      <w:r>
        <w:t xml:space="preserve"> 그동안 / </w:t>
      </w:r>
      <w:r>
        <w:rPr>
          <w:b/>
          <w:color w:val="1F4E9A"/>
        </w:rPr>
        <w:t>contactar con</w:t>
      </w:r>
      <w:r>
        <w:t xml:space="preserve"> ~와 연락하다 / </w:t>
      </w:r>
      <w:r>
        <w:rPr>
          <w:b/>
          <w:color w:val="1F4E9A"/>
        </w:rPr>
        <w:t>directamente</w:t>
      </w:r>
      <w:r>
        <w:t xml:space="preserve"> (부사) 직접</w:t>
      </w:r>
    </w:p>
    <w:p>
      <w:pPr>
        <w:pStyle w:val="ListBullet"/>
      </w:pPr>
      <w:r>
        <w:rPr>
          <w:b/>
        </w:rPr>
        <w:t>문법:</w:t>
      </w:r>
      <w:r>
        <w:t xml:space="preserve"> 현재형 의문문으로 제안 ("~할까?").</w:t>
      </w:r>
    </w:p>
    <w:p>
      <w:pPr>
        <w:pStyle w:val="ListBullet"/>
      </w:pPr>
      <w:r>
        <w:rPr>
          <w:b/>
        </w:rPr>
        <w:t>표현:</w:t>
      </w:r>
      <w:r>
        <w:t xml:space="preserve"> 스페인에서는 </w:t>
      </w:r>
      <w:r>
        <w:rPr>
          <w:b/>
          <w:color w:val="1F4E9A"/>
        </w:rPr>
        <w:t>contactar con alguien</w:t>
      </w:r>
      <w:r>
        <w:t xml:space="preserve"> 형태가 흔함.</w:t>
      </w:r>
    </w:p>
    <w:p>
      <w:pPr>
        <w:pStyle w:val="ListBullet"/>
      </w:pPr>
      <w:r>
        <w:rPr>
          <w:b/>
        </w:rPr>
        <w:t>시제:</w:t>
      </w:r>
    </w:p>
    <w:p>
      <w:pPr>
        <w:pStyle w:val="ListBullet2"/>
      </w:pPr>
      <w:r>
        <w:rPr>
          <w:b/>
          <w:color w:val="1F4E9A"/>
        </w:rPr>
        <w:t>intentamos</w:t>
      </w:r>
      <w:r>
        <w:t xml:space="preserve"> → intentar | 직설법 현재 1인칭 복수 | 제안을 묻는 현재형 (¿Lo hacemos? 류) | 규칙</w:t>
      </w:r>
    </w:p>
    <w:p>
      <w:pPr>
        <w:pStyle w:val="ListBullet2"/>
      </w:pPr>
      <w:r>
        <w:rPr>
          <w:b/>
          <w:color w:val="1F4E9A"/>
        </w:rPr>
        <w:t>contactar</w:t>
      </w:r>
      <w:r>
        <w:t xml:space="preserve"> → 부정사 | intentar + 부정사</w:t>
      </w:r>
    </w:p>
    <w:p>
      <w:pPr>
        <w:pStyle w:val="Heading3"/>
      </w:pPr>
      <w:r>
        <w:t xml:space="preserve">3-16. </w:t>
      </w:r>
      <w:r>
        <w:rPr>
          <w:b/>
        </w:rPr>
        <w:t>Álvaro:</w:t>
      </w:r>
      <w:r>
        <w:t xml:space="preserve"> Sería lo correcto, antes de publicar nada.</w:t>
      </w:r>
    </w:p>
    <w:p>
      <w:pPr>
        <w:pStyle w:val="ListBullet"/>
      </w:pPr>
      <w:r>
        <w:rPr>
          <w:b/>
        </w:rPr>
        <w:t>해석:</w:t>
      </w:r>
      <w:r>
        <w:t xml:space="preserve"> 뭐든 내보내기 전에 그렇게 하는 게 맞겠지.</w:t>
      </w:r>
    </w:p>
    <w:p>
      <w:pPr>
        <w:pStyle w:val="ListBullet"/>
      </w:pPr>
      <w:r>
        <w:rPr>
          <w:b/>
        </w:rPr>
        <w:t>주요 단어:</w:t>
      </w:r>
      <w:r>
        <w:t xml:space="preserve"> </w:t>
      </w:r>
      <w:r>
        <w:rPr>
          <w:b/>
          <w:color w:val="1F4E9A"/>
        </w:rPr>
        <w:t>correcto</w:t>
      </w:r>
      <w:r>
        <w:t xml:space="preserve"> (형용사) 올바른 / </w:t>
      </w:r>
      <w:r>
        <w:rPr>
          <w:b/>
          <w:color w:val="1F4E9A"/>
        </w:rPr>
        <w:t>publicar</w:t>
      </w:r>
      <w:r>
        <w:t xml:space="preserve"> 게재하다 / </w:t>
      </w:r>
      <w:r>
        <w:rPr>
          <w:b/>
          <w:color w:val="1F4E9A"/>
        </w:rPr>
        <w:t>nada</w:t>
      </w:r>
      <w:r>
        <w:t xml:space="preserve"> 아무것도</w:t>
      </w:r>
    </w:p>
    <w:p>
      <w:pPr>
        <w:pStyle w:val="ListBullet"/>
      </w:pPr>
      <w:r>
        <w:rPr>
          <w:b/>
        </w:rPr>
        <w:t>문법:</w:t>
      </w:r>
      <w:r>
        <w:t xml:space="preserve"> lo + 형용사 = ~한 것. antes de + 부정사. 부정적 뉘앙스 문맥(antes de)에서 nada = "무엇이든".</w:t>
      </w:r>
    </w:p>
    <w:p>
      <w:pPr>
        <w:pStyle w:val="ListBullet"/>
      </w:pPr>
      <w:r>
        <w:rPr>
          <w:b/>
        </w:rPr>
        <w:t>시제:</w:t>
      </w:r>
    </w:p>
    <w:p>
      <w:pPr>
        <w:pStyle w:val="ListBullet2"/>
      </w:pPr>
      <w:r>
        <w:rPr>
          <w:b/>
          <w:color w:val="1F4E9A"/>
        </w:rPr>
        <w:t>Sería</w:t>
      </w:r>
      <w:r>
        <w:t xml:space="preserve"> → ser | 조건법 단순 3인칭 단수 | 완곡한 판단("~일 것이다") | 규칙 어미 (ser + ía)</w:t>
      </w:r>
    </w:p>
    <w:p>
      <w:pPr>
        <w:pStyle w:val="ListBullet2"/>
      </w:pPr>
      <w:r>
        <w:rPr>
          <w:b/>
          <w:color w:val="1F4E9A"/>
        </w:rPr>
        <w:t>publicar</w:t>
      </w:r>
      <w:r>
        <w:t xml:space="preserve"> → 부정사 | antes de 뒤</w:t>
      </w:r>
    </w:p>
    <w:p>
      <w:pPr>
        <w:pStyle w:val="Heading3"/>
      </w:pPr>
      <w:r>
        <w:t xml:space="preserve">3-17. </w:t>
      </w:r>
      <w:r>
        <w:rPr>
          <w:b/>
        </w:rPr>
        <w:t>Álvaro:</w:t>
      </w:r>
      <w:r>
        <w:t xml:space="preserve"> Démosle la oportunidad de responder.</w:t>
      </w:r>
    </w:p>
    <w:p>
      <w:pPr>
        <w:pStyle w:val="ListBullet"/>
      </w:pPr>
      <w:r>
        <w:rPr>
          <w:b/>
        </w:rPr>
        <w:t>해석:</w:t>
      </w:r>
      <w:r>
        <w:t xml:space="preserve"> 그에게 답할 기회를 주자.</w:t>
      </w:r>
    </w:p>
    <w:p>
      <w:pPr>
        <w:pStyle w:val="ListBullet"/>
      </w:pPr>
      <w:r>
        <w:rPr>
          <w:b/>
        </w:rPr>
        <w:t>주요 단어:</w:t>
      </w:r>
      <w:r>
        <w:t xml:space="preserve"> </w:t>
      </w:r>
      <w:r>
        <w:rPr>
          <w:b/>
          <w:color w:val="1F4E9A"/>
        </w:rPr>
        <w:t>dar</w:t>
      </w:r>
      <w:r>
        <w:t xml:space="preserve"> (동사) 주다 / </w:t>
      </w:r>
      <w:r>
        <w:rPr>
          <w:b/>
          <w:color w:val="1F4E9A"/>
        </w:rPr>
        <w:t>oportunidad</w:t>
      </w:r>
      <w:r>
        <w:t xml:space="preserve"> (여성명사) 기회 / </w:t>
      </w:r>
      <w:r>
        <w:rPr>
          <w:b/>
          <w:color w:val="1F4E9A"/>
        </w:rPr>
        <w:t>responder</w:t>
      </w:r>
      <w:r>
        <w:t xml:space="preserve"> (동사) 대답하다</w:t>
      </w:r>
    </w:p>
    <w:p>
      <w:pPr>
        <w:pStyle w:val="ListBullet"/>
      </w:pPr>
      <w:r>
        <w:rPr>
          <w:b/>
        </w:rPr>
        <w:t>문법:</w:t>
      </w:r>
      <w:r>
        <w:t xml:space="preserve"> nosotros 명령형 + 간접목적 le가 뒤에 붙음 → 강세부호 (démosle). (se가 붙을 때만 -s 탈락: démoselo)</w:t>
      </w:r>
    </w:p>
    <w:p>
      <w:pPr>
        <w:pStyle w:val="ListBullet"/>
      </w:pPr>
      <w:r>
        <w:rPr>
          <w:b/>
        </w:rPr>
        <w:t>시제:</w:t>
      </w:r>
    </w:p>
    <w:p>
      <w:pPr>
        <w:pStyle w:val="ListBullet2"/>
      </w:pPr>
      <w:r>
        <w:rPr>
          <w:b/>
          <w:color w:val="1F4E9A"/>
        </w:rPr>
        <w:t>Démosle</w:t>
      </w:r>
      <w:r>
        <w:t xml:space="preserve"> → dar | 명령법 1인칭 복수 (접속법 현재 demos) + le | "~하자" 제안 | 불규칙 (dé, des, dé, demos…)</w:t>
      </w:r>
    </w:p>
    <w:p>
      <w:pPr>
        <w:pStyle w:val="ListBullet2"/>
      </w:pPr>
      <w:r>
        <w:rPr>
          <w:b/>
          <w:color w:val="1F4E9A"/>
        </w:rPr>
        <w:t>responder</w:t>
      </w:r>
      <w:r>
        <w:t xml:space="preserve"> → 부정사 | de 뒤</w:t>
      </w:r>
    </w:p>
    <w:p>
      <w:pPr>
        <w:pStyle w:val="Heading3"/>
      </w:pPr>
      <w:r>
        <w:t xml:space="preserve">3-18. </w:t>
      </w:r>
      <w:r>
        <w:rPr>
          <w:b/>
        </w:rPr>
        <w:t>Javier:</w:t>
      </w:r>
      <w:r>
        <w:t xml:space="preserve"> Le he mandado un cuestionario por escrito esta mañana.</w:t>
      </w:r>
    </w:p>
    <w:p>
      <w:pPr>
        <w:pStyle w:val="ListBullet"/>
      </w:pPr>
      <w:r>
        <w:rPr>
          <w:b/>
        </w:rPr>
        <w:t>해석:</w:t>
      </w:r>
      <w:r>
        <w:t xml:space="preserve"> 오늘 아침에 서면 질의서를 보냈어.</w:t>
      </w:r>
    </w:p>
    <w:p>
      <w:pPr>
        <w:pStyle w:val="ListBullet"/>
      </w:pPr>
      <w:r>
        <w:rPr>
          <w:b/>
        </w:rPr>
        <w:t>주요 단어:</w:t>
      </w:r>
      <w:r>
        <w:t xml:space="preserve"> </w:t>
      </w:r>
      <w:r>
        <w:rPr>
          <w:b/>
          <w:color w:val="1F4E9A"/>
        </w:rPr>
        <w:t>mandar</w:t>
      </w:r>
      <w:r>
        <w:t xml:space="preserve"> (동사) 보내다 / </w:t>
      </w:r>
      <w:r>
        <w:rPr>
          <w:b/>
          <w:color w:val="1F4E9A"/>
        </w:rPr>
        <w:t>cuestionario</w:t>
      </w:r>
      <w:r>
        <w:t xml:space="preserve"> (남성명사) 질문지 / </w:t>
      </w:r>
      <w:r>
        <w:rPr>
          <w:b/>
          <w:color w:val="1F4E9A"/>
        </w:rPr>
        <w:t>por escrito</w:t>
      </w:r>
      <w:r>
        <w:t xml:space="preserve"> 서면으로 / </w:t>
      </w:r>
      <w:r>
        <w:rPr>
          <w:b/>
          <w:color w:val="1F4E9A"/>
        </w:rPr>
        <w:t>esta mañana</w:t>
      </w:r>
      <w:r>
        <w:t xml:space="preserve"> 오늘 아침</w:t>
      </w:r>
    </w:p>
    <w:p>
      <w:pPr>
        <w:pStyle w:val="ListBullet"/>
      </w:pPr>
      <w:r>
        <w:rPr>
          <w:b/>
        </w:rPr>
        <w:t>문법:</w:t>
      </w:r>
      <w:r>
        <w:t xml:space="preserve"> 간접목적 le가 활용 동사 앞.</w:t>
      </w:r>
    </w:p>
    <w:p>
      <w:pPr>
        <w:pStyle w:val="ListBullet"/>
      </w:pPr>
      <w:r>
        <w:rPr>
          <w:b/>
        </w:rPr>
        <w:t>시제:</w:t>
      </w:r>
    </w:p>
    <w:p>
      <w:pPr>
        <w:pStyle w:val="ListBullet2"/>
      </w:pPr>
      <w:r>
        <w:rPr>
          <w:b/>
          <w:color w:val="1F4E9A"/>
        </w:rPr>
        <w:t>he mandado</w:t>
      </w:r>
      <w:r>
        <w:t xml:space="preserve"> → mandar | 직설법 현재완료 1인칭 단수 | esta mañana(아직 끝나지 않은 오늘)에 속한 일이라 현재완료 — 스페인 스페인어의 전형적 용법. 중남미에서는 mandé가 흔함 | 규칙</w:t>
      </w:r>
    </w:p>
    <w:p>
      <w:pPr>
        <w:pStyle w:val="Heading3"/>
      </w:pPr>
      <w:r>
        <w:t xml:space="preserve">3-19. </w:t>
      </w:r>
      <w:r>
        <w:rPr>
          <w:b/>
        </w:rPr>
        <w:t>Javier:</w:t>
      </w:r>
      <w:r>
        <w:t xml:space="preserve"> Todavía no hay respuesta.</w:t>
      </w:r>
    </w:p>
    <w:p>
      <w:pPr>
        <w:pStyle w:val="ListBullet"/>
      </w:pPr>
      <w:r>
        <w:rPr>
          <w:b/>
        </w:rPr>
        <w:t>해석:</w:t>
      </w:r>
      <w:r>
        <w:t xml:space="preserve"> 아직 답이 없어.</w:t>
      </w:r>
    </w:p>
    <w:p>
      <w:pPr>
        <w:pStyle w:val="ListBullet"/>
      </w:pPr>
      <w:r>
        <w:rPr>
          <w:b/>
        </w:rPr>
        <w:t>주요 단어:</w:t>
      </w:r>
      <w:r>
        <w:t xml:space="preserve"> </w:t>
      </w:r>
      <w:r>
        <w:rPr>
          <w:b/>
          <w:color w:val="1F4E9A"/>
        </w:rPr>
        <w:t>respuesta</w:t>
      </w:r>
      <w:r>
        <w:t xml:space="preserve"> (여성명사) 대답</w:t>
      </w:r>
    </w:p>
    <w:p>
      <w:pPr>
        <w:pStyle w:val="ListBullet"/>
      </w:pPr>
      <w:r>
        <w:rPr>
          <w:b/>
        </w:rPr>
        <w:t>문법:</w:t>
      </w:r>
      <w:r>
        <w:t xml:space="preserve"> 특이사항 없음</w:t>
      </w:r>
    </w:p>
    <w:p>
      <w:pPr>
        <w:pStyle w:val="ListBullet"/>
      </w:pPr>
      <w:r>
        <w:rPr>
          <w:b/>
        </w:rPr>
        <w:t>시제:</w:t>
      </w:r>
    </w:p>
    <w:p>
      <w:pPr>
        <w:pStyle w:val="ListBullet2"/>
      </w:pPr>
      <w:r>
        <w:rPr>
          <w:b/>
          <w:color w:val="1F4E9A"/>
        </w:rPr>
        <w:t>hay</w:t>
      </w:r>
      <w:r>
        <w:t xml:space="preserve"> → haber | 직설법 현재 무인칭 (앞에서 설명)</w:t>
      </w:r>
    </w:p>
    <w:p>
      <w:pPr>
        <w:pStyle w:val="Heading3"/>
      </w:pPr>
      <w:r>
        <w:t xml:space="preserve">3-20. </w:t>
      </w:r>
      <w:r>
        <w:rPr>
          <w:b/>
        </w:rPr>
        <w:t>Álvaro:</w:t>
      </w:r>
      <w:r>
        <w:t xml:space="preserve"> Démosle unos días.</w:t>
      </w:r>
    </w:p>
    <w:p>
      <w:pPr>
        <w:pStyle w:val="ListBullet"/>
      </w:pPr>
      <w:r>
        <w:rPr>
          <w:b/>
        </w:rPr>
        <w:t>해석:</w:t>
      </w:r>
      <w:r>
        <w:t xml:space="preserve"> 며칠 기다려 주자.</w:t>
      </w:r>
    </w:p>
    <w:p>
      <w:pPr>
        <w:pStyle w:val="ListBullet"/>
      </w:pPr>
      <w:r>
        <w:rPr>
          <w:b/>
        </w:rPr>
        <w:t>주요 단어:</w:t>
      </w:r>
      <w:r>
        <w:t xml:space="preserve"> </w:t>
      </w:r>
      <w:r>
        <w:rPr>
          <w:b/>
          <w:color w:val="1F4E9A"/>
        </w:rPr>
        <w:t>unos</w:t>
      </w:r>
      <w:r>
        <w:t xml:space="preserve"> 몇몇의</w:t>
      </w:r>
    </w:p>
    <w:p>
      <w:pPr>
        <w:pStyle w:val="ListBullet"/>
      </w:pPr>
      <w:r>
        <w:rPr>
          <w:b/>
        </w:rPr>
        <w:t>문법:</w:t>
      </w:r>
      <w:r>
        <w:t xml:space="preserve"> 앞에서 설명 (Démosle)</w:t>
      </w:r>
    </w:p>
    <w:p>
      <w:pPr>
        <w:pStyle w:val="ListBullet"/>
      </w:pPr>
      <w:r>
        <w:rPr>
          <w:b/>
        </w:rPr>
        <w:t>표현:</w:t>
      </w:r>
      <w:r>
        <w:t xml:space="preserve"> </w:t>
      </w:r>
      <w:r>
        <w:rPr>
          <w:b/>
          <w:color w:val="1F4E9A"/>
        </w:rPr>
        <w:t>dar unos días a alguien</w:t>
      </w:r>
      <w:r>
        <w:t xml:space="preserve"> = 며칠 말미를 주다.</w:t>
      </w:r>
    </w:p>
    <w:p>
      <w:pPr>
        <w:pStyle w:val="ListBullet"/>
      </w:pPr>
      <w:r>
        <w:rPr>
          <w:b/>
        </w:rPr>
        <w:t>시제:</w:t>
      </w:r>
    </w:p>
    <w:p>
      <w:pPr>
        <w:pStyle w:val="ListBullet2"/>
      </w:pPr>
      <w:r>
        <w:rPr>
          <w:b/>
          <w:color w:val="1F4E9A"/>
        </w:rPr>
        <w:t>Démosle</w:t>
      </w:r>
      <w:r>
        <w:t xml:space="preserve"> → dar | 명령법 1인칭 복수 + le (앞에서 설명)</w:t>
      </w:r>
    </w:p>
    <w:p>
      <w:pPr>
        <w:pStyle w:val="Heading3"/>
      </w:pPr>
      <w:r>
        <w:t xml:space="preserve">3-21. </w:t>
      </w:r>
      <w:r>
        <w:rPr>
          <w:b/>
        </w:rPr>
        <w:t>Álvaro:</w:t>
      </w:r>
      <w:r>
        <w:t xml:space="preserve"> Si no contesta, lo reflejamos así en el reportaje.</w:t>
      </w:r>
    </w:p>
    <w:p>
      <w:pPr>
        <w:pStyle w:val="ListBullet"/>
      </w:pPr>
      <w:r>
        <w:rPr>
          <w:b/>
        </w:rPr>
        <w:t>해석:</w:t>
      </w:r>
      <w:r>
        <w:t xml:space="preserve"> 답이 없으면 기사에 그렇게 반영하자.</w:t>
      </w:r>
    </w:p>
    <w:p>
      <w:pPr>
        <w:pStyle w:val="ListBullet"/>
      </w:pPr>
      <w:r>
        <w:rPr>
          <w:b/>
        </w:rPr>
        <w:t>주요 단어:</w:t>
      </w:r>
      <w:r>
        <w:t xml:space="preserve"> </w:t>
      </w:r>
      <w:r>
        <w:rPr>
          <w:b/>
          <w:color w:val="1F4E9A"/>
        </w:rPr>
        <w:t>reflejar</w:t>
      </w:r>
      <w:r>
        <w:t xml:space="preserve"> (동사) 반영하다, 싣다 / </w:t>
      </w:r>
      <w:r>
        <w:rPr>
          <w:b/>
          <w:color w:val="1F4E9A"/>
        </w:rPr>
        <w:t>así</w:t>
      </w:r>
      <w:r>
        <w:t xml:space="preserve"> 그렇게 / </w:t>
      </w:r>
      <w:r>
        <w:rPr>
          <w:b/>
          <w:color w:val="1F4E9A"/>
        </w:rPr>
        <w:t>reportaje</w:t>
      </w:r>
      <w:r>
        <w:t xml:space="preserve"> (남성명사) 취재 기사, 르포</w:t>
      </w:r>
    </w:p>
    <w:p>
      <w:pPr>
        <w:pStyle w:val="ListBullet"/>
      </w:pPr>
      <w:r>
        <w:rPr>
          <w:b/>
        </w:rPr>
        <w:t>문법:</w:t>
      </w:r>
      <w:r>
        <w:t xml:space="preserve"> Si + 직설법 현재, 주절 직설법 현재 (미래 계획을 현재형으로).</w:t>
      </w:r>
    </w:p>
    <w:p>
      <w:pPr>
        <w:pStyle w:val="ListBullet"/>
      </w:pPr>
      <w:r>
        <w:rPr>
          <w:b/>
        </w:rPr>
        <w:t>표현:</w:t>
      </w:r>
      <w:r>
        <w:t xml:space="preserve"> 기사에 "당사자는 답변하지 않았다"라고 쓰는 언론 관행.</w:t>
      </w:r>
    </w:p>
    <w:p>
      <w:pPr>
        <w:pStyle w:val="ListBullet"/>
      </w:pPr>
      <w:r>
        <w:rPr>
          <w:b/>
        </w:rPr>
        <w:t>시제:</w:t>
      </w:r>
    </w:p>
    <w:p>
      <w:pPr>
        <w:pStyle w:val="ListBullet2"/>
      </w:pPr>
      <w:r>
        <w:rPr>
          <w:b/>
          <w:color w:val="1F4E9A"/>
        </w:rPr>
        <w:t>contesta</w:t>
      </w:r>
      <w:r>
        <w:t xml:space="preserve"> → contestar | 직설법 현재 3인칭 단수 | si 조건절 현재</w:t>
      </w:r>
    </w:p>
    <w:p>
      <w:pPr>
        <w:pStyle w:val="ListBullet2"/>
      </w:pPr>
      <w:r>
        <w:rPr>
          <w:b/>
          <w:color w:val="1F4E9A"/>
        </w:rPr>
        <w:t>reflejamos</w:t>
      </w:r>
      <w:r>
        <w:t xml:space="preserve"> → reflejar | 직설법 현재 1인칭 복수 | 미래 결정을 현재형으로 표현(구어적, 확정적 뉘앙스) | 규칙</w:t>
      </w:r>
    </w:p>
    <w:p>
      <w:pPr>
        <w:pStyle w:val="Heading3"/>
      </w:pPr>
      <w:r>
        <w:t xml:space="preserve">3-22. </w:t>
      </w:r>
      <w:r>
        <w:rPr>
          <w:b/>
        </w:rPr>
        <w:t>Javier:</w:t>
      </w:r>
      <w:r>
        <w:t xml:space="preserve"> De acuerdo.</w:t>
      </w:r>
    </w:p>
    <w:p>
      <w:pPr>
        <w:pStyle w:val="ListBullet"/>
      </w:pPr>
      <w:r>
        <w:rPr>
          <w:b/>
        </w:rPr>
        <w:t>해석:</w:t>
      </w:r>
      <w:r>
        <w:t xml:space="preserve"> 좋아.</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3-23. </w:t>
      </w:r>
      <w:r>
        <w:rPr>
          <w:b/>
        </w:rPr>
        <w:t>Javier:</w:t>
      </w:r>
      <w:r>
        <w:t xml:space="preserve"> Mientras tanto, sigamos con los documentos.</w:t>
      </w:r>
    </w:p>
    <w:p>
      <w:pPr>
        <w:pStyle w:val="ListBullet"/>
      </w:pPr>
      <w:r>
        <w:rPr>
          <w:b/>
        </w:rPr>
        <w:t>해석:</w:t>
      </w:r>
      <w:r>
        <w:t xml:space="preserve"> 그동안은 서류 작업을 계속하자.</w:t>
      </w:r>
    </w:p>
    <w:p>
      <w:pPr>
        <w:pStyle w:val="ListBullet"/>
      </w:pPr>
      <w:r>
        <w:rPr>
          <w:b/>
        </w:rPr>
        <w:t>주요 단어:</w:t>
      </w:r>
      <w:r>
        <w:t xml:space="preserve"> </w:t>
      </w:r>
      <w:r>
        <w:rPr>
          <w:b/>
          <w:color w:val="1F4E9A"/>
        </w:rPr>
        <w:t>seguir con</w:t>
      </w:r>
      <w:r>
        <w:t xml:space="preserve"> ~을 계속하다</w:t>
      </w:r>
    </w:p>
    <w:p>
      <w:pPr>
        <w:pStyle w:val="ListBullet"/>
      </w:pPr>
      <w:r>
        <w:rPr>
          <w:b/>
        </w:rPr>
        <w:t>문법:</w:t>
      </w:r>
      <w:r>
        <w:t xml:space="preserve"> nosotros 명령형.</w:t>
      </w:r>
    </w:p>
    <w:p>
      <w:pPr>
        <w:pStyle w:val="ListBullet"/>
      </w:pPr>
      <w:r>
        <w:rPr>
          <w:b/>
        </w:rPr>
        <w:t>시제:</w:t>
      </w:r>
    </w:p>
    <w:p>
      <w:pPr>
        <w:pStyle w:val="ListBullet2"/>
      </w:pPr>
      <w:r>
        <w:rPr>
          <w:b/>
          <w:color w:val="1F4E9A"/>
        </w:rPr>
        <w:t>sigamos</w:t>
      </w:r>
      <w:r>
        <w:t xml:space="preserve"> → seguir | 명령법 1인칭 복수 (접속법 현재) | "계속하자" | 불규칙: e→i, gu→g (siga, sigamos)</w:t>
      </w:r>
    </w:p>
    <w:p>
      <w:pPr>
        <w:pStyle w:val="Heading3"/>
      </w:pPr>
      <w:r>
        <w:t xml:space="preserve">3-24. </w:t>
      </w:r>
      <w:r>
        <w:rPr>
          <w:b/>
        </w:rPr>
        <w:t>Javier:</w:t>
      </w:r>
      <w:r>
        <w:t xml:space="preserve"> Quiero cruzar las fechas de estos contratos con las transferencias que ya tenemos identificadas.</w:t>
      </w:r>
    </w:p>
    <w:p>
      <w:pPr>
        <w:pStyle w:val="ListBullet"/>
      </w:pPr>
      <w:r>
        <w:rPr>
          <w:b/>
        </w:rPr>
        <w:t>해석:</w:t>
      </w:r>
      <w:r>
        <w:t xml:space="preserve"> 이 계약들의 날짜를 이미 파악해 둔 송금 내역과 대조해 보고 싶어.</w:t>
      </w:r>
    </w:p>
    <w:p>
      <w:pPr>
        <w:pStyle w:val="ListBullet"/>
      </w:pPr>
      <w:r>
        <w:rPr>
          <w:b/>
        </w:rPr>
        <w:t>주요 단어:</w:t>
      </w:r>
      <w:r>
        <w:t xml:space="preserve"> </w:t>
      </w:r>
      <w:r>
        <w:rPr>
          <w:b/>
          <w:color w:val="1F4E9A"/>
        </w:rPr>
        <w:t>cruzar</w:t>
      </w:r>
      <w:r>
        <w:t xml:space="preserve"> (동사) 교차하다, 대조하다 / </w:t>
      </w:r>
      <w:r>
        <w:rPr>
          <w:b/>
          <w:color w:val="1F4E9A"/>
        </w:rPr>
        <w:t>fecha</w:t>
      </w:r>
      <w:r>
        <w:t xml:space="preserve"> (여성명사) 날짜 / </w:t>
      </w:r>
      <w:r>
        <w:rPr>
          <w:b/>
          <w:color w:val="1F4E9A"/>
        </w:rPr>
        <w:t>identificar</w:t>
      </w:r>
      <w:r>
        <w:t xml:space="preserve"> (동사) 확인하다, 식별하다</w:t>
      </w:r>
    </w:p>
    <w:p>
      <w:pPr>
        <w:pStyle w:val="ListBullet"/>
      </w:pPr>
      <w:r>
        <w:rPr>
          <w:b/>
        </w:rPr>
        <w:t>문법:</w:t>
      </w:r>
      <w:r>
        <w:t xml:space="preserve"> tener + 과거분사(목적어에 일치) = 결과 상태 강조 ("~해 둔 상태로 가지고 있다"). identificadas는 transferencias에 일치.</w:t>
      </w:r>
    </w:p>
    <w:p>
      <w:pPr>
        <w:pStyle w:val="ListBullet"/>
      </w:pPr>
      <w:r>
        <w:rPr>
          <w:b/>
        </w:rPr>
        <w:t>표현:</w:t>
      </w:r>
      <w:r>
        <w:t xml:space="preserve"> </w:t>
      </w:r>
      <w:r>
        <w:rPr>
          <w:b/>
          <w:color w:val="1F4E9A"/>
        </w:rPr>
        <w:t>cruzar datos</w:t>
      </w:r>
      <w:r>
        <w:t xml:space="preserve"> = 데이터를 교차 대조하다.</w:t>
      </w:r>
    </w:p>
    <w:p>
      <w:pPr>
        <w:pStyle w:val="ListBullet"/>
      </w:pPr>
      <w:r>
        <w:rPr>
          <w:b/>
        </w:rPr>
        <w:t>시제:</w:t>
      </w:r>
    </w:p>
    <w:p>
      <w:pPr>
        <w:pStyle w:val="ListBullet2"/>
      </w:pPr>
      <w:r>
        <w:rPr>
          <w:b/>
          <w:color w:val="1F4E9A"/>
        </w:rPr>
        <w:t>Quiero</w:t>
      </w:r>
      <w:r>
        <w:t xml:space="preserve"> → querer | 직설법 현재 1인칭 단수 (앞에서 설명)</w:t>
      </w:r>
    </w:p>
    <w:p>
      <w:pPr>
        <w:pStyle w:val="ListBullet2"/>
      </w:pPr>
      <w:r>
        <w:rPr>
          <w:b/>
          <w:color w:val="1F4E9A"/>
        </w:rPr>
        <w:t>cruzar</w:t>
      </w:r>
      <w:r>
        <w:t xml:space="preserve"> → 부정사 | querer + 부정사</w:t>
      </w:r>
    </w:p>
    <w:p>
      <w:pPr>
        <w:pStyle w:val="ListBullet2"/>
      </w:pPr>
      <w:r>
        <w:rPr>
          <w:b/>
          <w:color w:val="1F4E9A"/>
        </w:rPr>
        <w:t>tenemos</w:t>
      </w:r>
      <w:r>
        <w:t xml:space="preserve"> → tener | 직설법 현재 1인칭 복수 | 현재 보유 상태</w:t>
      </w:r>
    </w:p>
    <w:p>
      <w:pPr>
        <w:pStyle w:val="ListBullet2"/>
      </w:pPr>
      <w:r>
        <w:rPr>
          <w:b/>
          <w:color w:val="1F4E9A"/>
        </w:rPr>
        <w:t>identificadas</w:t>
      </w:r>
      <w:r>
        <w:t xml:space="preserve"> → identificar | 과거분사 여성 복수 | tener + 과거분사 결과 구문. haber 완료형(hemos identificado)과 달리 과거분사가 목적어와 일치</w:t>
      </w:r>
    </w:p>
    <w:p>
      <w:pPr>
        <w:pStyle w:val="Heading3"/>
      </w:pPr>
      <w:r>
        <w:t xml:space="preserve">3-25. </w:t>
      </w:r>
      <w:r>
        <w:rPr>
          <w:b/>
        </w:rPr>
        <w:t>Álvaro:</w:t>
      </w:r>
      <w:r>
        <w:t xml:space="preserve"> Buena idea.</w:t>
      </w:r>
    </w:p>
    <w:p>
      <w:pPr>
        <w:pStyle w:val="ListBullet"/>
      </w:pPr>
      <w:r>
        <w:rPr>
          <w:b/>
        </w:rPr>
        <w:t>해석:</w:t>
      </w:r>
      <w:r>
        <w:t xml:space="preserve"> 좋은 생각이야.</w:t>
      </w:r>
    </w:p>
    <w:p>
      <w:pPr>
        <w:pStyle w:val="ListBullet"/>
      </w:pPr>
      <w:r>
        <w:rPr>
          <w:b/>
        </w:rPr>
        <w:t>주요 단어:</w:t>
      </w:r>
      <w:r>
        <w:t xml:space="preserve"> </w:t>
      </w:r>
      <w:r>
        <w:rPr>
          <w:b/>
          <w:color w:val="1F4E9A"/>
        </w:rPr>
        <w:t>idea</w:t>
      </w:r>
      <w:r>
        <w:t xml:space="preserve"> (여성명사) 생각</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3-26. </w:t>
      </w:r>
      <w:r>
        <w:rPr>
          <w:b/>
        </w:rPr>
        <w:t>Álvaro:</w:t>
      </w:r>
      <w:r>
        <w:t xml:space="preserve"> Si coinciden en el tiempo, eso refuerza muchísimo la conexión.</w:t>
      </w:r>
    </w:p>
    <w:p>
      <w:pPr>
        <w:pStyle w:val="ListBullet"/>
      </w:pPr>
      <w:r>
        <w:rPr>
          <w:b/>
        </w:rPr>
        <w:t>해석:</w:t>
      </w:r>
      <w:r>
        <w:t xml:space="preserve"> 시기가 맞아떨어지면, 연결고리가 훨씬 강해져.</w:t>
      </w:r>
    </w:p>
    <w:p>
      <w:pPr>
        <w:pStyle w:val="ListBullet"/>
      </w:pPr>
      <w:r>
        <w:rPr>
          <w:b/>
        </w:rPr>
        <w:t>주요 단어:</w:t>
      </w:r>
      <w:r>
        <w:t xml:space="preserve"> </w:t>
      </w:r>
      <w:r>
        <w:rPr>
          <w:b/>
          <w:color w:val="1F4E9A"/>
        </w:rPr>
        <w:t>coincidir</w:t>
      </w:r>
      <w:r>
        <w:t xml:space="preserve"> (동사) 일치하다 / </w:t>
      </w:r>
      <w:r>
        <w:rPr>
          <w:b/>
          <w:color w:val="1F4E9A"/>
        </w:rPr>
        <w:t>reforzar</w:t>
      </w:r>
      <w:r>
        <w:t xml:space="preserve"> (동사) 강화하다 / </w:t>
      </w:r>
      <w:r>
        <w:rPr>
          <w:b/>
          <w:color w:val="1F4E9A"/>
        </w:rPr>
        <w:t>muchísimo</w:t>
      </w:r>
      <w:r>
        <w:t xml:space="preserve"> 매우 많이 (절대최상급) / </w:t>
      </w:r>
      <w:r>
        <w:rPr>
          <w:b/>
          <w:color w:val="1F4E9A"/>
        </w:rPr>
        <w:t>conexión</w:t>
      </w:r>
      <w:r>
        <w:t xml:space="preserve"> (여성명사) 연관</w:t>
      </w:r>
    </w:p>
    <w:p>
      <w:pPr>
        <w:pStyle w:val="ListBullet"/>
      </w:pPr>
      <w:r>
        <w:rPr>
          <w:b/>
        </w:rPr>
        <w:t>문법:</w:t>
      </w:r>
      <w:r>
        <w:t xml:space="preserve"> 현실 조건 si + 현재, 주절 현재. -ísimo 절대최상급.</w:t>
      </w:r>
    </w:p>
    <w:p>
      <w:pPr>
        <w:pStyle w:val="ListBullet"/>
      </w:pPr>
      <w:r>
        <w:rPr>
          <w:b/>
        </w:rPr>
        <w:t>시제:</w:t>
      </w:r>
    </w:p>
    <w:p>
      <w:pPr>
        <w:pStyle w:val="ListBullet2"/>
      </w:pPr>
      <w:r>
        <w:rPr>
          <w:b/>
          <w:color w:val="1F4E9A"/>
        </w:rPr>
        <w:t>coinciden</w:t>
      </w:r>
      <w:r>
        <w:t xml:space="preserve"> → coincidir | 직설법 현재 3인칭 복수 | si 조건절 | 규칙</w:t>
      </w:r>
    </w:p>
    <w:p>
      <w:pPr>
        <w:pStyle w:val="ListBullet2"/>
      </w:pPr>
      <w:r>
        <w:rPr>
          <w:b/>
          <w:color w:val="1F4E9A"/>
        </w:rPr>
        <w:t>refuerza</w:t>
      </w:r>
      <w:r>
        <w:t xml:space="preserve"> → reforzar | 직설법 현재 3인칭 단수 | 조건이 충족될 때의 일반적 결과 | 불규칙 o→ue (+ z→c는 e 앞에서만)</w:t>
      </w:r>
    </w:p>
    <w:p>
      <w:pPr>
        <w:pStyle w:val="Heading3"/>
      </w:pPr>
      <w:r>
        <w:t xml:space="preserve">3-27. </w:t>
      </w:r>
      <w:r>
        <w:rPr>
          <w:b/>
        </w:rPr>
        <w:t>Javier:</w:t>
      </w:r>
      <w:r>
        <w:t xml:space="preserve"> (Revisando) Aquí está: la primera transferencia grande al partido llega apenas diez días después de que se firmara el primer contrato.</w:t>
      </w:r>
    </w:p>
    <w:p>
      <w:pPr>
        <w:pStyle w:val="ListBullet"/>
      </w:pPr>
      <w:r>
        <w:rPr>
          <w:b/>
        </w:rPr>
        <w:t>해석:</w:t>
      </w:r>
      <w:r>
        <w:t xml:space="preserve"> (살펴보며) 여기 있다. 정당으로 간 첫 대규모 송금이 첫 계약이 체결된 지 불과 열흘 뒤에 들어와.</w:t>
      </w:r>
    </w:p>
    <w:p>
      <w:pPr>
        <w:pStyle w:val="ListBullet"/>
      </w:pPr>
      <w:r>
        <w:rPr>
          <w:b/>
        </w:rPr>
        <w:t>주요 단어:</w:t>
      </w:r>
      <w:r>
        <w:t xml:space="preserve"> </w:t>
      </w:r>
      <w:r>
        <w:rPr>
          <w:b/>
          <w:color w:val="1F4E9A"/>
        </w:rPr>
        <w:t>revisar</w:t>
      </w:r>
      <w:r>
        <w:t xml:space="preserve"> (동사) 검토하다 / </w:t>
      </w:r>
      <w:r>
        <w:rPr>
          <w:b/>
          <w:color w:val="1F4E9A"/>
        </w:rPr>
        <w:t>aquí está</w:t>
      </w:r>
      <w:r>
        <w:t xml:space="preserve"> 여기 있다 / </w:t>
      </w:r>
      <w:r>
        <w:rPr>
          <w:b/>
          <w:color w:val="1F4E9A"/>
        </w:rPr>
        <w:t>llegar</w:t>
      </w:r>
      <w:r>
        <w:t xml:space="preserve"> 도착하다 / </w:t>
      </w:r>
      <w:r>
        <w:rPr>
          <w:b/>
          <w:color w:val="1F4E9A"/>
        </w:rPr>
        <w:t>después de que</w:t>
      </w:r>
      <w:r>
        <w:t xml:space="preserve"> ~한 후에 / </w:t>
      </w:r>
      <w:r>
        <w:rPr>
          <w:b/>
          <w:color w:val="1F4E9A"/>
        </w:rPr>
        <w:t>firmar</w:t>
      </w:r>
      <w:r>
        <w:t xml:space="preserve"> 서명하다</w:t>
      </w:r>
    </w:p>
    <w:p>
      <w:pPr>
        <w:pStyle w:val="ListBullet"/>
      </w:pPr>
      <w:r>
        <w:rPr>
          <w:b/>
        </w:rPr>
        <w:t>문법:</w:t>
      </w:r>
      <w:r>
        <w:t xml:space="preserve"> después de que + 접속법 (특히 과거 서술에서 접속법 과거 사용이 표준적·문어적). se firmara = 수동의 se.</w:t>
      </w:r>
    </w:p>
    <w:p>
      <w:pPr>
        <w:pStyle w:val="ListBullet"/>
      </w:pPr>
      <w:r>
        <w:rPr>
          <w:b/>
        </w:rPr>
        <w:t>표현:</w:t>
      </w:r>
      <w:r>
        <w:t xml:space="preserve"> 과거 사건을 현재형(llega)으로 서술하는 역사적 현재 — 문서를 읽으며 생생하게 전달.</w:t>
      </w:r>
    </w:p>
    <w:p>
      <w:pPr>
        <w:pStyle w:val="ListBullet"/>
      </w:pPr>
      <w:r>
        <w:rPr>
          <w:b/>
        </w:rPr>
        <w:t>시제:</w:t>
      </w:r>
    </w:p>
    <w:p>
      <w:pPr>
        <w:pStyle w:val="ListBullet2"/>
      </w:pPr>
      <w:r>
        <w:rPr>
          <w:b/>
          <w:color w:val="1F4E9A"/>
        </w:rPr>
        <w:t>Revisando</w:t>
      </w:r>
      <w:r>
        <w:t xml:space="preserve"> → revisar | 현재분사 | 지문의 동시 동작</w:t>
      </w:r>
    </w:p>
    <w:p>
      <w:pPr>
        <w:pStyle w:val="ListBullet2"/>
      </w:pPr>
      <w:r>
        <w:rPr>
          <w:b/>
          <w:color w:val="1F4E9A"/>
        </w:rPr>
        <w:t>está</w:t>
      </w:r>
      <w:r>
        <w:t xml:space="preserve"> → estar | 직설법 현재 3인칭 단수 | 위치를 나타내 estar</w:t>
      </w:r>
    </w:p>
    <w:p>
      <w:pPr>
        <w:pStyle w:val="ListBullet2"/>
      </w:pPr>
      <w:r>
        <w:rPr>
          <w:b/>
          <w:color w:val="1F4E9A"/>
        </w:rPr>
        <w:t>llega</w:t>
      </w:r>
      <w:r>
        <w:t xml:space="preserve"> → llegar | 직설법 현재 3인칭 단수 | 역사적 현재 (llegó 대신 기록을 읽으며 생생하게)</w:t>
      </w:r>
    </w:p>
    <w:p>
      <w:pPr>
        <w:pStyle w:val="ListBullet2"/>
      </w:pPr>
      <w:r>
        <w:rPr>
          <w:b/>
          <w:color w:val="1F4E9A"/>
        </w:rPr>
        <w:t>se firmara</w:t>
      </w:r>
      <w:r>
        <w:t xml:space="preserve"> → firmar | 접속법 불완료과거 3인칭 단수 (수동 se) | después de que 뒤 과거 사건은 접속법 과거가 규범적 (구어에서는 직설법 se firmó도 들림) | 규칙 (firmaron → firmara)</w:t>
      </w:r>
    </w:p>
    <w:p>
      <w:pPr>
        <w:pStyle w:val="Heading3"/>
      </w:pPr>
      <w:r>
        <w:t xml:space="preserve">3-28. </w:t>
      </w:r>
      <w:r>
        <w:rPr>
          <w:b/>
        </w:rPr>
        <w:t>Álvaro:</w:t>
      </w:r>
      <w:r>
        <w:t xml:space="preserve"> Eso no es casualidad, es un patrón.</w:t>
      </w:r>
    </w:p>
    <w:p>
      <w:pPr>
        <w:pStyle w:val="ListBullet"/>
      </w:pPr>
      <w:r>
        <w:rPr>
          <w:b/>
        </w:rPr>
        <w:t>해석:</w:t>
      </w:r>
      <w:r>
        <w:t xml:space="preserve"> 그건 우연이 아니라 패턴이야.</w:t>
      </w:r>
    </w:p>
    <w:p>
      <w:pPr>
        <w:pStyle w:val="ListBullet"/>
      </w:pPr>
      <w:r>
        <w:rPr>
          <w:b/>
        </w:rPr>
        <w:t>주요 단어:</w:t>
      </w:r>
      <w:r>
        <w:t xml:space="preserve"> </w:t>
      </w:r>
      <w:r>
        <w:rPr>
          <w:b/>
          <w:color w:val="1F4E9A"/>
        </w:rPr>
        <w:t>casualidad</w:t>
      </w:r>
      <w:r>
        <w:t xml:space="preserve"> (여성명사) 우연 / </w:t>
      </w:r>
      <w:r>
        <w:rPr>
          <w:b/>
          <w:color w:val="1F4E9A"/>
        </w:rPr>
        <w:t>patrón</w:t>
      </w:r>
      <w:r>
        <w:t xml:space="preserve"> 앞에서 설명</w:t>
      </w:r>
    </w:p>
    <w:p>
      <w:pPr>
        <w:pStyle w:val="ListBullet"/>
      </w:pPr>
      <w:r>
        <w:rPr>
          <w:b/>
        </w:rPr>
        <w:t>문법:</w:t>
      </w:r>
      <w:r>
        <w:t xml:space="preserve"> ser + 명사.</w:t>
      </w:r>
    </w:p>
    <w:p>
      <w:pPr>
        <w:pStyle w:val="ListBullet"/>
      </w:pPr>
      <w:r>
        <w:rPr>
          <w:b/>
        </w:rPr>
        <w:t>시제:</w:t>
      </w:r>
    </w:p>
    <w:p>
      <w:pPr>
        <w:pStyle w:val="ListBullet2"/>
      </w:pPr>
      <w:r>
        <w:rPr>
          <w:b/>
          <w:color w:val="1F4E9A"/>
        </w:rPr>
        <w:t>es</w:t>
      </w:r>
      <w:r>
        <w:t xml:space="preserve"> (×2) → ser | 직설법 현재 3인칭 단수 | 판단·규정 (앞에서 설명)</w:t>
      </w:r>
    </w:p>
    <w:p>
      <w:pPr>
        <w:pStyle w:val="Heading3"/>
      </w:pPr>
      <w:r>
        <w:t xml:space="preserve">3-29. </w:t>
      </w:r>
      <w:r>
        <w:rPr>
          <w:b/>
        </w:rPr>
        <w:t>Javier:</w:t>
      </w:r>
      <w:r>
        <w:t xml:space="preserve"> Exacto.</w:t>
      </w:r>
    </w:p>
    <w:p>
      <w:pPr>
        <w:pStyle w:val="ListBullet"/>
      </w:pPr>
      <w:r>
        <w:rPr>
          <w:b/>
        </w:rPr>
        <w:t>해석:</w:t>
      </w:r>
      <w:r>
        <w:t xml:space="preserve"> 바로 그거야.</w:t>
      </w:r>
    </w:p>
    <w:p>
      <w:pPr>
        <w:pStyle w:val="ListBullet"/>
      </w:pPr>
      <w:r>
        <w:rPr>
          <w:b/>
        </w:rPr>
        <w:t>주요 단어:</w:t>
      </w:r>
      <w:r>
        <w:t xml:space="preserve"> </w:t>
      </w:r>
      <w:r>
        <w:rPr>
          <w:b/>
          <w:color w:val="1F4E9A"/>
        </w:rPr>
        <w:t>exacto</w:t>
      </w:r>
      <w:r>
        <w:t xml:space="preserve"> (형용사) 정확한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3-30. </w:t>
      </w:r>
      <w:r>
        <w:rPr>
          <w:b/>
        </w:rPr>
        <w:t>Javier:</w:t>
      </w:r>
      <w:r>
        <w:t xml:space="preserve"> Tenemos que documentar esto con muchísimo cuidado antes de publicar nada.</w:t>
      </w:r>
    </w:p>
    <w:p>
      <w:pPr>
        <w:pStyle w:val="ListBullet"/>
      </w:pPr>
      <w:r>
        <w:rPr>
          <w:b/>
        </w:rPr>
        <w:t>해석:</w:t>
      </w:r>
      <w:r>
        <w:t xml:space="preserve"> 뭐든 내보내기 전에 이걸 아주 신중하게 문서로 뒷받침해야 해.</w:t>
      </w:r>
    </w:p>
    <w:p>
      <w:pPr>
        <w:pStyle w:val="ListBullet"/>
      </w:pPr>
      <w:r>
        <w:rPr>
          <w:b/>
        </w:rPr>
        <w:t>주요 단어:</w:t>
      </w:r>
      <w:r>
        <w:t xml:space="preserve"> </w:t>
      </w:r>
      <w:r>
        <w:rPr>
          <w:b/>
          <w:color w:val="1F4E9A"/>
        </w:rPr>
        <w:t>documentar</w:t>
      </w:r>
      <w:r>
        <w:t xml:space="preserve"> (동사) 문서로 입증하다 / </w:t>
      </w:r>
      <w:r>
        <w:rPr>
          <w:b/>
          <w:color w:val="1F4E9A"/>
        </w:rPr>
        <w:t>cuidado</w:t>
      </w:r>
      <w:r>
        <w:t xml:space="preserve"> (남성명사) 주의</w:t>
      </w:r>
    </w:p>
    <w:p>
      <w:pPr>
        <w:pStyle w:val="ListBullet"/>
      </w:pPr>
      <w:r>
        <w:rPr>
          <w:b/>
        </w:rPr>
        <w:t>문법:</w:t>
      </w:r>
      <w:r>
        <w:t xml:space="preserve"> tener que + 부정사. antes de + 부정사.</w:t>
      </w:r>
    </w:p>
    <w:p>
      <w:pPr>
        <w:pStyle w:val="ListBullet"/>
      </w:pPr>
      <w:r>
        <w:rPr>
          <w:b/>
        </w:rPr>
        <w:t>시제:</w:t>
      </w:r>
    </w:p>
    <w:p>
      <w:pPr>
        <w:pStyle w:val="ListBullet2"/>
      </w:pPr>
      <w:r>
        <w:rPr>
          <w:b/>
          <w:color w:val="1F4E9A"/>
        </w:rPr>
        <w:t>Tenemos</w:t>
      </w:r>
      <w:r>
        <w:t xml:space="preserve"> → tener | 직설법 현재 1인칭 복수 (앞에서 설명)</w:t>
      </w:r>
    </w:p>
    <w:p>
      <w:pPr>
        <w:pStyle w:val="ListBullet2"/>
      </w:pPr>
      <w:r>
        <w:rPr>
          <w:b/>
          <w:color w:val="1F4E9A"/>
        </w:rPr>
        <w:t>documentar</w:t>
      </w:r>
      <w:r>
        <w:t xml:space="preserve"> → 부정사 | tener que 뒤</w:t>
      </w:r>
    </w:p>
    <w:p>
      <w:pPr>
        <w:pStyle w:val="ListBullet2"/>
      </w:pPr>
      <w:r>
        <w:rPr>
          <w:b/>
          <w:color w:val="1F4E9A"/>
        </w:rPr>
        <w:t>publicar</w:t>
      </w:r>
      <w:r>
        <w:t xml:space="preserve"> → 부정사 | antes de 뒤</w:t>
      </w:r>
    </w:p>
    <w:p>
      <w:pPr>
        <w:pStyle w:val="Heading3"/>
      </w:pPr>
      <w:r>
        <w:t xml:space="preserve">3-31. </w:t>
      </w:r>
      <w:r>
        <w:rPr>
          <w:b/>
        </w:rPr>
        <w:t>Álvaro:</w:t>
      </w:r>
      <w:r>
        <w:t xml:space="preserve"> Estoy de acuerdo.</w:t>
      </w:r>
    </w:p>
    <w:p>
      <w:pPr>
        <w:pStyle w:val="ListBullet"/>
      </w:pPr>
      <w:r>
        <w:rPr>
          <w:b/>
        </w:rPr>
        <w:t>해석:</w:t>
      </w:r>
      <w:r>
        <w:t xml:space="preserve"> 동의해.</w:t>
      </w:r>
    </w:p>
    <w:p>
      <w:pPr>
        <w:pStyle w:val="ListBullet"/>
      </w:pPr>
      <w:r>
        <w:rPr>
          <w:b/>
        </w:rPr>
        <w:t>주요 단어:</w:t>
      </w:r>
      <w:r>
        <w:t xml:space="preserve"> </w:t>
      </w:r>
      <w:r>
        <w:rPr>
          <w:b/>
          <w:color w:val="1F4E9A"/>
        </w:rPr>
        <w:t>estar de acuerdo</w:t>
      </w:r>
      <w:r>
        <w:t xml:space="preserve"> 동의하다</w:t>
      </w:r>
    </w:p>
    <w:p>
      <w:pPr>
        <w:pStyle w:val="ListBullet"/>
      </w:pPr>
      <w:r>
        <w:rPr>
          <w:b/>
        </w:rPr>
        <w:t>문법:</w:t>
      </w:r>
      <w:r>
        <w:t xml:space="preserve"> 의견 상태이므로 estar.</w:t>
      </w:r>
    </w:p>
    <w:p>
      <w:pPr>
        <w:pStyle w:val="ListBullet"/>
      </w:pPr>
      <w:r>
        <w:rPr>
          <w:b/>
        </w:rPr>
        <w:t>시제:</w:t>
      </w:r>
    </w:p>
    <w:p>
      <w:pPr>
        <w:pStyle w:val="ListBullet2"/>
      </w:pPr>
      <w:r>
        <w:rPr>
          <w:b/>
          <w:color w:val="1F4E9A"/>
        </w:rPr>
        <w:t>Estoy</w:t>
      </w:r>
      <w:r>
        <w:t xml:space="preserve"> → estar | 직설법 현재 1인칭 단수 | 현재의 동의 | 불규칙 (estoy)</w:t>
      </w:r>
    </w:p>
    <w:p>
      <w:pPr>
        <w:pStyle w:val="Heading3"/>
      </w:pPr>
      <w:r>
        <w:t xml:space="preserve">3-32. </w:t>
      </w:r>
      <w:r>
        <w:rPr>
          <w:b/>
        </w:rPr>
        <w:t>Álvaro:</w:t>
      </w:r>
      <w:r>
        <w:t xml:space="preserve"> Sigamos.</w:t>
      </w:r>
    </w:p>
    <w:p>
      <w:pPr>
        <w:pStyle w:val="ListBullet"/>
      </w:pPr>
      <w:r>
        <w:rPr>
          <w:b/>
        </w:rPr>
        <w:t>해석:</w:t>
      </w:r>
      <w:r>
        <w:t xml:space="preserve"> 계속하자.</w:t>
      </w:r>
    </w:p>
    <w:p>
      <w:pPr>
        <w:pStyle w:val="ListBullet"/>
      </w:pPr>
      <w:r>
        <w:rPr>
          <w:b/>
        </w:rPr>
        <w:t>주요 단어:</w:t>
      </w:r>
      <w:r>
        <w:t xml:space="preserve"> 앞에서 설명</w:t>
      </w:r>
    </w:p>
    <w:p>
      <w:pPr>
        <w:pStyle w:val="ListBullet"/>
      </w:pPr>
      <w:r>
        <w:rPr>
          <w:b/>
        </w:rPr>
        <w:t>문법:</w:t>
      </w:r>
      <w:r>
        <w:t xml:space="preserve"> nosotros 명령형.</w:t>
      </w:r>
    </w:p>
    <w:p>
      <w:pPr>
        <w:pStyle w:val="ListBullet"/>
      </w:pPr>
      <w:r>
        <w:rPr>
          <w:b/>
        </w:rPr>
        <w:t>시제:</w:t>
      </w:r>
    </w:p>
    <w:p>
      <w:pPr>
        <w:pStyle w:val="ListBullet2"/>
      </w:pPr>
      <w:r>
        <w:rPr>
          <w:b/>
          <w:color w:val="1F4E9A"/>
        </w:rPr>
        <w:t>Sigamos</w:t>
      </w:r>
      <w:r>
        <w:t xml:space="preserve"> → seguir | 명령법 1인칭 복수 (앞에서 설명)</w:t>
      </w:r>
    </w:p>
    <w:p>
      <w:pPr>
        <w:pStyle w:val="Heading1"/>
      </w:pPr>
      <w:r>
        <w:t>장면 4. 롤단 측 변호사의 경고 서한</w:t>
      </w:r>
    </w:p>
    <w:p>
      <w:pPr>
        <w:pStyle w:val="IntenseQuote"/>
      </w:pPr>
      <w:r>
        <w:t>롤단 측에서 마침내 답변이 옵니다 — 직접 해명이 아니라, 변호사를 통한 경고성 서한입니다.</w:t>
      </w:r>
    </w:p>
    <w:p>
      <w:pPr>
        <w:pStyle w:val="Heading3"/>
      </w:pPr>
      <w:r>
        <w:t xml:space="preserve">4-1. </w:t>
      </w:r>
      <w:r>
        <w:rPr>
          <w:b/>
        </w:rPr>
        <w:t>Javier:</w:t>
      </w:r>
      <w:r>
        <w:t xml:space="preserve"> (Recibe un correo) Álvaro, llegó la respuesta de Roldán.</w:t>
      </w:r>
    </w:p>
    <w:p>
      <w:pPr>
        <w:pStyle w:val="ListBullet"/>
      </w:pPr>
      <w:r>
        <w:rPr>
          <w:b/>
        </w:rPr>
        <w:t>해석:</w:t>
      </w:r>
      <w:r>
        <w:t xml:space="preserve"> (이메일을 받는다) 알바로, 롤단에게서 답변이 왔어.</w:t>
      </w:r>
    </w:p>
    <w:p>
      <w:pPr>
        <w:pStyle w:val="ListBullet"/>
      </w:pPr>
      <w:r>
        <w:rPr>
          <w:b/>
        </w:rPr>
        <w:t>주요 단어:</w:t>
      </w:r>
      <w:r>
        <w:t xml:space="preserve"> </w:t>
      </w:r>
      <w:r>
        <w:rPr>
          <w:b/>
          <w:color w:val="1F4E9A"/>
        </w:rPr>
        <w:t>recibir</w:t>
      </w:r>
      <w:r>
        <w:t xml:space="preserve"> (동사) 받다 / </w:t>
      </w:r>
      <w:r>
        <w:rPr>
          <w:b/>
          <w:color w:val="1F4E9A"/>
        </w:rPr>
        <w:t>correo</w:t>
      </w:r>
      <w:r>
        <w:t xml:space="preserve"> (남성명사) 이메일, 우편 (correo electrónico의 줄임) / </w:t>
      </w:r>
      <w:r>
        <w:rPr>
          <w:b/>
          <w:color w:val="1F4E9A"/>
        </w:rPr>
        <w:t>llegar</w:t>
      </w:r>
      <w:r>
        <w:t xml:space="preserve"> (동사) 도착하다 / </w:t>
      </w:r>
      <w:r>
        <w:rPr>
          <w:b/>
          <w:color w:val="1F4E9A"/>
        </w:rPr>
        <w:t>respuesta</w:t>
      </w:r>
      <w:r>
        <w:t xml:space="preserve"> (여성명사) 답변</w:t>
      </w:r>
    </w:p>
    <w:p>
      <w:pPr>
        <w:pStyle w:val="ListBullet"/>
      </w:pPr>
      <w:r>
        <w:rPr>
          <w:b/>
        </w:rPr>
        <w:t>문법:</w:t>
      </w:r>
      <w:r>
        <w:t xml:space="preserve"> 지문 (Recibe un correo)은 무대 지시문이라 3인칭 현재. llegó + 주어(la respuesta)의 도치 어순: 스페인어는 '도착하다·오다' 류 자동사에서 주어가 동사 뒤에 오는 경우가 흔함.</w:t>
      </w:r>
    </w:p>
    <w:p>
      <w:pPr>
        <w:pStyle w:val="ListBullet"/>
      </w:pPr>
      <w:r>
        <w:rPr>
          <w:b/>
        </w:rPr>
        <w:t>표현:</w:t>
      </w:r>
      <w:r>
        <w:t xml:space="preserve"> llegó la respuesta de ~ = "~에게서 답이 왔다". 스페인 스페인어에서는 방금 일어난 일에 현재완료(ha llegado)를 더 자주 쓰지만, 단순과거도 자연스럽게 쓰임.</w:t>
      </w:r>
    </w:p>
    <w:p>
      <w:pPr>
        <w:pStyle w:val="ListBullet"/>
      </w:pPr>
      <w:r>
        <w:rPr>
          <w:b/>
        </w:rPr>
        <w:t>시제:</w:t>
      </w:r>
    </w:p>
    <w:p>
      <w:pPr>
        <w:pStyle w:val="ListBullet2"/>
      </w:pPr>
      <w:r>
        <w:rPr>
          <w:b/>
          <w:color w:val="1F4E9A"/>
        </w:rPr>
        <w:t>Recibe</w:t>
      </w:r>
      <w:r>
        <w:t xml:space="preserve"> → recibir | 직설법 현재 3인칭 단수 (presente de indicativo) | 지문(무대 지시)은 관례적으로 현재형으로 동작을 묘사 | 규칙</w:t>
      </w:r>
    </w:p>
    <w:p>
      <w:pPr>
        <w:pStyle w:val="ListBullet2"/>
      </w:pPr>
      <w:r>
        <w:rPr>
          <w:b/>
          <w:color w:val="1F4E9A"/>
        </w:rPr>
        <w:t>llegó</w:t>
      </w:r>
      <w:r>
        <w:t xml:space="preserve"> → llegar | 직설법 단순과거 3인칭 단수 (pretérito perfecto simple / indefinido) | 답변이 도착한 완결된 한 시점의 사건 | 규칙 (-ar 동사 3인칭 단수 -ó)</w:t>
      </w:r>
    </w:p>
    <w:p>
      <w:pPr>
        <w:pStyle w:val="ListBullet2"/>
      </w:pPr>
      <w:r>
        <w:t>비교: 스페인에서는 "오늘 방금" 일에 ha llegado(현재완료)가 더 일반적. llegó는 사건 자체의 완료에 초점을 둔 표현으로 구어에서 섞여 쓰임.</w:t>
      </w:r>
    </w:p>
    <w:p>
      <w:pPr>
        <w:pStyle w:val="Heading3"/>
      </w:pPr>
      <w:r>
        <w:t xml:space="preserve">4-2. </w:t>
      </w:r>
      <w:r>
        <w:rPr>
          <w:b/>
        </w:rPr>
        <w:t>Javier:</w:t>
      </w:r>
      <w:r>
        <w:t xml:space="preserve"> O más bien, de su abogado.</w:t>
      </w:r>
    </w:p>
    <w:p>
      <w:pPr>
        <w:pStyle w:val="ListBullet"/>
      </w:pPr>
      <w:r>
        <w:rPr>
          <w:b/>
        </w:rPr>
        <w:t>해석:</w:t>
      </w:r>
      <w:r>
        <w:t xml:space="preserve"> 아니, 정확히는 그의 변호사에게서.</w:t>
      </w:r>
    </w:p>
    <w:p>
      <w:pPr>
        <w:pStyle w:val="ListBullet"/>
      </w:pPr>
      <w:r>
        <w:rPr>
          <w:b/>
        </w:rPr>
        <w:t>주요 단어:</w:t>
      </w:r>
      <w:r>
        <w:t xml:space="preserve"> </w:t>
      </w:r>
      <w:r>
        <w:rPr>
          <w:b/>
          <w:color w:val="1F4E9A"/>
        </w:rPr>
        <w:t>más bien</w:t>
      </w:r>
      <w:r>
        <w:t xml:space="preserve"> (부사구) 오히려, 정확히 말하면 / </w:t>
      </w:r>
      <w:r>
        <w:rPr>
          <w:b/>
          <w:color w:val="1F4E9A"/>
        </w:rPr>
        <w:t>abogado</w:t>
      </w:r>
      <w:r>
        <w:t xml:space="preserve"> (남성명사) 변호사</w:t>
      </w:r>
    </w:p>
    <w:p>
      <w:pPr>
        <w:pStyle w:val="ListBullet"/>
      </w:pPr>
      <w:r>
        <w:rPr>
          <w:b/>
        </w:rPr>
        <w:t>문법:</w:t>
      </w:r>
      <w:r>
        <w:t xml:space="preserve"> 앞 문장의 la respuesta를 생략한 생략문 (la respuesta de su abogado). su = 그의(롤단의).</w:t>
      </w:r>
    </w:p>
    <w:p>
      <w:pPr>
        <w:pStyle w:val="ListBullet"/>
      </w:pPr>
      <w:r>
        <w:rPr>
          <w:b/>
        </w:rPr>
        <w:t>표현:</w:t>
      </w:r>
      <w:r>
        <w:t xml:space="preserve"> O más bien = "아니 더 정확히는", 앞 말을 정정할 때 쓰는 구어적 표현.</w:t>
      </w:r>
    </w:p>
    <w:p>
      <w:pPr>
        <w:pStyle w:val="ListBullet"/>
      </w:pPr>
      <w:r>
        <w:rPr>
          <w:b/>
        </w:rPr>
        <w:t>시제:</w:t>
      </w:r>
      <w:r>
        <w:t xml:space="preserve"> 동사 없음</w:t>
      </w:r>
    </w:p>
    <w:p>
      <w:pPr>
        <w:pStyle w:val="Heading3"/>
      </w:pPr>
      <w:r>
        <w:t xml:space="preserve">4-3. </w:t>
      </w:r>
      <w:r>
        <w:rPr>
          <w:b/>
        </w:rPr>
        <w:t>Álvaro:</w:t>
      </w:r>
      <w:r>
        <w:t xml:space="preserve"> ¿Qué dice?</w:t>
      </w:r>
    </w:p>
    <w:p>
      <w:pPr>
        <w:pStyle w:val="ListBullet"/>
      </w:pPr>
      <w:r>
        <w:rPr>
          <w:b/>
        </w:rPr>
        <w:t>해석:</w:t>
      </w:r>
      <w:r>
        <w:t xml:space="preserve"> 뭐라고 하는데?</w:t>
      </w:r>
    </w:p>
    <w:p>
      <w:pPr>
        <w:pStyle w:val="ListBullet"/>
      </w:pPr>
      <w:r>
        <w:rPr>
          <w:b/>
        </w:rPr>
        <w:t>주요 단어:</w:t>
      </w:r>
      <w:r>
        <w:t xml:space="preserve"> </w:t>
      </w:r>
      <w:r>
        <w:rPr>
          <w:b/>
          <w:color w:val="1F4E9A"/>
        </w:rPr>
        <w:t>decir</w:t>
      </w:r>
      <w:r>
        <w:t xml:space="preserve"> (동사) 말하다</w:t>
      </w:r>
    </w:p>
    <w:p>
      <w:pPr>
        <w:pStyle w:val="ListBullet"/>
      </w:pPr>
      <w:r>
        <w:rPr>
          <w:b/>
        </w:rPr>
        <w:t>문법:</w:t>
      </w:r>
      <w:r>
        <w:t xml:space="preserve"> 의문사 qué + 동사. 주어(la carta/la respuesta)는 생략.</w:t>
      </w:r>
    </w:p>
    <w:p>
      <w:pPr>
        <w:pStyle w:val="ListBullet"/>
      </w:pPr>
      <w:r>
        <w:rPr>
          <w:b/>
        </w:rPr>
        <w:t>표현:</w:t>
      </w:r>
      <w:r>
        <w:t xml:space="preserve"> 편지·문서가 "~라고 쓰여 있다"를 decir로 표현 (La carta dice que...).</w:t>
      </w:r>
    </w:p>
    <w:p>
      <w:pPr>
        <w:pStyle w:val="ListBullet"/>
      </w:pPr>
      <w:r>
        <w:rPr>
          <w:b/>
        </w:rPr>
        <w:t>시제:</w:t>
      </w:r>
    </w:p>
    <w:p>
      <w:pPr>
        <w:pStyle w:val="ListBullet2"/>
      </w:pPr>
      <w:r>
        <w:rPr>
          <w:b/>
          <w:color w:val="1F4E9A"/>
        </w:rPr>
        <w:t>dice</w:t>
      </w:r>
      <w:r>
        <w:t xml:space="preserve"> → decir | 직설법 현재 3인칭 단수 | 문서의 내용은 지금도 유효하므로 현재형 | 불규칙 (어간모음 e→i 변화 + 1인칭 digo)</w:t>
      </w:r>
    </w:p>
    <w:p>
      <w:pPr>
        <w:pStyle w:val="Heading3"/>
      </w:pPr>
      <w:r>
        <w:t xml:space="preserve">4-4. </w:t>
      </w:r>
      <w:r>
        <w:rPr>
          <w:b/>
        </w:rPr>
        <w:t>Javier:</w:t>
      </w:r>
      <w:r>
        <w:t xml:space="preserve"> (Leyendo) Niega cualquier irregularidad, califica nuestras preguntas de “infundadas y potencialmente difamatorias”, y advierte que tomará “las medidas legales que considere oportunas” si publicamos algo sin pruebas concluyentes.</w:t>
      </w:r>
    </w:p>
    <w:p>
      <w:pPr>
        <w:pStyle w:val="ListBullet"/>
      </w:pPr>
      <w:r>
        <w:rPr>
          <w:b/>
        </w:rPr>
        <w:t>해석:</w:t>
      </w:r>
      <w:r>
        <w:t xml:space="preserve"> (읽으면서) 어떤 부정행위도 부인하고, 우리 질문들을 "근거 없고 잠재적으로 명예훼손적"이라고 규정하면서, 우리가 결정적 증거 없이 뭔가를 보도하면 "적절하다고 판단하는 법적 조치"를 취하겠다고 경고하고 있어.</w:t>
      </w:r>
    </w:p>
    <w:p>
      <w:pPr>
        <w:pStyle w:val="ListBullet"/>
      </w:pPr>
      <w:r>
        <w:rPr>
          <w:b/>
        </w:rPr>
        <w:t>주요 단어:</w:t>
      </w:r>
      <w:r>
        <w:t xml:space="preserve"> </w:t>
      </w:r>
      <w:r>
        <w:rPr>
          <w:b/>
          <w:color w:val="1F4E9A"/>
        </w:rPr>
        <w:t>negar</w:t>
      </w:r>
      <w:r>
        <w:t xml:space="preserve"> (동사) 부인하다 / </w:t>
      </w:r>
      <w:r>
        <w:rPr>
          <w:b/>
          <w:color w:val="1F4E9A"/>
        </w:rPr>
        <w:t>irregularidad</w:t>
      </w:r>
      <w:r>
        <w:t xml:space="preserve"> (여성명사) 부정, 비리 / </w:t>
      </w:r>
      <w:r>
        <w:rPr>
          <w:b/>
          <w:color w:val="1F4E9A"/>
        </w:rPr>
        <w:t>calificar A de B</w:t>
      </w:r>
      <w:r>
        <w:t xml:space="preserve"> (동사) A를 B라고 규정하다 / </w:t>
      </w:r>
      <w:r>
        <w:rPr>
          <w:b/>
          <w:color w:val="1F4E9A"/>
        </w:rPr>
        <w:t>infundado</w:t>
      </w:r>
      <w:r>
        <w:t xml:space="preserve"> (형용사) 근거 없는 / </w:t>
      </w:r>
      <w:r>
        <w:rPr>
          <w:b/>
          <w:color w:val="1F4E9A"/>
        </w:rPr>
        <w:t>difamatorio</w:t>
      </w:r>
      <w:r>
        <w:t xml:space="preserve"> (형용사) 명예훼손의 / </w:t>
      </w:r>
      <w:r>
        <w:rPr>
          <w:b/>
          <w:color w:val="1F4E9A"/>
        </w:rPr>
        <w:t>advertir</w:t>
      </w:r>
      <w:r>
        <w:t xml:space="preserve"> (동사) 경고하다 / </w:t>
      </w:r>
      <w:r>
        <w:rPr>
          <w:b/>
          <w:color w:val="1F4E9A"/>
        </w:rPr>
        <w:t>tomar medidas</w:t>
      </w:r>
      <w:r>
        <w:t xml:space="preserve"> 조치를 취하다 / </w:t>
      </w:r>
      <w:r>
        <w:rPr>
          <w:b/>
          <w:color w:val="1F4E9A"/>
        </w:rPr>
        <w:t>considerar</w:t>
      </w:r>
      <w:r>
        <w:t xml:space="preserve"> (동사) 판단하다, 여기다 / </w:t>
      </w:r>
      <w:r>
        <w:rPr>
          <w:b/>
          <w:color w:val="1F4E9A"/>
        </w:rPr>
        <w:t>oportuno</w:t>
      </w:r>
      <w:r>
        <w:t xml:space="preserve"> (형용사) 적절한 / </w:t>
      </w:r>
      <w:r>
        <w:rPr>
          <w:b/>
          <w:color w:val="1F4E9A"/>
        </w:rPr>
        <w:t>publicar</w:t>
      </w:r>
      <w:r>
        <w:t xml:space="preserve"> (동사) 출판·보도하다 / </w:t>
      </w:r>
      <w:r>
        <w:rPr>
          <w:b/>
          <w:color w:val="1F4E9A"/>
        </w:rPr>
        <w:t>prueba</w:t>
      </w:r>
      <w:r>
        <w:t xml:space="preserve"> (여성명사) 증거 / </w:t>
      </w:r>
      <w:r>
        <w:rPr>
          <w:b/>
          <w:color w:val="1F4E9A"/>
        </w:rPr>
        <w:t>concluyente</w:t>
      </w:r>
      <w:r>
        <w:t xml:space="preserve"> (형용사) 결정적인</w:t>
      </w:r>
    </w:p>
    <w:p>
      <w:pPr>
        <w:pStyle w:val="ListBullet"/>
      </w:pPr>
      <w:r>
        <w:rPr>
          <w:b/>
        </w:rPr>
        <w:t>문법:</w:t>
      </w:r>
      <w:r>
        <w:t xml:space="preserve"> cualquier + 단수명사 = "어떤 ~든" (부정문 맥락에서 '어떠한 ~도'). calificar ~ de + 형용사: 형용사가 목적어(preguntas, 여성복수)에 성·수 일치(infundadas, difamatorias). que considere oportunas: 선행사 las medidas의 내용이 아직 정해지지 않은 불특정 대상이라 관계절에 접속법. si + 직설법 현재(publicamos) + 주절 미래(tomará): 실현 가능한 조건문.</w:t>
      </w:r>
    </w:p>
    <w:p>
      <w:pPr>
        <w:pStyle w:val="ListBullet"/>
      </w:pPr>
      <w:r>
        <w:rPr>
          <w:b/>
        </w:rPr>
        <w:t>표현:</w:t>
      </w:r>
      <w:r>
        <w:t xml:space="preserve"> "las medidas legales que considere oportunas"는 법률 서한의 전형적 문구 ("필요하다고 판단되는 법적 조치").</w:t>
      </w:r>
    </w:p>
    <w:p>
      <w:pPr>
        <w:pStyle w:val="ListBullet"/>
      </w:pPr>
      <w:r>
        <w:rPr>
          <w:b/>
        </w:rPr>
        <w:t>시제:</w:t>
      </w:r>
    </w:p>
    <w:p>
      <w:pPr>
        <w:pStyle w:val="ListBullet2"/>
      </w:pPr>
      <w:r>
        <w:rPr>
          <w:b/>
          <w:color w:val="1F4E9A"/>
        </w:rPr>
        <w:t>Leyendo</w:t>
      </w:r>
      <w:r>
        <w:t xml:space="preserve"> → leer | 현재분사 (gerundio) | 읽는 동작이 진행 중임을 지문으로 표시 | 불규칙 철자 (le-yendo: 모음 사이 i→y)</w:t>
      </w:r>
    </w:p>
    <w:p>
      <w:pPr>
        <w:pStyle w:val="ListBullet2"/>
      </w:pPr>
      <w:r>
        <w:rPr>
          <w:b/>
          <w:color w:val="1F4E9A"/>
        </w:rPr>
        <w:t>Niega</w:t>
      </w:r>
      <w:r>
        <w:t xml:space="preserve"> → negar | 직설법 현재 3인칭 단수 | 편지가 현재 주장하는 내용 | 어간모음 변화 e→ie</w:t>
      </w:r>
    </w:p>
    <w:p>
      <w:pPr>
        <w:pStyle w:val="ListBullet2"/>
      </w:pPr>
      <w:r>
        <w:rPr>
          <w:b/>
          <w:color w:val="1F4E9A"/>
        </w:rPr>
        <w:t>califica</w:t>
      </w:r>
      <w:r>
        <w:t xml:space="preserve"> → calificar | 직설법 현재 3인칭 단수 | 편지 내용 서술 | 규칙</w:t>
      </w:r>
    </w:p>
    <w:p>
      <w:pPr>
        <w:pStyle w:val="ListBullet2"/>
      </w:pPr>
      <w:r>
        <w:rPr>
          <w:b/>
          <w:color w:val="1F4E9A"/>
        </w:rPr>
        <w:t>advierte</w:t>
      </w:r>
      <w:r>
        <w:t xml:space="preserve"> → advertir | 직설법 현재 3인칭 단수 | 편지 내용 서술 | 어간모음 변화 e→ie</w:t>
      </w:r>
    </w:p>
    <w:p>
      <w:pPr>
        <w:pStyle w:val="ListBullet2"/>
      </w:pPr>
      <w:r>
        <w:rPr>
          <w:b/>
          <w:color w:val="1F4E9A"/>
        </w:rPr>
        <w:t>tomará</w:t>
      </w:r>
      <w:r>
        <w:t xml:space="preserve"> → tomar | 직설법 단순미래 3인칭 단수 (futuro simple) | 조건이 충족되면 하겠다는 미래의 경고·위협 | 규칙</w:t>
      </w:r>
    </w:p>
    <w:p>
      <w:pPr>
        <w:pStyle w:val="ListBullet2"/>
      </w:pPr>
      <w:r>
        <w:rPr>
          <w:b/>
          <w:color w:val="1F4E9A"/>
        </w:rPr>
        <w:t>considere</w:t>
      </w:r>
      <w:r>
        <w:t xml:space="preserve"> → considerar | 접속법 현재 3인칭 단수 (presente de subjuntivo) | 아직 정해지지 않은 불특정 조치를 가리키는 관계절이라 접속법 ("어떤 것이 되든 적절하다고 여길 조치") | 규칙 (-ar → -e)</w:t>
      </w:r>
    </w:p>
    <w:p>
      <w:pPr>
        <w:pStyle w:val="ListBullet2"/>
      </w:pPr>
      <w:r>
        <w:rPr>
          <w:b/>
          <w:color w:val="1F4E9A"/>
        </w:rPr>
        <w:t>publicamos</w:t>
      </w:r>
      <w:r>
        <w:t xml:space="preserve"> → publicar | 직설법 현재 1인칭 복수 | si 조건절에서는 미래 대신 직설법 현재를 씀 (si + 미래/접속법 현재 불가) | 규칙</w:t>
      </w:r>
    </w:p>
    <w:p>
      <w:pPr>
        <w:pStyle w:val="ListBullet2"/>
      </w:pPr>
      <w:r>
        <w:t>비교: que considera(직설법)라면 이미 특정된 조치를 가리킴. 여기서는 미확정이므로 접속법.</w:t>
      </w:r>
    </w:p>
    <w:p>
      <w:pPr>
        <w:pStyle w:val="Heading3"/>
      </w:pPr>
      <w:r>
        <w:t xml:space="preserve">4-5. </w:t>
      </w:r>
      <w:r>
        <w:rPr>
          <w:b/>
        </w:rPr>
        <w:t>Álvaro:</w:t>
      </w:r>
      <w:r>
        <w:t xml:space="preserve"> Una carta de abogado clásica.</w:t>
      </w:r>
    </w:p>
    <w:p>
      <w:pPr>
        <w:pStyle w:val="ListBullet"/>
      </w:pPr>
      <w:r>
        <w:rPr>
          <w:b/>
        </w:rPr>
        <w:t>해석:</w:t>
      </w:r>
      <w:r>
        <w:t xml:space="preserve"> 전형적인 변호사 편지네.</w:t>
      </w:r>
    </w:p>
    <w:p>
      <w:pPr>
        <w:pStyle w:val="ListBullet"/>
      </w:pPr>
      <w:r>
        <w:rPr>
          <w:b/>
        </w:rPr>
        <w:t>주요 단어:</w:t>
      </w:r>
      <w:r>
        <w:t xml:space="preserve"> </w:t>
      </w:r>
      <w:r>
        <w:rPr>
          <w:b/>
          <w:color w:val="1F4E9A"/>
        </w:rPr>
        <w:t>carta</w:t>
      </w:r>
      <w:r>
        <w:t xml:space="preserve"> (여성명사) 편지, 서한 / </w:t>
      </w:r>
      <w:r>
        <w:rPr>
          <w:b/>
          <w:color w:val="1F4E9A"/>
        </w:rPr>
        <w:t>clásico</w:t>
      </w:r>
      <w:r>
        <w:t xml:space="preserve"> (형용사) 전형적인, 고전적인</w:t>
      </w:r>
    </w:p>
    <w:p>
      <w:pPr>
        <w:pStyle w:val="ListBullet"/>
      </w:pPr>
      <w:r>
        <w:rPr>
          <w:b/>
        </w:rPr>
        <w:t>문법:</w:t>
      </w:r>
      <w:r>
        <w:t xml:space="preserve"> 동사 생략 명사구 (Es una carta...). de abogado: 관사 없는 de + 명사로 종류·성격 표시.</w:t>
      </w:r>
    </w:p>
    <w:p>
      <w:pPr>
        <w:pStyle w:val="ListBullet"/>
      </w:pPr>
      <w:r>
        <w:rPr>
          <w:b/>
        </w:rPr>
        <w:t>표현:</w:t>
      </w:r>
      <w:r>
        <w:t xml:space="preserve"> clásico = "뻔한, 전형적인"이라는 구어적 뉘앙스.</w:t>
      </w:r>
    </w:p>
    <w:p>
      <w:pPr>
        <w:pStyle w:val="ListBullet"/>
      </w:pPr>
      <w:r>
        <w:rPr>
          <w:b/>
        </w:rPr>
        <w:t>시제:</w:t>
      </w:r>
      <w:r>
        <w:t xml:space="preserve"> 동사 없음</w:t>
      </w:r>
    </w:p>
    <w:p>
      <w:pPr>
        <w:pStyle w:val="Heading3"/>
      </w:pPr>
      <w:r>
        <w:t xml:space="preserve">4-6. </w:t>
      </w:r>
      <w:r>
        <w:rPr>
          <w:b/>
        </w:rPr>
        <w:t>Álvaro:</w:t>
      </w:r>
      <w:r>
        <w:t xml:space="preserve"> Ni confirma ni desmiente nada en concreto.</w:t>
      </w:r>
    </w:p>
    <w:p>
      <w:pPr>
        <w:pStyle w:val="ListBullet"/>
      </w:pPr>
      <w:r>
        <w:rPr>
          <w:b/>
        </w:rPr>
        <w:t>해석:</w:t>
      </w:r>
      <w:r>
        <w:t xml:space="preserve"> 구체적으로는 아무것도 확인도 부인도 안 하잖아.</w:t>
      </w:r>
    </w:p>
    <w:p>
      <w:pPr>
        <w:pStyle w:val="ListBullet"/>
      </w:pPr>
      <w:r>
        <w:rPr>
          <w:b/>
        </w:rPr>
        <w:t>주요 단어:</w:t>
      </w:r>
      <w:r>
        <w:t xml:space="preserve"> </w:t>
      </w:r>
      <w:r>
        <w:rPr>
          <w:b/>
          <w:color w:val="1F4E9A"/>
        </w:rPr>
        <w:t>confirmar</w:t>
      </w:r>
      <w:r>
        <w:t xml:space="preserve"> (동사) 확인하다 / </w:t>
      </w:r>
      <w:r>
        <w:rPr>
          <w:b/>
          <w:color w:val="1F4E9A"/>
        </w:rPr>
        <w:t>desmentir</w:t>
      </w:r>
      <w:r>
        <w:t xml:space="preserve"> (동사) 부인하다, 반박하다 / </w:t>
      </w:r>
      <w:r>
        <w:rPr>
          <w:b/>
          <w:color w:val="1F4E9A"/>
        </w:rPr>
        <w:t>en concreto</w:t>
      </w:r>
      <w:r>
        <w:t xml:space="preserve"> 구체적으로</w:t>
      </w:r>
    </w:p>
    <w:p>
      <w:pPr>
        <w:pStyle w:val="ListBullet"/>
      </w:pPr>
      <w:r>
        <w:rPr>
          <w:b/>
        </w:rPr>
        <w:t>문법:</w:t>
      </w:r>
      <w:r>
        <w:t xml:space="preserve"> ni ... ni ... = "~도 ~도 아니다". 부정어가 동사 앞에 있을 때도 nada가 뒤에 오는 이중 부정 허용 (스페인어는 이중부정이 정상).</w:t>
      </w:r>
    </w:p>
    <w:p>
      <w:pPr>
        <w:pStyle w:val="ListBullet"/>
      </w:pPr>
      <w:r>
        <w:rPr>
          <w:b/>
        </w:rPr>
        <w:t>표현:</w:t>
      </w:r>
      <w:r>
        <w:t xml:space="preserve"> "ni confirma ni desmiente"는 공식 발표에서 자주 쓰는 관용적 문구 ("확인도 부인도 하지 않는다").</w:t>
      </w:r>
    </w:p>
    <w:p>
      <w:pPr>
        <w:pStyle w:val="ListBullet"/>
      </w:pPr>
      <w:r>
        <w:rPr>
          <w:b/>
        </w:rPr>
        <w:t>시제:</w:t>
      </w:r>
    </w:p>
    <w:p>
      <w:pPr>
        <w:pStyle w:val="ListBullet2"/>
      </w:pPr>
      <w:r>
        <w:rPr>
          <w:b/>
          <w:color w:val="1F4E9A"/>
        </w:rPr>
        <w:t>confirma</w:t>
      </w:r>
      <w:r>
        <w:t xml:space="preserve"> → confirmar | 직설법 현재 3인칭 단수 | 편지 내용의 현재 상태 | 규칙</w:t>
      </w:r>
    </w:p>
    <w:p>
      <w:pPr>
        <w:pStyle w:val="ListBullet2"/>
      </w:pPr>
      <w:r>
        <w:rPr>
          <w:b/>
          <w:color w:val="1F4E9A"/>
        </w:rPr>
        <w:t>desmiente</w:t>
      </w:r>
      <w:r>
        <w:t xml:space="preserve"> → desmentir | 직설법 현재 3인칭 단수 | 편지 내용의 현재 상태 | 어간모음 변화 e→ie (mentir와 같은 변화)</w:t>
      </w:r>
    </w:p>
    <w:p>
      <w:pPr>
        <w:pStyle w:val="Heading3"/>
      </w:pPr>
      <w:r>
        <w:t xml:space="preserve">4-7. </w:t>
      </w:r>
      <w:r>
        <w:rPr>
          <w:b/>
        </w:rPr>
        <w:t>Javier:</w:t>
      </w:r>
      <w:r>
        <w:t xml:space="preserve"> Exacto.</w:t>
      </w:r>
    </w:p>
    <w:p>
      <w:pPr>
        <w:pStyle w:val="ListBullet"/>
      </w:pPr>
      <w:r>
        <w:rPr>
          <w:b/>
        </w:rPr>
        <w:t>해석:</w:t>
      </w:r>
      <w:r>
        <w:t xml:space="preserve"> 바로 그거야.</w:t>
      </w:r>
    </w:p>
    <w:p>
      <w:pPr>
        <w:pStyle w:val="ListBullet"/>
      </w:pPr>
      <w:r>
        <w:rPr>
          <w:b/>
        </w:rPr>
        <w:t>주요 단어:</w:t>
      </w:r>
      <w:r>
        <w:t xml:space="preserve"> </w:t>
      </w:r>
      <w:r>
        <w:rPr>
          <w:b/>
          <w:color w:val="1F4E9A"/>
        </w:rPr>
        <w:t>exacto</w:t>
      </w:r>
      <w:r>
        <w:t xml:space="preserve"> (형용사) 정확한 → 맞장구 "맞아"</w:t>
      </w:r>
    </w:p>
    <w:p>
      <w:pPr>
        <w:pStyle w:val="ListBullet"/>
      </w:pPr>
      <w:r>
        <w:rPr>
          <w:b/>
        </w:rPr>
        <w:t>문법:</w:t>
      </w:r>
      <w:r>
        <w:t xml:space="preserve"> 특이사항 없음</w:t>
      </w:r>
    </w:p>
    <w:p>
      <w:pPr>
        <w:pStyle w:val="ListBullet"/>
      </w:pPr>
      <w:r>
        <w:rPr>
          <w:b/>
        </w:rPr>
        <w:t>표현:</w:t>
      </w:r>
      <w:r>
        <w:t xml:space="preserve"> 상대 말에 강하게 동의할 때 쓰는 감탄사적 용법.</w:t>
      </w:r>
    </w:p>
    <w:p>
      <w:pPr>
        <w:pStyle w:val="ListBullet"/>
      </w:pPr>
      <w:r>
        <w:rPr>
          <w:b/>
        </w:rPr>
        <w:t>시제:</w:t>
      </w:r>
      <w:r>
        <w:t xml:space="preserve"> 동사 없음</w:t>
      </w:r>
    </w:p>
    <w:p>
      <w:pPr>
        <w:pStyle w:val="Heading3"/>
      </w:pPr>
      <w:r>
        <w:t xml:space="preserve">4-8. </w:t>
      </w:r>
      <w:r>
        <w:rPr>
          <w:b/>
        </w:rPr>
        <w:t>Javier:</w:t>
      </w:r>
      <w:r>
        <w:t xml:space="preserve"> Responde a las preguntas generales con generalidades, y evita cualquier pregunta específica sobre los contratos.</w:t>
      </w:r>
    </w:p>
    <w:p>
      <w:pPr>
        <w:pStyle w:val="ListBullet"/>
      </w:pPr>
      <w:r>
        <w:rPr>
          <w:b/>
        </w:rPr>
        <w:t>해석:</w:t>
      </w:r>
      <w:r>
        <w:t xml:space="preserve"> 일반적인 질문에는 일반론으로 답하고, 계약에 관한 구체적인 질문은 전부 피하고 있어.</w:t>
      </w:r>
    </w:p>
    <w:p>
      <w:pPr>
        <w:pStyle w:val="ListBullet"/>
      </w:pPr>
      <w:r>
        <w:rPr>
          <w:b/>
        </w:rPr>
        <w:t>주요 단어:</w:t>
      </w:r>
      <w:r>
        <w:t xml:space="preserve"> </w:t>
      </w:r>
      <w:r>
        <w:rPr>
          <w:b/>
          <w:color w:val="1F4E9A"/>
        </w:rPr>
        <w:t>responder a</w:t>
      </w:r>
      <w:r>
        <w:t xml:space="preserve"> (동사) ~에 답하다 / </w:t>
      </w:r>
      <w:r>
        <w:rPr>
          <w:b/>
          <w:color w:val="1F4E9A"/>
        </w:rPr>
        <w:t>generalidad</w:t>
      </w:r>
      <w:r>
        <w:t xml:space="preserve"> (여성명사) 일반론, 막연한 말 / </w:t>
      </w:r>
      <w:r>
        <w:rPr>
          <w:b/>
          <w:color w:val="1F4E9A"/>
        </w:rPr>
        <w:t>evitar</w:t>
      </w:r>
      <w:r>
        <w:t xml:space="preserve"> (동사) 피하다 / </w:t>
      </w:r>
      <w:r>
        <w:rPr>
          <w:b/>
          <w:color w:val="1F4E9A"/>
        </w:rPr>
        <w:t>específico</w:t>
      </w:r>
      <w:r>
        <w:t xml:space="preserve"> (형용사) 구체적인 / </w:t>
      </w:r>
      <w:r>
        <w:rPr>
          <w:b/>
          <w:color w:val="1F4E9A"/>
        </w:rPr>
        <w:t>contrato</w:t>
      </w:r>
      <w:r>
        <w:t xml:space="preserve"> (남성명사) 계약</w:t>
      </w:r>
    </w:p>
    <w:p>
      <w:pPr>
        <w:pStyle w:val="ListBullet"/>
      </w:pPr>
      <w:r>
        <w:rPr>
          <w:b/>
        </w:rPr>
        <w:t>문법:</w:t>
      </w:r>
      <w:r>
        <w:t xml:space="preserve"> responder는 전치사 a를 요구 (responder a las preguntas). cualquier + 단수명사 "어떤 ~든 모두".</w:t>
      </w:r>
    </w:p>
    <w:p>
      <w:pPr>
        <w:pStyle w:val="ListBullet"/>
      </w:pPr>
      <w:r>
        <w:rPr>
          <w:b/>
        </w:rPr>
        <w:t>표현:</w:t>
      </w:r>
      <w:r>
        <w:t xml:space="preserve"> generales / generalidades의 말장난 같은 반복으로 회피성을 강조.</w:t>
      </w:r>
    </w:p>
    <w:p>
      <w:pPr>
        <w:pStyle w:val="ListBullet"/>
      </w:pPr>
      <w:r>
        <w:rPr>
          <w:b/>
        </w:rPr>
        <w:t>시제:</w:t>
      </w:r>
    </w:p>
    <w:p>
      <w:pPr>
        <w:pStyle w:val="ListBullet2"/>
      </w:pPr>
      <w:r>
        <w:rPr>
          <w:b/>
          <w:color w:val="1F4E9A"/>
        </w:rPr>
        <w:t>Responde</w:t>
      </w:r>
      <w:r>
        <w:t xml:space="preserve"> → responder | 직설법 현재 3인칭 단수 | 편지(주어 생략)의 현재 내용 | 규칙</w:t>
      </w:r>
    </w:p>
    <w:p>
      <w:pPr>
        <w:pStyle w:val="ListBullet2"/>
      </w:pPr>
      <w:r>
        <w:rPr>
          <w:b/>
          <w:color w:val="1F4E9A"/>
        </w:rPr>
        <w:t>evita</w:t>
      </w:r>
      <w:r>
        <w:t xml:space="preserve"> → evitar | 직설법 현재 3인칭 단수 | 같은 이유 | 규칙</w:t>
      </w:r>
    </w:p>
    <w:p>
      <w:pPr>
        <w:pStyle w:val="Heading3"/>
      </w:pPr>
      <w:r>
        <w:t xml:space="preserve">4-9. </w:t>
      </w:r>
      <w:r>
        <w:rPr>
          <w:b/>
        </w:rPr>
        <w:t>Álvaro:</w:t>
      </w:r>
      <w:r>
        <w:t xml:space="preserve"> ¿Y sobre las facturas?</w:t>
      </w:r>
    </w:p>
    <w:p>
      <w:pPr>
        <w:pStyle w:val="ListBullet"/>
      </w:pPr>
      <w:r>
        <w:rPr>
          <w:b/>
        </w:rPr>
        <w:t>해석:</w:t>
      </w:r>
      <w:r>
        <w:t xml:space="preserve"> 그럼 송장(청구서)에 대해서는?</w:t>
      </w:r>
    </w:p>
    <w:p>
      <w:pPr>
        <w:pStyle w:val="ListBullet"/>
      </w:pPr>
      <w:r>
        <w:rPr>
          <w:b/>
        </w:rPr>
        <w:t>주요 단어:</w:t>
      </w:r>
      <w:r>
        <w:t xml:space="preserve"> </w:t>
      </w:r>
      <w:r>
        <w:rPr>
          <w:b/>
          <w:color w:val="1F4E9A"/>
        </w:rPr>
        <w:t>sobre</w:t>
      </w:r>
      <w:r>
        <w:t xml:space="preserve"> (전치사) ~에 관해 / </w:t>
      </w:r>
      <w:r>
        <w:rPr>
          <w:b/>
          <w:color w:val="1F4E9A"/>
        </w:rPr>
        <w:t>factura</w:t>
      </w:r>
      <w:r>
        <w:t xml:space="preserve"> (여성명사) 송장, 청구서, 인보이스</w:t>
      </w:r>
    </w:p>
    <w:p>
      <w:pPr>
        <w:pStyle w:val="ListBullet"/>
      </w:pPr>
      <w:r>
        <w:rPr>
          <w:b/>
        </w:rPr>
        <w:t>문법:</w:t>
      </w:r>
      <w:r>
        <w:t xml:space="preserve"> 동사 생략 의문문. Y로 시작해 화제를 이어감.</w:t>
      </w:r>
    </w:p>
    <w:p>
      <w:pPr>
        <w:pStyle w:val="ListBullet"/>
      </w:pPr>
      <w:r>
        <w:rPr>
          <w:b/>
        </w:rPr>
        <w:t>시제:</w:t>
      </w:r>
      <w:r>
        <w:t xml:space="preserve"> 동사 없음</w:t>
      </w:r>
    </w:p>
    <w:p>
      <w:pPr>
        <w:pStyle w:val="Heading3"/>
      </w:pPr>
      <w:r>
        <w:t xml:space="preserve">4-10. </w:t>
      </w:r>
      <w:r>
        <w:rPr>
          <w:b/>
        </w:rPr>
        <w:t>Álvaro:</w:t>
      </w:r>
      <w:r>
        <w:t xml:space="preserve"> ¿Dice algo?</w:t>
      </w:r>
    </w:p>
    <w:p>
      <w:pPr>
        <w:pStyle w:val="ListBullet"/>
      </w:pPr>
      <w:r>
        <w:rPr>
          <w:b/>
        </w:rPr>
        <w:t>해석:</w:t>
      </w:r>
      <w:r>
        <w:t xml:space="preserve"> 뭐라도 말하는 게 있어?</w:t>
      </w:r>
    </w:p>
    <w:p>
      <w:pPr>
        <w:pStyle w:val="ListBullet"/>
      </w:pPr>
      <w:r>
        <w:rPr>
          <w:b/>
        </w:rPr>
        <w:t>주요 단어:</w:t>
      </w:r>
      <w:r>
        <w:t xml:space="preserve"> </w:t>
      </w:r>
      <w:r>
        <w:rPr>
          <w:b/>
          <w:color w:val="1F4E9A"/>
        </w:rPr>
        <w:t>decir</w:t>
      </w:r>
      <w:r>
        <w:t xml:space="preserve"> (앞에서 설명) / </w:t>
      </w:r>
      <w:r>
        <w:rPr>
          <w:b/>
          <w:color w:val="1F4E9A"/>
        </w:rPr>
        <w:t>algo</w:t>
      </w:r>
      <w:r>
        <w:t xml:space="preserve"> (대명사) 무언가</w:t>
      </w:r>
    </w:p>
    <w:p>
      <w:pPr>
        <w:pStyle w:val="ListBullet"/>
      </w:pPr>
      <w:r>
        <w:rPr>
          <w:b/>
        </w:rPr>
        <w:t>문법:</w:t>
      </w:r>
      <w:r>
        <w:t xml:space="preserve"> 의문문에서 algo (부정문이면 nada).</w:t>
      </w:r>
    </w:p>
    <w:p>
      <w:pPr>
        <w:pStyle w:val="ListBullet"/>
      </w:pPr>
      <w:r>
        <w:rPr>
          <w:b/>
        </w:rPr>
        <w:t>시제:</w:t>
      </w:r>
    </w:p>
    <w:p>
      <w:pPr>
        <w:pStyle w:val="ListBullet2"/>
      </w:pPr>
      <w:r>
        <w:rPr>
          <w:b/>
          <w:color w:val="1F4E9A"/>
        </w:rPr>
        <w:t>Dice</w:t>
      </w:r>
      <w:r>
        <w:t xml:space="preserve"> → decir | 직설법 현재 3인칭 단수 | 앞에서 설명 (문서 내용의 현재) | 불규칙</w:t>
      </w:r>
    </w:p>
    <w:p>
      <w:pPr>
        <w:pStyle w:val="Heading3"/>
      </w:pPr>
      <w:r>
        <w:t xml:space="preserve">4-11. </w:t>
      </w:r>
      <w:r>
        <w:rPr>
          <w:b/>
        </w:rPr>
        <w:t>Javier:</w:t>
      </w:r>
      <w:r>
        <w:t xml:space="preserve"> Solo que “todas las operaciones de la empresa se ajustan a la legalidad vigente”.</w:t>
      </w:r>
    </w:p>
    <w:p>
      <w:pPr>
        <w:pStyle w:val="ListBullet"/>
      </w:pPr>
      <w:r>
        <w:rPr>
          <w:b/>
        </w:rPr>
        <w:t>해석:</w:t>
      </w:r>
      <w:r>
        <w:t xml:space="preserve"> "회사의 모든 거래는 현행 법규에 부합한다"는 것뿐이야.</w:t>
      </w:r>
    </w:p>
    <w:p>
      <w:pPr>
        <w:pStyle w:val="ListBullet"/>
      </w:pPr>
      <w:r>
        <w:rPr>
          <w:b/>
        </w:rPr>
        <w:t>주요 단어:</w:t>
      </w:r>
      <w:r>
        <w:t xml:space="preserve"> </w:t>
      </w:r>
      <w:r>
        <w:rPr>
          <w:b/>
          <w:color w:val="1F4E9A"/>
        </w:rPr>
        <w:t>operación</w:t>
      </w:r>
      <w:r>
        <w:t xml:space="preserve"> (여성명사) 거래, 업무 / </w:t>
      </w:r>
      <w:r>
        <w:rPr>
          <w:b/>
          <w:color w:val="1F4E9A"/>
        </w:rPr>
        <w:t>empresa</w:t>
      </w:r>
      <w:r>
        <w:t xml:space="preserve"> (여성명사) 회사 / </w:t>
      </w:r>
      <w:r>
        <w:rPr>
          <w:b/>
          <w:color w:val="1F4E9A"/>
        </w:rPr>
        <w:t>ajustarse a</w:t>
      </w:r>
      <w:r>
        <w:t xml:space="preserve"> (재귀동사) ~에 맞다, 부합하다 / </w:t>
      </w:r>
      <w:r>
        <w:rPr>
          <w:b/>
          <w:color w:val="1F4E9A"/>
        </w:rPr>
        <w:t>legalidad</w:t>
      </w:r>
      <w:r>
        <w:t xml:space="preserve"> (여성명사) 합법성, 법규 / </w:t>
      </w:r>
      <w:r>
        <w:rPr>
          <w:b/>
          <w:color w:val="1F4E9A"/>
        </w:rPr>
        <w:t>vigente</w:t>
      </w:r>
      <w:r>
        <w:t xml:space="preserve"> (형용사) 현행의, 유효한</w:t>
      </w:r>
    </w:p>
    <w:p>
      <w:pPr>
        <w:pStyle w:val="ListBullet"/>
      </w:pPr>
      <w:r>
        <w:rPr>
          <w:b/>
        </w:rPr>
        <w:t>문법:</w:t>
      </w:r>
      <w:r>
        <w:t xml:space="preserve"> Solo (dice) que ...: dice가 생략된 구조. ajustarse a: 재귀동사 + 전치사 a.</w:t>
      </w:r>
    </w:p>
    <w:p>
      <w:pPr>
        <w:pStyle w:val="ListBullet"/>
      </w:pPr>
      <w:r>
        <w:rPr>
          <w:b/>
        </w:rPr>
        <w:t>표현:</w:t>
      </w:r>
      <w:r>
        <w:t xml:space="preserve"> "se ajustan a la legalidad vigente"는 기업 공식 입장문의 상투적 표현.</w:t>
      </w:r>
    </w:p>
    <w:p>
      <w:pPr>
        <w:pStyle w:val="ListBullet"/>
      </w:pPr>
      <w:r>
        <w:rPr>
          <w:b/>
        </w:rPr>
        <w:t>시제:</w:t>
      </w:r>
    </w:p>
    <w:p>
      <w:pPr>
        <w:pStyle w:val="ListBullet2"/>
      </w:pPr>
      <w:r>
        <w:rPr>
          <w:b/>
          <w:color w:val="1F4E9A"/>
        </w:rPr>
        <w:t>ajustan</w:t>
      </w:r>
      <w:r>
        <w:t xml:space="preserve"> → ajustarse | 직설법 현재 3인칭 복수 (재귀 se) | 항상 그렇다는 일반적 주장이라 현재 | 규칙</w:t>
      </w:r>
    </w:p>
    <w:p>
      <w:pPr>
        <w:pStyle w:val="Heading3"/>
      </w:pPr>
      <w:r>
        <w:t xml:space="preserve">4-12. </w:t>
      </w:r>
      <w:r>
        <w:rPr>
          <w:b/>
        </w:rPr>
        <w:t>Álvaro:</w:t>
      </w:r>
      <w:r>
        <w:t xml:space="preserve"> Es decir, nada.</w:t>
      </w:r>
    </w:p>
    <w:p>
      <w:pPr>
        <w:pStyle w:val="ListBullet"/>
      </w:pPr>
      <w:r>
        <w:rPr>
          <w:b/>
        </w:rPr>
        <w:t>해석:</w:t>
      </w:r>
      <w:r>
        <w:t xml:space="preserve"> 한마디로, 아무것도 없다는 거지.</w:t>
      </w:r>
    </w:p>
    <w:p>
      <w:pPr>
        <w:pStyle w:val="ListBullet"/>
      </w:pPr>
      <w:r>
        <w:rPr>
          <w:b/>
        </w:rPr>
        <w:t>주요 단어:</w:t>
      </w:r>
      <w:r>
        <w:t xml:space="preserve"> </w:t>
      </w:r>
      <w:r>
        <w:rPr>
          <w:b/>
          <w:color w:val="1F4E9A"/>
        </w:rPr>
        <w:t>es decir</w:t>
      </w:r>
      <w:r>
        <w:t xml:space="preserve"> 즉, 다시 말해 / </w:t>
      </w:r>
      <w:r>
        <w:rPr>
          <w:b/>
          <w:color w:val="1F4E9A"/>
        </w:rPr>
        <w:t>nada</w:t>
      </w:r>
      <w:r>
        <w:t xml:space="preserve"> 아무것도</w:t>
      </w:r>
    </w:p>
    <w:p>
      <w:pPr>
        <w:pStyle w:val="ListBullet"/>
      </w:pPr>
      <w:r>
        <w:rPr>
          <w:b/>
        </w:rPr>
        <w:t>문법:</w:t>
      </w:r>
      <w:r>
        <w:t xml:space="preserve"> es decir는 고정 표현(ser + decir 부정사).</w:t>
      </w:r>
    </w:p>
    <w:p>
      <w:pPr>
        <w:pStyle w:val="ListBullet"/>
      </w:pPr>
      <w:r>
        <w:rPr>
          <w:b/>
        </w:rPr>
        <w:t>표현:</w:t>
      </w:r>
      <w:r>
        <w:t xml:space="preserve"> 앞 내용을 요약·재해석할 때 "즉".</w:t>
      </w:r>
    </w:p>
    <w:p>
      <w:pPr>
        <w:pStyle w:val="ListBullet"/>
      </w:pPr>
      <w:r>
        <w:rPr>
          <w:b/>
        </w:rPr>
        <w:t>시제:</w:t>
      </w:r>
    </w:p>
    <w:p>
      <w:pPr>
        <w:pStyle w:val="ListBullet2"/>
      </w:pPr>
      <w:r>
        <w:rPr>
          <w:b/>
          <w:color w:val="1F4E9A"/>
        </w:rPr>
        <w:t>Es</w:t>
      </w:r>
      <w:r>
        <w:t xml:space="preserve"> → ser | 직설법 현재 3인칭 단수 | 고정 표현 es decir의 일부 | 불규칙</w:t>
      </w:r>
    </w:p>
    <w:p>
      <w:pPr>
        <w:pStyle w:val="ListBullet2"/>
      </w:pPr>
      <w:r>
        <w:rPr>
          <w:b/>
          <w:color w:val="1F4E9A"/>
        </w:rPr>
        <w:t>decir</w:t>
      </w:r>
      <w:r>
        <w:t xml:space="preserve"> → decir | 부정사 (infinitivo) | 고정 표현 안에서 원형 그대로 | —</w:t>
      </w:r>
    </w:p>
    <w:p>
      <w:pPr>
        <w:pStyle w:val="Heading3"/>
      </w:pPr>
      <w:r>
        <w:t xml:space="preserve">4-13. </w:t>
      </w:r>
      <w:r>
        <w:rPr>
          <w:b/>
        </w:rPr>
        <w:t>Javier:</w:t>
      </w:r>
      <w:r>
        <w:t xml:space="preserve"> Nada de sustancia, sí.</w:t>
      </w:r>
    </w:p>
    <w:p>
      <w:pPr>
        <w:pStyle w:val="ListBullet"/>
      </w:pPr>
      <w:r>
        <w:rPr>
          <w:b/>
        </w:rPr>
        <w:t>해석:</w:t>
      </w:r>
      <w:r>
        <w:t xml:space="preserve"> 알맹이는 없지, 맞아.</w:t>
      </w:r>
    </w:p>
    <w:p>
      <w:pPr>
        <w:pStyle w:val="ListBullet"/>
      </w:pPr>
      <w:r>
        <w:rPr>
          <w:b/>
        </w:rPr>
        <w:t>주요 단어:</w:t>
      </w:r>
      <w:r>
        <w:t xml:space="preserve"> </w:t>
      </w:r>
      <w:r>
        <w:rPr>
          <w:b/>
          <w:color w:val="1F4E9A"/>
        </w:rPr>
        <w:t>sustancia</w:t>
      </w:r>
      <w:r>
        <w:t xml:space="preserve"> (여성명사) 실체, 알맹이</w:t>
      </w:r>
    </w:p>
    <w:p>
      <w:pPr>
        <w:pStyle w:val="ListBullet"/>
      </w:pPr>
      <w:r>
        <w:rPr>
          <w:b/>
        </w:rPr>
        <w:t>문법:</w:t>
      </w:r>
      <w:r>
        <w:t xml:space="preserve"> nada de + 명사 = "~라곤 전혀 없는".</w:t>
      </w:r>
    </w:p>
    <w:p>
      <w:pPr>
        <w:pStyle w:val="ListBullet"/>
      </w:pPr>
      <w:r>
        <w:rPr>
          <w:b/>
        </w:rPr>
        <w:t>표현:</w:t>
      </w:r>
      <w:r>
        <w:t xml:space="preserve"> "de sustancia" = 실질적인 내용. 끝의 sí는 상대 말에 대한 동의.</w:t>
      </w:r>
    </w:p>
    <w:p>
      <w:pPr>
        <w:pStyle w:val="ListBullet"/>
      </w:pPr>
      <w:r>
        <w:rPr>
          <w:b/>
        </w:rPr>
        <w:t>시제:</w:t>
      </w:r>
      <w:r>
        <w:t xml:space="preserve"> 동사 없음</w:t>
      </w:r>
    </w:p>
    <w:p>
      <w:pPr>
        <w:pStyle w:val="Heading3"/>
      </w:pPr>
      <w:r>
        <w:t xml:space="preserve">4-14. </w:t>
      </w:r>
      <w:r>
        <w:rPr>
          <w:b/>
        </w:rPr>
        <w:t>Javier:</w:t>
      </w:r>
      <w:r>
        <w:t xml:space="preserve"> Aunque el tono de la carta sugiere que están nerviosos.</w:t>
      </w:r>
    </w:p>
    <w:p>
      <w:pPr>
        <w:pStyle w:val="ListBullet"/>
      </w:pPr>
      <w:r>
        <w:rPr>
          <w:b/>
        </w:rPr>
        <w:t>해석:</w:t>
      </w:r>
      <w:r>
        <w:t xml:space="preserve"> 그래도 편지의 어조를 보면 그들이 초조해하는 것 같아.</w:t>
      </w:r>
    </w:p>
    <w:p>
      <w:pPr>
        <w:pStyle w:val="ListBullet"/>
      </w:pPr>
      <w:r>
        <w:rPr>
          <w:b/>
        </w:rPr>
        <w:t>주요 단어:</w:t>
      </w:r>
      <w:r>
        <w:t xml:space="preserve"> </w:t>
      </w:r>
      <w:r>
        <w:rPr>
          <w:b/>
          <w:color w:val="1F4E9A"/>
        </w:rPr>
        <w:t>aunque</w:t>
      </w:r>
      <w:r>
        <w:t xml:space="preserve"> (접속사) 그래도, ~이긴 하지만 / </w:t>
      </w:r>
      <w:r>
        <w:rPr>
          <w:b/>
          <w:color w:val="1F4E9A"/>
        </w:rPr>
        <w:t>tono</w:t>
      </w:r>
      <w:r>
        <w:t xml:space="preserve"> (남성명사) 어조 / </w:t>
      </w:r>
      <w:r>
        <w:rPr>
          <w:b/>
          <w:color w:val="1F4E9A"/>
        </w:rPr>
        <w:t>sugerir</w:t>
      </w:r>
      <w:r>
        <w:t xml:space="preserve"> (동사) 시사하다, 암시하다 / </w:t>
      </w:r>
      <w:r>
        <w:rPr>
          <w:b/>
          <w:color w:val="1F4E9A"/>
        </w:rPr>
        <w:t>nervioso</w:t>
      </w:r>
      <w:r>
        <w:t xml:space="preserve"> (형용사) 초조한, 긴장한</w:t>
      </w:r>
    </w:p>
    <w:p>
      <w:pPr>
        <w:pStyle w:val="ListBullet"/>
      </w:pPr>
      <w:r>
        <w:rPr>
          <w:b/>
        </w:rPr>
        <w:t>문법:</w:t>
      </w:r>
      <w:r>
        <w:t xml:space="preserve"> 문장 머리의 Aunque는 "그렇긴 한데/그래도" (앞 말에 단서 붙이기). sugerir que + 직설법: '암시하다(정보 전달)'의 의미일 때는 직설법 (제안하다 의미면 접속법). estar nervioso: 일시적 상태라 estar.</w:t>
      </w:r>
    </w:p>
    <w:p>
      <w:pPr>
        <w:pStyle w:val="ListBullet"/>
      </w:pPr>
      <w:r>
        <w:rPr>
          <w:b/>
        </w:rPr>
        <w:t>시제:</w:t>
      </w:r>
    </w:p>
    <w:p>
      <w:pPr>
        <w:pStyle w:val="ListBullet2"/>
      </w:pPr>
      <w:r>
        <w:rPr>
          <w:b/>
          <w:color w:val="1F4E9A"/>
        </w:rPr>
        <w:t>sugiere</w:t>
      </w:r>
      <w:r>
        <w:t xml:space="preserve"> → sugerir | 직설법 현재 3인칭 단수 | 현재 판단 | 어간모음 변화 e→ie</w:t>
      </w:r>
    </w:p>
    <w:p>
      <w:pPr>
        <w:pStyle w:val="ListBullet2"/>
      </w:pPr>
      <w:r>
        <w:rPr>
          <w:b/>
          <w:color w:val="1F4E9A"/>
        </w:rPr>
        <w:t>están</w:t>
      </w:r>
      <w:r>
        <w:t xml:space="preserve"> → estar | 직설법 현재 3인칭 복수 | 현재의 심리 상태 | 불규칙 (estoy, estás...)</w:t>
      </w:r>
    </w:p>
    <w:p>
      <w:pPr>
        <w:pStyle w:val="ListBullet2"/>
      </w:pPr>
      <w:r>
        <w:t>비교: Sugiere que estén...(접속법)이면 "~하라고 제안한다"라는 의미가 됨.</w:t>
      </w:r>
    </w:p>
    <w:p>
      <w:pPr>
        <w:pStyle w:val="Heading3"/>
      </w:pPr>
      <w:r>
        <w:t xml:space="preserve">4-15. </w:t>
      </w:r>
      <w:r>
        <w:rPr>
          <w:b/>
        </w:rPr>
        <w:t>Álvaro:</w:t>
      </w:r>
      <w:r>
        <w:t xml:space="preserve"> ¿Crees que la amenaza legal va en serio?</w:t>
      </w:r>
    </w:p>
    <w:p>
      <w:pPr>
        <w:pStyle w:val="ListBullet"/>
      </w:pPr>
      <w:r>
        <w:rPr>
          <w:b/>
        </w:rPr>
        <w:t>해석:</w:t>
      </w:r>
      <w:r>
        <w:t xml:space="preserve"> 법적 위협이 진심이라고 생각해?</w:t>
      </w:r>
    </w:p>
    <w:p>
      <w:pPr>
        <w:pStyle w:val="ListBullet"/>
      </w:pPr>
      <w:r>
        <w:rPr>
          <w:b/>
        </w:rPr>
        <w:t>주요 단어:</w:t>
      </w:r>
      <w:r>
        <w:t xml:space="preserve"> </w:t>
      </w:r>
      <w:r>
        <w:rPr>
          <w:b/>
          <w:color w:val="1F4E9A"/>
        </w:rPr>
        <w:t>creer</w:t>
      </w:r>
      <w:r>
        <w:t xml:space="preserve"> (동사) 믿다, 생각하다 / </w:t>
      </w:r>
      <w:r>
        <w:rPr>
          <w:b/>
          <w:color w:val="1F4E9A"/>
        </w:rPr>
        <w:t>amenaza</w:t>
      </w:r>
      <w:r>
        <w:t xml:space="preserve"> (여성명사) 위협 / </w:t>
      </w:r>
      <w:r>
        <w:rPr>
          <w:b/>
          <w:color w:val="1F4E9A"/>
        </w:rPr>
        <w:t>ir en serio</w:t>
      </w:r>
      <w:r>
        <w:t xml:space="preserve"> 진지하다, 진심이다</w:t>
      </w:r>
    </w:p>
    <w:p>
      <w:pPr>
        <w:pStyle w:val="ListBullet"/>
      </w:pPr>
      <w:r>
        <w:rPr>
          <w:b/>
        </w:rPr>
        <w:t>문법:</w:t>
      </w:r>
      <w:r>
        <w:t xml:space="preserve"> 의문문 ¿Crees que...? 에서는 직설법이 기본 (긍정 creer que + 직설법). 부정문 No creo que...라면 접속법.</w:t>
      </w:r>
    </w:p>
    <w:p>
      <w:pPr>
        <w:pStyle w:val="ListBullet"/>
      </w:pPr>
      <w:r>
        <w:rPr>
          <w:b/>
        </w:rPr>
        <w:t>표현:</w:t>
      </w:r>
      <w:r>
        <w:t xml:space="preserve"> ir en serio = "농담이 아니다, 진짜로 하는 것이다".</w:t>
      </w:r>
    </w:p>
    <w:p>
      <w:pPr>
        <w:pStyle w:val="ListBullet"/>
      </w:pPr>
      <w:r>
        <w:rPr>
          <w:b/>
        </w:rPr>
        <w:t>시제:</w:t>
      </w:r>
    </w:p>
    <w:p>
      <w:pPr>
        <w:pStyle w:val="ListBullet2"/>
      </w:pPr>
      <w:r>
        <w:rPr>
          <w:b/>
          <w:color w:val="1F4E9A"/>
        </w:rPr>
        <w:t>Crees</w:t>
      </w:r>
      <w:r>
        <w:t xml:space="preserve"> → creer | 직설법 현재 2인칭 단수 (tú) | 현재 상대의 의견을 물음 | 규칙</w:t>
      </w:r>
    </w:p>
    <w:p>
      <w:pPr>
        <w:pStyle w:val="ListBullet2"/>
      </w:pPr>
      <w:r>
        <w:rPr>
          <w:b/>
          <w:color w:val="1F4E9A"/>
        </w:rPr>
        <w:t>va</w:t>
      </w:r>
      <w:r>
        <w:t xml:space="preserve"> → ir | 직설법 현재 3인칭 단수 | 관용구 ir en serio, 현재 상태 | 불규칙 (voy, vas, va)</w:t>
      </w:r>
    </w:p>
    <w:p>
      <w:pPr>
        <w:pStyle w:val="Heading3"/>
      </w:pPr>
      <w:r>
        <w:t xml:space="preserve">4-16. </w:t>
      </w:r>
      <w:r>
        <w:rPr>
          <w:b/>
        </w:rPr>
        <w:t>Javier:</w:t>
      </w:r>
      <w:r>
        <w:t xml:space="preserve"> Podría ser.</w:t>
      </w:r>
    </w:p>
    <w:p>
      <w:pPr>
        <w:pStyle w:val="ListBullet"/>
      </w:pPr>
      <w:r>
        <w:rPr>
          <w:b/>
        </w:rPr>
        <w:t>해석:</w:t>
      </w:r>
      <w:r>
        <w:t xml:space="preserve"> 그럴 수도 있지.</w:t>
      </w:r>
    </w:p>
    <w:p>
      <w:pPr>
        <w:pStyle w:val="ListBullet"/>
      </w:pPr>
      <w:r>
        <w:rPr>
          <w:b/>
        </w:rPr>
        <w:t>주요 단어:</w:t>
      </w:r>
      <w:r>
        <w:t xml:space="preserve"> </w:t>
      </w:r>
      <w:r>
        <w:rPr>
          <w:b/>
          <w:color w:val="1F4E9A"/>
        </w:rPr>
        <w:t>poder</w:t>
      </w:r>
      <w:r>
        <w:t xml:space="preserve"> (동사) ~할 수 있다 / </w:t>
      </w:r>
      <w:r>
        <w:rPr>
          <w:b/>
          <w:color w:val="1F4E9A"/>
        </w:rPr>
        <w:t>ser</w:t>
      </w:r>
      <w:r>
        <w:t xml:space="preserve"> (동사) ~이다</w:t>
      </w:r>
    </w:p>
    <w:p>
      <w:pPr>
        <w:pStyle w:val="ListBullet"/>
      </w:pPr>
      <w:r>
        <w:rPr>
          <w:b/>
        </w:rPr>
        <w:t>문법:</w:t>
      </w:r>
      <w:r>
        <w:t xml:space="preserve"> poder + 부정사.</w:t>
      </w:r>
    </w:p>
    <w:p>
      <w:pPr>
        <w:pStyle w:val="ListBullet"/>
      </w:pPr>
      <w:r>
        <w:rPr>
          <w:b/>
        </w:rPr>
        <w:t>표현:</w:t>
      </w:r>
      <w:r>
        <w:t xml:space="preserve"> Podría ser = "그럴지도 몰라", 조심스러운 가능성 표현 (Puede ser보다 더 유보적).</w:t>
      </w:r>
    </w:p>
    <w:p>
      <w:pPr>
        <w:pStyle w:val="ListBullet"/>
      </w:pPr>
      <w:r>
        <w:rPr>
          <w:b/>
        </w:rPr>
        <w:t>시제:</w:t>
      </w:r>
    </w:p>
    <w:p>
      <w:pPr>
        <w:pStyle w:val="ListBullet2"/>
      </w:pPr>
      <w:r>
        <w:rPr>
          <w:b/>
          <w:color w:val="1F4E9A"/>
        </w:rPr>
        <w:t>Podría</w:t>
      </w:r>
      <w:r>
        <w:t xml:space="preserve"> → poder | 조건법 단순형 3인칭 단수 (condicional simple) | 가능성을 단정하지 않고 완곡하게 말함 | 불규칙 어간 (podr-)</w:t>
      </w:r>
    </w:p>
    <w:p>
      <w:pPr>
        <w:pStyle w:val="ListBullet2"/>
      </w:pPr>
      <w:r>
        <w:rPr>
          <w:b/>
          <w:color w:val="1F4E9A"/>
        </w:rPr>
        <w:t>ser</w:t>
      </w:r>
      <w:r>
        <w:t xml:space="preserve"> → ser | 부정사 | poder 뒤 원형 | —</w:t>
      </w:r>
    </w:p>
    <w:p>
      <w:pPr>
        <w:pStyle w:val="Heading3"/>
      </w:pPr>
      <w:r>
        <w:t xml:space="preserve">4-17. </w:t>
      </w:r>
      <w:r>
        <w:rPr>
          <w:b/>
        </w:rPr>
        <w:t>Javier:</w:t>
      </w:r>
      <w:r>
        <w:t xml:space="preserve"> Aunque también podría ser una táctica para hacernos dudar antes de publicar.</w:t>
      </w:r>
    </w:p>
    <w:p>
      <w:pPr>
        <w:pStyle w:val="ListBullet"/>
      </w:pPr>
      <w:r>
        <w:rPr>
          <w:b/>
        </w:rPr>
        <w:t>해석:</w:t>
      </w:r>
      <w:r>
        <w:t xml:space="preserve"> 하지만 우리가 보도하기 전에 망설이게 만들려는 전술일 수도 있어.</w:t>
      </w:r>
    </w:p>
    <w:p>
      <w:pPr>
        <w:pStyle w:val="ListBullet"/>
      </w:pPr>
      <w:r>
        <w:rPr>
          <w:b/>
        </w:rPr>
        <w:t>주요 단어:</w:t>
      </w:r>
      <w:r>
        <w:t xml:space="preserve"> </w:t>
      </w:r>
      <w:r>
        <w:rPr>
          <w:b/>
          <w:color w:val="1F4E9A"/>
        </w:rPr>
        <w:t>táctica</w:t>
      </w:r>
      <w:r>
        <w:t xml:space="preserve"> (여성명사) 전술 / </w:t>
      </w:r>
      <w:r>
        <w:rPr>
          <w:b/>
          <w:color w:val="1F4E9A"/>
        </w:rPr>
        <w:t>hacer + 부정사</w:t>
      </w:r>
      <w:r>
        <w:t xml:space="preserve"> ~하게 만들다 / </w:t>
      </w:r>
      <w:r>
        <w:rPr>
          <w:b/>
          <w:color w:val="1F4E9A"/>
        </w:rPr>
        <w:t>dudar</w:t>
      </w:r>
      <w:r>
        <w:t xml:space="preserve"> (동사) 망설이다, 의심하다 / </w:t>
      </w:r>
      <w:r>
        <w:rPr>
          <w:b/>
          <w:color w:val="1F4E9A"/>
        </w:rPr>
        <w:t>antes de</w:t>
      </w:r>
      <w:r>
        <w:t xml:space="preserve"> ~전에</w:t>
      </w:r>
    </w:p>
    <w:p>
      <w:pPr>
        <w:pStyle w:val="ListBullet"/>
      </w:pPr>
      <w:r>
        <w:rPr>
          <w:b/>
        </w:rPr>
        <w:t>문법:</w:t>
      </w:r>
      <w:r>
        <w:t xml:space="preserve"> para + 부정사 (목적). 사역 hacer + 부정사: 대명사 nos가 부정사 hacer 뒤에 붙음 (hacernos). antes de + 부정사 (주어 같거나 일반적일 때).</w:t>
      </w:r>
    </w:p>
    <w:p>
      <w:pPr>
        <w:pStyle w:val="ListBullet"/>
      </w:pPr>
      <w:r>
        <w:rPr>
          <w:b/>
        </w:rPr>
        <w:t>시제:</w:t>
      </w:r>
    </w:p>
    <w:p>
      <w:pPr>
        <w:pStyle w:val="ListBullet2"/>
      </w:pPr>
      <w:r>
        <w:rPr>
          <w:b/>
          <w:color w:val="1F4E9A"/>
        </w:rPr>
        <w:t>podría</w:t>
      </w:r>
      <w:r>
        <w:t xml:space="preserve"> → poder | 조건법 단순형 3인칭 단수 | 앞과 같이 추측의 완곡 표현 | 불규칙</w:t>
      </w:r>
    </w:p>
    <w:p>
      <w:pPr>
        <w:pStyle w:val="ListBullet2"/>
      </w:pPr>
      <w:r>
        <w:rPr>
          <w:b/>
          <w:color w:val="1F4E9A"/>
        </w:rPr>
        <w:t>ser</w:t>
      </w:r>
      <w:r>
        <w:t xml:space="preserve"> → ser | 부정사 | poder 뒤 | —</w:t>
      </w:r>
    </w:p>
    <w:p>
      <w:pPr>
        <w:pStyle w:val="ListBullet2"/>
      </w:pPr>
      <w:r>
        <w:rPr>
          <w:b/>
          <w:color w:val="1F4E9A"/>
        </w:rPr>
        <w:t>hacernos</w:t>
      </w:r>
      <w:r>
        <w:t xml:space="preserve"> → hacer | 부정사 + 목적대명사 nos | para 뒤 부정사, 사역 | —</w:t>
      </w:r>
    </w:p>
    <w:p>
      <w:pPr>
        <w:pStyle w:val="ListBullet2"/>
      </w:pPr>
      <w:r>
        <w:rPr>
          <w:b/>
          <w:color w:val="1F4E9A"/>
        </w:rPr>
        <w:t>dudar</w:t>
      </w:r>
      <w:r>
        <w:t xml:space="preserve"> → dudar | 부정사 | 사역 hacer 뒤 원형 | —</w:t>
      </w:r>
    </w:p>
    <w:p>
      <w:pPr>
        <w:pStyle w:val="ListBullet2"/>
      </w:pPr>
      <w:r>
        <w:rPr>
          <w:b/>
          <w:color w:val="1F4E9A"/>
        </w:rPr>
        <w:t>publicar</w:t>
      </w:r>
      <w:r>
        <w:t xml:space="preserve"> → publicar | 부정사 | antes de 뒤 원형 | —</w:t>
      </w:r>
    </w:p>
    <w:p>
      <w:pPr>
        <w:pStyle w:val="Heading3"/>
      </w:pPr>
      <w:r>
        <w:t xml:space="preserve">4-18. </w:t>
      </w:r>
      <w:r>
        <w:rPr>
          <w:b/>
        </w:rPr>
        <w:t>Álvaro:</w:t>
      </w:r>
      <w:r>
        <w:t xml:space="preserve"> Hablemos con el departamento legal del periódico, para asegurarnos de que todo lo que tenemos está bien fundamentado.</w:t>
      </w:r>
    </w:p>
    <w:p>
      <w:pPr>
        <w:pStyle w:val="ListBullet"/>
      </w:pPr>
      <w:r>
        <w:rPr>
          <w:b/>
        </w:rPr>
        <w:t>해석:</w:t>
      </w:r>
      <w:r>
        <w:t xml:space="preserve"> 신문사 법무팀과 이야기해 보자, 우리가 가진 게 전부 근거가 탄탄한지 확인하기 위해서.</w:t>
      </w:r>
    </w:p>
    <w:p>
      <w:pPr>
        <w:pStyle w:val="ListBullet"/>
      </w:pPr>
      <w:r>
        <w:rPr>
          <w:b/>
        </w:rPr>
        <w:t>주요 단어:</w:t>
      </w:r>
      <w:r>
        <w:t xml:space="preserve"> </w:t>
      </w:r>
      <w:r>
        <w:rPr>
          <w:b/>
          <w:color w:val="1F4E9A"/>
        </w:rPr>
        <w:t>hablar con</w:t>
      </w:r>
      <w:r>
        <w:t xml:space="preserve"> ~와 이야기하다 / </w:t>
      </w:r>
      <w:r>
        <w:rPr>
          <w:b/>
          <w:color w:val="1F4E9A"/>
        </w:rPr>
        <w:t>departamento legal</w:t>
      </w:r>
      <w:r>
        <w:t xml:space="preserve"> 법무팀 / </w:t>
      </w:r>
      <w:r>
        <w:rPr>
          <w:b/>
          <w:color w:val="1F4E9A"/>
        </w:rPr>
        <w:t>periódico</w:t>
      </w:r>
      <w:r>
        <w:t xml:space="preserve"> (남성명사) 신문(사) / </w:t>
      </w:r>
      <w:r>
        <w:rPr>
          <w:b/>
          <w:color w:val="1F4E9A"/>
        </w:rPr>
        <w:t>asegurarse de</w:t>
      </w:r>
      <w:r>
        <w:t xml:space="preserve"> (재귀동사) ~을 확실히 하다 / </w:t>
      </w:r>
      <w:r>
        <w:rPr>
          <w:b/>
          <w:color w:val="1F4E9A"/>
        </w:rPr>
        <w:t>fundamentado</w:t>
      </w:r>
      <w:r>
        <w:t xml:space="preserve"> (과거분사·형용사) 근거가 있는</w:t>
      </w:r>
    </w:p>
    <w:p>
      <w:pPr>
        <w:pStyle w:val="ListBullet"/>
      </w:pPr>
      <w:r>
        <w:rPr>
          <w:b/>
        </w:rPr>
        <w:t>문법:</w:t>
      </w:r>
      <w:r>
        <w:t xml:space="preserve"> Hablemos: 1인칭 복수 명령("~하자") = 접속법 현재형. asegurarse de que: 재귀동사 + de que. todo lo que = "~하는 모든 것" (관계사 lo que). estar + 과거분사: 결과 상태.</w:t>
      </w:r>
    </w:p>
    <w:p>
      <w:pPr>
        <w:pStyle w:val="ListBullet"/>
      </w:pPr>
      <w:r>
        <w:rPr>
          <w:b/>
        </w:rPr>
        <w:t>시제:</w:t>
      </w:r>
    </w:p>
    <w:p>
      <w:pPr>
        <w:pStyle w:val="ListBullet2"/>
      </w:pPr>
      <w:r>
        <w:rPr>
          <w:b/>
          <w:color w:val="1F4E9A"/>
        </w:rPr>
        <w:t>Hablemos</w:t>
      </w:r>
      <w:r>
        <w:t xml:space="preserve"> → hablar | 명령법 1인칭 복수 (접속법 현재형과 동일, imperativo nosotros) | "~하자"는 권유 | 규칙</w:t>
      </w:r>
    </w:p>
    <w:p>
      <w:pPr>
        <w:pStyle w:val="ListBullet2"/>
      </w:pPr>
      <w:r>
        <w:rPr>
          <w:b/>
          <w:color w:val="1F4E9A"/>
        </w:rPr>
        <w:t>asegurarnos</w:t>
      </w:r>
      <w:r>
        <w:t xml:space="preserve"> → asegurarse | 부정사 (재귀대명사 nos 부착) | para 뒤 원형, 주어가 '우리'이므로 nos | —</w:t>
      </w:r>
    </w:p>
    <w:p>
      <w:pPr>
        <w:pStyle w:val="ListBullet2"/>
      </w:pPr>
      <w:r>
        <w:rPr>
          <w:b/>
          <w:color w:val="1F4E9A"/>
        </w:rPr>
        <w:t>tenemos</w:t>
      </w:r>
      <w:r>
        <w:t xml:space="preserve"> → tener | 직설법 현재 1인칭 복수 | 현재 가진 자료 | 불규칙 동사지만 nosotros형은 규칙적</w:t>
      </w:r>
    </w:p>
    <w:p>
      <w:pPr>
        <w:pStyle w:val="ListBullet2"/>
      </w:pPr>
      <w:r>
        <w:rPr>
          <w:b/>
          <w:color w:val="1F4E9A"/>
        </w:rPr>
        <w:t>está</w:t>
      </w:r>
      <w:r>
        <w:t xml:space="preserve"> → estar | 직설법 현재 3인칭 단수 | 확인 대상이 사실 여부이므로 직설법; 상태이므로 estar | 불규칙</w:t>
      </w:r>
    </w:p>
    <w:p>
      <w:pPr>
        <w:pStyle w:val="ListBullet2"/>
      </w:pPr>
      <w:r>
        <w:rPr>
          <w:b/>
          <w:color w:val="1F4E9A"/>
        </w:rPr>
        <w:t>fundamentado</w:t>
      </w:r>
      <w:r>
        <w:t xml:space="preserve"> → fundamentar | 과거분사 (participio) | estar와 결합해 '근거가 갖춰진' 상태 | 규칙</w:t>
      </w:r>
    </w:p>
    <w:p>
      <w:pPr>
        <w:pStyle w:val="ListBullet2"/>
      </w:pPr>
      <w:r>
        <w:t>비교: asegurarse de que 뒤는 보통 직설법이지만, 앞으로 할 일(목적)로 볼 때 접속법(esté)도 가능. 여기서는 현재 사실 확인이라 직설법.</w:t>
      </w:r>
    </w:p>
    <w:p>
      <w:pPr>
        <w:pStyle w:val="Heading3"/>
      </w:pPr>
      <w:r>
        <w:t xml:space="preserve">4-19. </w:t>
      </w:r>
      <w:r>
        <w:rPr>
          <w:b/>
        </w:rPr>
        <w:t>Javier:</w:t>
      </w:r>
      <w:r>
        <w:t xml:space="preserve"> Ya he pedido una reunión con Marta para mañana.</w:t>
      </w:r>
    </w:p>
    <w:p>
      <w:pPr>
        <w:pStyle w:val="ListBullet"/>
      </w:pPr>
      <w:r>
        <w:rPr>
          <w:b/>
        </w:rPr>
        <w:t>해석:</w:t>
      </w:r>
      <w:r>
        <w:t xml:space="preserve"> 이미 내일로 마르타와 회의를 요청해 뒀어.</w:t>
      </w:r>
    </w:p>
    <w:p>
      <w:pPr>
        <w:pStyle w:val="ListBullet"/>
      </w:pPr>
      <w:r>
        <w:rPr>
          <w:b/>
        </w:rPr>
        <w:t>주요 단어:</w:t>
      </w:r>
      <w:r>
        <w:t xml:space="preserve"> </w:t>
      </w:r>
      <w:r>
        <w:rPr>
          <w:b/>
          <w:color w:val="1F4E9A"/>
        </w:rPr>
        <w:t>ya</w:t>
      </w:r>
      <w:r>
        <w:t xml:space="preserve"> (부사) 이미 / </w:t>
      </w:r>
      <w:r>
        <w:rPr>
          <w:b/>
          <w:color w:val="1F4E9A"/>
        </w:rPr>
        <w:t>pedir</w:t>
      </w:r>
      <w:r>
        <w:t xml:space="preserve"> (동사) 요청하다 / </w:t>
      </w:r>
      <w:r>
        <w:rPr>
          <w:b/>
          <w:color w:val="1F4E9A"/>
        </w:rPr>
        <w:t>reunión</w:t>
      </w:r>
      <w:r>
        <w:t xml:space="preserve"> (여성명사) 회의</w:t>
      </w:r>
    </w:p>
    <w:p>
      <w:pPr>
        <w:pStyle w:val="ListBullet"/>
      </w:pPr>
      <w:r>
        <w:rPr>
          <w:b/>
        </w:rPr>
        <w:t>문법:</w:t>
      </w:r>
      <w:r>
        <w:t xml:space="preserve"> ya + 현재완료 = "이미 ~했다". para mañana: 예정 시점을 나타내는 para.</w:t>
      </w:r>
    </w:p>
    <w:p>
      <w:pPr>
        <w:pStyle w:val="ListBullet"/>
      </w:pPr>
      <w:r>
        <w:rPr>
          <w:b/>
        </w:rPr>
        <w:t>시제:</w:t>
      </w:r>
    </w:p>
    <w:p>
      <w:pPr>
        <w:pStyle w:val="ListBullet2"/>
      </w:pPr>
      <w:r>
        <w:rPr>
          <w:b/>
          <w:color w:val="1F4E9A"/>
        </w:rPr>
        <w:t>he pedido</w:t>
      </w:r>
      <w:r>
        <w:t xml:space="preserve"> → pedir | 직설법 현재완료 1인칭 단수 (pretérito perfecto compuesto) | 방금 전(오늘) 한 행동이 지금과 연결 — 스페인 스페인어의 전형적인 현재완료 | haber 불규칙(he), pedido는 규칙 과거분사</w:t>
      </w:r>
    </w:p>
    <w:p>
      <w:pPr>
        <w:pStyle w:val="ListBullet2"/>
      </w:pPr>
      <w:r>
        <w:t>비교: Ya pedí (단순과거)는 중남미식 또는 과거 시점 강조. 스페인에서는 ya와 함께 현재완료가 자연스러움.</w:t>
      </w:r>
    </w:p>
    <w:p>
      <w:pPr>
        <w:pStyle w:val="Heading3"/>
      </w:pPr>
      <w:r>
        <w:t xml:space="preserve">4-20. </w:t>
      </w:r>
      <w:r>
        <w:rPr>
          <w:b/>
        </w:rPr>
        <w:t>Álvaro:</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(형용사) 완벽한 → "좋아, 잘됐다"</w:t>
      </w:r>
    </w:p>
    <w:p>
      <w:pPr>
        <w:pStyle w:val="ListBullet"/>
      </w:pPr>
      <w:r>
        <w:rPr>
          <w:b/>
        </w:rPr>
        <w:t>문법:</w:t>
      </w:r>
      <w:r>
        <w:t xml:space="preserve"> 특이사항 없음</w:t>
      </w:r>
    </w:p>
    <w:p>
      <w:pPr>
        <w:pStyle w:val="ListBullet"/>
      </w:pPr>
      <w:r>
        <w:rPr>
          <w:b/>
        </w:rPr>
        <w:t>표현:</w:t>
      </w:r>
      <w:r>
        <w:t xml:space="preserve"> 동의·만족을 나타내는 감탄 표현.</w:t>
      </w:r>
    </w:p>
    <w:p>
      <w:pPr>
        <w:pStyle w:val="ListBullet"/>
      </w:pPr>
      <w:r>
        <w:rPr>
          <w:b/>
        </w:rPr>
        <w:t>시제:</w:t>
      </w:r>
      <w:r>
        <w:t xml:space="preserve"> 동사 없음</w:t>
      </w:r>
    </w:p>
    <w:p>
      <w:pPr>
        <w:pStyle w:val="Heading3"/>
      </w:pPr>
      <w:r>
        <w:t xml:space="preserve">4-21. </w:t>
      </w:r>
      <w:r>
        <w:rPr>
          <w:b/>
        </w:rPr>
        <w:t>Álvaro:</w:t>
      </w:r>
      <w:r>
        <w:t xml:space="preserve"> Mientras tanto, sigamos buscando algo más sólido, algo que no deje lugar a dudas.</w:t>
      </w:r>
    </w:p>
    <w:p>
      <w:pPr>
        <w:pStyle w:val="ListBullet"/>
      </w:pPr>
      <w:r>
        <w:rPr>
          <w:b/>
        </w:rPr>
        <w:t>해석:</w:t>
      </w:r>
      <w:r>
        <w:t xml:space="preserve"> 그동안 뭔가 더 확실한 걸 계속 찾아보자, 의심의 여지가 없는 것으로.</w:t>
      </w:r>
    </w:p>
    <w:p>
      <w:pPr>
        <w:pStyle w:val="ListBullet"/>
      </w:pPr>
      <w:r>
        <w:rPr>
          <w:b/>
        </w:rPr>
        <w:t>주요 단어:</w:t>
      </w:r>
      <w:r>
        <w:t xml:space="preserve"> </w:t>
      </w:r>
      <w:r>
        <w:rPr>
          <w:b/>
          <w:color w:val="1F4E9A"/>
        </w:rPr>
        <w:t>mientras tanto</w:t>
      </w:r>
      <w:r>
        <w:t xml:space="preserve"> 그동안 / </w:t>
      </w:r>
      <w:r>
        <w:rPr>
          <w:b/>
          <w:color w:val="1F4E9A"/>
        </w:rPr>
        <w:t>seguir + 현재분사</w:t>
      </w:r>
      <w:r>
        <w:t xml:space="preserve"> 계속 ~하다 / </w:t>
      </w:r>
      <w:r>
        <w:rPr>
          <w:b/>
          <w:color w:val="1F4E9A"/>
        </w:rPr>
        <w:t>buscar</w:t>
      </w:r>
      <w:r>
        <w:t xml:space="preserve"> (동사) 찾다 / </w:t>
      </w:r>
      <w:r>
        <w:rPr>
          <w:b/>
          <w:color w:val="1F4E9A"/>
        </w:rPr>
        <w:t>sólido</w:t>
      </w:r>
      <w:r>
        <w:t xml:space="preserve"> (형용사) 탄탄한, 확실한 / </w:t>
      </w:r>
      <w:r>
        <w:rPr>
          <w:b/>
          <w:color w:val="1F4E9A"/>
        </w:rPr>
        <w:t>dejar lugar a dudas</w:t>
      </w:r>
      <w:r>
        <w:t xml:space="preserve"> 의심의 여지를 남기다</w:t>
      </w:r>
    </w:p>
    <w:p>
      <w:pPr>
        <w:pStyle w:val="ListBullet"/>
      </w:pPr>
      <w:r>
        <w:rPr>
          <w:b/>
        </w:rPr>
        <w:t>문법:</w:t>
      </w:r>
      <w:r>
        <w:t xml:space="preserve"> seguir + 현재분사 (계속 진행). algo que + 접속법: 아직 찾지 못한 불특정 대상을 수식하는 관계절이라 접속법.</w:t>
      </w:r>
    </w:p>
    <w:p>
      <w:pPr>
        <w:pStyle w:val="ListBullet"/>
      </w:pPr>
      <w:r>
        <w:rPr>
          <w:b/>
        </w:rPr>
        <w:t>표현:</w:t>
      </w:r>
      <w:r>
        <w:t xml:space="preserve"> no dejar lugar a dudas = "의심할 여지가 없다".</w:t>
      </w:r>
    </w:p>
    <w:p>
      <w:pPr>
        <w:pStyle w:val="ListBullet"/>
      </w:pPr>
      <w:r>
        <w:rPr>
          <w:b/>
        </w:rPr>
        <w:t>시제:</w:t>
      </w:r>
    </w:p>
    <w:p>
      <w:pPr>
        <w:pStyle w:val="ListBullet2"/>
      </w:pPr>
      <w:r>
        <w:rPr>
          <w:b/>
          <w:color w:val="1F4E9A"/>
        </w:rPr>
        <w:t>sigamos</w:t>
      </w:r>
      <w:r>
        <w:t xml:space="preserve"> → seguir | 명령법 1인칭 복수 (접속법 현재형, imperativo nosotros) | "~하자" 권유 | 불규칙 (e→i, gu→g: sigo → sigamos)</w:t>
      </w:r>
    </w:p>
    <w:p>
      <w:pPr>
        <w:pStyle w:val="ListBullet2"/>
      </w:pPr>
      <w:r>
        <w:rPr>
          <w:b/>
          <w:color w:val="1F4E9A"/>
        </w:rPr>
        <w:t>buscando</w:t>
      </w:r>
      <w:r>
        <w:t xml:space="preserve"> → buscar | 현재분사 | seguir와 결합해 진행 지속 | 규칙</w:t>
      </w:r>
    </w:p>
    <w:p>
      <w:pPr>
        <w:pStyle w:val="ListBullet2"/>
      </w:pPr>
      <w:r>
        <w:rPr>
          <w:b/>
          <w:color w:val="1F4E9A"/>
        </w:rPr>
        <w:t>deje</w:t>
      </w:r>
      <w:r>
        <w:t xml:space="preserve"> → dejar | 접속법 현재 3인칭 단수 | 선행사 algo가 존재 불확실한 대상이라 접속법 | 규칙</w:t>
      </w:r>
    </w:p>
    <w:p>
      <w:pPr>
        <w:pStyle w:val="ListBullet2"/>
      </w:pPr>
      <w:r>
        <w:t>비교: algo que no deja(직설법)이라면 이미 확보한 특정한 것을 가리킴.</w:t>
      </w:r>
    </w:p>
    <w:p>
      <w:pPr>
        <w:pStyle w:val="Heading3"/>
      </w:pPr>
      <w:r>
        <w:t xml:space="preserve">4-22. </w:t>
      </w:r>
      <w:r>
        <w:rPr>
          <w:b/>
        </w:rPr>
        <w:t>Javier:</w:t>
      </w:r>
      <w:r>
        <w:t xml:space="preserve"> Estoy de acuerdo.</w:t>
      </w:r>
    </w:p>
    <w:p>
      <w:pPr>
        <w:pStyle w:val="ListBullet"/>
      </w:pPr>
      <w:r>
        <w:rPr>
          <w:b/>
        </w:rPr>
        <w:t>해석:</w:t>
      </w:r>
      <w:r>
        <w:t xml:space="preserve"> 동의해.</w:t>
      </w:r>
    </w:p>
    <w:p>
      <w:pPr>
        <w:pStyle w:val="ListBullet"/>
      </w:pPr>
      <w:r>
        <w:rPr>
          <w:b/>
        </w:rPr>
        <w:t>주요 단어:</w:t>
      </w:r>
      <w:r>
        <w:t xml:space="preserve"> </w:t>
      </w:r>
      <w:r>
        <w:rPr>
          <w:b/>
          <w:color w:val="1F4E9A"/>
        </w:rPr>
        <w:t>estar de acuerdo</w:t>
      </w:r>
      <w:r>
        <w:t xml:space="preserve"> 동의하다</w:t>
      </w:r>
    </w:p>
    <w:p>
      <w:pPr>
        <w:pStyle w:val="ListBullet"/>
      </w:pPr>
      <w:r>
        <w:rPr>
          <w:b/>
        </w:rPr>
        <w:t>문법:</w:t>
      </w:r>
      <w:r>
        <w:t xml:space="preserve"> 동의는 estar de acuerdo (ser 아님).</w:t>
      </w:r>
    </w:p>
    <w:p>
      <w:pPr>
        <w:pStyle w:val="ListBullet"/>
      </w:pPr>
      <w:r>
        <w:rPr>
          <w:b/>
        </w:rPr>
        <w:t>시제:</w:t>
      </w:r>
    </w:p>
    <w:p>
      <w:pPr>
        <w:pStyle w:val="ListBullet2"/>
      </w:pPr>
      <w:r>
        <w:rPr>
          <w:b/>
          <w:color w:val="1F4E9A"/>
        </w:rPr>
        <w:t>Estoy</w:t>
      </w:r>
      <w:r>
        <w:t xml:space="preserve"> → estar | 직설법 현재 1인칭 단수 | 현재의 의견 상태 | 불규칙 (estoy)</w:t>
      </w:r>
    </w:p>
    <w:p>
      <w:pPr>
        <w:pStyle w:val="Heading3"/>
      </w:pPr>
      <w:r>
        <w:t xml:space="preserve">4-23. </w:t>
      </w:r>
      <w:r>
        <w:rPr>
          <w:b/>
        </w:rPr>
        <w:t>Javier:</w:t>
      </w:r>
      <w:r>
        <w:t xml:space="preserve"> Quizás debamos hablar con alguien dentro de la constructora, alguien que conozca los contratos desde dentro.</w:t>
      </w:r>
    </w:p>
    <w:p>
      <w:pPr>
        <w:pStyle w:val="ListBullet"/>
      </w:pPr>
      <w:r>
        <w:rPr>
          <w:b/>
        </w:rPr>
        <w:t>해석:</w:t>
      </w:r>
      <w:r>
        <w:t xml:space="preserve"> 어쩌면 건설사 내부의 누군가와 이야기해야 할지도 몰라, 계약들을 안에서부터 아는 누군가와.</w:t>
      </w:r>
    </w:p>
    <w:p>
      <w:pPr>
        <w:pStyle w:val="ListBullet"/>
      </w:pPr>
      <w:r>
        <w:rPr>
          <w:b/>
        </w:rPr>
        <w:t>주요 단어:</w:t>
      </w:r>
      <w:r>
        <w:t xml:space="preserve"> </w:t>
      </w:r>
      <w:r>
        <w:rPr>
          <w:b/>
          <w:color w:val="1F4E9A"/>
        </w:rPr>
        <w:t>quizás</w:t>
      </w:r>
      <w:r>
        <w:t xml:space="preserve"> (부사) 어쩌면 / </w:t>
      </w:r>
      <w:r>
        <w:rPr>
          <w:b/>
          <w:color w:val="1F4E9A"/>
        </w:rPr>
        <w:t>deber + 부정사</w:t>
      </w:r>
      <w:r>
        <w:t xml:space="preserve"> ~해야 하다 / </w:t>
      </w:r>
      <w:r>
        <w:rPr>
          <w:b/>
          <w:color w:val="1F4E9A"/>
        </w:rPr>
        <w:t>alguien</w:t>
      </w:r>
      <w:r>
        <w:t xml:space="preserve"> (대명사) 누군가 / </w:t>
      </w:r>
      <w:r>
        <w:rPr>
          <w:b/>
          <w:color w:val="1F4E9A"/>
        </w:rPr>
        <w:t>dentro de</w:t>
      </w:r>
      <w:r>
        <w:t xml:space="preserve"> ~안에 / </w:t>
      </w:r>
      <w:r>
        <w:rPr>
          <w:b/>
          <w:color w:val="1F4E9A"/>
        </w:rPr>
        <w:t>constructora</w:t>
      </w:r>
      <w:r>
        <w:t xml:space="preserve"> (여성명사) 건설회사 / </w:t>
      </w:r>
      <w:r>
        <w:rPr>
          <w:b/>
          <w:color w:val="1F4E9A"/>
        </w:rPr>
        <w:t>conocer</w:t>
      </w:r>
      <w:r>
        <w:t xml:space="preserve"> (동사) 알다 / </w:t>
      </w:r>
      <w:r>
        <w:rPr>
          <w:b/>
          <w:color w:val="1F4E9A"/>
        </w:rPr>
        <w:t>desde dentro</w:t>
      </w:r>
      <w:r>
        <w:t xml:space="preserve"> 내부에서</w:t>
      </w:r>
    </w:p>
    <w:p>
      <w:pPr>
        <w:pStyle w:val="ListBullet"/>
      </w:pPr>
      <w:r>
        <w:rPr>
          <w:b/>
        </w:rPr>
        <w:t>문법:</w:t>
      </w:r>
      <w:r>
        <w:t xml:space="preserve"> quizás + 접속법: 불확실성을 강조 (직설법도 가능하나 접속법이 더 불확실). alguien que + 접속법: 특정되지 않은(아직 찾지 못한) 인물이라 접속법.</w:t>
      </w:r>
    </w:p>
    <w:p>
      <w:pPr>
        <w:pStyle w:val="ListBullet"/>
      </w:pPr>
      <w:r>
        <w:rPr>
          <w:b/>
        </w:rPr>
        <w:t>시제:</w:t>
      </w:r>
    </w:p>
    <w:p>
      <w:pPr>
        <w:pStyle w:val="ListBullet2"/>
      </w:pPr>
      <w:r>
        <w:rPr>
          <w:b/>
          <w:color w:val="1F4E9A"/>
        </w:rPr>
        <w:t>debamos</w:t>
      </w:r>
      <w:r>
        <w:t xml:space="preserve"> → deber | 접속법 현재 1인칭 복수 | quizás 뒤 불확실한 추측이라 접속법 | 규칙</w:t>
      </w:r>
    </w:p>
    <w:p>
      <w:pPr>
        <w:pStyle w:val="ListBullet2"/>
      </w:pPr>
      <w:r>
        <w:rPr>
          <w:b/>
          <w:color w:val="1F4E9A"/>
        </w:rPr>
        <w:t>hablar</w:t>
      </w:r>
      <w:r>
        <w:t xml:space="preserve"> → hablar | 부정사 | deber 뒤 원형 | —</w:t>
      </w:r>
    </w:p>
    <w:p>
      <w:pPr>
        <w:pStyle w:val="ListBullet2"/>
      </w:pPr>
      <w:r>
        <w:rPr>
          <w:b/>
          <w:color w:val="1F4E9A"/>
        </w:rPr>
        <w:t>conozca</w:t>
      </w:r>
      <w:r>
        <w:t xml:space="preserve"> → conocer | 접속법 현재 3인칭 단수 | 불특정 선행사 alguien → 접속법 | 불규칙 (-cer → -zc-: conozco → conozca)</w:t>
      </w:r>
    </w:p>
    <w:p>
      <w:pPr>
        <w:pStyle w:val="ListBullet2"/>
      </w:pPr>
      <w:r>
        <w:t>비교: Quizás debemos(직설법)은 화자가 좀 더 확신할 때.</w:t>
      </w:r>
    </w:p>
    <w:p>
      <w:pPr>
        <w:pStyle w:val="Heading3"/>
      </w:pPr>
      <w:r>
        <w:t xml:space="preserve">4-24. </w:t>
      </w:r>
      <w:r>
        <w:rPr>
          <w:b/>
        </w:rPr>
        <w:t>Álvaro:</w:t>
      </w:r>
      <w:r>
        <w:t xml:space="preserve"> Eso sería mucho más arriesgado.</w:t>
      </w:r>
    </w:p>
    <w:p>
      <w:pPr>
        <w:pStyle w:val="ListBullet"/>
      </w:pPr>
      <w:r>
        <w:rPr>
          <w:b/>
        </w:rPr>
        <w:t>해석:</w:t>
      </w:r>
      <w:r>
        <w:t xml:space="preserve"> 그건 훨씬 더 위험할 거야.</w:t>
      </w:r>
    </w:p>
    <w:p>
      <w:pPr>
        <w:pStyle w:val="ListBullet"/>
      </w:pPr>
      <w:r>
        <w:rPr>
          <w:b/>
        </w:rPr>
        <w:t>주요 단어:</w:t>
      </w:r>
      <w:r>
        <w:t xml:space="preserve"> </w:t>
      </w:r>
      <w:r>
        <w:rPr>
          <w:b/>
          <w:color w:val="1F4E9A"/>
        </w:rPr>
        <w:t>arriesgado</w:t>
      </w:r>
      <w:r>
        <w:t xml:space="preserve"> (형용사) 위험한</w:t>
      </w:r>
    </w:p>
    <w:p>
      <w:pPr>
        <w:pStyle w:val="ListBullet"/>
      </w:pPr>
      <w:r>
        <w:rPr>
          <w:b/>
        </w:rPr>
        <w:t>문법:</w:t>
      </w:r>
      <w:r>
        <w:t xml:space="preserve"> mucho más + 형용사 = "훨씬 더 ~한". 비교 강조는 muy가 아니라 mucho.</w:t>
      </w:r>
    </w:p>
    <w:p>
      <w:pPr>
        <w:pStyle w:val="ListBullet"/>
      </w:pPr>
      <w:r>
        <w:rPr>
          <w:b/>
        </w:rPr>
        <w:t>시제:</w:t>
      </w:r>
    </w:p>
    <w:p>
      <w:pPr>
        <w:pStyle w:val="ListBullet2"/>
      </w:pPr>
      <w:r>
        <w:rPr>
          <w:b/>
          <w:color w:val="1F4E9A"/>
        </w:rPr>
        <w:t>sería</w:t>
      </w:r>
      <w:r>
        <w:t xml:space="preserve"> → ser | 조건법 단순형 3인칭 단수 | 가정된 상황(내부자와 접촉한다면)의 결과 | 규칙 (ser + -ía)</w:t>
      </w:r>
    </w:p>
    <w:p>
      <w:pPr>
        <w:pStyle w:val="Heading3"/>
      </w:pPr>
      <w:r>
        <w:t xml:space="preserve">4-25. </w:t>
      </w:r>
      <w:r>
        <w:rPr>
          <w:b/>
        </w:rPr>
        <w:t>Álvaro:</w:t>
      </w:r>
      <w:r>
        <w:t xml:space="preserve"> Pero también mucho más definitivo.</w:t>
      </w:r>
    </w:p>
    <w:p>
      <w:pPr>
        <w:pStyle w:val="ListBullet"/>
      </w:pPr>
      <w:r>
        <w:rPr>
          <w:b/>
        </w:rPr>
        <w:t>해석:</w:t>
      </w:r>
      <w:r>
        <w:t xml:space="preserve"> 하지만 훨씬 더 결정적이기도 하고.</w:t>
      </w:r>
    </w:p>
    <w:p>
      <w:pPr>
        <w:pStyle w:val="ListBullet"/>
      </w:pPr>
      <w:r>
        <w:rPr>
          <w:b/>
        </w:rPr>
        <w:t>주요 단어:</w:t>
      </w:r>
      <w:r>
        <w:t xml:space="preserve"> </w:t>
      </w:r>
      <w:r>
        <w:rPr>
          <w:b/>
          <w:color w:val="1F4E9A"/>
        </w:rPr>
        <w:t>definitivo</w:t>
      </w:r>
      <w:r>
        <w:t xml:space="preserve"> (형용사) 결정적인, 확정적인</w:t>
      </w:r>
    </w:p>
    <w:p>
      <w:pPr>
        <w:pStyle w:val="ListBullet"/>
      </w:pPr>
      <w:r>
        <w:rPr>
          <w:b/>
        </w:rPr>
        <w:t>문법:</w:t>
      </w:r>
      <w:r>
        <w:t xml:space="preserve"> 앞 문장의 sería 생략.</w:t>
      </w:r>
    </w:p>
    <w:p>
      <w:pPr>
        <w:pStyle w:val="ListBullet"/>
      </w:pPr>
      <w:r>
        <w:rPr>
          <w:b/>
        </w:rPr>
        <w:t>시제:</w:t>
      </w:r>
      <w:r>
        <w:t xml:space="preserve"> 동사 없음 (sería 생략)</w:t>
      </w:r>
    </w:p>
    <w:p>
      <w:pPr>
        <w:pStyle w:val="Heading3"/>
      </w:pPr>
      <w:r>
        <w:t xml:space="preserve">4-26. </w:t>
      </w:r>
      <w:r>
        <w:rPr>
          <w:b/>
        </w:rPr>
        <w:t>Javier:</w:t>
      </w:r>
      <w:r>
        <w:t xml:space="preserve"> Vamos paso a paso.</w:t>
      </w:r>
    </w:p>
    <w:p>
      <w:pPr>
        <w:pStyle w:val="ListBullet"/>
      </w:pPr>
      <w:r>
        <w:rPr>
          <w:b/>
        </w:rPr>
        <w:t>해석:</w:t>
      </w:r>
      <w:r>
        <w:t xml:space="preserve"> 한 걸음씩 가자.</w:t>
      </w:r>
    </w:p>
    <w:p>
      <w:pPr>
        <w:pStyle w:val="ListBullet"/>
      </w:pPr>
      <w:r>
        <w:rPr>
          <w:b/>
        </w:rPr>
        <w:t>주요 단어:</w:t>
      </w:r>
      <w:r>
        <w:t xml:space="preserve"> </w:t>
      </w:r>
      <w:r>
        <w:rPr>
          <w:b/>
          <w:color w:val="1F4E9A"/>
        </w:rPr>
        <w:t>paso a paso</w:t>
      </w:r>
      <w:r>
        <w:t xml:space="preserve"> 한 걸음씩, 차근차근</w:t>
      </w:r>
    </w:p>
    <w:p>
      <w:pPr>
        <w:pStyle w:val="ListBullet"/>
      </w:pPr>
      <w:r>
        <w:rPr>
          <w:b/>
        </w:rPr>
        <w:t>문법:</w:t>
      </w:r>
      <w:r>
        <w:t xml:space="preserve"> Vamos는 여기서 권유 ("가자").</w:t>
      </w:r>
    </w:p>
    <w:p>
      <w:pPr>
        <w:pStyle w:val="ListBullet"/>
      </w:pPr>
      <w:r>
        <w:rPr>
          <w:b/>
        </w:rPr>
        <w:t>표현:</w:t>
      </w:r>
      <w:r>
        <w:t xml:space="preserve"> Vamos paso a paso = "차근차근 하자".</w:t>
      </w:r>
    </w:p>
    <w:p>
      <w:pPr>
        <w:pStyle w:val="ListBullet"/>
      </w:pPr>
      <w:r>
        <w:rPr>
          <w:b/>
        </w:rPr>
        <w:t>시제:</w:t>
      </w:r>
    </w:p>
    <w:p>
      <w:pPr>
        <w:pStyle w:val="ListBullet2"/>
      </w:pPr>
      <w:r>
        <w:rPr>
          <w:b/>
          <w:color w:val="1F4E9A"/>
        </w:rPr>
        <w:t>Vamos</w:t>
      </w:r>
      <w:r>
        <w:t xml:space="preserve"> → ir | 직설법 현재 1인칭 복수 (권유의 의미로 사용) | ir의 1인칭 복수 명령은 관용적으로 vamos (vayamos 대신) | 불규칙</w:t>
      </w:r>
    </w:p>
    <w:p>
      <w:pPr>
        <w:pStyle w:val="Heading3"/>
      </w:pPr>
      <w:r>
        <w:t xml:space="preserve">4-27. </w:t>
      </w:r>
      <w:r>
        <w:rPr>
          <w:b/>
        </w:rPr>
        <w:t>Javier:</w:t>
      </w:r>
      <w:r>
        <w:t xml:space="preserve"> Primero, la reunión con Marta.</w:t>
      </w:r>
    </w:p>
    <w:p>
      <w:pPr>
        <w:pStyle w:val="ListBullet"/>
      </w:pPr>
      <w:r>
        <w:rPr>
          <w:b/>
        </w:rPr>
        <w:t>해석:</w:t>
      </w:r>
      <w:r>
        <w:t xml:space="preserve"> 우선 마르타와의 회의부터.</w:t>
      </w:r>
    </w:p>
    <w:p>
      <w:pPr>
        <w:pStyle w:val="ListBullet"/>
      </w:pPr>
      <w:r>
        <w:rPr>
          <w:b/>
        </w:rPr>
        <w:t>주요 단어:</w:t>
      </w:r>
      <w:r>
        <w:t xml:space="preserve"> </w:t>
      </w:r>
      <w:r>
        <w:rPr>
          <w:b/>
          <w:color w:val="1F4E9A"/>
        </w:rPr>
        <w:t>primero</w:t>
      </w:r>
      <w:r>
        <w:t xml:space="preserve"> (부사) 먼저</w:t>
      </w:r>
    </w:p>
    <w:p>
      <w:pPr>
        <w:pStyle w:val="ListBullet"/>
      </w:pPr>
      <w:r>
        <w:rPr>
          <w:b/>
        </w:rPr>
        <w:t>문법:</w:t>
      </w:r>
      <w:r>
        <w:t xml:space="preserve"> 동사 생략 명사구.</w:t>
      </w:r>
    </w:p>
    <w:p>
      <w:pPr>
        <w:pStyle w:val="ListBullet"/>
      </w:pPr>
      <w:r>
        <w:rPr>
          <w:b/>
        </w:rPr>
        <w:t>시제:</w:t>
      </w:r>
      <w:r>
        <w:t xml:space="preserve"> 동사 없음</w:t>
      </w:r>
    </w:p>
    <w:p>
      <w:pPr>
        <w:pStyle w:val="Heading3"/>
      </w:pPr>
      <w:r>
        <w:t xml:space="preserve">4-28. </w:t>
      </w:r>
      <w:r>
        <w:rPr>
          <w:b/>
        </w:rPr>
        <w:t>Álvaro:</w:t>
      </w:r>
      <w:r>
        <w:t xml:space="preserve"> De acuerdo.</w:t>
      </w:r>
    </w:p>
    <w:p>
      <w:pPr>
        <w:pStyle w:val="ListBullet"/>
      </w:pPr>
      <w:r>
        <w:rPr>
          <w:b/>
        </w:rPr>
        <w:t>해석:</w:t>
      </w:r>
      <w:r>
        <w:t xml:space="preserve"> 알았어.</w:t>
      </w:r>
    </w:p>
    <w:p>
      <w:pPr>
        <w:pStyle w:val="ListBullet"/>
      </w:pPr>
      <w:r>
        <w:rPr>
          <w:b/>
        </w:rPr>
        <w:t>주요 단어:</w:t>
      </w:r>
      <w:r>
        <w:t xml:space="preserve"> </w:t>
      </w:r>
      <w:r>
        <w:rPr>
          <w:b/>
          <w:color w:val="1F4E9A"/>
        </w:rPr>
        <w:t>de acuerdo</w:t>
      </w:r>
      <w:r>
        <w:t xml:space="preserve"> 동의, 알겠다</w:t>
      </w:r>
    </w:p>
    <w:p>
      <w:pPr>
        <w:pStyle w:val="ListBullet"/>
      </w:pPr>
      <w:r>
        <w:rPr>
          <w:b/>
        </w:rPr>
        <w:t>문법:</w:t>
      </w:r>
      <w:r>
        <w:t xml:space="preserve"> 특이사항 없음</w:t>
      </w:r>
    </w:p>
    <w:p>
      <w:pPr>
        <w:pStyle w:val="ListBullet"/>
      </w:pPr>
      <w:r>
        <w:rPr>
          <w:b/>
        </w:rPr>
        <w:t>표현:</w:t>
      </w:r>
      <w:r>
        <w:t xml:space="preserve"> "좋아/알았어". 스페인에서는 Vale와 함께 흔함.</w:t>
      </w:r>
    </w:p>
    <w:p>
      <w:pPr>
        <w:pStyle w:val="ListBullet"/>
      </w:pPr>
      <w:r>
        <w:rPr>
          <w:b/>
        </w:rPr>
        <w:t>시제:</w:t>
      </w:r>
      <w:r>
        <w:t xml:space="preserve"> 동사 없음</w:t>
      </w:r>
    </w:p>
    <w:p>
      <w:pPr>
        <w:pStyle w:val="Heading1"/>
      </w:pPr>
      <w:r>
        <w:t>장면 5. 법무 자문 마르타와의 회의</w:t>
      </w:r>
    </w:p>
    <w:p>
      <w:pPr>
        <w:pStyle w:val="IntenseQuote"/>
      </w:pPr>
      <w:r>
        <w:t>다음 날, 알바로와 하비에르가 신문사 법무 자문 마르타를 만나 롤단 측 경고 서한에 대응할 전략을 논의하고, 이후 건설사 내부 취재원을 찾아보기로 합니다.</w:t>
      </w:r>
    </w:p>
    <w:p>
      <w:pPr>
        <w:pStyle w:val="Heading3"/>
      </w:pPr>
      <w:r>
        <w:t xml:space="preserve">5-1. </w:t>
      </w:r>
      <w:r>
        <w:rPr>
          <w:b/>
        </w:rPr>
        <w:t>Marta:</w:t>
      </w:r>
      <w:r>
        <w:t xml:space="preserve"> Bueno, he revisado la carta del abogado de Roldán.</w:t>
      </w:r>
    </w:p>
    <w:p>
      <w:pPr>
        <w:pStyle w:val="ListBullet"/>
      </w:pPr>
      <w:r>
        <w:rPr>
          <w:b/>
        </w:rPr>
        <w:t>해석:</w:t>
      </w:r>
      <w:r>
        <w:t xml:space="preserve"> 자, 롤단 변호사의 편지를 검토했어요.</w:t>
      </w:r>
    </w:p>
    <w:p>
      <w:pPr>
        <w:pStyle w:val="ListBullet"/>
      </w:pPr>
      <w:r>
        <w:rPr>
          <w:b/>
        </w:rPr>
        <w:t>주요 단어:</w:t>
      </w:r>
      <w:r>
        <w:t xml:space="preserve"> </w:t>
      </w:r>
      <w:r>
        <w:rPr>
          <w:b/>
          <w:color w:val="1F4E9A"/>
        </w:rPr>
        <w:t>bueno</w:t>
      </w:r>
      <w:r>
        <w:t xml:space="preserve"> (감탄사) 자, 그럼 / </w:t>
      </w:r>
      <w:r>
        <w:rPr>
          <w:b/>
          <w:color w:val="1F4E9A"/>
        </w:rPr>
        <w:t>revisar</w:t>
      </w:r>
      <w:r>
        <w:t xml:space="preserve"> (동사) 검토하다</w:t>
      </w:r>
    </w:p>
    <w:p>
      <w:pPr>
        <w:pStyle w:val="ListBullet"/>
      </w:pPr>
      <w:r>
        <w:rPr>
          <w:b/>
        </w:rPr>
        <w:t>문법:</w:t>
      </w:r>
      <w:r>
        <w:t xml:space="preserve"> del = de + el 축약.</w:t>
      </w:r>
    </w:p>
    <w:p>
      <w:pPr>
        <w:pStyle w:val="ListBullet"/>
      </w:pPr>
      <w:r>
        <w:rPr>
          <w:b/>
        </w:rPr>
        <w:t>표현:</w:t>
      </w:r>
      <w:r>
        <w:t xml:space="preserve"> Bueno로 말을 시작하는 것은 화제 전환의 구어적 습관.</w:t>
      </w:r>
    </w:p>
    <w:p>
      <w:pPr>
        <w:pStyle w:val="ListBullet"/>
      </w:pPr>
      <w:r>
        <w:rPr>
          <w:b/>
        </w:rPr>
        <w:t>시제:</w:t>
      </w:r>
    </w:p>
    <w:p>
      <w:pPr>
        <w:pStyle w:val="ListBullet2"/>
      </w:pPr>
      <w:r>
        <w:rPr>
          <w:b/>
          <w:color w:val="1F4E9A"/>
        </w:rPr>
        <w:t>he revisado</w:t>
      </w:r>
      <w:r>
        <w:t xml:space="preserve"> → revisar | 직설법 현재완료 1인칭 단수 (pretérito perfecto compuesto) | 방금 끝낸 일이 지금 대화와 직결 — 스페인식 현재완료 | haber 불규칙(he), 과거분사 규칙</w:t>
      </w:r>
    </w:p>
    <w:p>
      <w:pPr>
        <w:pStyle w:val="Heading3"/>
      </w:pPr>
      <w:r>
        <w:t xml:space="preserve">5-2. </w:t>
      </w:r>
      <w:r>
        <w:rPr>
          <w:b/>
        </w:rPr>
        <w:t>Marta:</w:t>
      </w:r>
      <w:r>
        <w:t xml:space="preserve"> Es agresiva, pero no dice nada que debamos temer, si lo que tenéis está bien documentado.</w:t>
      </w:r>
    </w:p>
    <w:p>
      <w:pPr>
        <w:pStyle w:val="ListBullet"/>
      </w:pPr>
      <w:r>
        <w:rPr>
          <w:b/>
        </w:rPr>
        <w:t>해석:</w:t>
      </w:r>
      <w:r>
        <w:t xml:space="preserve"> 공격적이긴 하지만, 여러분이 가진 것이 문서로 잘 뒷받침되어 있다면 우리가 두려워할 만한 내용은 없어요.</w:t>
      </w:r>
    </w:p>
    <w:p>
      <w:pPr>
        <w:pStyle w:val="ListBullet"/>
      </w:pPr>
      <w:r>
        <w:rPr>
          <w:b/>
        </w:rPr>
        <w:t>주요 단어:</w:t>
      </w:r>
      <w:r>
        <w:t xml:space="preserve"> </w:t>
      </w:r>
      <w:r>
        <w:rPr>
          <w:b/>
          <w:color w:val="1F4E9A"/>
        </w:rPr>
        <w:t>agresivo</w:t>
      </w:r>
      <w:r>
        <w:t xml:space="preserve"> (형용사) 공격적인 / </w:t>
      </w:r>
      <w:r>
        <w:rPr>
          <w:b/>
          <w:color w:val="1F4E9A"/>
        </w:rPr>
        <w:t>temer</w:t>
      </w:r>
      <w:r>
        <w:t xml:space="preserve"> (동사) 두려워하다 / </w:t>
      </w:r>
      <w:r>
        <w:rPr>
          <w:b/>
          <w:color w:val="1F4E9A"/>
        </w:rPr>
        <w:t>documentado</w:t>
      </w:r>
      <w:r>
        <w:t xml:space="preserve"> (과거분사·형용사) 문서로 입증된</w:t>
      </w:r>
    </w:p>
    <w:p>
      <w:pPr>
        <w:pStyle w:val="ListBullet"/>
      </w:pPr>
      <w:r>
        <w:rPr>
          <w:b/>
        </w:rPr>
        <w:t>문법:</w:t>
      </w:r>
      <w:r>
        <w:t xml:space="preserve"> ser agresiva: 편지의 본질적 성격이라 ser. nada que + 접속법: 부정된(존재하지 않는) 선행사를 수식하는 관계절 → 접속법. lo que tenéis: "너희가 가진 것" (vosotros형). si + 직설법 현재: 현실적 조건.</w:t>
      </w:r>
    </w:p>
    <w:p>
      <w:pPr>
        <w:pStyle w:val="ListBullet"/>
      </w:pPr>
      <w:r>
        <w:rPr>
          <w:b/>
        </w:rPr>
        <w:t>표현:</w:t>
      </w:r>
      <w:r>
        <w:t xml:space="preserve"> tenéis = vosotros형, 스페인 스페인어 특유의 2인칭 복수 친칭.</w:t>
      </w:r>
    </w:p>
    <w:p>
      <w:pPr>
        <w:pStyle w:val="ListBullet"/>
      </w:pPr>
      <w:r>
        <w:rPr>
          <w:b/>
        </w:rPr>
        <w:t>시제:</w:t>
      </w:r>
    </w:p>
    <w:p>
      <w:pPr>
        <w:pStyle w:val="ListBullet2"/>
      </w:pPr>
      <w:r>
        <w:rPr>
          <w:b/>
          <w:color w:val="1F4E9A"/>
        </w:rPr>
        <w:t>Es</w:t>
      </w:r>
      <w:r>
        <w:t xml:space="preserve"> → ser | 직설법 현재 3인칭 단수 | 편지의 성격 묘사 | 불규칙</w:t>
      </w:r>
    </w:p>
    <w:p>
      <w:pPr>
        <w:pStyle w:val="ListBullet2"/>
      </w:pPr>
      <w:r>
        <w:rPr>
          <w:b/>
          <w:color w:val="1F4E9A"/>
        </w:rPr>
        <w:t>dice</w:t>
      </w:r>
      <w:r>
        <w:t xml:space="preserve"> → decir | 직설법 현재 3인칭 단수 | 문서 내용 | 불규칙 (e→i)</w:t>
      </w:r>
    </w:p>
    <w:p>
      <w:pPr>
        <w:pStyle w:val="ListBullet2"/>
      </w:pPr>
      <w:r>
        <w:rPr>
          <w:b/>
          <w:color w:val="1F4E9A"/>
        </w:rPr>
        <w:t>debamos</w:t>
      </w:r>
      <w:r>
        <w:t xml:space="preserve"> → deber | 접속법 현재 1인칭 복수 | 부정 선행사(nada) 뒤 관계절이라 접속법 | 규칙</w:t>
      </w:r>
    </w:p>
    <w:p>
      <w:pPr>
        <w:pStyle w:val="ListBullet2"/>
      </w:pPr>
      <w:r>
        <w:rPr>
          <w:b/>
          <w:color w:val="1F4E9A"/>
        </w:rPr>
        <w:t>temer</w:t>
      </w:r>
      <w:r>
        <w:t xml:space="preserve"> → temer | 부정사 | deber 뒤 원형 | —</w:t>
      </w:r>
    </w:p>
    <w:p>
      <w:pPr>
        <w:pStyle w:val="ListBullet2"/>
      </w:pPr>
      <w:r>
        <w:rPr>
          <w:b/>
          <w:color w:val="1F4E9A"/>
        </w:rPr>
        <w:t>tenéis</w:t>
      </w:r>
      <w:r>
        <w:t xml:space="preserve"> → tener | 직설법 현재 2인칭 복수 (vosotros) | 현재 보유 | 불규칙 동사지만 vosotros형은 규칙적</w:t>
      </w:r>
    </w:p>
    <w:p>
      <w:pPr>
        <w:pStyle w:val="ListBullet2"/>
      </w:pPr>
      <w:r>
        <w:rPr>
          <w:b/>
          <w:color w:val="1F4E9A"/>
        </w:rPr>
        <w:t>está</w:t>
      </w:r>
      <w:r>
        <w:t xml:space="preserve"> → estar | 직설법 현재 3인칭 단수 | si 조건절은 직설법 현재; 상태라 estar | 불규칙</w:t>
      </w:r>
    </w:p>
    <w:p>
      <w:pPr>
        <w:pStyle w:val="ListBullet2"/>
      </w:pPr>
      <w:r>
        <w:rPr>
          <w:b/>
          <w:color w:val="1F4E9A"/>
        </w:rPr>
        <w:t>documentado</w:t>
      </w:r>
      <w:r>
        <w:t xml:space="preserve"> → documentar | 과거분사 | estar + 과거분사: 결과 상태 | 규칙</w:t>
      </w:r>
    </w:p>
    <w:p>
      <w:pPr>
        <w:pStyle w:val="ListBullet2"/>
      </w:pPr>
      <w:r>
        <w:t>비교: nada que debemos(직설법)는 비문법적. 부정 선행사 뒤에는 항상 접속법.</w:t>
      </w:r>
    </w:p>
    <w:p>
      <w:pPr>
        <w:pStyle w:val="Heading3"/>
      </w:pPr>
      <w:r>
        <w:t xml:space="preserve">5-3. </w:t>
      </w:r>
      <w:r>
        <w:rPr>
          <w:b/>
        </w:rPr>
        <w:t>Javier:</w:t>
      </w:r>
      <w:r>
        <w:t xml:space="preserve"> Tenemos las facturas, los contratos, las fechas de las transferencias.</w:t>
      </w:r>
    </w:p>
    <w:p>
      <w:pPr>
        <w:pStyle w:val="ListBullet"/>
      </w:pPr>
      <w:r>
        <w:rPr>
          <w:b/>
        </w:rPr>
        <w:t>해석:</w:t>
      </w:r>
      <w:r>
        <w:t xml:space="preserve"> 송장, 계약서, 송금 날짜들을 갖고 있어요.</w:t>
      </w:r>
    </w:p>
    <w:p>
      <w:pPr>
        <w:pStyle w:val="ListBullet"/>
      </w:pPr>
      <w:r>
        <w:rPr>
          <w:b/>
        </w:rPr>
        <w:t>주요 단어:</w:t>
      </w:r>
      <w:r>
        <w:t xml:space="preserve"> </w:t>
      </w:r>
      <w:r>
        <w:rPr>
          <w:b/>
          <w:color w:val="1F4E9A"/>
        </w:rPr>
        <w:t>fecha</w:t>
      </w:r>
      <w:r>
        <w:t xml:space="preserve"> (여성명사) 날짜 / </w:t>
      </w:r>
      <w:r>
        <w:rPr>
          <w:b/>
          <w:color w:val="1F4E9A"/>
        </w:rPr>
        <w:t>transferencia</w:t>
      </w:r>
      <w:r>
        <w:t xml:space="preserve"> (여성명사) 계좌이체, 송금</w:t>
      </w:r>
    </w:p>
    <w:p>
      <w:pPr>
        <w:pStyle w:val="ListBullet"/>
      </w:pPr>
      <w:r>
        <w:rPr>
          <w:b/>
        </w:rPr>
        <w:t>문법:</w:t>
      </w:r>
      <w:r>
        <w:t xml:space="preserve"> 목적어 나열.</w:t>
      </w:r>
    </w:p>
    <w:p>
      <w:pPr>
        <w:pStyle w:val="ListBullet"/>
      </w:pPr>
      <w:r>
        <w:rPr>
          <w:b/>
        </w:rPr>
        <w:t>시제:</w:t>
      </w:r>
    </w:p>
    <w:p>
      <w:pPr>
        <w:pStyle w:val="ListBullet2"/>
      </w:pPr>
      <w:r>
        <w:rPr>
          <w:b/>
          <w:color w:val="1F4E9A"/>
        </w:rPr>
        <w:t>Tenemos</w:t>
      </w:r>
      <w:r>
        <w:t xml:space="preserve"> → tener | 직설법 현재 1인칭 복수 | 현재 보유 | 불규칙 동사(nosotros형은 규칙적)</w:t>
      </w:r>
    </w:p>
    <w:p>
      <w:pPr>
        <w:pStyle w:val="Heading3"/>
      </w:pPr>
      <w:r>
        <w:t xml:space="preserve">5-4. </w:t>
      </w:r>
      <w:r>
        <w:rPr>
          <w:b/>
        </w:rPr>
        <w:t>Javier:</w:t>
      </w:r>
      <w:r>
        <w:t xml:space="preserve"> Todo cruzado.</w:t>
      </w:r>
    </w:p>
    <w:p>
      <w:pPr>
        <w:pStyle w:val="ListBullet"/>
      </w:pPr>
      <w:r>
        <w:rPr>
          <w:b/>
        </w:rPr>
        <w:t>해석:</w:t>
      </w:r>
      <w:r>
        <w:t xml:space="preserve"> 전부 교차 검증했어요.</w:t>
      </w:r>
    </w:p>
    <w:p>
      <w:pPr>
        <w:pStyle w:val="ListBullet"/>
      </w:pPr>
      <w:r>
        <w:rPr>
          <w:b/>
        </w:rPr>
        <w:t>주요 단어:</w:t>
      </w:r>
      <w:r>
        <w:t xml:space="preserve"> </w:t>
      </w:r>
      <w:r>
        <w:rPr>
          <w:b/>
          <w:color w:val="1F4E9A"/>
        </w:rPr>
        <w:t>cruzar</w:t>
      </w:r>
      <w:r>
        <w:t xml:space="preserve"> (동사) 교차하다; </w:t>
      </w:r>
      <w:r>
        <w:rPr>
          <w:b/>
          <w:color w:val="1F4E9A"/>
        </w:rPr>
        <w:t>cruzar datos</w:t>
      </w:r>
      <w:r>
        <w:t xml:space="preserve"> 데이터를 대조하다</w:t>
      </w:r>
    </w:p>
    <w:p>
      <w:pPr>
        <w:pStyle w:val="ListBullet"/>
      </w:pPr>
      <w:r>
        <w:rPr>
          <w:b/>
        </w:rPr>
        <w:t>문법:</w:t>
      </w:r>
      <w:r>
        <w:t xml:space="preserve"> (Está) todo cruzado의 생략. 과거분사가 형용사로 todo에 일치(남성 단수).</w:t>
      </w:r>
    </w:p>
    <w:p>
      <w:pPr>
        <w:pStyle w:val="ListBullet"/>
      </w:pPr>
      <w:r>
        <w:rPr>
          <w:b/>
        </w:rPr>
        <w:t>표현:</w:t>
      </w:r>
      <w:r>
        <w:t xml:space="preserve"> cruzar datos/información = 여러 자료를 서로 대조하다 (저널리즘 용어).</w:t>
      </w:r>
    </w:p>
    <w:p>
      <w:pPr>
        <w:pStyle w:val="ListBullet"/>
      </w:pPr>
      <w:r>
        <w:rPr>
          <w:b/>
        </w:rPr>
        <w:t>시제:</w:t>
      </w:r>
    </w:p>
    <w:p>
      <w:pPr>
        <w:pStyle w:val="ListBullet2"/>
      </w:pPr>
      <w:r>
        <w:rPr>
          <w:b/>
          <w:color w:val="1F4E9A"/>
        </w:rPr>
        <w:t>cruzado</w:t>
      </w:r>
      <w:r>
        <w:t xml:space="preserve"> → cruzar | 과거분사 | 생략된 estar와 함께 완료된 상태 표시 | 규칙</w:t>
      </w:r>
    </w:p>
    <w:p>
      <w:pPr>
        <w:pStyle w:val="Heading3"/>
      </w:pPr>
      <w:r>
        <w:t xml:space="preserve">5-5. </w:t>
      </w:r>
      <w:r>
        <w:rPr>
          <w:b/>
        </w:rPr>
        <w:t>Marta:</w:t>
      </w:r>
      <w:r>
        <w:t xml:space="preserve"> Eso es un buen punto de partida.</w:t>
      </w:r>
    </w:p>
    <w:p>
      <w:pPr>
        <w:pStyle w:val="ListBullet"/>
      </w:pPr>
      <w:r>
        <w:rPr>
          <w:b/>
        </w:rPr>
        <w:t>해석:</w:t>
      </w:r>
      <w:r>
        <w:t xml:space="preserve"> 그건 좋은 출발점이네요.</w:t>
      </w:r>
    </w:p>
    <w:p>
      <w:pPr>
        <w:pStyle w:val="ListBullet"/>
      </w:pPr>
      <w:r>
        <w:rPr>
          <w:b/>
        </w:rPr>
        <w:t>주요 단어:</w:t>
      </w:r>
      <w:r>
        <w:t xml:space="preserve"> </w:t>
      </w:r>
      <w:r>
        <w:rPr>
          <w:b/>
          <w:color w:val="1F4E9A"/>
        </w:rPr>
        <w:t>punto de partida</w:t>
      </w:r>
      <w:r>
        <w:t xml:space="preserve"> 출발점</w:t>
      </w:r>
    </w:p>
    <w:p>
      <w:pPr>
        <w:pStyle w:val="ListBullet"/>
      </w:pPr>
      <w:r>
        <w:rPr>
          <w:b/>
        </w:rPr>
        <w:t>문법:</w:t>
      </w:r>
      <w:r>
        <w:t xml:space="preserve"> buen: bueno가 남성단수 명사 앞에서 어미 탈락.</w:t>
      </w:r>
    </w:p>
    <w:p>
      <w:pPr>
        <w:pStyle w:val="ListBullet"/>
      </w:pPr>
      <w:r>
        <w:rPr>
          <w:b/>
        </w:rPr>
        <w:t>시제:</w:t>
      </w:r>
    </w:p>
    <w:p>
      <w:pPr>
        <w:pStyle w:val="ListBullet2"/>
      </w:pPr>
      <w:r>
        <w:rPr>
          <w:b/>
          <w:color w:val="1F4E9A"/>
        </w:rPr>
        <w:t>es</w:t>
      </w:r>
      <w:r>
        <w:t xml:space="preserve"> → ser | 직설법 현재 3인칭 단수 | 평가·정의 | 불규칙</w:t>
      </w:r>
    </w:p>
    <w:p>
      <w:pPr>
        <w:pStyle w:val="Heading3"/>
      </w:pPr>
      <w:r>
        <w:t xml:space="preserve">5-6. </w:t>
      </w:r>
      <w:r>
        <w:rPr>
          <w:b/>
        </w:rPr>
        <w:t>Marta:</w:t>
      </w:r>
      <w:r>
        <w:t xml:space="preserve"> ¿Y tenéis constancia de que Roldán tuvo la oportunidad de responder antes de publicar?</w:t>
      </w:r>
    </w:p>
    <w:p>
      <w:pPr>
        <w:pStyle w:val="ListBullet"/>
      </w:pPr>
      <w:r>
        <w:rPr>
          <w:b/>
        </w:rPr>
        <w:t>해석:</w:t>
      </w:r>
      <w:r>
        <w:t xml:space="preserve"> 그리고 보도 전에 롤단이 답변할 기회가 있었다는 기록이 남아 있나요?</w:t>
      </w:r>
    </w:p>
    <w:p>
      <w:pPr>
        <w:pStyle w:val="ListBullet"/>
      </w:pPr>
      <w:r>
        <w:rPr>
          <w:b/>
        </w:rPr>
        <w:t>주요 단어:</w:t>
      </w:r>
      <w:r>
        <w:t xml:space="preserve"> </w:t>
      </w:r>
      <w:r>
        <w:rPr>
          <w:b/>
          <w:color w:val="1F4E9A"/>
        </w:rPr>
        <w:t>tener constancia de</w:t>
      </w:r>
      <w:r>
        <w:t xml:space="preserve"> ~의 증거·기록이 있다 / </w:t>
      </w:r>
      <w:r>
        <w:rPr>
          <w:b/>
          <w:color w:val="1F4E9A"/>
        </w:rPr>
        <w:t>oportunidad</w:t>
      </w:r>
      <w:r>
        <w:t xml:space="preserve"> (여성명사) 기회 / </w:t>
      </w:r>
      <w:r>
        <w:rPr>
          <w:b/>
          <w:color w:val="1F4E9A"/>
        </w:rPr>
        <w:t>responder</w:t>
      </w:r>
      <w:r>
        <w:t xml:space="preserve"> (동사) 답하다</w:t>
      </w:r>
    </w:p>
    <w:p>
      <w:pPr>
        <w:pStyle w:val="ListBullet"/>
      </w:pPr>
      <w:r>
        <w:rPr>
          <w:b/>
        </w:rPr>
        <w:t>문법:</w:t>
      </w:r>
      <w:r>
        <w:t xml:space="preserve"> tener constancia de que + 직설법 (사실 확인). antes de + 부정사.</w:t>
      </w:r>
    </w:p>
    <w:p>
      <w:pPr>
        <w:pStyle w:val="ListBullet"/>
      </w:pPr>
      <w:r>
        <w:rPr>
          <w:b/>
        </w:rPr>
        <w:t>표현:</w:t>
      </w:r>
      <w:r>
        <w:t xml:space="preserve"> tener constancia = 법률·행정 용어로 "입증 가능한 기록을 갖다". tenéis는 vosotros형.</w:t>
      </w:r>
    </w:p>
    <w:p>
      <w:pPr>
        <w:pStyle w:val="ListBullet"/>
      </w:pPr>
      <w:r>
        <w:rPr>
          <w:b/>
        </w:rPr>
        <w:t>시제:</w:t>
      </w:r>
    </w:p>
    <w:p>
      <w:pPr>
        <w:pStyle w:val="ListBullet2"/>
      </w:pPr>
      <w:r>
        <w:rPr>
          <w:b/>
          <w:color w:val="1F4E9A"/>
        </w:rPr>
        <w:t>tenéis</w:t>
      </w:r>
      <w:r>
        <w:t xml:space="preserve"> → tener | 직설법 현재 2인칭 복수 (vosotros) | 현재 보유 여부 질문 | 불규칙 동사</w:t>
      </w:r>
    </w:p>
    <w:p>
      <w:pPr>
        <w:pStyle w:val="ListBullet2"/>
      </w:pPr>
      <w:r>
        <w:rPr>
          <w:b/>
          <w:color w:val="1F4E9A"/>
        </w:rPr>
        <w:t>tuvo</w:t>
      </w:r>
      <w:r>
        <w:t xml:space="preserve"> → tener | 직설법 단순과거 3인칭 단수 (pretérito indefinido) | 과거의 완결된 한 번의 기회 | 불규칙 (강변화 어간 tuv-)</w:t>
      </w:r>
    </w:p>
    <w:p>
      <w:pPr>
        <w:pStyle w:val="ListBullet2"/>
      </w:pPr>
      <w:r>
        <w:rPr>
          <w:b/>
          <w:color w:val="1F4E9A"/>
        </w:rPr>
        <w:t>responder</w:t>
      </w:r>
      <w:r>
        <w:t xml:space="preserve"> → responder | 부정사 | oportunidad de 뒤 원형 | —</w:t>
      </w:r>
    </w:p>
    <w:p>
      <w:pPr>
        <w:pStyle w:val="ListBullet2"/>
      </w:pPr>
      <w:r>
        <w:rPr>
          <w:b/>
          <w:color w:val="1F4E9A"/>
        </w:rPr>
        <w:t>publicar</w:t>
      </w:r>
      <w:r>
        <w:t xml:space="preserve"> → publicar | 부정사 | antes de 뒤 원형 | —</w:t>
      </w:r>
    </w:p>
    <w:p>
      <w:pPr>
        <w:pStyle w:val="ListBullet2"/>
      </w:pPr>
      <w:r>
        <w:t>비교: tenía la oportunidad(불완료과거)는 기회가 주어진 배경 상태를 묘사; tuvo는 기회가 실제 주어졌던 완결된 사실을 강조.</w:t>
      </w:r>
    </w:p>
    <w:p>
      <w:pPr>
        <w:pStyle w:val="Heading3"/>
      </w:pPr>
      <w:r>
        <w:t xml:space="preserve">5-7. </w:t>
      </w:r>
      <w:r>
        <w:rPr>
          <w:b/>
        </w:rPr>
        <w:t>Álvaro:</w:t>
      </w:r>
      <w:r>
        <w:t xml:space="preserve"> Sí, le mandamos el cuestionario, y su respuesta, aunque evasiva, queda registrada.</w:t>
      </w:r>
    </w:p>
    <w:p>
      <w:pPr>
        <w:pStyle w:val="ListBullet"/>
      </w:pPr>
      <w:r>
        <w:rPr>
          <w:b/>
        </w:rPr>
        <w:t>해석:</w:t>
      </w:r>
      <w:r>
        <w:t xml:space="preserve"> 네, 그에게 질문지를 보냈고, 그의 답변은 회피적이긴 해도 기록으로 남아 있어요.</w:t>
      </w:r>
    </w:p>
    <w:p>
      <w:pPr>
        <w:pStyle w:val="ListBullet"/>
      </w:pPr>
      <w:r>
        <w:rPr>
          <w:b/>
        </w:rPr>
        <w:t>주요 단어:</w:t>
      </w:r>
      <w:r>
        <w:t xml:space="preserve"> </w:t>
      </w:r>
      <w:r>
        <w:rPr>
          <w:b/>
          <w:color w:val="1F4E9A"/>
        </w:rPr>
        <w:t>mandar</w:t>
      </w:r>
      <w:r>
        <w:t xml:space="preserve"> (동사) 보내다 / </w:t>
      </w:r>
      <w:r>
        <w:rPr>
          <w:b/>
          <w:color w:val="1F4E9A"/>
        </w:rPr>
        <w:t>cuestionario</w:t>
      </w:r>
      <w:r>
        <w:t xml:space="preserve"> (남성명사) 질문지 / </w:t>
      </w:r>
      <w:r>
        <w:rPr>
          <w:b/>
          <w:color w:val="1F4E9A"/>
        </w:rPr>
        <w:t>evasivo</w:t>
      </w:r>
      <w:r>
        <w:t xml:space="preserve"> (형용사) 회피적인 / </w:t>
      </w:r>
      <w:r>
        <w:rPr>
          <w:b/>
          <w:color w:val="1F4E9A"/>
        </w:rPr>
        <w:t>quedar</w:t>
      </w:r>
      <w:r>
        <w:t xml:space="preserve"> (동사) ~한 상태로 남다 / </w:t>
      </w:r>
      <w:r>
        <w:rPr>
          <w:b/>
          <w:color w:val="1F4E9A"/>
        </w:rPr>
        <w:t>registrado</w:t>
      </w:r>
      <w:r>
        <w:t xml:space="preserve"> (과거분사) 기록된</w:t>
      </w:r>
    </w:p>
    <w:p>
      <w:pPr>
        <w:pStyle w:val="ListBullet"/>
      </w:pPr>
      <w:r>
        <w:rPr>
          <w:b/>
        </w:rPr>
        <w:t>문법:</w:t>
      </w:r>
      <w:r>
        <w:t xml:space="preserve"> le = 간접목적대명사(그에게). aunque evasiva: 동사 생략 삽입구 (aunque sea evasiva). quedar + 과거분사 = 결과 상태 ("~된 채로 남다"), 과거분사는 respuesta에 일치(registrada).</w:t>
      </w:r>
    </w:p>
    <w:p>
      <w:pPr>
        <w:pStyle w:val="ListBullet"/>
      </w:pPr>
      <w:r>
        <w:rPr>
          <w:b/>
        </w:rPr>
        <w:t>시제:</w:t>
      </w:r>
    </w:p>
    <w:p>
      <w:pPr>
        <w:pStyle w:val="ListBullet2"/>
      </w:pPr>
      <w:r>
        <w:rPr>
          <w:b/>
          <w:color w:val="1F4E9A"/>
        </w:rPr>
        <w:t>mandamos</w:t>
      </w:r>
      <w:r>
        <w:t xml:space="preserve"> → mandar | 직설법 단순과거 1인칭 복수 (형태상 현재와 동일) | 과거에 보낸 완결된 사건 (문맥상 과거) | 규칙</w:t>
      </w:r>
    </w:p>
    <w:p>
      <w:pPr>
        <w:pStyle w:val="ListBullet2"/>
      </w:pPr>
      <w:r>
        <w:rPr>
          <w:b/>
          <w:color w:val="1F4E9A"/>
        </w:rPr>
        <w:t>queda</w:t>
      </w:r>
      <w:r>
        <w:t xml:space="preserve"> → quedar | 직설법 현재 3인칭 단수 | 현재까지 유지되는 상태 | 규칙</w:t>
      </w:r>
    </w:p>
    <w:p>
      <w:pPr>
        <w:pStyle w:val="ListBullet2"/>
      </w:pPr>
      <w:r>
        <w:rPr>
          <w:b/>
          <w:color w:val="1F4E9A"/>
        </w:rPr>
        <w:t>registrada</w:t>
      </w:r>
      <w:r>
        <w:t xml:space="preserve"> → registrar | 과거분사 (여성 단수) | quedar와 함께 결과 상태 | 규칙</w:t>
      </w:r>
    </w:p>
    <w:p>
      <w:pPr>
        <w:pStyle w:val="ListBullet2"/>
      </w:pPr>
      <w:r>
        <w:t>비교: -ar 동사 nosotros형은 현재와 단순과거가 같음(mandamos). 문맥으로 구분.</w:t>
      </w:r>
    </w:p>
    <w:p>
      <w:pPr>
        <w:pStyle w:val="Heading3"/>
      </w:pPr>
      <w:r>
        <w:t xml:space="preserve">5-8. </w:t>
      </w:r>
      <w:r>
        <w:rPr>
          <w:b/>
        </w:rPr>
        <w:t>Marta:</w:t>
      </w:r>
      <w:r>
        <w:t xml:space="preserve"> Perfecto.</w:t>
      </w:r>
    </w:p>
    <w:p>
      <w:pPr>
        <w:pStyle w:val="ListBullet"/>
      </w:pPr>
      <w:r>
        <w:rPr>
          <w:b/>
        </w:rPr>
        <w:t>해석:</w:t>
      </w:r>
      <w:r>
        <w:t xml:space="preserve"> 좋아요.</w:t>
      </w:r>
    </w:p>
    <w:p>
      <w:pPr>
        <w:pStyle w:val="ListBullet"/>
      </w:pPr>
      <w:r>
        <w:rPr>
          <w:b/>
        </w:rPr>
        <w:t>주요 단어:</w:t>
      </w:r>
      <w:r>
        <w:t xml:space="preserve"> </w:t>
      </w:r>
      <w:r>
        <w:rPr>
          <w:b/>
          <w:color w:val="1F4E9A"/>
        </w:rPr>
        <w:t>perfecto</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5-9. </w:t>
      </w:r>
      <w:r>
        <w:rPr>
          <w:b/>
        </w:rPr>
        <w:t>Marta:</w:t>
      </w:r>
      <w:r>
        <w:t xml:space="preserve"> Eso nos protege bastante en caso de que decida demandar después.</w:t>
      </w:r>
    </w:p>
    <w:p>
      <w:pPr>
        <w:pStyle w:val="ListBullet"/>
      </w:pPr>
      <w:r>
        <w:rPr>
          <w:b/>
        </w:rPr>
        <w:t>해석:</w:t>
      </w:r>
      <w:r>
        <w:t xml:space="preserve"> 그게 나중에 그가 소송을 걸기로 할 경우 우리를 꽤 보호해 줘요.</w:t>
      </w:r>
    </w:p>
    <w:p>
      <w:pPr>
        <w:pStyle w:val="ListBullet"/>
      </w:pPr>
      <w:r>
        <w:rPr>
          <w:b/>
        </w:rPr>
        <w:t>주요 단어:</w:t>
      </w:r>
      <w:r>
        <w:t xml:space="preserve"> </w:t>
      </w:r>
      <w:r>
        <w:rPr>
          <w:b/>
          <w:color w:val="1F4E9A"/>
        </w:rPr>
        <w:t>proteger</w:t>
      </w:r>
      <w:r>
        <w:t xml:space="preserve"> (동사) 보호하다 / </w:t>
      </w:r>
      <w:r>
        <w:rPr>
          <w:b/>
          <w:color w:val="1F4E9A"/>
        </w:rPr>
        <w:t>bastante</w:t>
      </w:r>
      <w:r>
        <w:t xml:space="preserve"> (부사) 꽤 / </w:t>
      </w:r>
      <w:r>
        <w:rPr>
          <w:b/>
          <w:color w:val="1F4E9A"/>
        </w:rPr>
        <w:t>en caso de que</w:t>
      </w:r>
      <w:r>
        <w:t xml:space="preserve"> ~할 경우 / </w:t>
      </w:r>
      <w:r>
        <w:rPr>
          <w:b/>
          <w:color w:val="1F4E9A"/>
        </w:rPr>
        <w:t>decidir</w:t>
      </w:r>
      <w:r>
        <w:t xml:space="preserve"> (동사) 결정하다 / </w:t>
      </w:r>
      <w:r>
        <w:rPr>
          <w:b/>
          <w:color w:val="1F4E9A"/>
        </w:rPr>
        <w:t>demandar</w:t>
      </w:r>
      <w:r>
        <w:t xml:space="preserve"> (동사) 고소·소송하다 / </w:t>
      </w:r>
      <w:r>
        <w:rPr>
          <w:b/>
          <w:color w:val="1F4E9A"/>
        </w:rPr>
        <w:t>después</w:t>
      </w:r>
      <w:r>
        <w:t xml:space="preserve"> (부사) 나중에</w:t>
      </w:r>
    </w:p>
    <w:p>
      <w:pPr>
        <w:pStyle w:val="ListBullet"/>
      </w:pPr>
      <w:r>
        <w:rPr>
          <w:b/>
        </w:rPr>
        <w:t>문법:</w:t>
      </w:r>
      <w:r>
        <w:t xml:space="preserve"> nos = 직접목적대명사. en caso de que + 접속법 (항상 접속법을 요구하는 접속구).</w:t>
      </w:r>
    </w:p>
    <w:p>
      <w:pPr>
        <w:pStyle w:val="ListBullet"/>
      </w:pPr>
      <w:r>
        <w:rPr>
          <w:b/>
        </w:rPr>
        <w:t>시제:</w:t>
      </w:r>
    </w:p>
    <w:p>
      <w:pPr>
        <w:pStyle w:val="ListBullet2"/>
      </w:pPr>
      <w:r>
        <w:rPr>
          <w:b/>
          <w:color w:val="1F4E9A"/>
        </w:rPr>
        <w:t>protege</w:t>
      </w:r>
      <w:r>
        <w:t xml:space="preserve"> → proteger | 직설법 현재 3인칭 단수 | 일반적 효과 | 규칙 (철자: 1인칭 protejo)</w:t>
      </w:r>
    </w:p>
    <w:p>
      <w:pPr>
        <w:pStyle w:val="ListBullet2"/>
      </w:pPr>
      <w:r>
        <w:rPr>
          <w:b/>
          <w:color w:val="1F4E9A"/>
        </w:rPr>
        <w:t>decida</w:t>
      </w:r>
      <w:r>
        <w:t xml:space="preserve"> → decidir | 접속법 현재 3인칭 단수 | en caso de que는 가정·조건이라 항상 접속법 | 규칙</w:t>
      </w:r>
    </w:p>
    <w:p>
      <w:pPr>
        <w:pStyle w:val="ListBullet2"/>
      </w:pPr>
      <w:r>
        <w:rPr>
          <w:b/>
          <w:color w:val="1F4E9A"/>
        </w:rPr>
        <w:t>demandar</w:t>
      </w:r>
      <w:r>
        <w:t xml:space="preserve"> → demandar | 부정사 | decidir 뒤 원형 | —</w:t>
      </w:r>
    </w:p>
    <w:p>
      <w:pPr>
        <w:pStyle w:val="Heading3"/>
      </w:pPr>
      <w:r>
        <w:t xml:space="preserve">5-10. </w:t>
      </w:r>
      <w:r>
        <w:rPr>
          <w:b/>
        </w:rPr>
        <w:t>Javier:</w:t>
      </w:r>
      <w:r>
        <w:t xml:space="preserve"> ¿Crees que lo hará?</w:t>
      </w:r>
    </w:p>
    <w:p>
      <w:pPr>
        <w:pStyle w:val="ListBullet"/>
      </w:pPr>
      <w:r>
        <w:rPr>
          <w:b/>
        </w:rPr>
        <w:t>해석:</w:t>
      </w:r>
      <w:r>
        <w:t xml:space="preserve"> 그가 그렇게 할 거라고 생각해요?</w:t>
      </w:r>
    </w:p>
    <w:p>
      <w:pPr>
        <w:pStyle w:val="ListBullet"/>
      </w:pPr>
      <w:r>
        <w:rPr>
          <w:b/>
        </w:rPr>
        <w:t>주요 단어:</w:t>
      </w:r>
      <w:r>
        <w:t xml:space="preserve"> </w:t>
      </w:r>
      <w:r>
        <w:rPr>
          <w:b/>
          <w:color w:val="1F4E9A"/>
        </w:rPr>
        <w:t>creer</w:t>
      </w:r>
      <w:r>
        <w:t xml:space="preserve"> (앞에서 설명) / </w:t>
      </w:r>
      <w:r>
        <w:rPr>
          <w:b/>
          <w:color w:val="1F4E9A"/>
        </w:rPr>
        <w:t>hacer</w:t>
      </w:r>
      <w:r>
        <w:t xml:space="preserve"> (동사) 하다</w:t>
      </w:r>
    </w:p>
    <w:p>
      <w:pPr>
        <w:pStyle w:val="ListBullet"/>
      </w:pPr>
      <w:r>
        <w:rPr>
          <w:b/>
        </w:rPr>
        <w:t>문법:</w:t>
      </w:r>
      <w:r>
        <w:t xml:space="preserve"> lo = 앞 내용(소송 거는 것)을 받는 중성 대명사. ¿Crees que...? 의문문은 직설법.</w:t>
      </w:r>
    </w:p>
    <w:p>
      <w:pPr>
        <w:pStyle w:val="ListBullet"/>
      </w:pPr>
      <w:r>
        <w:rPr>
          <w:b/>
        </w:rPr>
        <w:t>표현:</w:t>
      </w:r>
      <w:r>
        <w:t xml:space="preserve"> 마르타에게 tú(crees)를 쓰는 것으로 보아 동료 사이의 친근한 관계.</w:t>
      </w:r>
    </w:p>
    <w:p>
      <w:pPr>
        <w:pStyle w:val="ListBullet"/>
      </w:pPr>
      <w:r>
        <w:rPr>
          <w:b/>
        </w:rPr>
        <w:t>시제:</w:t>
      </w:r>
    </w:p>
    <w:p>
      <w:pPr>
        <w:pStyle w:val="ListBullet2"/>
      </w:pPr>
      <w:r>
        <w:rPr>
          <w:b/>
          <w:color w:val="1F4E9A"/>
        </w:rPr>
        <w:t>Crees</w:t>
      </w:r>
      <w:r>
        <w:t xml:space="preserve"> → creer | 직설법 현재 2인칭 단수 | 현재 의견 질문 | 규칙</w:t>
      </w:r>
    </w:p>
    <w:p>
      <w:pPr>
        <w:pStyle w:val="ListBullet2"/>
      </w:pPr>
      <w:r>
        <w:rPr>
          <w:b/>
          <w:color w:val="1F4E9A"/>
        </w:rPr>
        <w:t>hará</w:t>
      </w:r>
      <w:r>
        <w:t xml:space="preserve"> → hacer | 직설법 단순미래 3인칭 단수 | 앞으로의 행동 예측 | 불규칙 어간 (har-)</w:t>
      </w:r>
    </w:p>
    <w:p>
      <w:pPr>
        <w:pStyle w:val="Heading3"/>
      </w:pPr>
      <w:r>
        <w:t xml:space="preserve">5-11. </w:t>
      </w:r>
      <w:r>
        <w:rPr>
          <w:b/>
        </w:rPr>
        <w:t>Marta:</w:t>
      </w:r>
      <w:r>
        <w:t xml:space="preserve"> Amenazar es barato.</w:t>
      </w:r>
    </w:p>
    <w:p>
      <w:pPr>
        <w:pStyle w:val="ListBullet"/>
      </w:pPr>
      <w:r>
        <w:rPr>
          <w:b/>
        </w:rPr>
        <w:t>해석:</w:t>
      </w:r>
      <w:r>
        <w:t xml:space="preserve"> 위협하는 건 쉬워요(돈이 안 들어요).</w:t>
      </w:r>
    </w:p>
    <w:p>
      <w:pPr>
        <w:pStyle w:val="ListBullet"/>
      </w:pPr>
      <w:r>
        <w:rPr>
          <w:b/>
        </w:rPr>
        <w:t>주요 단어:</w:t>
      </w:r>
      <w:r>
        <w:t xml:space="preserve"> </w:t>
      </w:r>
      <w:r>
        <w:rPr>
          <w:b/>
          <w:color w:val="1F4E9A"/>
        </w:rPr>
        <w:t>amenazar</w:t>
      </w:r>
      <w:r>
        <w:t xml:space="preserve"> (동사) 위협하다 / </w:t>
      </w:r>
      <w:r>
        <w:rPr>
          <w:b/>
          <w:color w:val="1F4E9A"/>
        </w:rPr>
        <w:t>barato</w:t>
      </w:r>
      <w:r>
        <w:t xml:space="preserve"> (형용사) 싼</w:t>
      </w:r>
    </w:p>
    <w:p>
      <w:pPr>
        <w:pStyle w:val="ListBullet"/>
      </w:pPr>
      <w:r>
        <w:rPr>
          <w:b/>
        </w:rPr>
        <w:t>문법:</w:t>
      </w:r>
      <w:r>
        <w:t xml:space="preserve"> 부정사가 주어 역할 (명사적 용법, 남성 단수 취급 → barato).</w:t>
      </w:r>
    </w:p>
    <w:p>
      <w:pPr>
        <w:pStyle w:val="ListBullet"/>
      </w:pPr>
      <w:r>
        <w:rPr>
          <w:b/>
        </w:rPr>
        <w:t>표현:</w:t>
      </w:r>
      <w:r>
        <w:t xml:space="preserve"> "~하는 건 싸다" = 쉽고 부담 없다는 비유.</w:t>
      </w:r>
    </w:p>
    <w:p>
      <w:pPr>
        <w:pStyle w:val="ListBullet"/>
      </w:pPr>
      <w:r>
        <w:rPr>
          <w:b/>
        </w:rPr>
        <w:t>시제:</w:t>
      </w:r>
    </w:p>
    <w:p>
      <w:pPr>
        <w:pStyle w:val="ListBullet2"/>
      </w:pPr>
      <w:r>
        <w:rPr>
          <w:b/>
          <w:color w:val="1F4E9A"/>
        </w:rPr>
        <w:t>Amenazar</w:t>
      </w:r>
      <w:r>
        <w:t xml:space="preserve"> → amenazar | 부정사 | 주어로 쓰인 명사적 부정사 | —</w:t>
      </w:r>
    </w:p>
    <w:p>
      <w:pPr>
        <w:pStyle w:val="ListBullet2"/>
      </w:pPr>
      <w:r>
        <w:rPr>
          <w:b/>
          <w:color w:val="1F4E9A"/>
        </w:rPr>
        <w:t>es</w:t>
      </w:r>
      <w:r>
        <w:t xml:space="preserve"> → ser | 직설법 현재 3인칭 단수 | 일반적 진리 | 불규칙</w:t>
      </w:r>
    </w:p>
    <w:p>
      <w:pPr>
        <w:pStyle w:val="Heading3"/>
      </w:pPr>
      <w:r>
        <w:t xml:space="preserve">5-12. </w:t>
      </w:r>
      <w:r>
        <w:rPr>
          <w:b/>
        </w:rPr>
        <w:t>Marta:</w:t>
      </w:r>
      <w:r>
        <w:t xml:space="preserve"> Demandar y ganar, mucho menos.</w:t>
      </w:r>
    </w:p>
    <w:p>
      <w:pPr>
        <w:pStyle w:val="ListBullet"/>
      </w:pPr>
      <w:r>
        <w:rPr>
          <w:b/>
        </w:rPr>
        <w:t>해석:</w:t>
      </w:r>
      <w:r>
        <w:t xml:space="preserve"> 소송을 걸어서 이기는 건 훨씬 덜 그렇죠(훨씬 어렵죠).</w:t>
      </w:r>
    </w:p>
    <w:p>
      <w:pPr>
        <w:pStyle w:val="ListBullet"/>
      </w:pPr>
      <w:r>
        <w:rPr>
          <w:b/>
        </w:rPr>
        <w:t>주요 단어:</w:t>
      </w:r>
      <w:r>
        <w:t xml:space="preserve"> </w:t>
      </w:r>
      <w:r>
        <w:rPr>
          <w:b/>
          <w:color w:val="1F4E9A"/>
        </w:rPr>
        <w:t>demandar</w:t>
      </w:r>
      <w:r>
        <w:t xml:space="preserve"> (앞에서 설명) / </w:t>
      </w:r>
      <w:r>
        <w:rPr>
          <w:b/>
          <w:color w:val="1F4E9A"/>
        </w:rPr>
        <w:t>ganar</w:t>
      </w:r>
      <w:r>
        <w:t xml:space="preserve"> (동사) 이기다 / </w:t>
      </w:r>
      <w:r>
        <w:rPr>
          <w:b/>
          <w:color w:val="1F4E9A"/>
        </w:rPr>
        <w:t>mucho menos</w:t>
      </w:r>
      <w:r>
        <w:t xml:space="preserve"> 훨씬 덜</w:t>
      </w:r>
    </w:p>
    <w:p>
      <w:pPr>
        <w:pStyle w:val="ListBullet"/>
      </w:pPr>
      <w:r>
        <w:rPr>
          <w:b/>
        </w:rPr>
        <w:t>문법:</w:t>
      </w:r>
      <w:r>
        <w:t xml:space="preserve"> (es) mucho menos (barato)의 생략. 부정사 주어.</w:t>
      </w:r>
    </w:p>
    <w:p>
      <w:pPr>
        <w:pStyle w:val="ListBullet"/>
      </w:pPr>
      <w:r>
        <w:rPr>
          <w:b/>
        </w:rPr>
        <w:t>시제:</w:t>
      </w:r>
    </w:p>
    <w:p>
      <w:pPr>
        <w:pStyle w:val="ListBullet2"/>
      </w:pPr>
      <w:r>
        <w:rPr>
          <w:b/>
          <w:color w:val="1F4E9A"/>
        </w:rPr>
        <w:t>Demandar</w:t>
      </w:r>
      <w:r>
        <w:t xml:space="preserve"> → demandar | 부정사 | 명사적 주어 | —</w:t>
      </w:r>
    </w:p>
    <w:p>
      <w:pPr>
        <w:pStyle w:val="ListBullet2"/>
      </w:pPr>
      <w:r>
        <w:rPr>
          <w:b/>
          <w:color w:val="1F4E9A"/>
        </w:rPr>
        <w:t>ganar</w:t>
      </w:r>
      <w:r>
        <w:t xml:space="preserve"> → ganar | 부정사 | 명사적 주어 | —</w:t>
      </w:r>
    </w:p>
    <w:p>
      <w:pPr>
        <w:pStyle w:val="Heading3"/>
      </w:pPr>
      <w:r>
        <w:t xml:space="preserve">5-13. </w:t>
      </w:r>
      <w:r>
        <w:rPr>
          <w:b/>
        </w:rPr>
        <w:t>Marta:</w:t>
      </w:r>
      <w:r>
        <w:t xml:space="preserve"> Si de verdad tenéis los documentos que decís, no debería preocuparos demasiado.</w:t>
      </w:r>
    </w:p>
    <w:p>
      <w:pPr>
        <w:pStyle w:val="ListBullet"/>
      </w:pPr>
      <w:r>
        <w:rPr>
          <w:b/>
        </w:rPr>
        <w:t>해석:</w:t>
      </w:r>
      <w:r>
        <w:t xml:space="preserve"> 정말 말한 대로 그 문서들을 갖고 있다면, 너무 걱정할 필요는 없을 거예요.</w:t>
      </w:r>
    </w:p>
    <w:p>
      <w:pPr>
        <w:pStyle w:val="ListBullet"/>
      </w:pPr>
      <w:r>
        <w:rPr>
          <w:b/>
        </w:rPr>
        <w:t>주요 단어:</w:t>
      </w:r>
      <w:r>
        <w:t xml:space="preserve"> </w:t>
      </w:r>
      <w:r>
        <w:rPr>
          <w:b/>
          <w:color w:val="1F4E9A"/>
        </w:rPr>
        <w:t>de verdad</w:t>
      </w:r>
      <w:r>
        <w:t xml:space="preserve"> 정말로 / </w:t>
      </w:r>
      <w:r>
        <w:rPr>
          <w:b/>
          <w:color w:val="1F4E9A"/>
        </w:rPr>
        <w:t>documento</w:t>
      </w:r>
      <w:r>
        <w:t xml:space="preserve"> (남성명사) 문서 / </w:t>
      </w:r>
      <w:r>
        <w:rPr>
          <w:b/>
          <w:color w:val="1F4E9A"/>
        </w:rPr>
        <w:t>preocupar</w:t>
      </w:r>
      <w:r>
        <w:t xml:space="preserve"> (동사) 걱정시키다 / </w:t>
      </w:r>
      <w:r>
        <w:rPr>
          <w:b/>
          <w:color w:val="1F4E9A"/>
        </w:rPr>
        <w:t>demasiado</w:t>
      </w:r>
      <w:r>
        <w:t xml:space="preserve"> (부사) 너무</w:t>
      </w:r>
    </w:p>
    <w:p>
      <w:pPr>
        <w:pStyle w:val="ListBullet"/>
      </w:pPr>
      <w:r>
        <w:rPr>
          <w:b/>
        </w:rPr>
        <w:t>문법:</w:t>
      </w:r>
      <w:r>
        <w:t xml:space="preserve"> si + 직설법 현재 + 주절 조건법(debería): 조언을 완곡하게. preocupar는 gustar형 동사 → os(너희를)가 목적어, 주어는 생략된 '그것(소송 위협)'. 대명사 os가 부정사 뒤에 붙음 (preocuparos).</w:t>
      </w:r>
    </w:p>
    <w:p>
      <w:pPr>
        <w:pStyle w:val="ListBullet"/>
      </w:pPr>
      <w:r>
        <w:rPr>
          <w:b/>
        </w:rPr>
        <w:t>표현:</w:t>
      </w:r>
      <w:r>
        <w:t xml:space="preserve"> vosotros형 tenéis, decís, os. no debería + 부정사 = "~하지 않아도 될 것이다".</w:t>
      </w:r>
    </w:p>
    <w:p>
      <w:pPr>
        <w:pStyle w:val="ListBullet"/>
      </w:pPr>
      <w:r>
        <w:rPr>
          <w:b/>
        </w:rPr>
        <w:t>시제:</w:t>
      </w:r>
    </w:p>
    <w:p>
      <w:pPr>
        <w:pStyle w:val="ListBullet2"/>
      </w:pPr>
      <w:r>
        <w:rPr>
          <w:b/>
          <w:color w:val="1F4E9A"/>
        </w:rPr>
        <w:t>tenéis</w:t>
      </w:r>
      <w:r>
        <w:t xml:space="preserve"> → tener | 직설법 현재 2인칭 복수 | 현실적 조건 si절 | 불규칙 동사</w:t>
      </w:r>
    </w:p>
    <w:p>
      <w:pPr>
        <w:pStyle w:val="ListBullet2"/>
      </w:pPr>
      <w:r>
        <w:rPr>
          <w:b/>
          <w:color w:val="1F4E9A"/>
        </w:rPr>
        <w:t>decís</w:t>
      </w:r>
      <w:r>
        <w:t xml:space="preserve"> → decir | 직설법 현재 2인칭 복수 | 지금 주장하는 내용 | 불규칙 동사지만 vosotros형은 규칙적</w:t>
      </w:r>
    </w:p>
    <w:p>
      <w:pPr>
        <w:pStyle w:val="ListBullet2"/>
      </w:pPr>
      <w:r>
        <w:rPr>
          <w:b/>
          <w:color w:val="1F4E9A"/>
        </w:rPr>
        <w:t>debería</w:t>
      </w:r>
      <w:r>
        <w:t xml:space="preserve"> → deber | 조건법 단순형 3인칭 단수 | 단정 대신 부드러운 조언·추측 | 규칙</w:t>
      </w:r>
    </w:p>
    <w:p>
      <w:pPr>
        <w:pStyle w:val="ListBullet2"/>
      </w:pPr>
      <w:r>
        <w:rPr>
          <w:b/>
          <w:color w:val="1F4E9A"/>
        </w:rPr>
        <w:t>preocuparos</w:t>
      </w:r>
      <w:r>
        <w:t xml:space="preserve"> → preocupar | 부정사 + os | deber 뒤 원형 | —</w:t>
      </w:r>
    </w:p>
    <w:p>
      <w:pPr>
        <w:pStyle w:val="Heading3"/>
      </w:pPr>
      <w:r>
        <w:t xml:space="preserve">5-14. </w:t>
      </w:r>
      <w:r>
        <w:rPr>
          <w:b/>
        </w:rPr>
        <w:t>Álvaro:</w:t>
      </w:r>
      <w:r>
        <w:t xml:space="preserve"> ¿Alguna recomendación sobre cómo redactar la pieza, entonces?</w:t>
      </w:r>
    </w:p>
    <w:p>
      <w:pPr>
        <w:pStyle w:val="ListBullet"/>
      </w:pPr>
      <w:r>
        <w:rPr>
          <w:b/>
        </w:rPr>
        <w:t>해석:</w:t>
      </w:r>
      <w:r>
        <w:t xml:space="preserve"> 그럼 기사를 어떻게 써야 할지 조언이 있을까요?</w:t>
      </w:r>
    </w:p>
    <w:p>
      <w:pPr>
        <w:pStyle w:val="ListBullet"/>
      </w:pPr>
      <w:r>
        <w:rPr>
          <w:b/>
        </w:rPr>
        <w:t>주요 단어:</w:t>
      </w:r>
      <w:r>
        <w:t xml:space="preserve"> </w:t>
      </w:r>
      <w:r>
        <w:rPr>
          <w:b/>
          <w:color w:val="1F4E9A"/>
        </w:rPr>
        <w:t>recomendación</w:t>
      </w:r>
      <w:r>
        <w:t xml:space="preserve"> (여성명사) 권고 / </w:t>
      </w:r>
      <w:r>
        <w:rPr>
          <w:b/>
          <w:color w:val="1F4E9A"/>
        </w:rPr>
        <w:t>redactar</w:t>
      </w:r>
      <w:r>
        <w:t xml:space="preserve"> (동사) 작성하다 / </w:t>
      </w:r>
      <w:r>
        <w:rPr>
          <w:b/>
          <w:color w:val="1F4E9A"/>
        </w:rPr>
        <w:t>pieza</w:t>
      </w:r>
      <w:r>
        <w:t xml:space="preserve"> (여성명사) (기사 한) 편 / </w:t>
      </w:r>
      <w:r>
        <w:rPr>
          <w:b/>
          <w:color w:val="1F4E9A"/>
        </w:rPr>
        <w:t>entonces</w:t>
      </w:r>
      <w:r>
        <w:t xml:space="preserve"> 그럼</w:t>
      </w:r>
    </w:p>
    <w:p>
      <w:pPr>
        <w:pStyle w:val="ListBullet"/>
      </w:pPr>
      <w:r>
        <w:rPr>
          <w:b/>
        </w:rPr>
        <w:t>문법:</w:t>
      </w:r>
      <w:r>
        <w:t xml:space="preserve"> cómo + 부정사 = "어떻게 ~할지" (간접의문). 동사 생략 (¿Tienes alguna...?).</w:t>
      </w:r>
    </w:p>
    <w:p>
      <w:pPr>
        <w:pStyle w:val="ListBullet"/>
      </w:pPr>
      <w:r>
        <w:rPr>
          <w:b/>
        </w:rPr>
        <w:t>표현:</w:t>
      </w:r>
      <w:r>
        <w:t xml:space="preserve"> pieza = 언론계에서 기사 한 편.</w:t>
      </w:r>
    </w:p>
    <w:p>
      <w:pPr>
        <w:pStyle w:val="ListBullet"/>
      </w:pPr>
      <w:r>
        <w:rPr>
          <w:b/>
        </w:rPr>
        <w:t>시제:</w:t>
      </w:r>
    </w:p>
    <w:p>
      <w:pPr>
        <w:pStyle w:val="ListBullet2"/>
      </w:pPr>
      <w:r>
        <w:rPr>
          <w:b/>
          <w:color w:val="1F4E9A"/>
        </w:rPr>
        <w:t>redactar</w:t>
      </w:r>
      <w:r>
        <w:t xml:space="preserve"> → redactar | 부정사 | 의문사 cómo + 부정사 | —</w:t>
      </w:r>
    </w:p>
    <w:p>
      <w:pPr>
        <w:pStyle w:val="Heading3"/>
      </w:pPr>
      <w:r>
        <w:t xml:space="preserve">5-15. </w:t>
      </w:r>
      <w:r>
        <w:rPr>
          <w:b/>
        </w:rPr>
        <w:t>Marta:</w:t>
      </w:r>
      <w:r>
        <w:t xml:space="preserve"> Ceñíos a los hechos documentados.</w:t>
      </w:r>
    </w:p>
    <w:p>
      <w:pPr>
        <w:pStyle w:val="ListBullet"/>
      </w:pPr>
      <w:r>
        <w:rPr>
          <w:b/>
        </w:rPr>
        <w:t>해석:</w:t>
      </w:r>
      <w:r>
        <w:t xml:space="preserve"> 문서로 입증된 사실에만 충실하세요.</w:t>
      </w:r>
    </w:p>
    <w:p>
      <w:pPr>
        <w:pStyle w:val="ListBullet"/>
      </w:pPr>
      <w:r>
        <w:rPr>
          <w:b/>
        </w:rPr>
        <w:t>주요 단어:</w:t>
      </w:r>
      <w:r>
        <w:t xml:space="preserve"> </w:t>
      </w:r>
      <w:r>
        <w:rPr>
          <w:b/>
          <w:color w:val="1F4E9A"/>
        </w:rPr>
        <w:t>ceñirse a</w:t>
      </w:r>
      <w:r>
        <w:t xml:space="preserve"> (재귀동사) ~에 국한하다, 충실하다 / </w:t>
      </w:r>
      <w:r>
        <w:rPr>
          <w:b/>
          <w:color w:val="1F4E9A"/>
        </w:rPr>
        <w:t>hecho</w:t>
      </w:r>
      <w:r>
        <w:t xml:space="preserve"> (남성명사) 사실</w:t>
      </w:r>
    </w:p>
    <w:p>
      <w:pPr>
        <w:pStyle w:val="ListBullet"/>
      </w:pPr>
      <w:r>
        <w:rPr>
          <w:b/>
        </w:rPr>
        <w:t>문법:</w:t>
      </w:r>
      <w:r>
        <w:t xml:space="preserve"> vosotros 긍정명령 + 재귀대명사 os: 명령형 ceñid에서 -d가 탈락해 ceñíos (강세 표기).</w:t>
      </w:r>
    </w:p>
    <w:p>
      <w:pPr>
        <w:pStyle w:val="ListBullet"/>
      </w:pPr>
      <w:r>
        <w:rPr>
          <w:b/>
        </w:rPr>
        <w:t>표현:</w:t>
      </w:r>
      <w:r>
        <w:t xml:space="preserve"> ceñirse a los hechos = "사실에 충실하다" (저널리즘 관용어).</w:t>
      </w:r>
    </w:p>
    <w:p>
      <w:pPr>
        <w:pStyle w:val="ListBullet"/>
      </w:pPr>
      <w:r>
        <w:rPr>
          <w:b/>
        </w:rPr>
        <w:t>시제:</w:t>
      </w:r>
    </w:p>
    <w:p>
      <w:pPr>
        <w:pStyle w:val="ListBullet2"/>
      </w:pPr>
      <w:r>
        <w:rPr>
          <w:b/>
          <w:color w:val="1F4E9A"/>
        </w:rPr>
        <w:t>Ceñíos</w:t>
      </w:r>
      <w:r>
        <w:t xml:space="preserve"> → ceñirse | 명령법 2인칭 복수 (imperativo vosotros) + os | 조언·지시 | 불규칙 (e→i 어간 변화 동사; ceñid + os → ceñíos)</w:t>
      </w:r>
    </w:p>
    <w:p>
      <w:pPr>
        <w:pStyle w:val="ListBullet2"/>
      </w:pPr>
      <w:r>
        <w:rPr>
          <w:b/>
          <w:color w:val="1F4E9A"/>
        </w:rPr>
        <w:t>documentados</w:t>
      </w:r>
      <w:r>
        <w:t xml:space="preserve"> → documentar | 과거분사 (남성 복수) | 형용사로 hechos 수식 | 규칙</w:t>
      </w:r>
    </w:p>
    <w:p>
      <w:pPr>
        <w:pStyle w:val="Heading3"/>
      </w:pPr>
      <w:r>
        <w:t xml:space="preserve">5-16. </w:t>
      </w:r>
      <w:r>
        <w:rPr>
          <w:b/>
        </w:rPr>
        <w:t>Marta:</w:t>
      </w:r>
      <w:r>
        <w:t xml:space="preserve"> Evitad cualquier afirmación que no podáis respaldar directamente con pruebas.</w:t>
      </w:r>
    </w:p>
    <w:p>
      <w:pPr>
        <w:pStyle w:val="ListBullet"/>
      </w:pPr>
      <w:r>
        <w:rPr>
          <w:b/>
        </w:rPr>
        <w:t>해석:</w:t>
      </w:r>
      <w:r>
        <w:t xml:space="preserve"> 증거로 직접 뒷받침할 수 없는 주장은 어떤 것이든 피하세요.</w:t>
      </w:r>
    </w:p>
    <w:p>
      <w:pPr>
        <w:pStyle w:val="ListBullet"/>
      </w:pPr>
      <w:r>
        <w:rPr>
          <w:b/>
        </w:rPr>
        <w:t>주요 단어:</w:t>
      </w:r>
      <w:r>
        <w:t xml:space="preserve"> </w:t>
      </w:r>
      <w:r>
        <w:rPr>
          <w:b/>
          <w:color w:val="1F4E9A"/>
        </w:rPr>
        <w:t>evitar</w:t>
      </w:r>
      <w:r>
        <w:t xml:space="preserve"> (앞에서 설명) / </w:t>
      </w:r>
      <w:r>
        <w:rPr>
          <w:b/>
          <w:color w:val="1F4E9A"/>
        </w:rPr>
        <w:t>afirmación</w:t>
      </w:r>
      <w:r>
        <w:t xml:space="preserve"> (여성명사) 주장, 단언 / </w:t>
      </w:r>
      <w:r>
        <w:rPr>
          <w:b/>
          <w:color w:val="1F4E9A"/>
        </w:rPr>
        <w:t>respaldar</w:t>
      </w:r>
      <w:r>
        <w:t xml:space="preserve"> (동사) 뒷받침하다 / </w:t>
      </w:r>
      <w:r>
        <w:rPr>
          <w:b/>
          <w:color w:val="1F4E9A"/>
        </w:rPr>
        <w:t>directamente</w:t>
      </w:r>
      <w:r>
        <w:t xml:space="preserve"> 직접</w:t>
      </w:r>
    </w:p>
    <w:p>
      <w:pPr>
        <w:pStyle w:val="ListBullet"/>
      </w:pPr>
      <w:r>
        <w:rPr>
          <w:b/>
        </w:rPr>
        <w:t>문법:</w:t>
      </w:r>
      <w:r>
        <w:t xml:space="preserve"> vosotros 긍정명령 evitad. que no podáis: 불특정·가정적 선행사(cualquier afirmación)라 접속법.</w:t>
      </w:r>
    </w:p>
    <w:p>
      <w:pPr>
        <w:pStyle w:val="ListBullet"/>
      </w:pPr>
      <w:r>
        <w:rPr>
          <w:b/>
        </w:rPr>
        <w:t>시제:</w:t>
      </w:r>
    </w:p>
    <w:p>
      <w:pPr>
        <w:pStyle w:val="ListBullet2"/>
      </w:pPr>
      <w:r>
        <w:rPr>
          <w:b/>
          <w:color w:val="1F4E9A"/>
        </w:rPr>
        <w:t>Evitad</w:t>
      </w:r>
      <w:r>
        <w:t xml:space="preserve"> → evitar | 명령법 2인칭 복수 (vosotros) | 지시 | 규칙 (-ar → -ad)</w:t>
      </w:r>
    </w:p>
    <w:p>
      <w:pPr>
        <w:pStyle w:val="ListBullet2"/>
      </w:pPr>
      <w:r>
        <w:rPr>
          <w:b/>
          <w:color w:val="1F4E9A"/>
        </w:rPr>
        <w:t>podáis</w:t>
      </w:r>
      <w:r>
        <w:t xml:space="preserve"> → poder | 접속법 현재 2인칭 복수 | 불특정 선행사 관계절 | 불규칙 동사지만 vosotros형은 어간 변화 없음(podáis)</w:t>
      </w:r>
    </w:p>
    <w:p>
      <w:pPr>
        <w:pStyle w:val="ListBullet2"/>
      </w:pPr>
      <w:r>
        <w:rPr>
          <w:b/>
          <w:color w:val="1F4E9A"/>
        </w:rPr>
        <w:t>respaldar</w:t>
      </w:r>
      <w:r>
        <w:t xml:space="preserve"> → respaldar | 부정사 | poder 뒤 원형 | —</w:t>
      </w:r>
    </w:p>
    <w:p>
      <w:pPr>
        <w:pStyle w:val="Heading3"/>
      </w:pPr>
      <w:r>
        <w:t xml:space="preserve">5-17. </w:t>
      </w:r>
      <w:r>
        <w:rPr>
          <w:b/>
        </w:rPr>
        <w:t>Marta:</w:t>
      </w:r>
      <w:r>
        <w:t xml:space="preserve"> Y dejad claro que Roldán tuvo oportunidad de responder.</w:t>
      </w:r>
    </w:p>
    <w:p>
      <w:pPr>
        <w:pStyle w:val="ListBullet"/>
      </w:pPr>
      <w:r>
        <w:rPr>
          <w:b/>
        </w:rPr>
        <w:t>해석:</w:t>
      </w:r>
      <w:r>
        <w:t xml:space="preserve"> 그리고 롤단이 답변할 기회가 있었다는 것을 분명히 밝혀 두세요.</w:t>
      </w:r>
    </w:p>
    <w:p>
      <w:pPr>
        <w:pStyle w:val="ListBullet"/>
      </w:pPr>
      <w:r>
        <w:rPr>
          <w:b/>
        </w:rPr>
        <w:t>주요 단어:</w:t>
      </w:r>
      <w:r>
        <w:t xml:space="preserve"> </w:t>
      </w:r>
      <w:r>
        <w:rPr>
          <w:b/>
          <w:color w:val="1F4E9A"/>
        </w:rPr>
        <w:t>dejar claro</w:t>
      </w:r>
      <w:r>
        <w:t xml:space="preserve"> 분명히 하다</w:t>
      </w:r>
    </w:p>
    <w:p>
      <w:pPr>
        <w:pStyle w:val="ListBullet"/>
      </w:pPr>
      <w:r>
        <w:rPr>
          <w:b/>
        </w:rPr>
        <w:t>문법:</w:t>
      </w:r>
      <w:r>
        <w:t xml:space="preserve"> dejar + 형용사 + que: "~을 분명히 해 두다". claro는 que절 전체를 받으므로 남성 단수 불변.</w:t>
      </w:r>
    </w:p>
    <w:p>
      <w:pPr>
        <w:pStyle w:val="ListBullet"/>
      </w:pPr>
      <w:r>
        <w:rPr>
          <w:b/>
        </w:rPr>
        <w:t>시제:</w:t>
      </w:r>
    </w:p>
    <w:p>
      <w:pPr>
        <w:pStyle w:val="ListBullet2"/>
      </w:pPr>
      <w:r>
        <w:rPr>
          <w:b/>
          <w:color w:val="1F4E9A"/>
        </w:rPr>
        <w:t>dejad</w:t>
      </w:r>
      <w:r>
        <w:t xml:space="preserve"> → dejar | 명령법 2인칭 복수 (vosotros) | 지시 | 규칙</w:t>
      </w:r>
    </w:p>
    <w:p>
      <w:pPr>
        <w:pStyle w:val="ListBullet2"/>
      </w:pPr>
      <w:r>
        <w:rPr>
          <w:b/>
          <w:color w:val="1F4E9A"/>
        </w:rPr>
        <w:t>tuvo</w:t>
      </w:r>
      <w:r>
        <w:t xml:space="preserve"> → tener | 직설법 단순과거 3인칭 단수 | 과거의 완결된 사실 | 불규칙 (tuv-)</w:t>
      </w:r>
    </w:p>
    <w:p>
      <w:pPr>
        <w:pStyle w:val="ListBullet2"/>
      </w:pPr>
      <w:r>
        <w:rPr>
          <w:b/>
          <w:color w:val="1F4E9A"/>
        </w:rPr>
        <w:t>responder</w:t>
      </w:r>
      <w:r>
        <w:t xml:space="preserve"> → responder | 부정사 | oportunidad de 뒤 | —</w:t>
      </w:r>
    </w:p>
    <w:p>
      <w:pPr>
        <w:pStyle w:val="Heading3"/>
      </w:pPr>
      <w:r>
        <w:t xml:space="preserve">5-18. </w:t>
      </w:r>
      <w:r>
        <w:rPr>
          <w:b/>
        </w:rPr>
        <w:t>Javier:</w:t>
      </w:r>
      <w:r>
        <w:t xml:space="preserve"> Entendido.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과거분사 단독 사용 = "이해됐다".</w:t>
      </w:r>
    </w:p>
    <w:p>
      <w:pPr>
        <w:pStyle w:val="ListBullet"/>
      </w:pPr>
      <w:r>
        <w:rPr>
          <w:b/>
        </w:rPr>
        <w:t>표현:</w:t>
      </w:r>
      <w:r>
        <w:t xml:space="preserve"> Entendido = "알겠습니다, 접수했습니다".</w:t>
      </w:r>
    </w:p>
    <w:p>
      <w:pPr>
        <w:pStyle w:val="ListBullet"/>
      </w:pPr>
      <w:r>
        <w:rPr>
          <w:b/>
        </w:rPr>
        <w:t>시제:</w:t>
      </w:r>
    </w:p>
    <w:p>
      <w:pPr>
        <w:pStyle w:val="ListBullet2"/>
      </w:pPr>
      <w:r>
        <w:rPr>
          <w:b/>
          <w:color w:val="1F4E9A"/>
        </w:rPr>
        <w:t>Entendido</w:t>
      </w:r>
      <w:r>
        <w:t xml:space="preserve"> → entender | 과거분사 | (Está) entendido 생략, 완료된 이해 상태 | 규칙 과거분사</w:t>
      </w:r>
    </w:p>
    <w:p>
      <w:pPr>
        <w:pStyle w:val="Heading3"/>
      </w:pPr>
      <w:r>
        <w:t xml:space="preserve">5-19. </w:t>
      </w:r>
      <w:r>
        <w:rPr>
          <w:b/>
        </w:rPr>
        <w:t>Javier:</w:t>
      </w:r>
      <w:r>
        <w:t xml:space="preserve"> ¿Y si conseguimos una fuente interna en la constructora?</w:t>
      </w:r>
    </w:p>
    <w:p>
      <w:pPr>
        <w:pStyle w:val="ListBullet"/>
      </w:pPr>
      <w:r>
        <w:rPr>
          <w:b/>
        </w:rPr>
        <w:t>해석:</w:t>
      </w:r>
      <w:r>
        <w:t xml:space="preserve"> 그럼 건설사 내부 취재원을 확보하면요?</w:t>
      </w:r>
    </w:p>
    <w:p>
      <w:pPr>
        <w:pStyle w:val="ListBullet"/>
      </w:pPr>
      <w:r>
        <w:rPr>
          <w:b/>
        </w:rPr>
        <w:t>주요 단어:</w:t>
      </w:r>
      <w:r>
        <w:t xml:space="preserve"> </w:t>
      </w:r>
      <w:r>
        <w:rPr>
          <w:b/>
          <w:color w:val="1F4E9A"/>
        </w:rPr>
        <w:t>conseguir</w:t>
      </w:r>
      <w:r>
        <w:t xml:space="preserve"> (동사) 얻다, 확보하다 / </w:t>
      </w:r>
      <w:r>
        <w:rPr>
          <w:b/>
          <w:color w:val="1F4E9A"/>
        </w:rPr>
        <w:t>fuente</w:t>
      </w:r>
      <w:r>
        <w:t xml:space="preserve"> (여성명사) 취재원, 출처 / </w:t>
      </w:r>
      <w:r>
        <w:rPr>
          <w:b/>
          <w:color w:val="1F4E9A"/>
        </w:rPr>
        <w:t>interno</w:t>
      </w:r>
      <w:r>
        <w:t xml:space="preserve"> (형용사) 내부의</w:t>
      </w:r>
    </w:p>
    <w:p>
      <w:pPr>
        <w:pStyle w:val="ListBullet"/>
      </w:pPr>
      <w:r>
        <w:rPr>
          <w:b/>
        </w:rPr>
        <w:t>문법:</w:t>
      </w:r>
      <w:r>
        <w:t xml:space="preserve"> ¿Y si + 직설법? = "만약 ~하면 어떨까?" (주절 생략).</w:t>
      </w:r>
    </w:p>
    <w:p>
      <w:pPr>
        <w:pStyle w:val="ListBullet"/>
      </w:pPr>
      <w:r>
        <w:rPr>
          <w:b/>
        </w:rPr>
        <w:t>시제:</w:t>
      </w:r>
    </w:p>
    <w:p>
      <w:pPr>
        <w:pStyle w:val="ListBullet2"/>
      </w:pPr>
      <w:r>
        <w:rPr>
          <w:b/>
          <w:color w:val="1F4E9A"/>
        </w:rPr>
        <w:t>conseguimos</w:t>
      </w:r>
      <w:r>
        <w:t xml:space="preserve"> → conseguir | 직설법 현재 1인칭 복수 | si 조건절 → 직설법 현재 | 불규칙 동사(e→i)지만 nosotros형은 변화 없음</w:t>
      </w:r>
    </w:p>
    <w:p>
      <w:pPr>
        <w:pStyle w:val="Heading3"/>
      </w:pPr>
      <w:r>
        <w:t xml:space="preserve">5-20. </w:t>
      </w:r>
      <w:r>
        <w:rPr>
          <w:b/>
        </w:rPr>
        <w:t>Marta:</w:t>
      </w:r>
      <w:r>
        <w:t xml:space="preserve"> Eso reforzaría muchísimo la historia, aunque hay que proteger su identidad con mucho cuidado.</w:t>
      </w:r>
    </w:p>
    <w:p>
      <w:pPr>
        <w:pStyle w:val="ListBullet"/>
      </w:pPr>
      <w:r>
        <w:rPr>
          <w:b/>
        </w:rPr>
        <w:t>해석:</w:t>
      </w:r>
      <w:r>
        <w:t xml:space="preserve"> 그러면 기사가 엄청 강해지겠죠, 다만 그 사람의 신원은 아주 조심해서 보호해야 해요.</w:t>
      </w:r>
    </w:p>
    <w:p>
      <w:pPr>
        <w:pStyle w:val="ListBullet"/>
      </w:pPr>
      <w:r>
        <w:rPr>
          <w:b/>
        </w:rPr>
        <w:t>주요 단어:</w:t>
      </w:r>
      <w:r>
        <w:t xml:space="preserve"> </w:t>
      </w:r>
      <w:r>
        <w:rPr>
          <w:b/>
          <w:color w:val="1F4E9A"/>
        </w:rPr>
        <w:t>reforzar</w:t>
      </w:r>
      <w:r>
        <w:t xml:space="preserve"> (동사) 강화하다 / </w:t>
      </w:r>
      <w:r>
        <w:rPr>
          <w:b/>
          <w:color w:val="1F4E9A"/>
        </w:rPr>
        <w:t>muchísimo</w:t>
      </w:r>
      <w:r>
        <w:t xml:space="preserve"> (부사) 매우 많이 / </w:t>
      </w:r>
      <w:r>
        <w:rPr>
          <w:b/>
          <w:color w:val="1F4E9A"/>
        </w:rPr>
        <w:t>historia</w:t>
      </w:r>
      <w:r>
        <w:t xml:space="preserve"> (여성명사) 이야기, 기사 / </w:t>
      </w:r>
      <w:r>
        <w:rPr>
          <w:b/>
          <w:color w:val="1F4E9A"/>
        </w:rPr>
        <w:t>hay que</w:t>
      </w:r>
      <w:r>
        <w:t xml:space="preserve"> ~해야 한다 / </w:t>
      </w:r>
      <w:r>
        <w:rPr>
          <w:b/>
          <w:color w:val="1F4E9A"/>
        </w:rPr>
        <w:t>proteger</w:t>
      </w:r>
      <w:r>
        <w:t xml:space="preserve"> (앞에서 설명) / </w:t>
      </w:r>
      <w:r>
        <w:rPr>
          <w:b/>
          <w:color w:val="1F4E9A"/>
        </w:rPr>
        <w:t>identidad</w:t>
      </w:r>
      <w:r>
        <w:t xml:space="preserve"> (여성명사) 신원 / </w:t>
      </w:r>
      <w:r>
        <w:rPr>
          <w:b/>
          <w:color w:val="1F4E9A"/>
        </w:rPr>
        <w:t>cuidado</w:t>
      </w:r>
      <w:r>
        <w:t xml:space="preserve"> (남성명사) 주의</w:t>
      </w:r>
    </w:p>
    <w:p>
      <w:pPr>
        <w:pStyle w:val="ListBullet"/>
      </w:pPr>
      <w:r>
        <w:rPr>
          <w:b/>
        </w:rPr>
        <w:t>문법:</w:t>
      </w:r>
      <w:r>
        <w:t xml:space="preserve"> 가정 상황의 결과 → 조건법. hay que + 부정사: 비인칭 의무. aunque + 직설법: 사실인 단서.</w:t>
      </w:r>
    </w:p>
    <w:p>
      <w:pPr>
        <w:pStyle w:val="ListBullet"/>
      </w:pPr>
      <w:r>
        <w:rPr>
          <w:b/>
        </w:rPr>
        <w:t>시제:</w:t>
      </w:r>
    </w:p>
    <w:p>
      <w:pPr>
        <w:pStyle w:val="ListBullet2"/>
      </w:pPr>
      <w:r>
        <w:rPr>
          <w:b/>
          <w:color w:val="1F4E9A"/>
        </w:rPr>
        <w:t>reforzaría</w:t>
      </w:r>
      <w:r>
        <w:t xml:space="preserve"> → reforzar | 조건법 단순형 3인칭 단수 | 취재원을 얻는다는 가정의 결과 | 규칙 (조건법은 어간 변화 없음; 현재형은 refuerzo)</w:t>
      </w:r>
    </w:p>
    <w:p>
      <w:pPr>
        <w:pStyle w:val="ListBullet2"/>
      </w:pPr>
      <w:r>
        <w:rPr>
          <w:b/>
          <w:color w:val="1F4E9A"/>
        </w:rPr>
        <w:t>hay</w:t>
      </w:r>
      <w:r>
        <w:t xml:space="preserve"> → haber | 직설법 현재 3인칭 단수 (비인칭) | 일반적 의무 hay que | 불규칙</w:t>
      </w:r>
    </w:p>
    <w:p>
      <w:pPr>
        <w:pStyle w:val="ListBullet2"/>
      </w:pPr>
      <w:r>
        <w:rPr>
          <w:b/>
          <w:color w:val="1F4E9A"/>
        </w:rPr>
        <w:t>proteger</w:t>
      </w:r>
      <w:r>
        <w:t xml:space="preserve"> → proteger | 부정사 | hay que 뒤 | —</w:t>
      </w:r>
    </w:p>
    <w:p>
      <w:pPr>
        <w:pStyle w:val="Heading3"/>
      </w:pPr>
      <w:r>
        <w:t xml:space="preserve">5-21. </w:t>
      </w:r>
      <w:r>
        <w:rPr>
          <w:b/>
        </w:rPr>
        <w:t>Marta:</w:t>
      </w:r>
      <w:r>
        <w:t xml:space="preserve"> Si algo sale mal ahí, la responsabilidad legal y ética es enorme.</w:t>
      </w:r>
    </w:p>
    <w:p>
      <w:pPr>
        <w:pStyle w:val="ListBullet"/>
      </w:pPr>
      <w:r>
        <w:rPr>
          <w:b/>
        </w:rPr>
        <w:t>해석:</w:t>
      </w:r>
      <w:r>
        <w:t xml:space="preserve"> 거기서 뭔가 잘못되면, 법적·윤리적 책임이 막중해요.</w:t>
      </w:r>
    </w:p>
    <w:p>
      <w:pPr>
        <w:pStyle w:val="ListBullet"/>
      </w:pPr>
      <w:r>
        <w:rPr>
          <w:b/>
        </w:rPr>
        <w:t>주요 단어:</w:t>
      </w:r>
      <w:r>
        <w:t xml:space="preserve"> </w:t>
      </w:r>
      <w:r>
        <w:rPr>
          <w:b/>
          <w:color w:val="1F4E9A"/>
        </w:rPr>
        <w:t>salir mal</w:t>
      </w:r>
      <w:r>
        <w:t xml:space="preserve"> 잘못되다 / </w:t>
      </w:r>
      <w:r>
        <w:rPr>
          <w:b/>
          <w:color w:val="1F4E9A"/>
        </w:rPr>
        <w:t>responsabilidad</w:t>
      </w:r>
      <w:r>
        <w:t xml:space="preserve"> (여성명사) 책임 / </w:t>
      </w:r>
      <w:r>
        <w:rPr>
          <w:b/>
          <w:color w:val="1F4E9A"/>
        </w:rPr>
        <w:t>ético</w:t>
      </w:r>
      <w:r>
        <w:t xml:space="preserve"> (형용사) 윤리적 / </w:t>
      </w:r>
      <w:r>
        <w:rPr>
          <w:b/>
          <w:color w:val="1F4E9A"/>
        </w:rPr>
        <w:t>enorme</w:t>
      </w:r>
      <w:r>
        <w:t xml:space="preserve"> (형용사) 막대한</w:t>
      </w:r>
    </w:p>
    <w:p>
      <w:pPr>
        <w:pStyle w:val="ListBullet"/>
      </w:pPr>
      <w:r>
        <w:rPr>
          <w:b/>
        </w:rPr>
        <w:t>문법:</w:t>
      </w:r>
      <w:r>
        <w:t xml:space="preserve"> si + 직설법 현재 + 주절 직설법 현재: 일반적·현실적 조건.</w:t>
      </w:r>
    </w:p>
    <w:p>
      <w:pPr>
        <w:pStyle w:val="ListBullet"/>
      </w:pPr>
      <w:r>
        <w:rPr>
          <w:b/>
        </w:rPr>
        <w:t>표현:</w:t>
      </w:r>
      <w:r>
        <w:t xml:space="preserve"> salir mal/bien = 일이 잘못/잘 되다.</w:t>
      </w:r>
    </w:p>
    <w:p>
      <w:pPr>
        <w:pStyle w:val="ListBullet"/>
      </w:pPr>
      <w:r>
        <w:rPr>
          <w:b/>
        </w:rPr>
        <w:t>시제:</w:t>
      </w:r>
    </w:p>
    <w:p>
      <w:pPr>
        <w:pStyle w:val="ListBullet2"/>
      </w:pPr>
      <w:r>
        <w:rPr>
          <w:b/>
          <w:color w:val="1F4E9A"/>
        </w:rPr>
        <w:t>sale</w:t>
      </w:r>
      <w:r>
        <w:t xml:space="preserve"> → salir | 직설법 현재 3인칭 단수 | 현실적 조건 si절 | 불규칙 (1인칭 salgo)</w:t>
      </w:r>
    </w:p>
    <w:p>
      <w:pPr>
        <w:pStyle w:val="ListBullet2"/>
      </w:pPr>
      <w:r>
        <w:rPr>
          <w:b/>
          <w:color w:val="1F4E9A"/>
        </w:rPr>
        <w:t>es</w:t>
      </w:r>
      <w:r>
        <w:t xml:space="preserve"> → ser | 직설법 현재 3인칭 단수 | 일반적 결과 | 불규칙</w:t>
      </w:r>
    </w:p>
    <w:p>
      <w:pPr>
        <w:pStyle w:val="Heading3"/>
      </w:pPr>
      <w:r>
        <w:t xml:space="preserve">5-22. </w:t>
      </w:r>
      <w:r>
        <w:rPr>
          <w:b/>
        </w:rPr>
        <w:t>Álvaro:</w:t>
      </w:r>
      <w:r>
        <w:t xml:space="preserve"> Lo tendremos muy presente.</w:t>
      </w:r>
    </w:p>
    <w:p>
      <w:pPr>
        <w:pStyle w:val="ListBullet"/>
      </w:pPr>
      <w:r>
        <w:rPr>
          <w:b/>
        </w:rPr>
        <w:t>해석:</w:t>
      </w:r>
      <w:r>
        <w:t xml:space="preserve"> 그 점 꼭 명심할게요.</w:t>
      </w:r>
    </w:p>
    <w:p>
      <w:pPr>
        <w:pStyle w:val="ListBullet"/>
      </w:pPr>
      <w:r>
        <w:rPr>
          <w:b/>
        </w:rPr>
        <w:t>주요 단어:</w:t>
      </w:r>
      <w:r>
        <w:t xml:space="preserve"> </w:t>
      </w:r>
      <w:r>
        <w:rPr>
          <w:b/>
          <w:color w:val="1F4E9A"/>
        </w:rPr>
        <w:t>tener presente</w:t>
      </w:r>
      <w:r>
        <w:t xml:space="preserve"> 명심하다, 염두에 두다</w:t>
      </w:r>
    </w:p>
    <w:p>
      <w:pPr>
        <w:pStyle w:val="ListBullet"/>
      </w:pPr>
      <w:r>
        <w:rPr>
          <w:b/>
        </w:rPr>
        <w:t>문법:</w:t>
      </w:r>
      <w:r>
        <w:t xml:space="preserve"> lo = 앞 내용(중성). tener + 목적어 + presente 구조.</w:t>
      </w:r>
    </w:p>
    <w:p>
      <w:pPr>
        <w:pStyle w:val="ListBullet"/>
      </w:pPr>
      <w:r>
        <w:rPr>
          <w:b/>
        </w:rPr>
        <w:t>시제:</w:t>
      </w:r>
    </w:p>
    <w:p>
      <w:pPr>
        <w:pStyle w:val="ListBullet2"/>
      </w:pPr>
      <w:r>
        <w:rPr>
          <w:b/>
          <w:color w:val="1F4E9A"/>
        </w:rPr>
        <w:t>tendremos</w:t>
      </w:r>
      <w:r>
        <w:t xml:space="preserve"> → tener | 직설법 단순미래 1인칭 복수 | 앞으로의 다짐 | 불규칙 어간 (tendr-)</w:t>
      </w:r>
    </w:p>
    <w:p>
      <w:pPr>
        <w:pStyle w:val="Heading3"/>
      </w:pPr>
      <w:r>
        <w:t xml:space="preserve">5-23. </w:t>
      </w:r>
      <w:r>
        <w:rPr>
          <w:b/>
        </w:rPr>
        <w:t>Marta:</w:t>
      </w:r>
      <w:r>
        <w:t xml:space="preserve"> Bien.</w:t>
      </w:r>
    </w:p>
    <w:p>
      <w:pPr>
        <w:pStyle w:val="ListBullet"/>
      </w:pPr>
      <w:r>
        <w:rPr>
          <w:b/>
        </w:rPr>
        <w:t>해석:</w:t>
      </w:r>
      <w:r>
        <w:t xml:space="preserve"> 좋아요.</w:t>
      </w:r>
    </w:p>
    <w:p>
      <w:pPr>
        <w:pStyle w:val="ListBullet"/>
      </w:pPr>
      <w:r>
        <w:rPr>
          <w:b/>
        </w:rPr>
        <w:t>주요 단어:</w:t>
      </w:r>
      <w:r>
        <w:t xml:space="preserve"> </w:t>
      </w:r>
      <w:r>
        <w:rPr>
          <w:b/>
          <w:color w:val="1F4E9A"/>
        </w:rPr>
        <w:t>bien</w:t>
      </w:r>
      <w:r>
        <w:t xml:space="preserve"> (부사) 좋다</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5-24. </w:t>
      </w:r>
      <w:r>
        <w:rPr>
          <w:b/>
        </w:rPr>
        <w:t>Marta:</w:t>
      </w:r>
      <w:r>
        <w:t xml:space="preserve"> Mantenedme informada de cualquier avance, sobre todo si conseguís esa fuente interna.</w:t>
      </w:r>
    </w:p>
    <w:p>
      <w:pPr>
        <w:pStyle w:val="ListBullet"/>
      </w:pPr>
      <w:r>
        <w:rPr>
          <w:b/>
        </w:rPr>
        <w:t>해석:</w:t>
      </w:r>
      <w:r>
        <w:t xml:space="preserve"> 진전이 있으면 뭐든 알려 주세요, 특히 그 내부 취재원을 확보하면요.</w:t>
      </w:r>
    </w:p>
    <w:p>
      <w:pPr>
        <w:pStyle w:val="ListBullet"/>
      </w:pPr>
      <w:r>
        <w:rPr>
          <w:b/>
        </w:rPr>
        <w:t>주요 단어:</w:t>
      </w:r>
      <w:r>
        <w:t xml:space="preserve"> </w:t>
      </w:r>
      <w:r>
        <w:rPr>
          <w:b/>
          <w:color w:val="1F4E9A"/>
        </w:rPr>
        <w:t>mantener</w:t>
      </w:r>
      <w:r>
        <w:t xml:space="preserve"> (동사) 유지하다 / </w:t>
      </w:r>
      <w:r>
        <w:rPr>
          <w:b/>
          <w:color w:val="1F4E9A"/>
        </w:rPr>
        <w:t>informado</w:t>
      </w:r>
      <w:r>
        <w:t xml:space="preserve"> (형용사) 알고 있는 / </w:t>
      </w:r>
      <w:r>
        <w:rPr>
          <w:b/>
          <w:color w:val="1F4E9A"/>
        </w:rPr>
        <w:t>avance</w:t>
      </w:r>
      <w:r>
        <w:t xml:space="preserve"> (남성명사) 진전 / </w:t>
      </w:r>
      <w:r>
        <w:rPr>
          <w:b/>
          <w:color w:val="1F4E9A"/>
        </w:rPr>
        <w:t>sobre todo</w:t>
      </w:r>
      <w:r>
        <w:t xml:space="preserve"> 특히</w:t>
      </w:r>
    </w:p>
    <w:p>
      <w:pPr>
        <w:pStyle w:val="ListBullet"/>
      </w:pPr>
      <w:r>
        <w:rPr>
          <w:b/>
        </w:rPr>
        <w:t>문법:</w:t>
      </w:r>
      <w:r>
        <w:t xml:space="preserve"> mantener + 목적어 + 형용사 = "~을 …한 상태로 유지하다". 목적어 me(마르타, 여성) → informada 여성형 일치. vosotros 긍정명령 + me 부착.</w:t>
      </w:r>
    </w:p>
    <w:p>
      <w:pPr>
        <w:pStyle w:val="ListBullet"/>
      </w:pPr>
      <w:r>
        <w:rPr>
          <w:b/>
        </w:rPr>
        <w:t>시제:</w:t>
      </w:r>
    </w:p>
    <w:p>
      <w:pPr>
        <w:pStyle w:val="ListBullet2"/>
      </w:pPr>
      <w:r>
        <w:rPr>
          <w:b/>
          <w:color w:val="1F4E9A"/>
        </w:rPr>
        <w:t>Mantenedme</w:t>
      </w:r>
      <w:r>
        <w:t xml:space="preserve"> → mantener | 명령법 2인칭 복수 (vosotros) + me | 요청 | tener형 불규칙 동사이나 vosotros 명령은 규칙적 (mantened)</w:t>
      </w:r>
    </w:p>
    <w:p>
      <w:pPr>
        <w:pStyle w:val="ListBullet2"/>
      </w:pPr>
      <w:r>
        <w:rPr>
          <w:b/>
          <w:color w:val="1F4E9A"/>
        </w:rPr>
        <w:t>informada</w:t>
      </w:r>
      <w:r>
        <w:t xml:space="preserve"> → informar | 과거분사 (여성 단수) | 상태 형용사 | 규칙</w:t>
      </w:r>
    </w:p>
    <w:p>
      <w:pPr>
        <w:pStyle w:val="ListBullet2"/>
      </w:pPr>
      <w:r>
        <w:rPr>
          <w:b/>
          <w:color w:val="1F4E9A"/>
        </w:rPr>
        <w:t>conseguís</w:t>
      </w:r>
      <w:r>
        <w:t xml:space="preserve"> → conseguir | 직설법 현재 2인칭 복수 | si 조건절 | vosotros형은 어간 변화 없음</w:t>
      </w:r>
    </w:p>
    <w:p>
      <w:pPr>
        <w:pStyle w:val="Heading3"/>
      </w:pPr>
      <w:r>
        <w:t xml:space="preserve">5-25. </w:t>
      </w:r>
      <w:r>
        <w:rPr>
          <w:b/>
        </w:rPr>
        <w:t>Javier:</w:t>
      </w:r>
      <w:r>
        <w:t xml:space="preserve"> Así lo haremos.</w:t>
      </w:r>
    </w:p>
    <w:p>
      <w:pPr>
        <w:pStyle w:val="ListBullet"/>
      </w:pPr>
      <w:r>
        <w:rPr>
          <w:b/>
        </w:rPr>
        <w:t>해석:</w:t>
      </w:r>
      <w:r>
        <w:t xml:space="preserve"> 그렇게 할게요.</w:t>
      </w:r>
    </w:p>
    <w:p>
      <w:pPr>
        <w:pStyle w:val="ListBullet"/>
      </w:pPr>
      <w:r>
        <w:rPr>
          <w:b/>
        </w:rPr>
        <w:t>주요 단어:</w:t>
      </w:r>
      <w:r>
        <w:t xml:space="preserve"> </w:t>
      </w:r>
      <w:r>
        <w:rPr>
          <w:b/>
          <w:color w:val="1F4E9A"/>
        </w:rPr>
        <w:t>así</w:t>
      </w:r>
      <w:r>
        <w:t xml:space="preserve"> 그렇게</w:t>
      </w:r>
    </w:p>
    <w:p>
      <w:pPr>
        <w:pStyle w:val="ListBullet"/>
      </w:pPr>
      <w:r>
        <w:rPr>
          <w:b/>
        </w:rPr>
        <w:t>문법:</w:t>
      </w:r>
      <w:r>
        <w:t xml:space="preserve"> lo = 앞의 요청(중성).</w:t>
      </w:r>
    </w:p>
    <w:p>
      <w:pPr>
        <w:pStyle w:val="ListBullet"/>
      </w:pPr>
      <w:r>
        <w:rPr>
          <w:b/>
        </w:rPr>
        <w:t>표현:</w:t>
      </w:r>
      <w:r>
        <w:t xml:space="preserve"> Así lo haremos = 요청에 대한 정중한 수락 표현.</w:t>
      </w:r>
    </w:p>
    <w:p>
      <w:pPr>
        <w:pStyle w:val="ListBullet"/>
      </w:pPr>
      <w:r>
        <w:rPr>
          <w:b/>
        </w:rPr>
        <w:t>시제:</w:t>
      </w:r>
    </w:p>
    <w:p>
      <w:pPr>
        <w:pStyle w:val="ListBullet2"/>
      </w:pPr>
      <w:r>
        <w:rPr>
          <w:b/>
          <w:color w:val="1F4E9A"/>
        </w:rPr>
        <w:t>haremos</w:t>
      </w:r>
      <w:r>
        <w:t xml:space="preserve"> → hacer | 직설법 단순미래 1인칭 복수 | 약속 | 불규칙 어간 (har-)</w:t>
      </w:r>
    </w:p>
    <w:p>
      <w:pPr>
        <w:pStyle w:val="Heading3"/>
      </w:pPr>
      <w:r>
        <w:t xml:space="preserve">5-26. </w:t>
      </w:r>
      <w:r>
        <w:rPr>
          <w:b/>
        </w:rPr>
        <w:t>Álvaro:</w:t>
      </w:r>
      <w:r>
        <w:t xml:space="preserve"> Gracias, Marta.</w:t>
      </w:r>
    </w:p>
    <w:p>
      <w:pPr>
        <w:pStyle w:val="ListBullet"/>
      </w:pPr>
      <w:r>
        <w:rPr>
          <w:b/>
        </w:rPr>
        <w:t>해석:</w:t>
      </w:r>
      <w:r>
        <w:t xml:space="preserve"> 고마워요, 마르타.</w:t>
      </w:r>
    </w:p>
    <w:p>
      <w:pPr>
        <w:pStyle w:val="ListBullet"/>
      </w:pPr>
      <w:r>
        <w:rPr>
          <w:b/>
        </w:rPr>
        <w:t>주요 단어:</w:t>
      </w:r>
      <w:r>
        <w:t xml:space="preserve"> </w:t>
      </w:r>
      <w:r>
        <w:rPr>
          <w:b/>
          <w:color w:val="1F4E9A"/>
        </w:rPr>
        <w:t>gracias</w:t>
      </w:r>
      <w:r>
        <w:t xml:space="preserve"> 감사</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5-27. </w:t>
      </w:r>
      <w:r>
        <w:rPr>
          <w:b/>
        </w:rPr>
        <w:t>Marta:</w:t>
      </w:r>
      <w:r>
        <w:t xml:space="preserve"> De nada.</w:t>
      </w:r>
    </w:p>
    <w:p>
      <w:pPr>
        <w:pStyle w:val="ListBullet"/>
      </w:pPr>
      <w:r>
        <w:rPr>
          <w:b/>
        </w:rPr>
        <w:t>해석:</w:t>
      </w:r>
      <w:r>
        <w:t xml:space="preserve"> 천만에요.</w:t>
      </w:r>
    </w:p>
    <w:p>
      <w:pPr>
        <w:pStyle w:val="ListBullet"/>
      </w:pPr>
      <w:r>
        <w:rPr>
          <w:b/>
        </w:rPr>
        <w:t>주요 단어:</w:t>
      </w:r>
      <w:r>
        <w:t xml:space="preserve"> </w:t>
      </w:r>
      <w:r>
        <w:rPr>
          <w:b/>
          <w:color w:val="1F4E9A"/>
        </w:rPr>
        <w:t>de nada</w:t>
      </w:r>
      <w:r>
        <w:t xml:space="preserve"> 천만에요</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5-28. </w:t>
      </w:r>
      <w:r>
        <w:rPr>
          <w:b/>
        </w:rPr>
        <w:t>Marta:</w:t>
      </w:r>
      <w:r>
        <w:t xml:space="preserve"> Suerte con esto, la vais a necesitar, viendo por dónde va la cosa.</w:t>
      </w:r>
    </w:p>
    <w:p>
      <w:pPr>
        <w:pStyle w:val="ListBullet"/>
      </w:pPr>
      <w:r>
        <w:rPr>
          <w:b/>
        </w:rPr>
        <w:t>해석:</w:t>
      </w:r>
      <w:r>
        <w:t xml:space="preserve"> 이 일에 행운을 빌어요, 돌아가는 상황을 보니 행운이 필요할 거예요.</w:t>
      </w:r>
    </w:p>
    <w:p>
      <w:pPr>
        <w:pStyle w:val="ListBullet"/>
      </w:pPr>
      <w:r>
        <w:rPr>
          <w:b/>
        </w:rPr>
        <w:t>주요 단어:</w:t>
      </w:r>
      <w:r>
        <w:t xml:space="preserve"> </w:t>
      </w:r>
      <w:r>
        <w:rPr>
          <w:b/>
          <w:color w:val="1F4E9A"/>
        </w:rPr>
        <w:t>suerte</w:t>
      </w:r>
      <w:r>
        <w:t xml:space="preserve"> (여성명사) 행운 / </w:t>
      </w:r>
      <w:r>
        <w:rPr>
          <w:b/>
          <w:color w:val="1F4E9A"/>
        </w:rPr>
        <w:t>necesitar</w:t>
      </w:r>
      <w:r>
        <w:t xml:space="preserve"> (동사) 필요하다 / </w:t>
      </w:r>
      <w:r>
        <w:rPr>
          <w:b/>
          <w:color w:val="1F4E9A"/>
        </w:rPr>
        <w:t>ver</w:t>
      </w:r>
      <w:r>
        <w:t xml:space="preserve"> (동사) 보다</w:t>
      </w:r>
    </w:p>
    <w:p>
      <w:pPr>
        <w:pStyle w:val="ListBullet"/>
      </w:pPr>
      <w:r>
        <w:rPr>
          <w:b/>
        </w:rPr>
        <w:t>문법:</w:t>
      </w:r>
      <w:r>
        <w:t xml:space="preserve"> la = suerte를 받는 직접목적대명사. ir a + 부정사(vais a necesitar): 가까운 미래. viendo = 현재분사가 이유(~을 보니) 의미. por dónde va la cosa: 간접의문.</w:t>
      </w:r>
    </w:p>
    <w:p>
      <w:pPr>
        <w:pStyle w:val="ListBullet"/>
      </w:pPr>
      <w:r>
        <w:rPr>
          <w:b/>
        </w:rPr>
        <w:t>표현:</w:t>
      </w:r>
      <w:r>
        <w:t xml:space="preserve"> por dónde va la cosa = "일이 어떻게 흘러가는지" (구어). (Os deseo) suerte 생략.</w:t>
      </w:r>
    </w:p>
    <w:p>
      <w:pPr>
        <w:pStyle w:val="ListBullet"/>
      </w:pPr>
      <w:r>
        <w:rPr>
          <w:b/>
        </w:rPr>
        <w:t>시제:</w:t>
      </w:r>
    </w:p>
    <w:p>
      <w:pPr>
        <w:pStyle w:val="ListBullet2"/>
      </w:pPr>
      <w:r>
        <w:rPr>
          <w:b/>
          <w:color w:val="1F4E9A"/>
        </w:rPr>
        <w:t>vais</w:t>
      </w:r>
      <w:r>
        <w:t xml:space="preserve"> → ir | 직설법 현재 2인칭 복수 (vosotros) | ir a + 부정사 구문의 일부 | 불규칙</w:t>
      </w:r>
    </w:p>
    <w:p>
      <w:pPr>
        <w:pStyle w:val="ListBullet2"/>
      </w:pPr>
      <w:r>
        <w:rPr>
          <w:b/>
          <w:color w:val="1F4E9A"/>
        </w:rPr>
        <w:t>necesitar</w:t>
      </w:r>
      <w:r>
        <w:t xml:space="preserve"> → necesitar | 부정사 | ir a 뒤, 확실한 가까운 미래 예측 | —</w:t>
      </w:r>
    </w:p>
    <w:p>
      <w:pPr>
        <w:pStyle w:val="ListBullet2"/>
      </w:pPr>
      <w:r>
        <w:rPr>
          <w:b/>
          <w:color w:val="1F4E9A"/>
        </w:rPr>
        <w:t>viendo</w:t>
      </w:r>
      <w:r>
        <w:t xml:space="preserve"> → ver | 현재분사 | 이유·근거 ("~을 보면") | 규칙 형태</w:t>
      </w:r>
    </w:p>
    <w:p>
      <w:pPr>
        <w:pStyle w:val="ListBullet2"/>
      </w:pPr>
      <w:r>
        <w:rPr>
          <w:b/>
          <w:color w:val="1F4E9A"/>
        </w:rPr>
        <w:t>va</w:t>
      </w:r>
      <w:r>
        <w:t xml:space="preserve"> → ir | 직설법 현재 3인칭 단수 | 현재 진행되는 상황 | 불규칙</w:t>
      </w:r>
    </w:p>
    <w:p>
      <w:pPr>
        <w:pStyle w:val="ListBullet2"/>
      </w:pPr>
      <w:r>
        <w:t>비교: la necesitaréis(단순미래)보다 vais a necesitar가 구어적이고 확신이 강함.</w:t>
      </w:r>
    </w:p>
    <w:p>
      <w:pPr>
        <w:pStyle w:val="Heading3"/>
      </w:pPr>
      <w:r>
        <w:t xml:space="preserve">5-29. </w:t>
      </w:r>
      <w:r>
        <w:rPr>
          <w:b/>
        </w:rPr>
        <w:t>Álvaro:</w:t>
      </w:r>
      <w:r>
        <w:t xml:space="preserve"> Javier, ¿tienes algún contacto dentro de la constructora, aunque sea remoto?</w:t>
      </w:r>
    </w:p>
    <w:p>
      <w:pPr>
        <w:pStyle w:val="ListBullet"/>
      </w:pPr>
      <w:r>
        <w:rPr>
          <w:b/>
        </w:rPr>
        <w:t>해석:</w:t>
      </w:r>
      <w:r>
        <w:t xml:space="preserve"> 하비에르, 건설사 안에 아는 사람 있어? 먼 연줄이라도.</w:t>
      </w:r>
    </w:p>
    <w:p>
      <w:pPr>
        <w:pStyle w:val="ListBullet"/>
      </w:pPr>
      <w:r>
        <w:rPr>
          <w:b/>
        </w:rPr>
        <w:t>주요 단어:</w:t>
      </w:r>
      <w:r>
        <w:t xml:space="preserve"> </w:t>
      </w:r>
      <w:r>
        <w:rPr>
          <w:b/>
          <w:color w:val="1F4E9A"/>
        </w:rPr>
        <w:t>contacto</w:t>
      </w:r>
      <w:r>
        <w:t xml:space="preserve"> (남성명사) 연락처, 연줄 / </w:t>
      </w:r>
      <w:r>
        <w:rPr>
          <w:b/>
          <w:color w:val="1F4E9A"/>
        </w:rPr>
        <w:t>remoto</w:t>
      </w:r>
      <w:r>
        <w:t xml:space="preserve"> (형용사) 먼</w:t>
      </w:r>
    </w:p>
    <w:p>
      <w:pPr>
        <w:pStyle w:val="ListBullet"/>
      </w:pPr>
      <w:r>
        <w:rPr>
          <w:b/>
        </w:rPr>
        <w:t>문법:</w:t>
      </w:r>
      <w:r>
        <w:t xml:space="preserve"> algún = alguno가 남성단수 앞에서 탈락. aunque + 접속법: 양보("~라 할지라도") 가정적 의미.</w:t>
      </w:r>
    </w:p>
    <w:p>
      <w:pPr>
        <w:pStyle w:val="ListBullet"/>
      </w:pPr>
      <w:r>
        <w:rPr>
          <w:b/>
        </w:rPr>
        <w:t>표현:</w:t>
      </w:r>
      <w:r>
        <w:t xml:space="preserve"> aunque sea + 형용사 = "~라도 괜찮으니".</w:t>
      </w:r>
    </w:p>
    <w:p>
      <w:pPr>
        <w:pStyle w:val="ListBullet"/>
      </w:pPr>
      <w:r>
        <w:rPr>
          <w:b/>
        </w:rPr>
        <w:t>시제:</w:t>
      </w:r>
    </w:p>
    <w:p>
      <w:pPr>
        <w:pStyle w:val="ListBullet2"/>
      </w:pPr>
      <w:r>
        <w:rPr>
          <w:b/>
          <w:color w:val="1F4E9A"/>
        </w:rPr>
        <w:t>tienes</w:t>
      </w:r>
      <w:r>
        <w:t xml:space="preserve"> → tener | 직설법 현재 2인칭 단수 | 현재 보유 여부 | 불규칙 (e→ie)</w:t>
      </w:r>
    </w:p>
    <w:p>
      <w:pPr>
        <w:pStyle w:val="ListBullet2"/>
      </w:pPr>
      <w:r>
        <w:rPr>
          <w:b/>
          <w:color w:val="1F4E9A"/>
        </w:rPr>
        <w:t>sea</w:t>
      </w:r>
      <w:r>
        <w:t xml:space="preserve"> → ser | 접속법 현재 3인칭 단수 | aunque가 가정적 양보("설령 ~라도")라 접속법 | 불규칙</w:t>
      </w:r>
    </w:p>
    <w:p>
      <w:pPr>
        <w:pStyle w:val="ListBullet2"/>
      </w:pPr>
      <w:r>
        <w:t>비교: aunque es remoto(직설법)면 "실제로 먼 연줄이긴 하지만"이라는 사실 인정.</w:t>
      </w:r>
    </w:p>
    <w:p>
      <w:pPr>
        <w:pStyle w:val="Heading3"/>
      </w:pPr>
      <w:r>
        <w:t xml:space="preserve">5-30. </w:t>
      </w:r>
      <w:r>
        <w:rPr>
          <w:b/>
        </w:rPr>
        <w:t>Javier:</w:t>
      </w:r>
      <w:r>
        <w:t xml:space="preserve"> Nada directo, aunque un antiguo compañero de la facultad trabaja en el sector de la construcción en Madrid.</w:t>
      </w:r>
    </w:p>
    <w:p>
      <w:pPr>
        <w:pStyle w:val="ListBullet"/>
      </w:pPr>
      <w:r>
        <w:rPr>
          <w:b/>
        </w:rPr>
        <w:t>해석:</w:t>
      </w:r>
      <w:r>
        <w:t xml:space="preserve"> 직접적인 건 없어, 그래도 대학 동기 하나가 마드리드에서 건설업계에 일하고 있어.</w:t>
      </w:r>
    </w:p>
    <w:p>
      <w:pPr>
        <w:pStyle w:val="ListBullet"/>
      </w:pPr>
      <w:r>
        <w:rPr>
          <w:b/>
        </w:rPr>
        <w:t>주요 단어:</w:t>
      </w:r>
      <w:r>
        <w:t xml:space="preserve"> </w:t>
      </w:r>
      <w:r>
        <w:rPr>
          <w:b/>
          <w:color w:val="1F4E9A"/>
        </w:rPr>
        <w:t>antiguo</w:t>
      </w:r>
      <w:r>
        <w:t xml:space="preserve"> (형용사) 옛 (명사 앞: 예전의) / </w:t>
      </w:r>
      <w:r>
        <w:rPr>
          <w:b/>
          <w:color w:val="1F4E9A"/>
        </w:rPr>
        <w:t>compañero</w:t>
      </w:r>
      <w:r>
        <w:t xml:space="preserve"> (남성명사) 동료, 동기 / </w:t>
      </w:r>
      <w:r>
        <w:rPr>
          <w:b/>
          <w:color w:val="1F4E9A"/>
        </w:rPr>
        <w:t>facultad</w:t>
      </w:r>
      <w:r>
        <w:t xml:space="preserve"> (여성명사) 단과대학 / </w:t>
      </w:r>
      <w:r>
        <w:rPr>
          <w:b/>
          <w:color w:val="1F4E9A"/>
        </w:rPr>
        <w:t>sector</w:t>
      </w:r>
      <w:r>
        <w:t xml:space="preserve"> (남성명사) 분야 / </w:t>
      </w:r>
      <w:r>
        <w:rPr>
          <w:b/>
          <w:color w:val="1F4E9A"/>
        </w:rPr>
        <w:t>construcción</w:t>
      </w:r>
      <w:r>
        <w:t xml:space="preserve"> (여성명사) 건설</w:t>
      </w:r>
    </w:p>
    <w:p>
      <w:pPr>
        <w:pStyle w:val="ListBullet"/>
      </w:pPr>
      <w:r>
        <w:rPr>
          <w:b/>
        </w:rPr>
        <w:t>문법:</w:t>
      </w:r>
      <w:r>
        <w:t xml:space="preserve"> antiguo가 명사 앞에 오면 "예전의", 뒤에 오면 "오래된". aunque + 직설법: 사실인 단서.</w:t>
      </w:r>
    </w:p>
    <w:p>
      <w:pPr>
        <w:pStyle w:val="ListBullet"/>
      </w:pPr>
      <w:r>
        <w:rPr>
          <w:b/>
        </w:rPr>
        <w:t>표현:</w:t>
      </w:r>
      <w:r>
        <w:t xml:space="preserve"> compañero de la facultad = 대학 동기 (스페인에서 대학을 흔히 la facultad/la facu).</w:t>
      </w:r>
    </w:p>
    <w:p>
      <w:pPr>
        <w:pStyle w:val="ListBullet"/>
      </w:pPr>
      <w:r>
        <w:rPr>
          <w:b/>
        </w:rPr>
        <w:t>시제:</w:t>
      </w:r>
    </w:p>
    <w:p>
      <w:pPr>
        <w:pStyle w:val="ListBullet2"/>
      </w:pPr>
      <w:r>
        <w:rPr>
          <w:b/>
          <w:color w:val="1F4E9A"/>
        </w:rPr>
        <w:t>trabaja</w:t>
      </w:r>
      <w:r>
        <w:t xml:space="preserve"> → trabajar | 직설법 현재 3인칭 단수 | 현재 사실 | 규칙</w:t>
      </w:r>
    </w:p>
    <w:p>
      <w:pPr>
        <w:pStyle w:val="Heading3"/>
      </w:pPr>
      <w:r>
        <w:t xml:space="preserve">5-31. </w:t>
      </w:r>
      <w:r>
        <w:rPr>
          <w:b/>
        </w:rPr>
        <w:t>Javier:</w:t>
      </w:r>
      <w:r>
        <w:t xml:space="preserve"> Podría preguntarle si conoce a alguien.</w:t>
      </w:r>
    </w:p>
    <w:p>
      <w:pPr>
        <w:pStyle w:val="ListBullet"/>
      </w:pPr>
      <w:r>
        <w:rPr>
          <w:b/>
        </w:rPr>
        <w:t>해석:</w:t>
      </w:r>
      <w:r>
        <w:t xml:space="preserve"> 그 친구한테 아는 사람이 있는지 물어볼 수 있을 거야.</w:t>
      </w:r>
    </w:p>
    <w:p>
      <w:pPr>
        <w:pStyle w:val="ListBullet"/>
      </w:pPr>
      <w:r>
        <w:rPr>
          <w:b/>
        </w:rPr>
        <w:t>주요 단어:</w:t>
      </w:r>
      <w:r>
        <w:t xml:space="preserve"> </w:t>
      </w:r>
      <w:r>
        <w:rPr>
          <w:b/>
          <w:color w:val="1F4E9A"/>
        </w:rPr>
        <w:t>preguntar</w:t>
      </w:r>
      <w:r>
        <w:t xml:space="preserve"> (동사) 묻다 / </w:t>
      </w:r>
      <w:r>
        <w:rPr>
          <w:b/>
          <w:color w:val="1F4E9A"/>
        </w:rPr>
        <w:t>conocer a</w:t>
      </w:r>
      <w:r>
        <w:t xml:space="preserve"> (사람을) 알다</w:t>
      </w:r>
    </w:p>
    <w:p>
      <w:pPr>
        <w:pStyle w:val="ListBullet"/>
      </w:pPr>
      <w:r>
        <w:rPr>
          <w:b/>
        </w:rPr>
        <w:t>문법:</w:t>
      </w:r>
      <w:r>
        <w:t xml:space="preserve"> le = 간접목적대명사, 부정사에 부착(preguntarle). si = 간접의문 "~인지". 사람 목적어 앞 a (a alguien).</w:t>
      </w:r>
    </w:p>
    <w:p>
      <w:pPr>
        <w:pStyle w:val="ListBullet"/>
      </w:pPr>
      <w:r>
        <w:rPr>
          <w:b/>
        </w:rPr>
        <w:t>시제:</w:t>
      </w:r>
    </w:p>
    <w:p>
      <w:pPr>
        <w:pStyle w:val="ListBullet2"/>
      </w:pPr>
      <w:r>
        <w:rPr>
          <w:b/>
          <w:color w:val="1F4E9A"/>
        </w:rPr>
        <w:t>Podría</w:t>
      </w:r>
      <w:r>
        <w:t xml:space="preserve"> → poder | 조건법 단순형 1인칭 단수 | 가능성을 부드럽게 제안 | 불규칙 어간 (podr-)</w:t>
      </w:r>
    </w:p>
    <w:p>
      <w:pPr>
        <w:pStyle w:val="ListBullet2"/>
      </w:pPr>
      <w:r>
        <w:rPr>
          <w:b/>
          <w:color w:val="1F4E9A"/>
        </w:rPr>
        <w:t>preguntarle</w:t>
      </w:r>
      <w:r>
        <w:t xml:space="preserve"> → preguntar | 부정사 + le | poder 뒤 | —</w:t>
      </w:r>
    </w:p>
    <w:p>
      <w:pPr>
        <w:pStyle w:val="ListBullet2"/>
      </w:pPr>
      <w:r>
        <w:rPr>
          <w:b/>
          <w:color w:val="1F4E9A"/>
        </w:rPr>
        <w:t>conoce</w:t>
      </w:r>
      <w:r>
        <w:t xml:space="preserve"> → conocer | 직설법 현재 3인칭 단수 | 간접의문 si절은 직설법 | 불규칙 (1인칭 conozco)</w:t>
      </w:r>
    </w:p>
    <w:p>
      <w:pPr>
        <w:pStyle w:val="Heading3"/>
      </w:pPr>
      <w:r>
        <w:t xml:space="preserve">5-32. </w:t>
      </w:r>
      <w:r>
        <w:rPr>
          <w:b/>
        </w:rPr>
        <w:t>Álvaro:</w:t>
      </w:r>
      <w:r>
        <w:t xml:space="preserve"> Vale la pena intentarlo.</w:t>
      </w:r>
    </w:p>
    <w:p>
      <w:pPr>
        <w:pStyle w:val="ListBullet"/>
      </w:pPr>
      <w:r>
        <w:rPr>
          <w:b/>
        </w:rPr>
        <w:t>해석:</w:t>
      </w:r>
      <w:r>
        <w:t xml:space="preserve"> 시도해 볼 만해.</w:t>
      </w:r>
    </w:p>
    <w:p>
      <w:pPr>
        <w:pStyle w:val="ListBullet"/>
      </w:pPr>
      <w:r>
        <w:rPr>
          <w:b/>
        </w:rPr>
        <w:t>주요 단어:</w:t>
      </w:r>
      <w:r>
        <w:t xml:space="preserve"> </w:t>
      </w:r>
      <w:r>
        <w:rPr>
          <w:b/>
          <w:color w:val="1F4E9A"/>
        </w:rPr>
        <w:t>valer la pena</w:t>
      </w:r>
      <w:r>
        <w:t xml:space="preserve"> ~할 가치가 있다 / </w:t>
      </w:r>
      <w:r>
        <w:rPr>
          <w:b/>
          <w:color w:val="1F4E9A"/>
        </w:rPr>
        <w:t>intentar</w:t>
      </w:r>
      <w:r>
        <w:t xml:space="preserve"> (동사) 시도하다</w:t>
      </w:r>
    </w:p>
    <w:p>
      <w:pPr>
        <w:pStyle w:val="ListBullet"/>
      </w:pPr>
      <w:r>
        <w:rPr>
          <w:b/>
        </w:rPr>
        <w:t>문법:</w:t>
      </w:r>
      <w:r>
        <w:t xml:space="preserve"> 부정사 intentarlo가 실제 주어. lo는 중성 대명사.</w:t>
      </w:r>
    </w:p>
    <w:p>
      <w:pPr>
        <w:pStyle w:val="ListBullet"/>
      </w:pPr>
      <w:r>
        <w:rPr>
          <w:b/>
        </w:rPr>
        <w:t>시제:</w:t>
      </w:r>
    </w:p>
    <w:p>
      <w:pPr>
        <w:pStyle w:val="ListBullet2"/>
      </w:pPr>
      <w:r>
        <w:rPr>
          <w:b/>
          <w:color w:val="1F4E9A"/>
        </w:rPr>
        <w:t>Vale</w:t>
      </w:r>
      <w:r>
        <w:t xml:space="preserve"> → valer | 직설법 현재 3인칭 단수 | 현재 판단 | 불규칙 (1인칭 valgo)</w:t>
      </w:r>
    </w:p>
    <w:p>
      <w:pPr>
        <w:pStyle w:val="ListBullet2"/>
      </w:pPr>
      <w:r>
        <w:rPr>
          <w:b/>
          <w:color w:val="1F4E9A"/>
        </w:rPr>
        <w:t>intentarlo</w:t>
      </w:r>
      <w:r>
        <w:t xml:space="preserve"> → intentar | 부정사 + lo | valer la pena의 주어 | —</w:t>
      </w:r>
    </w:p>
    <w:p>
      <w:pPr>
        <w:pStyle w:val="Heading3"/>
      </w:pPr>
      <w:r>
        <w:t xml:space="preserve">5-33. </w:t>
      </w:r>
      <w:r>
        <w:rPr>
          <w:b/>
        </w:rPr>
        <w:t>Álvaro:</w:t>
      </w:r>
      <w:r>
        <w:t xml:space="preserve"> Cualquier persona que haya trabajado en esos contratos podría confirmarnos los detalles que nos faltan.</w:t>
      </w:r>
    </w:p>
    <w:p>
      <w:pPr>
        <w:pStyle w:val="ListBullet"/>
      </w:pPr>
      <w:r>
        <w:rPr>
          <w:b/>
        </w:rPr>
        <w:t>해석:</w:t>
      </w:r>
      <w:r>
        <w:t xml:space="preserve"> 그 계약들에 관여한 사람이라면 누구든 우리에게 부족한 세부 사항을 확인해 줄 수 있을 거야.</w:t>
      </w:r>
    </w:p>
    <w:p>
      <w:pPr>
        <w:pStyle w:val="ListBullet"/>
      </w:pPr>
      <w:r>
        <w:rPr>
          <w:b/>
        </w:rPr>
        <w:t>주요 단어:</w:t>
      </w:r>
      <w:r>
        <w:t xml:space="preserve"> </w:t>
      </w:r>
      <w:r>
        <w:rPr>
          <w:b/>
          <w:color w:val="1F4E9A"/>
        </w:rPr>
        <w:t>detalle</w:t>
      </w:r>
      <w:r>
        <w:t xml:space="preserve"> (남성명사) 세부 사항 / </w:t>
      </w:r>
      <w:r>
        <w:rPr>
          <w:b/>
          <w:color w:val="1F4E9A"/>
        </w:rPr>
        <w:t>faltar</w:t>
      </w:r>
      <w:r>
        <w:t xml:space="preserve"> (동사) 부족하다</w:t>
      </w:r>
    </w:p>
    <w:p>
      <w:pPr>
        <w:pStyle w:val="ListBullet"/>
      </w:pPr>
      <w:r>
        <w:rPr>
          <w:b/>
        </w:rPr>
        <w:t>문법:</w:t>
      </w:r>
      <w:r>
        <w:t xml:space="preserve"> cualquier persona que + 접속법: 불특정 선행사 → 접속법. faltar는 gustar형: nos(우리에게) + 주어 los detalles (그래서 복수 faltan).</w:t>
      </w:r>
    </w:p>
    <w:p>
      <w:pPr>
        <w:pStyle w:val="ListBullet"/>
      </w:pPr>
      <w:r>
        <w:rPr>
          <w:b/>
        </w:rPr>
        <w:t>시제:</w:t>
      </w:r>
    </w:p>
    <w:p>
      <w:pPr>
        <w:pStyle w:val="ListBullet2"/>
      </w:pPr>
      <w:r>
        <w:rPr>
          <w:b/>
          <w:color w:val="1F4E9A"/>
        </w:rPr>
        <w:t>haya trabajado</w:t>
      </w:r>
      <w:r>
        <w:t xml:space="preserve"> → trabajar | 접속법 현재완료 3인칭 단수 (pretérito perfecto de subjuntivo) | 불특정 인물의 과거 경험(현재까지와 연결)이라 접속법 완료 | haber 불규칙(haya), 과거분사 규칙</w:t>
      </w:r>
    </w:p>
    <w:p>
      <w:pPr>
        <w:pStyle w:val="ListBullet2"/>
      </w:pPr>
      <w:r>
        <w:rPr>
          <w:b/>
          <w:color w:val="1F4E9A"/>
        </w:rPr>
        <w:t>podría</w:t>
      </w:r>
      <w:r>
        <w:t xml:space="preserve"> → poder | 조건법 단순형 3인칭 단수 | 가능성을 가정적으로 표현 | 불규칙 어간</w:t>
      </w:r>
    </w:p>
    <w:p>
      <w:pPr>
        <w:pStyle w:val="ListBullet2"/>
      </w:pPr>
      <w:r>
        <w:rPr>
          <w:b/>
          <w:color w:val="1F4E9A"/>
        </w:rPr>
        <w:t>confirmarnos</w:t>
      </w:r>
      <w:r>
        <w:t xml:space="preserve"> → confirmar | 부정사 + nos | poder 뒤 | —</w:t>
      </w:r>
    </w:p>
    <w:p>
      <w:pPr>
        <w:pStyle w:val="ListBullet2"/>
      </w:pPr>
      <w:r>
        <w:rPr>
          <w:b/>
          <w:color w:val="1F4E9A"/>
        </w:rPr>
        <w:t>faltan</w:t>
      </w:r>
      <w:r>
        <w:t xml:space="preserve"> → faltar | 직설법 현재 3인칭 복수 | 현재 실제로 부족한 것(특정됨)이라 직설법 | 규칙</w:t>
      </w:r>
    </w:p>
    <w:p>
      <w:pPr>
        <w:pStyle w:val="Heading3"/>
      </w:pPr>
      <w:r>
        <w:t xml:space="preserve">5-34. </w:t>
      </w:r>
      <w:r>
        <w:rPr>
          <w:b/>
        </w:rPr>
        <w:t>Javier:</w:t>
      </w:r>
      <w:r>
        <w:t xml:space="preserve"> Le escribo esta misma tarde.</w:t>
      </w:r>
    </w:p>
    <w:p>
      <w:pPr>
        <w:pStyle w:val="ListBullet"/>
      </w:pPr>
      <w:r>
        <w:rPr>
          <w:b/>
        </w:rPr>
        <w:t>해석:</w:t>
      </w:r>
      <w:r>
        <w:t xml:space="preserve"> 오늘 오후에 바로 연락해 볼게.</w:t>
      </w:r>
    </w:p>
    <w:p>
      <w:pPr>
        <w:pStyle w:val="ListBullet"/>
      </w:pPr>
      <w:r>
        <w:rPr>
          <w:b/>
        </w:rPr>
        <w:t>주요 단어:</w:t>
      </w:r>
      <w:r>
        <w:t xml:space="preserve"> </w:t>
      </w:r>
      <w:r>
        <w:rPr>
          <w:b/>
          <w:color w:val="1F4E9A"/>
        </w:rPr>
        <w:t>escribir</w:t>
      </w:r>
      <w:r>
        <w:t xml:space="preserve"> (동사) 쓰다, 연락하다 / </w:t>
      </w:r>
      <w:r>
        <w:rPr>
          <w:b/>
          <w:color w:val="1F4E9A"/>
        </w:rPr>
        <w:t>mismo</w:t>
      </w:r>
      <w:r>
        <w:t xml:space="preserve"> 바로 그 / </w:t>
      </w:r>
      <w:r>
        <w:rPr>
          <w:b/>
          <w:color w:val="1F4E9A"/>
        </w:rPr>
        <w:t>tarde</w:t>
      </w:r>
      <w:r>
        <w:t xml:space="preserve"> (여성명사) 오후</w:t>
      </w:r>
    </w:p>
    <w:p>
      <w:pPr>
        <w:pStyle w:val="ListBullet"/>
      </w:pPr>
      <w:r>
        <w:rPr>
          <w:b/>
        </w:rPr>
        <w:t>문법:</w:t>
      </w:r>
      <w:r>
        <w:t xml:space="preserve"> le = 간접목적대명사(그에게). esta misma tarde = "바로 오늘 오후".</w:t>
      </w:r>
    </w:p>
    <w:p>
      <w:pPr>
        <w:pStyle w:val="ListBullet"/>
      </w:pPr>
      <w:r>
        <w:rPr>
          <w:b/>
        </w:rPr>
        <w:t>시제:</w:t>
      </w:r>
    </w:p>
    <w:p>
      <w:pPr>
        <w:pStyle w:val="ListBullet2"/>
      </w:pPr>
      <w:r>
        <w:rPr>
          <w:b/>
          <w:color w:val="1F4E9A"/>
        </w:rPr>
        <w:t>escribo</w:t>
      </w:r>
      <w:r>
        <w:t xml:space="preserve"> → escribir | 직설법 현재 1인칭 단수 | 가까운 미래의 확정된 의지를 현재형으로 표현 | 규칙</w:t>
      </w:r>
    </w:p>
    <w:p>
      <w:pPr>
        <w:pStyle w:val="ListBullet2"/>
      </w:pPr>
      <w:r>
        <w:t>비교: Le escribiré(미래)보다 현재형이 즉각적인 다짐의 느낌.</w:t>
      </w:r>
    </w:p>
    <w:p>
      <w:pPr>
        <w:pStyle w:val="Heading3"/>
      </w:pPr>
      <w:r>
        <w:t xml:space="preserve">5-35. </w:t>
      </w:r>
      <w:r>
        <w:rPr>
          <w:b/>
        </w:rPr>
        <w:t>Álvaro:</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5-36. </w:t>
      </w:r>
      <w:r>
        <w:rPr>
          <w:b/>
        </w:rPr>
        <w:t>Álvaro:</w:t>
      </w:r>
      <w:r>
        <w:t xml:space="preserve"> Vamos avanzando.</w:t>
      </w:r>
    </w:p>
    <w:p>
      <w:pPr>
        <w:pStyle w:val="ListBullet"/>
      </w:pPr>
      <w:r>
        <w:rPr>
          <w:b/>
        </w:rPr>
        <w:t>해석:</w:t>
      </w:r>
      <w:r>
        <w:t xml:space="preserve"> 조금씩 진전되고 있네.</w:t>
      </w:r>
    </w:p>
    <w:p>
      <w:pPr>
        <w:pStyle w:val="ListBullet"/>
      </w:pPr>
      <w:r>
        <w:rPr>
          <w:b/>
        </w:rPr>
        <w:t>주요 단어:</w:t>
      </w:r>
      <w:r>
        <w:t xml:space="preserve"> </w:t>
      </w:r>
      <w:r>
        <w:rPr>
          <w:b/>
          <w:color w:val="1F4E9A"/>
        </w:rPr>
        <w:t>avanzar</w:t>
      </w:r>
      <w:r>
        <w:t xml:space="preserve"> (동사) 나아가다</w:t>
      </w:r>
    </w:p>
    <w:p>
      <w:pPr>
        <w:pStyle w:val="ListBullet"/>
      </w:pPr>
      <w:r>
        <w:rPr>
          <w:b/>
        </w:rPr>
        <w:t>문법:</w:t>
      </w:r>
      <w:r>
        <w:t xml:space="preserve"> ir + 현재분사 = 점진적 진행 ("조금씩 ~해 가다").</w:t>
      </w:r>
    </w:p>
    <w:p>
      <w:pPr>
        <w:pStyle w:val="ListBullet"/>
      </w:pPr>
      <w:r>
        <w:rPr>
          <w:b/>
        </w:rPr>
        <w:t>표현:</w:t>
      </w:r>
      <w:r>
        <w:t xml:space="preserve"> Vamos avanzando = "하나씩 나아가고 있다".</w:t>
      </w:r>
    </w:p>
    <w:p>
      <w:pPr>
        <w:pStyle w:val="ListBullet"/>
      </w:pPr>
      <w:r>
        <w:rPr>
          <w:b/>
        </w:rPr>
        <w:t>시제:</w:t>
      </w:r>
    </w:p>
    <w:p>
      <w:pPr>
        <w:pStyle w:val="ListBullet2"/>
      </w:pPr>
      <w:r>
        <w:rPr>
          <w:b/>
          <w:color w:val="1F4E9A"/>
        </w:rPr>
        <w:t>Vamos</w:t>
      </w:r>
      <w:r>
        <w:t xml:space="preserve"> → ir | 직설법 현재 1인칭 복수 | ir + 현재분사 구문의 조동사 | 불규칙</w:t>
      </w:r>
    </w:p>
    <w:p>
      <w:pPr>
        <w:pStyle w:val="ListBullet2"/>
      </w:pPr>
      <w:r>
        <w:rPr>
          <w:b/>
          <w:color w:val="1F4E9A"/>
        </w:rPr>
        <w:t>avanzando</w:t>
      </w:r>
      <w:r>
        <w:t xml:space="preserve"> → avanzar | 현재분사 | 점진적 진행 | 규칙</w:t>
      </w:r>
    </w:p>
    <w:p>
      <w:pPr>
        <w:pStyle w:val="ListBullet2"/>
      </w:pPr>
      <w:r>
        <w:t>비교: Estamos avanzando(estar + 현재분사)는 단순 진행, ir + 현재분사는 점진성 강조.</w:t>
      </w:r>
    </w:p>
    <w:p>
      <w:pPr>
        <w:pStyle w:val="Heading1"/>
      </w:pPr>
      <w:r>
        <w:t>장면 6. 내부 제보자 프란 이바녜스</w:t>
      </w:r>
    </w:p>
    <w:p>
      <w:pPr>
        <w:pStyle w:val="IntenseQuote"/>
      </w:pPr>
      <w:r>
        <w:t>며칠 후, 하비에르의 대학 동창을 통해 건설사 내부 인물 프란 이바녜스와의 접선이 성사됩니다. 익명을 조건으로, 그가 계약 체결 과정에 대해 증언합니다.</w:t>
      </w:r>
    </w:p>
    <w:p>
      <w:pPr>
        <w:pStyle w:val="Heading3"/>
      </w:pPr>
      <w:r>
        <w:t xml:space="preserve">6-1. </w:t>
      </w:r>
      <w:r>
        <w:rPr>
          <w:b/>
        </w:rPr>
        <w:t>Fran:</w:t>
      </w:r>
      <w:r>
        <w:t xml:space="preserve"> (En un aparcamiento, nervioso) No tengo mucho tiempo.</w:t>
      </w:r>
    </w:p>
    <w:p>
      <w:pPr>
        <w:pStyle w:val="ListBullet"/>
      </w:pPr>
      <w:r>
        <w:rPr>
          <w:b/>
        </w:rPr>
        <w:t>해석:</w:t>
      </w:r>
      <w:r>
        <w:t xml:space="preserve"> (주차장에서, 초조하게) 시간이 많지 않아요.</w:t>
      </w:r>
    </w:p>
    <w:p>
      <w:pPr>
        <w:pStyle w:val="ListBullet"/>
      </w:pPr>
      <w:r>
        <w:rPr>
          <w:b/>
        </w:rPr>
        <w:t>주요 단어:</w:t>
      </w:r>
      <w:r>
        <w:t xml:space="preserve"> </w:t>
      </w:r>
      <w:r>
        <w:rPr>
          <w:b/>
          <w:color w:val="1F4E9A"/>
        </w:rPr>
        <w:t>aparcamiento</w:t>
      </w:r>
      <w:r>
        <w:t xml:space="preserve"> (남성명사) 주차장 (스페인식; 중남미는 estacionamiento) / </w:t>
      </w:r>
      <w:r>
        <w:rPr>
          <w:b/>
          <w:color w:val="1F4E9A"/>
        </w:rPr>
        <w:t>nervioso</w:t>
      </w:r>
      <w:r>
        <w:t xml:space="preserve"> (형용사) 초조한 / </w:t>
      </w:r>
      <w:r>
        <w:rPr>
          <w:b/>
          <w:color w:val="1F4E9A"/>
        </w:rPr>
        <w:t>tiempo</w:t>
      </w:r>
      <w:r>
        <w:t xml:space="preserve"> (남성명사) 시간</w:t>
      </w:r>
    </w:p>
    <w:p>
      <w:pPr>
        <w:pStyle w:val="ListBullet"/>
      </w:pPr>
      <w:r>
        <w:rPr>
          <w:b/>
        </w:rPr>
        <w:t>문법:</w:t>
      </w:r>
      <w:r>
        <w:t xml:space="preserve"> 지문은 동사 없이 장소·상태만 제시. mucho는 tiempo에 일치(남성 단수).</w:t>
      </w:r>
    </w:p>
    <w:p>
      <w:pPr>
        <w:pStyle w:val="ListBullet"/>
      </w:pPr>
      <w:r>
        <w:rPr>
          <w:b/>
        </w:rPr>
        <w:t>표현:</w:t>
      </w:r>
      <w:r>
        <w:t xml:space="preserve"> aparcamiento, aparcar는 스페인 스페인어 어휘.</w:t>
      </w:r>
    </w:p>
    <w:p>
      <w:pPr>
        <w:pStyle w:val="ListBullet"/>
      </w:pPr>
      <w:r>
        <w:rPr>
          <w:b/>
        </w:rPr>
        <w:t>시제:</w:t>
      </w:r>
    </w:p>
    <w:p>
      <w:pPr>
        <w:pStyle w:val="ListBullet2"/>
      </w:pPr>
      <w:r>
        <w:rPr>
          <w:b/>
          <w:color w:val="1F4E9A"/>
        </w:rPr>
        <w:t>tengo</w:t>
      </w:r>
      <w:r>
        <w:t xml:space="preserve"> → tener | 직설법 현재 1인칭 단수 | 지금 처한 상황 | 불규칙 (tengo)</w:t>
      </w:r>
    </w:p>
    <w:p>
      <w:pPr>
        <w:pStyle w:val="Heading3"/>
      </w:pPr>
      <w:r>
        <w:t xml:space="preserve">6-2. </w:t>
      </w:r>
      <w:r>
        <w:rPr>
          <w:b/>
        </w:rPr>
        <w:t>Fran:</w:t>
      </w:r>
      <w:r>
        <w:t xml:space="preserve"> Mi coche está aparcado ahí, así que hablemos rápido.</w:t>
      </w:r>
    </w:p>
    <w:p>
      <w:pPr>
        <w:pStyle w:val="ListBullet"/>
      </w:pPr>
      <w:r>
        <w:rPr>
          <w:b/>
        </w:rPr>
        <w:t>해석:</w:t>
      </w:r>
      <w:r>
        <w:t xml:space="preserve"> 제 차가 저기 주차돼 있으니까 빨리 얘기합시다.</w:t>
      </w:r>
    </w:p>
    <w:p>
      <w:pPr>
        <w:pStyle w:val="ListBullet"/>
      </w:pPr>
      <w:r>
        <w:rPr>
          <w:b/>
        </w:rPr>
        <w:t>주요 단어:</w:t>
      </w:r>
      <w:r>
        <w:t xml:space="preserve"> </w:t>
      </w:r>
      <w:r>
        <w:rPr>
          <w:b/>
          <w:color w:val="1F4E9A"/>
        </w:rPr>
        <w:t>coche</w:t>
      </w:r>
      <w:r>
        <w:t xml:space="preserve"> (남성명사) 자동차 (스페인식) / </w:t>
      </w:r>
      <w:r>
        <w:rPr>
          <w:b/>
          <w:color w:val="1F4E9A"/>
        </w:rPr>
        <w:t>aparcar</w:t>
      </w:r>
      <w:r>
        <w:t xml:space="preserve"> (동사) 주차하다 / </w:t>
      </w:r>
      <w:r>
        <w:rPr>
          <w:b/>
          <w:color w:val="1F4E9A"/>
        </w:rPr>
        <w:t>así que</w:t>
      </w:r>
      <w:r>
        <w:t xml:space="preserve"> 그러니까 / </w:t>
      </w:r>
      <w:r>
        <w:rPr>
          <w:b/>
          <w:color w:val="1F4E9A"/>
        </w:rPr>
        <w:t>rápido</w:t>
      </w:r>
      <w:r>
        <w:t xml:space="preserve"> (부사적 용법) 빨리</w:t>
      </w:r>
    </w:p>
    <w:p>
      <w:pPr>
        <w:pStyle w:val="ListBullet"/>
      </w:pPr>
      <w:r>
        <w:rPr>
          <w:b/>
        </w:rPr>
        <w:t>문법:</w:t>
      </w:r>
      <w:r>
        <w:t xml:space="preserve"> estar + 과거분사: 결과 상태 (주차된 상태). así que + 직설법/명령: 결과. hablemos: 1인칭 복수 권유.</w:t>
      </w:r>
    </w:p>
    <w:p>
      <w:pPr>
        <w:pStyle w:val="ListBullet"/>
      </w:pPr>
      <w:r>
        <w:rPr>
          <w:b/>
        </w:rPr>
        <w:t>표현:</w:t>
      </w:r>
      <w:r>
        <w:t xml:space="preserve"> coche, aparcar = 스페인식 (중남미 carro, estacionar).</w:t>
      </w:r>
    </w:p>
    <w:p>
      <w:pPr>
        <w:pStyle w:val="ListBullet"/>
      </w:pPr>
      <w:r>
        <w:rPr>
          <w:b/>
        </w:rPr>
        <w:t>시제:</w:t>
      </w:r>
    </w:p>
    <w:p>
      <w:pPr>
        <w:pStyle w:val="ListBullet2"/>
      </w:pPr>
      <w:r>
        <w:rPr>
          <w:b/>
          <w:color w:val="1F4E9A"/>
        </w:rPr>
        <w:t>está</w:t>
      </w:r>
      <w:r>
        <w:t xml:space="preserve"> → estar | 직설법 현재 3인칭 단수 | 위치·상태 | 불규칙</w:t>
      </w:r>
    </w:p>
    <w:p>
      <w:pPr>
        <w:pStyle w:val="ListBullet2"/>
      </w:pPr>
      <w:r>
        <w:rPr>
          <w:b/>
          <w:color w:val="1F4E9A"/>
        </w:rPr>
        <w:t>aparcado</w:t>
      </w:r>
      <w:r>
        <w:t xml:space="preserve"> → aparcar | 과거분사 | estar와 결합한 결과 상태 | 규칙</w:t>
      </w:r>
    </w:p>
    <w:p>
      <w:pPr>
        <w:pStyle w:val="ListBullet2"/>
      </w:pPr>
      <w:r>
        <w:rPr>
          <w:b/>
          <w:color w:val="1F4E9A"/>
        </w:rPr>
        <w:t>hablemos</w:t>
      </w:r>
      <w:r>
        <w:t xml:space="preserve"> → hablar | 명령법 1인칭 복수 (접속법 현재형) | "~합시다" 권유 | 규칙</w:t>
      </w:r>
    </w:p>
    <w:p>
      <w:pPr>
        <w:pStyle w:val="Heading3"/>
      </w:pPr>
      <w:r>
        <w:t xml:space="preserve">6-3. </w:t>
      </w:r>
      <w:r>
        <w:rPr>
          <w:b/>
        </w:rPr>
        <w:t>Javier:</w:t>
      </w:r>
      <w:r>
        <w:t xml:space="preserve"> Gracias por venir, Fran.</w:t>
      </w:r>
    </w:p>
    <w:p>
      <w:pPr>
        <w:pStyle w:val="ListBullet"/>
      </w:pPr>
      <w:r>
        <w:rPr>
          <w:b/>
        </w:rPr>
        <w:t>해석:</w:t>
      </w:r>
      <w:r>
        <w:t xml:space="preserve"> 와 주셔서 감사합니다, 프란.</w:t>
      </w:r>
    </w:p>
    <w:p>
      <w:pPr>
        <w:pStyle w:val="ListBullet"/>
      </w:pPr>
      <w:r>
        <w:rPr>
          <w:b/>
        </w:rPr>
        <w:t>주요 단어:</w:t>
      </w:r>
      <w:r>
        <w:t xml:space="preserve"> </w:t>
      </w:r>
      <w:r>
        <w:rPr>
          <w:b/>
          <w:color w:val="1F4E9A"/>
        </w:rPr>
        <w:t>gracias por</w:t>
      </w:r>
      <w:r>
        <w:t xml:space="preserve"> ~에 대해 고맙다 / </w:t>
      </w:r>
      <w:r>
        <w:rPr>
          <w:b/>
          <w:color w:val="1F4E9A"/>
        </w:rPr>
        <w:t>venir</w:t>
      </w:r>
      <w:r>
        <w:t xml:space="preserve"> (동사) 오다</w:t>
      </w:r>
    </w:p>
    <w:p>
      <w:pPr>
        <w:pStyle w:val="ListBullet"/>
      </w:pPr>
      <w:r>
        <w:rPr>
          <w:b/>
        </w:rPr>
        <w:t>문법:</w:t>
      </w:r>
      <w:r>
        <w:t xml:space="preserve"> gracias por + 부정사 (감사의 이유).</w:t>
      </w:r>
    </w:p>
    <w:p>
      <w:pPr>
        <w:pStyle w:val="ListBullet"/>
      </w:pPr>
      <w:r>
        <w:rPr>
          <w:b/>
        </w:rPr>
        <w:t>시제:</w:t>
      </w:r>
    </w:p>
    <w:p>
      <w:pPr>
        <w:pStyle w:val="ListBullet2"/>
      </w:pPr>
      <w:r>
        <w:rPr>
          <w:b/>
          <w:color w:val="1F4E9A"/>
        </w:rPr>
        <w:t>venir</w:t>
      </w:r>
      <w:r>
        <w:t xml:space="preserve"> → venir | 부정사 | 전치사 por 뒤 원형 | —</w:t>
      </w:r>
    </w:p>
    <w:p>
      <w:pPr>
        <w:pStyle w:val="Heading3"/>
      </w:pPr>
      <w:r>
        <w:t xml:space="preserve">6-4. </w:t>
      </w:r>
      <w:r>
        <w:rPr>
          <w:b/>
        </w:rPr>
        <w:t>Javier:</w:t>
      </w:r>
      <w:r>
        <w:t xml:space="preserve"> Sabemos que esto es un riesgo para usted.</w:t>
      </w:r>
    </w:p>
    <w:p>
      <w:pPr>
        <w:pStyle w:val="ListBullet"/>
      </w:pPr>
      <w:r>
        <w:rPr>
          <w:b/>
        </w:rPr>
        <w:t>해석:</w:t>
      </w:r>
      <w:r>
        <w:t xml:space="preserve"> 이게 당신에게 위험한 일이라는 걸 알고 있습니다.</w:t>
      </w:r>
    </w:p>
    <w:p>
      <w:pPr>
        <w:pStyle w:val="ListBullet"/>
      </w:pPr>
      <w:r>
        <w:rPr>
          <w:b/>
        </w:rPr>
        <w:t>주요 단어:</w:t>
      </w:r>
      <w:r>
        <w:t xml:space="preserve"> </w:t>
      </w:r>
      <w:r>
        <w:rPr>
          <w:b/>
          <w:color w:val="1F4E9A"/>
        </w:rPr>
        <w:t>saber</w:t>
      </w:r>
      <w:r>
        <w:t xml:space="preserve"> (동사) 알다 / </w:t>
      </w:r>
      <w:r>
        <w:rPr>
          <w:b/>
          <w:color w:val="1F4E9A"/>
        </w:rPr>
        <w:t>riesgo</w:t>
      </w:r>
      <w:r>
        <w:t xml:space="preserve"> (남성명사) 위험 / </w:t>
      </w:r>
      <w:r>
        <w:rPr>
          <w:b/>
          <w:color w:val="1F4E9A"/>
        </w:rPr>
        <w:t>usted</w:t>
      </w:r>
      <w:r>
        <w:t xml:space="preserve"> 당신 (존칭)</w:t>
      </w:r>
    </w:p>
    <w:p>
      <w:pPr>
        <w:pStyle w:val="ListBullet"/>
      </w:pPr>
      <w:r>
        <w:rPr>
          <w:b/>
        </w:rPr>
        <w:t>문법:</w:t>
      </w:r>
      <w:r>
        <w:t xml:space="preserve"> saber que + 직설법 (사실). para + 대명사 = "~에게 있어".</w:t>
      </w:r>
    </w:p>
    <w:p>
      <w:pPr>
        <w:pStyle w:val="ListBullet"/>
      </w:pPr>
      <w:r>
        <w:rPr>
          <w:b/>
        </w:rPr>
        <w:t>표현:</w:t>
      </w:r>
      <w:r>
        <w:t xml:space="preserve"> 처음 만난 제보자에게 usted로 존댓말.</w:t>
      </w:r>
    </w:p>
    <w:p>
      <w:pPr>
        <w:pStyle w:val="ListBullet"/>
      </w:pPr>
      <w:r>
        <w:rPr>
          <w:b/>
        </w:rPr>
        <w:t>시제:</w:t>
      </w:r>
    </w:p>
    <w:p>
      <w:pPr>
        <w:pStyle w:val="ListBullet2"/>
      </w:pPr>
      <w:r>
        <w:rPr>
          <w:b/>
          <w:color w:val="1F4E9A"/>
        </w:rPr>
        <w:t>Sabemos</w:t>
      </w:r>
      <w:r>
        <w:t xml:space="preserve"> → saber | 직설법 현재 1인칭 복수 | 현재 인식 | 불규칙 동사(1인칭 sé)지만 nosotros형은 규칙적</w:t>
      </w:r>
    </w:p>
    <w:p>
      <w:pPr>
        <w:pStyle w:val="ListBullet2"/>
      </w:pPr>
      <w:r>
        <w:rPr>
          <w:b/>
          <w:color w:val="1F4E9A"/>
        </w:rPr>
        <w:t>es</w:t>
      </w:r>
      <w:r>
        <w:t xml:space="preserve"> → ser | 직설법 현재 3인칭 단수 | 사실 서술 | 불규칙</w:t>
      </w:r>
    </w:p>
    <w:p>
      <w:pPr>
        <w:pStyle w:val="Heading3"/>
      </w:pPr>
      <w:r>
        <w:t xml:space="preserve">6-5. </w:t>
      </w:r>
      <w:r>
        <w:rPr>
          <w:b/>
        </w:rPr>
        <w:t>Fran:</w:t>
      </w:r>
      <w:r>
        <w:t xml:space="preserve"> Más de lo que se imaginan.</w:t>
      </w:r>
    </w:p>
    <w:p>
      <w:pPr>
        <w:pStyle w:val="ListBullet"/>
      </w:pPr>
      <w:r>
        <w:rPr>
          <w:b/>
        </w:rPr>
        <w:t>해석:</w:t>
      </w:r>
      <w:r>
        <w:t xml:space="preserve"> 여러분이 상상하는 것 이상이죠.</w:t>
      </w:r>
    </w:p>
    <w:p>
      <w:pPr>
        <w:pStyle w:val="ListBullet"/>
      </w:pPr>
      <w:r>
        <w:rPr>
          <w:b/>
        </w:rPr>
        <w:t>주요 단어:</w:t>
      </w:r>
      <w:r>
        <w:t xml:space="preserve"> </w:t>
      </w:r>
      <w:r>
        <w:rPr>
          <w:b/>
          <w:color w:val="1F4E9A"/>
        </w:rPr>
        <w:t>imaginarse</w:t>
      </w:r>
      <w:r>
        <w:t xml:space="preserve"> (재귀동사) 상상하다</w:t>
      </w:r>
    </w:p>
    <w:p>
      <w:pPr>
        <w:pStyle w:val="ListBullet"/>
      </w:pPr>
      <w:r>
        <w:rPr>
          <w:b/>
        </w:rPr>
        <w:t>문법:</w:t>
      </w:r>
      <w:r>
        <w:t xml:space="preserve"> más de lo que + 동사: 절과 비교할 때는 que가 아니라 de lo que. se imaginan = ustedes 주어(3인칭 복수형).</w:t>
      </w:r>
    </w:p>
    <w:p>
      <w:pPr>
        <w:pStyle w:val="ListBullet"/>
      </w:pPr>
      <w:r>
        <w:rPr>
          <w:b/>
        </w:rPr>
        <w:t>표현:</w:t>
      </w:r>
      <w:r>
        <w:t xml:space="preserve"> 프란은 두 기자를 ustedes로 존대. 재귀형 imaginarse는 구어에서 '짐작하다'의 강조.</w:t>
      </w:r>
    </w:p>
    <w:p>
      <w:pPr>
        <w:pStyle w:val="ListBullet"/>
      </w:pPr>
      <w:r>
        <w:rPr>
          <w:b/>
        </w:rPr>
        <w:t>시제:</w:t>
      </w:r>
    </w:p>
    <w:p>
      <w:pPr>
        <w:pStyle w:val="ListBullet2"/>
      </w:pPr>
      <w:r>
        <w:rPr>
          <w:b/>
          <w:color w:val="1F4E9A"/>
        </w:rPr>
        <w:t>imaginan</w:t>
      </w:r>
      <w:r>
        <w:t xml:space="preserve"> → imaginarse | 직설법 현재 3인칭 복수 (ustedes) | 현재 두 사람의 생각 | 규칙</w:t>
      </w:r>
    </w:p>
    <w:p>
      <w:pPr>
        <w:pStyle w:val="Heading3"/>
      </w:pPr>
      <w:r>
        <w:t xml:space="preserve">6-6. </w:t>
      </w:r>
      <w:r>
        <w:rPr>
          <w:b/>
        </w:rPr>
        <w:t>Fran:</w:t>
      </w:r>
      <w:r>
        <w:t xml:space="preserve"> Si Roldán se entera de esta conversación, mi carrera en este sector se acaba.</w:t>
      </w:r>
    </w:p>
    <w:p>
      <w:pPr>
        <w:pStyle w:val="ListBullet"/>
      </w:pPr>
      <w:r>
        <w:rPr>
          <w:b/>
        </w:rPr>
        <w:t>해석:</w:t>
      </w:r>
      <w:r>
        <w:t xml:space="preserve"> 롤단이 이 대화를 알게 되면, 이 업계에서 제 경력은 끝이에요.</w:t>
      </w:r>
    </w:p>
    <w:p>
      <w:pPr>
        <w:pStyle w:val="ListBullet"/>
      </w:pPr>
      <w:r>
        <w:rPr>
          <w:b/>
        </w:rPr>
        <w:t>주요 단어:</w:t>
      </w:r>
      <w:r>
        <w:t xml:space="preserve"> </w:t>
      </w:r>
      <w:r>
        <w:rPr>
          <w:b/>
          <w:color w:val="1F4E9A"/>
        </w:rPr>
        <w:t>enterarse de</w:t>
      </w:r>
      <w:r>
        <w:t xml:space="preserve"> (재귀동사) ~을 알게 되다 / </w:t>
      </w:r>
      <w:r>
        <w:rPr>
          <w:b/>
          <w:color w:val="1F4E9A"/>
        </w:rPr>
        <w:t>conversación</w:t>
      </w:r>
      <w:r>
        <w:t xml:space="preserve"> (여성명사) 대화 / </w:t>
      </w:r>
      <w:r>
        <w:rPr>
          <w:b/>
          <w:color w:val="1F4E9A"/>
        </w:rPr>
        <w:t>carrera</w:t>
      </w:r>
      <w:r>
        <w:t xml:space="preserve"> (여성명사) 경력 / </w:t>
      </w:r>
      <w:r>
        <w:rPr>
          <w:b/>
          <w:color w:val="1F4E9A"/>
        </w:rPr>
        <w:t>acabarse</w:t>
      </w:r>
      <w:r>
        <w:t xml:space="preserve"> (재귀동사) 끝나다</w:t>
      </w:r>
    </w:p>
    <w:p>
      <w:pPr>
        <w:pStyle w:val="ListBullet"/>
      </w:pPr>
      <w:r>
        <w:rPr>
          <w:b/>
        </w:rPr>
        <w:t>문법:</w:t>
      </w:r>
      <w:r>
        <w:t xml:space="preserve"> si + 직설법 현재 + 주절 직설법 현재: 현실적 조건, 결과를 확실한 사실처럼 표현. 재귀동사 두 개.</w:t>
      </w:r>
    </w:p>
    <w:p>
      <w:pPr>
        <w:pStyle w:val="ListBullet"/>
      </w:pPr>
      <w:r>
        <w:rPr>
          <w:b/>
        </w:rPr>
        <w:t>시제:</w:t>
      </w:r>
    </w:p>
    <w:p>
      <w:pPr>
        <w:pStyle w:val="ListBullet2"/>
      </w:pPr>
      <w:r>
        <w:rPr>
          <w:b/>
          <w:color w:val="1F4E9A"/>
        </w:rPr>
        <w:t>entera</w:t>
      </w:r>
      <w:r>
        <w:t xml:space="preserve"> → enterarse | 직설법 현재 3인칭 단수 | si 조건절 | 규칙</w:t>
      </w:r>
    </w:p>
    <w:p>
      <w:pPr>
        <w:pStyle w:val="ListBullet2"/>
      </w:pPr>
      <w:r>
        <w:rPr>
          <w:b/>
          <w:color w:val="1F4E9A"/>
        </w:rPr>
        <w:t>acaba</w:t>
      </w:r>
      <w:r>
        <w:t xml:space="preserve"> → acabarse | 직설법 현재 3인칭 단수 | 미래 결과를 현재형으로 말해 확실성·긴박감 강조 | 규칙</w:t>
      </w:r>
    </w:p>
    <w:p>
      <w:pPr>
        <w:pStyle w:val="ListBullet2"/>
      </w:pPr>
      <w:r>
        <w:t>비교: se acabará(미래)보다 현재형이 "바로 끝장"이라는 단정적 느낌.</w:t>
      </w:r>
    </w:p>
    <w:p>
      <w:pPr>
        <w:pStyle w:val="Heading3"/>
      </w:pPr>
      <w:r>
        <w:t xml:space="preserve">6-7. </w:t>
      </w:r>
      <w:r>
        <w:rPr>
          <w:b/>
        </w:rPr>
        <w:t>Álvaro:</w:t>
      </w:r>
      <w:r>
        <w:t xml:space="preserve"> Le garantizamos absoluta confidencialidad.</w:t>
      </w:r>
    </w:p>
    <w:p>
      <w:pPr>
        <w:pStyle w:val="ListBullet"/>
      </w:pPr>
      <w:r>
        <w:rPr>
          <w:b/>
        </w:rPr>
        <w:t>해석:</w:t>
      </w:r>
      <w:r>
        <w:t xml:space="preserve"> 절대적인 비밀 보장을 약속드립니다.</w:t>
      </w:r>
    </w:p>
    <w:p>
      <w:pPr>
        <w:pStyle w:val="ListBullet"/>
      </w:pPr>
      <w:r>
        <w:rPr>
          <w:b/>
        </w:rPr>
        <w:t>주요 단어:</w:t>
      </w:r>
      <w:r>
        <w:t xml:space="preserve"> </w:t>
      </w:r>
      <w:r>
        <w:rPr>
          <w:b/>
          <w:color w:val="1F4E9A"/>
        </w:rPr>
        <w:t>garantizar</w:t>
      </w:r>
      <w:r>
        <w:t xml:space="preserve"> (동사) 보장하다 / </w:t>
      </w:r>
      <w:r>
        <w:rPr>
          <w:b/>
          <w:color w:val="1F4E9A"/>
        </w:rPr>
        <w:t>absoluto</w:t>
      </w:r>
      <w:r>
        <w:t xml:space="preserve"> (형용사) 절대적인 / </w:t>
      </w:r>
      <w:r>
        <w:rPr>
          <w:b/>
          <w:color w:val="1F4E9A"/>
        </w:rPr>
        <w:t>confidencialidad</w:t>
      </w:r>
      <w:r>
        <w:t xml:space="preserve"> (여성명사) 기밀성</w:t>
      </w:r>
    </w:p>
    <w:p>
      <w:pPr>
        <w:pStyle w:val="ListBullet"/>
      </w:pPr>
      <w:r>
        <w:rPr>
          <w:b/>
        </w:rPr>
        <w:t>문법:</w:t>
      </w:r>
      <w:r>
        <w:t xml:space="preserve"> le = 간접목적대명사(usted에게).</w:t>
      </w:r>
    </w:p>
    <w:p>
      <w:pPr>
        <w:pStyle w:val="ListBullet"/>
      </w:pPr>
      <w:r>
        <w:rPr>
          <w:b/>
        </w:rPr>
        <w:t>시제:</w:t>
      </w:r>
    </w:p>
    <w:p>
      <w:pPr>
        <w:pStyle w:val="ListBullet2"/>
      </w:pPr>
      <w:r>
        <w:rPr>
          <w:b/>
          <w:color w:val="1F4E9A"/>
        </w:rPr>
        <w:t>garantizamos</w:t>
      </w:r>
      <w:r>
        <w:t xml:space="preserve"> → garantizar | 직설법 현재 1인칭 복수 | 지금 하는 약속(수행적 발화) | 규칙</w:t>
      </w:r>
    </w:p>
    <w:p>
      <w:pPr>
        <w:pStyle w:val="Heading3"/>
      </w:pPr>
      <w:r>
        <w:t xml:space="preserve">6-8. </w:t>
      </w:r>
      <w:r>
        <w:rPr>
          <w:b/>
        </w:rPr>
        <w:t>Álvaro:</w:t>
      </w:r>
      <w:r>
        <w:t xml:space="preserve"> Su nombre no aparecerá en ningún sitio.</w:t>
      </w:r>
    </w:p>
    <w:p>
      <w:pPr>
        <w:pStyle w:val="ListBullet"/>
      </w:pPr>
      <w:r>
        <w:rPr>
          <w:b/>
        </w:rPr>
        <w:t>해석:</w:t>
      </w:r>
      <w:r>
        <w:t xml:space="preserve"> 당신 이름은 어디에도 나오지 않을 겁니다.</w:t>
      </w:r>
    </w:p>
    <w:p>
      <w:pPr>
        <w:pStyle w:val="ListBullet"/>
      </w:pPr>
      <w:r>
        <w:rPr>
          <w:b/>
        </w:rPr>
        <w:t>주요 단어:</w:t>
      </w:r>
      <w:r>
        <w:t xml:space="preserve"> </w:t>
      </w:r>
      <w:r>
        <w:rPr>
          <w:b/>
          <w:color w:val="1F4E9A"/>
        </w:rPr>
        <w:t>nombre</w:t>
      </w:r>
      <w:r>
        <w:t xml:space="preserve"> (남성명사) 이름 / </w:t>
      </w:r>
      <w:r>
        <w:rPr>
          <w:b/>
          <w:color w:val="1F4E9A"/>
        </w:rPr>
        <w:t>aparecer</w:t>
      </w:r>
      <w:r>
        <w:t xml:space="preserve"> (동사) 나타나다 / </w:t>
      </w:r>
      <w:r>
        <w:rPr>
          <w:b/>
          <w:color w:val="1F4E9A"/>
        </w:rPr>
        <w:t>sitio</w:t>
      </w:r>
      <w:r>
        <w:t xml:space="preserve"> (남성명사) 장소 (스페인에서 lugar보다 구어적)</w:t>
      </w:r>
    </w:p>
    <w:p>
      <w:pPr>
        <w:pStyle w:val="ListBullet"/>
      </w:pPr>
      <w:r>
        <w:rPr>
          <w:b/>
        </w:rPr>
        <w:t>문법:</w:t>
      </w:r>
      <w:r>
        <w:t xml:space="preserve"> no ... ningún: 이중부정. ninguno가 남성단수 앞에서 ningún.</w:t>
      </w:r>
    </w:p>
    <w:p>
      <w:pPr>
        <w:pStyle w:val="ListBullet"/>
      </w:pPr>
      <w:r>
        <w:rPr>
          <w:b/>
        </w:rPr>
        <w:t>표현:</w:t>
      </w:r>
      <w:r>
        <w:t xml:space="preserve"> en ningún sitio = "어디에도" (스페인식 구어).</w:t>
      </w:r>
    </w:p>
    <w:p>
      <w:pPr>
        <w:pStyle w:val="ListBullet"/>
      </w:pPr>
      <w:r>
        <w:rPr>
          <w:b/>
        </w:rPr>
        <w:t>시제:</w:t>
      </w:r>
    </w:p>
    <w:p>
      <w:pPr>
        <w:pStyle w:val="ListBullet2"/>
      </w:pPr>
      <w:r>
        <w:rPr>
          <w:b/>
          <w:color w:val="1F4E9A"/>
        </w:rPr>
        <w:t>aparecerá</w:t>
      </w:r>
      <w:r>
        <w:t xml:space="preserve"> → aparecer | 직설법 단순미래 3인칭 단수 | 미래에 대한 약속 | 규칙 (미래형은 규칙; 현재 1인칭은 aparezco)</w:t>
      </w:r>
    </w:p>
    <w:p>
      <w:pPr>
        <w:pStyle w:val="Heading3"/>
      </w:pPr>
      <w:r>
        <w:t xml:space="preserve">6-9. </w:t>
      </w:r>
      <w:r>
        <w:rPr>
          <w:b/>
        </w:rPr>
        <w:t>Fran:</w:t>
      </w:r>
      <w:r>
        <w:t xml:space="preserve"> Eso espero, de verdad.</w:t>
      </w:r>
    </w:p>
    <w:p>
      <w:pPr>
        <w:pStyle w:val="ListBullet"/>
      </w:pPr>
      <w:r>
        <w:rPr>
          <w:b/>
        </w:rPr>
        <w:t>해석:</w:t>
      </w:r>
      <w:r>
        <w:t xml:space="preserve"> 정말 그러길 바랍니다.</w:t>
      </w:r>
    </w:p>
    <w:p>
      <w:pPr>
        <w:pStyle w:val="ListBullet"/>
      </w:pPr>
      <w:r>
        <w:rPr>
          <w:b/>
        </w:rPr>
        <w:t>주요 단어:</w:t>
      </w:r>
      <w:r>
        <w:t xml:space="preserve"> </w:t>
      </w:r>
      <w:r>
        <w:rPr>
          <w:b/>
          <w:color w:val="1F4E9A"/>
        </w:rPr>
        <w:t>esperar</w:t>
      </w:r>
      <w:r>
        <w:t xml:space="preserve"> (동사) 바라다 / </w:t>
      </w:r>
      <w:r>
        <w:rPr>
          <w:b/>
          <w:color w:val="1F4E9A"/>
        </w:rPr>
        <w:t>de verdad</w:t>
      </w:r>
      <w:r>
        <w:t xml:space="preserve"> 정말로</w:t>
      </w:r>
    </w:p>
    <w:p>
      <w:pPr>
        <w:pStyle w:val="ListBullet"/>
      </w:pPr>
      <w:r>
        <w:rPr>
          <w:b/>
        </w:rPr>
        <w:t>문법:</w:t>
      </w:r>
      <w:r>
        <w:t xml:space="preserve"> Eso(목적어)를 앞으로 낸 강조 어순.</w:t>
      </w:r>
    </w:p>
    <w:p>
      <w:pPr>
        <w:pStyle w:val="ListBullet"/>
      </w:pPr>
      <w:r>
        <w:rPr>
          <w:b/>
        </w:rPr>
        <w:t>표현:</w:t>
      </w:r>
      <w:r>
        <w:t xml:space="preserve"> Eso espero = "그러길 바란다" (관용적).</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Heading3"/>
      </w:pPr>
      <w:r>
        <w:t xml:space="preserve">6-10. </w:t>
      </w:r>
      <w:r>
        <w:rPr>
          <w:b/>
        </w:rPr>
        <w:t>Javier:</w:t>
      </w:r>
      <w:r>
        <w:t xml:space="preserve"> Cuéntenos lo que sepa sobre los tres contratos que ganó la empresa el año pasado.</w:t>
      </w:r>
    </w:p>
    <w:p>
      <w:pPr>
        <w:pStyle w:val="ListBullet"/>
      </w:pPr>
      <w:r>
        <w:rPr>
          <w:b/>
        </w:rPr>
        <w:t>해석:</w:t>
      </w:r>
      <w:r>
        <w:t xml:space="preserve"> 작년에 회사가 따낸 세 건의 계약에 대해 아시는 걸 말씀해 주세요.</w:t>
      </w:r>
    </w:p>
    <w:p>
      <w:pPr>
        <w:pStyle w:val="ListBullet"/>
      </w:pPr>
      <w:r>
        <w:rPr>
          <w:b/>
        </w:rPr>
        <w:t>주요 단어:</w:t>
      </w:r>
      <w:r>
        <w:t xml:space="preserve"> </w:t>
      </w:r>
      <w:r>
        <w:rPr>
          <w:b/>
          <w:color w:val="1F4E9A"/>
        </w:rPr>
        <w:t>contar</w:t>
      </w:r>
      <w:r>
        <w:t xml:space="preserve"> (동사) 이야기하다 / </w:t>
      </w:r>
      <w:r>
        <w:rPr>
          <w:b/>
          <w:color w:val="1F4E9A"/>
        </w:rPr>
        <w:t>saber</w:t>
      </w:r>
      <w:r>
        <w:t xml:space="preserve"> (앞에서 설명) / </w:t>
      </w:r>
      <w:r>
        <w:rPr>
          <w:b/>
          <w:color w:val="1F4E9A"/>
        </w:rPr>
        <w:t>ganar</w:t>
      </w:r>
      <w:r>
        <w:t xml:space="preserve"> (동사) 따내다, 이기다 / </w:t>
      </w:r>
      <w:r>
        <w:rPr>
          <w:b/>
          <w:color w:val="1F4E9A"/>
        </w:rPr>
        <w:t>el año pasado</w:t>
      </w:r>
      <w:r>
        <w:t xml:space="preserve"> 작년</w:t>
      </w:r>
    </w:p>
    <w:p>
      <w:pPr>
        <w:pStyle w:val="ListBullet"/>
      </w:pPr>
      <w:r>
        <w:rPr>
          <w:b/>
        </w:rPr>
        <w:t>문법:</w:t>
      </w:r>
      <w:r>
        <w:t xml:space="preserve"> usted 명령(접속법 현재형) + nos 부착 → cuéntenos (강세 표기). lo que sepa: 얼마나 아는지 불확실한 내용이라 접속법. que ganó la empresa: 주어 도치된 관계절.</w:t>
      </w:r>
    </w:p>
    <w:p>
      <w:pPr>
        <w:pStyle w:val="ListBullet"/>
      </w:pPr>
      <w:r>
        <w:rPr>
          <w:b/>
        </w:rPr>
        <w:t>시제:</w:t>
      </w:r>
    </w:p>
    <w:p>
      <w:pPr>
        <w:pStyle w:val="ListBullet2"/>
      </w:pPr>
      <w:r>
        <w:rPr>
          <w:b/>
          <w:color w:val="1F4E9A"/>
        </w:rPr>
        <w:t>Cuéntenos</w:t>
      </w:r>
      <w:r>
        <w:t xml:space="preserve"> → contar | 명령법 3인칭 단수 (usted, 접속법 현재형) + nos | 공손한 요청 | 불규칙 (o→ue: cuente)</w:t>
      </w:r>
    </w:p>
    <w:p>
      <w:pPr>
        <w:pStyle w:val="ListBullet2"/>
      </w:pPr>
      <w:r>
        <w:rPr>
          <w:b/>
          <w:color w:val="1F4E9A"/>
        </w:rPr>
        <w:t>sepa</w:t>
      </w:r>
      <w:r>
        <w:t xml:space="preserve"> → saber | 접속법 현재 3인칭 단수 | 선행사 lo que가 불특정("아시는 게 뭐든") → 접속법 | 불규칙 (sepa)</w:t>
      </w:r>
    </w:p>
    <w:p>
      <w:pPr>
        <w:pStyle w:val="ListBullet2"/>
      </w:pPr>
      <w:r>
        <w:rPr>
          <w:b/>
          <w:color w:val="1F4E9A"/>
        </w:rPr>
        <w:t>ganó</w:t>
      </w:r>
      <w:r>
        <w:t xml:space="preserve"> → ganar | 직설법 단순과거 3인칭 단수 | 작년의 완결된 사건 | 규칙</w:t>
      </w:r>
    </w:p>
    <w:p>
      <w:pPr>
        <w:pStyle w:val="ListBullet2"/>
      </w:pPr>
      <w:r>
        <w:t>비교: lo que sabe(직설법)이면 알고 있는 특정 내용을 전제. 접속법은 "아는 만큼 무엇이든".</w:t>
      </w:r>
    </w:p>
    <w:p>
      <w:pPr>
        <w:pStyle w:val="Heading3"/>
      </w:pPr>
      <w:r>
        <w:t xml:space="preserve">6-11. </w:t>
      </w:r>
      <w:r>
        <w:rPr>
          <w:b/>
        </w:rPr>
        <w:t>Fran:</w:t>
      </w:r>
      <w:r>
        <w:t xml:space="preserve"> Los tres se prepararon de la misma manera.</w:t>
      </w:r>
    </w:p>
    <w:p>
      <w:pPr>
        <w:pStyle w:val="ListBullet"/>
      </w:pPr>
      <w:r>
        <w:rPr>
          <w:b/>
        </w:rPr>
        <w:t>해석:</w:t>
      </w:r>
      <w:r>
        <w:t xml:space="preserve"> 세 건 모두 같은 방식으로 준비됐어요.</w:t>
      </w:r>
    </w:p>
    <w:p>
      <w:pPr>
        <w:pStyle w:val="ListBullet"/>
      </w:pPr>
      <w:r>
        <w:rPr>
          <w:b/>
        </w:rPr>
        <w:t>주요 단어:</w:t>
      </w:r>
      <w:r>
        <w:t xml:space="preserve"> </w:t>
      </w:r>
      <w:r>
        <w:rPr>
          <w:b/>
          <w:color w:val="1F4E9A"/>
        </w:rPr>
        <w:t>preparar</w:t>
      </w:r>
      <w:r>
        <w:t xml:space="preserve"> (동사) 준비하다 / </w:t>
      </w:r>
      <w:r>
        <w:rPr>
          <w:b/>
          <w:color w:val="1F4E9A"/>
        </w:rPr>
        <w:t>de la misma manera</w:t>
      </w:r>
      <w:r>
        <w:t xml:space="preserve"> 같은 방식으로</w:t>
      </w:r>
    </w:p>
    <w:p>
      <w:pPr>
        <w:pStyle w:val="ListBullet"/>
      </w:pPr>
      <w:r>
        <w:rPr>
          <w:b/>
        </w:rPr>
        <w:t>문법:</w:t>
      </w:r>
      <w:r>
        <w:t xml:space="preserve"> 수동의 se (se pasiva): 주어 los tres(contratos)에 동사가 일치 → prepararon (복수).</w:t>
      </w:r>
    </w:p>
    <w:p>
      <w:pPr>
        <w:pStyle w:val="ListBullet"/>
      </w:pPr>
      <w:r>
        <w:rPr>
          <w:b/>
        </w:rPr>
        <w:t>시제:</w:t>
      </w:r>
    </w:p>
    <w:p>
      <w:pPr>
        <w:pStyle w:val="ListBullet2"/>
      </w:pPr>
      <w:r>
        <w:rPr>
          <w:b/>
          <w:color w:val="1F4E9A"/>
        </w:rPr>
        <w:t>prepararon</w:t>
      </w:r>
      <w:r>
        <w:t xml:space="preserve"> → preparar | 직설법 단순과거 3인칭 복수 | 과거의 완결된 과정 | 규칙</w:t>
      </w:r>
    </w:p>
    <w:p>
      <w:pPr>
        <w:pStyle w:val="Heading3"/>
      </w:pPr>
      <w:r>
        <w:t xml:space="preserve">6-12. </w:t>
      </w:r>
      <w:r>
        <w:rPr>
          <w:b/>
        </w:rPr>
        <w:t>Fran:</w:t>
      </w:r>
      <w:r>
        <w:t xml:space="preserve"> Antes de que saliera el concurso público, ya sabíamos internamente que lo íbamos a ganar.</w:t>
      </w:r>
    </w:p>
    <w:p>
      <w:pPr>
        <w:pStyle w:val="ListBullet"/>
      </w:pPr>
      <w:r>
        <w:rPr>
          <w:b/>
        </w:rPr>
        <w:t>해석:</w:t>
      </w:r>
      <w:r>
        <w:t xml:space="preserve"> 공개 입찰이 나오기도 전에, 우리는 내부적으로 이미 그걸 따낼 거라는 걸 알고 있었어요.</w:t>
      </w:r>
    </w:p>
    <w:p>
      <w:pPr>
        <w:pStyle w:val="ListBullet"/>
      </w:pPr>
      <w:r>
        <w:rPr>
          <w:b/>
        </w:rPr>
        <w:t>주요 단어:</w:t>
      </w:r>
      <w:r>
        <w:t xml:space="preserve"> </w:t>
      </w:r>
      <w:r>
        <w:rPr>
          <w:b/>
          <w:color w:val="1F4E9A"/>
        </w:rPr>
        <w:t>antes de que</w:t>
      </w:r>
      <w:r>
        <w:t xml:space="preserve"> ~하기 전에 / </w:t>
      </w:r>
      <w:r>
        <w:rPr>
          <w:b/>
          <w:color w:val="1F4E9A"/>
        </w:rPr>
        <w:t>salir</w:t>
      </w:r>
      <w:r>
        <w:t xml:space="preserve"> (동사) 나오다, 공고되다 / </w:t>
      </w:r>
      <w:r>
        <w:rPr>
          <w:b/>
          <w:color w:val="1F4E9A"/>
        </w:rPr>
        <w:t>concurso público</w:t>
      </w:r>
      <w:r>
        <w:t xml:space="preserve"> 공개 입찰 / </w:t>
      </w:r>
      <w:r>
        <w:rPr>
          <w:b/>
          <w:color w:val="1F4E9A"/>
        </w:rPr>
        <w:t>internamente</w:t>
      </w:r>
      <w:r>
        <w:t xml:space="preserve"> 내부적으로</w:t>
      </w:r>
    </w:p>
    <w:p>
      <w:pPr>
        <w:pStyle w:val="ListBullet"/>
      </w:pPr>
      <w:r>
        <w:rPr>
          <w:b/>
        </w:rPr>
        <w:t>문법:</w:t>
      </w:r>
      <w:r>
        <w:t xml:space="preserve"> antes de que + 접속법 (항상 접속법). 주절이 과거이므로 접속법 과거(saliera). lo = 입찰(el concurso). 과거에서 본 미래: ir(불완료과거) a + 부정사.</w:t>
      </w:r>
    </w:p>
    <w:p>
      <w:pPr>
        <w:pStyle w:val="ListBullet"/>
      </w:pPr>
      <w:r>
        <w:rPr>
          <w:b/>
        </w:rPr>
        <w:t>표현:</w:t>
      </w:r>
      <w:r>
        <w:t xml:space="preserve"> concurso público = 공공 입찰.</w:t>
      </w:r>
    </w:p>
    <w:p>
      <w:pPr>
        <w:pStyle w:val="ListBullet"/>
      </w:pPr>
      <w:r>
        <w:rPr>
          <w:b/>
        </w:rPr>
        <w:t>시제:</w:t>
      </w:r>
    </w:p>
    <w:p>
      <w:pPr>
        <w:pStyle w:val="ListBullet2"/>
      </w:pPr>
      <w:r>
        <w:rPr>
          <w:b/>
          <w:color w:val="1F4E9A"/>
        </w:rPr>
        <w:t>saliera</w:t>
      </w:r>
      <w:r>
        <w:t xml:space="preserve"> → salir | 접속법 과거(불완료) 3인칭 단수 (pretérito imperfecto de subjuntivo) | antes de que는 항상 접속법, 주절이 과거라 시제 일치로 과거형 | 규칙 형태 (salieron → saliera)</w:t>
      </w:r>
    </w:p>
    <w:p>
      <w:pPr>
        <w:pStyle w:val="ListBullet2"/>
      </w:pPr>
      <w:r>
        <w:rPr>
          <w:b/>
          <w:color w:val="1F4E9A"/>
        </w:rPr>
        <w:t>sabíamos</w:t>
      </w:r>
      <w:r>
        <w:t xml:space="preserve"> → saber | 직설법 불완료과거 1인칭 복수 (pretérito imperfecto) | 과거의 지속적 인식 상태 | 규칙</w:t>
      </w:r>
    </w:p>
    <w:p>
      <w:pPr>
        <w:pStyle w:val="ListBullet2"/>
      </w:pPr>
      <w:r>
        <w:rPr>
          <w:b/>
          <w:color w:val="1F4E9A"/>
        </w:rPr>
        <w:t>íbamos</w:t>
      </w:r>
      <w:r>
        <w:t xml:space="preserve"> → ir | 직설법 불완료과거 1인칭 복수 | ir a + 부정사의 과거 = 과거에서 본 미래 | 불규칙 (iba)</w:t>
      </w:r>
    </w:p>
    <w:p>
      <w:pPr>
        <w:pStyle w:val="ListBullet2"/>
      </w:pPr>
      <w:r>
        <w:rPr>
          <w:b/>
          <w:color w:val="1F4E9A"/>
        </w:rPr>
        <w:t>ganar</w:t>
      </w:r>
      <w:r>
        <w:t xml:space="preserve"> → ganar | 부정사 | ir a 뒤 | —</w:t>
      </w:r>
    </w:p>
    <w:p>
      <w:pPr>
        <w:pStyle w:val="ListBullet2"/>
      </w:pPr>
      <w:r>
        <w:t>비교: supimos(단순과거)는 "알게 되었다"(깨달은 순간), sabíamos는 "알고 있었다"(상태).</w:t>
      </w:r>
    </w:p>
    <w:p>
      <w:pPr>
        <w:pStyle w:val="Heading3"/>
      </w:pPr>
      <w:r>
        <w:t xml:space="preserve">6-13. </w:t>
      </w:r>
      <w:r>
        <w:rPr>
          <w:b/>
        </w:rPr>
        <w:t>Álvaro:</w:t>
      </w:r>
      <w:r>
        <w:t xml:space="preserve"> ¿Cómo lo sabían?</w:t>
      </w:r>
    </w:p>
    <w:p>
      <w:pPr>
        <w:pStyle w:val="ListBullet"/>
      </w:pPr>
      <w:r>
        <w:rPr>
          <w:b/>
        </w:rPr>
        <w:t>해석:</w:t>
      </w:r>
      <w:r>
        <w:t xml:space="preserve"> 어떻게 알고 있었죠?</w:t>
      </w:r>
    </w:p>
    <w:p>
      <w:pPr>
        <w:pStyle w:val="ListBullet"/>
      </w:pPr>
      <w:r>
        <w:rPr>
          <w:b/>
        </w:rPr>
        <w:t>주요 단어:</w:t>
      </w:r>
      <w:r>
        <w:t xml:space="preserve"> </w:t>
      </w:r>
      <w:r>
        <w:rPr>
          <w:b/>
          <w:color w:val="1F4E9A"/>
        </w:rPr>
        <w:t>saber</w:t>
      </w:r>
      <w:r>
        <w:t xml:space="preserve"> (앞에서 설명)</w:t>
      </w:r>
    </w:p>
    <w:p>
      <w:pPr>
        <w:pStyle w:val="ListBullet"/>
      </w:pPr>
      <w:r>
        <w:rPr>
          <w:b/>
        </w:rPr>
        <w:t>문법:</w:t>
      </w:r>
      <w:r>
        <w:t xml:space="preserve"> lo = 앞의 내용(중성). sabían = ustedes 주어.</w:t>
      </w:r>
    </w:p>
    <w:p>
      <w:pPr>
        <w:pStyle w:val="ListBullet"/>
      </w:pPr>
      <w:r>
        <w:rPr>
          <w:b/>
        </w:rPr>
        <w:t>시제:</w:t>
      </w:r>
    </w:p>
    <w:p>
      <w:pPr>
        <w:pStyle w:val="ListBullet2"/>
      </w:pPr>
      <w:r>
        <w:rPr>
          <w:b/>
          <w:color w:val="1F4E9A"/>
        </w:rPr>
        <w:t>sabían</w:t>
      </w:r>
      <w:r>
        <w:t xml:space="preserve"> → saber | 직설법 불완료과거 3인칭 복수 (ustedes) | 과거의 지속된 앎 상태를 물음 | 규칙</w:t>
      </w:r>
    </w:p>
    <w:p>
      <w:pPr>
        <w:pStyle w:val="Heading3"/>
      </w:pPr>
      <w:r>
        <w:t xml:space="preserve">6-14. </w:t>
      </w:r>
      <w:r>
        <w:rPr>
          <w:b/>
        </w:rPr>
        <w:t>Fran:</w:t>
      </w:r>
      <w:r>
        <w:t xml:space="preserve"> Roldán mismo lo decía en las reuniones internas.</w:t>
      </w:r>
    </w:p>
    <w:p>
      <w:pPr>
        <w:pStyle w:val="ListBullet"/>
      </w:pPr>
      <w:r>
        <w:rPr>
          <w:b/>
        </w:rPr>
        <w:t>해석:</w:t>
      </w:r>
      <w:r>
        <w:t xml:space="preserve"> 롤단 본인이 내부 회의에서 그렇게 말하곤 했어요.</w:t>
      </w:r>
    </w:p>
    <w:p>
      <w:pPr>
        <w:pStyle w:val="ListBullet"/>
      </w:pPr>
      <w:r>
        <w:rPr>
          <w:b/>
        </w:rPr>
        <w:t>주요 단어:</w:t>
      </w:r>
      <w:r>
        <w:t xml:space="preserve"> </w:t>
      </w:r>
      <w:r>
        <w:rPr>
          <w:b/>
          <w:color w:val="1F4E9A"/>
        </w:rPr>
        <w:t>mismo</w:t>
      </w:r>
      <w:r>
        <w:t xml:space="preserve"> 본인, 직접 / </w:t>
      </w:r>
      <w:r>
        <w:rPr>
          <w:b/>
          <w:color w:val="1F4E9A"/>
        </w:rPr>
        <w:t>reunión interna</w:t>
      </w:r>
      <w:r>
        <w:t xml:space="preserve"> 내부 회의</w:t>
      </w:r>
    </w:p>
    <w:p>
      <w:pPr>
        <w:pStyle w:val="ListBullet"/>
      </w:pPr>
      <w:r>
        <w:rPr>
          <w:b/>
        </w:rPr>
        <w:t>문법:</w:t>
      </w:r>
      <w:r>
        <w:t xml:space="preserve"> 명사 + mismo = "~ 자신이" (강조).</w:t>
      </w:r>
    </w:p>
    <w:p>
      <w:pPr>
        <w:pStyle w:val="ListBullet"/>
      </w:pPr>
      <w:r>
        <w:rPr>
          <w:b/>
        </w:rPr>
        <w:t>시제:</w:t>
      </w:r>
    </w:p>
    <w:p>
      <w:pPr>
        <w:pStyle w:val="ListBullet2"/>
      </w:pPr>
      <w:r>
        <w:rPr>
          <w:b/>
          <w:color w:val="1F4E9A"/>
        </w:rPr>
        <w:t>decía</w:t>
      </w:r>
      <w:r>
        <w:t xml:space="preserve"> → decir | 직설법 불완료과거 3인칭 단수 | 과거의 반복적 습관("~하곤 했다") | 규칙 형태 (decía)</w:t>
      </w:r>
    </w:p>
    <w:p>
      <w:pPr>
        <w:pStyle w:val="ListBullet2"/>
      </w:pPr>
      <w:r>
        <w:t>비교: lo dijo(단순과거)는 한 번 말한 것, decía는 여러 번 반복.</w:t>
      </w:r>
    </w:p>
    <w:p>
      <w:pPr>
        <w:pStyle w:val="Heading3"/>
      </w:pPr>
      <w:r>
        <w:t xml:space="preserve">6-15. </w:t>
      </w:r>
      <w:r>
        <w:rPr>
          <w:b/>
        </w:rPr>
        <w:t>Fran:</w:t>
      </w:r>
      <w:r>
        <w:t xml:space="preserve"> “Este ya lo tenemos”, nos decía, semanas antes de que se resolviera oficialmente.</w:t>
      </w:r>
    </w:p>
    <w:p>
      <w:pPr>
        <w:pStyle w:val="ListBullet"/>
      </w:pPr>
      <w:r>
        <w:rPr>
          <w:b/>
        </w:rPr>
        <w:t>해석:</w:t>
      </w:r>
      <w:r>
        <w:t xml:space="preserve"> "이건 이미 우리 거야"라고 우리한테 말하곤 했죠, 공식 결정이 나기 몇 주 전에요.</w:t>
      </w:r>
    </w:p>
    <w:p>
      <w:pPr>
        <w:pStyle w:val="ListBullet"/>
      </w:pPr>
      <w:r>
        <w:rPr>
          <w:b/>
        </w:rPr>
        <w:t>주요 단어:</w:t>
      </w:r>
      <w:r>
        <w:t xml:space="preserve"> </w:t>
      </w:r>
      <w:r>
        <w:rPr>
          <w:b/>
          <w:color w:val="1F4E9A"/>
        </w:rPr>
        <w:t>resolverse</w:t>
      </w:r>
      <w:r>
        <w:t xml:space="preserve"> (동사) 결정되다, 해결되다 / </w:t>
      </w:r>
      <w:r>
        <w:rPr>
          <w:b/>
          <w:color w:val="1F4E9A"/>
        </w:rPr>
        <w:t>oficialmente</w:t>
      </w:r>
      <w:r>
        <w:t xml:space="preserve"> 공식적으로</w:t>
      </w:r>
    </w:p>
    <w:p>
      <w:pPr>
        <w:pStyle w:val="ListBullet"/>
      </w:pPr>
      <w:r>
        <w:rPr>
          <w:b/>
        </w:rPr>
        <w:t>문법:</w:t>
      </w:r>
      <w:r>
        <w:t xml:space="preserve"> Este ... lo tenemos: 목적어를 앞에 내고 대명사 lo로 반복(중복 목적어). antes de que + 접속법 과거. se resolviera: 수동/비인칭 se.</w:t>
      </w:r>
    </w:p>
    <w:p>
      <w:pPr>
        <w:pStyle w:val="ListBullet"/>
      </w:pPr>
      <w:r>
        <w:rPr>
          <w:b/>
        </w:rPr>
        <w:t>표현:</w:t>
      </w:r>
      <w:r>
        <w:t xml:space="preserve"> "Este ya lo tenemos" = "이건 따 놓은 당상이다".</w:t>
      </w:r>
    </w:p>
    <w:p>
      <w:pPr>
        <w:pStyle w:val="ListBullet"/>
      </w:pPr>
      <w:r>
        <w:rPr>
          <w:b/>
        </w:rPr>
        <w:t>시제:</w:t>
      </w:r>
    </w:p>
    <w:p>
      <w:pPr>
        <w:pStyle w:val="ListBullet2"/>
      </w:pPr>
      <w:r>
        <w:rPr>
          <w:b/>
          <w:color w:val="1F4E9A"/>
        </w:rPr>
        <w:t>tenemos</w:t>
      </w:r>
      <w:r>
        <w:t xml:space="preserve"> → tener | 직설법 현재 1인칭 복수 | 인용문 속 현재 | 불규칙 동사</w:t>
      </w:r>
    </w:p>
    <w:p>
      <w:pPr>
        <w:pStyle w:val="ListBullet2"/>
      </w:pPr>
      <w:r>
        <w:rPr>
          <w:b/>
          <w:color w:val="1F4E9A"/>
        </w:rPr>
        <w:t>decía</w:t>
      </w:r>
      <w:r>
        <w:t xml:space="preserve"> → decir | 직설법 불완료과거 3인칭 단수 | 반복된 과거 습관 | 규칙 형태</w:t>
      </w:r>
    </w:p>
    <w:p>
      <w:pPr>
        <w:pStyle w:val="ListBullet2"/>
      </w:pPr>
      <w:r>
        <w:rPr>
          <w:b/>
          <w:color w:val="1F4E9A"/>
        </w:rPr>
        <w:t>resolviera</w:t>
      </w:r>
      <w:r>
        <w:t xml:space="preserve"> → resolver | 접속법 과거 3인칭 단수 | antes de que + 과거 시제 일치 | 불규칙 동사(o→ue, 과거분사 resuelto)이나 이 형태는 규칙 (resolvieron → resolviera)</w:t>
      </w:r>
    </w:p>
    <w:p>
      <w:pPr>
        <w:pStyle w:val="Heading3"/>
      </w:pPr>
      <w:r>
        <w:t xml:space="preserve">6-16. </w:t>
      </w:r>
      <w:r>
        <w:rPr>
          <w:b/>
        </w:rPr>
        <w:t>Javier:</w:t>
      </w:r>
      <w:r>
        <w:t xml:space="preserve"> ¿Y sabe cómo se aseguraba eso?</w:t>
      </w:r>
    </w:p>
    <w:p>
      <w:pPr>
        <w:pStyle w:val="ListBullet"/>
      </w:pPr>
      <w:r>
        <w:rPr>
          <w:b/>
        </w:rPr>
        <w:t>해석:</w:t>
      </w:r>
      <w:r>
        <w:t xml:space="preserve"> 그러면 그걸 어떻게 확실히 해 두었는지 아세요?</w:t>
      </w:r>
    </w:p>
    <w:p>
      <w:pPr>
        <w:pStyle w:val="ListBullet"/>
      </w:pPr>
      <w:r>
        <w:rPr>
          <w:b/>
        </w:rPr>
        <w:t>주요 단어:</w:t>
      </w:r>
      <w:r>
        <w:t xml:space="preserve"> </w:t>
      </w:r>
      <w:r>
        <w:rPr>
          <w:b/>
          <w:color w:val="1F4E9A"/>
        </w:rPr>
        <w:t>asegurar</w:t>
      </w:r>
      <w:r>
        <w:t xml:space="preserve"> (동사) 확실히 하다, 보장하다</w:t>
      </w:r>
    </w:p>
    <w:p>
      <w:pPr>
        <w:pStyle w:val="ListBullet"/>
      </w:pPr>
      <w:r>
        <w:rPr>
          <w:b/>
        </w:rPr>
        <w:t>문법:</w:t>
      </w:r>
      <w:r>
        <w:t xml:space="preserve"> 간접의문 cómo + 직설법. se aseguraba: 비인칭/수동 se ("어떻게 확보되었는지").</w:t>
      </w:r>
    </w:p>
    <w:p>
      <w:pPr>
        <w:pStyle w:val="ListBullet"/>
      </w:pPr>
      <w:r>
        <w:rPr>
          <w:b/>
        </w:rPr>
        <w:t>시제:</w:t>
      </w:r>
    </w:p>
    <w:p>
      <w:pPr>
        <w:pStyle w:val="ListBullet2"/>
      </w:pPr>
      <w:r>
        <w:rPr>
          <w:b/>
          <w:color w:val="1F4E9A"/>
        </w:rPr>
        <w:t>sabe</w:t>
      </w:r>
      <w:r>
        <w:t xml:space="preserve"> → saber | 직설법 현재 3인칭 단수 (usted) | 현재 앎 여부 질문 | 불규칙 동사 (3인칭은 규칙적)</w:t>
      </w:r>
    </w:p>
    <w:p>
      <w:pPr>
        <w:pStyle w:val="ListBullet2"/>
      </w:pPr>
      <w:r>
        <w:rPr>
          <w:b/>
          <w:color w:val="1F4E9A"/>
        </w:rPr>
        <w:t>aseguraba</w:t>
      </w:r>
      <w:r>
        <w:t xml:space="preserve"> → asegurar | 직설법 불완료과거 3인칭 단수 | 과거에 반복되던 방식 | 규칙</w:t>
      </w:r>
    </w:p>
    <w:p>
      <w:pPr>
        <w:pStyle w:val="Heading3"/>
      </w:pPr>
      <w:r>
        <w:t xml:space="preserve">6-17. </w:t>
      </w:r>
      <w:r>
        <w:rPr>
          <w:b/>
        </w:rPr>
        <w:t>Fran:</w:t>
      </w:r>
      <w:r>
        <w:t xml:space="preserve"> No con detalles exactos, pero se hablaba de “gente amiga” en el ayuntamiento.</w:t>
      </w:r>
    </w:p>
    <w:p>
      <w:pPr>
        <w:pStyle w:val="ListBullet"/>
      </w:pPr>
      <w:r>
        <w:rPr>
          <w:b/>
        </w:rPr>
        <w:t>해석:</w:t>
      </w:r>
      <w:r>
        <w:t xml:space="preserve"> 정확한 세부까지는 아니지만, 시청에 "우리 편 사람들"이 있다는 얘기가 돌았어요.</w:t>
      </w:r>
    </w:p>
    <w:p>
      <w:pPr>
        <w:pStyle w:val="ListBullet"/>
      </w:pPr>
      <w:r>
        <w:rPr>
          <w:b/>
        </w:rPr>
        <w:t>주요 단어:</w:t>
      </w:r>
      <w:r>
        <w:t xml:space="preserve"> </w:t>
      </w:r>
      <w:r>
        <w:rPr>
          <w:b/>
          <w:color w:val="1F4E9A"/>
        </w:rPr>
        <w:t>exacto</w:t>
      </w:r>
      <w:r>
        <w:t xml:space="preserve"> (형용사) 정확한 / </w:t>
      </w:r>
      <w:r>
        <w:rPr>
          <w:b/>
          <w:color w:val="1F4E9A"/>
        </w:rPr>
        <w:t>gente amiga</w:t>
      </w:r>
      <w:r>
        <w:t xml:space="preserve"> 우호적인 사람들 / </w:t>
      </w:r>
      <w:r>
        <w:rPr>
          <w:b/>
          <w:color w:val="1F4E9A"/>
        </w:rPr>
        <w:t>ayuntamiento</w:t>
      </w:r>
      <w:r>
        <w:t xml:space="preserve"> (남성명사) 시청, 시의회 (스페인식)</w:t>
      </w:r>
    </w:p>
    <w:p>
      <w:pPr>
        <w:pStyle w:val="ListBullet"/>
      </w:pPr>
      <w:r>
        <w:rPr>
          <w:b/>
        </w:rPr>
        <w:t>문법:</w:t>
      </w:r>
      <w:r>
        <w:t xml:space="preserve"> se hablaba de: 비인칭 se ("~라는 얘기가 있었다"). gente는 여성 단수 집합명사 → amiga.</w:t>
      </w:r>
    </w:p>
    <w:p>
      <w:pPr>
        <w:pStyle w:val="ListBullet"/>
      </w:pPr>
      <w:r>
        <w:rPr>
          <w:b/>
        </w:rPr>
        <w:t>표현:</w:t>
      </w:r>
      <w:r>
        <w:t xml:space="preserve"> gente amiga = 은밀한 내부 협력자를 암시하는 완곡어.</w:t>
      </w:r>
    </w:p>
    <w:p>
      <w:pPr>
        <w:pStyle w:val="ListBullet"/>
      </w:pPr>
      <w:r>
        <w:rPr>
          <w:b/>
        </w:rPr>
        <w:t>시제:</w:t>
      </w:r>
    </w:p>
    <w:p>
      <w:pPr>
        <w:pStyle w:val="ListBullet2"/>
      </w:pPr>
      <w:r>
        <w:rPr>
          <w:b/>
          <w:color w:val="1F4E9A"/>
        </w:rPr>
        <w:t>hablaba</w:t>
      </w:r>
      <w:r>
        <w:t xml:space="preserve"> → hablar | 직설법 불완료과거 3인칭 단수 (비인칭 se) | 과거에 반복·지속되던 소문 | 규칙</w:t>
      </w:r>
    </w:p>
    <w:p>
      <w:pPr>
        <w:pStyle w:val="Heading3"/>
      </w:pPr>
      <w:r>
        <w:t xml:space="preserve">6-18. </w:t>
      </w:r>
      <w:r>
        <w:rPr>
          <w:b/>
        </w:rPr>
        <w:t>Fran:</w:t>
      </w:r>
      <w:r>
        <w:t xml:space="preserve"> Nunca nombres concretos, al menos delante de mí.</w:t>
      </w:r>
    </w:p>
    <w:p>
      <w:pPr>
        <w:pStyle w:val="ListBullet"/>
      </w:pPr>
      <w:r>
        <w:rPr>
          <w:b/>
        </w:rPr>
        <w:t>해석:</w:t>
      </w:r>
      <w:r>
        <w:t xml:space="preserve"> 구체적인 이름은 절대 안 나왔어요, 적어도 제 앞에서는요.</w:t>
      </w:r>
    </w:p>
    <w:p>
      <w:pPr>
        <w:pStyle w:val="ListBullet"/>
      </w:pPr>
      <w:r>
        <w:rPr>
          <w:b/>
        </w:rPr>
        <w:t>주요 단어:</w:t>
      </w:r>
      <w:r>
        <w:t xml:space="preserve"> </w:t>
      </w:r>
      <w:r>
        <w:rPr>
          <w:b/>
          <w:color w:val="1F4E9A"/>
        </w:rPr>
        <w:t>nunca</w:t>
      </w:r>
      <w:r>
        <w:t xml:space="preserve"> 결코 / </w:t>
      </w:r>
      <w:r>
        <w:rPr>
          <w:b/>
          <w:color w:val="1F4E9A"/>
        </w:rPr>
        <w:t>concreto</w:t>
      </w:r>
      <w:r>
        <w:t xml:space="preserve"> (형용사) 구체적인 / </w:t>
      </w:r>
      <w:r>
        <w:rPr>
          <w:b/>
          <w:color w:val="1F4E9A"/>
        </w:rPr>
        <w:t>al menos</w:t>
      </w:r>
      <w:r>
        <w:t xml:space="preserve"> 적어도 / </w:t>
      </w:r>
      <w:r>
        <w:rPr>
          <w:b/>
          <w:color w:val="1F4E9A"/>
        </w:rPr>
        <w:t>delante de</w:t>
      </w:r>
      <w:r>
        <w:t xml:space="preserve"> ~앞에서</w:t>
      </w:r>
    </w:p>
    <w:p>
      <w:pPr>
        <w:pStyle w:val="ListBullet"/>
      </w:pPr>
      <w:r>
        <w:rPr>
          <w:b/>
        </w:rPr>
        <w:t>문법:</w:t>
      </w:r>
      <w:r>
        <w:t xml:space="preserve"> 동사 생략 (Nunca se decían nombres). 전치사 뒤 대명사 mí.</w:t>
      </w:r>
    </w:p>
    <w:p>
      <w:pPr>
        <w:pStyle w:val="ListBullet"/>
      </w:pPr>
      <w:r>
        <w:rPr>
          <w:b/>
        </w:rPr>
        <w:t>시제:</w:t>
      </w:r>
      <w:r>
        <w:t xml:space="preserve"> 동사 없음</w:t>
      </w:r>
    </w:p>
    <w:p>
      <w:pPr>
        <w:pStyle w:val="Heading3"/>
      </w:pPr>
      <w:r>
        <w:t xml:space="preserve">6-19. </w:t>
      </w:r>
      <w:r>
        <w:rPr>
          <w:b/>
        </w:rPr>
        <w:t>Álvaro:</w:t>
      </w:r>
      <w:r>
        <w:t xml:space="preserve"> ¿Y las facturas falsas?</w:t>
      </w:r>
    </w:p>
    <w:p>
      <w:pPr>
        <w:pStyle w:val="ListBullet"/>
      </w:pPr>
      <w:r>
        <w:rPr>
          <w:b/>
        </w:rPr>
        <w:t>해석:</w:t>
      </w:r>
      <w:r>
        <w:t xml:space="preserve"> 그럼 허위 송장은요?</w:t>
      </w:r>
    </w:p>
    <w:p>
      <w:pPr>
        <w:pStyle w:val="ListBullet"/>
      </w:pPr>
      <w:r>
        <w:rPr>
          <w:b/>
        </w:rPr>
        <w:t>주요 단어:</w:t>
      </w:r>
      <w:r>
        <w:t xml:space="preserve"> </w:t>
      </w:r>
      <w:r>
        <w:rPr>
          <w:b/>
          <w:color w:val="1F4E9A"/>
        </w:rPr>
        <w:t>falso</w:t>
      </w:r>
      <w:r>
        <w:t xml:space="preserve"> (형용사) 가짜의</w:t>
      </w:r>
    </w:p>
    <w:p>
      <w:pPr>
        <w:pStyle w:val="ListBullet"/>
      </w:pPr>
      <w:r>
        <w:rPr>
          <w:b/>
        </w:rPr>
        <w:t>문법:</w:t>
      </w:r>
      <w:r>
        <w:t xml:space="preserve"> 동사 생략 의문문.</w:t>
      </w:r>
    </w:p>
    <w:p>
      <w:pPr>
        <w:pStyle w:val="ListBullet"/>
      </w:pPr>
      <w:r>
        <w:rPr>
          <w:b/>
        </w:rPr>
        <w:t>시제:</w:t>
      </w:r>
      <w:r>
        <w:t xml:space="preserve"> 동사 없음</w:t>
      </w:r>
    </w:p>
    <w:p>
      <w:pPr>
        <w:pStyle w:val="Heading3"/>
      </w:pPr>
      <w:r>
        <w:t xml:space="preserve">6-20. </w:t>
      </w:r>
      <w:r>
        <w:rPr>
          <w:b/>
        </w:rPr>
        <w:t>Álvaro:</w:t>
      </w:r>
      <w:r>
        <w:t xml:space="preserve"> ¿Tiene conocimiento de eso?</w:t>
      </w:r>
    </w:p>
    <w:p>
      <w:pPr>
        <w:pStyle w:val="ListBullet"/>
      </w:pPr>
      <w:r>
        <w:rPr>
          <w:b/>
        </w:rPr>
        <w:t>해석:</w:t>
      </w:r>
      <w:r>
        <w:t xml:space="preserve"> 그에 대해 알고 계신 게 있나요?</w:t>
      </w:r>
    </w:p>
    <w:p>
      <w:pPr>
        <w:pStyle w:val="ListBullet"/>
      </w:pPr>
      <w:r>
        <w:rPr>
          <w:b/>
        </w:rPr>
        <w:t>주요 단어:</w:t>
      </w:r>
      <w:r>
        <w:t xml:space="preserve"> </w:t>
      </w:r>
      <w:r>
        <w:rPr>
          <w:b/>
          <w:color w:val="1F4E9A"/>
        </w:rPr>
        <w:t>tener conocimiento de</w:t>
      </w:r>
      <w:r>
        <w:t xml:space="preserve"> ~에 대해 알다 (격식)</w:t>
      </w:r>
    </w:p>
    <w:p>
      <w:pPr>
        <w:pStyle w:val="ListBullet"/>
      </w:pPr>
      <w:r>
        <w:rPr>
          <w:b/>
        </w:rPr>
        <w:t>문법:</w:t>
      </w:r>
      <w:r>
        <w:t xml:space="preserve"> usted 주어.</w:t>
      </w:r>
    </w:p>
    <w:p>
      <w:pPr>
        <w:pStyle w:val="ListBullet"/>
      </w:pPr>
      <w:r>
        <w:rPr>
          <w:b/>
        </w:rPr>
        <w:t>표현:</w:t>
      </w:r>
      <w:r>
        <w:t xml:space="preserve"> tener conocimiento de = saber의 격식체.</w:t>
      </w:r>
    </w:p>
    <w:p>
      <w:pPr>
        <w:pStyle w:val="ListBullet"/>
      </w:pPr>
      <w:r>
        <w:rPr>
          <w:b/>
        </w:rPr>
        <w:t>시제:</w:t>
      </w:r>
    </w:p>
    <w:p>
      <w:pPr>
        <w:pStyle w:val="ListBullet2"/>
      </w:pPr>
      <w:r>
        <w:rPr>
          <w:b/>
          <w:color w:val="1F4E9A"/>
        </w:rPr>
        <w:t>Tiene</w:t>
      </w:r>
      <w:r>
        <w:t xml:space="preserve"> → tener | 직설법 현재 3인칭 단수 (usted) | 현재 인지 여부 | 불규칙 (e→ie)</w:t>
      </w:r>
    </w:p>
    <w:p>
      <w:pPr>
        <w:pStyle w:val="Heading3"/>
      </w:pPr>
      <w:r>
        <w:t xml:space="preserve">6-21. </w:t>
      </w:r>
      <w:r>
        <w:rPr>
          <w:b/>
        </w:rPr>
        <w:t>Fran:</w:t>
      </w:r>
      <w:r>
        <w:t xml:space="preserve"> (Duda) He visto facturas por servicios de consultoría que nunca vi que se prestaran realmente.</w:t>
      </w:r>
    </w:p>
    <w:p>
      <w:pPr>
        <w:pStyle w:val="ListBullet"/>
      </w:pPr>
      <w:r>
        <w:rPr>
          <w:b/>
        </w:rPr>
        <w:t>해석:</w:t>
      </w:r>
      <w:r>
        <w:t xml:space="preserve"> (망설인다) 컨설팅 서비스 명목의 송장들을 본 적은 있는데, 그 서비스가 실제로 제공되는 건 한 번도 못 봤어요.</w:t>
      </w:r>
    </w:p>
    <w:p>
      <w:pPr>
        <w:pStyle w:val="ListBullet"/>
      </w:pPr>
      <w:r>
        <w:rPr>
          <w:b/>
        </w:rPr>
        <w:t>주요 단어:</w:t>
      </w:r>
      <w:r>
        <w:t xml:space="preserve"> </w:t>
      </w:r>
      <w:r>
        <w:rPr>
          <w:b/>
          <w:color w:val="1F4E9A"/>
        </w:rPr>
        <w:t>dudar</w:t>
      </w:r>
      <w:r>
        <w:t xml:space="preserve"> (동사) 망설이다 / </w:t>
      </w:r>
      <w:r>
        <w:rPr>
          <w:b/>
          <w:color w:val="1F4E9A"/>
        </w:rPr>
        <w:t>servicio</w:t>
      </w:r>
      <w:r>
        <w:t xml:space="preserve"> (남성명사) 서비스 / </w:t>
      </w:r>
      <w:r>
        <w:rPr>
          <w:b/>
          <w:color w:val="1F4E9A"/>
        </w:rPr>
        <w:t>consultoría</w:t>
      </w:r>
      <w:r>
        <w:t xml:space="preserve"> (여성명사) 컨설팅 / </w:t>
      </w:r>
      <w:r>
        <w:rPr>
          <w:b/>
          <w:color w:val="1F4E9A"/>
        </w:rPr>
        <w:t>prestar un servicio</w:t>
      </w:r>
      <w:r>
        <w:t xml:space="preserve"> 서비스를 제공하다 / </w:t>
      </w:r>
      <w:r>
        <w:rPr>
          <w:b/>
          <w:color w:val="1F4E9A"/>
        </w:rPr>
        <w:t>realmente</w:t>
      </w:r>
      <w:r>
        <w:t xml:space="preserve"> 실제로</w:t>
      </w:r>
    </w:p>
    <w:p>
      <w:pPr>
        <w:pStyle w:val="ListBullet"/>
      </w:pPr>
      <w:r>
        <w:rPr>
          <w:b/>
        </w:rPr>
        <w:t>문법:</w:t>
      </w:r>
      <w:r>
        <w:t xml:space="preserve"> 관계절 que nunca vi que se prestaran: 부정된 지각동사 (no/nunca ver que) 뒤에서 접속법. 주절이 과거라 접속법 과거. se prestaran: 수동 se (주어 servicios, 복수).</w:t>
      </w:r>
    </w:p>
    <w:p>
      <w:pPr>
        <w:pStyle w:val="ListBullet"/>
      </w:pPr>
      <w:r>
        <w:rPr>
          <w:b/>
        </w:rPr>
        <w:t>시제:</w:t>
      </w:r>
    </w:p>
    <w:p>
      <w:pPr>
        <w:pStyle w:val="ListBullet2"/>
      </w:pPr>
      <w:r>
        <w:rPr>
          <w:b/>
          <w:color w:val="1F4E9A"/>
        </w:rPr>
        <w:t>Duda</w:t>
      </w:r>
      <w:r>
        <w:t xml:space="preserve"> → dudar | 직설법 현재 3인칭 단수 | 지문의 현재 묘사 | 규칙</w:t>
      </w:r>
    </w:p>
    <w:p>
      <w:pPr>
        <w:pStyle w:val="ListBullet2"/>
      </w:pPr>
      <w:r>
        <w:rPr>
          <w:b/>
          <w:color w:val="1F4E9A"/>
        </w:rPr>
        <w:t>He visto</w:t>
      </w:r>
      <w:r>
        <w:t xml:space="preserve"> → ver | 직설법 현재완료 1인칭 단수 | 지금까지의 경험("본 적 있다") | 불규칙 과거분사 (ver → visto)</w:t>
      </w:r>
    </w:p>
    <w:p>
      <w:pPr>
        <w:pStyle w:val="ListBullet2"/>
      </w:pPr>
      <w:r>
        <w:rPr>
          <w:b/>
          <w:color w:val="1F4E9A"/>
        </w:rPr>
        <w:t>vi</w:t>
      </w:r>
      <w:r>
        <w:t xml:space="preserve"> → ver | 직설법 단순과거 1인칭 단수 | 과거 특정 시기(근무 당시)에 완결된 사실로 한정 | 불규칙 (강세 없는 vi)</w:t>
      </w:r>
    </w:p>
    <w:p>
      <w:pPr>
        <w:pStyle w:val="ListBullet2"/>
      </w:pPr>
      <w:r>
        <w:rPr>
          <w:b/>
          <w:color w:val="1F4E9A"/>
        </w:rPr>
        <w:t>prestaran</w:t>
      </w:r>
      <w:r>
        <w:t xml:space="preserve"> → prestar | 접속법 과거 3인칭 복수 | 부정된 지각·인식(nunca vi que) 뒤라 접속법, 과거 시제 일치 | 규칙</w:t>
      </w:r>
    </w:p>
    <w:p>
      <w:pPr>
        <w:pStyle w:val="ListBullet2"/>
      </w:pPr>
      <w:r>
        <w:t>비교: He visto(경험, 현재와 연결) vs vi(과거에 닫힌 시점). 한 문장에서 두 시제가 쓰인 좋은 예.</w:t>
      </w:r>
    </w:p>
    <w:p>
      <w:pPr>
        <w:pStyle w:val="Heading3"/>
      </w:pPr>
      <w:r>
        <w:t xml:space="preserve">6-22. </w:t>
      </w:r>
      <w:r>
        <w:rPr>
          <w:b/>
        </w:rPr>
        <w:t>Fran:</w:t>
      </w:r>
      <w:r>
        <w:t xml:space="preserve"> Nadie vino nunca a hacer ese trabajo.</w:t>
      </w:r>
    </w:p>
    <w:p>
      <w:pPr>
        <w:pStyle w:val="ListBullet"/>
      </w:pPr>
      <w:r>
        <w:rPr>
          <w:b/>
        </w:rPr>
        <w:t>해석:</w:t>
      </w:r>
      <w:r>
        <w:t xml:space="preserve"> 그 일을 하러 온 사람은 아무도 없었어요.</w:t>
      </w:r>
    </w:p>
    <w:p>
      <w:pPr>
        <w:pStyle w:val="ListBullet"/>
      </w:pPr>
      <w:r>
        <w:rPr>
          <w:b/>
        </w:rPr>
        <w:t>주요 단어:</w:t>
      </w:r>
      <w:r>
        <w:t xml:space="preserve"> </w:t>
      </w:r>
      <w:r>
        <w:rPr>
          <w:b/>
          <w:color w:val="1F4E9A"/>
        </w:rPr>
        <w:t>nadie</w:t>
      </w:r>
      <w:r>
        <w:t xml:space="preserve"> 아무도 / </w:t>
      </w:r>
      <w:r>
        <w:rPr>
          <w:b/>
          <w:color w:val="1F4E9A"/>
        </w:rPr>
        <w:t>venir a + 부정사</w:t>
      </w:r>
      <w:r>
        <w:t xml:space="preserve"> ~하러 오다 / </w:t>
      </w:r>
      <w:r>
        <w:rPr>
          <w:b/>
          <w:color w:val="1F4E9A"/>
        </w:rPr>
        <w:t>trabajo</w:t>
      </w:r>
      <w:r>
        <w:t xml:space="preserve"> (남성명사) 일</w:t>
      </w:r>
    </w:p>
    <w:p>
      <w:pPr>
        <w:pStyle w:val="ListBullet"/>
      </w:pPr>
      <w:r>
        <w:rPr>
          <w:b/>
        </w:rPr>
        <w:t>문법:</w:t>
      </w:r>
      <w:r>
        <w:t xml:space="preserve"> 부정어 nadie가 동사 앞 → no 불필요; nunca 추가로 부정 강조 (다중 부정).</w:t>
      </w:r>
    </w:p>
    <w:p>
      <w:pPr>
        <w:pStyle w:val="ListBullet"/>
      </w:pPr>
      <w:r>
        <w:rPr>
          <w:b/>
        </w:rPr>
        <w:t>시제:</w:t>
      </w:r>
    </w:p>
    <w:p>
      <w:pPr>
        <w:pStyle w:val="ListBullet2"/>
      </w:pPr>
      <w:r>
        <w:rPr>
          <w:b/>
          <w:color w:val="1F4E9A"/>
        </w:rPr>
        <w:t>vino</w:t>
      </w:r>
      <w:r>
        <w:t xml:space="preserve"> → venir | 직설법 단순과거 3인칭 단수 | 과거의 완결된 사실(한 번도 오지 않았다) | 불규칙 (강변화 어간 vin-)</w:t>
      </w:r>
    </w:p>
    <w:p>
      <w:pPr>
        <w:pStyle w:val="ListBullet2"/>
      </w:pPr>
      <w:r>
        <w:rPr>
          <w:b/>
          <w:color w:val="1F4E9A"/>
        </w:rPr>
        <w:t>hacer</w:t>
      </w:r>
      <w:r>
        <w:t xml:space="preserve"> → hacer | 부정사 | venir a(목적) 뒤 | —</w:t>
      </w:r>
    </w:p>
    <w:p>
      <w:pPr>
        <w:pStyle w:val="Heading3"/>
      </w:pPr>
      <w:r>
        <w:t xml:space="preserve">6-23. </w:t>
      </w:r>
      <w:r>
        <w:rPr>
          <w:b/>
        </w:rPr>
        <w:t>Javier:</w:t>
      </w:r>
      <w:r>
        <w:t xml:space="preserve"> ¿Podría confirmar eso por escrito, o solo de palabra?</w:t>
      </w:r>
    </w:p>
    <w:p>
      <w:pPr>
        <w:pStyle w:val="ListBullet"/>
      </w:pPr>
      <w:r>
        <w:rPr>
          <w:b/>
        </w:rPr>
        <w:t>해석:</w:t>
      </w:r>
      <w:r>
        <w:t xml:space="preserve"> 그걸 서면으로 확인해 주실 수 있나요, 아니면 구두로만 가능한가요?</w:t>
      </w:r>
    </w:p>
    <w:p>
      <w:pPr>
        <w:pStyle w:val="ListBullet"/>
      </w:pPr>
      <w:r>
        <w:rPr>
          <w:b/>
        </w:rPr>
        <w:t>주요 단어:</w:t>
      </w:r>
      <w:r>
        <w:t xml:space="preserve"> </w:t>
      </w:r>
      <w:r>
        <w:rPr>
          <w:b/>
          <w:color w:val="1F4E9A"/>
        </w:rPr>
        <w:t>por escrito</w:t>
      </w:r>
      <w:r>
        <w:t xml:space="preserve"> 서면으로 / </w:t>
      </w:r>
      <w:r>
        <w:rPr>
          <w:b/>
          <w:color w:val="1F4E9A"/>
        </w:rPr>
        <w:t>de palabra</w:t>
      </w:r>
      <w:r>
        <w:t xml:space="preserve"> 구두로</w:t>
      </w:r>
    </w:p>
    <w:p>
      <w:pPr>
        <w:pStyle w:val="ListBullet"/>
      </w:pPr>
      <w:r>
        <w:rPr>
          <w:b/>
        </w:rPr>
        <w:t>문법:</w:t>
      </w:r>
      <w:r>
        <w:t xml:space="preserve"> usted 주어. 조건법으로 공손한 요청.</w:t>
      </w:r>
    </w:p>
    <w:p>
      <w:pPr>
        <w:pStyle w:val="ListBullet"/>
      </w:pPr>
      <w:r>
        <w:rPr>
          <w:b/>
        </w:rPr>
        <w:t>시제:</w:t>
      </w:r>
    </w:p>
    <w:p>
      <w:pPr>
        <w:pStyle w:val="ListBullet2"/>
      </w:pPr>
      <w:r>
        <w:rPr>
          <w:b/>
          <w:color w:val="1F4E9A"/>
        </w:rPr>
        <w:t>Podría</w:t>
      </w:r>
      <w:r>
        <w:t xml:space="preserve"> → poder | 조건법 단순형 3인칭 단수 (usted) | 공손한 부탁 | 불규칙 어간 (podr-)</w:t>
      </w:r>
    </w:p>
    <w:p>
      <w:pPr>
        <w:pStyle w:val="ListBullet2"/>
      </w:pPr>
      <w:r>
        <w:rPr>
          <w:b/>
          <w:color w:val="1F4E9A"/>
        </w:rPr>
        <w:t>confirmar</w:t>
      </w:r>
      <w:r>
        <w:t xml:space="preserve"> → confirmar | 부정사 | poder 뒤 | —</w:t>
      </w:r>
    </w:p>
    <w:p>
      <w:pPr>
        <w:pStyle w:val="Heading3"/>
      </w:pPr>
      <w:r>
        <w:t xml:space="preserve">6-24. </w:t>
      </w:r>
      <w:r>
        <w:rPr>
          <w:b/>
        </w:rPr>
        <w:t>Fran:</w:t>
      </w:r>
      <w:r>
        <w:t xml:space="preserve"> De palabra, por ahora.</w:t>
      </w:r>
    </w:p>
    <w:p>
      <w:pPr>
        <w:pStyle w:val="ListBullet"/>
      </w:pPr>
      <w:r>
        <w:rPr>
          <w:b/>
        </w:rPr>
        <w:t>해석:</w:t>
      </w:r>
      <w:r>
        <w:t xml:space="preserve"> 지금으로선 구두로만요.</w:t>
      </w:r>
    </w:p>
    <w:p>
      <w:pPr>
        <w:pStyle w:val="ListBullet"/>
      </w:pPr>
      <w:r>
        <w:rPr>
          <w:b/>
        </w:rPr>
        <w:t>주요 단어:</w:t>
      </w:r>
      <w:r>
        <w:t xml:space="preserve"> </w:t>
      </w:r>
      <w:r>
        <w:rPr>
          <w:b/>
          <w:color w:val="1F4E9A"/>
        </w:rPr>
        <w:t>por ahora</w:t>
      </w:r>
      <w:r>
        <w:t xml:space="preserve"> 당분간, 지금으로서는</w:t>
      </w:r>
    </w:p>
    <w:p>
      <w:pPr>
        <w:pStyle w:val="ListBullet"/>
      </w:pPr>
      <w:r>
        <w:rPr>
          <w:b/>
        </w:rPr>
        <w:t>문법:</w:t>
      </w:r>
      <w:r>
        <w:t xml:space="preserve"> 동사 생략.</w:t>
      </w:r>
    </w:p>
    <w:p>
      <w:pPr>
        <w:pStyle w:val="ListBullet"/>
      </w:pPr>
      <w:r>
        <w:rPr>
          <w:b/>
        </w:rPr>
        <w:t>시제:</w:t>
      </w:r>
      <w:r>
        <w:t xml:space="preserve"> 동사 없음</w:t>
      </w:r>
    </w:p>
    <w:p>
      <w:pPr>
        <w:pStyle w:val="Heading3"/>
      </w:pPr>
      <w:r>
        <w:t xml:space="preserve">6-25. </w:t>
      </w:r>
      <w:r>
        <w:rPr>
          <w:b/>
        </w:rPr>
        <w:t>Fran:</w:t>
      </w:r>
      <w:r>
        <w:t xml:space="preserve"> No puedo arriesgarme a que algo escrito se relacione conmigo.</w:t>
      </w:r>
    </w:p>
    <w:p>
      <w:pPr>
        <w:pStyle w:val="ListBullet"/>
      </w:pPr>
      <w:r>
        <w:rPr>
          <w:b/>
        </w:rPr>
        <w:t>해석:</w:t>
      </w:r>
      <w:r>
        <w:t xml:space="preserve"> 서면으로 된 무언가가 저와 연결될 위험은 감수할 수 없어요.</w:t>
      </w:r>
    </w:p>
    <w:p>
      <w:pPr>
        <w:pStyle w:val="ListBullet"/>
      </w:pPr>
      <w:r>
        <w:rPr>
          <w:b/>
        </w:rPr>
        <w:t>주요 단어:</w:t>
      </w:r>
      <w:r>
        <w:t xml:space="preserve"> </w:t>
      </w:r>
      <w:r>
        <w:rPr>
          <w:b/>
          <w:color w:val="1F4E9A"/>
        </w:rPr>
        <w:t>arriesgarse a</w:t>
      </w:r>
      <w:r>
        <w:t xml:space="preserve"> (재귀동사) ~할 위험을 무릅쓰다 / </w:t>
      </w:r>
      <w:r>
        <w:rPr>
          <w:b/>
          <w:color w:val="1F4E9A"/>
        </w:rPr>
        <w:t>escrito</w:t>
      </w:r>
      <w:r>
        <w:t xml:space="preserve"> (과거분사·형용사) 쓰인 / </w:t>
      </w:r>
      <w:r>
        <w:rPr>
          <w:b/>
          <w:color w:val="1F4E9A"/>
        </w:rPr>
        <w:t>relacionarse con</w:t>
      </w:r>
      <w:r>
        <w:t xml:space="preserve"> ~와 연관되다 / </w:t>
      </w:r>
      <w:r>
        <w:rPr>
          <w:b/>
          <w:color w:val="1F4E9A"/>
        </w:rPr>
        <w:t>conmigo</w:t>
      </w:r>
      <w:r>
        <w:t xml:space="preserve"> 나와 함께</w:t>
      </w:r>
    </w:p>
    <w:p>
      <w:pPr>
        <w:pStyle w:val="ListBullet"/>
      </w:pPr>
      <w:r>
        <w:rPr>
          <w:b/>
        </w:rPr>
        <w:t>문법:</w:t>
      </w:r>
      <w:r>
        <w:t xml:space="preserve"> arriesgarse a que + 접속법 (아직 일어나지 않은 가능성). 재귀대명사 me가 부정사에 부착. con + mí = conmigo.</w:t>
      </w:r>
    </w:p>
    <w:p>
      <w:pPr>
        <w:pStyle w:val="ListBullet"/>
      </w:pPr>
      <w:r>
        <w:rPr>
          <w:b/>
        </w:rPr>
        <w:t>시제:</w:t>
      </w:r>
    </w:p>
    <w:p>
      <w:pPr>
        <w:pStyle w:val="ListBullet2"/>
      </w:pPr>
      <w:r>
        <w:rPr>
          <w:b/>
          <w:color w:val="1F4E9A"/>
        </w:rPr>
        <w:t>puedo</w:t>
      </w:r>
      <w:r>
        <w:t xml:space="preserve"> → poder | 직설법 현재 1인칭 단수 | 현재의 능력·판단 | 불규칙 (o→ue)</w:t>
      </w:r>
    </w:p>
    <w:p>
      <w:pPr>
        <w:pStyle w:val="ListBullet2"/>
      </w:pPr>
      <w:r>
        <w:rPr>
          <w:b/>
          <w:color w:val="1F4E9A"/>
        </w:rPr>
        <w:t>arriesgarme</w:t>
      </w:r>
      <w:r>
        <w:t xml:space="preserve"> → arriesgarse | 부정사 + me | poder 뒤 | —</w:t>
      </w:r>
    </w:p>
    <w:p>
      <w:pPr>
        <w:pStyle w:val="ListBullet2"/>
      </w:pPr>
      <w:r>
        <w:rPr>
          <w:b/>
          <w:color w:val="1F4E9A"/>
        </w:rPr>
        <w:t>escrito</w:t>
      </w:r>
      <w:r>
        <w:t xml:space="preserve"> → escribir | 과거분사 | 형용사로 algo 수식 | 불규칙 과거분사 (escribir → escrito)</w:t>
      </w:r>
    </w:p>
    <w:p>
      <w:pPr>
        <w:pStyle w:val="ListBullet2"/>
      </w:pPr>
      <w:r>
        <w:rPr>
          <w:b/>
          <w:color w:val="1F4E9A"/>
        </w:rPr>
        <w:t>relacione</w:t>
      </w:r>
      <w:r>
        <w:t xml:space="preserve"> → relacionar(se) | 접속법 현재 3인칭 단수 | arriesgarse a que 뒤 가정적 사건이라 접속법 | 규칙</w:t>
      </w:r>
    </w:p>
    <w:p>
      <w:pPr>
        <w:pStyle w:val="Heading3"/>
      </w:pPr>
      <w:r>
        <w:t xml:space="preserve">6-26. </w:t>
      </w:r>
      <w:r>
        <w:rPr>
          <w:b/>
        </w:rPr>
        <w:t>Álvaro:</w:t>
      </w:r>
      <w:r>
        <w:t xml:space="preserve"> Lo entendemos.</w:t>
      </w:r>
    </w:p>
    <w:p>
      <w:pPr>
        <w:pStyle w:val="ListBullet"/>
      </w:pPr>
      <w:r>
        <w:rPr>
          <w:b/>
        </w:rPr>
        <w:t>해석:</w:t>
      </w:r>
      <w:r>
        <w:t xml:space="preserve"> 이해합니다.</w:t>
      </w:r>
    </w:p>
    <w:p>
      <w:pPr>
        <w:pStyle w:val="ListBullet"/>
      </w:pPr>
      <w:r>
        <w:rPr>
          <w:b/>
        </w:rPr>
        <w:t>주요 단어:</w:t>
      </w:r>
      <w:r>
        <w:t xml:space="preserve"> </w:t>
      </w:r>
      <w:r>
        <w:rPr>
          <w:b/>
          <w:color w:val="1F4E9A"/>
        </w:rPr>
        <w:t>entender</w:t>
      </w:r>
      <w:r>
        <w:t xml:space="preserve"> (앞에서 설명)</w:t>
      </w:r>
    </w:p>
    <w:p>
      <w:pPr>
        <w:pStyle w:val="ListBullet"/>
      </w:pPr>
      <w:r>
        <w:rPr>
          <w:b/>
        </w:rPr>
        <w:t>문법:</w:t>
      </w:r>
      <w:r>
        <w:t xml:space="preserve"> lo = 앞 내용(중성).</w:t>
      </w:r>
    </w:p>
    <w:p>
      <w:pPr>
        <w:pStyle w:val="ListBullet"/>
      </w:pPr>
      <w:r>
        <w:rPr>
          <w:b/>
        </w:rPr>
        <w:t>시제:</w:t>
      </w:r>
    </w:p>
    <w:p>
      <w:pPr>
        <w:pStyle w:val="ListBullet2"/>
      </w:pPr>
      <w:r>
        <w:rPr>
          <w:b/>
          <w:color w:val="1F4E9A"/>
        </w:rPr>
        <w:t>entendemos</w:t>
      </w:r>
      <w:r>
        <w:t xml:space="preserve"> → entender | 직설법 현재 1인칭 복수 | 현재 이해 | 어간변화 동사(e→ie)지만 nosotros형은 변화 없음</w:t>
      </w:r>
    </w:p>
    <w:p>
      <w:pPr>
        <w:pStyle w:val="Heading3"/>
      </w:pPr>
      <w:r>
        <w:t xml:space="preserve">6-27. </w:t>
      </w:r>
      <w:r>
        <w:rPr>
          <w:b/>
        </w:rPr>
        <w:t>Álvaro:</w:t>
      </w:r>
      <w:r>
        <w:t xml:space="preserve"> ¿Estaría dispuesto a hablar de nuevo, si necesitamos confirmar algo más adelante?</w:t>
      </w:r>
    </w:p>
    <w:p>
      <w:pPr>
        <w:pStyle w:val="ListBullet"/>
      </w:pPr>
      <w:r>
        <w:rPr>
          <w:b/>
        </w:rPr>
        <w:t>해석:</w:t>
      </w:r>
      <w:r>
        <w:t xml:space="preserve"> 나중에 우리가 뭔가 더 확인해야 하면, 다시 이야기해 주실 의향이 있으신가요?</w:t>
      </w:r>
    </w:p>
    <w:p>
      <w:pPr>
        <w:pStyle w:val="ListBullet"/>
      </w:pPr>
      <w:r>
        <w:rPr>
          <w:b/>
        </w:rPr>
        <w:t>주요 단어:</w:t>
      </w:r>
      <w:r>
        <w:t xml:space="preserve"> </w:t>
      </w:r>
      <w:r>
        <w:rPr>
          <w:b/>
          <w:color w:val="1F4E9A"/>
        </w:rPr>
        <w:t>estar dispuesto a</w:t>
      </w:r>
      <w:r>
        <w:t xml:space="preserve"> ~할 용의가 있다 / </w:t>
      </w:r>
      <w:r>
        <w:rPr>
          <w:b/>
          <w:color w:val="1F4E9A"/>
        </w:rPr>
        <w:t>de nuevo</w:t>
      </w:r>
      <w:r>
        <w:t xml:space="preserve"> 다시 / </w:t>
      </w:r>
      <w:r>
        <w:rPr>
          <w:b/>
          <w:color w:val="1F4E9A"/>
        </w:rPr>
        <w:t>más adelante</w:t>
      </w:r>
      <w:r>
        <w:t xml:space="preserve"> 나중에</w:t>
      </w:r>
    </w:p>
    <w:p>
      <w:pPr>
        <w:pStyle w:val="ListBullet"/>
      </w:pPr>
      <w:r>
        <w:rPr>
          <w:b/>
        </w:rPr>
        <w:t>문법:</w:t>
      </w:r>
      <w:r>
        <w:t xml:space="preserve"> estar dispuesto a + 부정사. 조건법 주절 + si 직설법 현재: 공손한 질문이라 주절만 조건법.</w:t>
      </w:r>
    </w:p>
    <w:p>
      <w:pPr>
        <w:pStyle w:val="ListBullet"/>
      </w:pPr>
      <w:r>
        <w:rPr>
          <w:b/>
        </w:rPr>
        <w:t>시제:</w:t>
      </w:r>
    </w:p>
    <w:p>
      <w:pPr>
        <w:pStyle w:val="ListBullet2"/>
      </w:pPr>
      <w:r>
        <w:rPr>
          <w:b/>
          <w:color w:val="1F4E9A"/>
        </w:rPr>
        <w:t>Estaría</w:t>
      </w:r>
      <w:r>
        <w:t xml:space="preserve"> → estar | 조건법 단순형 3인칭 단수 (usted) | 공손한 의향 질문 | 규칙 (조건법은 estar + ía)</w:t>
      </w:r>
    </w:p>
    <w:p>
      <w:pPr>
        <w:pStyle w:val="ListBullet2"/>
      </w:pPr>
      <w:r>
        <w:rPr>
          <w:b/>
          <w:color w:val="1F4E9A"/>
        </w:rPr>
        <w:t>dispuesto</w:t>
      </w:r>
      <w:r>
        <w:t xml:space="preserve"> → disponer | 과거분사 (형용사적) | estar dispuesto a 관용구 | 불규칙 과거분사 (disponer → dispuesto)</w:t>
      </w:r>
    </w:p>
    <w:p>
      <w:pPr>
        <w:pStyle w:val="ListBullet2"/>
      </w:pPr>
      <w:r>
        <w:rPr>
          <w:b/>
          <w:color w:val="1F4E9A"/>
        </w:rPr>
        <w:t>hablar</w:t>
      </w:r>
      <w:r>
        <w:t xml:space="preserve"> → hablar | 부정사 | dispuesto a 뒤 | —</w:t>
      </w:r>
    </w:p>
    <w:p>
      <w:pPr>
        <w:pStyle w:val="ListBullet2"/>
      </w:pPr>
      <w:r>
        <w:rPr>
          <w:b/>
          <w:color w:val="1F4E9A"/>
        </w:rPr>
        <w:t>necesitamos</w:t>
      </w:r>
      <w:r>
        <w:t xml:space="preserve"> → necesitar | 직설법 현재 1인칭 복수 | si 조건절 | 규칙</w:t>
      </w:r>
    </w:p>
    <w:p>
      <w:pPr>
        <w:pStyle w:val="ListBullet2"/>
      </w:pPr>
      <w:r>
        <w:rPr>
          <w:b/>
          <w:color w:val="1F4E9A"/>
        </w:rPr>
        <w:t>confirmar</w:t>
      </w:r>
      <w:r>
        <w:t xml:space="preserve"> → confirmar | 부정사 | necesitar 뒤 | —</w:t>
      </w:r>
    </w:p>
    <w:p>
      <w:pPr>
        <w:pStyle w:val="Heading3"/>
      </w:pPr>
      <w:r>
        <w:t xml:space="preserve">6-28. </w:t>
      </w:r>
      <w:r>
        <w:rPr>
          <w:b/>
        </w:rPr>
        <w:t>Fran:</w:t>
      </w:r>
      <w:r>
        <w:t xml:space="preserve"> Con mucho cuidado, sí.</w:t>
      </w:r>
    </w:p>
    <w:p>
      <w:pPr>
        <w:pStyle w:val="ListBullet"/>
      </w:pPr>
      <w:r>
        <w:rPr>
          <w:b/>
        </w:rPr>
        <w:t>해석:</w:t>
      </w:r>
      <w:r>
        <w:t xml:space="preserve"> 아주 조심스럽게라면, 네.</w:t>
      </w:r>
    </w:p>
    <w:p>
      <w:pPr>
        <w:pStyle w:val="ListBullet"/>
      </w:pPr>
      <w:r>
        <w:rPr>
          <w:b/>
        </w:rPr>
        <w:t>주요 단어:</w:t>
      </w:r>
      <w:r>
        <w:t xml:space="preserve"> </w:t>
      </w:r>
      <w:r>
        <w:rPr>
          <w:b/>
          <w:color w:val="1F4E9A"/>
        </w:rPr>
        <w:t>cuidado</w:t>
      </w:r>
      <w:r>
        <w:t xml:space="preserve"> (앞에서 설명)</w:t>
      </w:r>
    </w:p>
    <w:p>
      <w:pPr>
        <w:pStyle w:val="ListBullet"/>
      </w:pPr>
      <w:r>
        <w:rPr>
          <w:b/>
        </w:rPr>
        <w:t>문법:</w:t>
      </w:r>
      <w:r>
        <w:t xml:space="preserve"> 동사 생략.</w:t>
      </w:r>
    </w:p>
    <w:p>
      <w:pPr>
        <w:pStyle w:val="ListBullet"/>
      </w:pPr>
      <w:r>
        <w:rPr>
          <w:b/>
        </w:rPr>
        <w:t>시제:</w:t>
      </w:r>
      <w:r>
        <w:t xml:space="preserve"> 동사 없음</w:t>
      </w:r>
    </w:p>
    <w:p>
      <w:pPr>
        <w:pStyle w:val="Heading3"/>
      </w:pPr>
      <w:r>
        <w:t xml:space="preserve">6-29. </w:t>
      </w:r>
      <w:r>
        <w:rPr>
          <w:b/>
        </w:rPr>
        <w:t>Fran:</w:t>
      </w:r>
      <w:r>
        <w:t xml:space="preserve"> Pero por favor, protejan bien esto.</w:t>
      </w:r>
    </w:p>
    <w:p>
      <w:pPr>
        <w:pStyle w:val="ListBullet"/>
      </w:pPr>
      <w:r>
        <w:rPr>
          <w:b/>
        </w:rPr>
        <w:t>해석:</w:t>
      </w:r>
      <w:r>
        <w:t xml:space="preserve"> 하지만 제발 이건 잘 지켜 주세요.</w:t>
      </w:r>
    </w:p>
    <w:p>
      <w:pPr>
        <w:pStyle w:val="ListBullet"/>
      </w:pPr>
      <w:r>
        <w:rPr>
          <w:b/>
        </w:rPr>
        <w:t>주요 단어:</w:t>
      </w:r>
      <w:r>
        <w:t xml:space="preserve"> </w:t>
      </w:r>
      <w:r>
        <w:rPr>
          <w:b/>
          <w:color w:val="1F4E9A"/>
        </w:rPr>
        <w:t>proteger</w:t>
      </w:r>
      <w:r>
        <w:t xml:space="preserve"> (앞에서 설명) / </w:t>
      </w:r>
      <w:r>
        <w:rPr>
          <w:b/>
          <w:color w:val="1F4E9A"/>
        </w:rPr>
        <w:t>por favor</w:t>
      </w:r>
      <w:r>
        <w:t xml:space="preserve"> 제발</w:t>
      </w:r>
    </w:p>
    <w:p>
      <w:pPr>
        <w:pStyle w:val="ListBullet"/>
      </w:pPr>
      <w:r>
        <w:rPr>
          <w:b/>
        </w:rPr>
        <w:t>문법:</w:t>
      </w:r>
      <w:r>
        <w:t xml:space="preserve"> ustedes 명령 (접속법 현재형).</w:t>
      </w:r>
    </w:p>
    <w:p>
      <w:pPr>
        <w:pStyle w:val="ListBullet"/>
      </w:pPr>
      <w:r>
        <w:rPr>
          <w:b/>
        </w:rPr>
        <w:t>시제:</w:t>
      </w:r>
    </w:p>
    <w:p>
      <w:pPr>
        <w:pStyle w:val="ListBullet2"/>
      </w:pPr>
      <w:r>
        <w:rPr>
          <w:b/>
          <w:color w:val="1F4E9A"/>
        </w:rPr>
        <w:t>protejan</w:t>
      </w:r>
      <w:r>
        <w:t xml:space="preserve"> → proteger | 명령법 3인칭 복수 (ustedes, 접속법 현재형) | 간곡한 요청 | 철자 변화 g→j (o/a 앞: proteja)</w:t>
      </w:r>
    </w:p>
    <w:p>
      <w:pPr>
        <w:pStyle w:val="Heading3"/>
      </w:pPr>
      <w:r>
        <w:t xml:space="preserve">6-30. </w:t>
      </w:r>
      <w:r>
        <w:rPr>
          <w:b/>
        </w:rPr>
        <w:t>Javier:</w:t>
      </w:r>
      <w:r>
        <w:t xml:space="preserve"> Se lo prometemos.</w:t>
      </w:r>
    </w:p>
    <w:p>
      <w:pPr>
        <w:pStyle w:val="ListBullet"/>
      </w:pPr>
      <w:r>
        <w:rPr>
          <w:b/>
        </w:rPr>
        <w:t>해석:</w:t>
      </w:r>
      <w:r>
        <w:t xml:space="preserve"> 약속드립니다.</w:t>
      </w:r>
    </w:p>
    <w:p>
      <w:pPr>
        <w:pStyle w:val="ListBullet"/>
      </w:pPr>
      <w:r>
        <w:rPr>
          <w:b/>
        </w:rPr>
        <w:t>주요 단어:</w:t>
      </w:r>
      <w:r>
        <w:t xml:space="preserve"> </w:t>
      </w:r>
      <w:r>
        <w:rPr>
          <w:b/>
          <w:color w:val="1F4E9A"/>
        </w:rPr>
        <w:t>prometer</w:t>
      </w:r>
      <w:r>
        <w:t xml:space="preserve"> (동사) 약속하다</w:t>
      </w:r>
    </w:p>
    <w:p>
      <w:pPr>
        <w:pStyle w:val="ListBullet"/>
      </w:pPr>
      <w:r>
        <w:rPr>
          <w:b/>
        </w:rPr>
        <w:t>문법:</w:t>
      </w:r>
      <w:r>
        <w:t xml:space="preserve"> 간접목적 le가 직접목적 lo 앞에서 se로 변함 (le lo → se lo). se = a usted, lo = 그 일.</w:t>
      </w:r>
    </w:p>
    <w:p>
      <w:pPr>
        <w:pStyle w:val="ListBullet"/>
      </w:pPr>
      <w:r>
        <w:rPr>
          <w:b/>
        </w:rPr>
        <w:t>시제:</w:t>
      </w:r>
    </w:p>
    <w:p>
      <w:pPr>
        <w:pStyle w:val="ListBullet2"/>
      </w:pPr>
      <w:r>
        <w:rPr>
          <w:b/>
          <w:color w:val="1F4E9A"/>
        </w:rPr>
        <w:t>prometemos</w:t>
      </w:r>
      <w:r>
        <w:t xml:space="preserve"> → prometer | 직설법 현재 1인칭 복수 | 지금 하는 약속(수행적 발화) | 규칙</w:t>
      </w:r>
    </w:p>
    <w:p>
      <w:pPr>
        <w:pStyle w:val="Heading3"/>
      </w:pPr>
      <w:r>
        <w:t xml:space="preserve">6-31. </w:t>
      </w:r>
      <w:r>
        <w:rPr>
          <w:b/>
        </w:rPr>
        <w:t>Javier:</w:t>
      </w:r>
      <w:r>
        <w:t xml:space="preserve"> Gracias, Fran, de verdad.</w:t>
      </w:r>
    </w:p>
    <w:p>
      <w:pPr>
        <w:pStyle w:val="ListBullet"/>
      </w:pPr>
      <w:r>
        <w:rPr>
          <w:b/>
        </w:rPr>
        <w:t>해석:</w:t>
      </w:r>
      <w:r>
        <w:t xml:space="preserve"> 정말 고맙습니다, 프란.</w:t>
      </w:r>
    </w:p>
    <w:p>
      <w:pPr>
        <w:pStyle w:val="ListBullet"/>
      </w:pPr>
      <w:r>
        <w:rPr>
          <w:b/>
        </w:rPr>
        <w:t>주요 단어:</w:t>
      </w:r>
      <w:r>
        <w:t xml:space="preserve"> </w:t>
      </w:r>
      <w:r>
        <w:rPr>
          <w:b/>
          <w:color w:val="1F4E9A"/>
        </w:rPr>
        <w:t>de verdad</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6-32. </w:t>
      </w:r>
      <w:r>
        <w:rPr>
          <w:b/>
        </w:rPr>
        <w:t>Fran:</w:t>
      </w:r>
      <w:r>
        <w:t xml:space="preserve"> Espero que sirva para algo.</w:t>
      </w:r>
    </w:p>
    <w:p>
      <w:pPr>
        <w:pStyle w:val="ListBullet"/>
      </w:pPr>
      <w:r>
        <w:rPr>
          <w:b/>
        </w:rPr>
        <w:t>해석:</w:t>
      </w:r>
      <w:r>
        <w:t xml:space="preserve"> 이게 뭔가 도움이 되면 좋겠네요.</w:t>
      </w:r>
    </w:p>
    <w:p>
      <w:pPr>
        <w:pStyle w:val="ListBullet"/>
      </w:pPr>
      <w:r>
        <w:rPr>
          <w:b/>
        </w:rPr>
        <w:t>주요 단어:</w:t>
      </w:r>
      <w:r>
        <w:t xml:space="preserve"> </w:t>
      </w:r>
      <w:r>
        <w:rPr>
          <w:b/>
          <w:color w:val="1F4E9A"/>
        </w:rPr>
        <w:t>esperar</w:t>
      </w:r>
      <w:r>
        <w:t xml:space="preserve"> (앞에서 설명) / </w:t>
      </w:r>
      <w:r>
        <w:rPr>
          <w:b/>
          <w:color w:val="1F4E9A"/>
        </w:rPr>
        <w:t>servir para</w:t>
      </w:r>
      <w:r>
        <w:t xml:space="preserve"> ~에 쓸모 있다</w:t>
      </w:r>
    </w:p>
    <w:p>
      <w:pPr>
        <w:pStyle w:val="ListBullet"/>
      </w:pPr>
      <w:r>
        <w:rPr>
          <w:b/>
        </w:rPr>
        <w:t>문법:</w:t>
      </w:r>
      <w:r>
        <w:t xml:space="preserve"> esperar que + 접속법 (희망).</w:t>
      </w:r>
    </w:p>
    <w:p>
      <w:pPr>
        <w:pStyle w:val="ListBullet"/>
      </w:pPr>
      <w:r>
        <w:rPr>
          <w:b/>
        </w:rPr>
        <w:t>시제:</w:t>
      </w:r>
    </w:p>
    <w:p>
      <w:pPr>
        <w:pStyle w:val="ListBullet2"/>
      </w:pPr>
      <w:r>
        <w:rPr>
          <w:b/>
          <w:color w:val="1F4E9A"/>
        </w:rPr>
        <w:t>Espero</w:t>
      </w:r>
      <w:r>
        <w:t xml:space="preserve"> → esperar | 직설법 현재 1인칭 단수 | 현재의 바람 | 규칙</w:t>
      </w:r>
    </w:p>
    <w:p>
      <w:pPr>
        <w:pStyle w:val="ListBullet2"/>
      </w:pPr>
      <w:r>
        <w:rPr>
          <w:b/>
          <w:color w:val="1F4E9A"/>
        </w:rPr>
        <w:t>sirva</w:t>
      </w:r>
      <w:r>
        <w:t xml:space="preserve"> → servir | 접속법 현재 3인칭 단수 | 희망 동사 esperar que 뒤라 접속법 | 불규칙 (e→i: sirvo → sirva)</w:t>
      </w:r>
    </w:p>
    <w:p>
      <w:pPr>
        <w:pStyle w:val="Heading3"/>
      </w:pPr>
      <w:r>
        <w:t xml:space="preserve">6-33. </w:t>
      </w:r>
      <w:r>
        <w:rPr>
          <w:b/>
        </w:rPr>
        <w:t>Fran:</w:t>
      </w:r>
      <w:r>
        <w:t xml:space="preserve"> Llevo tiempo queriendo que esto salga a la luz, aunque me dé miedo.</w:t>
      </w:r>
    </w:p>
    <w:p>
      <w:pPr>
        <w:pStyle w:val="ListBullet"/>
      </w:pPr>
      <w:r>
        <w:rPr>
          <w:b/>
        </w:rPr>
        <w:t>해석:</w:t>
      </w:r>
      <w:r>
        <w:t xml:space="preserve"> 무섭긴 해도, 오래전부터 이게 세상에 드러나길 바라 왔어요.</w:t>
      </w:r>
    </w:p>
    <w:p>
      <w:pPr>
        <w:pStyle w:val="ListBullet"/>
      </w:pPr>
      <w:r>
        <w:rPr>
          <w:b/>
        </w:rPr>
        <w:t>주요 단어:</w:t>
      </w:r>
      <w:r>
        <w:t xml:space="preserve"> </w:t>
      </w:r>
      <w:r>
        <w:rPr>
          <w:b/>
          <w:color w:val="1F4E9A"/>
        </w:rPr>
        <w:t>llevar + 시간 + 현재분사</w:t>
      </w:r>
      <w:r>
        <w:t xml:space="preserve"> ~한 지 (시간)이 되다 / </w:t>
      </w:r>
      <w:r>
        <w:rPr>
          <w:b/>
          <w:color w:val="1F4E9A"/>
        </w:rPr>
        <w:t>querer</w:t>
      </w:r>
      <w:r>
        <w:t xml:space="preserve"> (동사) 원하다 / </w:t>
      </w:r>
      <w:r>
        <w:rPr>
          <w:b/>
          <w:color w:val="1F4E9A"/>
        </w:rPr>
        <w:t>salir a la luz</w:t>
      </w:r>
      <w:r>
        <w:t xml:space="preserve"> 세상에 드러나다 / </w:t>
      </w:r>
      <w:r>
        <w:rPr>
          <w:b/>
          <w:color w:val="1F4E9A"/>
        </w:rPr>
        <w:t>dar miedo</w:t>
      </w:r>
      <w:r>
        <w:t xml:space="preserve"> 무섭게 하다</w:t>
      </w:r>
    </w:p>
    <w:p>
      <w:pPr>
        <w:pStyle w:val="ListBullet"/>
      </w:pPr>
      <w:r>
        <w:rPr>
          <w:b/>
        </w:rPr>
        <w:t>문법:</w:t>
      </w:r>
      <w:r>
        <w:t xml:space="preserve"> llevar + 기간 + 현재분사: 과거부터 지금까지 계속된 행동. querer que + 접속법 (의지·바람). aunque + 접속법: 양보 (사실이지만 중요하지 않다는 뉘앙스 또는 감정 강조). dar miedo는 gustar형: me(나에게) + 주어(생략된 '이것').</w:t>
      </w:r>
    </w:p>
    <w:p>
      <w:pPr>
        <w:pStyle w:val="ListBullet"/>
      </w:pPr>
      <w:r>
        <w:rPr>
          <w:b/>
        </w:rPr>
        <w:t>표현:</w:t>
      </w:r>
      <w:r>
        <w:t xml:space="preserve"> salir a la luz = "밝혀지다, 공개되다".</w:t>
      </w:r>
    </w:p>
    <w:p>
      <w:pPr>
        <w:pStyle w:val="ListBullet"/>
      </w:pPr>
      <w:r>
        <w:rPr>
          <w:b/>
        </w:rPr>
        <w:t>시제:</w:t>
      </w:r>
    </w:p>
    <w:p>
      <w:pPr>
        <w:pStyle w:val="ListBullet2"/>
      </w:pPr>
      <w:r>
        <w:rPr>
          <w:b/>
          <w:color w:val="1F4E9A"/>
        </w:rPr>
        <w:t>Llevo</w:t>
      </w:r>
      <w:r>
        <w:t xml:space="preserve"> → llevar | 직설법 현재 1인칭 단수 | llevar + 현재분사로 현재까지 계속되는 기간 | 규칙</w:t>
      </w:r>
    </w:p>
    <w:p>
      <w:pPr>
        <w:pStyle w:val="ListBullet2"/>
      </w:pPr>
      <w:r>
        <w:rPr>
          <w:b/>
          <w:color w:val="1F4E9A"/>
        </w:rPr>
        <w:t>queriendo</w:t>
      </w:r>
      <w:r>
        <w:t xml:space="preserve"> → querer | 현재분사 | 지속되어 온 바람 | 규칙 형태 (현재형은 불규칙 e→ie)</w:t>
      </w:r>
    </w:p>
    <w:p>
      <w:pPr>
        <w:pStyle w:val="ListBullet2"/>
      </w:pPr>
      <w:r>
        <w:rPr>
          <w:b/>
          <w:color w:val="1F4E9A"/>
        </w:rPr>
        <w:t>salga</w:t>
      </w:r>
      <w:r>
        <w:t xml:space="preserve"> → salir | 접속법 현재 3인칭 단수 | querer que 뒤 바람이라 접속법 | 불규칙 (salgo → salga)</w:t>
      </w:r>
    </w:p>
    <w:p>
      <w:pPr>
        <w:pStyle w:val="ListBullet2"/>
      </w:pPr>
      <w:r>
        <w:rPr>
          <w:b/>
          <w:color w:val="1F4E9A"/>
        </w:rPr>
        <w:t>dé</w:t>
      </w:r>
      <w:r>
        <w:t xml:space="preserve"> → dar | 접속법 현재 3인칭 단수 | aunque + 접속법: 무섭다는 사실을 인정하되 그래도 상관없다는 양보 | 불규칙 (단음절, 강세 표기로 전치사 de와 구별)</w:t>
      </w:r>
    </w:p>
    <w:p>
      <w:pPr>
        <w:pStyle w:val="ListBullet2"/>
      </w:pPr>
      <w:r>
        <w:t>비교: aunque me da miedo(직설법)는 "무섭다"는 사실 정보 강조, 접속법은 "무섭더라도" 결심은 변함없다는 뉘앙스.</w:t>
      </w:r>
    </w:p>
    <w:p>
      <w:pPr>
        <w:pStyle w:val="Heading3"/>
      </w:pPr>
      <w:r>
        <w:t xml:space="preserve">6-34. </w:t>
      </w:r>
      <w:r>
        <w:rPr>
          <w:b/>
        </w:rPr>
        <w:t>Álvaro:</w:t>
      </w:r>
      <w:r>
        <w:t xml:space="preserve"> Servirá.</w:t>
      </w:r>
    </w:p>
    <w:p>
      <w:pPr>
        <w:pStyle w:val="ListBullet"/>
      </w:pPr>
      <w:r>
        <w:rPr>
          <w:b/>
        </w:rPr>
        <w:t>해석:</w:t>
      </w:r>
      <w:r>
        <w:t xml:space="preserve"> 도움이 될 겁니다.</w:t>
      </w:r>
    </w:p>
    <w:p>
      <w:pPr>
        <w:pStyle w:val="ListBullet"/>
      </w:pPr>
      <w:r>
        <w:rPr>
          <w:b/>
        </w:rPr>
        <w:t>주요 단어:</w:t>
      </w:r>
      <w:r>
        <w:t xml:space="preserve"> </w:t>
      </w:r>
      <w:r>
        <w:rPr>
          <w:b/>
          <w:color w:val="1F4E9A"/>
        </w:rPr>
        <w:t>servir</w:t>
      </w:r>
      <w:r>
        <w:t xml:space="preserve"> (앞에서 설명)</w:t>
      </w:r>
    </w:p>
    <w:p>
      <w:pPr>
        <w:pStyle w:val="ListBullet"/>
      </w:pPr>
      <w:r>
        <w:rPr>
          <w:b/>
        </w:rPr>
        <w:t>문법:</w:t>
      </w:r>
      <w:r>
        <w:t xml:space="preserve"> 주어(esto) 생략.</w:t>
      </w:r>
    </w:p>
    <w:p>
      <w:pPr>
        <w:pStyle w:val="ListBullet"/>
      </w:pPr>
      <w:r>
        <w:rPr>
          <w:b/>
        </w:rPr>
        <w:t>시제:</w:t>
      </w:r>
    </w:p>
    <w:p>
      <w:pPr>
        <w:pStyle w:val="ListBullet2"/>
      </w:pPr>
      <w:r>
        <w:rPr>
          <w:b/>
          <w:color w:val="1F4E9A"/>
        </w:rPr>
        <w:t>Servirá</w:t>
      </w:r>
      <w:r>
        <w:t xml:space="preserve"> → servir | 직설법 단순미래 3인칭 단수 | 미래에 대한 확신 있는 예측·약속 | 규칙 (미래형은 어간 변화 없음)</w:t>
      </w:r>
    </w:p>
    <w:p>
      <w:pPr>
        <w:pStyle w:val="Heading3"/>
      </w:pPr>
      <w:r>
        <w:t xml:space="preserve">6-35. </w:t>
      </w:r>
      <w:r>
        <w:rPr>
          <w:b/>
        </w:rPr>
        <w:t>Álvaro:</w:t>
      </w:r>
      <w:r>
        <w:t xml:space="preserve"> Se lo aseguro.</w:t>
      </w:r>
    </w:p>
    <w:p>
      <w:pPr>
        <w:pStyle w:val="ListBullet"/>
      </w:pPr>
      <w:r>
        <w:rPr>
          <w:b/>
        </w:rPr>
        <w:t>해석:</w:t>
      </w:r>
      <w:r>
        <w:t xml:space="preserve"> 제가 장담합니다.</w:t>
      </w:r>
    </w:p>
    <w:p>
      <w:pPr>
        <w:pStyle w:val="ListBullet"/>
      </w:pPr>
      <w:r>
        <w:rPr>
          <w:b/>
        </w:rPr>
        <w:t>주요 단어:</w:t>
      </w:r>
      <w:r>
        <w:t xml:space="preserve"> </w:t>
      </w:r>
      <w:r>
        <w:rPr>
          <w:b/>
          <w:color w:val="1F4E9A"/>
        </w:rPr>
        <w:t>asegurar</w:t>
      </w:r>
      <w:r>
        <w:t xml:space="preserve"> (앞에서 설명) 장담하다</w:t>
      </w:r>
    </w:p>
    <w:p>
      <w:pPr>
        <w:pStyle w:val="ListBullet"/>
      </w:pPr>
      <w:r>
        <w:rPr>
          <w:b/>
        </w:rPr>
        <w:t>문법:</w:t>
      </w:r>
      <w:r>
        <w:t xml:space="preserve"> se lo = le lo (usted에게 그것을).</w:t>
      </w:r>
    </w:p>
    <w:p>
      <w:pPr>
        <w:pStyle w:val="ListBullet"/>
      </w:pPr>
      <w:r>
        <w:rPr>
          <w:b/>
        </w:rPr>
        <w:t>표현:</w:t>
      </w:r>
      <w:r>
        <w:t xml:space="preserve"> Se lo aseguro = "장담합니다" (존칭 정형 표현).</w:t>
      </w:r>
    </w:p>
    <w:p>
      <w:pPr>
        <w:pStyle w:val="ListBullet"/>
      </w:pPr>
      <w:r>
        <w:rPr>
          <w:b/>
        </w:rPr>
        <w:t>시제:</w:t>
      </w:r>
    </w:p>
    <w:p>
      <w:pPr>
        <w:pStyle w:val="ListBullet2"/>
      </w:pPr>
      <w:r>
        <w:rPr>
          <w:b/>
          <w:color w:val="1F4E9A"/>
        </w:rPr>
        <w:t>aseguro</w:t>
      </w:r>
      <w:r>
        <w:t xml:space="preserve"> → asegurar | 직설법 현재 1인칭 단수 | 지금 하는 보증(수행적 발화) | 규칙</w:t>
      </w:r>
    </w:p>
    <w:p>
      <w:pPr>
        <w:pStyle w:val="Heading1"/>
      </w:pPr>
      <w:r>
        <w:t>장면 7. 보도 승인과 청문회 소환</w:t>
      </w:r>
    </w:p>
    <w:p>
      <w:pPr>
        <w:pStyle w:val="IntenseQuote"/>
      </w:pPr>
      <w:r>
        <w:t>확보한 증거가 충분하다고 판단한 데스크가 보도를 승인합니다. 기사가 나가자마자, 의회에서 마누엘 수아소를 소환하는 청문회가 열립니다.</w:t>
      </w:r>
    </w:p>
    <w:p>
      <w:pPr>
        <w:pStyle w:val="Heading3"/>
      </w:pPr>
      <w:r>
        <w:t xml:space="preserve">7-1. </w:t>
      </w:r>
      <w:r>
        <w:rPr>
          <w:b/>
        </w:rPr>
        <w:t>Jefe:</w:t>
      </w:r>
      <w:r>
        <w:t xml:space="preserve"> (En la redacción) Bueno, he revisado todo lo que tenéis: los contratos, las transferencias, el testimonio de Fran, aunque sea anónimo.</w:t>
      </w:r>
    </w:p>
    <w:p>
      <w:pPr>
        <w:pStyle w:val="ListBullet"/>
      </w:pPr>
      <w:r>
        <w:rPr>
          <w:b/>
        </w:rPr>
        <w:t>해석:</w:t>
      </w:r>
      <w:r>
        <w:t xml:space="preserve"> (편집국에서) 자, 너희가 가진 걸 전부 검토했어. 계약서, 송금 내역, 그리고 익명이긴 해도 프란의 증언까지.</w:t>
      </w:r>
    </w:p>
    <w:p>
      <w:pPr>
        <w:pStyle w:val="ListBullet"/>
      </w:pPr>
      <w:r>
        <w:rPr>
          <w:b/>
        </w:rPr>
        <w:t>주요 단어:</w:t>
      </w:r>
      <w:r>
        <w:t xml:space="preserve"> </w:t>
      </w:r>
      <w:r>
        <w:rPr>
          <w:b/>
          <w:color w:val="1F4E9A"/>
        </w:rPr>
        <w:t>redacción</w:t>
      </w:r>
      <w:r>
        <w:t xml:space="preserve"> (명사, 여) 편집국 / </w:t>
      </w:r>
      <w:r>
        <w:rPr>
          <w:b/>
          <w:color w:val="1F4E9A"/>
        </w:rPr>
        <w:t>revisar</w:t>
      </w:r>
      <w:r>
        <w:t xml:space="preserve"> (동사) 검토하다 / </w:t>
      </w:r>
      <w:r>
        <w:rPr>
          <w:b/>
          <w:color w:val="1F4E9A"/>
        </w:rPr>
        <w:t>contrato</w:t>
      </w:r>
      <w:r>
        <w:t xml:space="preserve"> (명사, 남) 계약(서) / </w:t>
      </w:r>
      <w:r>
        <w:rPr>
          <w:b/>
          <w:color w:val="1F4E9A"/>
        </w:rPr>
        <w:t>transferencia</w:t>
      </w:r>
      <w:r>
        <w:t xml:space="preserve"> (명사, 여) 송금, 계좌이체 / </w:t>
      </w:r>
      <w:r>
        <w:rPr>
          <w:b/>
          <w:color w:val="1F4E9A"/>
        </w:rPr>
        <w:t>testimonio</w:t>
      </w:r>
      <w:r>
        <w:t xml:space="preserve"> (명사, 남) 증언 / </w:t>
      </w:r>
      <w:r>
        <w:rPr>
          <w:b/>
          <w:color w:val="1F4E9A"/>
        </w:rPr>
        <w:t>anónimo</w:t>
      </w:r>
      <w:r>
        <w:t xml:space="preserve"> (형용사) 익명의</w:t>
      </w:r>
    </w:p>
    <w:p>
      <w:pPr>
        <w:pStyle w:val="ListBullet"/>
      </w:pPr>
      <w:r>
        <w:rPr>
          <w:b/>
        </w:rPr>
        <w:t>문법:</w:t>
      </w:r>
      <w:r>
        <w:t xml:space="preserve"> </w:t>
      </w:r>
      <w:r>
        <w:rPr>
          <w:b/>
          <w:color w:val="1F4E9A"/>
        </w:rPr>
        <w:t>todo lo que</w:t>
      </w:r>
      <w:r>
        <w:t xml:space="preserve"> + 동사 = "~하는 모든 것"(중성 관계사 lo que). </w:t>
      </w:r>
      <w:r>
        <w:rPr>
          <w:b/>
          <w:color w:val="1F4E9A"/>
        </w:rPr>
        <w:t>aunque</w:t>
      </w:r>
      <w:r>
        <w:t xml:space="preserve"> + 접속법 = "~라 할지라도" — 사실이지만 그 점을 크게 문제 삼지 않는다는 양보. 콜론(:) 뒤에 목록을 나열.</w:t>
      </w:r>
    </w:p>
    <w:p>
      <w:pPr>
        <w:pStyle w:val="ListBullet"/>
      </w:pPr>
      <w:r>
        <w:rPr>
          <w:b/>
        </w:rPr>
        <w:t>표현:</w:t>
      </w:r>
      <w:r>
        <w:t xml:space="preserve"> </w:t>
      </w:r>
      <w:r>
        <w:rPr>
          <w:b/>
          <w:color w:val="1F4E9A"/>
        </w:rPr>
        <w:t>Bueno</w:t>
      </w:r>
      <w:r>
        <w:t xml:space="preserve"> 말을 시작하는 담화 표지 "자, 그럼". </w:t>
      </w:r>
      <w:r>
        <w:rPr>
          <w:b/>
          <w:color w:val="1F4E9A"/>
        </w:rPr>
        <w:t>tenéis</w:t>
      </w:r>
      <w:r>
        <w:t>는 vosotros형 — 스페인식 2인칭 복수(친한 동료들에게).</w:t>
      </w:r>
    </w:p>
    <w:p>
      <w:pPr>
        <w:pStyle w:val="ListBullet"/>
      </w:pPr>
      <w:r>
        <w:rPr>
          <w:b/>
        </w:rPr>
        <w:t>시제:</w:t>
      </w:r>
    </w:p>
    <w:p>
      <w:pPr>
        <w:pStyle w:val="ListBullet2"/>
      </w:pPr>
      <w:r>
        <w:rPr>
          <w:b/>
          <w:color w:val="1F4E9A"/>
        </w:rPr>
        <w:t>he revisado</w:t>
      </w:r>
      <w:r>
        <w:t xml:space="preserve"> → revisar | 직설법 현재완료 pretérito perfecto compuesto, 1인칭 단수 | 방금/오늘 끝낸 검토이고 그 결과(판단)가 지금 이어지므로 현재완료. 스페인에서는 오늘 일어난 일에 현재완료를 주로 씀 (단순과거 revisé는 끝난 과거로 단절된 느낌)</w:t>
      </w:r>
    </w:p>
    <w:p>
      <w:pPr>
        <w:pStyle w:val="ListBullet2"/>
      </w:pPr>
      <w:r>
        <w:rPr>
          <w:b/>
          <w:color w:val="1F4E9A"/>
        </w:rPr>
        <w:t>tenéis</w:t>
      </w:r>
      <w:r>
        <w:t xml:space="preserve"> → tener | 직설법 현재 presente, 2인칭 복수(vosotros) | 지금 보유하고 있는 자료 | 불규칙(tengo, tienes...), vosotros형은 규칙적</w:t>
      </w:r>
    </w:p>
    <w:p>
      <w:pPr>
        <w:pStyle w:val="ListBullet2"/>
      </w:pPr>
      <w:r>
        <w:rPr>
          <w:b/>
          <w:color w:val="1F4E9A"/>
        </w:rPr>
        <w:t>sea</w:t>
      </w:r>
      <w:r>
        <w:t xml:space="preserve"> → ser | 접속법 현재 presente de subjuntivo, 3인칭 단수 | aunque 뒤 접속법: 익명이라는 사실을 인정하되 "그렇다 해도 상관없다"는 양보 뉘앙스. 직설법 aunque es anónimo는 "익명이긴 하다"는 사실 전달에 더 가까움 | 불규칙(ser → sea)</w:t>
      </w:r>
    </w:p>
    <w:p>
      <w:pPr>
        <w:pStyle w:val="Heading3"/>
      </w:pPr>
      <w:r>
        <w:t xml:space="preserve">7-2. </w:t>
      </w:r>
      <w:r>
        <w:rPr>
          <w:b/>
        </w:rPr>
        <w:t>Jefe:</w:t>
      </w:r>
      <w:r>
        <w:t xml:space="preserve"> Es suficiente para publicar.</w:t>
      </w:r>
    </w:p>
    <w:p>
      <w:pPr>
        <w:pStyle w:val="ListBullet"/>
      </w:pPr>
      <w:r>
        <w:rPr>
          <w:b/>
        </w:rPr>
        <w:t>해석:</w:t>
      </w:r>
      <w:r>
        <w:t xml:space="preserve"> 보도하기에 충분해.</w:t>
      </w:r>
    </w:p>
    <w:p>
      <w:pPr>
        <w:pStyle w:val="ListBullet"/>
      </w:pPr>
      <w:r>
        <w:rPr>
          <w:b/>
        </w:rPr>
        <w:t>주요 단어:</w:t>
      </w:r>
      <w:r>
        <w:t xml:space="preserve"> </w:t>
      </w:r>
      <w:r>
        <w:rPr>
          <w:b/>
          <w:color w:val="1F4E9A"/>
        </w:rPr>
        <w:t>suficiente</w:t>
      </w:r>
      <w:r>
        <w:t xml:space="preserve"> (형용사) 충분한 / </w:t>
      </w:r>
      <w:r>
        <w:rPr>
          <w:b/>
          <w:color w:val="1F4E9A"/>
        </w:rPr>
        <w:t>publicar</w:t>
      </w:r>
      <w:r>
        <w:t xml:space="preserve"> (동사) 게재하다, 보도하다</w:t>
      </w:r>
    </w:p>
    <w:p>
      <w:pPr>
        <w:pStyle w:val="ListBullet"/>
      </w:pPr>
      <w:r>
        <w:rPr>
          <w:b/>
        </w:rPr>
        <w:t>문법:</w:t>
      </w:r>
      <w:r>
        <w:t xml:space="preserve"> </w:t>
      </w:r>
      <w:r>
        <w:rPr>
          <w:b/>
          <w:color w:val="1F4E9A"/>
        </w:rPr>
        <w:t>para</w:t>
      </w:r>
      <w:r>
        <w:t xml:space="preserve"> + 부정사 = 목적 "~하기에". 주어(지금까지의 자료)는 생략.</w:t>
      </w:r>
    </w:p>
    <w:p>
      <w:pPr>
        <w:pStyle w:val="ListBullet"/>
      </w:pPr>
      <w:r>
        <w:rPr>
          <w:b/>
        </w:rPr>
        <w:t>시제:</w:t>
      </w:r>
    </w:p>
    <w:p>
      <w:pPr>
        <w:pStyle w:val="ListBullet2"/>
      </w:pPr>
      <w:r>
        <w:rPr>
          <w:b/>
          <w:color w:val="1F4E9A"/>
        </w:rPr>
        <w:t>Es</w:t>
      </w:r>
      <w:r>
        <w:t xml:space="preserve"> → ser | 직설법 현재, 3인칭 단수 | 현재의 판단·평가 | 불규칙</w:t>
      </w:r>
    </w:p>
    <w:p>
      <w:pPr>
        <w:pStyle w:val="ListBullet2"/>
      </w:pPr>
      <w:r>
        <w:rPr>
          <w:b/>
          <w:color w:val="1F4E9A"/>
        </w:rPr>
        <w:t>publicar</w:t>
      </w:r>
      <w:r>
        <w:t xml:space="preserve"> → publicar | 부정사 infinitivo | para 뒤 목적</w:t>
      </w:r>
    </w:p>
    <w:p>
      <w:pPr>
        <w:pStyle w:val="Heading3"/>
      </w:pPr>
      <w:r>
        <w:t xml:space="preserve">7-3. </w:t>
      </w:r>
      <w:r>
        <w:rPr>
          <w:b/>
        </w:rPr>
        <w:t>Álvaro:</w:t>
      </w:r>
      <w:r>
        <w:t xml:space="preserve"> Me alegra oír eso.</w:t>
      </w:r>
    </w:p>
    <w:p>
      <w:pPr>
        <w:pStyle w:val="ListBullet"/>
      </w:pPr>
      <w:r>
        <w:rPr>
          <w:b/>
        </w:rPr>
        <w:t>해석:</w:t>
      </w:r>
      <w:r>
        <w:t xml:space="preserve"> 그 말을 들으니 기쁘네요.</w:t>
      </w:r>
    </w:p>
    <w:p>
      <w:pPr>
        <w:pStyle w:val="ListBullet"/>
      </w:pPr>
      <w:r>
        <w:rPr>
          <w:b/>
        </w:rPr>
        <w:t>주요 단어:</w:t>
      </w:r>
      <w:r>
        <w:t xml:space="preserve"> </w:t>
      </w:r>
      <w:r>
        <w:rPr>
          <w:b/>
          <w:color w:val="1F4E9A"/>
        </w:rPr>
        <w:t>alegrar</w:t>
      </w:r>
      <w:r>
        <w:t xml:space="preserve"> (동사) 기쁘게 하다 / </w:t>
      </w:r>
      <w:r>
        <w:rPr>
          <w:b/>
          <w:color w:val="1F4E9A"/>
        </w:rPr>
        <w:t>oír</w:t>
      </w:r>
      <w:r>
        <w:t xml:space="preserve"> (동사) 듣다</w:t>
      </w:r>
    </w:p>
    <w:p>
      <w:pPr>
        <w:pStyle w:val="ListBullet"/>
      </w:pPr>
      <w:r>
        <w:rPr>
          <w:b/>
        </w:rPr>
        <w:t>문법:</w:t>
      </w:r>
      <w:r>
        <w:t xml:space="preserve"> gustar형 구조: 주어는 </w:t>
      </w:r>
      <w:r>
        <w:rPr>
          <w:b/>
          <w:color w:val="1F4E9A"/>
        </w:rPr>
        <w:t>oír eso</w:t>
      </w:r>
      <w:r>
        <w:t xml:space="preserve">(듣는 것), </w:t>
      </w:r>
      <w:r>
        <w:rPr>
          <w:b/>
          <w:color w:val="1F4E9A"/>
        </w:rPr>
        <w:t>me</w:t>
      </w:r>
      <w:r>
        <w:t xml:space="preserve">는 간접목적어 → "그것을 듣는 것이 나를 기쁘게 한다". 재귀형 </w:t>
      </w:r>
      <w:r>
        <w:rPr>
          <w:b/>
          <w:color w:val="1F4E9A"/>
        </w:rPr>
        <w:t>alegrarse de</w:t>
      </w:r>
      <w:r>
        <w:t>(me alegro de oír eso)와 같은 뜻.</w:t>
      </w:r>
    </w:p>
    <w:p>
      <w:pPr>
        <w:pStyle w:val="ListBullet"/>
      </w:pPr>
      <w:r>
        <w:rPr>
          <w:b/>
        </w:rPr>
        <w:t>시제:</w:t>
      </w:r>
    </w:p>
    <w:p>
      <w:pPr>
        <w:pStyle w:val="ListBullet2"/>
      </w:pPr>
      <w:r>
        <w:rPr>
          <w:b/>
          <w:color w:val="1F4E9A"/>
        </w:rPr>
        <w:t>alegra</w:t>
      </w:r>
      <w:r>
        <w:t xml:space="preserve"> → alegrar | 직설법 현재, 3인칭 단수 | 주어가 부정사(oír eso)라 3인칭 단수; 지금 느끼는 감정</w:t>
      </w:r>
    </w:p>
    <w:p>
      <w:pPr>
        <w:pStyle w:val="ListBullet2"/>
      </w:pPr>
      <w:r>
        <w:rPr>
          <w:b/>
          <w:color w:val="1F4E9A"/>
        </w:rPr>
        <w:t>oír</w:t>
      </w:r>
      <w:r>
        <w:t xml:space="preserve"> → oír | 부정사 | 주어 역할의 부정사 | 불규칙 동사(oigo, oyes...)</w:t>
      </w:r>
    </w:p>
    <w:p>
      <w:pPr>
        <w:pStyle w:val="Heading3"/>
      </w:pPr>
      <w:r>
        <w:t xml:space="preserve">7-4. </w:t>
      </w:r>
      <w:r>
        <w:rPr>
          <w:b/>
        </w:rPr>
        <w:t>Jefe:</w:t>
      </w:r>
      <w:r>
        <w:t xml:space="preserve"> Marta, ¿alguna objeción de última hora?</w:t>
      </w:r>
    </w:p>
    <w:p>
      <w:pPr>
        <w:pStyle w:val="ListBullet"/>
      </w:pPr>
      <w:r>
        <w:rPr>
          <w:b/>
        </w:rPr>
        <w:t>해석:</w:t>
      </w:r>
      <w:r>
        <w:t xml:space="preserve"> 마르타, 막판에 이의 있어?</w:t>
      </w:r>
    </w:p>
    <w:p>
      <w:pPr>
        <w:pStyle w:val="ListBullet"/>
      </w:pPr>
      <w:r>
        <w:rPr>
          <w:b/>
        </w:rPr>
        <w:t>주요 단어:</w:t>
      </w:r>
      <w:r>
        <w:t xml:space="preserve"> </w:t>
      </w:r>
      <w:r>
        <w:rPr>
          <w:b/>
          <w:color w:val="1F4E9A"/>
        </w:rPr>
        <w:t>objeción</w:t>
      </w:r>
      <w:r>
        <w:t xml:space="preserve"> (명사, 여) 이의, 반대 / </w:t>
      </w:r>
      <w:r>
        <w:rPr>
          <w:b/>
          <w:color w:val="1F4E9A"/>
        </w:rPr>
        <w:t>de última hora</w:t>
      </w:r>
      <w:r>
        <w:t xml:space="preserve"> 막판의, 최종 순간의</w:t>
      </w:r>
    </w:p>
    <w:p>
      <w:pPr>
        <w:pStyle w:val="ListBullet"/>
      </w:pPr>
      <w:r>
        <w:rPr>
          <w:b/>
        </w:rPr>
        <w:t>문법:</w:t>
      </w:r>
      <w:r>
        <w:t xml:space="preserve"> 동사 생략 의문문(¿Tienes alguna objeción...?). </w:t>
      </w:r>
      <w:r>
        <w:rPr>
          <w:b/>
          <w:color w:val="1F4E9A"/>
        </w:rPr>
        <w:t>alguna</w:t>
      </w:r>
      <w:r>
        <w:t xml:space="preserve"> = "어떤 ~라도"(의문문에서).</w:t>
      </w:r>
    </w:p>
    <w:p>
      <w:pPr>
        <w:pStyle w:val="ListBullet"/>
      </w:pPr>
      <w:r>
        <w:rPr>
          <w:b/>
        </w:rPr>
        <w:t>표현:</w:t>
      </w:r>
      <w:r>
        <w:t xml:space="preserve"> </w:t>
      </w:r>
      <w:r>
        <w:rPr>
          <w:b/>
          <w:color w:val="1F4E9A"/>
        </w:rPr>
        <w:t>de última hora</w:t>
      </w:r>
      <w:r>
        <w:t xml:space="preserve"> "마지막 순간의, 막판의" — 뉴스에서 </w:t>
      </w:r>
      <w:r>
        <w:rPr>
          <w:b/>
          <w:color w:val="1F4E9A"/>
        </w:rPr>
        <w:t>noticia de última hora</w:t>
      </w:r>
      <w:r>
        <w:t>(속보)로도 자주 씀.</w:t>
      </w:r>
    </w:p>
    <w:p>
      <w:pPr>
        <w:pStyle w:val="ListBullet"/>
      </w:pPr>
      <w:r>
        <w:rPr>
          <w:b/>
        </w:rPr>
        <w:t>시제:</w:t>
      </w:r>
      <w:r>
        <w:t xml:space="preserve"> 동사 없음</w:t>
      </w:r>
    </w:p>
    <w:p>
      <w:pPr>
        <w:pStyle w:val="Heading3"/>
      </w:pPr>
      <w:r>
        <w:t xml:space="preserve">7-5. </w:t>
      </w:r>
      <w:r>
        <w:rPr>
          <w:b/>
        </w:rPr>
        <w:t>Marta:</w:t>
      </w:r>
      <w:r>
        <w:t xml:space="preserve"> Ninguna, siempre que mantengamos la identidad de la fuente interna completamente protegida.</w:t>
      </w:r>
    </w:p>
    <w:p>
      <w:pPr>
        <w:pStyle w:val="ListBullet"/>
      </w:pPr>
      <w:r>
        <w:rPr>
          <w:b/>
        </w:rPr>
        <w:t>해석:</w:t>
      </w:r>
      <w:r>
        <w:t xml:space="preserve"> 없어요, 내부 제보자의 신원을 완전히 보호한다는 조건이라면요.</w:t>
      </w:r>
    </w:p>
    <w:p>
      <w:pPr>
        <w:pStyle w:val="ListBullet"/>
      </w:pPr>
      <w:r>
        <w:rPr>
          <w:b/>
        </w:rPr>
        <w:t>주요 단어:</w:t>
      </w:r>
      <w:r>
        <w:t xml:space="preserve"> </w:t>
      </w:r>
      <w:r>
        <w:rPr>
          <w:b/>
          <w:color w:val="1F4E9A"/>
        </w:rPr>
        <w:t>ninguno/a</w:t>
      </w:r>
      <w:r>
        <w:t xml:space="preserve"> (부정 대명사) 하나도 없음 / </w:t>
      </w:r>
      <w:r>
        <w:rPr>
          <w:b/>
          <w:color w:val="1F4E9A"/>
        </w:rPr>
        <w:t>mantener</w:t>
      </w:r>
      <w:r>
        <w:t xml:space="preserve"> (동사) 유지하다 / </w:t>
      </w:r>
      <w:r>
        <w:rPr>
          <w:b/>
          <w:color w:val="1F4E9A"/>
        </w:rPr>
        <w:t>identidad</w:t>
      </w:r>
      <w:r>
        <w:t xml:space="preserve"> (명사, 여) 신원 / </w:t>
      </w:r>
      <w:r>
        <w:rPr>
          <w:b/>
          <w:color w:val="1F4E9A"/>
        </w:rPr>
        <w:t>fuente</w:t>
      </w:r>
      <w:r>
        <w:t xml:space="preserve"> (명사, 여) 취재원, 제보자 / </w:t>
      </w:r>
      <w:r>
        <w:rPr>
          <w:b/>
          <w:color w:val="1F4E9A"/>
        </w:rPr>
        <w:t>interno</w:t>
      </w:r>
      <w:r>
        <w:t xml:space="preserve"> (형용사) 내부의 / </w:t>
      </w:r>
      <w:r>
        <w:rPr>
          <w:b/>
          <w:color w:val="1F4E9A"/>
        </w:rPr>
        <w:t>proteger</w:t>
      </w:r>
      <w:r>
        <w:t xml:space="preserve"> (동사) 보호하다</w:t>
      </w:r>
    </w:p>
    <w:p>
      <w:pPr>
        <w:pStyle w:val="ListBullet"/>
      </w:pPr>
      <w:r>
        <w:rPr>
          <w:b/>
        </w:rPr>
        <w:t>문법:</w:t>
      </w:r>
      <w:r>
        <w:t xml:space="preserve"> </w:t>
      </w:r>
      <w:r>
        <w:rPr>
          <w:b/>
          <w:color w:val="1F4E9A"/>
        </w:rPr>
        <w:t>siempre que</w:t>
      </w:r>
      <w:r>
        <w:t xml:space="preserve"> + 접속법 = "~하는 한, ~라는 조건으로"(조건). (siempre que + 직설법이면 "~할 때마다"로 뜻이 달라짐.) </w:t>
      </w:r>
      <w:r>
        <w:rPr>
          <w:b/>
          <w:color w:val="1F4E9A"/>
        </w:rPr>
        <w:t>mantener + 목적어 + 형용사(protegida)</w:t>
      </w:r>
      <w:r>
        <w:t xml:space="preserve"> = "~을 …한 상태로 유지하다"; protegida는 identidad(여성)에 성수 일치.</w:t>
      </w:r>
    </w:p>
    <w:p>
      <w:pPr>
        <w:pStyle w:val="ListBullet"/>
      </w:pPr>
      <w:r>
        <w:rPr>
          <w:b/>
        </w:rPr>
        <w:t>표현:</w:t>
      </w:r>
      <w:r>
        <w:t xml:space="preserve"> </w:t>
      </w:r>
      <w:r>
        <w:rPr>
          <w:b/>
          <w:color w:val="1F4E9A"/>
        </w:rPr>
        <w:t>Ninguna</w:t>
      </w:r>
      <w:r>
        <w:t xml:space="preserve"> = Ninguna objeción의 생략.</w:t>
      </w:r>
    </w:p>
    <w:p>
      <w:pPr>
        <w:pStyle w:val="ListBullet"/>
      </w:pPr>
      <w:r>
        <w:rPr>
          <w:b/>
        </w:rPr>
        <w:t>시제:</w:t>
      </w:r>
    </w:p>
    <w:p>
      <w:pPr>
        <w:pStyle w:val="ListBullet2"/>
      </w:pPr>
      <w:r>
        <w:rPr>
          <w:b/>
          <w:color w:val="1F4E9A"/>
        </w:rPr>
        <w:t>mantengamos</w:t>
      </w:r>
      <w:r>
        <w:t xml:space="preserve"> → mantener | 접속법 현재, 1인칭 복수 | 조건을 나타내는 siempre que 뒤라 접속법 | 불규칙: tener형(mantengo → mantenga → mantengamos)</w:t>
      </w:r>
    </w:p>
    <w:p>
      <w:pPr>
        <w:pStyle w:val="ListBullet2"/>
      </w:pPr>
      <w:r>
        <w:rPr>
          <w:b/>
          <w:color w:val="1F4E9A"/>
        </w:rPr>
        <w:t>protegida</w:t>
      </w:r>
      <w:r>
        <w:t xml:space="preserve"> → proteger | 과거분사 participio (여성 단수) | 형용사처럼 목적격 보어로 쓰여 "보호된 상태" | 규칙 분사(protegido)</w:t>
      </w:r>
    </w:p>
    <w:p>
      <w:pPr>
        <w:pStyle w:val="Heading3"/>
      </w:pPr>
      <w:r>
        <w:t xml:space="preserve">7-6. </w:t>
      </w:r>
      <w:r>
        <w:rPr>
          <w:b/>
        </w:rPr>
        <w:t>Javier:</w:t>
      </w:r>
      <w:r>
        <w:t xml:space="preserve"> Así será.</w:t>
      </w:r>
    </w:p>
    <w:p>
      <w:pPr>
        <w:pStyle w:val="ListBullet"/>
      </w:pPr>
      <w:r>
        <w:rPr>
          <w:b/>
        </w:rPr>
        <w:t>해석:</w:t>
      </w:r>
      <w:r>
        <w:t xml:space="preserve"> 그렇게 될 겁니다. (그렇게 하겠습니다.)</w:t>
      </w:r>
    </w:p>
    <w:p>
      <w:pPr>
        <w:pStyle w:val="ListBullet"/>
      </w:pPr>
      <w:r>
        <w:rPr>
          <w:b/>
        </w:rPr>
        <w:t>주요 단어:</w:t>
      </w:r>
      <w:r>
        <w:t xml:space="preserve"> </w:t>
      </w:r>
      <w:r>
        <w:rPr>
          <w:b/>
          <w:color w:val="1F4E9A"/>
        </w:rPr>
        <w:t>así</w:t>
      </w:r>
      <w:r>
        <w:t xml:space="preserve"> (부사) 그렇게</w:t>
      </w:r>
    </w:p>
    <w:p>
      <w:pPr>
        <w:pStyle w:val="ListBullet"/>
      </w:pPr>
      <w:r>
        <w:rPr>
          <w:b/>
        </w:rPr>
        <w:t>문법:</w:t>
      </w:r>
      <w:r>
        <w:t xml:space="preserve"> 특이사항 없음</w:t>
      </w:r>
    </w:p>
    <w:p>
      <w:pPr>
        <w:pStyle w:val="ListBullet"/>
      </w:pPr>
      <w:r>
        <w:rPr>
          <w:b/>
        </w:rPr>
        <w:t>표현:</w:t>
      </w:r>
      <w:r>
        <w:t xml:space="preserve"> </w:t>
      </w:r>
      <w:r>
        <w:rPr>
          <w:b/>
          <w:color w:val="1F4E9A"/>
        </w:rPr>
        <w:t>Así será</w:t>
      </w:r>
      <w:r>
        <w:t xml:space="preserve"> 상대의 조건·요청을 확실히 지키겠다는 다짐 "반드시 그렇게 할게요".</w:t>
      </w:r>
    </w:p>
    <w:p>
      <w:pPr>
        <w:pStyle w:val="ListBullet"/>
      </w:pPr>
      <w:r>
        <w:rPr>
          <w:b/>
        </w:rPr>
        <w:t>시제:</w:t>
      </w:r>
    </w:p>
    <w:p>
      <w:pPr>
        <w:pStyle w:val="ListBullet2"/>
      </w:pPr>
      <w:r>
        <w:rPr>
          <w:b/>
          <w:color w:val="1F4E9A"/>
        </w:rPr>
        <w:t>será</w:t>
      </w:r>
      <w:r>
        <w:t xml:space="preserve"> → ser | 직설법 미래 futuro simple, 3인칭 단수 | 미래에 대한 약속·확언. ir a ser보다 단정적이고 격식 있는 느낌 | 불규칙 어간 아님(ser- + á)</w:t>
      </w:r>
    </w:p>
    <w:p>
      <w:pPr>
        <w:pStyle w:val="Heading3"/>
      </w:pPr>
      <w:r>
        <w:t xml:space="preserve">7-7. </w:t>
      </w:r>
      <w:r>
        <w:rPr>
          <w:b/>
        </w:rPr>
        <w:t>Jefe:</w:t>
      </w:r>
      <w:r>
        <w:t xml:space="preserve"> Perfecto.</w:t>
      </w:r>
    </w:p>
    <w:p>
      <w:pPr>
        <w:pStyle w:val="ListBullet"/>
      </w:pPr>
      <w:r>
        <w:rPr>
          <w:b/>
        </w:rPr>
        <w:t>해석:</w:t>
      </w:r>
      <w:r>
        <w:t xml:space="preserve"> 좋아.</w:t>
      </w:r>
    </w:p>
    <w:p>
      <w:pPr>
        <w:pStyle w:val="ListBullet"/>
      </w:pPr>
      <w:r>
        <w:rPr>
          <w:b/>
        </w:rPr>
        <w:t>주요 단어:</w:t>
      </w:r>
      <w:r>
        <w:t xml:space="preserve"> </w:t>
      </w:r>
      <w:r>
        <w:rPr>
          <w:b/>
          <w:color w:val="1F4E9A"/>
        </w:rPr>
        <w:t>perfecto</w:t>
      </w:r>
      <w:r>
        <w:t xml:space="preserve"> (형용사) 완벽한 → 여기서는 "좋아, 됐어"</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7-8. </w:t>
      </w:r>
      <w:r>
        <w:rPr>
          <w:b/>
        </w:rPr>
        <w:t>Jefe:</w:t>
      </w:r>
      <w:r>
        <w:t xml:space="preserve"> Publicamos la primera parte mañana.</w:t>
      </w:r>
    </w:p>
    <w:p>
      <w:pPr>
        <w:pStyle w:val="ListBullet"/>
      </w:pPr>
      <w:r>
        <w:rPr>
          <w:b/>
        </w:rPr>
        <w:t>해석:</w:t>
      </w:r>
      <w:r>
        <w:t xml:space="preserve"> 내일 1부를 내보낸다.</w:t>
      </w:r>
    </w:p>
    <w:p>
      <w:pPr>
        <w:pStyle w:val="ListBullet"/>
      </w:pPr>
      <w:r>
        <w:rPr>
          <w:b/>
        </w:rPr>
        <w:t>주요 단어:</w:t>
      </w:r>
      <w:r>
        <w:t xml:space="preserve"> </w:t>
      </w:r>
      <w:r>
        <w:rPr>
          <w:b/>
          <w:color w:val="1F4E9A"/>
        </w:rPr>
        <w:t>publicar</w:t>
      </w:r>
      <w:r>
        <w:t xml:space="preserve"> (동사) 게재하다 / </w:t>
      </w:r>
      <w:r>
        <w:rPr>
          <w:b/>
          <w:color w:val="1F4E9A"/>
        </w:rPr>
        <w:t>primera parte</w:t>
      </w:r>
      <w:r>
        <w:t xml:space="preserve"> 1부, 첫 편</w:t>
      </w:r>
    </w:p>
    <w:p>
      <w:pPr>
        <w:pStyle w:val="ListBullet"/>
      </w:pPr>
      <w:r>
        <w:rPr>
          <w:b/>
        </w:rPr>
        <w:t>문법:</w:t>
      </w:r>
      <w:r>
        <w:t xml:space="preserve"> 현재형 + 미래 시간 부사(mañana) = 확정된 가까운 미래.</w:t>
      </w:r>
    </w:p>
    <w:p>
      <w:pPr>
        <w:pStyle w:val="ListBullet"/>
      </w:pPr>
      <w:r>
        <w:rPr>
          <w:b/>
        </w:rPr>
        <w:t>시제:</w:t>
      </w:r>
    </w:p>
    <w:p>
      <w:pPr>
        <w:pStyle w:val="ListBullet2"/>
      </w:pPr>
      <w:r>
        <w:rPr>
          <w:b/>
          <w:color w:val="1F4E9A"/>
        </w:rPr>
        <w:t>Publicamos</w:t>
      </w:r>
      <w:r>
        <w:t xml:space="preserve"> → publicar | 직설법 현재, 1인칭 복수 | 이미 결정된 일정이라 현재형으로 미래 표현(publicaremos보다 확정적·구어적)</w:t>
      </w:r>
    </w:p>
    <w:p>
      <w:pPr>
        <w:pStyle w:val="Heading3"/>
      </w:pPr>
      <w:r>
        <w:t xml:space="preserve">7-9. </w:t>
      </w:r>
      <w:r>
        <w:rPr>
          <w:b/>
        </w:rPr>
        <w:t>Jefe:</w:t>
      </w:r>
      <w:r>
        <w:t xml:space="preserve"> Álvaro, Javier, preparad la versión final esta noche.</w:t>
      </w:r>
    </w:p>
    <w:p>
      <w:pPr>
        <w:pStyle w:val="ListBullet"/>
      </w:pPr>
      <w:r>
        <w:rPr>
          <w:b/>
        </w:rPr>
        <w:t>해석:</w:t>
      </w:r>
      <w:r>
        <w:t xml:space="preserve"> 알바로, 하비에르, 오늘 밤에 최종본 준비해.</w:t>
      </w:r>
    </w:p>
    <w:p>
      <w:pPr>
        <w:pStyle w:val="ListBullet"/>
      </w:pPr>
      <w:r>
        <w:rPr>
          <w:b/>
        </w:rPr>
        <w:t>주요 단어:</w:t>
      </w:r>
      <w:r>
        <w:t xml:space="preserve"> </w:t>
      </w:r>
      <w:r>
        <w:rPr>
          <w:b/>
          <w:color w:val="1F4E9A"/>
        </w:rPr>
        <w:t>preparar</w:t>
      </w:r>
      <w:r>
        <w:t xml:space="preserve"> (동사) 준비하다 / </w:t>
      </w:r>
      <w:r>
        <w:rPr>
          <w:b/>
          <w:color w:val="1F4E9A"/>
        </w:rPr>
        <w:t>versión final</w:t>
      </w:r>
      <w:r>
        <w:t xml:space="preserve"> 최종본</w:t>
      </w:r>
    </w:p>
    <w:p>
      <w:pPr>
        <w:pStyle w:val="ListBullet"/>
      </w:pPr>
      <w:r>
        <w:rPr>
          <w:b/>
        </w:rPr>
        <w:t>문법:</w:t>
      </w:r>
      <w:r>
        <w:t xml:space="preserve"> vosotros 긍정 명령형: 부정사의 -r → -d (preparar → preparad).</w:t>
      </w:r>
    </w:p>
    <w:p>
      <w:pPr>
        <w:pStyle w:val="ListBullet"/>
      </w:pPr>
      <w:r>
        <w:rPr>
          <w:b/>
        </w:rPr>
        <w:t>표현:</w:t>
      </w:r>
      <w:r>
        <w:t xml:space="preserve"> 스페인식 vosotros 명령형. 중남미라면 preparen(ustedes).</w:t>
      </w:r>
    </w:p>
    <w:p>
      <w:pPr>
        <w:pStyle w:val="ListBullet"/>
      </w:pPr>
      <w:r>
        <w:rPr>
          <w:b/>
        </w:rPr>
        <w:t>시제:</w:t>
      </w:r>
    </w:p>
    <w:p>
      <w:pPr>
        <w:pStyle w:val="ListBullet2"/>
      </w:pPr>
      <w:r>
        <w:rPr>
          <w:b/>
          <w:color w:val="1F4E9A"/>
        </w:rPr>
        <w:t>preparad</w:t>
      </w:r>
      <w:r>
        <w:t xml:space="preserve"> → preparar | 명령법 imperativo afirmativo, 2인칭 복수(vosotros) | 두 사람에게 직접 지시 (부정 명령이면 no preparéis — 접속법 사용)</w:t>
      </w:r>
    </w:p>
    <w:p>
      <w:pPr>
        <w:pStyle w:val="Heading3"/>
      </w:pPr>
      <w:r>
        <w:t xml:space="preserve">7-10. </w:t>
      </w:r>
      <w:r>
        <w:rPr>
          <w:b/>
        </w:rPr>
        <w:t>Álvaro:</w:t>
      </w:r>
      <w:r>
        <w:t xml:space="preserve"> Nos ponemos con ello.</w:t>
      </w:r>
    </w:p>
    <w:p>
      <w:pPr>
        <w:pStyle w:val="ListBullet"/>
      </w:pPr>
      <w:r>
        <w:rPr>
          <w:b/>
        </w:rPr>
        <w:t>해석:</w:t>
      </w:r>
      <w:r>
        <w:t xml:space="preserve"> 바로 착수하겠습니다.</w:t>
      </w:r>
    </w:p>
    <w:p>
      <w:pPr>
        <w:pStyle w:val="ListBullet"/>
      </w:pPr>
      <w:r>
        <w:rPr>
          <w:b/>
        </w:rPr>
        <w:t>주요 단어:</w:t>
      </w:r>
      <w:r>
        <w:t xml:space="preserve"> </w:t>
      </w:r>
      <w:r>
        <w:rPr>
          <w:b/>
          <w:color w:val="1F4E9A"/>
        </w:rPr>
        <w:t>ponerse con algo</w:t>
      </w:r>
      <w:r>
        <w:t xml:space="preserve"> (재귀동사 숙어) ~에 착수하다, 매달리다 / </w:t>
      </w:r>
      <w:r>
        <w:rPr>
          <w:b/>
          <w:color w:val="1F4E9A"/>
        </w:rPr>
        <w:t>ello</w:t>
      </w:r>
      <w:r>
        <w:t xml:space="preserve"> (중성 대명사) 그것</w:t>
      </w:r>
    </w:p>
    <w:p>
      <w:pPr>
        <w:pStyle w:val="ListBullet"/>
      </w:pPr>
      <w:r>
        <w:rPr>
          <w:b/>
        </w:rPr>
        <w:t>문법:</w:t>
      </w:r>
      <w:r>
        <w:t xml:space="preserve"> 재귀동사 ponerse; 전치사 뒤 중성 대명사 </w:t>
      </w:r>
      <w:r>
        <w:rPr>
          <w:b/>
          <w:color w:val="1F4E9A"/>
        </w:rPr>
        <w:t>ello</w:t>
      </w:r>
      <w:r>
        <w:t>(앞 내용 전체를 가리킴).</w:t>
      </w:r>
    </w:p>
    <w:p>
      <w:pPr>
        <w:pStyle w:val="ListBullet"/>
      </w:pPr>
      <w:r>
        <w:rPr>
          <w:b/>
        </w:rPr>
        <w:t>표현:</w:t>
      </w:r>
      <w:r>
        <w:t xml:space="preserve"> </w:t>
      </w:r>
      <w:r>
        <w:rPr>
          <w:b/>
          <w:color w:val="1F4E9A"/>
        </w:rPr>
        <w:t>ponerse con algo</w:t>
      </w:r>
      <w:r>
        <w:t xml:space="preserve"> 구어 "일에 손대다, 시작하다". 비슷한 표현: ponerse a + 부정사(~하기 시작하다).</w:t>
      </w:r>
    </w:p>
    <w:p>
      <w:pPr>
        <w:pStyle w:val="ListBullet"/>
      </w:pPr>
      <w:r>
        <w:rPr>
          <w:b/>
        </w:rPr>
        <w:t>시제:</w:t>
      </w:r>
    </w:p>
    <w:p>
      <w:pPr>
        <w:pStyle w:val="ListBullet2"/>
      </w:pPr>
      <w:r>
        <w:rPr>
          <w:b/>
          <w:color w:val="1F4E9A"/>
        </w:rPr>
        <w:t>ponemos</w:t>
      </w:r>
      <w:r>
        <w:t xml:space="preserve"> → poner(se) | 직설법 현재, 1인칭 복수 | 곧바로 하겠다는 즉각적 의지를 현재형으로 | poner은 1인칭 단수(pongo)만 불규칙, ponemos는 규칙</w:t>
      </w:r>
    </w:p>
    <w:p>
      <w:pPr>
        <w:pStyle w:val="Heading3"/>
      </w:pPr>
      <w:r>
        <w:t xml:space="preserve">7-11. </w:t>
      </w:r>
      <w:r>
        <w:rPr>
          <w:b/>
        </w:rPr>
        <w:t>Javier:</w:t>
      </w:r>
      <w:r>
        <w:t xml:space="preserve"> (Al día siguiente, ya publicado el reportaje, llama, emocionado) Álvaro, ¿has visto las reacciones?</w:t>
      </w:r>
    </w:p>
    <w:p>
      <w:pPr>
        <w:pStyle w:val="ListBullet"/>
      </w:pPr>
      <w:r>
        <w:rPr>
          <w:b/>
        </w:rPr>
        <w:t>해석:</w:t>
      </w:r>
      <w:r>
        <w:t xml:space="preserve"> (다음 날, 기사가 이미 나간 뒤, 흥분해서 전화한다) 알바로, 반응 봤어?</w:t>
      </w:r>
    </w:p>
    <w:p>
      <w:pPr>
        <w:pStyle w:val="ListBullet"/>
      </w:pPr>
      <w:r>
        <w:rPr>
          <w:b/>
        </w:rPr>
        <w:t>주요 단어:</w:t>
      </w:r>
      <w:r>
        <w:t xml:space="preserve"> </w:t>
      </w:r>
      <w:r>
        <w:rPr>
          <w:b/>
          <w:color w:val="1F4E9A"/>
        </w:rPr>
        <w:t>al día siguiente</w:t>
      </w:r>
      <w:r>
        <w:t xml:space="preserve"> 다음 날 / </w:t>
      </w:r>
      <w:r>
        <w:rPr>
          <w:b/>
          <w:color w:val="1F4E9A"/>
        </w:rPr>
        <w:t>reportaje</w:t>
      </w:r>
      <w:r>
        <w:t xml:space="preserve"> (명사, 남) 기획 기사, 르포 / </w:t>
      </w:r>
      <w:r>
        <w:rPr>
          <w:b/>
          <w:color w:val="1F4E9A"/>
        </w:rPr>
        <w:t>emocionado</w:t>
      </w:r>
      <w:r>
        <w:t xml:space="preserve"> (형용사) 흥분한, 들뜬 / </w:t>
      </w:r>
      <w:r>
        <w:rPr>
          <w:b/>
          <w:color w:val="1F4E9A"/>
        </w:rPr>
        <w:t>reacción</w:t>
      </w:r>
      <w:r>
        <w:t xml:space="preserve"> (명사, 여) 반응</w:t>
      </w:r>
    </w:p>
    <w:p>
      <w:pPr>
        <w:pStyle w:val="ListBullet"/>
      </w:pPr>
      <w:r>
        <w:rPr>
          <w:b/>
        </w:rPr>
        <w:t>문법:</w:t>
      </w:r>
      <w:r>
        <w:t xml:space="preserve"> </w:t>
      </w:r>
      <w:r>
        <w:rPr>
          <w:b/>
          <w:color w:val="1F4E9A"/>
        </w:rPr>
        <w:t>ya publicado el reportaje</w:t>
      </w:r>
      <w:r>
        <w:t xml:space="preserve"> = 과거분사 절대구문(construcción absoluta) "기사가 이미 게재된 상태에서"(= cuando ya se había publicado el reportaje). 분사는 명사(reportaje)에 성수 일치.</w:t>
      </w:r>
    </w:p>
    <w:p>
      <w:pPr>
        <w:pStyle w:val="ListBullet"/>
      </w:pPr>
      <w:r>
        <w:rPr>
          <w:b/>
        </w:rPr>
        <w:t>시제:</w:t>
      </w:r>
    </w:p>
    <w:p>
      <w:pPr>
        <w:pStyle w:val="ListBullet2"/>
      </w:pPr>
      <w:r>
        <w:rPr>
          <w:b/>
          <w:color w:val="1F4E9A"/>
        </w:rPr>
        <w:t>publicado</w:t>
      </w:r>
      <w:r>
        <w:t xml:space="preserve"> → publicar | 과거분사 | 절대구문에서 완료된 동작(게재 완료)을 나타냄</w:t>
      </w:r>
    </w:p>
    <w:p>
      <w:pPr>
        <w:pStyle w:val="ListBullet2"/>
      </w:pPr>
      <w:r>
        <w:rPr>
          <w:b/>
          <w:color w:val="1F4E9A"/>
        </w:rPr>
        <w:t>llama</w:t>
      </w:r>
      <w:r>
        <w:t xml:space="preserve"> → llamar | 직설법 현재, 3인칭 단수 | 지문은 관례적으로 현재형으로 동작 묘사</w:t>
      </w:r>
    </w:p>
    <w:p>
      <w:pPr>
        <w:pStyle w:val="ListBullet2"/>
      </w:pPr>
      <w:r>
        <w:rPr>
          <w:b/>
          <w:color w:val="1F4E9A"/>
        </w:rPr>
        <w:t>emocionado</w:t>
      </w:r>
      <w:r>
        <w:t xml:space="preserve"> → emocionar | 과거분사(형용사적) | 주어의 감정 상태</w:t>
      </w:r>
    </w:p>
    <w:p>
      <w:pPr>
        <w:pStyle w:val="ListBullet2"/>
      </w:pPr>
      <w:r>
        <w:rPr>
          <w:b/>
          <w:color w:val="1F4E9A"/>
        </w:rPr>
        <w:t>has visto</w:t>
      </w:r>
      <w:r>
        <w:t xml:space="preserve"> → ver | 직설법 현재완료, 2인칭 단수 | 오늘/지금까지의 경험·결과를 묻는 것이라 현재완료 | 불규칙 과거분사 ver → visto</w:t>
      </w:r>
    </w:p>
    <w:p>
      <w:pPr>
        <w:pStyle w:val="Heading3"/>
      </w:pPr>
      <w:r>
        <w:t xml:space="preserve">7-12. </w:t>
      </w:r>
      <w:r>
        <w:rPr>
          <w:b/>
        </w:rPr>
        <w:t>Álvaro:</w:t>
      </w:r>
      <w:r>
        <w:t xml:space="preserve"> Estoy viéndolas ahora mismo.</w:t>
      </w:r>
    </w:p>
    <w:p>
      <w:pPr>
        <w:pStyle w:val="ListBullet"/>
      </w:pPr>
      <w:r>
        <w:rPr>
          <w:b/>
        </w:rPr>
        <w:t>해석:</w:t>
      </w:r>
      <w:r>
        <w:t xml:space="preserve"> 지금 막 보고 있어.</w:t>
      </w:r>
    </w:p>
    <w:p>
      <w:pPr>
        <w:pStyle w:val="ListBullet"/>
      </w:pPr>
      <w:r>
        <w:rPr>
          <w:b/>
        </w:rPr>
        <w:t>주요 단어:</w:t>
      </w:r>
      <w:r>
        <w:t xml:space="preserve"> </w:t>
      </w:r>
      <w:r>
        <w:rPr>
          <w:b/>
          <w:color w:val="1F4E9A"/>
        </w:rPr>
        <w:t>ahora mismo</w:t>
      </w:r>
      <w:r>
        <w:t xml:space="preserve"> 바로 지금</w:t>
      </w:r>
    </w:p>
    <w:p>
      <w:pPr>
        <w:pStyle w:val="ListBullet"/>
      </w:pPr>
      <w:r>
        <w:rPr>
          <w:b/>
        </w:rPr>
        <w:t>문법:</w:t>
      </w:r>
      <w:r>
        <w:t xml:space="preserve"> </w:t>
      </w:r>
      <w:r>
        <w:rPr>
          <w:b/>
          <w:color w:val="1F4E9A"/>
        </w:rPr>
        <w:t>estar + 현재분사</w:t>
      </w:r>
      <w:r>
        <w:t xml:space="preserve"> 진행형. 목적대명사 </w:t>
      </w:r>
      <w:r>
        <w:rPr>
          <w:b/>
          <w:color w:val="1F4E9A"/>
        </w:rPr>
        <w:t>las</w:t>
      </w:r>
      <w:r>
        <w:t>(= las reacciones)는 현재분사 뒤에 붙이거나(viéndolas, 강세 부호 필요) 조동사 앞에 둘 수 있음(Las estoy viendo).</w:t>
      </w:r>
    </w:p>
    <w:p>
      <w:pPr>
        <w:pStyle w:val="ListBullet"/>
      </w:pPr>
      <w:r>
        <w:rPr>
          <w:b/>
        </w:rPr>
        <w:t>시제:</w:t>
      </w:r>
    </w:p>
    <w:p>
      <w:pPr>
        <w:pStyle w:val="ListBullet2"/>
      </w:pPr>
      <w:r>
        <w:rPr>
          <w:b/>
          <w:color w:val="1F4E9A"/>
        </w:rPr>
        <w:t>Estoy</w:t>
      </w:r>
      <w:r>
        <w:t xml:space="preserve"> → estar | 직설법 현재, 1인칭 단수 | 진행형 조동사 | 불규칙(estoy)</w:t>
      </w:r>
    </w:p>
    <w:p>
      <w:pPr>
        <w:pStyle w:val="ListBullet2"/>
      </w:pPr>
      <w:r>
        <w:rPr>
          <w:b/>
          <w:color w:val="1F4E9A"/>
        </w:rPr>
        <w:t>viéndolas</w:t>
      </w:r>
      <w:r>
        <w:t xml:space="preserve"> → ver | 현재분사 gerundio (viendo) + 대명사 | 말하는 순간 진행 중인 동작 강조 (단순현재 Las veo보다 "지금 한창"의 느낌)</w:t>
      </w:r>
    </w:p>
    <w:p>
      <w:pPr>
        <w:pStyle w:val="Heading3"/>
      </w:pPr>
      <w:r>
        <w:t xml:space="preserve">7-13. </w:t>
      </w:r>
      <w:r>
        <w:rPr>
          <w:b/>
        </w:rPr>
        <w:t>Álvaro:</w:t>
      </w:r>
      <w:r>
        <w:t xml:space="preserve"> Esto se está moviendo rápido.</w:t>
      </w:r>
    </w:p>
    <w:p>
      <w:pPr>
        <w:pStyle w:val="ListBullet"/>
      </w:pPr>
      <w:r>
        <w:rPr>
          <w:b/>
        </w:rPr>
        <w:t>해석:</w:t>
      </w:r>
      <w:r>
        <w:t xml:space="preserve"> 일이 빠르게 돌아가고 있어.</w:t>
      </w:r>
    </w:p>
    <w:p>
      <w:pPr>
        <w:pStyle w:val="ListBullet"/>
      </w:pPr>
      <w:r>
        <w:rPr>
          <w:b/>
        </w:rPr>
        <w:t>주요 단어:</w:t>
      </w:r>
      <w:r>
        <w:t xml:space="preserve"> </w:t>
      </w:r>
      <w:r>
        <w:rPr>
          <w:b/>
          <w:color w:val="1F4E9A"/>
        </w:rPr>
        <w:t>moverse</w:t>
      </w:r>
      <w:r>
        <w:t xml:space="preserve"> (재귀동사) 움직이다, 진척되다 / </w:t>
      </w:r>
      <w:r>
        <w:rPr>
          <w:b/>
          <w:color w:val="1F4E9A"/>
        </w:rPr>
        <w:t>rápido</w:t>
      </w:r>
      <w:r>
        <w:t xml:space="preserve"> (부사적) 빠르게</w:t>
      </w:r>
    </w:p>
    <w:p>
      <w:pPr>
        <w:pStyle w:val="ListBullet"/>
      </w:pPr>
      <w:r>
        <w:rPr>
          <w:b/>
        </w:rPr>
        <w:t>문법:</w:t>
      </w:r>
      <w:r>
        <w:t xml:space="preserve"> 재귀동사의 진행형: 재귀대명사 위치 </w:t>
      </w:r>
      <w:r>
        <w:rPr>
          <w:b/>
          <w:color w:val="1F4E9A"/>
        </w:rPr>
        <w:t>se está moviendo</w:t>
      </w:r>
      <w:r>
        <w:t xml:space="preserve"> = </w:t>
      </w:r>
      <w:r>
        <w:rPr>
          <w:b/>
          <w:color w:val="1F4E9A"/>
        </w:rPr>
        <w:t>está moviéndose</w:t>
      </w:r>
      <w:r>
        <w:t xml:space="preserve">. </w:t>
      </w:r>
      <w:r>
        <w:rPr>
          <w:b/>
          <w:color w:val="1F4E9A"/>
        </w:rPr>
        <w:t>rápido</w:t>
      </w:r>
      <w:r>
        <w:t>는 형용사형이지만 부사로 쓰임(= rápidamente, 구어).</w:t>
      </w:r>
    </w:p>
    <w:p>
      <w:pPr>
        <w:pStyle w:val="ListBullet"/>
      </w:pPr>
      <w:r>
        <w:rPr>
          <w:b/>
        </w:rPr>
        <w:t>표현:</w:t>
      </w:r>
      <w:r>
        <w:t xml:space="preserve"> </w:t>
      </w:r>
      <w:r>
        <w:rPr>
          <w:b/>
          <w:color w:val="1F4E9A"/>
        </w:rPr>
        <w:t>moverse</w:t>
      </w:r>
      <w:r>
        <w:t xml:space="preserve"> 상황·사건이 "움직이다, 진전되다".</w:t>
      </w:r>
    </w:p>
    <w:p>
      <w:pPr>
        <w:pStyle w:val="ListBullet"/>
      </w:pPr>
      <w:r>
        <w:rPr>
          <w:b/>
        </w:rPr>
        <w:t>시제:</w:t>
      </w:r>
    </w:p>
    <w:p>
      <w:pPr>
        <w:pStyle w:val="ListBullet2"/>
      </w:pPr>
      <w:r>
        <w:rPr>
          <w:b/>
          <w:color w:val="1F4E9A"/>
        </w:rPr>
        <w:t>está</w:t>
      </w:r>
      <w:r>
        <w:t xml:space="preserve"> → estar | 직설법 현재, 3인칭 단수 | 진행형 조동사</w:t>
      </w:r>
    </w:p>
    <w:p>
      <w:pPr>
        <w:pStyle w:val="ListBullet2"/>
      </w:pPr>
      <w:r>
        <w:rPr>
          <w:b/>
          <w:color w:val="1F4E9A"/>
        </w:rPr>
        <w:t>moviendo</w:t>
      </w:r>
      <w:r>
        <w:t xml:space="preserve"> → mover(se) | 현재분사 | 지금 전개 중인 상황 | 현재형 moverse는 o→ue(mueve) 어간변화지만 현재분사는 규칙(moviendo)</w:t>
      </w:r>
    </w:p>
    <w:p>
      <w:pPr>
        <w:pStyle w:val="Heading3"/>
      </w:pPr>
      <w:r>
        <w:t xml:space="preserve">7-14. </w:t>
      </w:r>
      <w:r>
        <w:rPr>
          <w:b/>
        </w:rPr>
        <w:t>Javier:</w:t>
      </w:r>
      <w:r>
        <w:t xml:space="preserve"> El partido acaba de emitir un comunicado negando todo, pero el Congreso ya está hablando de convocar una comparecencia.</w:t>
      </w:r>
    </w:p>
    <w:p>
      <w:pPr>
        <w:pStyle w:val="ListBullet"/>
      </w:pPr>
      <w:r>
        <w:rPr>
          <w:b/>
        </w:rPr>
        <w:t>해석:</w:t>
      </w:r>
      <w:r>
        <w:t xml:space="preserve"> 당에서 방금 모든 걸 부인하는 성명을 냈는데, 의회에서는 벌써 청문회 소환 얘기가 나오고 있어.</w:t>
      </w:r>
    </w:p>
    <w:p>
      <w:pPr>
        <w:pStyle w:val="ListBullet"/>
      </w:pPr>
      <w:r>
        <w:rPr>
          <w:b/>
        </w:rPr>
        <w:t>주요 단어:</w:t>
      </w:r>
      <w:r>
        <w:t xml:space="preserve"> </w:t>
      </w:r>
      <w:r>
        <w:rPr>
          <w:b/>
          <w:color w:val="1F4E9A"/>
        </w:rPr>
        <w:t>partido</w:t>
      </w:r>
      <w:r>
        <w:t xml:space="preserve"> (명사, 남) 정당 / </w:t>
      </w:r>
      <w:r>
        <w:rPr>
          <w:b/>
          <w:color w:val="1F4E9A"/>
        </w:rPr>
        <w:t>emitir</w:t>
      </w:r>
      <w:r>
        <w:t xml:space="preserve"> (동사) 발표하다 / </w:t>
      </w:r>
      <w:r>
        <w:rPr>
          <w:b/>
          <w:color w:val="1F4E9A"/>
        </w:rPr>
        <w:t>comunicado</w:t>
      </w:r>
      <w:r>
        <w:t xml:space="preserve"> (명사, 남) 성명, 공식 발표 / </w:t>
      </w:r>
      <w:r>
        <w:rPr>
          <w:b/>
          <w:color w:val="1F4E9A"/>
        </w:rPr>
        <w:t>negar</w:t>
      </w:r>
      <w:r>
        <w:t xml:space="preserve"> (동사) 부인하다 / </w:t>
      </w:r>
      <w:r>
        <w:rPr>
          <w:b/>
          <w:color w:val="1F4E9A"/>
        </w:rPr>
        <w:t>Congreso</w:t>
      </w:r>
      <w:r>
        <w:t xml:space="preserve"> (명사, 남) (스페인) 하원, 의회 / </w:t>
      </w:r>
      <w:r>
        <w:rPr>
          <w:b/>
          <w:color w:val="1F4E9A"/>
        </w:rPr>
        <w:t>convocar</w:t>
      </w:r>
      <w:r>
        <w:t xml:space="preserve"> (동사) 소집하다 / </w:t>
      </w:r>
      <w:r>
        <w:rPr>
          <w:b/>
          <w:color w:val="1F4E9A"/>
        </w:rPr>
        <w:t>comparecencia</w:t>
      </w:r>
      <w:r>
        <w:t xml:space="preserve"> (명사, 여) (의회) 출석, 청문</w:t>
      </w:r>
    </w:p>
    <w:p>
      <w:pPr>
        <w:pStyle w:val="ListBullet"/>
      </w:pPr>
      <w:r>
        <w:rPr>
          <w:b/>
        </w:rPr>
        <w:t>문법:</w:t>
      </w:r>
      <w:r>
        <w:t xml:space="preserve"> </w:t>
      </w:r>
      <w:r>
        <w:rPr>
          <w:b/>
          <w:color w:val="1F4E9A"/>
        </w:rPr>
        <w:t>acabar de</w:t>
      </w:r>
      <w:r>
        <w:t xml:space="preserve"> + 부정사 = "방금 ~했다". </w:t>
      </w:r>
      <w:r>
        <w:rPr>
          <w:b/>
          <w:color w:val="1F4E9A"/>
        </w:rPr>
        <w:t>hablar de</w:t>
      </w:r>
      <w:r>
        <w:t xml:space="preserve"> + 부정사 = "~하는 것에 대해 말하다". </w:t>
      </w:r>
      <w:r>
        <w:rPr>
          <w:b/>
          <w:color w:val="1F4E9A"/>
        </w:rPr>
        <w:t>un comunicado negando todo</w:t>
      </w:r>
      <w:r>
        <w:t xml:space="preserve"> — 명사를 수식하는 현재분사(보도문에서 흔함; 규범적으로는 que niega todo가 더 권장됨).</w:t>
      </w:r>
    </w:p>
    <w:p>
      <w:pPr>
        <w:pStyle w:val="ListBullet"/>
      </w:pPr>
      <w:r>
        <w:rPr>
          <w:b/>
        </w:rPr>
        <w:t>표현:</w:t>
      </w:r>
      <w:r>
        <w:t xml:space="preserve"> </w:t>
      </w:r>
      <w:r>
        <w:rPr>
          <w:b/>
          <w:color w:val="1F4E9A"/>
        </w:rPr>
        <w:t>convocar una comparecencia</w:t>
      </w:r>
      <w:r>
        <w:t xml:space="preserve"> 의회가 인사를 출석시키다(청문회 소집).</w:t>
      </w:r>
    </w:p>
    <w:p>
      <w:pPr>
        <w:pStyle w:val="ListBullet"/>
      </w:pPr>
      <w:r>
        <w:rPr>
          <w:b/>
        </w:rPr>
        <w:t>시제:</w:t>
      </w:r>
    </w:p>
    <w:p>
      <w:pPr>
        <w:pStyle w:val="ListBullet2"/>
      </w:pPr>
      <w:r>
        <w:rPr>
          <w:b/>
          <w:color w:val="1F4E9A"/>
        </w:rPr>
        <w:t>acaba</w:t>
      </w:r>
      <w:r>
        <w:t xml:space="preserve"> → acabar | 직설법 현재, 3인칭 단수 | acabar de + 부정사는 현재형으로 "방금 완료된 과거"를 표현 (과거 시점이면 acababa de)</w:t>
      </w:r>
    </w:p>
    <w:p>
      <w:pPr>
        <w:pStyle w:val="ListBullet2"/>
      </w:pPr>
      <w:r>
        <w:rPr>
          <w:b/>
          <w:color w:val="1F4E9A"/>
        </w:rPr>
        <w:t>emitir</w:t>
      </w:r>
      <w:r>
        <w:t xml:space="preserve"> → emitir | 부정사 | acabar de 뒤</w:t>
      </w:r>
    </w:p>
    <w:p>
      <w:pPr>
        <w:pStyle w:val="ListBullet2"/>
      </w:pPr>
      <w:r>
        <w:rPr>
          <w:b/>
          <w:color w:val="1F4E9A"/>
        </w:rPr>
        <w:t>negando</w:t>
      </w:r>
      <w:r>
        <w:t xml:space="preserve"> → negar | 현재분사 | 성명의 내용(부인하는 성명) | 현재형은 e→ie(niega), 분사는 규칙</w:t>
      </w:r>
    </w:p>
    <w:p>
      <w:pPr>
        <w:pStyle w:val="ListBullet2"/>
      </w:pPr>
      <w:r>
        <w:rPr>
          <w:b/>
          <w:color w:val="1F4E9A"/>
        </w:rPr>
        <w:t>está</w:t>
      </w:r>
      <w:r>
        <w:t xml:space="preserve"> → estar | 직설법 현재, 3인칭 단수 | 진행형 조동사</w:t>
      </w:r>
    </w:p>
    <w:p>
      <w:pPr>
        <w:pStyle w:val="ListBullet2"/>
      </w:pPr>
      <w:r>
        <w:rPr>
          <w:b/>
          <w:color w:val="1F4E9A"/>
        </w:rPr>
        <w:t>hablando</w:t>
      </w:r>
      <w:r>
        <w:t xml:space="preserve"> → hablar | 현재분사 | 지금 진행 중인 논의</w:t>
      </w:r>
    </w:p>
    <w:p>
      <w:pPr>
        <w:pStyle w:val="ListBullet2"/>
      </w:pPr>
      <w:r>
        <w:rPr>
          <w:b/>
          <w:color w:val="1F4E9A"/>
        </w:rPr>
        <w:t>convocar</w:t>
      </w:r>
      <w:r>
        <w:t xml:space="preserve"> → convocar | 부정사 | 전치사 de 뒤</w:t>
      </w:r>
    </w:p>
    <w:p>
      <w:pPr>
        <w:pStyle w:val="Heading3"/>
      </w:pPr>
      <w:r>
        <w:t xml:space="preserve">7-15. </w:t>
      </w:r>
      <w:r>
        <w:rPr>
          <w:b/>
        </w:rPr>
        <w:t>Álvaro:</w:t>
      </w:r>
      <w:r>
        <w:t xml:space="preserve"> ¿A quién quieren llamar?</w:t>
      </w:r>
    </w:p>
    <w:p>
      <w:pPr>
        <w:pStyle w:val="ListBullet"/>
      </w:pPr>
      <w:r>
        <w:rPr>
          <w:b/>
        </w:rPr>
        <w:t>해석:</w:t>
      </w:r>
      <w:r>
        <w:t xml:space="preserve"> 누구를 부르려고 한대?</w:t>
      </w:r>
    </w:p>
    <w:p>
      <w:pPr>
        <w:pStyle w:val="ListBullet"/>
      </w:pPr>
      <w:r>
        <w:rPr>
          <w:b/>
        </w:rPr>
        <w:t>주요 단어:</w:t>
      </w:r>
      <w:r>
        <w:t xml:space="preserve"> </w:t>
      </w:r>
      <w:r>
        <w:rPr>
          <w:b/>
          <w:color w:val="1F4E9A"/>
        </w:rPr>
        <w:t>querer</w:t>
      </w:r>
      <w:r>
        <w:t xml:space="preserve"> (동사) 원하다 / </w:t>
      </w:r>
      <w:r>
        <w:rPr>
          <w:b/>
          <w:color w:val="1F4E9A"/>
        </w:rPr>
        <w:t>llamar</w:t>
      </w:r>
      <w:r>
        <w:t xml:space="preserve"> (동사) 부르다, 소환하다</w:t>
      </w:r>
    </w:p>
    <w:p>
      <w:pPr>
        <w:pStyle w:val="ListBullet"/>
      </w:pPr>
      <w:r>
        <w:rPr>
          <w:b/>
        </w:rPr>
        <w:t>문법:</w:t>
      </w:r>
      <w:r>
        <w:t xml:space="preserve"> 사람 직접목적어 앞 인칭 </w:t>
      </w:r>
      <w:r>
        <w:rPr>
          <w:b/>
          <w:color w:val="1F4E9A"/>
        </w:rPr>
        <w:t>a</w:t>
      </w:r>
      <w:r>
        <w:t xml:space="preserve"> → 의문사도 </w:t>
      </w:r>
      <w:r>
        <w:rPr>
          <w:b/>
          <w:color w:val="1F4E9A"/>
        </w:rPr>
        <w:t>¿A quién?</w:t>
      </w:r>
      <w:r>
        <w:t>. 주어 ellos(의회 측)는 생략.</w:t>
      </w:r>
    </w:p>
    <w:p>
      <w:pPr>
        <w:pStyle w:val="ListBullet"/>
      </w:pPr>
      <w:r>
        <w:rPr>
          <w:b/>
        </w:rPr>
        <w:t>시제:</w:t>
      </w:r>
    </w:p>
    <w:p>
      <w:pPr>
        <w:pStyle w:val="ListBullet2"/>
      </w:pPr>
      <w:r>
        <w:rPr>
          <w:b/>
          <w:color w:val="1F4E9A"/>
        </w:rPr>
        <w:t>quieren</w:t>
      </w:r>
      <w:r>
        <w:t xml:space="preserve"> → querer | 직설법 현재, 3인칭 복수 | 현재의 의도 | 어간변화 e→ie</w:t>
      </w:r>
    </w:p>
    <w:p>
      <w:pPr>
        <w:pStyle w:val="ListBullet2"/>
      </w:pPr>
      <w:r>
        <w:rPr>
          <w:b/>
          <w:color w:val="1F4E9A"/>
        </w:rPr>
        <w:t>llamar</w:t>
      </w:r>
      <w:r>
        <w:t xml:space="preserve"> → llamar | 부정사 | querer + 부정사</w:t>
      </w:r>
    </w:p>
    <w:p>
      <w:pPr>
        <w:pStyle w:val="Heading3"/>
      </w:pPr>
      <w:r>
        <w:t xml:space="preserve">7-16. </w:t>
      </w:r>
      <w:r>
        <w:rPr>
          <w:b/>
        </w:rPr>
        <w:t>Javier:</w:t>
      </w:r>
      <w:r>
        <w:t xml:space="preserve"> A Manuel Zuazo, el tesorero.</w:t>
      </w:r>
    </w:p>
    <w:p>
      <w:pPr>
        <w:pStyle w:val="ListBullet"/>
      </w:pPr>
      <w:r>
        <w:rPr>
          <w:b/>
        </w:rPr>
        <w:t>해석:</w:t>
      </w:r>
      <w:r>
        <w:t xml:space="preserve"> 마누엘 수아소, 회계 담당자.</w:t>
      </w:r>
    </w:p>
    <w:p>
      <w:pPr>
        <w:pStyle w:val="ListBullet"/>
      </w:pPr>
      <w:r>
        <w:rPr>
          <w:b/>
        </w:rPr>
        <w:t>주요 단어:</w:t>
      </w:r>
      <w:r>
        <w:t xml:space="preserve"> </w:t>
      </w:r>
      <w:r>
        <w:rPr>
          <w:b/>
          <w:color w:val="1F4E9A"/>
        </w:rPr>
        <w:t>tesorero</w:t>
      </w:r>
      <w:r>
        <w:t xml:space="preserve"> (명사, 남) 재무 담당자, 회계 책임자</w:t>
      </w:r>
    </w:p>
    <w:p>
      <w:pPr>
        <w:pStyle w:val="ListBullet"/>
      </w:pPr>
      <w:r>
        <w:rPr>
          <w:b/>
        </w:rPr>
        <w:t>문법:</w:t>
      </w:r>
      <w:r>
        <w:t xml:space="preserve"> 질문 </w:t>
      </w:r>
      <w:r>
        <w:rPr>
          <w:b/>
          <w:color w:val="1F4E9A"/>
        </w:rPr>
        <w:t>¿A quién?</w:t>
      </w:r>
      <w:r>
        <w:t xml:space="preserve">에 맞춰 인칭 </w:t>
      </w:r>
      <w:r>
        <w:rPr>
          <w:b/>
          <w:color w:val="1F4E9A"/>
        </w:rPr>
        <w:t>a</w:t>
      </w:r>
      <w:r>
        <w:t xml:space="preserve">를 유지한 답. </w:t>
      </w:r>
      <w:r>
        <w:rPr>
          <w:b/>
          <w:color w:val="1F4E9A"/>
        </w:rPr>
        <w:t>el tesorero</w:t>
      </w:r>
      <w:r>
        <w:t>는 동격.</w:t>
      </w:r>
    </w:p>
    <w:p>
      <w:pPr>
        <w:pStyle w:val="ListBullet"/>
      </w:pPr>
      <w:r>
        <w:rPr>
          <w:b/>
        </w:rPr>
        <w:t>시제:</w:t>
      </w:r>
      <w:r>
        <w:t xml:space="preserve"> 동사 없음</w:t>
      </w:r>
    </w:p>
    <w:p>
      <w:pPr>
        <w:pStyle w:val="Heading3"/>
      </w:pPr>
      <w:r>
        <w:t xml:space="preserve">7-17. </w:t>
      </w:r>
      <w:r>
        <w:rPr>
          <w:b/>
        </w:rPr>
        <w:t>Javier:</w:t>
      </w:r>
      <w:r>
        <w:t xml:space="preserve"> Parece que la presión ha sido inmediata.</w:t>
      </w:r>
    </w:p>
    <w:p>
      <w:pPr>
        <w:pStyle w:val="ListBullet"/>
      </w:pPr>
      <w:r>
        <w:rPr>
          <w:b/>
        </w:rPr>
        <w:t>해석:</w:t>
      </w:r>
      <w:r>
        <w:t xml:space="preserve"> 압박이 즉각적이었던 것 같아.</w:t>
      </w:r>
    </w:p>
    <w:p>
      <w:pPr>
        <w:pStyle w:val="ListBullet"/>
      </w:pPr>
      <w:r>
        <w:rPr>
          <w:b/>
        </w:rPr>
        <w:t>주요 단어:</w:t>
      </w:r>
      <w:r>
        <w:t xml:space="preserve"> </w:t>
      </w:r>
      <w:r>
        <w:rPr>
          <w:b/>
          <w:color w:val="1F4E9A"/>
        </w:rPr>
        <w:t>parecer</w:t>
      </w:r>
      <w:r>
        <w:t xml:space="preserve"> (동사) ~인 것 같다 / </w:t>
      </w:r>
      <w:r>
        <w:rPr>
          <w:b/>
          <w:color w:val="1F4E9A"/>
        </w:rPr>
        <w:t>presión</w:t>
      </w:r>
      <w:r>
        <w:t xml:space="preserve"> (명사, 여) 압박 / </w:t>
      </w:r>
      <w:r>
        <w:rPr>
          <w:b/>
          <w:color w:val="1F4E9A"/>
        </w:rPr>
        <w:t>inmediato</w:t>
      </w:r>
      <w:r>
        <w:t xml:space="preserve"> (형용사) 즉각적인</w:t>
      </w:r>
    </w:p>
    <w:p>
      <w:pPr>
        <w:pStyle w:val="ListBullet"/>
      </w:pPr>
      <w:r>
        <w:rPr>
          <w:b/>
        </w:rPr>
        <w:t>문법:</w:t>
      </w:r>
      <w:r>
        <w:t xml:space="preserve"> </w:t>
      </w:r>
      <w:r>
        <w:rPr>
          <w:b/>
          <w:color w:val="1F4E9A"/>
        </w:rPr>
        <w:t>Parece que</w:t>
      </w:r>
      <w:r>
        <w:t xml:space="preserve"> + 직설법(긍정형이라 직설법). 부정형 No parece que면 접속법.</w:t>
      </w:r>
    </w:p>
    <w:p>
      <w:pPr>
        <w:pStyle w:val="ListBullet"/>
      </w:pPr>
      <w:r>
        <w:rPr>
          <w:b/>
        </w:rPr>
        <w:t>시제:</w:t>
      </w:r>
    </w:p>
    <w:p>
      <w:pPr>
        <w:pStyle w:val="ListBullet2"/>
      </w:pPr>
      <w:r>
        <w:rPr>
          <w:b/>
          <w:color w:val="1F4E9A"/>
        </w:rPr>
        <w:t>Parece</w:t>
      </w:r>
      <w:r>
        <w:t xml:space="preserve"> → parecer | 직설법 현재, 3인칭 단수 | 비인칭 "~인 것 같다" | 1인칭 parezco만 불규칙</w:t>
      </w:r>
    </w:p>
    <w:p>
      <w:pPr>
        <w:pStyle w:val="ListBullet2"/>
      </w:pPr>
      <w:r>
        <w:rPr>
          <w:b/>
          <w:color w:val="1F4E9A"/>
        </w:rPr>
        <w:t>ha sido</w:t>
      </w:r>
      <w:r>
        <w:t xml:space="preserve"> → ser | 직설법 현재완료, 3인칭 단수 | 기사 게재 후 지금까지(오늘) 이어진 상황이라 현재완료 | 과거분사 sido(규칙)</w:t>
      </w:r>
    </w:p>
    <w:p>
      <w:pPr>
        <w:pStyle w:val="Heading3"/>
      </w:pPr>
      <w:r>
        <w:t xml:space="preserve">7-18. </w:t>
      </w:r>
      <w:r>
        <w:rPr>
          <w:b/>
        </w:rPr>
        <w:t>Álvaro:</w:t>
      </w:r>
      <w:r>
        <w:t xml:space="preserve"> Eso es más rápido de lo que esperaba.</w:t>
      </w:r>
    </w:p>
    <w:p>
      <w:pPr>
        <w:pStyle w:val="ListBullet"/>
      </w:pPr>
      <w:r>
        <w:rPr>
          <w:b/>
        </w:rPr>
        <w:t>해석:</w:t>
      </w:r>
      <w:r>
        <w:t xml:space="preserve"> 예상했던 것보다 빠르네.</w:t>
      </w:r>
    </w:p>
    <w:p>
      <w:pPr>
        <w:pStyle w:val="ListBullet"/>
      </w:pPr>
      <w:r>
        <w:rPr>
          <w:b/>
        </w:rPr>
        <w:t>주요 단어:</w:t>
      </w:r>
      <w:r>
        <w:t xml:space="preserve"> </w:t>
      </w:r>
      <w:r>
        <w:rPr>
          <w:b/>
          <w:color w:val="1F4E9A"/>
        </w:rPr>
        <w:t>esperar</w:t>
      </w:r>
      <w:r>
        <w:t xml:space="preserve"> (동사) 예상하다, 기대하다</w:t>
      </w:r>
    </w:p>
    <w:p>
      <w:pPr>
        <w:pStyle w:val="ListBullet"/>
      </w:pPr>
      <w:r>
        <w:rPr>
          <w:b/>
        </w:rPr>
        <w:t>문법:</w:t>
      </w:r>
      <w:r>
        <w:t xml:space="preserve"> 비교 대상이 절(clause)일 때 </w:t>
      </w:r>
      <w:r>
        <w:rPr>
          <w:b/>
          <w:color w:val="1F4E9A"/>
        </w:rPr>
        <w:t>más ... de lo que</w:t>
      </w:r>
      <w:r>
        <w:t xml:space="preserve"> + 동사 (que가 아니라 de lo que). 예: Es más caro de lo que pensaba.</w:t>
      </w:r>
    </w:p>
    <w:p>
      <w:pPr>
        <w:pStyle w:val="ListBullet"/>
      </w:pPr>
      <w:r>
        <w:rPr>
          <w:b/>
        </w:rPr>
        <w:t>시제:</w:t>
      </w:r>
    </w:p>
    <w:p>
      <w:pPr>
        <w:pStyle w:val="ListBullet2"/>
      </w:pPr>
      <w:r>
        <w:rPr>
          <w:b/>
          <w:color w:val="1F4E9A"/>
        </w:rPr>
        <w:t>es</w:t>
      </w:r>
      <w:r>
        <w:t xml:space="preserve"> → ser | 직설법 현재, 3인칭 단수 | 현재 평가</w:t>
      </w:r>
    </w:p>
    <w:p>
      <w:pPr>
        <w:pStyle w:val="ListBullet2"/>
      </w:pPr>
      <w:r>
        <w:rPr>
          <w:b/>
          <w:color w:val="1F4E9A"/>
        </w:rPr>
        <w:t>esperaba</w:t>
      </w:r>
      <w:r>
        <w:t xml:space="preserve"> → esperar | 직설법 불완료과거 pretérito imperfecto, 1인칭 단수 | 과거에 품고 있던(지속된) 예상 상태를 나타내 불완료과거. 단순과거 esperé는 쓰지 않음(예상은 완결된 사건이 아니라 배경적 상태)</w:t>
      </w:r>
    </w:p>
    <w:p>
      <w:pPr>
        <w:pStyle w:val="Heading3"/>
      </w:pPr>
      <w:r>
        <w:t xml:space="preserve">7-19. </w:t>
      </w:r>
      <w:r>
        <w:rPr>
          <w:b/>
        </w:rPr>
        <w:t>Javier:</w:t>
      </w:r>
      <w:r>
        <w:t xml:space="preserve"> El artículo ha tocado un nervio, claramente.</w:t>
      </w:r>
    </w:p>
    <w:p>
      <w:pPr>
        <w:pStyle w:val="ListBullet"/>
      </w:pPr>
      <w:r>
        <w:rPr>
          <w:b/>
        </w:rPr>
        <w:t>해석:</w:t>
      </w:r>
      <w:r>
        <w:t xml:space="preserve"> 기사가 확실히 아픈 데를 건드렸어.</w:t>
      </w:r>
    </w:p>
    <w:p>
      <w:pPr>
        <w:pStyle w:val="ListBullet"/>
      </w:pPr>
      <w:r>
        <w:rPr>
          <w:b/>
        </w:rPr>
        <w:t>주요 단어:</w:t>
      </w:r>
      <w:r>
        <w:t xml:space="preserve"> </w:t>
      </w:r>
      <w:r>
        <w:rPr>
          <w:b/>
          <w:color w:val="1F4E9A"/>
        </w:rPr>
        <w:t>artículo</w:t>
      </w:r>
      <w:r>
        <w:t xml:space="preserve"> (명사, 남) 기사 / </w:t>
      </w:r>
      <w:r>
        <w:rPr>
          <w:b/>
          <w:color w:val="1F4E9A"/>
        </w:rPr>
        <w:t>tocar</w:t>
      </w:r>
      <w:r>
        <w:t xml:space="preserve"> (동사) 건드리다 / </w:t>
      </w:r>
      <w:r>
        <w:rPr>
          <w:b/>
          <w:color w:val="1F4E9A"/>
        </w:rPr>
        <w:t>nervio</w:t>
      </w:r>
      <w:r>
        <w:t xml:space="preserve"> (명사, 남) 신경 / </w:t>
      </w:r>
      <w:r>
        <w:rPr>
          <w:b/>
          <w:color w:val="1F4E9A"/>
        </w:rPr>
        <w:t>claramente</w:t>
      </w:r>
      <w:r>
        <w:t xml:space="preserve"> (부사) 분명히</w:t>
      </w:r>
    </w:p>
    <w:p>
      <w:pPr>
        <w:pStyle w:val="ListBullet"/>
      </w:pPr>
      <w:r>
        <w:rPr>
          <w:b/>
        </w:rPr>
        <w:t>문법:</w:t>
      </w:r>
      <w:r>
        <w:t xml:space="preserve"> 특이사항 없음</w:t>
      </w:r>
    </w:p>
    <w:p>
      <w:pPr>
        <w:pStyle w:val="ListBullet"/>
      </w:pPr>
      <w:r>
        <w:rPr>
          <w:b/>
        </w:rPr>
        <w:t>표현:</w:t>
      </w:r>
      <w:r>
        <w:t xml:space="preserve"> </w:t>
      </w:r>
      <w:r>
        <w:rPr>
          <w:b/>
          <w:color w:val="1F4E9A"/>
        </w:rPr>
        <w:t>tocar un nervio</w:t>
      </w:r>
      <w:r>
        <w:t xml:space="preserve"> "민감한 부분을 건드리다"(영어 touch a nerve와 유사). 스페인어에서는 </w:t>
      </w:r>
      <w:r>
        <w:rPr>
          <w:b/>
          <w:color w:val="1F4E9A"/>
        </w:rPr>
        <w:t>tocar la fibra sensible</w:t>
      </w:r>
      <w:r>
        <w:t xml:space="preserve">, </w:t>
      </w:r>
      <w:r>
        <w:rPr>
          <w:b/>
          <w:color w:val="1F4E9A"/>
        </w:rPr>
        <w:t>dar donde duele</w:t>
      </w:r>
      <w:r>
        <w:t>도 자주 씀.</w:t>
      </w:r>
    </w:p>
    <w:p>
      <w:pPr>
        <w:pStyle w:val="ListBullet"/>
      </w:pPr>
      <w:r>
        <w:rPr>
          <w:b/>
        </w:rPr>
        <w:t>시제:</w:t>
      </w:r>
    </w:p>
    <w:p>
      <w:pPr>
        <w:pStyle w:val="ListBullet2"/>
      </w:pPr>
      <w:r>
        <w:rPr>
          <w:b/>
          <w:color w:val="1F4E9A"/>
        </w:rPr>
        <w:t>ha tocado</w:t>
      </w:r>
      <w:r>
        <w:t xml:space="preserve"> → tocar | 직설법 현재완료, 3인칭 단수 | 기사 게재(어제)의 효과가 지금 나타나고 있어 현재와 연결된 결과로 표현</w:t>
      </w:r>
    </w:p>
    <w:p>
      <w:pPr>
        <w:pStyle w:val="Heading3"/>
      </w:pPr>
      <w:r>
        <w:t xml:space="preserve">7-20. </w:t>
      </w:r>
      <w:r>
        <w:rPr>
          <w:b/>
        </w:rPr>
        <w:t>Marina:</w:t>
      </w:r>
      <w:r>
        <w:t xml:space="preserve"> (Llama a Álvaro) Álvaro, he visto el reportaje.</w:t>
      </w:r>
    </w:p>
    <w:p>
      <w:pPr>
        <w:pStyle w:val="ListBullet"/>
      </w:pPr>
      <w:r>
        <w:rPr>
          <w:b/>
        </w:rPr>
        <w:t>해석:</w:t>
      </w:r>
      <w:r>
        <w:t xml:space="preserve"> (알바로에게 전화한다) 알바로, 기사 봤어요.</w:t>
      </w:r>
    </w:p>
    <w:p>
      <w:pPr>
        <w:pStyle w:val="ListBullet"/>
      </w:pPr>
      <w:r>
        <w:rPr>
          <w:b/>
        </w:rPr>
        <w:t>주요 단어:</w:t>
      </w:r>
      <w:r>
        <w:t xml:space="preserve"> </w:t>
      </w:r>
      <w:r>
        <w:rPr>
          <w:b/>
          <w:color w:val="1F4E9A"/>
        </w:rPr>
        <w:t>reportaje</w:t>
      </w:r>
      <w:r>
        <w:t xml:space="preserve"> (앞에서 설명)</w:t>
      </w:r>
    </w:p>
    <w:p>
      <w:pPr>
        <w:pStyle w:val="ListBullet"/>
      </w:pPr>
      <w:r>
        <w:rPr>
          <w:b/>
        </w:rPr>
        <w:t>문법:</w:t>
      </w:r>
      <w:r>
        <w:t xml:space="preserve"> 사람 직접목적어 앞 인칭 </w:t>
      </w:r>
      <w:r>
        <w:rPr>
          <w:b/>
          <w:color w:val="1F4E9A"/>
        </w:rPr>
        <w:t>a</w:t>
      </w:r>
      <w:r>
        <w:t>(llama a Álvaro).</w:t>
      </w:r>
    </w:p>
    <w:p>
      <w:pPr>
        <w:pStyle w:val="ListBullet"/>
      </w:pPr>
      <w:r>
        <w:rPr>
          <w:b/>
        </w:rPr>
        <w:t>시제:</w:t>
      </w:r>
    </w:p>
    <w:p>
      <w:pPr>
        <w:pStyle w:val="ListBullet2"/>
      </w:pPr>
      <w:r>
        <w:rPr>
          <w:b/>
          <w:color w:val="1F4E9A"/>
        </w:rPr>
        <w:t>Llama</w:t>
      </w:r>
      <w:r>
        <w:t xml:space="preserve"> → llamar | 직설법 현재, 3인칭 단수 | 지문 속 현재형 묘사</w:t>
      </w:r>
    </w:p>
    <w:p>
      <w:pPr>
        <w:pStyle w:val="ListBullet2"/>
      </w:pPr>
      <w:r>
        <w:rPr>
          <w:b/>
          <w:color w:val="1F4E9A"/>
        </w:rPr>
        <w:t>he visto</w:t>
      </w:r>
      <w:r>
        <w:t xml:space="preserve"> → ver | 직설법 현재완료, 1인칭 단수 | 오늘 본 것 + 지금 그에 대해 말하려는 연관성 | 불규칙 분사 visto</w:t>
      </w:r>
    </w:p>
    <w:p>
      <w:pPr>
        <w:pStyle w:val="Heading3"/>
      </w:pPr>
      <w:r>
        <w:t xml:space="preserve">7-21. </w:t>
      </w:r>
      <w:r>
        <w:rPr>
          <w:b/>
        </w:rPr>
        <w:t>Marina:</w:t>
      </w:r>
      <w:r>
        <w:t xml:space="preserve"> Buen trabajo, aunque ahora esto se complica también para nosotros.</w:t>
      </w:r>
    </w:p>
    <w:p>
      <w:pPr>
        <w:pStyle w:val="ListBullet"/>
      </w:pPr>
      <w:r>
        <w:rPr>
          <w:b/>
        </w:rPr>
        <w:t>해석:</w:t>
      </w:r>
      <w:r>
        <w:t xml:space="preserve"> 잘했어요. 다만 이제 우리 쪽도 일이 복잡해지네요.</w:t>
      </w:r>
    </w:p>
    <w:p>
      <w:pPr>
        <w:pStyle w:val="ListBullet"/>
      </w:pPr>
      <w:r>
        <w:rPr>
          <w:b/>
        </w:rPr>
        <w:t>주요 단어:</w:t>
      </w:r>
      <w:r>
        <w:t xml:space="preserve"> </w:t>
      </w:r>
      <w:r>
        <w:rPr>
          <w:b/>
          <w:color w:val="1F4E9A"/>
        </w:rPr>
        <w:t>trabajo</w:t>
      </w:r>
      <w:r>
        <w:t xml:space="preserve"> (명사, 남) 일, 작업 / </w:t>
      </w:r>
      <w:r>
        <w:rPr>
          <w:b/>
          <w:color w:val="1F4E9A"/>
        </w:rPr>
        <w:t>complicarse</w:t>
      </w:r>
      <w:r>
        <w:t xml:space="preserve"> (재귀동사) 복잡해지다</w:t>
      </w:r>
    </w:p>
    <w:p>
      <w:pPr>
        <w:pStyle w:val="ListBullet"/>
      </w:pPr>
      <w:r>
        <w:rPr>
          <w:b/>
        </w:rPr>
        <w:t>문법:</w:t>
      </w:r>
      <w:r>
        <w:t xml:space="preserve"> </w:t>
      </w:r>
      <w:r>
        <w:rPr>
          <w:b/>
          <w:color w:val="1F4E9A"/>
        </w:rPr>
        <w:t>bueno</w:t>
      </w:r>
      <w:r>
        <w:t xml:space="preserve">는 남성 단수 명사 앞에서 </w:t>
      </w:r>
      <w:r>
        <w:rPr>
          <w:b/>
          <w:color w:val="1F4E9A"/>
        </w:rPr>
        <w:t>buen</w:t>
      </w:r>
      <w:r>
        <w:t xml:space="preserve">으로 어미 탈락(apócope). </w:t>
      </w:r>
      <w:r>
        <w:rPr>
          <w:b/>
          <w:color w:val="1F4E9A"/>
        </w:rPr>
        <w:t>aunque</w:t>
      </w:r>
      <w:r>
        <w:t xml:space="preserve"> + 직설법 = 실제 사실을 덧붙이는 "하지만"(7-1의 접속법 aunque와 비교). 재귀형 complicarse = 저절로 복잡해지다.</w:t>
      </w:r>
    </w:p>
    <w:p>
      <w:pPr>
        <w:pStyle w:val="ListBullet"/>
      </w:pPr>
      <w:r>
        <w:rPr>
          <w:b/>
        </w:rPr>
        <w:t>표현:</w:t>
      </w:r>
      <w:r>
        <w:t xml:space="preserve"> </w:t>
      </w:r>
      <w:r>
        <w:rPr>
          <w:b/>
          <w:color w:val="1F4E9A"/>
        </w:rPr>
        <w:t>Buen trabajo</w:t>
      </w:r>
      <w:r>
        <w:t xml:space="preserve"> "수고했어요, 잘했어요".</w:t>
      </w:r>
    </w:p>
    <w:p>
      <w:pPr>
        <w:pStyle w:val="ListBullet"/>
      </w:pPr>
      <w:r>
        <w:rPr>
          <w:b/>
        </w:rPr>
        <w:t>시제:</w:t>
      </w:r>
    </w:p>
    <w:p>
      <w:pPr>
        <w:pStyle w:val="ListBullet2"/>
      </w:pPr>
      <w:r>
        <w:rPr>
          <w:b/>
          <w:color w:val="1F4E9A"/>
        </w:rPr>
        <w:t>complica</w:t>
      </w:r>
      <w:r>
        <w:t xml:space="preserve"> → complicar(se) | 직설법 현재, 3인칭 단수 | 현재 일어나고 있는 변화. aunque 뒤지만 확인된 사실이라 직설법</w:t>
      </w:r>
    </w:p>
    <w:p>
      <w:pPr>
        <w:pStyle w:val="Heading3"/>
      </w:pPr>
      <w:r>
        <w:t xml:space="preserve">7-22. </w:t>
      </w:r>
      <w:r>
        <w:rPr>
          <w:b/>
        </w:rPr>
        <w:t>Álvaro:</w:t>
      </w:r>
      <w:r>
        <w:t xml:space="preserve"> ¿En qué sentido?</w:t>
      </w:r>
    </w:p>
    <w:p>
      <w:pPr>
        <w:pStyle w:val="ListBullet"/>
      </w:pPr>
      <w:r>
        <w:rPr>
          <w:b/>
        </w:rPr>
        <w:t>해석:</w:t>
      </w:r>
      <w:r>
        <w:t xml:space="preserve"> 어떤 의미에서요?</w:t>
      </w:r>
    </w:p>
    <w:p>
      <w:pPr>
        <w:pStyle w:val="ListBullet"/>
      </w:pPr>
      <w:r>
        <w:rPr>
          <w:b/>
        </w:rPr>
        <w:t>주요 단어:</w:t>
      </w:r>
      <w:r>
        <w:t xml:space="preserve"> </w:t>
      </w:r>
      <w:r>
        <w:rPr>
          <w:b/>
          <w:color w:val="1F4E9A"/>
        </w:rPr>
        <w:t>sentido</w:t>
      </w:r>
      <w:r>
        <w:t xml:space="preserve"> (명사, 남) 의미, 방향</w:t>
      </w:r>
    </w:p>
    <w:p>
      <w:pPr>
        <w:pStyle w:val="ListBullet"/>
      </w:pPr>
      <w:r>
        <w:rPr>
          <w:b/>
        </w:rPr>
        <w:t>문법:</w:t>
      </w:r>
      <w:r>
        <w:t xml:space="preserve"> 특이사항 없음</w:t>
      </w:r>
    </w:p>
    <w:p>
      <w:pPr>
        <w:pStyle w:val="ListBullet"/>
      </w:pPr>
      <w:r>
        <w:rPr>
          <w:b/>
        </w:rPr>
        <w:t>표현:</w:t>
      </w:r>
      <w:r>
        <w:t xml:space="preserve"> </w:t>
      </w:r>
      <w:r>
        <w:rPr>
          <w:b/>
          <w:color w:val="1F4E9A"/>
        </w:rPr>
        <w:t>¿En qué sentido?</w:t>
      </w:r>
      <w:r>
        <w:t xml:space="preserve"> 상대 말의 구체적 의미를 되묻는 표현.</w:t>
      </w:r>
    </w:p>
    <w:p>
      <w:pPr>
        <w:pStyle w:val="ListBullet"/>
      </w:pPr>
      <w:r>
        <w:rPr>
          <w:b/>
        </w:rPr>
        <w:t>시제:</w:t>
      </w:r>
      <w:r>
        <w:t xml:space="preserve"> 동사 없음</w:t>
      </w:r>
    </w:p>
    <w:p>
      <w:pPr>
        <w:pStyle w:val="Heading3"/>
      </w:pPr>
      <w:r>
        <w:t xml:space="preserve">7-23. </w:t>
      </w:r>
      <w:r>
        <w:rPr>
          <w:b/>
        </w:rPr>
        <w:t>Marina:</w:t>
      </w:r>
      <w:r>
        <w:t xml:space="preserve"> La comparecencia parlamentaria podría interferir con la investigación judicial, si Zuazo usa la tribuna para dar su versión antes de que le tomemos declaración formalmente.</w:t>
      </w:r>
    </w:p>
    <w:p>
      <w:pPr>
        <w:pStyle w:val="ListBullet"/>
      </w:pPr>
      <w:r>
        <w:rPr>
          <w:b/>
        </w:rPr>
        <w:t>해석:</w:t>
      </w:r>
      <w:r>
        <w:t xml:space="preserve"> 의회 청문회가 사법 수사에 지장을 줄 수 있어요. 우리가 정식으로 진술을 받기 전에 수아소가 연단을 이용해 자기 입장을 내놓는다면요.</w:t>
      </w:r>
    </w:p>
    <w:p>
      <w:pPr>
        <w:pStyle w:val="ListBullet"/>
      </w:pPr>
      <w:r>
        <w:rPr>
          <w:b/>
        </w:rPr>
        <w:t>주요 단어:</w:t>
      </w:r>
      <w:r>
        <w:t xml:space="preserve"> </w:t>
      </w:r>
      <w:r>
        <w:rPr>
          <w:b/>
          <w:color w:val="1F4E9A"/>
        </w:rPr>
        <w:t>parlamentario</w:t>
      </w:r>
      <w:r>
        <w:t xml:space="preserve"> (형용사) 의회의 / </w:t>
      </w:r>
      <w:r>
        <w:rPr>
          <w:b/>
          <w:color w:val="1F4E9A"/>
        </w:rPr>
        <w:t>interferir</w:t>
      </w:r>
      <w:r>
        <w:t xml:space="preserve"> (동사) 간섭하다, 방해하다 / </w:t>
      </w:r>
      <w:r>
        <w:rPr>
          <w:b/>
          <w:color w:val="1F4E9A"/>
        </w:rPr>
        <w:t>investigación judicial</w:t>
      </w:r>
      <w:r>
        <w:t xml:space="preserve"> 사법 수사 / </w:t>
      </w:r>
      <w:r>
        <w:rPr>
          <w:b/>
          <w:color w:val="1F4E9A"/>
        </w:rPr>
        <w:t>tribuna</w:t>
      </w:r>
      <w:r>
        <w:t xml:space="preserve"> (명사, 여) 연단, 발언대 / </w:t>
      </w:r>
      <w:r>
        <w:rPr>
          <w:b/>
          <w:color w:val="1F4E9A"/>
        </w:rPr>
        <w:t>versión</w:t>
      </w:r>
      <w:r>
        <w:t xml:space="preserve"> (명사, 여) (사건에 대한) 입장, 설명 / </w:t>
      </w:r>
      <w:r>
        <w:rPr>
          <w:b/>
          <w:color w:val="1F4E9A"/>
        </w:rPr>
        <w:t>tomar declaración</w:t>
      </w:r>
      <w:r>
        <w:t xml:space="preserve"> 진술을 받다 / </w:t>
      </w:r>
      <w:r>
        <w:rPr>
          <w:b/>
          <w:color w:val="1F4E9A"/>
        </w:rPr>
        <w:t>formalmente</w:t>
      </w:r>
      <w:r>
        <w:t xml:space="preserve"> (부사) 정식으로</w:t>
      </w:r>
    </w:p>
    <w:p>
      <w:pPr>
        <w:pStyle w:val="ListBullet"/>
      </w:pPr>
      <w:r>
        <w:rPr>
          <w:b/>
        </w:rPr>
        <w:t>문법:</w:t>
      </w:r>
      <w:r>
        <w:t xml:space="preserve"> </w:t>
      </w:r>
      <w:r>
        <w:rPr>
          <w:b/>
          <w:color w:val="1F4E9A"/>
        </w:rPr>
        <w:t>interferir con</w:t>
      </w:r>
      <w:r>
        <w:t xml:space="preserve"> ~에 지장을 주다. </w:t>
      </w:r>
      <w:r>
        <w:rPr>
          <w:b/>
          <w:color w:val="1F4E9A"/>
        </w:rPr>
        <w:t>si</w:t>
      </w:r>
      <w:r>
        <w:t xml:space="preserve"> + 직설법 현재 = 실현 가능성 있는 조건. </w:t>
      </w:r>
      <w:r>
        <w:rPr>
          <w:b/>
          <w:color w:val="1F4E9A"/>
        </w:rPr>
        <w:t>para</w:t>
      </w:r>
      <w:r>
        <w:t xml:space="preserve"> + 부정사(목적). </w:t>
      </w:r>
      <w:r>
        <w:rPr>
          <w:b/>
          <w:color w:val="1F4E9A"/>
        </w:rPr>
        <w:t>antes de que</w:t>
      </w:r>
      <w:r>
        <w:t xml:space="preserve"> + 접속법 필수(주어가 다를 때; 같으면 antes de + 부정사). </w:t>
      </w:r>
      <w:r>
        <w:rPr>
          <w:b/>
          <w:color w:val="1F4E9A"/>
        </w:rPr>
        <w:t>le</w:t>
      </w:r>
      <w:r>
        <w:t xml:space="preserve"> = a Zuazo(간접목적어: tomarle declaración a alguien).</w:t>
      </w:r>
    </w:p>
    <w:p>
      <w:pPr>
        <w:pStyle w:val="ListBullet"/>
      </w:pPr>
      <w:r>
        <w:rPr>
          <w:b/>
        </w:rPr>
        <w:t>표현:</w:t>
      </w:r>
      <w:r>
        <w:t xml:space="preserve"> </w:t>
      </w:r>
      <w:r>
        <w:rPr>
          <w:b/>
          <w:color w:val="1F4E9A"/>
        </w:rPr>
        <w:t>dar su versión</w:t>
      </w:r>
      <w:r>
        <w:t xml:space="preserve"> "자기 쪽 이야기를 하다". </w:t>
      </w:r>
      <w:r>
        <w:rPr>
          <w:b/>
          <w:color w:val="1F4E9A"/>
        </w:rPr>
        <w:t>tomar declaración a alguien</w:t>
      </w:r>
      <w:r>
        <w:t xml:space="preserve"> 법률 용어 "~의 진술을 받다".</w:t>
      </w:r>
    </w:p>
    <w:p>
      <w:pPr>
        <w:pStyle w:val="ListBullet"/>
      </w:pPr>
      <w:r>
        <w:rPr>
          <w:b/>
        </w:rPr>
        <w:t>시제:</w:t>
      </w:r>
    </w:p>
    <w:p>
      <w:pPr>
        <w:pStyle w:val="ListBullet2"/>
      </w:pPr>
      <w:r>
        <w:rPr>
          <w:b/>
          <w:color w:val="1F4E9A"/>
        </w:rPr>
        <w:t>podría</w:t>
      </w:r>
      <w:r>
        <w:t xml:space="preserve"> → poder | 조건법 단순 condicional simple, 3인칭 단수 | 가능성을 조심스럽게 말하는 추측·완곡 | 불규칙 어간 podr-</w:t>
      </w:r>
    </w:p>
    <w:p>
      <w:pPr>
        <w:pStyle w:val="ListBullet2"/>
      </w:pPr>
      <w:r>
        <w:rPr>
          <w:b/>
          <w:color w:val="1F4E9A"/>
        </w:rPr>
        <w:t>interferir</w:t>
      </w:r>
      <w:r>
        <w:t xml:space="preserve"> → interferir | 부정사 | poder + 부정사</w:t>
      </w:r>
    </w:p>
    <w:p>
      <w:pPr>
        <w:pStyle w:val="ListBullet2"/>
      </w:pPr>
      <w:r>
        <w:rPr>
          <w:b/>
          <w:color w:val="1F4E9A"/>
        </w:rPr>
        <w:t>usa</w:t>
      </w:r>
      <w:r>
        <w:t xml:space="preserve"> → usar | 직설법 현재, 3인칭 단수 | si 조건절 (현실적 가능성 → 직설법 현재; si 뒤에는 접속법 현재 불가)</w:t>
      </w:r>
    </w:p>
    <w:p>
      <w:pPr>
        <w:pStyle w:val="ListBullet2"/>
      </w:pPr>
      <w:r>
        <w:rPr>
          <w:b/>
          <w:color w:val="1F4E9A"/>
        </w:rPr>
        <w:t>dar</w:t>
      </w:r>
      <w:r>
        <w:t xml:space="preserve"> → dar | 부정사 | para 뒤 목적</w:t>
      </w:r>
    </w:p>
    <w:p>
      <w:pPr>
        <w:pStyle w:val="ListBullet2"/>
      </w:pPr>
      <w:r>
        <w:rPr>
          <w:b/>
          <w:color w:val="1F4E9A"/>
        </w:rPr>
        <w:t>tomemos</w:t>
      </w:r>
      <w:r>
        <w:t xml:space="preserve"> → tomar | 접속법 현재, 1인칭 복수 | antes de que 뒤는 항상 접속법(아직 일어나지 않은 일)</w:t>
      </w:r>
    </w:p>
    <w:p>
      <w:pPr>
        <w:pStyle w:val="Heading3"/>
      </w:pPr>
      <w:r>
        <w:t xml:space="preserve">7-24. </w:t>
      </w:r>
      <w:r>
        <w:rPr>
          <w:b/>
        </w:rPr>
        <w:t>Álvaro:</w:t>
      </w:r>
      <w:r>
        <w:t xml:space="preserve"> No había pensado en eso.</w:t>
      </w:r>
    </w:p>
    <w:p>
      <w:pPr>
        <w:pStyle w:val="ListBullet"/>
      </w:pPr>
      <w:r>
        <w:rPr>
          <w:b/>
        </w:rPr>
        <w:t>해석:</w:t>
      </w:r>
      <w:r>
        <w:t xml:space="preserve"> 그건 생각 못 했네요.</w:t>
      </w:r>
    </w:p>
    <w:p>
      <w:pPr>
        <w:pStyle w:val="ListBullet"/>
      </w:pPr>
      <w:r>
        <w:rPr>
          <w:b/>
        </w:rPr>
        <w:t>주요 단어:</w:t>
      </w:r>
      <w:r>
        <w:t xml:space="preserve"> </w:t>
      </w:r>
      <w:r>
        <w:rPr>
          <w:b/>
          <w:color w:val="1F4E9A"/>
        </w:rPr>
        <w:t>pensar en</w:t>
      </w:r>
      <w:r>
        <w:t xml:space="preserve"> (동사구) ~에 대해 생각하다</w:t>
      </w:r>
    </w:p>
    <w:p>
      <w:pPr>
        <w:pStyle w:val="ListBullet"/>
      </w:pPr>
      <w:r>
        <w:rPr>
          <w:b/>
        </w:rPr>
        <w:t>문법:</w:t>
      </w:r>
      <w:r>
        <w:t xml:space="preserve"> </w:t>
      </w:r>
      <w:r>
        <w:rPr>
          <w:b/>
          <w:color w:val="1F4E9A"/>
        </w:rPr>
        <w:t>pensar en algo</w:t>
      </w:r>
      <w:r>
        <w:t xml:space="preserve"> 전치사 en 사용.</w:t>
      </w:r>
    </w:p>
    <w:p>
      <w:pPr>
        <w:pStyle w:val="ListBullet"/>
      </w:pPr>
      <w:r>
        <w:rPr>
          <w:b/>
        </w:rPr>
        <w:t>시제:</w:t>
      </w:r>
    </w:p>
    <w:p>
      <w:pPr>
        <w:pStyle w:val="ListBullet2"/>
      </w:pPr>
      <w:r>
        <w:rPr>
          <w:b/>
          <w:color w:val="1F4E9A"/>
        </w:rPr>
        <w:t>había pensado</w:t>
      </w:r>
      <w:r>
        <w:t xml:space="preserve"> → pensar | 직설법 과거완료 pluscuamperfecto, 1인칭 단수 | 마리나가 지적하기(과거 기준점) 이전까지 생각하지 못했다는 뜻이라 과거완료. No he pensado는 "(지금까지) 생각 안 해봤다"로 현재 기준</w:t>
      </w:r>
    </w:p>
    <w:p>
      <w:pPr>
        <w:pStyle w:val="Heading3"/>
      </w:pPr>
      <w:r>
        <w:t xml:space="preserve">7-25. </w:t>
      </w:r>
      <w:r>
        <w:rPr>
          <w:b/>
        </w:rPr>
        <w:t>Marina:</w:t>
      </w:r>
      <w:r>
        <w:t xml:space="preserve"> Es un riesgo real.</w:t>
      </w:r>
    </w:p>
    <w:p>
      <w:pPr>
        <w:pStyle w:val="ListBullet"/>
      </w:pPr>
      <w:r>
        <w:rPr>
          <w:b/>
        </w:rPr>
        <w:t>해석:</w:t>
      </w:r>
      <w:r>
        <w:t xml:space="preserve"> 실제로 있는 위험이에요.</w:t>
      </w:r>
    </w:p>
    <w:p>
      <w:pPr>
        <w:pStyle w:val="ListBullet"/>
      </w:pPr>
      <w:r>
        <w:rPr>
          <w:b/>
        </w:rPr>
        <w:t>주요 단어:</w:t>
      </w:r>
      <w:r>
        <w:t xml:space="preserve"> </w:t>
      </w:r>
      <w:r>
        <w:rPr>
          <w:b/>
          <w:color w:val="1F4E9A"/>
        </w:rPr>
        <w:t>riesgo</w:t>
      </w:r>
      <w:r>
        <w:t xml:space="preserve"> (명사, 남) 위험 / </w:t>
      </w:r>
      <w:r>
        <w:rPr>
          <w:b/>
          <w:color w:val="1F4E9A"/>
        </w:rPr>
        <w:t>real</w:t>
      </w:r>
      <w:r>
        <w:t xml:space="preserve"> (형용사) 실제의</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현재 판단 (명사로 정의·평가하므로 estar가 아니라 ser)</w:t>
      </w:r>
    </w:p>
    <w:p>
      <w:pPr>
        <w:pStyle w:val="Heading3"/>
      </w:pPr>
      <w:r>
        <w:t xml:space="preserve">7-26. </w:t>
      </w:r>
      <w:r>
        <w:rPr>
          <w:b/>
        </w:rPr>
        <w:t>Marina:</w:t>
      </w:r>
      <w:r>
        <w:t xml:space="preserve"> Mantengamos el contacto, por favor.</w:t>
      </w:r>
    </w:p>
    <w:p>
      <w:pPr>
        <w:pStyle w:val="ListBullet"/>
      </w:pPr>
      <w:r>
        <w:rPr>
          <w:b/>
        </w:rPr>
        <w:t>해석:</w:t>
      </w:r>
      <w:r>
        <w:t xml:space="preserve"> 계속 연락하고 지내요.</w:t>
      </w:r>
    </w:p>
    <w:p>
      <w:pPr>
        <w:pStyle w:val="ListBullet"/>
      </w:pPr>
      <w:r>
        <w:rPr>
          <w:b/>
        </w:rPr>
        <w:t>주요 단어:</w:t>
      </w:r>
      <w:r>
        <w:t xml:space="preserve"> </w:t>
      </w:r>
      <w:r>
        <w:rPr>
          <w:b/>
          <w:color w:val="1F4E9A"/>
        </w:rPr>
        <w:t>mantener el contacto</w:t>
      </w:r>
      <w:r>
        <w:t xml:space="preserve"> 연락을 유지하다</w:t>
      </w:r>
    </w:p>
    <w:p>
      <w:pPr>
        <w:pStyle w:val="ListBullet"/>
      </w:pPr>
      <w:r>
        <w:rPr>
          <w:b/>
        </w:rPr>
        <w:t>문법:</w:t>
      </w:r>
      <w:r>
        <w:t xml:space="preserve"> nosotros 명령형(= 접속법 현재 1인칭 복수) "~합시다".</w:t>
      </w:r>
    </w:p>
    <w:p>
      <w:pPr>
        <w:pStyle w:val="ListBullet"/>
      </w:pPr>
      <w:r>
        <w:rPr>
          <w:b/>
        </w:rPr>
        <w:t>시제:</w:t>
      </w:r>
    </w:p>
    <w:p>
      <w:pPr>
        <w:pStyle w:val="ListBullet2"/>
      </w:pPr>
      <w:r>
        <w:rPr>
          <w:b/>
          <w:color w:val="1F4E9A"/>
        </w:rPr>
        <w:t>Mantengamos</w:t>
      </w:r>
      <w:r>
        <w:t xml:space="preserve"> → mantener | 명령법/접속법 현재, 1인칭 복수 | 청유(함께 하자는 제안) | 불규칙(mantengo 기반 → mantengamos)</w:t>
      </w:r>
    </w:p>
    <w:p>
      <w:pPr>
        <w:pStyle w:val="Heading3"/>
      </w:pPr>
      <w:r>
        <w:t xml:space="preserve">7-27. </w:t>
      </w:r>
      <w:r>
        <w:rPr>
          <w:b/>
        </w:rPr>
        <w:t>Marina:</w:t>
      </w:r>
      <w:r>
        <w:t xml:space="preserve"> Necesito saber si aparece algo nuevo en los próximos días.</w:t>
      </w:r>
    </w:p>
    <w:p>
      <w:pPr>
        <w:pStyle w:val="ListBullet"/>
      </w:pPr>
      <w:r>
        <w:rPr>
          <w:b/>
        </w:rPr>
        <w:t>해석:</w:t>
      </w:r>
      <w:r>
        <w:t xml:space="preserve"> 앞으로 며칠 안에 새로운 게 나오면 알아야 해요.</w:t>
      </w:r>
    </w:p>
    <w:p>
      <w:pPr>
        <w:pStyle w:val="ListBullet"/>
      </w:pPr>
      <w:r>
        <w:rPr>
          <w:b/>
        </w:rPr>
        <w:t>주요 단어:</w:t>
      </w:r>
      <w:r>
        <w:t xml:space="preserve"> </w:t>
      </w:r>
      <w:r>
        <w:rPr>
          <w:b/>
          <w:color w:val="1F4E9A"/>
        </w:rPr>
        <w:t>necesitar</w:t>
      </w:r>
      <w:r>
        <w:t xml:space="preserve"> (동사) 필요하다 / </w:t>
      </w:r>
      <w:r>
        <w:rPr>
          <w:b/>
          <w:color w:val="1F4E9A"/>
        </w:rPr>
        <w:t>aparecer</w:t>
      </w:r>
      <w:r>
        <w:t xml:space="preserve"> (동사) 나타나다 / </w:t>
      </w:r>
      <w:r>
        <w:rPr>
          <w:b/>
          <w:color w:val="1F4E9A"/>
        </w:rPr>
        <w:t>próximo</w:t>
      </w:r>
      <w:r>
        <w:t xml:space="preserve"> (형용사) 다음의</w:t>
      </w:r>
    </w:p>
    <w:p>
      <w:pPr>
        <w:pStyle w:val="ListBullet"/>
      </w:pPr>
      <w:r>
        <w:rPr>
          <w:b/>
        </w:rPr>
        <w:t>문법:</w:t>
      </w:r>
      <w:r>
        <w:t xml:space="preserve"> </w:t>
      </w:r>
      <w:r>
        <w:rPr>
          <w:b/>
          <w:color w:val="1F4E9A"/>
        </w:rPr>
        <w:t>saber si</w:t>
      </w:r>
      <w:r>
        <w:t xml:space="preserve"> + 직설법 = 간접의문문 "~인지". </w:t>
      </w:r>
      <w:r>
        <w:rPr>
          <w:b/>
          <w:color w:val="1F4E9A"/>
        </w:rPr>
        <w:t>algo nuevo</w:t>
      </w:r>
      <w:r>
        <w:t xml:space="preserve"> (algo + 형용사 남성형).</w:t>
      </w:r>
    </w:p>
    <w:p>
      <w:pPr>
        <w:pStyle w:val="ListBullet"/>
      </w:pPr>
      <w:r>
        <w:rPr>
          <w:b/>
        </w:rPr>
        <w:t>시제:</w:t>
      </w:r>
    </w:p>
    <w:p>
      <w:pPr>
        <w:pStyle w:val="ListBullet2"/>
      </w:pPr>
      <w:r>
        <w:rPr>
          <w:b/>
          <w:color w:val="1F4E9A"/>
        </w:rPr>
        <w:t>Necesito</w:t>
      </w:r>
      <w:r>
        <w:t xml:space="preserve"> → necesitar | 직설법 현재, 1인칭 단수 | 현재의 필요</w:t>
      </w:r>
    </w:p>
    <w:p>
      <w:pPr>
        <w:pStyle w:val="ListBullet2"/>
      </w:pPr>
      <w:r>
        <w:rPr>
          <w:b/>
          <w:color w:val="1F4E9A"/>
        </w:rPr>
        <w:t>saber</w:t>
      </w:r>
      <w:r>
        <w:t xml:space="preserve"> → saber | 부정사 | necesitar + 부정사</w:t>
      </w:r>
    </w:p>
    <w:p>
      <w:pPr>
        <w:pStyle w:val="ListBullet2"/>
      </w:pPr>
      <w:r>
        <w:rPr>
          <w:b/>
          <w:color w:val="1F4E9A"/>
        </w:rPr>
        <w:t>aparece</w:t>
      </w:r>
      <w:r>
        <w:t xml:space="preserve"> → aparecer | 직설법 현재, 3인칭 단수 | si 간접의문/조건 뒤 현재형으로 미래 사건 표현 | 1인칭만 불규칙(aparezco)</w:t>
      </w:r>
    </w:p>
    <w:p>
      <w:pPr>
        <w:pStyle w:val="Heading3"/>
      </w:pPr>
      <w:r>
        <w:t xml:space="preserve">7-28. </w:t>
      </w:r>
      <w:r>
        <w:rPr>
          <w:b/>
        </w:rPr>
        <w:t>Álvaro:</w:t>
      </w:r>
      <w:r>
        <w:t xml:space="preserve"> Por supuesto.</w:t>
      </w:r>
    </w:p>
    <w:p>
      <w:pPr>
        <w:pStyle w:val="ListBullet"/>
      </w:pPr>
      <w:r>
        <w:rPr>
          <w:b/>
        </w:rPr>
        <w:t>해석:</w:t>
      </w:r>
      <w:r>
        <w:t xml:space="preserve"> 물론이죠.</w:t>
      </w:r>
    </w:p>
    <w:p>
      <w:pPr>
        <w:pStyle w:val="ListBullet"/>
      </w:pPr>
      <w:r>
        <w:rPr>
          <w:b/>
        </w:rPr>
        <w:t>주요 단어:</w:t>
      </w:r>
      <w:r>
        <w:t xml:space="preserve"> </w:t>
      </w:r>
      <w:r>
        <w:rPr>
          <w:b/>
          <w:color w:val="1F4E9A"/>
        </w:rPr>
        <w:t>por supuesto</w:t>
      </w:r>
      <w:r>
        <w:t xml:space="preserve"> 물론</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7-29. </w:t>
      </w:r>
      <w:r>
        <w:rPr>
          <w:b/>
        </w:rPr>
        <w:t>Javier:</w:t>
      </w:r>
      <w:r>
        <w:t xml:space="preserve"> (Vuelve a la línea) Álvaro, la comparecencia es pasado mañana.</w:t>
      </w:r>
    </w:p>
    <w:p>
      <w:pPr>
        <w:pStyle w:val="ListBullet"/>
      </w:pPr>
      <w:r>
        <w:rPr>
          <w:b/>
        </w:rPr>
        <w:t>해석:</w:t>
      </w:r>
      <w:r>
        <w:t xml:space="preserve"> (다시 통화로 돌아와서) 알바로, 청문회는 모레야.</w:t>
      </w:r>
    </w:p>
    <w:p>
      <w:pPr>
        <w:pStyle w:val="ListBullet"/>
      </w:pPr>
      <w:r>
        <w:rPr>
          <w:b/>
        </w:rPr>
        <w:t>주요 단어:</w:t>
      </w:r>
      <w:r>
        <w:t xml:space="preserve"> </w:t>
      </w:r>
      <w:r>
        <w:rPr>
          <w:b/>
          <w:color w:val="1F4E9A"/>
        </w:rPr>
        <w:t>volver a la línea</w:t>
      </w:r>
      <w:r>
        <w:t xml:space="preserve"> 통화로 돌아오다 / </w:t>
      </w:r>
      <w:r>
        <w:rPr>
          <w:b/>
          <w:color w:val="1F4E9A"/>
        </w:rPr>
        <w:t>pasado mañana</w:t>
      </w:r>
      <w:r>
        <w:t xml:space="preserve"> 모레</w:t>
      </w:r>
    </w:p>
    <w:p>
      <w:pPr>
        <w:pStyle w:val="ListBullet"/>
      </w:pPr>
      <w:r>
        <w:rPr>
          <w:b/>
        </w:rPr>
        <w:t>문법:</w:t>
      </w:r>
      <w:r>
        <w:t xml:space="preserve"> 행사·일정의 개최 시점은 </w:t>
      </w:r>
      <w:r>
        <w:rPr>
          <w:b/>
          <w:color w:val="1F4E9A"/>
        </w:rPr>
        <w:t>ser</w:t>
      </w:r>
      <w:r>
        <w:t>로 표현(La reunión es mañana).</w:t>
      </w:r>
    </w:p>
    <w:p>
      <w:pPr>
        <w:pStyle w:val="ListBullet"/>
      </w:pPr>
      <w:r>
        <w:rPr>
          <w:b/>
        </w:rPr>
        <w:t>시제:</w:t>
      </w:r>
    </w:p>
    <w:p>
      <w:pPr>
        <w:pStyle w:val="ListBullet2"/>
      </w:pPr>
      <w:r>
        <w:rPr>
          <w:b/>
          <w:color w:val="1F4E9A"/>
        </w:rPr>
        <w:t>Vuelve</w:t>
      </w:r>
      <w:r>
        <w:t xml:space="preserve"> → volver | 직설법 현재, 3인칭 단수 | 지문 속 현재형 | 어간변화 o→ue</w:t>
      </w:r>
    </w:p>
    <w:p>
      <w:pPr>
        <w:pStyle w:val="ListBullet2"/>
      </w:pPr>
      <w:r>
        <w:rPr>
          <w:b/>
          <w:color w:val="1F4E9A"/>
        </w:rPr>
        <w:t>es</w:t>
      </w:r>
      <w:r>
        <w:t xml:space="preserve"> → ser | 직설법 현재, 3인칭 단수 | 확정된 일정을 현재형으로(미래 의미)</w:t>
      </w:r>
    </w:p>
    <w:p>
      <w:pPr>
        <w:pStyle w:val="Heading3"/>
      </w:pPr>
      <w:r>
        <w:t xml:space="preserve">7-30. </w:t>
      </w:r>
      <w:r>
        <w:rPr>
          <w:b/>
        </w:rPr>
        <w:t>Javier:</w:t>
      </w:r>
      <w:r>
        <w:t xml:space="preserve"> ¿Vamos a cubrirla juntos?</w:t>
      </w:r>
    </w:p>
    <w:p>
      <w:pPr>
        <w:pStyle w:val="ListBullet"/>
      </w:pPr>
      <w:r>
        <w:rPr>
          <w:b/>
        </w:rPr>
        <w:t>해석:</w:t>
      </w:r>
      <w:r>
        <w:t xml:space="preserve"> 같이 취재할까?</w:t>
      </w:r>
    </w:p>
    <w:p>
      <w:pPr>
        <w:pStyle w:val="ListBullet"/>
      </w:pPr>
      <w:r>
        <w:rPr>
          <w:b/>
        </w:rPr>
        <w:t>주요 단어:</w:t>
      </w:r>
      <w:r>
        <w:t xml:space="preserve"> </w:t>
      </w:r>
      <w:r>
        <w:rPr>
          <w:b/>
          <w:color w:val="1F4E9A"/>
        </w:rPr>
        <w:t>cubrir</w:t>
      </w:r>
      <w:r>
        <w:t xml:space="preserve"> (동사) (뉴스를) 취재하다 / </w:t>
      </w:r>
      <w:r>
        <w:rPr>
          <w:b/>
          <w:color w:val="1F4E9A"/>
        </w:rPr>
        <w:t>juntos</w:t>
      </w:r>
      <w:r>
        <w:t xml:space="preserve"> (형용사) 함께</w:t>
      </w:r>
    </w:p>
    <w:p>
      <w:pPr>
        <w:pStyle w:val="ListBullet"/>
      </w:pPr>
      <w:r>
        <w:rPr>
          <w:b/>
        </w:rPr>
        <w:t>문법:</w:t>
      </w:r>
      <w:r>
        <w:t xml:space="preserve"> </w:t>
      </w:r>
      <w:r>
        <w:rPr>
          <w:b/>
          <w:color w:val="1F4E9A"/>
        </w:rPr>
        <w:t>ir a</w:t>
      </w:r>
      <w:r>
        <w:t xml:space="preserve"> + 부정사 = 가까운 미래/계획. 목적대명사 </w:t>
      </w:r>
      <w:r>
        <w:rPr>
          <w:b/>
          <w:color w:val="1F4E9A"/>
        </w:rPr>
        <w:t>la</w:t>
      </w:r>
      <w:r>
        <w:t>(= la comparecencia)는 부정사 뒤에 붙음(= ¿La vamos a cubrir?).</w:t>
      </w:r>
    </w:p>
    <w:p>
      <w:pPr>
        <w:pStyle w:val="ListBullet"/>
      </w:pPr>
      <w:r>
        <w:rPr>
          <w:b/>
        </w:rPr>
        <w:t>시제:</w:t>
      </w:r>
    </w:p>
    <w:p>
      <w:pPr>
        <w:pStyle w:val="ListBullet2"/>
      </w:pPr>
      <w:r>
        <w:rPr>
          <w:b/>
          <w:color w:val="1F4E9A"/>
        </w:rPr>
        <w:t>Vamos</w:t>
      </w:r>
      <w:r>
        <w:t xml:space="preserve"> → ir | 직설법 현재, 1인칭 복수 | ir a + 부정사로 가까운 계획을 묻는 형태 | 불규칙(voy, vas, va, vamos...)</w:t>
      </w:r>
    </w:p>
    <w:p>
      <w:pPr>
        <w:pStyle w:val="ListBullet2"/>
      </w:pPr>
      <w:r>
        <w:rPr>
          <w:b/>
          <w:color w:val="1F4E9A"/>
        </w:rPr>
        <w:t>cubrirla</w:t>
      </w:r>
      <w:r>
        <w:t xml:space="preserve"> → cubrir | 부정사 + 대명사 | 계획된 행위 | 과거분사는 불규칙 cubierto</w:t>
      </w:r>
    </w:p>
    <w:p>
      <w:pPr>
        <w:pStyle w:val="Heading3"/>
      </w:pPr>
      <w:r>
        <w:t xml:space="preserve">7-31. </w:t>
      </w:r>
      <w:r>
        <w:rPr>
          <w:b/>
        </w:rPr>
        <w:t>Álvaro:</w:t>
      </w:r>
      <w:r>
        <w:t xml:space="preserve"> Sin duda.</w:t>
      </w:r>
    </w:p>
    <w:p>
      <w:pPr>
        <w:pStyle w:val="ListBullet"/>
      </w:pPr>
      <w:r>
        <w:rPr>
          <w:b/>
        </w:rPr>
        <w:t>해석:</w:t>
      </w:r>
      <w:r>
        <w:t xml:space="preserve"> 당연하지.</w:t>
      </w:r>
    </w:p>
    <w:p>
      <w:pPr>
        <w:pStyle w:val="ListBullet"/>
      </w:pPr>
      <w:r>
        <w:rPr>
          <w:b/>
        </w:rPr>
        <w:t>주요 단어:</w:t>
      </w:r>
      <w:r>
        <w:t xml:space="preserve"> </w:t>
      </w:r>
      <w:r>
        <w:rPr>
          <w:b/>
          <w:color w:val="1F4E9A"/>
        </w:rPr>
        <w:t>duda</w:t>
      </w:r>
      <w:r>
        <w:t xml:space="preserve"> (명사, 여) 의심 → </w:t>
      </w:r>
      <w:r>
        <w:rPr>
          <w:b/>
          <w:color w:val="1F4E9A"/>
        </w:rPr>
        <w:t>sin duda</w:t>
      </w:r>
      <w:r>
        <w:t xml:space="preserve"> 틀림없이</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7-32. </w:t>
      </w:r>
      <w:r>
        <w:rPr>
          <w:b/>
        </w:rPr>
        <w:t>Álvaro:</w:t>
      </w:r>
      <w:r>
        <w:t xml:space="preserve"> No me la pierdo por nada.</w:t>
      </w:r>
    </w:p>
    <w:p>
      <w:pPr>
        <w:pStyle w:val="ListBullet"/>
      </w:pPr>
      <w:r>
        <w:rPr>
          <w:b/>
        </w:rPr>
        <w:t>해석:</w:t>
      </w:r>
      <w:r>
        <w:t xml:space="preserve"> 무슨 일이 있어도 놓치지 않을 거야.</w:t>
      </w:r>
    </w:p>
    <w:p>
      <w:pPr>
        <w:pStyle w:val="ListBullet"/>
      </w:pPr>
      <w:r>
        <w:rPr>
          <w:b/>
        </w:rPr>
        <w:t>주요 단어:</w:t>
      </w:r>
      <w:r>
        <w:t xml:space="preserve"> </w:t>
      </w:r>
      <w:r>
        <w:rPr>
          <w:b/>
          <w:color w:val="1F4E9A"/>
        </w:rPr>
        <w:t>perderse algo</w:t>
      </w:r>
      <w:r>
        <w:t xml:space="preserve"> (재귀동사) ~을 놓치다 / </w:t>
      </w:r>
      <w:r>
        <w:rPr>
          <w:b/>
          <w:color w:val="1F4E9A"/>
        </w:rPr>
        <w:t>por nada</w:t>
      </w:r>
      <w:r>
        <w:t xml:space="preserve"> 무슨 일이 있어도</w:t>
      </w:r>
    </w:p>
    <w:p>
      <w:pPr>
        <w:pStyle w:val="ListBullet"/>
      </w:pPr>
      <w:r>
        <w:rPr>
          <w:b/>
        </w:rPr>
        <w:t>문법:</w:t>
      </w:r>
      <w:r>
        <w:t xml:space="preserve"> 대명사 순서: 간접(me) → 직접(la = la comparecencia), 활용 동사 앞. </w:t>
      </w:r>
      <w:r>
        <w:rPr>
          <w:b/>
          <w:color w:val="1F4E9A"/>
        </w:rPr>
        <w:t>perderse algo</w:t>
      </w:r>
      <w:r>
        <w:t xml:space="preserve">의 </w:t>
      </w:r>
      <w:r>
        <w:rPr>
          <w:b/>
          <w:color w:val="1F4E9A"/>
        </w:rPr>
        <w:t>me</w:t>
      </w:r>
      <w:r>
        <w:t>는 "나로서는 놓친다"는 관여의 여격(dativo de interés).</w:t>
      </w:r>
    </w:p>
    <w:p>
      <w:pPr>
        <w:pStyle w:val="ListBullet"/>
      </w:pPr>
      <w:r>
        <w:rPr>
          <w:b/>
        </w:rPr>
        <w:t>표현:</w:t>
      </w:r>
      <w:r>
        <w:t xml:space="preserve"> </w:t>
      </w:r>
      <w:r>
        <w:rPr>
          <w:b/>
          <w:color w:val="1F4E9A"/>
        </w:rPr>
        <w:t>No me lo pierdo por nada (del mundo)</w:t>
      </w:r>
      <w:r>
        <w:t xml:space="preserve"> "절대 놓치지 않겠다" — 행사·기회에 대한 강한 의지.</w:t>
      </w:r>
    </w:p>
    <w:p>
      <w:pPr>
        <w:pStyle w:val="ListBullet"/>
      </w:pPr>
      <w:r>
        <w:rPr>
          <w:b/>
        </w:rPr>
        <w:t>시제:</w:t>
      </w:r>
    </w:p>
    <w:p>
      <w:pPr>
        <w:pStyle w:val="ListBullet2"/>
      </w:pPr>
      <w:r>
        <w:rPr>
          <w:b/>
          <w:color w:val="1F4E9A"/>
        </w:rPr>
        <w:t>pierdo</w:t>
      </w:r>
      <w:r>
        <w:t xml:space="preserve"> → perder(se) | 직설법 현재, 1인칭 단수 | 미래의 일을 현재형으로 단언해 강한 의지 표현 | 어간변화 e→ie</w:t>
      </w:r>
    </w:p>
    <w:p>
      <w:pPr>
        <w:pStyle w:val="Heading1"/>
      </w:pPr>
      <w:r>
        <w:t>장면 8. 청문회장의 수아소</w:t>
      </w:r>
    </w:p>
    <w:p>
      <w:pPr>
        <w:pStyle w:val="IntenseQuote"/>
      </w:pPr>
      <w:r>
        <w:t>청문회 당일. 야당 의원 소니아 비달이 정당 회계 담당자 마누엘 수아소를 상대로 날카로운 질의를 이어갑니다. 알바로와 하비에르는 방청석에서 이를 취재합니다.</w:t>
      </w:r>
    </w:p>
    <w:p>
      <w:pPr>
        <w:pStyle w:val="Heading3"/>
      </w:pPr>
      <w:r>
        <w:t xml:space="preserve">8-1. </w:t>
      </w:r>
      <w:r>
        <w:rPr>
          <w:b/>
        </w:rPr>
        <w:t>Sonia:</w:t>
      </w:r>
      <w:r>
        <w:t xml:space="preserve"> (Ante la comisión) Señor Zuazo, ¿puede confirmar si su partido recibió pagos de la empresa Constructora Roldán entre 2021 y 2023?</w:t>
      </w:r>
    </w:p>
    <w:p>
      <w:pPr>
        <w:pStyle w:val="ListBullet"/>
      </w:pPr>
      <w:r>
        <w:rPr>
          <w:b/>
        </w:rPr>
        <w:t>해석:</w:t>
      </w:r>
      <w:r>
        <w:t xml:space="preserve"> (위원회 앞에서) 수아소 씨, 귀하의 정당이 2021년에서 2023년 사이에 롤단 건설로부터 돈을 받았는지 확인해 주실 수 있습니까?</w:t>
      </w:r>
    </w:p>
    <w:p>
      <w:pPr>
        <w:pStyle w:val="ListBullet"/>
      </w:pPr>
      <w:r>
        <w:rPr>
          <w:b/>
        </w:rPr>
        <w:t>주요 단어:</w:t>
      </w:r>
      <w:r>
        <w:t xml:space="preserve"> </w:t>
      </w:r>
      <w:r>
        <w:rPr>
          <w:b/>
          <w:color w:val="1F4E9A"/>
        </w:rPr>
        <w:t>ante</w:t>
      </w:r>
      <w:r>
        <w:t xml:space="preserve"> (전치사) ~앞에서 / </w:t>
      </w:r>
      <w:r>
        <w:rPr>
          <w:b/>
          <w:color w:val="1F4E9A"/>
        </w:rPr>
        <w:t>comisión</w:t>
      </w:r>
      <w:r>
        <w:t xml:space="preserve"> (명사, 여) 위원회 / </w:t>
      </w:r>
      <w:r>
        <w:rPr>
          <w:b/>
          <w:color w:val="1F4E9A"/>
        </w:rPr>
        <w:t>confirmar</w:t>
      </w:r>
      <w:r>
        <w:t xml:space="preserve"> (동사) 확인하다 / </w:t>
      </w:r>
      <w:r>
        <w:rPr>
          <w:b/>
          <w:color w:val="1F4E9A"/>
        </w:rPr>
        <w:t>pago</w:t>
      </w:r>
      <w:r>
        <w:t xml:space="preserve"> (명사, 남) 지불(금) / </w:t>
      </w:r>
      <w:r>
        <w:rPr>
          <w:b/>
          <w:color w:val="1F4E9A"/>
        </w:rPr>
        <w:t>empresa</w:t>
      </w:r>
      <w:r>
        <w:t xml:space="preserve"> (명사, 여) 회사 / </w:t>
      </w:r>
      <w:r>
        <w:rPr>
          <w:b/>
          <w:color w:val="1F4E9A"/>
        </w:rPr>
        <w:t>constructora</w:t>
      </w:r>
      <w:r>
        <w:t xml:space="preserve"> (명사, 여) 건설회사</w:t>
      </w:r>
    </w:p>
    <w:p>
      <w:pPr>
        <w:pStyle w:val="ListBullet"/>
      </w:pPr>
      <w:r>
        <w:rPr>
          <w:b/>
        </w:rPr>
        <w:t>문법:</w:t>
      </w:r>
      <w:r>
        <w:t xml:space="preserve"> </w:t>
      </w:r>
      <w:r>
        <w:rPr>
          <w:b/>
          <w:color w:val="1F4E9A"/>
        </w:rPr>
        <w:t>usted</w:t>
      </w:r>
      <w:r>
        <w:t xml:space="preserve">에 대한 3인칭 활용(puede), 소유사 </w:t>
      </w:r>
      <w:r>
        <w:rPr>
          <w:b/>
          <w:color w:val="1F4E9A"/>
        </w:rPr>
        <w:t>su</w:t>
      </w:r>
      <w:r>
        <w:t xml:space="preserve">(귀하의). </w:t>
      </w:r>
      <w:r>
        <w:rPr>
          <w:b/>
          <w:color w:val="1F4E9A"/>
        </w:rPr>
        <w:t>si</w:t>
      </w:r>
      <w:r>
        <w:t xml:space="preserve"> + 직설법 = 간접의문 "~인지". </w:t>
      </w:r>
      <w:r>
        <w:rPr>
          <w:b/>
          <w:color w:val="1F4E9A"/>
        </w:rPr>
        <w:t>entre ... y ...</w:t>
      </w:r>
      <w:r>
        <w:t xml:space="preserve"> "~와 ~ 사이".</w:t>
      </w:r>
    </w:p>
    <w:p>
      <w:pPr>
        <w:pStyle w:val="ListBullet"/>
      </w:pPr>
      <w:r>
        <w:rPr>
          <w:b/>
        </w:rPr>
        <w:t>표현:</w:t>
      </w:r>
      <w:r>
        <w:t xml:space="preserve"> </w:t>
      </w:r>
      <w:r>
        <w:rPr>
          <w:b/>
          <w:color w:val="1F4E9A"/>
        </w:rPr>
        <w:t>¿Puede + 부정사?</w:t>
      </w:r>
      <w:r>
        <w:t xml:space="preserve"> 공식 석상에서의 정중한 요청·질문.</w:t>
      </w:r>
    </w:p>
    <w:p>
      <w:pPr>
        <w:pStyle w:val="ListBullet"/>
      </w:pPr>
      <w:r>
        <w:rPr>
          <w:b/>
        </w:rPr>
        <w:t>시제:</w:t>
      </w:r>
    </w:p>
    <w:p>
      <w:pPr>
        <w:pStyle w:val="ListBullet2"/>
      </w:pPr>
      <w:r>
        <w:rPr>
          <w:b/>
          <w:color w:val="1F4E9A"/>
        </w:rPr>
        <w:t>puede</w:t>
      </w:r>
      <w:r>
        <w:t xml:space="preserve"> → poder | 직설법 현재, 3인칭 단수(usted) | 정중한 질문 | 어간변화 o→ue</w:t>
      </w:r>
    </w:p>
    <w:p>
      <w:pPr>
        <w:pStyle w:val="ListBullet2"/>
      </w:pPr>
      <w:r>
        <w:rPr>
          <w:b/>
          <w:color w:val="1F4E9A"/>
        </w:rPr>
        <w:t>confirmar</w:t>
      </w:r>
      <w:r>
        <w:t xml:space="preserve"> → confirmar | 부정사 | poder + 부정사</w:t>
      </w:r>
    </w:p>
    <w:p>
      <w:pPr>
        <w:pStyle w:val="ListBullet2"/>
      </w:pPr>
      <w:r>
        <w:rPr>
          <w:b/>
          <w:color w:val="1F4E9A"/>
        </w:rPr>
        <w:t>recibió</w:t>
      </w:r>
      <w:r>
        <w:t xml:space="preserve"> → recibir | 직설법 단순과거 pretérito indefinido, 3인칭 단수 | 2021–2023이라는 끝난 기간 안의 완결된 사건이라 단순과거 (현재완료 ha recibido는 현재와 연결된 기간일 때)</w:t>
      </w:r>
    </w:p>
    <w:p>
      <w:pPr>
        <w:pStyle w:val="Heading3"/>
      </w:pPr>
      <w:r>
        <w:t xml:space="preserve">8-2. </w:t>
      </w:r>
      <w:r>
        <w:rPr>
          <w:b/>
        </w:rPr>
        <w:t>Zuazo:</w:t>
      </w:r>
      <w:r>
        <w:t xml:space="preserve"> El partido recibió donaciones legales de numerosas empresas y particulares, dentro de los límites que marca la ley.</w:t>
      </w:r>
    </w:p>
    <w:p>
      <w:pPr>
        <w:pStyle w:val="ListBullet"/>
      </w:pPr>
      <w:r>
        <w:rPr>
          <w:b/>
        </w:rPr>
        <w:t>해석:</w:t>
      </w:r>
      <w:r>
        <w:t xml:space="preserve"> 당은 법이 정한 한도 내에서 수많은 기업과 개인으로부터 합법적인 기부금을 받았습니다.</w:t>
      </w:r>
    </w:p>
    <w:p>
      <w:pPr>
        <w:pStyle w:val="ListBullet"/>
      </w:pPr>
      <w:r>
        <w:rPr>
          <w:b/>
        </w:rPr>
        <w:t>주요 단어:</w:t>
      </w:r>
      <w:r>
        <w:t xml:space="preserve"> </w:t>
      </w:r>
      <w:r>
        <w:rPr>
          <w:b/>
          <w:color w:val="1F4E9A"/>
        </w:rPr>
        <w:t>donación</w:t>
      </w:r>
      <w:r>
        <w:t xml:space="preserve"> (명사, 여) 기부(금) / </w:t>
      </w:r>
      <w:r>
        <w:rPr>
          <w:b/>
          <w:color w:val="1F4E9A"/>
        </w:rPr>
        <w:t>legal</w:t>
      </w:r>
      <w:r>
        <w:t xml:space="preserve"> (형용사) 합법적인 / </w:t>
      </w:r>
      <w:r>
        <w:rPr>
          <w:b/>
          <w:color w:val="1F4E9A"/>
        </w:rPr>
        <w:t>numeroso</w:t>
      </w:r>
      <w:r>
        <w:t xml:space="preserve"> (형용사) 수많은 / </w:t>
      </w:r>
      <w:r>
        <w:rPr>
          <w:b/>
          <w:color w:val="1F4E9A"/>
        </w:rPr>
        <w:t>particular</w:t>
      </w:r>
      <w:r>
        <w:t xml:space="preserve"> (명사) 개인 / </w:t>
      </w:r>
      <w:r>
        <w:rPr>
          <w:b/>
          <w:color w:val="1F4E9A"/>
        </w:rPr>
        <w:t>límite</w:t>
      </w:r>
      <w:r>
        <w:t xml:space="preserve"> (명사, 남) 한도 / </w:t>
      </w:r>
      <w:r>
        <w:rPr>
          <w:b/>
          <w:color w:val="1F4E9A"/>
        </w:rPr>
        <w:t>marcar</w:t>
      </w:r>
      <w:r>
        <w:t xml:space="preserve"> (동사) 정하다, 표시하다 / </w:t>
      </w:r>
      <w:r>
        <w:rPr>
          <w:b/>
          <w:color w:val="1F4E9A"/>
        </w:rPr>
        <w:t>ley</w:t>
      </w:r>
      <w:r>
        <w:t xml:space="preserve"> (명사, 여) 법</w:t>
      </w:r>
    </w:p>
    <w:p>
      <w:pPr>
        <w:pStyle w:val="ListBullet"/>
      </w:pPr>
      <w:r>
        <w:rPr>
          <w:b/>
        </w:rPr>
        <w:t>문법:</w:t>
      </w:r>
      <w:r>
        <w:t xml:space="preserve"> 관계절 </w:t>
      </w:r>
      <w:r>
        <w:rPr>
          <w:b/>
          <w:color w:val="1F4E9A"/>
        </w:rPr>
        <w:t>que marca la ley</w:t>
      </w:r>
      <w:r>
        <w:t>에서 주어(la ley)가 동사 뒤로 도치 — 스페인어 관계절에서 흔한 어순. que는 목적어(los límites).</w:t>
      </w:r>
    </w:p>
    <w:p>
      <w:pPr>
        <w:pStyle w:val="ListBullet"/>
      </w:pPr>
      <w:r>
        <w:rPr>
          <w:b/>
        </w:rPr>
        <w:t>표현:</w:t>
      </w:r>
      <w:r>
        <w:t xml:space="preserve"> 질문을 피해 일반론으로 답하는 전형적인 회피 화법.</w:t>
      </w:r>
    </w:p>
    <w:p>
      <w:pPr>
        <w:pStyle w:val="ListBullet"/>
      </w:pPr>
      <w:r>
        <w:rPr>
          <w:b/>
        </w:rPr>
        <w:t>시제:</w:t>
      </w:r>
    </w:p>
    <w:p>
      <w:pPr>
        <w:pStyle w:val="ListBullet2"/>
      </w:pPr>
      <w:r>
        <w:rPr>
          <w:b/>
          <w:color w:val="1F4E9A"/>
        </w:rPr>
        <w:t>recibió</w:t>
      </w:r>
      <w:r>
        <w:t xml:space="preserve"> → recibir | 직설법 단순과거, 3인칭 단수 | 질문과 같은 과거 기간의 완결 사건</w:t>
      </w:r>
    </w:p>
    <w:p>
      <w:pPr>
        <w:pStyle w:val="ListBullet2"/>
      </w:pPr>
      <w:r>
        <w:rPr>
          <w:b/>
          <w:color w:val="1F4E9A"/>
        </w:rPr>
        <w:t>marca</w:t>
      </w:r>
      <w:r>
        <w:t xml:space="preserve"> → marcar | 직설법 현재, 3인칭 단수 | 법이 규정하는 일반적·지속적 사실이라 현재</w:t>
      </w:r>
    </w:p>
    <w:p>
      <w:pPr>
        <w:pStyle w:val="Heading3"/>
      </w:pPr>
      <w:r>
        <w:t xml:space="preserve">8-3. </w:t>
      </w:r>
      <w:r>
        <w:rPr>
          <w:b/>
        </w:rPr>
        <w:t>Sonia:</w:t>
      </w:r>
      <w:r>
        <w:t xml:space="preserve"> No le he preguntado eso.</w:t>
      </w:r>
    </w:p>
    <w:p>
      <w:pPr>
        <w:pStyle w:val="ListBullet"/>
      </w:pPr>
      <w:r>
        <w:rPr>
          <w:b/>
        </w:rPr>
        <w:t>해석:</w:t>
      </w:r>
      <w:r>
        <w:t xml:space="preserve"> 그걸 여쭌 게 아닙니다.</w:t>
      </w:r>
    </w:p>
    <w:p>
      <w:pPr>
        <w:pStyle w:val="ListBullet"/>
      </w:pPr>
      <w:r>
        <w:rPr>
          <w:b/>
        </w:rPr>
        <w:t>주요 단어:</w:t>
      </w:r>
      <w:r>
        <w:t xml:space="preserve"> </w:t>
      </w:r>
      <w:r>
        <w:rPr>
          <w:b/>
          <w:color w:val="1F4E9A"/>
        </w:rPr>
        <w:t>preguntar</w:t>
      </w:r>
      <w:r>
        <w:t xml:space="preserve"> (동사) 묻다</w:t>
      </w:r>
    </w:p>
    <w:p>
      <w:pPr>
        <w:pStyle w:val="ListBullet"/>
      </w:pPr>
      <w:r>
        <w:rPr>
          <w:b/>
        </w:rPr>
        <w:t>문법:</w:t>
      </w:r>
      <w:r>
        <w:t xml:space="preserve"> </w:t>
      </w:r>
      <w:r>
        <w:rPr>
          <w:b/>
          <w:color w:val="1F4E9A"/>
        </w:rPr>
        <w:t>le</w:t>
      </w:r>
      <w:r>
        <w:t xml:space="preserve"> = a usted(간접목적어), </w:t>
      </w:r>
      <w:r>
        <w:rPr>
          <w:b/>
          <w:color w:val="1F4E9A"/>
        </w:rPr>
        <w:t>eso</w:t>
      </w:r>
      <w:r>
        <w:t xml:space="preserve"> = 직접목적어.</w:t>
      </w:r>
    </w:p>
    <w:p>
      <w:pPr>
        <w:pStyle w:val="ListBullet"/>
      </w:pPr>
      <w:r>
        <w:rPr>
          <w:b/>
        </w:rPr>
        <w:t>시제:</w:t>
      </w:r>
    </w:p>
    <w:p>
      <w:pPr>
        <w:pStyle w:val="ListBullet2"/>
      </w:pPr>
      <w:r>
        <w:rPr>
          <w:b/>
          <w:color w:val="1F4E9A"/>
        </w:rPr>
        <w:t>he preguntado</w:t>
      </w:r>
      <w:r>
        <w:t xml:space="preserve"> → preguntar | 직설법 현재완료, 1인칭 단수 | 방금 한 질문(현재와 직결)이라 현재완료</w:t>
      </w:r>
    </w:p>
    <w:p>
      <w:pPr>
        <w:pStyle w:val="Heading3"/>
      </w:pPr>
      <w:r>
        <w:t xml:space="preserve">8-4. </w:t>
      </w:r>
      <w:r>
        <w:rPr>
          <w:b/>
        </w:rPr>
        <w:t>Sonia:</w:t>
      </w:r>
      <w:r>
        <w:t xml:space="preserve"> Le pregunto específicamente por Constructora Roldán.</w:t>
      </w:r>
    </w:p>
    <w:p>
      <w:pPr>
        <w:pStyle w:val="ListBullet"/>
      </w:pPr>
      <w:r>
        <w:rPr>
          <w:b/>
        </w:rPr>
        <w:t>해석:</w:t>
      </w:r>
      <w:r>
        <w:t xml:space="preserve"> 구체적으로 롤단 건설에 대해 묻고 있는 겁니다.</w:t>
      </w:r>
    </w:p>
    <w:p>
      <w:pPr>
        <w:pStyle w:val="ListBullet"/>
      </w:pPr>
      <w:r>
        <w:rPr>
          <w:b/>
        </w:rPr>
        <w:t>주요 단어:</w:t>
      </w:r>
      <w:r>
        <w:t xml:space="preserve"> </w:t>
      </w:r>
      <w:r>
        <w:rPr>
          <w:b/>
          <w:color w:val="1F4E9A"/>
        </w:rPr>
        <w:t>específicamente</w:t>
      </w:r>
      <w:r>
        <w:t xml:space="preserve"> (부사) 구체적으로 / </w:t>
      </w:r>
      <w:r>
        <w:rPr>
          <w:b/>
          <w:color w:val="1F4E9A"/>
        </w:rPr>
        <w:t>preguntar por</w:t>
      </w:r>
      <w:r>
        <w:t xml:space="preserve"> ~에 대해 묻다</w:t>
      </w:r>
    </w:p>
    <w:p>
      <w:pPr>
        <w:pStyle w:val="ListBullet"/>
      </w:pPr>
      <w:r>
        <w:rPr>
          <w:b/>
        </w:rPr>
        <w:t>문법:</w:t>
      </w:r>
      <w:r>
        <w:t xml:space="preserve"> </w:t>
      </w:r>
      <w:r>
        <w:rPr>
          <w:b/>
          <w:color w:val="1F4E9A"/>
        </w:rPr>
        <w:t>preguntar por algo/alguien</w:t>
      </w:r>
      <w:r>
        <w:t xml:space="preserve"> "~에 관해 묻다, ~의 안부를 묻다".</w:t>
      </w:r>
    </w:p>
    <w:p>
      <w:pPr>
        <w:pStyle w:val="ListBullet"/>
      </w:pPr>
      <w:r>
        <w:rPr>
          <w:b/>
        </w:rPr>
        <w:t>시제:</w:t>
      </w:r>
    </w:p>
    <w:p>
      <w:pPr>
        <w:pStyle w:val="ListBullet2"/>
      </w:pPr>
      <w:r>
        <w:rPr>
          <w:b/>
          <w:color w:val="1F4E9A"/>
        </w:rPr>
        <w:t>pregunto</w:t>
      </w:r>
      <w:r>
        <w:t xml:space="preserve"> → preguntar | 직설법 현재, 1인칭 단수 | 지금 이 순간 하는 행위 (진행형 estoy preguntando 대신 단순현재로 단호하게)</w:t>
      </w:r>
    </w:p>
    <w:p>
      <w:pPr>
        <w:pStyle w:val="Heading3"/>
      </w:pPr>
      <w:r>
        <w:t xml:space="preserve">8-5. </w:t>
      </w:r>
      <w:r>
        <w:rPr>
          <w:b/>
        </w:rPr>
        <w:t>Zuazo:</w:t>
      </w:r>
      <w:r>
        <w:t xml:space="preserve"> No tengo el detalle de cada donante presente en este momento.</w:t>
      </w:r>
    </w:p>
    <w:p>
      <w:pPr>
        <w:pStyle w:val="ListBullet"/>
      </w:pPr>
      <w:r>
        <w:rPr>
          <w:b/>
        </w:rPr>
        <w:t>해석:</w:t>
      </w:r>
      <w:r>
        <w:t xml:space="preserve"> 지금 이 자리에서 기부자 한 명 한 명의 세부 내역을 기억하고 있지는 않습니다.</w:t>
      </w:r>
    </w:p>
    <w:p>
      <w:pPr>
        <w:pStyle w:val="ListBullet"/>
      </w:pPr>
      <w:r>
        <w:rPr>
          <w:b/>
        </w:rPr>
        <w:t>주요 단어:</w:t>
      </w:r>
      <w:r>
        <w:t xml:space="preserve"> </w:t>
      </w:r>
      <w:r>
        <w:rPr>
          <w:b/>
          <w:color w:val="1F4E9A"/>
        </w:rPr>
        <w:t>detalle</w:t>
      </w:r>
      <w:r>
        <w:t xml:space="preserve"> (명사, 남) 세부 사항 / </w:t>
      </w:r>
      <w:r>
        <w:rPr>
          <w:b/>
          <w:color w:val="1F4E9A"/>
        </w:rPr>
        <w:t>donante</w:t>
      </w:r>
      <w:r>
        <w:t xml:space="preserve"> (명사) 기부자 / </w:t>
      </w:r>
      <w:r>
        <w:rPr>
          <w:b/>
          <w:color w:val="1F4E9A"/>
        </w:rPr>
        <w:t>presente</w:t>
      </w:r>
      <w:r>
        <w:t xml:space="preserve"> (형용사) 눈앞에 있는, 염두에 둔</w:t>
      </w:r>
    </w:p>
    <w:p>
      <w:pPr>
        <w:pStyle w:val="ListBullet"/>
      </w:pPr>
      <w:r>
        <w:rPr>
          <w:b/>
        </w:rPr>
        <w:t>문법:</w:t>
      </w:r>
      <w:r>
        <w:t xml:space="preserve"> </w:t>
      </w:r>
      <w:r>
        <w:rPr>
          <w:b/>
          <w:color w:val="1F4E9A"/>
        </w:rPr>
        <w:t>tener + 목적어 + presente</w:t>
      </w:r>
      <w:r>
        <w:t xml:space="preserve"> = "~을 염두에 두다/지금 파악하고 있다"(tener presente algo). </w:t>
      </w:r>
      <w:r>
        <w:rPr>
          <w:b/>
          <w:color w:val="1F4E9A"/>
        </w:rPr>
        <w:t>cada</w:t>
      </w:r>
      <w:r>
        <w:t xml:space="preserve"> + 단수 명사.</w:t>
      </w:r>
    </w:p>
    <w:p>
      <w:pPr>
        <w:pStyle w:val="ListBullet"/>
      </w:pPr>
      <w:r>
        <w:rPr>
          <w:b/>
        </w:rPr>
        <w:t>표현:</w:t>
      </w:r>
      <w:r>
        <w:t xml:space="preserve"> </w:t>
      </w:r>
      <w:r>
        <w:rPr>
          <w:b/>
          <w:color w:val="1F4E9A"/>
        </w:rPr>
        <w:t>en este momento</w:t>
      </w:r>
      <w:r>
        <w:t xml:space="preserve"> "지금 이 순간" — 책임을 피하는 공식 답변에서 자주 쓰는 완충 표현.</w:t>
      </w:r>
    </w:p>
    <w:p>
      <w:pPr>
        <w:pStyle w:val="ListBullet"/>
      </w:pPr>
      <w:r>
        <w:rPr>
          <w:b/>
        </w:rPr>
        <w:t>시제:</w:t>
      </w:r>
    </w:p>
    <w:p>
      <w:pPr>
        <w:pStyle w:val="ListBullet2"/>
      </w:pPr>
      <w:r>
        <w:rPr>
          <w:b/>
          <w:color w:val="1F4E9A"/>
        </w:rPr>
        <w:t>tengo</w:t>
      </w:r>
      <w:r>
        <w:t xml:space="preserve"> → tener | 직설법 현재, 1인칭 단수 | 현재 상태 | 불규칙(tengo)</w:t>
      </w:r>
    </w:p>
    <w:p>
      <w:pPr>
        <w:pStyle w:val="Heading3"/>
      </w:pPr>
      <w:r>
        <w:t xml:space="preserve">8-6. </w:t>
      </w:r>
      <w:r>
        <w:rPr>
          <w:b/>
        </w:rPr>
        <w:t>Sonia:</w:t>
      </w:r>
      <w:r>
        <w:t xml:space="preserve"> (Muestra un documento) Aquí tengo el registro que ustedes mismos presentaron ante el Tribunal de Cuentas.</w:t>
      </w:r>
    </w:p>
    <w:p>
      <w:pPr>
        <w:pStyle w:val="ListBullet"/>
      </w:pPr>
      <w:r>
        <w:rPr>
          <w:b/>
        </w:rPr>
        <w:t>해석:</w:t>
      </w:r>
      <w:r>
        <w:t xml:space="preserve"> (문서를 보여준다) 여기 귀하 측이 직접 회계감사원에 제출한 기록이 있습니다.</w:t>
      </w:r>
    </w:p>
    <w:p>
      <w:pPr>
        <w:pStyle w:val="ListBullet"/>
      </w:pPr>
      <w:r>
        <w:rPr>
          <w:b/>
        </w:rPr>
        <w:t>주요 단어:</w:t>
      </w:r>
      <w:r>
        <w:t xml:space="preserve"> </w:t>
      </w:r>
      <w:r>
        <w:rPr>
          <w:b/>
          <w:color w:val="1F4E9A"/>
        </w:rPr>
        <w:t>mostrar</w:t>
      </w:r>
      <w:r>
        <w:t xml:space="preserve"> (동사) 보여주다 / </w:t>
      </w:r>
      <w:r>
        <w:rPr>
          <w:b/>
          <w:color w:val="1F4E9A"/>
        </w:rPr>
        <w:t>documento</w:t>
      </w:r>
      <w:r>
        <w:t xml:space="preserve"> (명사, 남) 문서 / </w:t>
      </w:r>
      <w:r>
        <w:rPr>
          <w:b/>
          <w:color w:val="1F4E9A"/>
        </w:rPr>
        <w:t>registro</w:t>
      </w:r>
      <w:r>
        <w:t xml:space="preserve"> (명사, 남) 기록, 등록부 / </w:t>
      </w:r>
      <w:r>
        <w:rPr>
          <w:b/>
          <w:color w:val="1F4E9A"/>
        </w:rPr>
        <w:t>presentar</w:t>
      </w:r>
      <w:r>
        <w:t xml:space="preserve"> (동사) 제출하다 / </w:t>
      </w:r>
      <w:r>
        <w:rPr>
          <w:b/>
          <w:color w:val="1F4E9A"/>
        </w:rPr>
        <w:t>Tribunal de Cuentas</w:t>
      </w:r>
      <w:r>
        <w:t xml:space="preserve"> 회계감사원(스페인 공공회계 감사기관)</w:t>
      </w:r>
    </w:p>
    <w:p>
      <w:pPr>
        <w:pStyle w:val="ListBullet"/>
      </w:pPr>
      <w:r>
        <w:rPr>
          <w:b/>
        </w:rPr>
        <w:t>문법:</w:t>
      </w:r>
      <w:r>
        <w:t xml:space="preserve"> </w:t>
      </w:r>
      <w:r>
        <w:rPr>
          <w:b/>
          <w:color w:val="1F4E9A"/>
        </w:rPr>
        <w:t>ustedes mismos</w:t>
      </w:r>
      <w:r>
        <w:t xml:space="preserve"> "여러분 스스로" — mismo가 강조, 성수 일치. 관계사 que(목적어 = el registro).</w:t>
      </w:r>
    </w:p>
    <w:p>
      <w:pPr>
        <w:pStyle w:val="ListBullet"/>
      </w:pPr>
      <w:r>
        <w:rPr>
          <w:b/>
        </w:rPr>
        <w:t>표현:</w:t>
      </w:r>
      <w:r>
        <w:t xml:space="preserve"> </w:t>
      </w:r>
      <w:r>
        <w:rPr>
          <w:b/>
          <w:color w:val="1F4E9A"/>
        </w:rPr>
        <w:t>ustedes</w:t>
      </w:r>
      <w:r>
        <w:t>는 여기서 당(측) 전체를 가리키는 격식 복수.</w:t>
      </w:r>
    </w:p>
    <w:p>
      <w:pPr>
        <w:pStyle w:val="ListBullet"/>
      </w:pPr>
      <w:r>
        <w:rPr>
          <w:b/>
        </w:rPr>
        <w:t>시제:</w:t>
      </w:r>
    </w:p>
    <w:p>
      <w:pPr>
        <w:pStyle w:val="ListBullet2"/>
      </w:pPr>
      <w:r>
        <w:rPr>
          <w:b/>
          <w:color w:val="1F4E9A"/>
        </w:rPr>
        <w:t>Muestra</w:t>
      </w:r>
      <w:r>
        <w:t xml:space="preserve"> → mostrar | 직설법 현재, 3인칭 단수 | 지문 속 현재 | 어간변화 o→ue</w:t>
      </w:r>
    </w:p>
    <w:p>
      <w:pPr>
        <w:pStyle w:val="ListBullet2"/>
      </w:pPr>
      <w:r>
        <w:rPr>
          <w:b/>
          <w:color w:val="1F4E9A"/>
        </w:rPr>
        <w:t>tengo</w:t>
      </w:r>
      <w:r>
        <w:t xml:space="preserve"> → tener | 직설법 현재, 1인칭 단수 | 지금 손에 들고 있음</w:t>
      </w:r>
    </w:p>
    <w:p>
      <w:pPr>
        <w:pStyle w:val="ListBullet2"/>
      </w:pPr>
      <w:r>
        <w:rPr>
          <w:b/>
          <w:color w:val="1F4E9A"/>
        </w:rPr>
        <w:t>presentaron</w:t>
      </w:r>
      <w:r>
        <w:t xml:space="preserve"> → presentar | 직설법 단순과거, 3인칭 복수(ustedes) | 과거의 특정 시점에 완결된 제출 행위</w:t>
      </w:r>
    </w:p>
    <w:p>
      <w:pPr>
        <w:pStyle w:val="Heading3"/>
      </w:pPr>
      <w:r>
        <w:t xml:space="preserve">8-7. </w:t>
      </w:r>
      <w:r>
        <w:rPr>
          <w:b/>
        </w:rPr>
        <w:t>Sonia:</w:t>
      </w:r>
      <w:r>
        <w:t xml:space="preserve"> Aparecen tres pagos, por un total de ciento ochenta mil euros.</w:t>
      </w:r>
    </w:p>
    <w:p>
      <w:pPr>
        <w:pStyle w:val="ListBullet"/>
      </w:pPr>
      <w:r>
        <w:rPr>
          <w:b/>
        </w:rPr>
        <w:t>해석:</w:t>
      </w:r>
      <w:r>
        <w:t xml:space="preserve"> 총 18만 유로에 달하는 세 건의 입금이 나옵니다.</w:t>
      </w:r>
    </w:p>
    <w:p>
      <w:pPr>
        <w:pStyle w:val="ListBullet"/>
      </w:pPr>
      <w:r>
        <w:rPr>
          <w:b/>
        </w:rPr>
        <w:t>주요 단어:</w:t>
      </w:r>
      <w:r>
        <w:t xml:space="preserve"> </w:t>
      </w:r>
      <w:r>
        <w:rPr>
          <w:b/>
          <w:color w:val="1F4E9A"/>
        </w:rPr>
        <w:t>aparecer</w:t>
      </w:r>
      <w:r>
        <w:t xml:space="preserve"> (동사) 나타나다, 기재되어 있다 / </w:t>
      </w:r>
      <w:r>
        <w:rPr>
          <w:b/>
          <w:color w:val="1F4E9A"/>
        </w:rPr>
        <w:t>total</w:t>
      </w:r>
      <w:r>
        <w:t xml:space="preserve"> (명사, 남) 총액</w:t>
      </w:r>
    </w:p>
    <w:p>
      <w:pPr>
        <w:pStyle w:val="ListBullet"/>
      </w:pPr>
      <w:r>
        <w:rPr>
          <w:b/>
        </w:rPr>
        <w:t>문법:</w:t>
      </w:r>
      <w:r>
        <w:t xml:space="preserve"> 주어(tres pagos)가 동사 뒤에 오는 도치 — 존재·출현 동사(aparecer)에서 자연스러움. </w:t>
      </w:r>
      <w:r>
        <w:rPr>
          <w:b/>
          <w:color w:val="1F4E9A"/>
        </w:rPr>
        <w:t>por un total de</w:t>
      </w:r>
      <w:r>
        <w:t xml:space="preserve"> "총 ~에 해당하는". 숫자: </w:t>
      </w:r>
      <w:r>
        <w:rPr>
          <w:b/>
          <w:color w:val="1F4E9A"/>
        </w:rPr>
        <w:t>ciento ochenta mil</w:t>
      </w:r>
      <w:r>
        <w:t xml:space="preserve"> (100 뒤에 수가 오면 ciento).</w:t>
      </w:r>
    </w:p>
    <w:p>
      <w:pPr>
        <w:pStyle w:val="ListBullet"/>
      </w:pPr>
      <w:r>
        <w:rPr>
          <w:b/>
        </w:rPr>
        <w:t>시제:</w:t>
      </w:r>
    </w:p>
    <w:p>
      <w:pPr>
        <w:pStyle w:val="ListBullet2"/>
      </w:pPr>
      <w:r>
        <w:rPr>
          <w:b/>
          <w:color w:val="1F4E9A"/>
        </w:rPr>
        <w:t>Aparecen</w:t>
      </w:r>
      <w:r>
        <w:t xml:space="preserve"> → aparecer | 직설법 현재, 3인칭 복수 | 문서에 지금 기재되어 있는 내용 | 1인칭만 불규칙(aparezco)</w:t>
      </w:r>
    </w:p>
    <w:p>
      <w:pPr>
        <w:pStyle w:val="Heading3"/>
      </w:pPr>
      <w:r>
        <w:t xml:space="preserve">8-8. </w:t>
      </w:r>
      <w:r>
        <w:rPr>
          <w:b/>
        </w:rPr>
        <w:t>Zuazo:</w:t>
      </w:r>
      <w:r>
        <w:t xml:space="preserve"> Si el documento lo dice, no tengo motivos para dudarlo.</w:t>
      </w:r>
    </w:p>
    <w:p>
      <w:pPr>
        <w:pStyle w:val="ListBullet"/>
      </w:pPr>
      <w:r>
        <w:rPr>
          <w:b/>
        </w:rPr>
        <w:t>해석:</w:t>
      </w:r>
      <w:r>
        <w:t xml:space="preserve"> 문서에 그렇게 되어 있다면, 의심할 이유는 없습니다.</w:t>
      </w:r>
    </w:p>
    <w:p>
      <w:pPr>
        <w:pStyle w:val="ListBullet"/>
      </w:pPr>
      <w:r>
        <w:rPr>
          <w:b/>
        </w:rPr>
        <w:t>주요 단어:</w:t>
      </w:r>
      <w:r>
        <w:t xml:space="preserve"> </w:t>
      </w:r>
      <w:r>
        <w:rPr>
          <w:b/>
          <w:color w:val="1F4E9A"/>
        </w:rPr>
        <w:t>motivo</w:t>
      </w:r>
      <w:r>
        <w:t xml:space="preserve"> (명사, 남) 이유 / </w:t>
      </w:r>
      <w:r>
        <w:rPr>
          <w:b/>
          <w:color w:val="1F4E9A"/>
        </w:rPr>
        <w:t>dudar</w:t>
      </w:r>
      <w:r>
        <w:t xml:space="preserve"> (동사) 의심하다</w:t>
      </w:r>
    </w:p>
    <w:p>
      <w:pPr>
        <w:pStyle w:val="ListBullet"/>
      </w:pPr>
      <w:r>
        <w:rPr>
          <w:b/>
        </w:rPr>
        <w:t>문법:</w:t>
      </w:r>
      <w:r>
        <w:t xml:space="preserve"> </w:t>
      </w:r>
      <w:r>
        <w:rPr>
          <w:b/>
          <w:color w:val="1F4E9A"/>
        </w:rPr>
        <w:t>si</w:t>
      </w:r>
      <w:r>
        <w:t xml:space="preserve"> + 직설법 현재 → 주절 직설법 현재(현실 조건). </w:t>
      </w:r>
      <w:r>
        <w:rPr>
          <w:b/>
          <w:color w:val="1F4E9A"/>
        </w:rPr>
        <w:t>lo dice</w:t>
      </w:r>
      <w:r>
        <w:t xml:space="preserve">의 </w:t>
      </w:r>
      <w:r>
        <w:rPr>
          <w:b/>
          <w:color w:val="1F4E9A"/>
        </w:rPr>
        <w:t>lo</w:t>
      </w:r>
      <w:r>
        <w:t xml:space="preserve"> = 그 사실(중성). </w:t>
      </w:r>
      <w:r>
        <w:rPr>
          <w:b/>
          <w:color w:val="1F4E9A"/>
        </w:rPr>
        <w:t>dudarlo</w:t>
      </w:r>
      <w:r>
        <w:t xml:space="preserve"> 부정사 뒤 대명사 결합.</w:t>
      </w:r>
    </w:p>
    <w:p>
      <w:pPr>
        <w:pStyle w:val="ListBullet"/>
      </w:pPr>
      <w:r>
        <w:rPr>
          <w:b/>
        </w:rPr>
        <w:t>표현:</w:t>
      </w:r>
      <w:r>
        <w:t xml:space="preserve"> 인정하는 듯하면서 책임은 문서로 돌리는 회피적 답변.</w:t>
      </w:r>
    </w:p>
    <w:p>
      <w:pPr>
        <w:pStyle w:val="ListBullet"/>
      </w:pPr>
      <w:r>
        <w:rPr>
          <w:b/>
        </w:rPr>
        <w:t>시제:</w:t>
      </w:r>
    </w:p>
    <w:p>
      <w:pPr>
        <w:pStyle w:val="ListBullet2"/>
      </w:pPr>
      <w:r>
        <w:rPr>
          <w:b/>
          <w:color w:val="1F4E9A"/>
        </w:rPr>
        <w:t>dice</w:t>
      </w:r>
      <w:r>
        <w:t xml:space="preserve"> → decir | 직설법 현재, 3인칭 단수 | si 현실 조건 | 불규칙(digo, dices, dice)</w:t>
      </w:r>
    </w:p>
    <w:p>
      <w:pPr>
        <w:pStyle w:val="ListBullet2"/>
      </w:pPr>
      <w:r>
        <w:rPr>
          <w:b/>
          <w:color w:val="1F4E9A"/>
        </w:rPr>
        <w:t>tengo</w:t>
      </w:r>
      <w:r>
        <w:t xml:space="preserve"> → tener | 직설법 현재, 1인칭 단수 | 현재 판단</w:t>
      </w:r>
    </w:p>
    <w:p>
      <w:pPr>
        <w:pStyle w:val="ListBullet2"/>
      </w:pPr>
      <w:r>
        <w:rPr>
          <w:b/>
          <w:color w:val="1F4E9A"/>
        </w:rPr>
        <w:t>dudarlo</w:t>
      </w:r>
      <w:r>
        <w:t xml:space="preserve"> → dudar | 부정사 + 대명사 | para 뒤 목적</w:t>
      </w:r>
    </w:p>
    <w:p>
      <w:pPr>
        <w:pStyle w:val="Heading3"/>
      </w:pPr>
      <w:r>
        <w:t xml:space="preserve">8-9. </w:t>
      </w:r>
      <w:r>
        <w:rPr>
          <w:b/>
        </w:rPr>
        <w:t>Sonia:</w:t>
      </w:r>
      <w:r>
        <w:t xml:space="preserve"> ¿Y sabía usted que, según fuentes periodísticas, esos pagos coinciden en fechas con la adjudicación de contratos públicos a esa misma empresa?</w:t>
      </w:r>
    </w:p>
    <w:p>
      <w:pPr>
        <w:pStyle w:val="ListBullet"/>
      </w:pPr>
      <w:r>
        <w:rPr>
          <w:b/>
        </w:rPr>
        <w:t>해석:</w:t>
      </w:r>
      <w:r>
        <w:t xml:space="preserve"> 그리고 언론 보도에 따르면, 그 입금 시점이 바로 그 회사에 공공 계약이 낙찰된 시점과 일치한다는 걸 알고 계셨습니까?</w:t>
      </w:r>
    </w:p>
    <w:p>
      <w:pPr>
        <w:pStyle w:val="ListBullet"/>
      </w:pPr>
      <w:r>
        <w:rPr>
          <w:b/>
        </w:rPr>
        <w:t>주요 단어:</w:t>
      </w:r>
      <w:r>
        <w:t xml:space="preserve"> </w:t>
      </w:r>
      <w:r>
        <w:rPr>
          <w:b/>
          <w:color w:val="1F4E9A"/>
        </w:rPr>
        <w:t>según</w:t>
      </w:r>
      <w:r>
        <w:t xml:space="preserve"> (전치사) ~에 따르면 / </w:t>
      </w:r>
      <w:r>
        <w:rPr>
          <w:b/>
          <w:color w:val="1F4E9A"/>
        </w:rPr>
        <w:t>fuente periodística</w:t>
      </w:r>
      <w:r>
        <w:t xml:space="preserve"> 언론 소식통 / </w:t>
      </w:r>
      <w:r>
        <w:rPr>
          <w:b/>
          <w:color w:val="1F4E9A"/>
        </w:rPr>
        <w:t>coincidir</w:t>
      </w:r>
      <w:r>
        <w:t xml:space="preserve"> (동사) 일치하다 / </w:t>
      </w:r>
      <w:r>
        <w:rPr>
          <w:b/>
          <w:color w:val="1F4E9A"/>
        </w:rPr>
        <w:t>fecha</w:t>
      </w:r>
      <w:r>
        <w:t xml:space="preserve"> (명사, 여) 날짜 / </w:t>
      </w:r>
      <w:r>
        <w:rPr>
          <w:b/>
          <w:color w:val="1F4E9A"/>
        </w:rPr>
        <w:t>adjudicación</w:t>
      </w:r>
      <w:r>
        <w:t xml:space="preserve"> (명사, 여) (계약) 낙찰, 수주 / </w:t>
      </w:r>
      <w:r>
        <w:rPr>
          <w:b/>
          <w:color w:val="1F4E9A"/>
        </w:rPr>
        <w:t>contrato público</w:t>
      </w:r>
      <w:r>
        <w:t xml:space="preserve"> 공공 계약</w:t>
      </w:r>
    </w:p>
    <w:p>
      <w:pPr>
        <w:pStyle w:val="ListBullet"/>
      </w:pPr>
      <w:r>
        <w:rPr>
          <w:b/>
        </w:rPr>
        <w:t>문법:</w:t>
      </w:r>
      <w:r>
        <w:t xml:space="preserve"> </w:t>
      </w:r>
      <w:r>
        <w:rPr>
          <w:b/>
          <w:color w:val="1F4E9A"/>
        </w:rPr>
        <w:t>saber que</w:t>
      </w:r>
      <w:r>
        <w:t xml:space="preserve"> + 직설법. 동사-주어 도치(sabía usted) = 격식 의문문. </w:t>
      </w:r>
      <w:r>
        <w:rPr>
          <w:b/>
          <w:color w:val="1F4E9A"/>
        </w:rPr>
        <w:t>coincidir en algo con algo</w:t>
      </w:r>
      <w:r>
        <w:t xml:space="preserve"> "~에서 ~와 일치하다". </w:t>
      </w:r>
      <w:r>
        <w:rPr>
          <w:b/>
          <w:color w:val="1F4E9A"/>
        </w:rPr>
        <w:t>esa misma</w:t>
      </w:r>
      <w:r>
        <w:t xml:space="preserve"> "바로 그".</w:t>
      </w:r>
    </w:p>
    <w:p>
      <w:pPr>
        <w:pStyle w:val="ListBullet"/>
      </w:pPr>
      <w:r>
        <w:rPr>
          <w:b/>
        </w:rPr>
        <w:t>시제:</w:t>
      </w:r>
    </w:p>
    <w:p>
      <w:pPr>
        <w:pStyle w:val="ListBullet2"/>
      </w:pPr>
      <w:r>
        <w:rPr>
          <w:b/>
          <w:color w:val="1F4E9A"/>
        </w:rPr>
        <w:t>sabía</w:t>
      </w:r>
      <w:r>
        <w:t xml:space="preserve"> → saber | 직설법 불완료과거, 3인칭 단수(usted) | 과거 당시에 "알고 있던 상태"를 묻기 때문에 불완료과거. 단순과거 supo는 "알게 되었다"(인지 시점)라는 다른 뜻</w:t>
      </w:r>
    </w:p>
    <w:p>
      <w:pPr>
        <w:pStyle w:val="ListBullet2"/>
      </w:pPr>
      <w:r>
        <w:rPr>
          <w:b/>
          <w:color w:val="1F4E9A"/>
        </w:rPr>
        <w:t>coinciden</w:t>
      </w:r>
      <w:r>
        <w:t xml:space="preserve"> → coincidir | 직설법 현재, 3인칭 복수 | 과거 사건이지만 날짜 일치는 지금도 유효한 사실이라 현재 (시제 일치를 안 해도 됨; coincidían도 가능)</w:t>
      </w:r>
    </w:p>
    <w:p>
      <w:pPr>
        <w:pStyle w:val="Heading3"/>
      </w:pPr>
      <w:r>
        <w:t xml:space="preserve">8-10. </w:t>
      </w:r>
      <w:r>
        <w:rPr>
          <w:b/>
        </w:rPr>
        <w:t>Zuazo:</w:t>
      </w:r>
      <w:r>
        <w:t xml:space="preserve"> Desconozco los detalles de los contratos públicos que gestiona cada administración.</w:t>
      </w:r>
    </w:p>
    <w:p>
      <w:pPr>
        <w:pStyle w:val="ListBullet"/>
      </w:pPr>
      <w:r>
        <w:rPr>
          <w:b/>
        </w:rPr>
        <w:t>해석:</w:t>
      </w:r>
      <w:r>
        <w:t xml:space="preserve"> 각 행정기관이 관리하는 공공 계약의 세부 사항은 알지 못합니다.</w:t>
      </w:r>
    </w:p>
    <w:p>
      <w:pPr>
        <w:pStyle w:val="ListBullet"/>
      </w:pPr>
      <w:r>
        <w:rPr>
          <w:b/>
        </w:rPr>
        <w:t>주요 단어:</w:t>
      </w:r>
      <w:r>
        <w:t xml:space="preserve"> </w:t>
      </w:r>
      <w:r>
        <w:rPr>
          <w:b/>
          <w:color w:val="1F4E9A"/>
        </w:rPr>
        <w:t>desconocer</w:t>
      </w:r>
      <w:r>
        <w:t xml:space="preserve"> (동사) 모르다 / </w:t>
      </w:r>
      <w:r>
        <w:rPr>
          <w:b/>
          <w:color w:val="1F4E9A"/>
        </w:rPr>
        <w:t>gestionar</w:t>
      </w:r>
      <w:r>
        <w:t xml:space="preserve"> (동사) 관리하다, 처리하다 / </w:t>
      </w:r>
      <w:r>
        <w:rPr>
          <w:b/>
          <w:color w:val="1F4E9A"/>
        </w:rPr>
        <w:t>administración</w:t>
      </w:r>
      <w:r>
        <w:t xml:space="preserve"> (명사, 여) 행정기관</w:t>
      </w:r>
    </w:p>
    <w:p>
      <w:pPr>
        <w:pStyle w:val="ListBullet"/>
      </w:pPr>
      <w:r>
        <w:rPr>
          <w:b/>
        </w:rPr>
        <w:t>문법:</w:t>
      </w:r>
      <w:r>
        <w:t xml:space="preserve"> 관계절 </w:t>
      </w:r>
      <w:r>
        <w:rPr>
          <w:b/>
          <w:color w:val="1F4E9A"/>
        </w:rPr>
        <w:t>que gestiona cada administración</w:t>
      </w:r>
      <w:r>
        <w:t xml:space="preserve"> 주어 도치(8-2와 같은 구조).</w:t>
      </w:r>
    </w:p>
    <w:p>
      <w:pPr>
        <w:pStyle w:val="ListBullet"/>
      </w:pPr>
      <w:r>
        <w:rPr>
          <w:b/>
        </w:rPr>
        <w:t>표현:</w:t>
      </w:r>
      <w:r>
        <w:t xml:space="preserve"> </w:t>
      </w:r>
      <w:r>
        <w:rPr>
          <w:b/>
          <w:color w:val="1F4E9A"/>
        </w:rPr>
        <w:t>desconocer</w:t>
      </w:r>
      <w:r>
        <w:t xml:space="preserve"> = no conocer의 격식체 — 공식 답변에서 선호.</w:t>
      </w:r>
    </w:p>
    <w:p>
      <w:pPr>
        <w:pStyle w:val="ListBullet"/>
      </w:pPr>
      <w:r>
        <w:rPr>
          <w:b/>
        </w:rPr>
        <w:t>시제:</w:t>
      </w:r>
    </w:p>
    <w:p>
      <w:pPr>
        <w:pStyle w:val="ListBullet2"/>
      </w:pPr>
      <w:r>
        <w:rPr>
          <w:b/>
          <w:color w:val="1F4E9A"/>
        </w:rPr>
        <w:t>Desconozco</w:t>
      </w:r>
      <w:r>
        <w:t xml:space="preserve"> → desconocer | 직설법 현재, 1인칭 단수 | 현재 상태 | 불규칙: -cer 동사 1인칭 -zco</w:t>
      </w:r>
    </w:p>
    <w:p>
      <w:pPr>
        <w:pStyle w:val="ListBullet2"/>
      </w:pPr>
      <w:r>
        <w:rPr>
          <w:b/>
          <w:color w:val="1F4E9A"/>
        </w:rPr>
        <w:t>gestiona</w:t>
      </w:r>
      <w:r>
        <w:t xml:space="preserve"> → gestionar | 직설법 현재, 3인칭 단수 | 일반적·상시적 업무</w:t>
      </w:r>
    </w:p>
    <w:p>
      <w:pPr>
        <w:pStyle w:val="Heading3"/>
      </w:pPr>
      <w:r>
        <w:t xml:space="preserve">8-11. </w:t>
      </w:r>
      <w:r>
        <w:rPr>
          <w:b/>
        </w:rPr>
        <w:t>Zuazo:</w:t>
      </w:r>
      <w:r>
        <w:t xml:space="preserve"> Eso no es competencia mía.</w:t>
      </w:r>
    </w:p>
    <w:p>
      <w:pPr>
        <w:pStyle w:val="ListBullet"/>
      </w:pPr>
      <w:r>
        <w:rPr>
          <w:b/>
        </w:rPr>
        <w:t>해석:</w:t>
      </w:r>
      <w:r>
        <w:t xml:space="preserve"> 그건 제 소관이 아닙니다.</w:t>
      </w:r>
    </w:p>
    <w:p>
      <w:pPr>
        <w:pStyle w:val="ListBullet"/>
      </w:pPr>
      <w:r>
        <w:rPr>
          <w:b/>
        </w:rPr>
        <w:t>주요 단어:</w:t>
      </w:r>
      <w:r>
        <w:t xml:space="preserve"> </w:t>
      </w:r>
      <w:r>
        <w:rPr>
          <w:b/>
          <w:color w:val="1F4E9A"/>
        </w:rPr>
        <w:t>competencia</w:t>
      </w:r>
      <w:r>
        <w:t xml:space="preserve"> (명사, 여) 권한, 소관 (또 "경쟁"이라는 뜻도 있음)</w:t>
      </w:r>
    </w:p>
    <w:p>
      <w:pPr>
        <w:pStyle w:val="ListBullet"/>
      </w:pPr>
      <w:r>
        <w:rPr>
          <w:b/>
        </w:rPr>
        <w:t>문법:</w:t>
      </w:r>
      <w:r>
        <w:t xml:space="preserve"> 명사 뒤 강세형 소유사 </w:t>
      </w:r>
      <w:r>
        <w:rPr>
          <w:b/>
          <w:color w:val="1F4E9A"/>
        </w:rPr>
        <w:t>mía</w:t>
      </w:r>
      <w:r>
        <w:t xml:space="preserve"> (= mi competencia보다 강조).</w:t>
      </w:r>
    </w:p>
    <w:p>
      <w:pPr>
        <w:pStyle w:val="ListBullet"/>
      </w:pPr>
      <w:r>
        <w:rPr>
          <w:b/>
        </w:rPr>
        <w:t>표현:</w:t>
      </w:r>
      <w:r>
        <w:t xml:space="preserve"> </w:t>
      </w:r>
      <w:r>
        <w:rPr>
          <w:b/>
          <w:color w:val="1F4E9A"/>
        </w:rPr>
        <w:t>no es competencia mía</w:t>
      </w:r>
      <w:r>
        <w:t xml:space="preserve"> "내 관할이 아니다" — 책임 회피의 상투어.</w:t>
      </w:r>
    </w:p>
    <w:p>
      <w:pPr>
        <w:pStyle w:val="ListBullet"/>
      </w:pPr>
      <w:r>
        <w:rPr>
          <w:b/>
        </w:rPr>
        <w:t>시제:</w:t>
      </w:r>
    </w:p>
    <w:p>
      <w:pPr>
        <w:pStyle w:val="ListBullet2"/>
      </w:pPr>
      <w:r>
        <w:rPr>
          <w:b/>
          <w:color w:val="1F4E9A"/>
        </w:rPr>
        <w:t>es</w:t>
      </w:r>
      <w:r>
        <w:t xml:space="preserve"> → ser | 직설법 현재, 3인칭 단수 | 현재 판단</w:t>
      </w:r>
    </w:p>
    <w:p>
      <w:pPr>
        <w:pStyle w:val="Heading3"/>
      </w:pPr>
      <w:r>
        <w:t xml:space="preserve">8-12. </w:t>
      </w:r>
      <w:r>
        <w:rPr>
          <w:b/>
        </w:rPr>
        <w:t>Sonia:</w:t>
      </w:r>
      <w:r>
        <w:t xml:space="preserve"> Usted era el tesorero del partido en ese periodo, ¿correcto?</w:t>
      </w:r>
    </w:p>
    <w:p>
      <w:pPr>
        <w:pStyle w:val="ListBullet"/>
      </w:pPr>
      <w:r>
        <w:rPr>
          <w:b/>
        </w:rPr>
        <w:t>해석:</w:t>
      </w:r>
      <w:r>
        <w:t xml:space="preserve"> 그 기간에 당의 회계 책임자는 귀하였죠, 맞습니까?</w:t>
      </w:r>
    </w:p>
    <w:p>
      <w:pPr>
        <w:pStyle w:val="ListBullet"/>
      </w:pPr>
      <w:r>
        <w:rPr>
          <w:b/>
        </w:rPr>
        <w:t>주요 단어:</w:t>
      </w:r>
      <w:r>
        <w:t xml:space="preserve"> </w:t>
      </w:r>
      <w:r>
        <w:rPr>
          <w:b/>
          <w:color w:val="1F4E9A"/>
        </w:rPr>
        <w:t>periodo</w:t>
      </w:r>
      <w:r>
        <w:t xml:space="preserve"> (명사, 남) 기간 / </w:t>
      </w:r>
      <w:r>
        <w:rPr>
          <w:b/>
          <w:color w:val="1F4E9A"/>
        </w:rPr>
        <w:t>correcto</w:t>
      </w:r>
      <w:r>
        <w:t xml:space="preserve"> (형용사) 맞는</w:t>
      </w:r>
    </w:p>
    <w:p>
      <w:pPr>
        <w:pStyle w:val="ListBullet"/>
      </w:pPr>
      <w:r>
        <w:rPr>
          <w:b/>
        </w:rPr>
        <w:t>문법:</w:t>
      </w:r>
      <w:r>
        <w:t xml:space="preserve"> 문장 끝 부가의문 </w:t>
      </w:r>
      <w:r>
        <w:rPr>
          <w:b/>
          <w:color w:val="1F4E9A"/>
        </w:rPr>
        <w:t>¿correcto?</w:t>
      </w:r>
      <w:r>
        <w:t>(= ¿verdad?, ¿no?).</w:t>
      </w:r>
    </w:p>
    <w:p>
      <w:pPr>
        <w:pStyle w:val="ListBullet"/>
      </w:pPr>
      <w:r>
        <w:rPr>
          <w:b/>
        </w:rPr>
        <w:t>시제:</w:t>
      </w:r>
    </w:p>
    <w:p>
      <w:pPr>
        <w:pStyle w:val="ListBullet2"/>
      </w:pPr>
      <w:r>
        <w:rPr>
          <w:b/>
          <w:color w:val="1F4E9A"/>
        </w:rPr>
        <w:t>era</w:t>
      </w:r>
      <w:r>
        <w:t xml:space="preserve"> → ser | 직설법 불완료과거, 3인칭 단수 | 과거에 지속된 직위·신분(배경 상태)이라 불완료과거 | 불규칙(era, eras, era...)</w:t>
      </w:r>
    </w:p>
    <w:p>
      <w:pPr>
        <w:pStyle w:val="Heading3"/>
      </w:pPr>
      <w:r>
        <w:t xml:space="preserve">8-13. </w:t>
      </w:r>
      <w:r>
        <w:rPr>
          <w:b/>
        </w:rPr>
        <w:t>Zuazo:</w:t>
      </w:r>
      <w:r>
        <w:t xml:space="preserve"> Correcto.</w:t>
      </w:r>
    </w:p>
    <w:p>
      <w:pPr>
        <w:pStyle w:val="ListBullet"/>
      </w:pPr>
      <w:r>
        <w:rPr>
          <w:b/>
        </w:rPr>
        <w:t>해석:</w:t>
      </w:r>
      <w:r>
        <w:t xml:space="preserve"> 맞습니다.</w:t>
      </w:r>
    </w:p>
    <w:p>
      <w:pPr>
        <w:pStyle w:val="ListBullet"/>
      </w:pPr>
      <w:r>
        <w:rPr>
          <w:b/>
        </w:rPr>
        <w:t>주요 단어:</w:t>
      </w:r>
      <w:r>
        <w:t xml:space="preserve"> </w:t>
      </w:r>
      <w:r>
        <w:rPr>
          <w:b/>
          <w:color w:val="1F4E9A"/>
        </w:rPr>
        <w:t>correcto</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8-14. </w:t>
      </w:r>
      <w:r>
        <w:rPr>
          <w:b/>
        </w:rPr>
        <w:t>Sonia:</w:t>
      </w:r>
      <w:r>
        <w:t xml:space="preserve"> Entonces, ¿es normal que el tesorero de un partido no se pregunte por qué una empresa constructora dona semejantes cantidades justo antes de recibir contratos multimillonarios?</w:t>
      </w:r>
    </w:p>
    <w:p>
      <w:pPr>
        <w:pStyle w:val="ListBullet"/>
      </w:pPr>
      <w:r>
        <w:rPr>
          <w:b/>
        </w:rPr>
        <w:t>해석:</w:t>
      </w:r>
      <w:r>
        <w:t xml:space="preserve"> 그렇다면, 한 건설회사가 수백만 유로짜리 계약을 따내기 직전에 그런 거액을 기부하는데 정당 회계 책임자가 그 이유를 궁금해하지 않는 게 정상입니까?</w:t>
      </w:r>
    </w:p>
    <w:p>
      <w:pPr>
        <w:pStyle w:val="ListBullet"/>
      </w:pPr>
      <w:r>
        <w:rPr>
          <w:b/>
        </w:rPr>
        <w:t>주요 단어:</w:t>
      </w:r>
      <w:r>
        <w:t xml:space="preserve"> </w:t>
      </w:r>
      <w:r>
        <w:rPr>
          <w:b/>
          <w:color w:val="1F4E9A"/>
        </w:rPr>
        <w:t>normal</w:t>
      </w:r>
      <w:r>
        <w:t xml:space="preserve"> (형용사) 정상적인 / </w:t>
      </w:r>
      <w:r>
        <w:rPr>
          <w:b/>
          <w:color w:val="1F4E9A"/>
        </w:rPr>
        <w:t>preguntarse</w:t>
      </w:r>
      <w:r>
        <w:t xml:space="preserve"> (재귀동사) 궁금해하다, 자문하다 / </w:t>
      </w:r>
      <w:r>
        <w:rPr>
          <w:b/>
          <w:color w:val="1F4E9A"/>
        </w:rPr>
        <w:t>donar</w:t>
      </w:r>
      <w:r>
        <w:t xml:space="preserve"> (동사) 기부하다 / </w:t>
      </w:r>
      <w:r>
        <w:rPr>
          <w:b/>
          <w:color w:val="1F4E9A"/>
        </w:rPr>
        <w:t>semejante</w:t>
      </w:r>
      <w:r>
        <w:t xml:space="preserve"> (형용사) 그러한, 그 정도의 / </w:t>
      </w:r>
      <w:r>
        <w:rPr>
          <w:b/>
          <w:color w:val="1F4E9A"/>
        </w:rPr>
        <w:t>cantidad</w:t>
      </w:r>
      <w:r>
        <w:t xml:space="preserve"> (명사, 여) 액수 / </w:t>
      </w:r>
      <w:r>
        <w:rPr>
          <w:b/>
          <w:color w:val="1F4E9A"/>
        </w:rPr>
        <w:t>justo antes de</w:t>
      </w:r>
      <w:r>
        <w:t xml:space="preserve"> 바로 직전에 / </w:t>
      </w:r>
      <w:r>
        <w:rPr>
          <w:b/>
          <w:color w:val="1F4E9A"/>
        </w:rPr>
        <w:t>multimillonario</w:t>
      </w:r>
      <w:r>
        <w:t xml:space="preserve"> (형용사) 수백만(유로)대의</w:t>
      </w:r>
    </w:p>
    <w:p>
      <w:pPr>
        <w:pStyle w:val="ListBullet"/>
      </w:pPr>
      <w:r>
        <w:rPr>
          <w:b/>
        </w:rPr>
        <w:t>문법:</w:t>
      </w:r>
      <w:r>
        <w:t xml:space="preserve"> </w:t>
      </w:r>
      <w:r>
        <w:rPr>
          <w:b/>
          <w:color w:val="1F4E9A"/>
        </w:rPr>
        <w:t>es normal que</w:t>
      </w:r>
      <w:r>
        <w:t xml:space="preserve"> + 접속법(가치판단 표현 뒤). </w:t>
      </w:r>
      <w:r>
        <w:rPr>
          <w:b/>
          <w:color w:val="1F4E9A"/>
        </w:rPr>
        <w:t>por qué</w:t>
      </w:r>
      <w:r>
        <w:t xml:space="preserve"> + 직설법 = 간접의문. </w:t>
      </w:r>
      <w:r>
        <w:rPr>
          <w:b/>
          <w:color w:val="1F4E9A"/>
        </w:rPr>
        <w:t>antes de</w:t>
      </w:r>
      <w:r>
        <w:t xml:space="preserve"> + 부정사(주어 동일: 회사가 기부하고 회사가 받음). 명사 앞 </w:t>
      </w:r>
      <w:r>
        <w:rPr>
          <w:b/>
          <w:color w:val="1F4E9A"/>
        </w:rPr>
        <w:t>semejantes</w:t>
      </w:r>
      <w:r>
        <w:t xml:space="preserve"> = "그 같은(그렇게 큰)".</w:t>
      </w:r>
    </w:p>
    <w:p>
      <w:pPr>
        <w:pStyle w:val="ListBullet"/>
      </w:pPr>
      <w:r>
        <w:rPr>
          <w:b/>
        </w:rPr>
        <w:t>표현:</w:t>
      </w:r>
      <w:r>
        <w:t xml:space="preserve"> 수사의문문으로 상대를 몰아붙이는 질의 방식.</w:t>
      </w:r>
    </w:p>
    <w:p>
      <w:pPr>
        <w:pStyle w:val="ListBullet"/>
      </w:pPr>
      <w:r>
        <w:rPr>
          <w:b/>
        </w:rPr>
        <w:t>시제:</w:t>
      </w:r>
    </w:p>
    <w:p>
      <w:pPr>
        <w:pStyle w:val="ListBullet2"/>
      </w:pPr>
      <w:r>
        <w:rPr>
          <w:b/>
          <w:color w:val="1F4E9A"/>
        </w:rPr>
        <w:t>es</w:t>
      </w:r>
      <w:r>
        <w:t xml:space="preserve"> → ser | 직설법 현재, 3인칭 단수 | 일반적 판단</w:t>
      </w:r>
    </w:p>
    <w:p>
      <w:pPr>
        <w:pStyle w:val="ListBullet2"/>
      </w:pPr>
      <w:r>
        <w:rPr>
          <w:b/>
          <w:color w:val="1F4E9A"/>
        </w:rPr>
        <w:t>pregunte</w:t>
      </w:r>
      <w:r>
        <w:t xml:space="preserve"> → preguntar(se) | 접속법 현재, 3인칭 단수 | es normal que(평가 표현) 뒤라 접속법</w:t>
      </w:r>
    </w:p>
    <w:p>
      <w:pPr>
        <w:pStyle w:val="ListBullet2"/>
      </w:pPr>
      <w:r>
        <w:rPr>
          <w:b/>
          <w:color w:val="1F4E9A"/>
        </w:rPr>
        <w:t>dona</w:t>
      </w:r>
      <w:r>
        <w:t xml:space="preserve"> → donar | 직설법 현재, 3인칭 단수 | 간접의문 por qué 안의 사실 서술(일반화된 현재)</w:t>
      </w:r>
    </w:p>
    <w:p>
      <w:pPr>
        <w:pStyle w:val="ListBullet2"/>
      </w:pPr>
      <w:r>
        <w:rPr>
          <w:b/>
          <w:color w:val="1F4E9A"/>
        </w:rPr>
        <w:t>recibir</w:t>
      </w:r>
      <w:r>
        <w:t xml:space="preserve"> → recibir | 부정사 | antes de 뒤, 주어 동일</w:t>
      </w:r>
    </w:p>
    <w:p>
      <w:pPr>
        <w:pStyle w:val="Heading3"/>
      </w:pPr>
      <w:r>
        <w:t xml:space="preserve">8-15. </w:t>
      </w:r>
      <w:r>
        <w:rPr>
          <w:b/>
        </w:rPr>
        <w:t>Zuazo:</w:t>
      </w:r>
      <w:r>
        <w:t xml:space="preserve"> Mi función era gestionar los ingresos declarados, no investigar las motivaciones de cada donante.</w:t>
      </w:r>
    </w:p>
    <w:p>
      <w:pPr>
        <w:pStyle w:val="ListBullet"/>
      </w:pPr>
      <w:r>
        <w:rPr>
          <w:b/>
        </w:rPr>
        <w:t>해석:</w:t>
      </w:r>
      <w:r>
        <w:t xml:space="preserve"> 제 역할은 신고된 수입을 관리하는 것이었지, 기부자 각각의 동기를 조사하는 게 아니었습니다.</w:t>
      </w:r>
    </w:p>
    <w:p>
      <w:pPr>
        <w:pStyle w:val="ListBullet"/>
      </w:pPr>
      <w:r>
        <w:rPr>
          <w:b/>
        </w:rPr>
        <w:t>주요 단어:</w:t>
      </w:r>
      <w:r>
        <w:t xml:space="preserve"> </w:t>
      </w:r>
      <w:r>
        <w:rPr>
          <w:b/>
          <w:color w:val="1F4E9A"/>
        </w:rPr>
        <w:t>función</w:t>
      </w:r>
      <w:r>
        <w:t xml:space="preserve"> (명사, 여) 역할, 직무 / </w:t>
      </w:r>
      <w:r>
        <w:rPr>
          <w:b/>
          <w:color w:val="1F4E9A"/>
        </w:rPr>
        <w:t>ingreso</w:t>
      </w:r>
      <w:r>
        <w:t xml:space="preserve"> (명사, 남) 수입 / </w:t>
      </w:r>
      <w:r>
        <w:rPr>
          <w:b/>
          <w:color w:val="1F4E9A"/>
        </w:rPr>
        <w:t>declarar</w:t>
      </w:r>
      <w:r>
        <w:t xml:space="preserve"> (동사) 신고하다 / </w:t>
      </w:r>
      <w:r>
        <w:rPr>
          <w:b/>
          <w:color w:val="1F4E9A"/>
        </w:rPr>
        <w:t>investigar</w:t>
      </w:r>
      <w:r>
        <w:t xml:space="preserve"> (동사) 조사하다 / </w:t>
      </w:r>
      <w:r>
        <w:rPr>
          <w:b/>
          <w:color w:val="1F4E9A"/>
        </w:rPr>
        <w:t>motivación</w:t>
      </w:r>
      <w:r>
        <w:t xml:space="preserve"> (명사, 여) 동기</w:t>
      </w:r>
    </w:p>
    <w:p>
      <w:pPr>
        <w:pStyle w:val="ListBullet"/>
      </w:pPr>
      <w:r>
        <w:rPr>
          <w:b/>
        </w:rPr>
        <w:t>문법:</w:t>
      </w:r>
      <w:r>
        <w:t xml:space="preserve"> </w:t>
      </w:r>
      <w:r>
        <w:rPr>
          <w:b/>
          <w:color w:val="1F4E9A"/>
        </w:rPr>
        <w:t>ser</w:t>
      </w:r>
      <w:r>
        <w:t xml:space="preserve"> + 부정사(주격 보어) "~하는 것이다". </w:t>
      </w:r>
      <w:r>
        <w:rPr>
          <w:b/>
          <w:color w:val="1F4E9A"/>
        </w:rPr>
        <w:t>A, no B</w:t>
      </w:r>
      <w:r>
        <w:t xml:space="preserve"> 대조 구조.</w:t>
      </w:r>
    </w:p>
    <w:p>
      <w:pPr>
        <w:pStyle w:val="ListBullet"/>
      </w:pPr>
      <w:r>
        <w:rPr>
          <w:b/>
        </w:rPr>
        <w:t>시제:</w:t>
      </w:r>
    </w:p>
    <w:p>
      <w:pPr>
        <w:pStyle w:val="ListBullet2"/>
      </w:pPr>
      <w:r>
        <w:rPr>
          <w:b/>
          <w:color w:val="1F4E9A"/>
        </w:rPr>
        <w:t>era</w:t>
      </w:r>
      <w:r>
        <w:t xml:space="preserve"> → ser | 직설법 불완료과거, 3인칭 단수 | 과거에 지속된 직무 설명</w:t>
      </w:r>
    </w:p>
    <w:p>
      <w:pPr>
        <w:pStyle w:val="ListBullet2"/>
      </w:pPr>
      <w:r>
        <w:rPr>
          <w:b/>
          <w:color w:val="1F4E9A"/>
        </w:rPr>
        <w:t>gestionar</w:t>
      </w:r>
      <w:r>
        <w:t xml:space="preserve"> → gestionar | 부정사 | 보어</w:t>
      </w:r>
    </w:p>
    <w:p>
      <w:pPr>
        <w:pStyle w:val="ListBullet2"/>
      </w:pPr>
      <w:r>
        <w:rPr>
          <w:b/>
          <w:color w:val="1F4E9A"/>
        </w:rPr>
        <w:t>declarados</w:t>
      </w:r>
      <w:r>
        <w:t xml:space="preserve"> → declarar | 과거분사(남성 복수) | 형용사로 ingresos 수식 "신고된"</w:t>
      </w:r>
    </w:p>
    <w:p>
      <w:pPr>
        <w:pStyle w:val="ListBullet2"/>
      </w:pPr>
      <w:r>
        <w:rPr>
          <w:b/>
          <w:color w:val="1F4E9A"/>
        </w:rPr>
        <w:t>investigar</w:t>
      </w:r>
      <w:r>
        <w:t xml:space="preserve"> → investigar | 부정사 | 보어(대조)</w:t>
      </w:r>
    </w:p>
    <w:p>
      <w:pPr>
        <w:pStyle w:val="Heading3"/>
      </w:pPr>
      <w:r>
        <w:t xml:space="preserve">8-16. </w:t>
      </w:r>
      <w:r>
        <w:rPr>
          <w:b/>
        </w:rPr>
        <w:t>Sonia:</w:t>
      </w:r>
      <w:r>
        <w:t xml:space="preserve"> Eso suena a ignorancia deliberada, señor Zuazo.</w:t>
      </w:r>
    </w:p>
    <w:p>
      <w:pPr>
        <w:pStyle w:val="ListBullet"/>
      </w:pPr>
      <w:r>
        <w:rPr>
          <w:b/>
        </w:rPr>
        <w:t>해석:</w:t>
      </w:r>
      <w:r>
        <w:t xml:space="preserve"> 그건 고의적인 모른 척으로 들리네요, 수아소 씨.</w:t>
      </w:r>
    </w:p>
    <w:p>
      <w:pPr>
        <w:pStyle w:val="ListBullet"/>
      </w:pPr>
      <w:r>
        <w:rPr>
          <w:b/>
        </w:rPr>
        <w:t>주요 단어:</w:t>
      </w:r>
      <w:r>
        <w:t xml:space="preserve"> </w:t>
      </w:r>
      <w:r>
        <w:rPr>
          <w:b/>
          <w:color w:val="1F4E9A"/>
        </w:rPr>
        <w:t>sonar a</w:t>
      </w:r>
      <w:r>
        <w:t xml:space="preserve"> ~처럼 들리다 / </w:t>
      </w:r>
      <w:r>
        <w:rPr>
          <w:b/>
          <w:color w:val="1F4E9A"/>
        </w:rPr>
        <w:t>ignorancia</w:t>
      </w:r>
      <w:r>
        <w:t xml:space="preserve"> (명사, 여) 무지 / </w:t>
      </w:r>
      <w:r>
        <w:rPr>
          <w:b/>
          <w:color w:val="1F4E9A"/>
        </w:rPr>
        <w:t>deliberado</w:t>
      </w:r>
      <w:r>
        <w:t xml:space="preserve"> (형용사) 고의적인</w:t>
      </w:r>
    </w:p>
    <w:p>
      <w:pPr>
        <w:pStyle w:val="ListBullet"/>
      </w:pPr>
      <w:r>
        <w:rPr>
          <w:b/>
        </w:rPr>
        <w:t>문법:</w:t>
      </w:r>
      <w:r>
        <w:t xml:space="preserve"> </w:t>
      </w:r>
      <w:r>
        <w:rPr>
          <w:b/>
          <w:color w:val="1F4E9A"/>
        </w:rPr>
        <w:t>sonar a</w:t>
      </w:r>
      <w:r>
        <w:t xml:space="preserve"> + 명사 "~같이 들리다"(전치사 a).</w:t>
      </w:r>
    </w:p>
    <w:p>
      <w:pPr>
        <w:pStyle w:val="ListBullet"/>
      </w:pPr>
      <w:r>
        <w:rPr>
          <w:b/>
        </w:rPr>
        <w:t>표현:</w:t>
      </w:r>
      <w:r>
        <w:t xml:space="preserve"> </w:t>
      </w:r>
      <w:r>
        <w:rPr>
          <w:b/>
          <w:color w:val="1F4E9A"/>
        </w:rPr>
        <w:t>ignorancia deliberada</w:t>
      </w:r>
      <w:r>
        <w:t xml:space="preserve"> 법률 개념 "의도적 무지(willful blindness)".</w:t>
      </w:r>
    </w:p>
    <w:p>
      <w:pPr>
        <w:pStyle w:val="ListBullet"/>
      </w:pPr>
      <w:r>
        <w:rPr>
          <w:b/>
        </w:rPr>
        <w:t>시제:</w:t>
      </w:r>
    </w:p>
    <w:p>
      <w:pPr>
        <w:pStyle w:val="ListBullet2"/>
      </w:pPr>
      <w:r>
        <w:rPr>
          <w:b/>
          <w:color w:val="1F4E9A"/>
        </w:rPr>
        <w:t>suena</w:t>
      </w:r>
      <w:r>
        <w:t xml:space="preserve"> → sonar | 직설법 현재, 3인칭 단수 | 현재의 인상·평가 | 어간변화 o→ue</w:t>
      </w:r>
    </w:p>
    <w:p>
      <w:pPr>
        <w:pStyle w:val="Heading3"/>
      </w:pPr>
      <w:r>
        <w:t xml:space="preserve">8-17. </w:t>
      </w:r>
      <w:r>
        <w:rPr>
          <w:b/>
        </w:rPr>
        <w:t>Zuazo:</w:t>
      </w:r>
      <w:r>
        <w:t xml:space="preserve"> Rechazo esa caracterización.</w:t>
      </w:r>
    </w:p>
    <w:p>
      <w:pPr>
        <w:pStyle w:val="ListBullet"/>
      </w:pPr>
      <w:r>
        <w:rPr>
          <w:b/>
        </w:rPr>
        <w:t>해석:</w:t>
      </w:r>
      <w:r>
        <w:t xml:space="preserve"> 그런 규정은 받아들일 수 없습니다.</w:t>
      </w:r>
    </w:p>
    <w:p>
      <w:pPr>
        <w:pStyle w:val="ListBullet"/>
      </w:pPr>
      <w:r>
        <w:rPr>
          <w:b/>
        </w:rPr>
        <w:t>주요 단어:</w:t>
      </w:r>
      <w:r>
        <w:t xml:space="preserve"> </w:t>
      </w:r>
      <w:r>
        <w:rPr>
          <w:b/>
          <w:color w:val="1F4E9A"/>
        </w:rPr>
        <w:t>rechazar</w:t>
      </w:r>
      <w:r>
        <w:t xml:space="preserve"> (동사) 거부하다 / </w:t>
      </w:r>
      <w:r>
        <w:rPr>
          <w:b/>
          <w:color w:val="1F4E9A"/>
        </w:rPr>
        <w:t>caracterización</w:t>
      </w:r>
      <w:r>
        <w:t xml:space="preserve"> (명사, 여) 규정, 묘사</w:t>
      </w:r>
    </w:p>
    <w:p>
      <w:pPr>
        <w:pStyle w:val="ListBullet"/>
      </w:pPr>
      <w:r>
        <w:rPr>
          <w:b/>
        </w:rPr>
        <w:t>문법:</w:t>
      </w:r>
      <w:r>
        <w:t xml:space="preserve"> 특이사항 없음</w:t>
      </w:r>
    </w:p>
    <w:p>
      <w:pPr>
        <w:pStyle w:val="ListBullet"/>
      </w:pPr>
      <w:r>
        <w:rPr>
          <w:b/>
        </w:rPr>
        <w:t>표현:</w:t>
      </w:r>
      <w:r>
        <w:t xml:space="preserve"> 공식 석상에서 상대 주장을 반박하는 격식 표현.</w:t>
      </w:r>
    </w:p>
    <w:p>
      <w:pPr>
        <w:pStyle w:val="ListBullet"/>
      </w:pPr>
      <w:r>
        <w:rPr>
          <w:b/>
        </w:rPr>
        <w:t>시제:</w:t>
      </w:r>
    </w:p>
    <w:p>
      <w:pPr>
        <w:pStyle w:val="ListBullet2"/>
      </w:pPr>
      <w:r>
        <w:rPr>
          <w:b/>
          <w:color w:val="1F4E9A"/>
        </w:rPr>
        <w:t>Rechazo</w:t>
      </w:r>
      <w:r>
        <w:t xml:space="preserve"> → rechazar | 직설법 현재, 1인칭 단수 | 말하는 순간의 수행적 발화(말하면서 거부함)</w:t>
      </w:r>
    </w:p>
    <w:p>
      <w:pPr>
        <w:pStyle w:val="Heading3"/>
      </w:pPr>
      <w:r>
        <w:t xml:space="preserve">8-18. </w:t>
      </w:r>
      <w:r>
        <w:rPr>
          <w:b/>
        </w:rPr>
        <w:t>Zuazo:</w:t>
      </w:r>
      <w:r>
        <w:t xml:space="preserve"> Actué en todo momento conforme a la legalidad vigente.</w:t>
      </w:r>
    </w:p>
    <w:p>
      <w:pPr>
        <w:pStyle w:val="ListBullet"/>
      </w:pPr>
      <w:r>
        <w:rPr>
          <w:b/>
        </w:rPr>
        <w:t>해석:</w:t>
      </w:r>
      <w:r>
        <w:t xml:space="preserve"> 저는 언제나 현행 법규에 따라 행동했습니다.</w:t>
      </w:r>
    </w:p>
    <w:p>
      <w:pPr>
        <w:pStyle w:val="ListBullet"/>
      </w:pPr>
      <w:r>
        <w:rPr>
          <w:b/>
        </w:rPr>
        <w:t>주요 단어:</w:t>
      </w:r>
      <w:r>
        <w:t xml:space="preserve"> </w:t>
      </w:r>
      <w:r>
        <w:rPr>
          <w:b/>
          <w:color w:val="1F4E9A"/>
        </w:rPr>
        <w:t>actuar</w:t>
      </w:r>
      <w:r>
        <w:t xml:space="preserve"> (동사) 행동하다 / </w:t>
      </w:r>
      <w:r>
        <w:rPr>
          <w:b/>
          <w:color w:val="1F4E9A"/>
        </w:rPr>
        <w:t>en todo momento</w:t>
      </w:r>
      <w:r>
        <w:t xml:space="preserve"> 항상 / </w:t>
      </w:r>
      <w:r>
        <w:rPr>
          <w:b/>
          <w:color w:val="1F4E9A"/>
        </w:rPr>
        <w:t>conforme a</w:t>
      </w:r>
      <w:r>
        <w:t xml:space="preserve"> ~에 따라 / </w:t>
      </w:r>
      <w:r>
        <w:rPr>
          <w:b/>
          <w:color w:val="1F4E9A"/>
        </w:rPr>
        <w:t>legalidad</w:t>
      </w:r>
      <w:r>
        <w:t xml:space="preserve"> (명사, 여) 법규, 합법성 / </w:t>
      </w:r>
      <w:r>
        <w:rPr>
          <w:b/>
          <w:color w:val="1F4E9A"/>
        </w:rPr>
        <w:t>vigente</w:t>
      </w:r>
      <w:r>
        <w:t xml:space="preserve"> (형용사) 현행의</w:t>
      </w:r>
    </w:p>
    <w:p>
      <w:pPr>
        <w:pStyle w:val="ListBullet"/>
      </w:pPr>
      <w:r>
        <w:rPr>
          <w:b/>
        </w:rPr>
        <w:t>문법:</w:t>
      </w:r>
      <w:r>
        <w:t xml:space="preserve"> </w:t>
      </w:r>
      <w:r>
        <w:rPr>
          <w:b/>
          <w:color w:val="1F4E9A"/>
        </w:rPr>
        <w:t>conforme a</w:t>
      </w:r>
      <w:r>
        <w:t xml:space="preserve"> + 명사 = "~에 부합하게".</w:t>
      </w:r>
    </w:p>
    <w:p>
      <w:pPr>
        <w:pStyle w:val="ListBullet"/>
      </w:pPr>
      <w:r>
        <w:rPr>
          <w:b/>
        </w:rPr>
        <w:t>시제:</w:t>
      </w:r>
    </w:p>
    <w:p>
      <w:pPr>
        <w:pStyle w:val="ListBullet2"/>
      </w:pPr>
      <w:r>
        <w:rPr>
          <w:b/>
          <w:color w:val="1F4E9A"/>
        </w:rPr>
        <w:t>Actué</w:t>
      </w:r>
      <w:r>
        <w:t xml:space="preserve"> → actuar | 직설법 단순과거, 1인칭 단수 | 끝난 재직 기간 전체를 하나의 완결된 행동으로 요약 (강세: actué)</w:t>
      </w:r>
    </w:p>
    <w:p>
      <w:pPr>
        <w:pStyle w:val="Heading3"/>
      </w:pPr>
      <w:r>
        <w:t xml:space="preserve">8-19. </w:t>
      </w:r>
      <w:r>
        <w:rPr>
          <w:b/>
        </w:rPr>
        <w:t>Sonia:</w:t>
      </w:r>
      <w:r>
        <w:t xml:space="preserve"> (Se dirige al presidente de la comisión) Señor presidente, solicito que quede constancia de que el compareciente no ha respondido a la pregunta concreta.</w:t>
      </w:r>
    </w:p>
    <w:p>
      <w:pPr>
        <w:pStyle w:val="ListBullet"/>
      </w:pPr>
      <w:r>
        <w:rPr>
          <w:b/>
        </w:rPr>
        <w:t>해석:</w:t>
      </w:r>
      <w:r>
        <w:t xml:space="preserve"> (위원장에게 말한다) 위원장님, 출석인이 구체적인 질문에 답하지 않았다는 점을 기록으로 남겨 주시기 바랍니다.</w:t>
      </w:r>
    </w:p>
    <w:p>
      <w:pPr>
        <w:pStyle w:val="ListBullet"/>
      </w:pPr>
      <w:r>
        <w:rPr>
          <w:b/>
        </w:rPr>
        <w:t>주요 단어:</w:t>
      </w:r>
      <w:r>
        <w:t xml:space="preserve"> </w:t>
      </w:r>
      <w:r>
        <w:rPr>
          <w:b/>
          <w:color w:val="1F4E9A"/>
        </w:rPr>
        <w:t>dirigirse a</w:t>
      </w:r>
      <w:r>
        <w:t xml:space="preserve"> ~에게 말을 걸다 / </w:t>
      </w:r>
      <w:r>
        <w:rPr>
          <w:b/>
          <w:color w:val="1F4E9A"/>
        </w:rPr>
        <w:t>presidente</w:t>
      </w:r>
      <w:r>
        <w:t xml:space="preserve"> (명사) 위원장 / </w:t>
      </w:r>
      <w:r>
        <w:rPr>
          <w:b/>
          <w:color w:val="1F4E9A"/>
        </w:rPr>
        <w:t>solicitar</w:t>
      </w:r>
      <w:r>
        <w:t xml:space="preserve"> (동사) 요청하다 / </w:t>
      </w:r>
      <w:r>
        <w:rPr>
          <w:b/>
          <w:color w:val="1F4E9A"/>
        </w:rPr>
        <w:t>constancia</w:t>
      </w:r>
      <w:r>
        <w:t xml:space="preserve"> (명사, 여) 기록, 증거 / </w:t>
      </w:r>
      <w:r>
        <w:rPr>
          <w:b/>
          <w:color w:val="1F4E9A"/>
        </w:rPr>
        <w:t>compareciente</w:t>
      </w:r>
      <w:r>
        <w:t xml:space="preserve"> (명사) 출석인 / </w:t>
      </w:r>
      <w:r>
        <w:rPr>
          <w:b/>
          <w:color w:val="1F4E9A"/>
        </w:rPr>
        <w:t>responder a</w:t>
      </w:r>
      <w:r>
        <w:t xml:space="preserve"> ~에 답하다 / </w:t>
      </w:r>
      <w:r>
        <w:rPr>
          <w:b/>
          <w:color w:val="1F4E9A"/>
        </w:rPr>
        <w:t>concreto</w:t>
      </w:r>
      <w:r>
        <w:t xml:space="preserve"> (형용사) 구체적인</w:t>
      </w:r>
    </w:p>
    <w:p>
      <w:pPr>
        <w:pStyle w:val="ListBullet"/>
      </w:pPr>
      <w:r>
        <w:rPr>
          <w:b/>
        </w:rPr>
        <w:t>문법:</w:t>
      </w:r>
      <w:r>
        <w:t xml:space="preserve"> </w:t>
      </w:r>
      <w:r>
        <w:rPr>
          <w:b/>
          <w:color w:val="1F4E9A"/>
        </w:rPr>
        <w:t>solicitar que</w:t>
      </w:r>
      <w:r>
        <w:t xml:space="preserve"> + 접속법(요청 동사). </w:t>
      </w:r>
      <w:r>
        <w:rPr>
          <w:b/>
          <w:color w:val="1F4E9A"/>
        </w:rPr>
        <w:t>quedar constancia de que</w:t>
      </w:r>
      <w:r>
        <w:t xml:space="preserve"> "~라는 사실이 기록되다" — de que(명사 constancia의 보어라 de 필요, dequeísmo 아님).</w:t>
      </w:r>
    </w:p>
    <w:p>
      <w:pPr>
        <w:pStyle w:val="ListBullet"/>
      </w:pPr>
      <w:r>
        <w:rPr>
          <w:b/>
        </w:rPr>
        <w:t>표현:</w:t>
      </w:r>
      <w:r>
        <w:t xml:space="preserve"> 의회·법정 용어 </w:t>
      </w:r>
      <w:r>
        <w:rPr>
          <w:b/>
          <w:color w:val="1F4E9A"/>
        </w:rPr>
        <w:t>que quede constancia</w:t>
      </w:r>
      <w:r>
        <w:t xml:space="preserve"> "기록에 남겨 주십시오".</w:t>
      </w:r>
    </w:p>
    <w:p>
      <w:pPr>
        <w:pStyle w:val="ListBullet"/>
      </w:pPr>
      <w:r>
        <w:rPr>
          <w:b/>
        </w:rPr>
        <w:t>시제:</w:t>
      </w:r>
    </w:p>
    <w:p>
      <w:pPr>
        <w:pStyle w:val="ListBullet2"/>
      </w:pPr>
      <w:r>
        <w:rPr>
          <w:b/>
          <w:color w:val="1F4E9A"/>
        </w:rPr>
        <w:t>Se dirige</w:t>
      </w:r>
      <w:r>
        <w:t xml:space="preserve"> → dirigir(se) | 직설법 현재, 3인칭 단수 | 지문 | 철자 변화: 1인칭 dirijo(g→j)</w:t>
      </w:r>
    </w:p>
    <w:p>
      <w:pPr>
        <w:pStyle w:val="ListBullet2"/>
      </w:pPr>
      <w:r>
        <w:rPr>
          <w:b/>
          <w:color w:val="1F4E9A"/>
        </w:rPr>
        <w:t>solicito</w:t>
      </w:r>
      <w:r>
        <w:t xml:space="preserve"> → solicitar | 직설법 현재, 1인칭 단수 | 수행적 요청</w:t>
      </w:r>
    </w:p>
    <w:p>
      <w:pPr>
        <w:pStyle w:val="ListBullet2"/>
      </w:pPr>
      <w:r>
        <w:rPr>
          <w:b/>
          <w:color w:val="1F4E9A"/>
        </w:rPr>
        <w:t>quede</w:t>
      </w:r>
      <w:r>
        <w:t xml:space="preserve"> → quedar | 접속법 현재, 3인칭 단수 | 요청 동사(solicitar que) 뒤 접속법</w:t>
      </w:r>
    </w:p>
    <w:p>
      <w:pPr>
        <w:pStyle w:val="ListBullet2"/>
      </w:pPr>
      <w:r>
        <w:rPr>
          <w:b/>
          <w:color w:val="1F4E9A"/>
        </w:rPr>
        <w:t>ha respondido</w:t>
      </w:r>
      <w:r>
        <w:t xml:space="preserve"> → responder | 직설법 현재완료, 3인칭 단수 | 방금 이 자리에서 일어난 일(현재와 연결)</w:t>
      </w:r>
    </w:p>
    <w:p>
      <w:pPr>
        <w:pStyle w:val="Heading3"/>
      </w:pPr>
      <w:r>
        <w:t xml:space="preserve">8-20. </w:t>
      </w:r>
      <w:r>
        <w:rPr>
          <w:b/>
        </w:rPr>
        <w:t>Presidente:</w:t>
      </w:r>
      <w:r>
        <w:t xml:space="preserve"> Quede constancia.</w:t>
      </w:r>
    </w:p>
    <w:p>
      <w:pPr>
        <w:pStyle w:val="ListBullet"/>
      </w:pPr>
      <w:r>
        <w:rPr>
          <w:b/>
        </w:rPr>
        <w:t>해석:</w:t>
      </w:r>
      <w:r>
        <w:t xml:space="preserve"> 기록으로 남기겠습니다.</w:t>
      </w:r>
    </w:p>
    <w:p>
      <w:pPr>
        <w:pStyle w:val="ListBullet"/>
      </w:pPr>
      <w:r>
        <w:rPr>
          <w:b/>
        </w:rPr>
        <w:t>주요 단어:</w:t>
      </w:r>
      <w:r>
        <w:t xml:space="preserve"> </w:t>
      </w:r>
      <w:r>
        <w:rPr>
          <w:b/>
          <w:color w:val="1F4E9A"/>
        </w:rPr>
        <w:t>constancia</w:t>
      </w:r>
      <w:r>
        <w:t xml:space="preserve"> (앞에서 설명)</w:t>
      </w:r>
    </w:p>
    <w:p>
      <w:pPr>
        <w:pStyle w:val="ListBullet"/>
      </w:pPr>
      <w:r>
        <w:rPr>
          <w:b/>
        </w:rPr>
        <w:t>문법:</w:t>
      </w:r>
      <w:r>
        <w:t xml:space="preserve"> 독립절 접속법 = 3인칭 명령/기원(격식체). "기록되도록 하라".</w:t>
      </w:r>
    </w:p>
    <w:p>
      <w:pPr>
        <w:pStyle w:val="ListBullet"/>
      </w:pPr>
      <w:r>
        <w:rPr>
          <w:b/>
        </w:rPr>
        <w:t>시제:</w:t>
      </w:r>
    </w:p>
    <w:p>
      <w:pPr>
        <w:pStyle w:val="ListBullet2"/>
      </w:pPr>
      <w:r>
        <w:rPr>
          <w:b/>
          <w:color w:val="1F4E9A"/>
        </w:rPr>
        <w:t>Quede</w:t>
      </w:r>
      <w:r>
        <w:t xml:space="preserve"> → quedar | 접속법 현재, 3인칭 단수 | 주절 없이 쓰인 명령적 접속법(que 생략) — 공식 선언 어조</w:t>
      </w:r>
    </w:p>
    <w:p>
      <w:pPr>
        <w:pStyle w:val="Heading3"/>
      </w:pPr>
      <w:r>
        <w:t xml:space="preserve">8-21. </w:t>
      </w:r>
      <w:r>
        <w:rPr>
          <w:b/>
        </w:rPr>
        <w:t>Presidente:</w:t>
      </w:r>
      <w:r>
        <w:t xml:space="preserve"> Continúe, señora Vidal.</w:t>
      </w:r>
    </w:p>
    <w:p>
      <w:pPr>
        <w:pStyle w:val="ListBullet"/>
      </w:pPr>
      <w:r>
        <w:rPr>
          <w:b/>
        </w:rPr>
        <w:t>해석:</w:t>
      </w:r>
      <w:r>
        <w:t xml:space="preserve"> 계속하십시오, 비달 의원.</w:t>
      </w:r>
    </w:p>
    <w:p>
      <w:pPr>
        <w:pStyle w:val="ListBullet"/>
      </w:pPr>
      <w:r>
        <w:rPr>
          <w:b/>
        </w:rPr>
        <w:t>주요 단어:</w:t>
      </w:r>
      <w:r>
        <w:t xml:space="preserve"> </w:t>
      </w:r>
      <w:r>
        <w:rPr>
          <w:b/>
          <w:color w:val="1F4E9A"/>
        </w:rPr>
        <w:t>continuar</w:t>
      </w:r>
      <w:r>
        <w:t xml:space="preserve"> (동사) 계속하다</w:t>
      </w:r>
    </w:p>
    <w:p>
      <w:pPr>
        <w:pStyle w:val="ListBullet"/>
      </w:pPr>
      <w:r>
        <w:rPr>
          <w:b/>
        </w:rPr>
        <w:t>문법:</w:t>
      </w:r>
      <w:r>
        <w:t xml:space="preserve"> usted 명령형(= 접속법 현재 3인칭 단수).</w:t>
      </w:r>
    </w:p>
    <w:p>
      <w:pPr>
        <w:pStyle w:val="ListBullet"/>
      </w:pPr>
      <w:r>
        <w:rPr>
          <w:b/>
        </w:rPr>
        <w:t>시제:</w:t>
      </w:r>
    </w:p>
    <w:p>
      <w:pPr>
        <w:pStyle w:val="ListBullet2"/>
      </w:pPr>
      <w:r>
        <w:rPr>
          <w:b/>
          <w:color w:val="1F4E9A"/>
        </w:rPr>
        <w:t>Continúe</w:t>
      </w:r>
      <w:r>
        <w:t xml:space="preserve"> → continuar | 명령법, 3인칭 단수(usted) | 정중한 지시 | 강세 부호 ú 주의(continúo, continúe)</w:t>
      </w:r>
    </w:p>
    <w:p>
      <w:pPr>
        <w:pStyle w:val="Heading3"/>
      </w:pPr>
      <w:r>
        <w:t xml:space="preserve">8-22. </w:t>
      </w:r>
      <w:r>
        <w:rPr>
          <w:b/>
        </w:rPr>
        <w:t>Sonia:</w:t>
      </w:r>
      <w:r>
        <w:t xml:space="preserve"> Última pregunta, señor Zuazo: ¿ha hablado usted en algún momento con Íñigo Roldán directamente sobre estas donaciones?</w:t>
      </w:r>
    </w:p>
    <w:p>
      <w:pPr>
        <w:pStyle w:val="ListBullet"/>
      </w:pPr>
      <w:r>
        <w:rPr>
          <w:b/>
        </w:rPr>
        <w:t>해석:</w:t>
      </w:r>
      <w:r>
        <w:t xml:space="preserve"> 마지막 질문입니다, 수아소 씨. 이 기부금에 대해 이니고 롤단과 직접 이야기한 적이 한 번이라도 있습니까?</w:t>
      </w:r>
    </w:p>
    <w:p>
      <w:pPr>
        <w:pStyle w:val="ListBullet"/>
      </w:pPr>
      <w:r>
        <w:rPr>
          <w:b/>
        </w:rPr>
        <w:t>주요 단어:</w:t>
      </w:r>
      <w:r>
        <w:t xml:space="preserve"> </w:t>
      </w:r>
      <w:r>
        <w:rPr>
          <w:b/>
          <w:color w:val="1F4E9A"/>
        </w:rPr>
        <w:t>último</w:t>
      </w:r>
      <w:r>
        <w:t xml:space="preserve"> (형용사) 마지막의 / </w:t>
      </w:r>
      <w:r>
        <w:rPr>
          <w:b/>
          <w:color w:val="1F4E9A"/>
        </w:rPr>
        <w:t>en algún momento</w:t>
      </w:r>
      <w:r>
        <w:t xml:space="preserve"> 어느 때라도 / </w:t>
      </w:r>
      <w:r>
        <w:rPr>
          <w:b/>
          <w:color w:val="1F4E9A"/>
        </w:rPr>
        <w:t>directamente</w:t>
      </w:r>
      <w:r>
        <w:t xml:space="preserve"> (부사) 직접 / </w:t>
      </w:r>
      <w:r>
        <w:rPr>
          <w:b/>
          <w:color w:val="1F4E9A"/>
        </w:rPr>
        <w:t>sobre</w:t>
      </w:r>
      <w:r>
        <w:t xml:space="preserve"> (전치사) ~에 관해</w:t>
      </w:r>
    </w:p>
    <w:p>
      <w:pPr>
        <w:pStyle w:val="ListBullet"/>
      </w:pPr>
      <w:r>
        <w:rPr>
          <w:b/>
        </w:rPr>
        <w:t>문법:</w:t>
      </w:r>
      <w:r>
        <w:t xml:space="preserve"> </w:t>
      </w:r>
      <w:r>
        <w:rPr>
          <w:b/>
          <w:color w:val="1F4E9A"/>
        </w:rPr>
        <w:t>hablar con alguien sobre algo</w:t>
      </w:r>
      <w:r>
        <w:t xml:space="preserve"> "~와 ~에 대해 이야기하다". 동사-주어 도치 의문문.</w:t>
      </w:r>
    </w:p>
    <w:p>
      <w:pPr>
        <w:pStyle w:val="ListBullet"/>
      </w:pPr>
      <w:r>
        <w:rPr>
          <w:b/>
        </w:rPr>
        <w:t>시제:</w:t>
      </w:r>
    </w:p>
    <w:p>
      <w:pPr>
        <w:pStyle w:val="ListBullet2"/>
      </w:pPr>
      <w:r>
        <w:rPr>
          <w:b/>
          <w:color w:val="1F4E9A"/>
        </w:rPr>
        <w:t>ha hablado</w:t>
      </w:r>
      <w:r>
        <w:t xml:space="preserve"> → hablar | 직설법 현재완료, 3인칭 단수(usted) | "~한 적이 있는가"라는 경험을 묻는 용법(en algún momento와 함께)</w:t>
      </w:r>
    </w:p>
    <w:p>
      <w:pPr>
        <w:pStyle w:val="Heading3"/>
      </w:pPr>
      <w:r>
        <w:t xml:space="preserve">8-23. </w:t>
      </w:r>
      <w:r>
        <w:rPr>
          <w:b/>
        </w:rPr>
        <w:t>Zuazo:</w:t>
      </w:r>
      <w:r>
        <w:t xml:space="preserve"> (Duda un instante) Puede que nos hayamos visto en algún acto público, como es habitual con muchos empresarios.</w:t>
      </w:r>
    </w:p>
    <w:p>
      <w:pPr>
        <w:pStyle w:val="ListBullet"/>
      </w:pPr>
      <w:r>
        <w:rPr>
          <w:b/>
        </w:rPr>
        <w:t>해석:</w:t>
      </w:r>
      <w:r>
        <w:t xml:space="preserve"> (잠시 머뭇거린다) 많은 기업인들과 흔히 그렇듯 공개 행사 같은 데서 만났을 수는 있습니다.</w:t>
      </w:r>
    </w:p>
    <w:p>
      <w:pPr>
        <w:pStyle w:val="ListBullet"/>
      </w:pPr>
      <w:r>
        <w:rPr>
          <w:b/>
        </w:rPr>
        <w:t>주요 단어:</w:t>
      </w:r>
      <w:r>
        <w:t xml:space="preserve"> </w:t>
      </w:r>
      <w:r>
        <w:rPr>
          <w:b/>
          <w:color w:val="1F4E9A"/>
        </w:rPr>
        <w:t>dudar</w:t>
      </w:r>
      <w:r>
        <w:t xml:space="preserve"> (동사) 망설이다 / </w:t>
      </w:r>
      <w:r>
        <w:rPr>
          <w:b/>
          <w:color w:val="1F4E9A"/>
        </w:rPr>
        <w:t>instante</w:t>
      </w:r>
      <w:r>
        <w:t xml:space="preserve"> (명사, 남) 순간 / </w:t>
      </w:r>
      <w:r>
        <w:rPr>
          <w:b/>
          <w:color w:val="1F4E9A"/>
        </w:rPr>
        <w:t>verse</w:t>
      </w:r>
      <w:r>
        <w:t xml:space="preserve"> (재귀·상호동사) 서로 만나다 / </w:t>
      </w:r>
      <w:r>
        <w:rPr>
          <w:b/>
          <w:color w:val="1F4E9A"/>
        </w:rPr>
        <w:t>acto público</w:t>
      </w:r>
      <w:r>
        <w:t xml:space="preserve"> 공개 행사 / </w:t>
      </w:r>
      <w:r>
        <w:rPr>
          <w:b/>
          <w:color w:val="1F4E9A"/>
        </w:rPr>
        <w:t>habitual</w:t>
      </w:r>
      <w:r>
        <w:t xml:space="preserve"> (형용사) 흔한 / </w:t>
      </w:r>
      <w:r>
        <w:rPr>
          <w:b/>
          <w:color w:val="1F4E9A"/>
        </w:rPr>
        <w:t>empresario</w:t>
      </w:r>
      <w:r>
        <w:t xml:space="preserve"> (명사) 기업인</w:t>
      </w:r>
    </w:p>
    <w:p>
      <w:pPr>
        <w:pStyle w:val="ListBullet"/>
      </w:pPr>
      <w:r>
        <w:rPr>
          <w:b/>
        </w:rPr>
        <w:t>문법:</w:t>
      </w:r>
      <w:r>
        <w:t xml:space="preserve"> </w:t>
      </w:r>
      <w:r>
        <w:rPr>
          <w:b/>
          <w:color w:val="1F4E9A"/>
        </w:rPr>
        <w:t>Puede que</w:t>
      </w:r>
      <w:r>
        <w:t xml:space="preserve"> + 접속법 = "~일지도 모른다". </w:t>
      </w:r>
      <w:r>
        <w:rPr>
          <w:b/>
          <w:color w:val="1F4E9A"/>
        </w:rPr>
        <w:t>nos</w:t>
      </w:r>
      <w:r>
        <w:t xml:space="preserve"> 상호 재귀(서로). </w:t>
      </w:r>
      <w:r>
        <w:rPr>
          <w:b/>
          <w:color w:val="1F4E9A"/>
        </w:rPr>
        <w:t>como es habitual</w:t>
      </w:r>
      <w:r>
        <w:t xml:space="preserve"> "관례대로, 흔히 그렇듯".</w:t>
      </w:r>
    </w:p>
    <w:p>
      <w:pPr>
        <w:pStyle w:val="ListBullet"/>
      </w:pPr>
      <w:r>
        <w:rPr>
          <w:b/>
        </w:rPr>
        <w:t>표현:</w:t>
      </w:r>
      <w:r>
        <w:t xml:space="preserve"> 모호하게 가능성만 인정하는 회피 화법.</w:t>
      </w:r>
    </w:p>
    <w:p>
      <w:pPr>
        <w:pStyle w:val="ListBullet"/>
      </w:pPr>
      <w:r>
        <w:rPr>
          <w:b/>
        </w:rPr>
        <w:t>시제:</w:t>
      </w:r>
    </w:p>
    <w:p>
      <w:pPr>
        <w:pStyle w:val="ListBullet2"/>
      </w:pPr>
      <w:r>
        <w:rPr>
          <w:b/>
          <w:color w:val="1F4E9A"/>
        </w:rPr>
        <w:t>Duda</w:t>
      </w:r>
      <w:r>
        <w:t xml:space="preserve"> → dudar | 직설법 현재, 3인칭 단수 | 지문</w:t>
      </w:r>
    </w:p>
    <w:p>
      <w:pPr>
        <w:pStyle w:val="ListBullet2"/>
      </w:pPr>
      <w:r>
        <w:rPr>
          <w:b/>
          <w:color w:val="1F4E9A"/>
        </w:rPr>
        <w:t>Puede</w:t>
      </w:r>
      <w:r>
        <w:t xml:space="preserve"> → poder | 직설법 현재, 3인칭 단수 | 비인칭 puede que | 어간변화 o→ue</w:t>
      </w:r>
    </w:p>
    <w:p>
      <w:pPr>
        <w:pStyle w:val="ListBullet2"/>
      </w:pPr>
      <w:r>
        <w:rPr>
          <w:b/>
          <w:color w:val="1F4E9A"/>
        </w:rPr>
        <w:t>hayamos visto</w:t>
      </w:r>
      <w:r>
        <w:t xml:space="preserve"> → ver(se) | 접속법 현재완료 pretérito perfecto de subjuntivo, 1인칭 복수 | puede que(불확실) 뒤라 접속법 + 과거에 완료된 일이라 완료형 | 불규칙 분사 visto</w:t>
      </w:r>
    </w:p>
    <w:p>
      <w:pPr>
        <w:pStyle w:val="ListBullet2"/>
      </w:pPr>
      <w:r>
        <w:rPr>
          <w:b/>
          <w:color w:val="1F4E9A"/>
        </w:rPr>
        <w:t>es</w:t>
      </w:r>
      <w:r>
        <w:t xml:space="preserve"> → ser | 직설법 현재, 3인칭 단수 | 일반적 관행</w:t>
      </w:r>
    </w:p>
    <w:p>
      <w:pPr>
        <w:pStyle w:val="Heading3"/>
      </w:pPr>
      <w:r>
        <w:t xml:space="preserve">8-24. </w:t>
      </w:r>
      <w:r>
        <w:rPr>
          <w:b/>
        </w:rPr>
        <w:t>Sonia:</w:t>
      </w:r>
      <w:r>
        <w:t xml:space="preserve"> Eso no responde a mi pregunta.</w:t>
      </w:r>
    </w:p>
    <w:p>
      <w:pPr>
        <w:pStyle w:val="ListBullet"/>
      </w:pPr>
      <w:r>
        <w:rPr>
          <w:b/>
        </w:rPr>
        <w:t>해석:</w:t>
      </w:r>
      <w:r>
        <w:t xml:space="preserve"> 그건 제 질문에 대한 답이 아닙니다.</w:t>
      </w:r>
    </w:p>
    <w:p>
      <w:pPr>
        <w:pStyle w:val="ListBullet"/>
      </w:pPr>
      <w:r>
        <w:rPr>
          <w:b/>
        </w:rPr>
        <w:t>주요 단어:</w:t>
      </w:r>
      <w:r>
        <w:t xml:space="preserve"> </w:t>
      </w:r>
      <w:r>
        <w:rPr>
          <w:b/>
          <w:color w:val="1F4E9A"/>
        </w:rPr>
        <w:t>responder a</w:t>
      </w:r>
      <w:r>
        <w:t xml:space="preserve"> (앞에서 설명)</w:t>
      </w:r>
    </w:p>
    <w:p>
      <w:pPr>
        <w:pStyle w:val="ListBullet"/>
      </w:pPr>
      <w:r>
        <w:rPr>
          <w:b/>
        </w:rPr>
        <w:t>문법:</w:t>
      </w:r>
      <w:r>
        <w:t xml:space="preserve"> 사물 주어 </w:t>
      </w:r>
      <w:r>
        <w:rPr>
          <w:b/>
          <w:color w:val="1F4E9A"/>
        </w:rPr>
        <w:t>eso</w:t>
      </w:r>
      <w:r>
        <w:t xml:space="preserve"> + responder a.</w:t>
      </w:r>
    </w:p>
    <w:p>
      <w:pPr>
        <w:pStyle w:val="ListBullet"/>
      </w:pPr>
      <w:r>
        <w:rPr>
          <w:b/>
        </w:rPr>
        <w:t>시제:</w:t>
      </w:r>
    </w:p>
    <w:p>
      <w:pPr>
        <w:pStyle w:val="ListBullet2"/>
      </w:pPr>
      <w:r>
        <w:rPr>
          <w:b/>
          <w:color w:val="1F4E9A"/>
        </w:rPr>
        <w:t>responde</w:t>
      </w:r>
      <w:r>
        <w:t xml:space="preserve"> → responder | 직설법 현재, 3인칭 단수 | 방금 들은 답변에 대한 현재 평가</w:t>
      </w:r>
    </w:p>
    <w:p>
      <w:pPr>
        <w:pStyle w:val="Heading3"/>
      </w:pPr>
      <w:r>
        <w:t xml:space="preserve">8-25. </w:t>
      </w:r>
      <w:r>
        <w:rPr>
          <w:b/>
        </w:rPr>
        <w:t>Zuazo:</w:t>
      </w:r>
      <w:r>
        <w:t xml:space="preserve"> No recuerdo ninguna conversación específica sobre donaciones.</w:t>
      </w:r>
    </w:p>
    <w:p>
      <w:pPr>
        <w:pStyle w:val="ListBullet"/>
      </w:pPr>
      <w:r>
        <w:rPr>
          <w:b/>
        </w:rPr>
        <w:t>해석:</w:t>
      </w:r>
      <w:r>
        <w:t xml:space="preserve"> 기부에 관한 구체적인 대화는 기억나지 않습니다.</w:t>
      </w:r>
    </w:p>
    <w:p>
      <w:pPr>
        <w:pStyle w:val="ListBullet"/>
      </w:pPr>
      <w:r>
        <w:rPr>
          <w:b/>
        </w:rPr>
        <w:t>주요 단어:</w:t>
      </w:r>
      <w:r>
        <w:t xml:space="preserve"> </w:t>
      </w:r>
      <w:r>
        <w:rPr>
          <w:b/>
          <w:color w:val="1F4E9A"/>
        </w:rPr>
        <w:t>recordar</w:t>
      </w:r>
      <w:r>
        <w:t xml:space="preserve"> (동사) 기억하다 / </w:t>
      </w:r>
      <w:r>
        <w:rPr>
          <w:b/>
          <w:color w:val="1F4E9A"/>
        </w:rPr>
        <w:t>conversación</w:t>
      </w:r>
      <w:r>
        <w:t xml:space="preserve"> (명사, 여) 대화 / </w:t>
      </w:r>
      <w:r>
        <w:rPr>
          <w:b/>
          <w:color w:val="1F4E9A"/>
        </w:rPr>
        <w:t>específico</w:t>
      </w:r>
      <w:r>
        <w:t xml:space="preserve"> (형용사) 구체적인</w:t>
      </w:r>
    </w:p>
    <w:p>
      <w:pPr>
        <w:pStyle w:val="ListBullet"/>
      </w:pPr>
      <w:r>
        <w:rPr>
          <w:b/>
        </w:rPr>
        <w:t>문법:</w:t>
      </w:r>
      <w:r>
        <w:t xml:space="preserve"> 이중부정 </w:t>
      </w:r>
      <w:r>
        <w:rPr>
          <w:b/>
          <w:color w:val="1F4E9A"/>
        </w:rPr>
        <w:t>No ... ninguna</w:t>
      </w:r>
      <w:r>
        <w:t xml:space="preserve"> (스페인어에서는 정상).</w:t>
      </w:r>
    </w:p>
    <w:p>
      <w:pPr>
        <w:pStyle w:val="ListBullet"/>
      </w:pPr>
      <w:r>
        <w:rPr>
          <w:b/>
        </w:rPr>
        <w:t>표현:</w:t>
      </w:r>
      <w:r>
        <w:t xml:space="preserve"> </w:t>
      </w:r>
      <w:r>
        <w:rPr>
          <w:b/>
          <w:color w:val="1F4E9A"/>
        </w:rPr>
        <w:t>No recuerdo</w:t>
      </w:r>
      <w:r>
        <w:t xml:space="preserve"> 청문회에서의 전형적 회피 답변.</w:t>
      </w:r>
    </w:p>
    <w:p>
      <w:pPr>
        <w:pStyle w:val="ListBullet"/>
      </w:pPr>
      <w:r>
        <w:rPr>
          <w:b/>
        </w:rPr>
        <w:t>시제:</w:t>
      </w:r>
    </w:p>
    <w:p>
      <w:pPr>
        <w:pStyle w:val="ListBullet2"/>
      </w:pPr>
      <w:r>
        <w:rPr>
          <w:b/>
          <w:color w:val="1F4E9A"/>
        </w:rPr>
        <w:t>recuerdo</w:t>
      </w:r>
      <w:r>
        <w:t xml:space="preserve"> → recordar | 직설법 현재, 1인칭 단수 | 현재의 기억 상태 | 어간변화 o→ue</w:t>
      </w:r>
    </w:p>
    <w:p>
      <w:pPr>
        <w:pStyle w:val="Heading3"/>
      </w:pPr>
      <w:r>
        <w:t xml:space="preserve">8-26. </w:t>
      </w:r>
      <w:r>
        <w:rPr>
          <w:b/>
        </w:rPr>
        <w:t>Sonia:</w:t>
      </w:r>
      <w:r>
        <w:t xml:space="preserve"> Gracias, señor presidente.</w:t>
      </w:r>
    </w:p>
    <w:p>
      <w:pPr>
        <w:pStyle w:val="ListBullet"/>
      </w:pPr>
      <w:r>
        <w:rPr>
          <w:b/>
        </w:rPr>
        <w:t>해석:</w:t>
      </w:r>
      <w:r>
        <w:t xml:space="preserve"> 감사합니다, 위원장님.</w:t>
      </w:r>
    </w:p>
    <w:p>
      <w:pPr>
        <w:pStyle w:val="ListBullet"/>
      </w:pPr>
      <w:r>
        <w:rPr>
          <w:b/>
        </w:rPr>
        <w:t>주요 단어:</w:t>
      </w:r>
      <w:r>
        <w:t xml:space="preserve"> </w:t>
      </w:r>
      <w:r>
        <w:rPr>
          <w:b/>
          <w:color w:val="1F4E9A"/>
        </w:rPr>
        <w:t>gracias</w:t>
      </w:r>
      <w:r>
        <w:t xml:space="preserve"> 감사합니다</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8-27. </w:t>
      </w:r>
      <w:r>
        <w:rPr>
          <w:b/>
        </w:rPr>
        <w:t>Sonia:</w:t>
      </w:r>
      <w:r>
        <w:t xml:space="preserve"> No tengo más preguntas por ahora.</w:t>
      </w:r>
    </w:p>
    <w:p>
      <w:pPr>
        <w:pStyle w:val="ListBullet"/>
      </w:pPr>
      <w:r>
        <w:rPr>
          <w:b/>
        </w:rPr>
        <w:t>해석:</w:t>
      </w:r>
      <w:r>
        <w:t xml:space="preserve"> 현재로서는 더 질문이 없습니다.</w:t>
      </w:r>
    </w:p>
    <w:p>
      <w:pPr>
        <w:pStyle w:val="ListBullet"/>
      </w:pPr>
      <w:r>
        <w:rPr>
          <w:b/>
        </w:rPr>
        <w:t>주요 단어:</w:t>
      </w:r>
      <w:r>
        <w:t xml:space="preserve"> </w:t>
      </w:r>
      <w:r>
        <w:rPr>
          <w:b/>
          <w:color w:val="1F4E9A"/>
        </w:rPr>
        <w:t>por ahora</w:t>
      </w:r>
      <w:r>
        <w:t xml:space="preserve"> 지금으로서는</w:t>
      </w:r>
    </w:p>
    <w:p>
      <w:pPr>
        <w:pStyle w:val="ListBullet"/>
      </w:pPr>
      <w:r>
        <w:rPr>
          <w:b/>
        </w:rPr>
        <w:t>문법:</w:t>
      </w:r>
      <w:r>
        <w:t xml:space="preserve"> 특이사항 없음</w:t>
      </w:r>
    </w:p>
    <w:p>
      <w:pPr>
        <w:pStyle w:val="ListBullet"/>
      </w:pPr>
      <w:r>
        <w:rPr>
          <w:b/>
        </w:rPr>
        <w:t>표현:</w:t>
      </w:r>
      <w:r>
        <w:t xml:space="preserve"> </w:t>
      </w:r>
      <w:r>
        <w:rPr>
          <w:b/>
          <w:color w:val="1F4E9A"/>
        </w:rPr>
        <w:t>por ahora</w:t>
      </w:r>
      <w:r>
        <w:t xml:space="preserve"> 추후 추가 질의 가능성을 남겨 두는 뉘앙스.</w:t>
      </w:r>
    </w:p>
    <w:p>
      <w:pPr>
        <w:pStyle w:val="ListBullet"/>
      </w:pPr>
      <w:r>
        <w:rPr>
          <w:b/>
        </w:rPr>
        <w:t>시제:</w:t>
      </w:r>
    </w:p>
    <w:p>
      <w:pPr>
        <w:pStyle w:val="ListBullet2"/>
      </w:pPr>
      <w:r>
        <w:rPr>
          <w:b/>
          <w:color w:val="1F4E9A"/>
        </w:rPr>
        <w:t>tengo</w:t>
      </w:r>
      <w:r>
        <w:t xml:space="preserve"> → tener | 직설법 현재, 1인칭 단수 | 현재 상태 | 불규칙</w:t>
      </w:r>
    </w:p>
    <w:p>
      <w:pPr>
        <w:pStyle w:val="Heading3"/>
      </w:pPr>
      <w:r>
        <w:t xml:space="preserve">8-28. </w:t>
      </w:r>
      <w:r>
        <w:rPr>
          <w:b/>
        </w:rPr>
        <w:t>Javier:</w:t>
      </w:r>
      <w:r>
        <w:t xml:space="preserve"> (Susurrando a Álvaro, desde la prensa) "No recuerdo" tres veces en diez minutos.</w:t>
      </w:r>
    </w:p>
    <w:p>
      <w:pPr>
        <w:pStyle w:val="ListBullet"/>
      </w:pPr>
      <w:r>
        <w:rPr>
          <w:b/>
        </w:rPr>
        <w:t>해석:</w:t>
      </w:r>
      <w:r>
        <w:t xml:space="preserve"> (기자석에서 알바로에게 속삭이며) 10분 동안 "기억나지 않습니다"가 세 번이야.</w:t>
      </w:r>
    </w:p>
    <w:p>
      <w:pPr>
        <w:pStyle w:val="ListBullet"/>
      </w:pPr>
      <w:r>
        <w:rPr>
          <w:b/>
        </w:rPr>
        <w:t>주요 단어:</w:t>
      </w:r>
      <w:r>
        <w:t xml:space="preserve"> </w:t>
      </w:r>
      <w:r>
        <w:rPr>
          <w:b/>
          <w:color w:val="1F4E9A"/>
        </w:rPr>
        <w:t>susurrar</w:t>
      </w:r>
      <w:r>
        <w:t xml:space="preserve"> (동사) 속삭이다 / </w:t>
      </w:r>
      <w:r>
        <w:rPr>
          <w:b/>
          <w:color w:val="1F4E9A"/>
        </w:rPr>
        <w:t>prensa</w:t>
      </w:r>
      <w:r>
        <w:t xml:space="preserve"> (명사, 여) 언론, 기자석 / </w:t>
      </w:r>
      <w:r>
        <w:rPr>
          <w:b/>
          <w:color w:val="1F4E9A"/>
        </w:rPr>
        <w:t>vez</w:t>
      </w:r>
      <w:r>
        <w:t xml:space="preserve"> (명사, 여) 번, 회 (복수 veces)</w:t>
      </w:r>
    </w:p>
    <w:p>
      <w:pPr>
        <w:pStyle w:val="ListBullet"/>
      </w:pPr>
      <w:r>
        <w:rPr>
          <w:b/>
        </w:rPr>
        <w:t>문법:</w:t>
      </w:r>
      <w:r>
        <w:t xml:space="preserve"> 동사 없는 명사구 문장(인용구 + 횟수). </w:t>
      </w:r>
      <w:r>
        <w:rPr>
          <w:b/>
          <w:color w:val="1F4E9A"/>
        </w:rPr>
        <w:t>en diez minutos</w:t>
      </w:r>
      <w:r>
        <w:t xml:space="preserve"> "10분 동안에".</w:t>
      </w:r>
    </w:p>
    <w:p>
      <w:pPr>
        <w:pStyle w:val="ListBullet"/>
      </w:pPr>
      <w:r>
        <w:rPr>
          <w:b/>
        </w:rPr>
        <w:t>시제:</w:t>
      </w:r>
    </w:p>
    <w:p>
      <w:pPr>
        <w:pStyle w:val="ListBullet2"/>
      </w:pPr>
      <w:r>
        <w:rPr>
          <w:b/>
          <w:color w:val="1F4E9A"/>
        </w:rPr>
        <w:t>Susurrando</w:t>
      </w:r>
      <w:r>
        <w:t xml:space="preserve"> → susurrar | 현재분사 | 지문에서 동시 동작(속삭이면서)</w:t>
      </w:r>
    </w:p>
    <w:p>
      <w:pPr>
        <w:pStyle w:val="ListBullet2"/>
      </w:pPr>
      <w:r>
        <w:rPr>
          <w:b/>
          <w:color w:val="1F4E9A"/>
        </w:rPr>
        <w:t>recuerdo</w:t>
      </w:r>
      <w:r>
        <w:t xml:space="preserve"> → recordar | 직설법 현재, 1인칭 단수 | 수아소의 말을 그대로 인용 (앞에서 설명)</w:t>
      </w:r>
    </w:p>
    <w:p>
      <w:pPr>
        <w:pStyle w:val="Heading3"/>
      </w:pPr>
      <w:r>
        <w:t xml:space="preserve">8-29. </w:t>
      </w:r>
      <w:r>
        <w:rPr>
          <w:b/>
        </w:rPr>
        <w:t>Javier:</w:t>
      </w:r>
      <w:r>
        <w:t xml:space="preserve"> Un clásico.</w:t>
      </w:r>
    </w:p>
    <w:p>
      <w:pPr>
        <w:pStyle w:val="ListBullet"/>
      </w:pPr>
      <w:r>
        <w:rPr>
          <w:b/>
        </w:rPr>
        <w:t>해석:</w:t>
      </w:r>
      <w:r>
        <w:t xml:space="preserve"> 전형적이지.</w:t>
      </w:r>
    </w:p>
    <w:p>
      <w:pPr>
        <w:pStyle w:val="ListBullet"/>
      </w:pPr>
      <w:r>
        <w:rPr>
          <w:b/>
        </w:rPr>
        <w:t>주요 단어:</w:t>
      </w:r>
      <w:r>
        <w:t xml:space="preserve"> </w:t>
      </w:r>
      <w:r>
        <w:rPr>
          <w:b/>
          <w:color w:val="1F4E9A"/>
        </w:rPr>
        <w:t>clásico</w:t>
      </w:r>
      <w:r>
        <w:t xml:space="preserve"> (명사, 남) 고전, 단골 레퍼토리</w:t>
      </w:r>
    </w:p>
    <w:p>
      <w:pPr>
        <w:pStyle w:val="ListBullet"/>
      </w:pPr>
      <w:r>
        <w:rPr>
          <w:b/>
        </w:rPr>
        <w:t>문법:</w:t>
      </w:r>
      <w:r>
        <w:t xml:space="preserve"> 특이사항 없음</w:t>
      </w:r>
    </w:p>
    <w:p>
      <w:pPr>
        <w:pStyle w:val="ListBullet"/>
      </w:pPr>
      <w:r>
        <w:rPr>
          <w:b/>
        </w:rPr>
        <w:t>표현:</w:t>
      </w:r>
      <w:r>
        <w:t xml:space="preserve"> </w:t>
      </w:r>
      <w:r>
        <w:rPr>
          <w:b/>
          <w:color w:val="1F4E9A"/>
        </w:rPr>
        <w:t>Un clásico</w:t>
      </w:r>
      <w:r>
        <w:t xml:space="preserve"> 구어 "뻔한 수법, 늘 나오는 레퍼토리".</w:t>
      </w:r>
    </w:p>
    <w:p>
      <w:pPr>
        <w:pStyle w:val="ListBullet"/>
      </w:pPr>
      <w:r>
        <w:rPr>
          <w:b/>
        </w:rPr>
        <w:t>시제:</w:t>
      </w:r>
      <w:r>
        <w:t xml:space="preserve"> 동사 없음</w:t>
      </w:r>
    </w:p>
    <w:p>
      <w:pPr>
        <w:pStyle w:val="Heading3"/>
      </w:pPr>
      <w:r>
        <w:t xml:space="preserve">8-30. </w:t>
      </w:r>
      <w:r>
        <w:rPr>
          <w:b/>
        </w:rPr>
        <w:t>Álvaro:</w:t>
      </w:r>
      <w:r>
        <w:t xml:space="preserve"> Y "eso no es competencia mía" para todo lo incómodo.</w:t>
      </w:r>
    </w:p>
    <w:p>
      <w:pPr>
        <w:pStyle w:val="ListBullet"/>
      </w:pPr>
      <w:r>
        <w:rPr>
          <w:b/>
        </w:rPr>
        <w:t>해석:</w:t>
      </w:r>
      <w:r>
        <w:t xml:space="preserve"> 그리고 곤란한 건 전부 "제 소관이 아닙니다"고.</w:t>
      </w:r>
    </w:p>
    <w:p>
      <w:pPr>
        <w:pStyle w:val="ListBullet"/>
      </w:pPr>
      <w:r>
        <w:rPr>
          <w:b/>
        </w:rPr>
        <w:t>주요 단어:</w:t>
      </w:r>
      <w:r>
        <w:t xml:space="preserve"> </w:t>
      </w:r>
      <w:r>
        <w:rPr>
          <w:b/>
          <w:color w:val="1F4E9A"/>
        </w:rPr>
        <w:t>incómodo</w:t>
      </w:r>
      <w:r>
        <w:t xml:space="preserve"> (형용사) 불편한, 곤란한</w:t>
      </w:r>
    </w:p>
    <w:p>
      <w:pPr>
        <w:pStyle w:val="ListBullet"/>
      </w:pPr>
      <w:r>
        <w:rPr>
          <w:b/>
        </w:rPr>
        <w:t>문법:</w:t>
      </w:r>
      <w:r>
        <w:t xml:space="preserve"> </w:t>
      </w:r>
      <w:r>
        <w:rPr>
          <w:b/>
          <w:color w:val="1F4E9A"/>
        </w:rPr>
        <w:t>lo</w:t>
      </w:r>
      <w:r>
        <w:t xml:space="preserve"> + 형용사 = 추상 명사화 "~한 것"(lo incómodo = 곤란한 것들). </w:t>
      </w:r>
      <w:r>
        <w:rPr>
          <w:b/>
          <w:color w:val="1F4E9A"/>
        </w:rPr>
        <w:t>todo lo</w:t>
      </w:r>
      <w:r>
        <w:t xml:space="preserve"> + 형용사 "~한 모든 것".</w:t>
      </w:r>
    </w:p>
    <w:p>
      <w:pPr>
        <w:pStyle w:val="ListBullet"/>
      </w:pPr>
      <w:r>
        <w:rPr>
          <w:b/>
        </w:rPr>
        <w:t>시제:</w:t>
      </w:r>
    </w:p>
    <w:p>
      <w:pPr>
        <w:pStyle w:val="ListBullet2"/>
      </w:pPr>
      <w:r>
        <w:rPr>
          <w:b/>
          <w:color w:val="1F4E9A"/>
        </w:rPr>
        <w:t>es</w:t>
      </w:r>
      <w:r>
        <w:t xml:space="preserve"> → ser | 직설법 현재, 3인칭 단수 | 수아소의 발언 인용(8-11)</w:t>
      </w:r>
    </w:p>
    <w:p>
      <w:pPr>
        <w:pStyle w:val="Heading3"/>
      </w:pPr>
      <w:r>
        <w:t xml:space="preserve">8-31. </w:t>
      </w:r>
      <w:r>
        <w:rPr>
          <w:b/>
        </w:rPr>
        <w:t>Álvaro:</w:t>
      </w:r>
      <w:r>
        <w:t xml:space="preserve"> Tenemos mucho que escribir esta noche.</w:t>
      </w:r>
    </w:p>
    <w:p>
      <w:pPr>
        <w:pStyle w:val="ListBullet"/>
      </w:pPr>
      <w:r>
        <w:rPr>
          <w:b/>
        </w:rPr>
        <w:t>해석:</w:t>
      </w:r>
      <w:r>
        <w:t xml:space="preserve"> 오늘 밤 쓸 게 많겠어.</w:t>
      </w:r>
    </w:p>
    <w:p>
      <w:pPr>
        <w:pStyle w:val="ListBullet"/>
      </w:pPr>
      <w:r>
        <w:rPr>
          <w:b/>
        </w:rPr>
        <w:t>주요 단어:</w:t>
      </w:r>
      <w:r>
        <w:t xml:space="preserve"> </w:t>
      </w:r>
      <w:r>
        <w:rPr>
          <w:b/>
          <w:color w:val="1F4E9A"/>
        </w:rPr>
        <w:t>escribir</w:t>
      </w:r>
      <w:r>
        <w:t xml:space="preserve"> (동사) 쓰다 / </w:t>
      </w:r>
      <w:r>
        <w:rPr>
          <w:b/>
          <w:color w:val="1F4E9A"/>
        </w:rPr>
        <w:t>esta noche</w:t>
      </w:r>
      <w:r>
        <w:t xml:space="preserve"> 오늘 밤</w:t>
      </w:r>
    </w:p>
    <w:p>
      <w:pPr>
        <w:pStyle w:val="ListBullet"/>
      </w:pPr>
      <w:r>
        <w:rPr>
          <w:b/>
        </w:rPr>
        <w:t>문법:</w:t>
      </w:r>
      <w:r>
        <w:t xml:space="preserve"> </w:t>
      </w:r>
      <w:r>
        <w:rPr>
          <w:b/>
          <w:color w:val="1F4E9A"/>
        </w:rPr>
        <w:t>tener + 명사/대명사 + que + 부정사</w:t>
      </w:r>
      <w:r>
        <w:t xml:space="preserve"> = "~할 (무엇)이 있다"(tener mucho que hacer). </w:t>
      </w:r>
      <w:r>
        <w:rPr>
          <w:b/>
          <w:color w:val="1F4E9A"/>
        </w:rPr>
        <w:t>tener que + 부정사</w:t>
      </w:r>
      <w:r>
        <w:t>(의무)와 구분.</w:t>
      </w:r>
    </w:p>
    <w:p>
      <w:pPr>
        <w:pStyle w:val="ListBullet"/>
      </w:pPr>
      <w:r>
        <w:rPr>
          <w:b/>
        </w:rPr>
        <w:t>시제:</w:t>
      </w:r>
    </w:p>
    <w:p>
      <w:pPr>
        <w:pStyle w:val="ListBullet2"/>
      </w:pPr>
      <w:r>
        <w:rPr>
          <w:b/>
          <w:color w:val="1F4E9A"/>
        </w:rPr>
        <w:t>Tenemos</w:t>
      </w:r>
      <w:r>
        <w:t xml:space="preserve"> → tener | 직설법 현재, 1인칭 복수 | 현재 상황(해야 할 일) | 불규칙(tengo), tenemos는 규칙형</w:t>
      </w:r>
    </w:p>
    <w:p>
      <w:pPr>
        <w:pStyle w:val="ListBullet2"/>
      </w:pPr>
      <w:r>
        <w:rPr>
          <w:b/>
          <w:color w:val="1F4E9A"/>
        </w:rPr>
        <w:t>escribir</w:t>
      </w:r>
      <w:r>
        <w:t xml:space="preserve"> → escribir | 부정사 | que 뒤 | 과거분사 불규칙 escrito</w:t>
      </w:r>
    </w:p>
    <w:p>
      <w:pPr>
        <w:pStyle w:val="Heading1"/>
      </w:pPr>
      <w:r>
        <w:t>장면 9. 압수수색 승인</w:t>
      </w:r>
    </w:p>
    <w:p>
      <w:pPr>
        <w:pStyle w:val="IntenseQuote"/>
      </w:pPr>
      <w:r>
        <w:t>청문회와 보도의 파장으로, 판사가 롤단의 회사와 정당 사무실에 대한 압수수색을 승인합니다.</w:t>
      </w:r>
    </w:p>
    <w:p>
      <w:pPr>
        <w:pStyle w:val="Heading3"/>
      </w:pPr>
      <w:r>
        <w:t xml:space="preserve">9-1. </w:t>
      </w:r>
      <w:r>
        <w:rPr>
          <w:b/>
        </w:rPr>
        <w:t>Marina:</w:t>
      </w:r>
      <w:r>
        <w:t xml:space="preserve"> (Llama) Álvaro, tengo buenas noticias.</w:t>
      </w:r>
    </w:p>
    <w:p>
      <w:pPr>
        <w:pStyle w:val="ListBullet"/>
      </w:pPr>
      <w:r>
        <w:rPr>
          <w:b/>
        </w:rPr>
        <w:t>해석:</w:t>
      </w:r>
      <w:r>
        <w:t xml:space="preserve"> (전화한다) 알바로, 좋은 소식이 있어요.</w:t>
      </w:r>
    </w:p>
    <w:p>
      <w:pPr>
        <w:pStyle w:val="ListBullet"/>
      </w:pPr>
      <w:r>
        <w:rPr>
          <w:b/>
        </w:rPr>
        <w:t>주요 단어:</w:t>
      </w:r>
      <w:r>
        <w:t xml:space="preserve"> </w:t>
      </w:r>
      <w:r>
        <w:rPr>
          <w:b/>
          <w:color w:val="1F4E9A"/>
        </w:rPr>
        <w:t>noticia</w:t>
      </w:r>
      <w:r>
        <w:t xml:space="preserve"> (명사, 여) 소식</w:t>
      </w:r>
    </w:p>
    <w:p>
      <w:pPr>
        <w:pStyle w:val="ListBullet"/>
      </w:pPr>
      <w:r>
        <w:rPr>
          <w:b/>
        </w:rPr>
        <w:t>문법:</w:t>
      </w:r>
      <w:r>
        <w:t xml:space="preserve"> </w:t>
      </w:r>
      <w:r>
        <w:rPr>
          <w:b/>
          <w:color w:val="1F4E9A"/>
        </w:rPr>
        <w:t>buenas</w:t>
      </w:r>
      <w:r>
        <w:t xml:space="preserve"> 형용사가 명사 앞(주관적 평가).</w:t>
      </w:r>
    </w:p>
    <w:p>
      <w:pPr>
        <w:pStyle w:val="ListBullet"/>
      </w:pPr>
      <w:r>
        <w:rPr>
          <w:b/>
        </w:rPr>
        <w:t>시제:</w:t>
      </w:r>
    </w:p>
    <w:p>
      <w:pPr>
        <w:pStyle w:val="ListBullet2"/>
      </w:pPr>
      <w:r>
        <w:rPr>
          <w:b/>
          <w:color w:val="1F4E9A"/>
        </w:rPr>
        <w:t>Llama</w:t>
      </w:r>
      <w:r>
        <w:t xml:space="preserve"> → llamar | 직설법 현재, 3인칭 단수 | 지문</w:t>
      </w:r>
    </w:p>
    <w:p>
      <w:pPr>
        <w:pStyle w:val="ListBullet2"/>
      </w:pPr>
      <w:r>
        <w:rPr>
          <w:b/>
          <w:color w:val="1F4E9A"/>
        </w:rPr>
        <w:t>tengo</w:t>
      </w:r>
      <w:r>
        <w:t xml:space="preserve"> → tener | 직설법 현재, 1인칭 단수 | 현재 소유 | 불규칙</w:t>
      </w:r>
    </w:p>
    <w:p>
      <w:pPr>
        <w:pStyle w:val="Heading3"/>
      </w:pPr>
      <w:r>
        <w:t xml:space="preserve">9-2. </w:t>
      </w:r>
      <w:r>
        <w:rPr>
          <w:b/>
        </w:rPr>
        <w:t>Marina:</w:t>
      </w:r>
      <w:r>
        <w:t xml:space="preserve"> El juez ha autorizado el registro de las oficinas de Roldán y la sede del partido.</w:t>
      </w:r>
    </w:p>
    <w:p>
      <w:pPr>
        <w:pStyle w:val="ListBullet"/>
      </w:pPr>
      <w:r>
        <w:rPr>
          <w:b/>
        </w:rPr>
        <w:t>해석:</w:t>
      </w:r>
      <w:r>
        <w:t xml:space="preserve"> 판사가 롤단의 사무실과 당사에 대한 압수수색을 승인했어요.</w:t>
      </w:r>
    </w:p>
    <w:p>
      <w:pPr>
        <w:pStyle w:val="ListBullet"/>
      </w:pPr>
      <w:r>
        <w:rPr>
          <w:b/>
        </w:rPr>
        <w:t>주요 단어:</w:t>
      </w:r>
      <w:r>
        <w:t xml:space="preserve"> </w:t>
      </w:r>
      <w:r>
        <w:rPr>
          <w:b/>
          <w:color w:val="1F4E9A"/>
        </w:rPr>
        <w:t>juez</w:t>
      </w:r>
      <w:r>
        <w:t xml:space="preserve"> (명사) 판사 / </w:t>
      </w:r>
      <w:r>
        <w:rPr>
          <w:b/>
          <w:color w:val="1F4E9A"/>
        </w:rPr>
        <w:t>autorizar</w:t>
      </w:r>
      <w:r>
        <w:t xml:space="preserve"> (동사) 승인하다 / </w:t>
      </w:r>
      <w:r>
        <w:rPr>
          <w:b/>
          <w:color w:val="1F4E9A"/>
        </w:rPr>
        <w:t>registro</w:t>
      </w:r>
      <w:r>
        <w:t xml:space="preserve"> (명사, 남) 압수수색 (8-6의 "기록"과 다른 뜻) / </w:t>
      </w:r>
      <w:r>
        <w:rPr>
          <w:b/>
          <w:color w:val="1F4E9A"/>
        </w:rPr>
        <w:t>oficina</w:t>
      </w:r>
      <w:r>
        <w:t xml:space="preserve"> (명사, 여) 사무실 / </w:t>
      </w:r>
      <w:r>
        <w:rPr>
          <w:b/>
          <w:color w:val="1F4E9A"/>
        </w:rPr>
        <w:t>sede</w:t>
      </w:r>
      <w:r>
        <w:t xml:space="preserve"> (명사, 여) 본부, 당사</w:t>
      </w:r>
    </w:p>
    <w:p>
      <w:pPr>
        <w:pStyle w:val="ListBullet"/>
      </w:pPr>
      <w:r>
        <w:rPr>
          <w:b/>
        </w:rPr>
        <w:t>문법:</w:t>
      </w:r>
      <w:r>
        <w:t xml:space="preserve"> 특이사항 없음</w:t>
      </w:r>
    </w:p>
    <w:p>
      <w:pPr>
        <w:pStyle w:val="ListBullet"/>
      </w:pPr>
      <w:r>
        <w:rPr>
          <w:b/>
        </w:rPr>
        <w:t>표현:</w:t>
      </w:r>
      <w:r>
        <w:t xml:space="preserve"> </w:t>
      </w:r>
      <w:r>
        <w:rPr>
          <w:b/>
          <w:color w:val="1F4E9A"/>
        </w:rPr>
        <w:t>registro</w:t>
      </w:r>
      <w:r>
        <w:t xml:space="preserve"> 수사 용어로 "(가택·사무실) 수색". 동사 registrar = 수색하다.</w:t>
      </w:r>
    </w:p>
    <w:p>
      <w:pPr>
        <w:pStyle w:val="ListBullet"/>
      </w:pPr>
      <w:r>
        <w:rPr>
          <w:b/>
        </w:rPr>
        <w:t>시제:</w:t>
      </w:r>
    </w:p>
    <w:p>
      <w:pPr>
        <w:pStyle w:val="ListBullet2"/>
      </w:pPr>
      <w:r>
        <w:rPr>
          <w:b/>
          <w:color w:val="1F4E9A"/>
        </w:rPr>
        <w:t>ha autorizado</w:t>
      </w:r>
      <w:r>
        <w:t xml:space="preserve"> → autorizar | 직설법 현재완료, 3인칭 단수 | 방금 전해진 오늘의 뉴스, 현재와 연결된 결과</w:t>
      </w:r>
    </w:p>
    <w:p>
      <w:pPr>
        <w:pStyle w:val="Heading3"/>
      </w:pPr>
      <w:r>
        <w:t xml:space="preserve">9-3. </w:t>
      </w:r>
      <w:r>
        <w:rPr>
          <w:b/>
        </w:rPr>
        <w:t>Álvaro:</w:t>
      </w:r>
      <w:r>
        <w:t xml:space="preserve"> (Sorprendido) ¿Tan rápido?</w:t>
      </w:r>
    </w:p>
    <w:p>
      <w:pPr>
        <w:pStyle w:val="ListBullet"/>
      </w:pPr>
      <w:r>
        <w:rPr>
          <w:b/>
        </w:rPr>
        <w:t>해석:</w:t>
      </w:r>
      <w:r>
        <w:t xml:space="preserve"> (놀라서) 그렇게 빨리요?</w:t>
      </w:r>
    </w:p>
    <w:p>
      <w:pPr>
        <w:pStyle w:val="ListBullet"/>
      </w:pPr>
      <w:r>
        <w:rPr>
          <w:b/>
        </w:rPr>
        <w:t>주요 단어:</w:t>
      </w:r>
      <w:r>
        <w:t xml:space="preserve"> </w:t>
      </w:r>
      <w:r>
        <w:rPr>
          <w:b/>
          <w:color w:val="1F4E9A"/>
        </w:rPr>
        <w:t>sorprender</w:t>
      </w:r>
      <w:r>
        <w:t xml:space="preserve"> (동사) 놀라게 하다 / </w:t>
      </w:r>
      <w:r>
        <w:rPr>
          <w:b/>
          <w:color w:val="1F4E9A"/>
        </w:rPr>
        <w:t>tan</w:t>
      </w:r>
      <w:r>
        <w:t xml:space="preserve"> (부사) 그렇게</w:t>
      </w:r>
    </w:p>
    <w:p>
      <w:pPr>
        <w:pStyle w:val="ListBullet"/>
      </w:pPr>
      <w:r>
        <w:rPr>
          <w:b/>
        </w:rPr>
        <w:t>문법:</w:t>
      </w:r>
      <w:r>
        <w:t xml:space="preserve"> </w:t>
      </w:r>
      <w:r>
        <w:rPr>
          <w:b/>
          <w:color w:val="1F4E9A"/>
        </w:rPr>
        <w:t>tan</w:t>
      </w:r>
      <w:r>
        <w:t xml:space="preserve"> + 부사/형용사 = "그렇게 ~한".</w:t>
      </w:r>
    </w:p>
    <w:p>
      <w:pPr>
        <w:pStyle w:val="ListBullet"/>
      </w:pPr>
      <w:r>
        <w:rPr>
          <w:b/>
        </w:rPr>
        <w:t>시제:</w:t>
      </w:r>
    </w:p>
    <w:p>
      <w:pPr>
        <w:pStyle w:val="ListBullet2"/>
      </w:pPr>
      <w:r>
        <w:rPr>
          <w:b/>
          <w:color w:val="1F4E9A"/>
        </w:rPr>
        <w:t>Sorprendido</w:t>
      </w:r>
      <w:r>
        <w:t xml:space="preserve"> → sorprender | 과거분사(형용사적) | 지문에서 주어의 상태</w:t>
      </w:r>
    </w:p>
    <w:p>
      <w:pPr>
        <w:pStyle w:val="Heading3"/>
      </w:pPr>
      <w:r>
        <w:t xml:space="preserve">9-4. </w:t>
      </w:r>
      <w:r>
        <w:rPr>
          <w:b/>
        </w:rPr>
        <w:t>Marina:</w:t>
      </w:r>
      <w:r>
        <w:t xml:space="preserve"> Entre el reportaje y la comparecencia de ayer, había suficiente para justificarlo ante el juez.</w:t>
      </w:r>
    </w:p>
    <w:p>
      <w:pPr>
        <w:pStyle w:val="ListBullet"/>
      </w:pPr>
      <w:r>
        <w:rPr>
          <w:b/>
        </w:rPr>
        <w:t>해석:</w:t>
      </w:r>
      <w:r>
        <w:t xml:space="preserve"> 기사와 어제 청문회를 합치면, 판사 앞에서 정당화할 근거는 충분했어요.</w:t>
      </w:r>
    </w:p>
    <w:p>
      <w:pPr>
        <w:pStyle w:val="ListBullet"/>
      </w:pPr>
      <w:r>
        <w:rPr>
          <w:b/>
        </w:rPr>
        <w:t>주요 단어:</w:t>
      </w:r>
      <w:r>
        <w:t xml:space="preserve"> </w:t>
      </w:r>
      <w:r>
        <w:rPr>
          <w:b/>
          <w:color w:val="1F4E9A"/>
        </w:rPr>
        <w:t>entre ... y ...</w:t>
      </w:r>
      <w:r>
        <w:t xml:space="preserve"> ~와 ~를 합쳐서 / </w:t>
      </w:r>
      <w:r>
        <w:rPr>
          <w:b/>
          <w:color w:val="1F4E9A"/>
        </w:rPr>
        <w:t>justificar</w:t>
      </w:r>
      <w:r>
        <w:t xml:space="preserve"> (동사) 정당화하다</w:t>
      </w:r>
    </w:p>
    <w:p>
      <w:pPr>
        <w:pStyle w:val="ListBullet"/>
      </w:pPr>
      <w:r>
        <w:rPr>
          <w:b/>
        </w:rPr>
        <w:t>문법:</w:t>
      </w:r>
      <w:r>
        <w:t xml:space="preserve"> </w:t>
      </w:r>
      <w:r>
        <w:rPr>
          <w:b/>
          <w:color w:val="1F4E9A"/>
        </w:rPr>
        <w:t>Entre A y B</w:t>
      </w:r>
      <w:r>
        <w:t xml:space="preserve"> = "A와 B가 합쳐져서(원인)". </w:t>
      </w:r>
      <w:r>
        <w:rPr>
          <w:b/>
          <w:color w:val="1F4E9A"/>
        </w:rPr>
        <w:t>haber</w:t>
      </w:r>
      <w:r>
        <w:t xml:space="preserve"> 존재 구문 + </w:t>
      </w:r>
      <w:r>
        <w:rPr>
          <w:b/>
          <w:color w:val="1F4E9A"/>
        </w:rPr>
        <w:t>suficiente</w:t>
      </w:r>
      <w:r>
        <w:t xml:space="preserve">(명사적 "충분한 것"). </w:t>
      </w:r>
      <w:r>
        <w:rPr>
          <w:b/>
          <w:color w:val="1F4E9A"/>
        </w:rPr>
        <w:t>justificarlo</w:t>
      </w:r>
      <w:r>
        <w:t>의 lo = el registro.</w:t>
      </w:r>
    </w:p>
    <w:p>
      <w:pPr>
        <w:pStyle w:val="ListBullet"/>
      </w:pPr>
      <w:r>
        <w:rPr>
          <w:b/>
        </w:rPr>
        <w:t>시제:</w:t>
      </w:r>
    </w:p>
    <w:p>
      <w:pPr>
        <w:pStyle w:val="ListBullet2"/>
      </w:pPr>
      <w:r>
        <w:rPr>
          <w:b/>
          <w:color w:val="1F4E9A"/>
        </w:rPr>
        <w:t>había</w:t>
      </w:r>
      <w:r>
        <w:t xml:space="preserve"> → haber | 직설법 불완료과거, 3인칭 단수(비인칭) | 판사 결정 당시의 배경 상태(근거가 존재함)를 묘사하므로 불완료과거. hubo는 "생겼다"는 사건 의미가 되어 부자연스러움</w:t>
      </w:r>
    </w:p>
    <w:p>
      <w:pPr>
        <w:pStyle w:val="ListBullet2"/>
      </w:pPr>
      <w:r>
        <w:rPr>
          <w:b/>
          <w:color w:val="1F4E9A"/>
        </w:rPr>
        <w:t>justificarlo</w:t>
      </w:r>
      <w:r>
        <w:t xml:space="preserve"> → justificar | 부정사 + 대명사 | para 뒤 목적</w:t>
      </w:r>
    </w:p>
    <w:p>
      <w:pPr>
        <w:pStyle w:val="Heading3"/>
      </w:pPr>
      <w:r>
        <w:t xml:space="preserve">9-5. </w:t>
      </w:r>
      <w:r>
        <w:rPr>
          <w:b/>
        </w:rPr>
        <w:t>Marina:</w:t>
      </w:r>
      <w:r>
        <w:t xml:space="preserve"> Se ejecuta mañana por la mañana.</w:t>
      </w:r>
    </w:p>
    <w:p>
      <w:pPr>
        <w:pStyle w:val="ListBullet"/>
      </w:pPr>
      <w:r>
        <w:rPr>
          <w:b/>
        </w:rPr>
        <w:t>해석:</w:t>
      </w:r>
      <w:r>
        <w:t xml:space="preserve"> 내일 오전에 집행돼요.</w:t>
      </w:r>
    </w:p>
    <w:p>
      <w:pPr>
        <w:pStyle w:val="ListBullet"/>
      </w:pPr>
      <w:r>
        <w:rPr>
          <w:b/>
        </w:rPr>
        <w:t>주요 단어:</w:t>
      </w:r>
      <w:r>
        <w:t xml:space="preserve"> </w:t>
      </w:r>
      <w:r>
        <w:rPr>
          <w:b/>
          <w:color w:val="1F4E9A"/>
        </w:rPr>
        <w:t>ejecutar</w:t>
      </w:r>
      <w:r>
        <w:t xml:space="preserve"> (동사) 집행하다 / </w:t>
      </w:r>
      <w:r>
        <w:rPr>
          <w:b/>
          <w:color w:val="1F4E9A"/>
        </w:rPr>
        <w:t>mañana por la mañana</w:t>
      </w:r>
      <w:r>
        <w:t xml:space="preserve"> 내일 아침</w:t>
      </w:r>
    </w:p>
    <w:p>
      <w:pPr>
        <w:pStyle w:val="ListBullet"/>
      </w:pPr>
      <w:r>
        <w:rPr>
          <w:b/>
        </w:rPr>
        <w:t>문법:</w:t>
      </w:r>
      <w:r>
        <w:t xml:space="preserve"> 수동 재귀(pasiva refleja) </w:t>
      </w:r>
      <w:r>
        <w:rPr>
          <w:b/>
          <w:color w:val="1F4E9A"/>
        </w:rPr>
        <w:t>se ejecuta</w:t>
      </w:r>
      <w:r>
        <w:t xml:space="preserve"> = "집행된다" (주어: 압수수색). </w:t>
      </w:r>
      <w:r>
        <w:rPr>
          <w:b/>
          <w:color w:val="1F4E9A"/>
        </w:rPr>
        <w:t>mañana</w:t>
      </w:r>
      <w:r>
        <w:t xml:space="preserve">(내일)와 </w:t>
      </w:r>
      <w:r>
        <w:rPr>
          <w:b/>
          <w:color w:val="1F4E9A"/>
        </w:rPr>
        <w:t>la mañana</w:t>
      </w:r>
      <w:r>
        <w:t>(아침) 구분.</w:t>
      </w:r>
    </w:p>
    <w:p>
      <w:pPr>
        <w:pStyle w:val="ListBullet"/>
      </w:pPr>
      <w:r>
        <w:rPr>
          <w:b/>
        </w:rPr>
        <w:t>시제:</w:t>
      </w:r>
    </w:p>
    <w:p>
      <w:pPr>
        <w:pStyle w:val="ListBullet2"/>
      </w:pPr>
      <w:r>
        <w:rPr>
          <w:b/>
          <w:color w:val="1F4E9A"/>
        </w:rPr>
        <w:t>ejecuta</w:t>
      </w:r>
      <w:r>
        <w:t xml:space="preserve"> → ejecutar | 직설법 현재, 3인칭 단수 | 예정된 일정의 현재형(미래 의미)</w:t>
      </w:r>
    </w:p>
    <w:p>
      <w:pPr>
        <w:pStyle w:val="Heading3"/>
      </w:pPr>
      <w:r>
        <w:t xml:space="preserve">9-6. </w:t>
      </w:r>
      <w:r>
        <w:rPr>
          <w:b/>
        </w:rPr>
        <w:t>Álvaro:</w:t>
      </w:r>
      <w:r>
        <w:t xml:space="preserve"> ¿Podemos estar presentes de alguna forma?</w:t>
      </w:r>
    </w:p>
    <w:p>
      <w:pPr>
        <w:pStyle w:val="ListBullet"/>
      </w:pPr>
      <w:r>
        <w:rPr>
          <w:b/>
        </w:rPr>
        <w:t>해석:</w:t>
      </w:r>
      <w:r>
        <w:t xml:space="preserve"> 저희가 어떤 식으로든 현장에 있을 수 있을까요?</w:t>
      </w:r>
    </w:p>
    <w:p>
      <w:pPr>
        <w:pStyle w:val="ListBullet"/>
      </w:pPr>
      <w:r>
        <w:rPr>
          <w:b/>
        </w:rPr>
        <w:t>주요 단어:</w:t>
      </w:r>
      <w:r>
        <w:t xml:space="preserve"> </w:t>
      </w:r>
      <w:r>
        <w:rPr>
          <w:b/>
          <w:color w:val="1F4E9A"/>
        </w:rPr>
        <w:t>presente</w:t>
      </w:r>
      <w:r>
        <w:t xml:space="preserve"> (형용사) 참석한, 현장에 있는 / </w:t>
      </w:r>
      <w:r>
        <w:rPr>
          <w:b/>
          <w:color w:val="1F4E9A"/>
        </w:rPr>
        <w:t>de alguna forma</w:t>
      </w:r>
      <w:r>
        <w:t xml:space="preserve"> 어떻게든</w:t>
      </w:r>
    </w:p>
    <w:p>
      <w:pPr>
        <w:pStyle w:val="ListBullet"/>
      </w:pPr>
      <w:r>
        <w:rPr>
          <w:b/>
        </w:rPr>
        <w:t>문법:</w:t>
      </w:r>
      <w:r>
        <w:t xml:space="preserve"> </w:t>
      </w:r>
      <w:r>
        <w:rPr>
          <w:b/>
          <w:color w:val="1F4E9A"/>
        </w:rPr>
        <w:t>estar presente</w:t>
      </w:r>
      <w:r>
        <w:t xml:space="preserve"> 현장에 있다(위치·상태 → estar). presentes는 주어(nosotros)에 수 일치.</w:t>
      </w:r>
    </w:p>
    <w:p>
      <w:pPr>
        <w:pStyle w:val="ListBullet"/>
      </w:pPr>
      <w:r>
        <w:rPr>
          <w:b/>
        </w:rPr>
        <w:t>시제:</w:t>
      </w:r>
    </w:p>
    <w:p>
      <w:pPr>
        <w:pStyle w:val="ListBullet2"/>
      </w:pPr>
      <w:r>
        <w:rPr>
          <w:b/>
          <w:color w:val="1F4E9A"/>
        </w:rPr>
        <w:t>Podemos</w:t>
      </w:r>
      <w:r>
        <w:t xml:space="preserve"> → poder | 직설법 현재, 1인칭 복수 | 허가·가능성 질문 | 1·2인칭 복수는 어간변화 없음(podemos)</w:t>
      </w:r>
    </w:p>
    <w:p>
      <w:pPr>
        <w:pStyle w:val="ListBullet2"/>
      </w:pPr>
      <w:r>
        <w:rPr>
          <w:b/>
          <w:color w:val="1F4E9A"/>
        </w:rPr>
        <w:t>estar</w:t>
      </w:r>
      <w:r>
        <w:t xml:space="preserve"> → estar | 부정사 | poder + 부정사</w:t>
      </w:r>
    </w:p>
    <w:p>
      <w:pPr>
        <w:pStyle w:val="Heading3"/>
      </w:pPr>
      <w:r>
        <w:t xml:space="preserve">9-7. </w:t>
      </w:r>
      <w:r>
        <w:rPr>
          <w:b/>
        </w:rPr>
        <w:t>Marina:</w:t>
      </w:r>
      <w:r>
        <w:t xml:space="preserve"> No dentro, evidentemente, pero pueden estar cerca cuando ocurra.</w:t>
      </w:r>
    </w:p>
    <w:p>
      <w:pPr>
        <w:pStyle w:val="ListBullet"/>
      </w:pPr>
      <w:r>
        <w:rPr>
          <w:b/>
        </w:rPr>
        <w:t>해석:</w:t>
      </w:r>
      <w:r>
        <w:t xml:space="preserve"> 당연히 안에는 안 되지만, 진행될 때 근처에 있을 수는 있어요.</w:t>
      </w:r>
    </w:p>
    <w:p>
      <w:pPr>
        <w:pStyle w:val="ListBullet"/>
      </w:pPr>
      <w:r>
        <w:rPr>
          <w:b/>
        </w:rPr>
        <w:t>주요 단어:</w:t>
      </w:r>
      <w:r>
        <w:t xml:space="preserve"> </w:t>
      </w:r>
      <w:r>
        <w:rPr>
          <w:b/>
          <w:color w:val="1F4E9A"/>
        </w:rPr>
        <w:t>dentro</w:t>
      </w:r>
      <w:r>
        <w:t xml:space="preserve"> (부사) 안에 / </w:t>
      </w:r>
      <w:r>
        <w:rPr>
          <w:b/>
          <w:color w:val="1F4E9A"/>
        </w:rPr>
        <w:t>evidentemente</w:t>
      </w:r>
      <w:r>
        <w:t xml:space="preserve"> (부사) 당연히 / </w:t>
      </w:r>
      <w:r>
        <w:rPr>
          <w:b/>
          <w:color w:val="1F4E9A"/>
        </w:rPr>
        <w:t>cerca</w:t>
      </w:r>
      <w:r>
        <w:t xml:space="preserve"> (부사) 가까이 / </w:t>
      </w:r>
      <w:r>
        <w:rPr>
          <w:b/>
          <w:color w:val="1F4E9A"/>
        </w:rPr>
        <w:t>ocurrir</w:t>
      </w:r>
      <w:r>
        <w:t xml:space="preserve"> (동사) 일어나다</w:t>
      </w:r>
    </w:p>
    <w:p>
      <w:pPr>
        <w:pStyle w:val="ListBullet"/>
      </w:pPr>
      <w:r>
        <w:rPr>
          <w:b/>
        </w:rPr>
        <w:t>문법:</w:t>
      </w:r>
      <w:r>
        <w:t xml:space="preserve"> </w:t>
      </w:r>
      <w:r>
        <w:rPr>
          <w:b/>
          <w:color w:val="1F4E9A"/>
        </w:rPr>
        <w:t>cuando</w:t>
      </w:r>
      <w:r>
        <w:t xml:space="preserve"> + 접속법 = 미래의 때(아직 일어나지 않은 일). </w:t>
      </w:r>
      <w:r>
        <w:rPr>
          <w:b/>
          <w:color w:val="1F4E9A"/>
        </w:rPr>
        <w:t>pueden</w:t>
      </w:r>
      <w:r>
        <w:t xml:space="preserve"> = ustedes(알바로와 하비에르).</w:t>
      </w:r>
    </w:p>
    <w:p>
      <w:pPr>
        <w:pStyle w:val="ListBullet"/>
      </w:pPr>
      <w:r>
        <w:rPr>
          <w:b/>
        </w:rPr>
        <w:t>시제:</w:t>
      </w:r>
    </w:p>
    <w:p>
      <w:pPr>
        <w:pStyle w:val="ListBullet2"/>
      </w:pPr>
      <w:r>
        <w:rPr>
          <w:b/>
          <w:color w:val="1F4E9A"/>
        </w:rPr>
        <w:t>pueden</w:t>
      </w:r>
      <w:r>
        <w:t xml:space="preserve"> → poder | 직설법 현재, 3인칭 복수(ustedes) | 허가 | 어간변화 o→ue</w:t>
      </w:r>
    </w:p>
    <w:p>
      <w:pPr>
        <w:pStyle w:val="ListBullet2"/>
      </w:pPr>
      <w:r>
        <w:rPr>
          <w:b/>
          <w:color w:val="1F4E9A"/>
        </w:rPr>
        <w:t>estar</w:t>
      </w:r>
      <w:r>
        <w:t xml:space="preserve"> → estar | 부정사 | poder + 부정사</w:t>
      </w:r>
    </w:p>
    <w:p>
      <w:pPr>
        <w:pStyle w:val="ListBullet2"/>
      </w:pPr>
      <w:r>
        <w:rPr>
          <w:b/>
          <w:color w:val="1F4E9A"/>
        </w:rPr>
        <w:t>ocurra</w:t>
      </w:r>
      <w:r>
        <w:t xml:space="preserve"> → ocurrir | 접속법 현재, 3인칭 단수 | cuando가 미래 시점을 가리키므로 접속법 (습관·과거라면 직설법: cuando ocurre/ocurrió)</w:t>
      </w:r>
    </w:p>
    <w:p>
      <w:pPr>
        <w:pStyle w:val="Heading3"/>
      </w:pPr>
      <w:r>
        <w:t xml:space="preserve">9-8. </w:t>
      </w:r>
      <w:r>
        <w:rPr>
          <w:b/>
        </w:rPr>
        <w:t>Marina:</w:t>
      </w:r>
      <w:r>
        <w:t xml:space="preserve"> Les aviso con tiempo suficiente.</w:t>
      </w:r>
    </w:p>
    <w:p>
      <w:pPr>
        <w:pStyle w:val="ListBullet"/>
      </w:pPr>
      <w:r>
        <w:rPr>
          <w:b/>
        </w:rPr>
        <w:t>해석:</w:t>
      </w:r>
      <w:r>
        <w:t xml:space="preserve"> 시간 여유를 두고 알려 드릴게요.</w:t>
      </w:r>
    </w:p>
    <w:p>
      <w:pPr>
        <w:pStyle w:val="ListBullet"/>
      </w:pPr>
      <w:r>
        <w:rPr>
          <w:b/>
        </w:rPr>
        <w:t>주요 단어:</w:t>
      </w:r>
      <w:r>
        <w:t xml:space="preserve"> </w:t>
      </w:r>
      <w:r>
        <w:rPr>
          <w:b/>
          <w:color w:val="1F4E9A"/>
        </w:rPr>
        <w:t>avisar</w:t>
      </w:r>
      <w:r>
        <w:t xml:space="preserve"> (동사) 알리다 / </w:t>
      </w:r>
      <w:r>
        <w:rPr>
          <w:b/>
          <w:color w:val="1F4E9A"/>
        </w:rPr>
        <w:t>con tiempo</w:t>
      </w:r>
      <w:r>
        <w:t xml:space="preserve"> 미리, 여유 있게</w:t>
      </w:r>
    </w:p>
    <w:p>
      <w:pPr>
        <w:pStyle w:val="ListBullet"/>
      </w:pPr>
      <w:r>
        <w:rPr>
          <w:b/>
        </w:rPr>
        <w:t>문법:</w:t>
      </w:r>
      <w:r>
        <w:t xml:space="preserve"> </w:t>
      </w:r>
      <w:r>
        <w:rPr>
          <w:b/>
          <w:color w:val="1F4E9A"/>
        </w:rPr>
        <w:t>les</w:t>
      </w:r>
      <w:r>
        <w:t xml:space="preserve"> = a ustedes(간접목적어). 스페인 표준에서 avisar a alguien은 간접목적어 les가 일반적.</w:t>
      </w:r>
    </w:p>
    <w:p>
      <w:pPr>
        <w:pStyle w:val="ListBullet"/>
      </w:pPr>
      <w:r>
        <w:rPr>
          <w:b/>
        </w:rPr>
        <w:t>시제:</w:t>
      </w:r>
    </w:p>
    <w:p>
      <w:pPr>
        <w:pStyle w:val="ListBullet2"/>
      </w:pPr>
      <w:r>
        <w:rPr>
          <w:b/>
          <w:color w:val="1F4E9A"/>
        </w:rPr>
        <w:t>aviso</w:t>
      </w:r>
      <w:r>
        <w:t xml:space="preserve"> → avisar | 직설법 현재, 1인칭 단수 | 약속을 현재형으로 표현(구어적, 확실한 미래)</w:t>
      </w:r>
    </w:p>
    <w:p>
      <w:pPr>
        <w:pStyle w:val="Heading3"/>
      </w:pPr>
      <w:r>
        <w:t xml:space="preserve">9-9. </w:t>
      </w:r>
      <w:r>
        <w:rPr>
          <w:b/>
        </w:rPr>
        <w:t>Álvaro:</w:t>
      </w:r>
      <w:r>
        <w:t xml:space="preserve"> Se lo agradezco muchísimo, Marina.</w:t>
      </w:r>
    </w:p>
    <w:p>
      <w:pPr>
        <w:pStyle w:val="ListBullet"/>
      </w:pPr>
      <w:r>
        <w:rPr>
          <w:b/>
        </w:rPr>
        <w:t>해석:</w:t>
      </w:r>
      <w:r>
        <w:t xml:space="preserve"> 정말 감사합니다, 마리나.</w:t>
      </w:r>
    </w:p>
    <w:p>
      <w:pPr>
        <w:pStyle w:val="ListBullet"/>
      </w:pPr>
      <w:r>
        <w:rPr>
          <w:b/>
        </w:rPr>
        <w:t>주요 단어:</w:t>
      </w:r>
      <w:r>
        <w:t xml:space="preserve"> </w:t>
      </w:r>
      <w:r>
        <w:rPr>
          <w:b/>
          <w:color w:val="1F4E9A"/>
        </w:rPr>
        <w:t>agradecer</w:t>
      </w:r>
      <w:r>
        <w:t xml:space="preserve"> (동사) 감사하다 / </w:t>
      </w:r>
      <w:r>
        <w:rPr>
          <w:b/>
          <w:color w:val="1F4E9A"/>
        </w:rPr>
        <w:t>muchísimo</w:t>
      </w:r>
      <w:r>
        <w:t xml:space="preserve"> (부사) 매우 많이</w:t>
      </w:r>
    </w:p>
    <w:p>
      <w:pPr>
        <w:pStyle w:val="ListBullet"/>
      </w:pPr>
      <w:r>
        <w:rPr>
          <w:b/>
        </w:rPr>
        <w:t>문법:</w:t>
      </w:r>
      <w:r>
        <w:t xml:space="preserve"> 간접목적어 </w:t>
      </w:r>
      <w:r>
        <w:rPr>
          <w:b/>
          <w:color w:val="1F4E9A"/>
        </w:rPr>
        <w:t>le</w:t>
      </w:r>
      <w:r>
        <w:t xml:space="preserve">(a usted)가 직접목적어 </w:t>
      </w:r>
      <w:r>
        <w:rPr>
          <w:b/>
          <w:color w:val="1F4E9A"/>
        </w:rPr>
        <w:t>lo</w:t>
      </w:r>
      <w:r>
        <w:t xml:space="preserve"> 앞에서 </w:t>
      </w:r>
      <w:r>
        <w:rPr>
          <w:b/>
          <w:color w:val="1F4E9A"/>
        </w:rPr>
        <w:t>se</w:t>
      </w:r>
      <w:r>
        <w:t xml:space="preserve">로 바뀜(le lo → se lo). </w:t>
      </w:r>
      <w:r>
        <w:rPr>
          <w:b/>
          <w:color w:val="1F4E9A"/>
        </w:rPr>
        <w:t>lo</w:t>
      </w:r>
      <w:r>
        <w:t xml:space="preserve"> = 그 호의.</w:t>
      </w:r>
    </w:p>
    <w:p>
      <w:pPr>
        <w:pStyle w:val="ListBullet"/>
      </w:pPr>
      <w:r>
        <w:rPr>
          <w:b/>
        </w:rPr>
        <w:t>표현:</w:t>
      </w:r>
      <w:r>
        <w:t xml:space="preserve"> usted 존칭 사용 — 검사와 기자 사이의 공적인 거리.</w:t>
      </w:r>
    </w:p>
    <w:p>
      <w:pPr>
        <w:pStyle w:val="ListBullet"/>
      </w:pPr>
      <w:r>
        <w:rPr>
          <w:b/>
        </w:rPr>
        <w:t>시제:</w:t>
      </w:r>
    </w:p>
    <w:p>
      <w:pPr>
        <w:pStyle w:val="ListBullet2"/>
      </w:pPr>
      <w:r>
        <w:rPr>
          <w:b/>
          <w:color w:val="1F4E9A"/>
        </w:rPr>
        <w:t>agradezco</w:t>
      </w:r>
      <w:r>
        <w:t xml:space="preserve"> → agradecer | 직설법 현재, 1인칭 단수 | 말하는 순간의 감사 | 불규칙: -cer → -zco</w:t>
      </w:r>
    </w:p>
    <w:p>
      <w:pPr>
        <w:pStyle w:val="Heading3"/>
      </w:pPr>
      <w:r>
        <w:t xml:space="preserve">9-10. </w:t>
      </w:r>
      <w:r>
        <w:rPr>
          <w:b/>
        </w:rPr>
        <w:t>Marina:</w:t>
      </w:r>
      <w:r>
        <w:t xml:space="preserve"> No se lo agradezca todavía.</w:t>
      </w:r>
    </w:p>
    <w:p>
      <w:pPr>
        <w:pStyle w:val="ListBullet"/>
      </w:pPr>
      <w:r>
        <w:rPr>
          <w:b/>
        </w:rPr>
        <w:t>해석:</w:t>
      </w:r>
      <w:r>
        <w:t xml:space="preserve"> 아직 감사하지 마세요.</w:t>
      </w:r>
    </w:p>
    <w:p>
      <w:pPr>
        <w:pStyle w:val="ListBullet"/>
      </w:pPr>
      <w:r>
        <w:rPr>
          <w:b/>
        </w:rPr>
        <w:t>주요 단어:</w:t>
      </w:r>
      <w:r>
        <w:t xml:space="preserve"> </w:t>
      </w:r>
      <w:r>
        <w:rPr>
          <w:b/>
          <w:color w:val="1F4E9A"/>
        </w:rPr>
        <w:t>todavía</w:t>
      </w:r>
      <w:r>
        <w:t xml:space="preserve"> (부사) 아직</w:t>
      </w:r>
    </w:p>
    <w:p>
      <w:pPr>
        <w:pStyle w:val="ListBullet"/>
      </w:pPr>
      <w:r>
        <w:rPr>
          <w:b/>
        </w:rPr>
        <w:t>문법:</w:t>
      </w:r>
      <w:r>
        <w:t xml:space="preserve"> 부정 명령에서는 목적대명사가 동사 앞(No se lo agradezca). 긍정이면 Agradézcamelo처럼 뒤에 붙음.</w:t>
      </w:r>
    </w:p>
    <w:p>
      <w:pPr>
        <w:pStyle w:val="ListBullet"/>
      </w:pPr>
      <w:r>
        <w:rPr>
          <w:b/>
        </w:rPr>
        <w:t>시제:</w:t>
      </w:r>
    </w:p>
    <w:p>
      <w:pPr>
        <w:pStyle w:val="ListBullet2"/>
      </w:pPr>
      <w:r>
        <w:rPr>
          <w:b/>
          <w:color w:val="1F4E9A"/>
        </w:rPr>
        <w:t>agradezca</w:t>
      </w:r>
      <w:r>
        <w:t xml:space="preserve"> → agradecer | 명령법 부정(= 접속법 현재), 3인칭 단수(usted) | usted에 대한 부정 명령 | 불규칙 agradezc- 어간</w:t>
      </w:r>
    </w:p>
    <w:p>
      <w:pPr>
        <w:pStyle w:val="Heading3"/>
      </w:pPr>
      <w:r>
        <w:t xml:space="preserve">9-11. </w:t>
      </w:r>
      <w:r>
        <w:rPr>
          <w:b/>
        </w:rPr>
        <w:t>Marina:</w:t>
      </w:r>
      <w:r>
        <w:t xml:space="preserve"> Esto solo confirma sospechas, no cierra el caso.</w:t>
      </w:r>
    </w:p>
    <w:p>
      <w:pPr>
        <w:pStyle w:val="ListBullet"/>
      </w:pPr>
      <w:r>
        <w:rPr>
          <w:b/>
        </w:rPr>
        <w:t>해석:</w:t>
      </w:r>
      <w:r>
        <w:t xml:space="preserve"> 이건 의혹을 확인해 줄 뿐이지, 사건을 끝내 주는 건 아니에요.</w:t>
      </w:r>
    </w:p>
    <w:p>
      <w:pPr>
        <w:pStyle w:val="ListBullet"/>
      </w:pPr>
      <w:r>
        <w:rPr>
          <w:b/>
        </w:rPr>
        <w:t>주요 단어:</w:t>
      </w:r>
      <w:r>
        <w:t xml:space="preserve"> </w:t>
      </w:r>
      <w:r>
        <w:rPr>
          <w:b/>
          <w:color w:val="1F4E9A"/>
        </w:rPr>
        <w:t>confirmar</w:t>
      </w:r>
      <w:r>
        <w:t xml:space="preserve"> (동사) 확인하다 / </w:t>
      </w:r>
      <w:r>
        <w:rPr>
          <w:b/>
          <w:color w:val="1F4E9A"/>
        </w:rPr>
        <w:t>sospecha</w:t>
      </w:r>
      <w:r>
        <w:t xml:space="preserve"> (명사, 여) 의혹 / </w:t>
      </w:r>
      <w:r>
        <w:rPr>
          <w:b/>
          <w:color w:val="1F4E9A"/>
        </w:rPr>
        <w:t>cerrar</w:t>
      </w:r>
      <w:r>
        <w:t xml:space="preserve"> (동사) 닫다, 종결하다 / </w:t>
      </w:r>
      <w:r>
        <w:rPr>
          <w:b/>
          <w:color w:val="1F4E9A"/>
        </w:rPr>
        <w:t>caso</w:t>
      </w:r>
      <w:r>
        <w:t xml:space="preserve"> (명사, 남) 사건</w:t>
      </w:r>
    </w:p>
    <w:p>
      <w:pPr>
        <w:pStyle w:val="ListBullet"/>
      </w:pPr>
      <w:r>
        <w:rPr>
          <w:b/>
        </w:rPr>
        <w:t>문법:</w:t>
      </w:r>
      <w:r>
        <w:t xml:space="preserve"> </w:t>
      </w:r>
      <w:r>
        <w:rPr>
          <w:b/>
          <w:color w:val="1F4E9A"/>
        </w:rPr>
        <w:t>solo A, no B</w:t>
      </w:r>
      <w:r>
        <w:t xml:space="preserve"> 대조.</w:t>
      </w:r>
    </w:p>
    <w:p>
      <w:pPr>
        <w:pStyle w:val="ListBullet"/>
      </w:pPr>
      <w:r>
        <w:rPr>
          <w:b/>
        </w:rPr>
        <w:t>시제:</w:t>
      </w:r>
    </w:p>
    <w:p>
      <w:pPr>
        <w:pStyle w:val="ListBullet2"/>
      </w:pPr>
      <w:r>
        <w:rPr>
          <w:b/>
          <w:color w:val="1F4E9A"/>
        </w:rPr>
        <w:t>confirma</w:t>
      </w:r>
      <w:r>
        <w:t xml:space="preserve"> → confirmar | 직설법 현재, 3인칭 단수 | 현재의 사실 판단</w:t>
      </w:r>
    </w:p>
    <w:p>
      <w:pPr>
        <w:pStyle w:val="ListBullet2"/>
      </w:pPr>
      <w:r>
        <w:rPr>
          <w:b/>
          <w:color w:val="1F4E9A"/>
        </w:rPr>
        <w:t>cierra</w:t>
      </w:r>
      <w:r>
        <w:t xml:space="preserve"> → cerrar | 직설법 현재, 3인칭 단수 | 동일 | 어간변화 e→ie</w:t>
      </w:r>
    </w:p>
    <w:p>
      <w:pPr>
        <w:pStyle w:val="Heading3"/>
      </w:pPr>
      <w:r>
        <w:t xml:space="preserve">9-12. </w:t>
      </w:r>
      <w:r>
        <w:rPr>
          <w:b/>
        </w:rPr>
        <w:t>Marina:</w:t>
      </w:r>
      <w:r>
        <w:t xml:space="preserve"> Necesitamos lo que encuentren ahí dentro.</w:t>
      </w:r>
    </w:p>
    <w:p>
      <w:pPr>
        <w:pStyle w:val="ListBullet"/>
      </w:pPr>
      <w:r>
        <w:rPr>
          <w:b/>
        </w:rPr>
        <w:t>해석:</w:t>
      </w:r>
      <w:r>
        <w:t xml:space="preserve"> 그 안에서 찾아내는 게 필요해요.</w:t>
      </w:r>
    </w:p>
    <w:p>
      <w:pPr>
        <w:pStyle w:val="ListBullet"/>
      </w:pPr>
      <w:r>
        <w:rPr>
          <w:b/>
        </w:rPr>
        <w:t>주요 단어:</w:t>
      </w:r>
      <w:r>
        <w:t xml:space="preserve"> </w:t>
      </w:r>
      <w:r>
        <w:rPr>
          <w:b/>
          <w:color w:val="1F4E9A"/>
        </w:rPr>
        <w:t>encontrar</w:t>
      </w:r>
      <w:r>
        <w:t xml:space="preserve"> (동사) 찾다 / </w:t>
      </w:r>
      <w:r>
        <w:rPr>
          <w:b/>
          <w:color w:val="1F4E9A"/>
        </w:rPr>
        <w:t>ahí dentro</w:t>
      </w:r>
      <w:r>
        <w:t xml:space="preserve"> 그 안에서</w:t>
      </w:r>
    </w:p>
    <w:p>
      <w:pPr>
        <w:pStyle w:val="ListBullet"/>
      </w:pPr>
      <w:r>
        <w:rPr>
          <w:b/>
        </w:rPr>
        <w:t>문법:</w:t>
      </w:r>
      <w:r>
        <w:t xml:space="preserve"> </w:t>
      </w:r>
      <w:r>
        <w:rPr>
          <w:b/>
          <w:color w:val="1F4E9A"/>
        </w:rPr>
        <w:t>lo que</w:t>
      </w:r>
      <w:r>
        <w:t xml:space="preserve"> + 접속법 = 아직 알 수 없는(미래의) 내용 "찾아낼 무엇이든". 직설법 lo que encuentran이면 이미 알고 있거나 습관적인 것.</w:t>
      </w:r>
    </w:p>
    <w:p>
      <w:pPr>
        <w:pStyle w:val="ListBullet"/>
      </w:pPr>
      <w:r>
        <w:rPr>
          <w:b/>
        </w:rPr>
        <w:t>시제:</w:t>
      </w:r>
    </w:p>
    <w:p>
      <w:pPr>
        <w:pStyle w:val="ListBullet2"/>
      </w:pPr>
      <w:r>
        <w:rPr>
          <w:b/>
          <w:color w:val="1F4E9A"/>
        </w:rPr>
        <w:t>Necesitamos</w:t>
      </w:r>
      <w:r>
        <w:t xml:space="preserve"> → necesitar | 직설법 현재, 1인칭 복수 | 현재의 필요</w:t>
      </w:r>
    </w:p>
    <w:p>
      <w:pPr>
        <w:pStyle w:val="ListBullet2"/>
      </w:pPr>
      <w:r>
        <w:rPr>
          <w:b/>
          <w:color w:val="1F4E9A"/>
        </w:rPr>
        <w:t>encuentren</w:t>
      </w:r>
      <w:r>
        <w:t xml:space="preserve"> → encontrar | 접속법 현재, 3인칭 복수(수사관들) | 관계절의 선행사가 미확정(아직 발견 전)이라 접속법 | 어간변화 o→ue</w:t>
      </w:r>
    </w:p>
    <w:p>
      <w:pPr>
        <w:pStyle w:val="Heading3"/>
      </w:pPr>
      <w:r>
        <w:t xml:space="preserve">9-13. </w:t>
      </w:r>
      <w:r>
        <w:rPr>
          <w:b/>
        </w:rPr>
        <w:t>Álvaro:</w:t>
      </w:r>
      <w:r>
        <w:t xml:space="preserve"> Entiendo.</w:t>
      </w:r>
    </w:p>
    <w:p>
      <w:pPr>
        <w:pStyle w:val="ListBullet"/>
      </w:pPr>
      <w:r>
        <w:rPr>
          <w:b/>
        </w:rPr>
        <w:t>해석:</w:t>
      </w:r>
      <w:r>
        <w:t xml:space="preserve"> 알겠습니다.</w:t>
      </w:r>
    </w:p>
    <w:p>
      <w:pPr>
        <w:pStyle w:val="ListBullet"/>
      </w:pPr>
      <w:r>
        <w:rPr>
          <w:b/>
        </w:rPr>
        <w:t>주요 단어:</w:t>
      </w:r>
      <w:r>
        <w:t xml:space="preserve"> </w:t>
      </w:r>
      <w:r>
        <w:rPr>
          <w:b/>
          <w:color w:val="1F4E9A"/>
        </w:rPr>
        <w:t>entender</w:t>
      </w:r>
      <w:r>
        <w:t xml:space="preserve"> (동사) 이해하다</w:t>
      </w:r>
    </w:p>
    <w:p>
      <w:pPr>
        <w:pStyle w:val="ListBullet"/>
      </w:pPr>
      <w:r>
        <w:rPr>
          <w:b/>
        </w:rPr>
        <w:t>문법:</w:t>
      </w:r>
      <w:r>
        <w:t xml:space="preserve"> 특이사항 없음</w:t>
      </w:r>
    </w:p>
    <w:p>
      <w:pPr>
        <w:pStyle w:val="ListBullet"/>
      </w:pPr>
      <w:r>
        <w:rPr>
          <w:b/>
        </w:rPr>
        <w:t>시제:</w:t>
      </w:r>
    </w:p>
    <w:p>
      <w:pPr>
        <w:pStyle w:val="ListBullet2"/>
      </w:pPr>
      <w:r>
        <w:rPr>
          <w:b/>
          <w:color w:val="1F4E9A"/>
        </w:rPr>
        <w:t>Entiendo</w:t>
      </w:r>
      <w:r>
        <w:t xml:space="preserve"> → entender | 직설법 현재, 1인칭 단수 | 지금의 이해 | 어간변화 e→ie</w:t>
      </w:r>
    </w:p>
    <w:p>
      <w:pPr>
        <w:pStyle w:val="Heading3"/>
      </w:pPr>
      <w:r>
        <w:t xml:space="preserve">9-14. </w:t>
      </w:r>
      <w:r>
        <w:rPr>
          <w:b/>
        </w:rPr>
        <w:t>Álvaro:</w:t>
      </w:r>
      <w:r>
        <w:t xml:space="preserve"> ¿Qué buscan exactamente?</w:t>
      </w:r>
    </w:p>
    <w:p>
      <w:pPr>
        <w:pStyle w:val="ListBullet"/>
      </w:pPr>
      <w:r>
        <w:rPr>
          <w:b/>
        </w:rPr>
        <w:t>해석:</w:t>
      </w:r>
      <w:r>
        <w:t xml:space="preserve"> 정확히 뭘 찾는 건가요?</w:t>
      </w:r>
    </w:p>
    <w:p>
      <w:pPr>
        <w:pStyle w:val="ListBullet"/>
      </w:pPr>
      <w:r>
        <w:rPr>
          <w:b/>
        </w:rPr>
        <w:t>주요 단어:</w:t>
      </w:r>
      <w:r>
        <w:t xml:space="preserve"> </w:t>
      </w:r>
      <w:r>
        <w:rPr>
          <w:b/>
          <w:color w:val="1F4E9A"/>
        </w:rPr>
        <w:t>buscar</w:t>
      </w:r>
      <w:r>
        <w:t xml:space="preserve"> (동사) 찾다 / </w:t>
      </w:r>
      <w:r>
        <w:rPr>
          <w:b/>
          <w:color w:val="1F4E9A"/>
        </w:rPr>
        <w:t>exactamente</w:t>
      </w:r>
      <w:r>
        <w:t xml:space="preserve"> (부사) 정확히</w:t>
      </w:r>
    </w:p>
    <w:p>
      <w:pPr>
        <w:pStyle w:val="ListBullet"/>
      </w:pPr>
      <w:r>
        <w:rPr>
          <w:b/>
        </w:rPr>
        <w:t>문법:</w:t>
      </w:r>
      <w:r>
        <w:t xml:space="preserve"> 주어 생략 — 3인칭 복수는 ellos(수사팀) 또는 ustedes(마리나 측) 모두 가능.</w:t>
      </w:r>
    </w:p>
    <w:p>
      <w:pPr>
        <w:pStyle w:val="ListBullet"/>
      </w:pPr>
      <w:r>
        <w:rPr>
          <w:b/>
        </w:rPr>
        <w:t>시제:</w:t>
      </w:r>
    </w:p>
    <w:p>
      <w:pPr>
        <w:pStyle w:val="ListBullet2"/>
      </w:pPr>
      <w:r>
        <w:rPr>
          <w:b/>
          <w:color w:val="1F4E9A"/>
        </w:rPr>
        <w:t>buscan</w:t>
      </w:r>
      <w:r>
        <w:t xml:space="preserve"> → buscar | 직설법 현재, 3인칭 복수 | 현재 수색의 목표(곧 있을 일에도 적용)</w:t>
      </w:r>
    </w:p>
    <w:p>
      <w:pPr>
        <w:pStyle w:val="Heading3"/>
      </w:pPr>
      <w:r>
        <w:t xml:space="preserve">9-15. </w:t>
      </w:r>
      <w:r>
        <w:rPr>
          <w:b/>
        </w:rPr>
        <w:t>Marina:</w:t>
      </w:r>
      <w:r>
        <w:t xml:space="preserve"> Correspondencia entre Roldán y el partido, contabilidad interna no declarada, y cualquier comunicación que confirme que sabían perfectamente el origen y destino del dinero.</w:t>
      </w:r>
    </w:p>
    <w:p>
      <w:pPr>
        <w:pStyle w:val="ListBullet"/>
      </w:pPr>
      <w:r>
        <w:rPr>
          <w:b/>
        </w:rPr>
        <w:t>해석:</w:t>
      </w:r>
      <w:r>
        <w:t xml:space="preserve"> 롤단과 당 사이의 서신, 신고되지 않은 내부 회계 장부, 그리고 그들이 돈의 출처와 행방을 완벽히 알고 있었다는 걸 확인해 줄 어떤 연락이든요.</w:t>
      </w:r>
    </w:p>
    <w:p>
      <w:pPr>
        <w:pStyle w:val="ListBullet"/>
      </w:pPr>
      <w:r>
        <w:rPr>
          <w:b/>
        </w:rPr>
        <w:t>주요 단어:</w:t>
      </w:r>
      <w:r>
        <w:t xml:space="preserve"> </w:t>
      </w:r>
      <w:r>
        <w:rPr>
          <w:b/>
          <w:color w:val="1F4E9A"/>
        </w:rPr>
        <w:t>correspondencia</w:t>
      </w:r>
      <w:r>
        <w:t xml:space="preserve"> (명사, 여) 서신 왕래 / </w:t>
      </w:r>
      <w:r>
        <w:rPr>
          <w:b/>
          <w:color w:val="1F4E9A"/>
        </w:rPr>
        <w:t>contabilidad</w:t>
      </w:r>
      <w:r>
        <w:t xml:space="preserve"> (명사, 여) 회계, 장부 / </w:t>
      </w:r>
      <w:r>
        <w:rPr>
          <w:b/>
          <w:color w:val="1F4E9A"/>
        </w:rPr>
        <w:t>cualquier</w:t>
      </w:r>
      <w:r>
        <w:t xml:space="preserve"> (형용사) 어떤 ~이든 / </w:t>
      </w:r>
      <w:r>
        <w:rPr>
          <w:b/>
          <w:color w:val="1F4E9A"/>
        </w:rPr>
        <w:t>comunicación</w:t>
      </w:r>
      <w:r>
        <w:t xml:space="preserve"> (명사, 여) 연락, 통신 / </w:t>
      </w:r>
      <w:r>
        <w:rPr>
          <w:b/>
          <w:color w:val="1F4E9A"/>
        </w:rPr>
        <w:t>origen</w:t>
      </w:r>
      <w:r>
        <w:t xml:space="preserve"> (명사, 남) 출처 / </w:t>
      </w:r>
      <w:r>
        <w:rPr>
          <w:b/>
          <w:color w:val="1F4E9A"/>
        </w:rPr>
        <w:t>destino</w:t>
      </w:r>
      <w:r>
        <w:t xml:space="preserve"> (명사, 남) 행선지, 용처</w:t>
      </w:r>
    </w:p>
    <w:p>
      <w:pPr>
        <w:pStyle w:val="ListBullet"/>
      </w:pPr>
      <w:r>
        <w:rPr>
          <w:b/>
        </w:rPr>
        <w:t>문법:</w:t>
      </w:r>
      <w:r>
        <w:t xml:space="preserve"> 동사 없는 목록형 답변(Buscamos 생략). </w:t>
      </w:r>
      <w:r>
        <w:rPr>
          <w:b/>
          <w:color w:val="1F4E9A"/>
        </w:rPr>
        <w:t>cualquier</w:t>
      </w:r>
      <w:r>
        <w:t xml:space="preserve"> + 명사 + </w:t>
      </w:r>
      <w:r>
        <w:rPr>
          <w:b/>
          <w:color w:val="1F4E9A"/>
        </w:rPr>
        <w:t>que</w:t>
      </w:r>
      <w:r>
        <w:t xml:space="preserve"> + 접속법 = 존재가 불확실한 선행사 → 접속법. </w:t>
      </w:r>
      <w:r>
        <w:rPr>
          <w:b/>
          <w:color w:val="1F4E9A"/>
        </w:rPr>
        <w:t>confirmar que</w:t>
      </w:r>
      <w:r>
        <w:t xml:space="preserve"> + 직설법(긍정 확인).</w:t>
      </w:r>
    </w:p>
    <w:p>
      <w:pPr>
        <w:pStyle w:val="ListBullet"/>
      </w:pPr>
      <w:r>
        <w:rPr>
          <w:b/>
        </w:rPr>
        <w:t>표현:</w:t>
      </w:r>
      <w:r>
        <w:t xml:space="preserve"> </w:t>
      </w:r>
      <w:r>
        <w:rPr>
          <w:b/>
          <w:color w:val="1F4E9A"/>
        </w:rPr>
        <w:t>contabilidad B / no declarada</w:t>
      </w:r>
      <w:r>
        <w:t xml:space="preserve"> 비자금 장부(스페인 부패 사건 보도 단골어).</w:t>
      </w:r>
    </w:p>
    <w:p>
      <w:pPr>
        <w:pStyle w:val="ListBullet"/>
      </w:pPr>
      <w:r>
        <w:rPr>
          <w:b/>
        </w:rPr>
        <w:t>시제:</w:t>
      </w:r>
    </w:p>
    <w:p>
      <w:pPr>
        <w:pStyle w:val="ListBullet2"/>
      </w:pPr>
      <w:r>
        <w:rPr>
          <w:b/>
          <w:color w:val="1F4E9A"/>
        </w:rPr>
        <w:t>declarada</w:t>
      </w:r>
      <w:r>
        <w:t xml:space="preserve"> → declarar | 과거분사(여성 단수) | 형용사로 contabilidad 수식</w:t>
      </w:r>
    </w:p>
    <w:p>
      <w:pPr>
        <w:pStyle w:val="ListBullet2"/>
      </w:pPr>
      <w:r>
        <w:rPr>
          <w:b/>
          <w:color w:val="1F4E9A"/>
        </w:rPr>
        <w:t>confirme</w:t>
      </w:r>
      <w:r>
        <w:t xml:space="preserve"> → confirmar | 접속법 현재, 3인칭 단수 | 불특정 선행사(cualquier comunicación)의 관계절이라 접속법</w:t>
      </w:r>
    </w:p>
    <w:p>
      <w:pPr>
        <w:pStyle w:val="ListBullet2"/>
      </w:pPr>
      <w:r>
        <w:rPr>
          <w:b/>
          <w:color w:val="1F4E9A"/>
        </w:rPr>
        <w:t>sabían</w:t>
      </w:r>
      <w:r>
        <w:t xml:space="preserve"> → saber | 직설법 불완료과거, 3인칭 복수 | 과거에 지속된 인지 상태("알고 있었다") — supieron(알게 되었다)과 대비</w:t>
      </w:r>
    </w:p>
    <w:p>
      <w:pPr>
        <w:pStyle w:val="Heading3"/>
      </w:pPr>
      <w:r>
        <w:t xml:space="preserve">9-16. </w:t>
      </w:r>
      <w:r>
        <w:rPr>
          <w:b/>
        </w:rPr>
        <w:t>Álvaro:</w:t>
      </w:r>
      <w:r>
        <w:t xml:space="preserve"> (Llama a Javier de inmediato) Javier, mañana hay registro en las oficinas de Roldán y en la sede del partido.</w:t>
      </w:r>
    </w:p>
    <w:p>
      <w:pPr>
        <w:pStyle w:val="ListBullet"/>
      </w:pPr>
      <w:r>
        <w:rPr>
          <w:b/>
        </w:rPr>
        <w:t>해석:</w:t>
      </w:r>
      <w:r>
        <w:t xml:space="preserve"> (곧바로 하비에르에게 전화한다) 하비에르, 내일 롤단 사무실과 당사에 압수수색이 있어.</w:t>
      </w:r>
    </w:p>
    <w:p>
      <w:pPr>
        <w:pStyle w:val="ListBullet"/>
      </w:pPr>
      <w:r>
        <w:rPr>
          <w:b/>
        </w:rPr>
        <w:t>주요 단어:</w:t>
      </w:r>
      <w:r>
        <w:t xml:space="preserve"> </w:t>
      </w:r>
      <w:r>
        <w:rPr>
          <w:b/>
          <w:color w:val="1F4E9A"/>
        </w:rPr>
        <w:t>de inmediato</w:t>
      </w:r>
      <w:r>
        <w:t xml:space="preserve"> 즉시 / </w:t>
      </w:r>
      <w:r>
        <w:rPr>
          <w:b/>
          <w:color w:val="1F4E9A"/>
        </w:rPr>
        <w:t>registro</w:t>
      </w:r>
      <w:r>
        <w:t xml:space="preserve"> (앞에서 설명: 압수수색)</w:t>
      </w:r>
    </w:p>
    <w:p>
      <w:pPr>
        <w:pStyle w:val="ListBullet"/>
      </w:pPr>
      <w:r>
        <w:rPr>
          <w:b/>
        </w:rPr>
        <w:t>문법:</w:t>
      </w:r>
      <w:r>
        <w:t xml:space="preserve"> 존재의 </w:t>
      </w:r>
      <w:r>
        <w:rPr>
          <w:b/>
          <w:color w:val="1F4E9A"/>
        </w:rPr>
        <w:t>hay</w:t>
      </w:r>
      <w:r>
        <w:t xml:space="preserve"> + 무관사 명사(registro) — 사건의 발생·예정을 알림.</w:t>
      </w:r>
    </w:p>
    <w:p>
      <w:pPr>
        <w:pStyle w:val="ListBullet"/>
      </w:pPr>
      <w:r>
        <w:rPr>
          <w:b/>
        </w:rPr>
        <w:t>시제:</w:t>
      </w:r>
    </w:p>
    <w:p>
      <w:pPr>
        <w:pStyle w:val="ListBullet2"/>
      </w:pPr>
      <w:r>
        <w:rPr>
          <w:b/>
          <w:color w:val="1F4E9A"/>
        </w:rPr>
        <w:t>Llama</w:t>
      </w:r>
      <w:r>
        <w:t xml:space="preserve"> → llamar | 직설법 현재, 3인칭 단수 | 지문</w:t>
      </w:r>
    </w:p>
    <w:p>
      <w:pPr>
        <w:pStyle w:val="ListBullet2"/>
      </w:pPr>
      <w:r>
        <w:rPr>
          <w:b/>
          <w:color w:val="1F4E9A"/>
        </w:rPr>
        <w:t>hay</w:t>
      </w:r>
      <w:r>
        <w:t xml:space="preserve"> → haber | 직설법 현재, 비인칭 | 확정된 미래 일정을 현재형으로 | 불규칙(hay)</w:t>
      </w:r>
    </w:p>
    <w:p>
      <w:pPr>
        <w:pStyle w:val="Heading3"/>
      </w:pPr>
      <w:r>
        <w:t xml:space="preserve">9-17. </w:t>
      </w:r>
      <w:r>
        <w:rPr>
          <w:b/>
        </w:rPr>
        <w:t>Javier:</w:t>
      </w:r>
      <w:r>
        <w:t xml:space="preserve"> (Sorprendido) Eso es enorme.</w:t>
      </w:r>
    </w:p>
    <w:p>
      <w:pPr>
        <w:pStyle w:val="ListBullet"/>
      </w:pPr>
      <w:r>
        <w:rPr>
          <w:b/>
        </w:rPr>
        <w:t>해석:</w:t>
      </w:r>
      <w:r>
        <w:t xml:space="preserve"> (놀라서) 이거 엄청난데.</w:t>
      </w:r>
    </w:p>
    <w:p>
      <w:pPr>
        <w:pStyle w:val="ListBullet"/>
      </w:pPr>
      <w:r>
        <w:rPr>
          <w:b/>
        </w:rPr>
        <w:t>주요 단어:</w:t>
      </w:r>
      <w:r>
        <w:t xml:space="preserve"> </w:t>
      </w:r>
      <w:r>
        <w:rPr>
          <w:b/>
          <w:color w:val="1F4E9A"/>
        </w:rPr>
        <w:t>enorme</w:t>
      </w:r>
      <w:r>
        <w:t xml:space="preserve"> (형용사) 거대한, 엄청난</w:t>
      </w:r>
    </w:p>
    <w:p>
      <w:pPr>
        <w:pStyle w:val="ListBullet"/>
      </w:pPr>
      <w:r>
        <w:rPr>
          <w:b/>
        </w:rPr>
        <w:t>문법:</w:t>
      </w:r>
      <w:r>
        <w:t xml:space="preserve"> 특이사항 없음</w:t>
      </w:r>
    </w:p>
    <w:p>
      <w:pPr>
        <w:pStyle w:val="ListBullet"/>
      </w:pPr>
      <w:r>
        <w:rPr>
          <w:b/>
        </w:rPr>
        <w:t>표현:</w:t>
      </w:r>
      <w:r>
        <w:t xml:space="preserve"> </w:t>
      </w:r>
      <w:r>
        <w:rPr>
          <w:b/>
          <w:color w:val="1F4E9A"/>
        </w:rPr>
        <w:t>Es enorme</w:t>
      </w:r>
      <w:r>
        <w:t xml:space="preserve"> 구어 "대박이다, 큰 건이다".</w:t>
      </w:r>
    </w:p>
    <w:p>
      <w:pPr>
        <w:pStyle w:val="ListBullet"/>
      </w:pPr>
      <w:r>
        <w:rPr>
          <w:b/>
        </w:rPr>
        <w:t>시제:</w:t>
      </w:r>
    </w:p>
    <w:p>
      <w:pPr>
        <w:pStyle w:val="ListBullet2"/>
      </w:pPr>
      <w:r>
        <w:rPr>
          <w:b/>
          <w:color w:val="1F4E9A"/>
        </w:rPr>
        <w:t>Sorprendido</w:t>
      </w:r>
      <w:r>
        <w:t xml:space="preserve"> → sorprender | 과거분사(형용사적) | 지문 (앞에서 설명)</w:t>
      </w:r>
    </w:p>
    <w:p>
      <w:pPr>
        <w:pStyle w:val="ListBullet2"/>
      </w:pPr>
      <w:r>
        <w:rPr>
          <w:b/>
          <w:color w:val="1F4E9A"/>
        </w:rPr>
        <w:t>es</w:t>
      </w:r>
      <w:r>
        <w:t xml:space="preserve"> → ser | 직설법 현재, 3인칭 단수 | 평가</w:t>
      </w:r>
    </w:p>
    <w:p>
      <w:pPr>
        <w:pStyle w:val="Heading3"/>
      </w:pPr>
      <w:r>
        <w:t xml:space="preserve">9-18. </w:t>
      </w:r>
      <w:r>
        <w:rPr>
          <w:b/>
        </w:rPr>
        <w:t>Javier:</w:t>
      </w:r>
      <w:r>
        <w:t xml:space="preserve"> ¿A qué hora?</w:t>
      </w:r>
    </w:p>
    <w:p>
      <w:pPr>
        <w:pStyle w:val="ListBullet"/>
      </w:pPr>
      <w:r>
        <w:rPr>
          <w:b/>
        </w:rPr>
        <w:t>해석:</w:t>
      </w:r>
      <w:r>
        <w:t xml:space="preserve"> 몇 시에?</w:t>
      </w:r>
    </w:p>
    <w:p>
      <w:pPr>
        <w:pStyle w:val="ListBullet"/>
      </w:pPr>
      <w:r>
        <w:rPr>
          <w:b/>
        </w:rPr>
        <w:t>주요 단어:</w:t>
      </w:r>
      <w:r>
        <w:t xml:space="preserve"> </w:t>
      </w:r>
      <w:r>
        <w:rPr>
          <w:b/>
          <w:color w:val="1F4E9A"/>
        </w:rPr>
        <w:t>hora</w:t>
      </w:r>
      <w:r>
        <w:t xml:space="preserve"> (명사, 여) 시간</w:t>
      </w:r>
    </w:p>
    <w:p>
      <w:pPr>
        <w:pStyle w:val="ListBullet"/>
      </w:pPr>
      <w:r>
        <w:rPr>
          <w:b/>
        </w:rPr>
        <w:t>문법:</w:t>
      </w:r>
      <w:r>
        <w:t xml:space="preserve"> 시각을 물을 때 전치사 </w:t>
      </w:r>
      <w:r>
        <w:rPr>
          <w:b/>
          <w:color w:val="1F4E9A"/>
        </w:rPr>
        <w:t>a</w:t>
      </w:r>
      <w:r>
        <w:t>.</w:t>
      </w:r>
    </w:p>
    <w:p>
      <w:pPr>
        <w:pStyle w:val="ListBullet"/>
      </w:pPr>
      <w:r>
        <w:rPr>
          <w:b/>
        </w:rPr>
        <w:t>시제:</w:t>
      </w:r>
      <w:r>
        <w:t xml:space="preserve"> 동사 없음</w:t>
      </w:r>
    </w:p>
    <w:p>
      <w:pPr>
        <w:pStyle w:val="Heading3"/>
      </w:pPr>
      <w:r>
        <w:t xml:space="preserve">9-19. </w:t>
      </w:r>
      <w:r>
        <w:rPr>
          <w:b/>
        </w:rPr>
        <w:t>Álvaro:</w:t>
      </w:r>
      <w:r>
        <w:t xml:space="preserve"> Primera hora de la mañana.</w:t>
      </w:r>
    </w:p>
    <w:p>
      <w:pPr>
        <w:pStyle w:val="ListBullet"/>
      </w:pPr>
      <w:r>
        <w:rPr>
          <w:b/>
        </w:rPr>
        <w:t>해석:</w:t>
      </w:r>
      <w:r>
        <w:t xml:space="preserve"> 아침 일찍.</w:t>
      </w:r>
    </w:p>
    <w:p>
      <w:pPr>
        <w:pStyle w:val="ListBullet"/>
      </w:pPr>
      <w:r>
        <w:rPr>
          <w:b/>
        </w:rPr>
        <w:t>주요 단어:</w:t>
      </w:r>
      <w:r>
        <w:t xml:space="preserve"> </w:t>
      </w:r>
      <w:r>
        <w:rPr>
          <w:b/>
          <w:color w:val="1F4E9A"/>
        </w:rPr>
        <w:t>a primera hora</w:t>
      </w:r>
      <w:r>
        <w:t xml:space="preserve"> 이른 시간에</w:t>
      </w:r>
    </w:p>
    <w:p>
      <w:pPr>
        <w:pStyle w:val="ListBullet"/>
      </w:pPr>
      <w:r>
        <w:rPr>
          <w:b/>
        </w:rPr>
        <w:t>문법:</w:t>
      </w:r>
      <w:r>
        <w:t xml:space="preserve"> 전치사 a가 생략된 짧은 대답(A primera hora de la mañana).</w:t>
      </w:r>
    </w:p>
    <w:p>
      <w:pPr>
        <w:pStyle w:val="ListBullet"/>
      </w:pPr>
      <w:r>
        <w:rPr>
          <w:b/>
        </w:rPr>
        <w:t>표현:</w:t>
      </w:r>
      <w:r>
        <w:t xml:space="preserve"> </w:t>
      </w:r>
      <w:r>
        <w:rPr>
          <w:b/>
          <w:color w:val="1F4E9A"/>
        </w:rPr>
        <w:t>a primera hora (de la mañana)</w:t>
      </w:r>
      <w:r>
        <w:t xml:space="preserve"> "아침 일찍, 업무 시작하자마자".</w:t>
      </w:r>
    </w:p>
    <w:p>
      <w:pPr>
        <w:pStyle w:val="ListBullet"/>
      </w:pPr>
      <w:r>
        <w:rPr>
          <w:b/>
        </w:rPr>
        <w:t>시제:</w:t>
      </w:r>
      <w:r>
        <w:t xml:space="preserve"> 동사 없음</w:t>
      </w:r>
    </w:p>
    <w:p>
      <w:pPr>
        <w:pStyle w:val="Heading3"/>
      </w:pPr>
      <w:r>
        <w:t xml:space="preserve">9-20. </w:t>
      </w:r>
      <w:r>
        <w:rPr>
          <w:b/>
        </w:rPr>
        <w:t>Álvaro:</w:t>
      </w:r>
      <w:r>
        <w:t xml:space="preserve"> Marina nos avisará con tiempo.</w:t>
      </w:r>
    </w:p>
    <w:p>
      <w:pPr>
        <w:pStyle w:val="ListBullet"/>
      </w:pPr>
      <w:r>
        <w:rPr>
          <w:b/>
        </w:rPr>
        <w:t>해석:</w:t>
      </w:r>
      <w:r>
        <w:t xml:space="preserve"> 마리나가 미리 알려줄 거야.</w:t>
      </w:r>
    </w:p>
    <w:p>
      <w:pPr>
        <w:pStyle w:val="ListBullet"/>
      </w:pPr>
      <w:r>
        <w:rPr>
          <w:b/>
        </w:rPr>
        <w:t>주요 단어:</w:t>
      </w:r>
      <w:r>
        <w:t xml:space="preserve"> </w:t>
      </w:r>
      <w:r>
        <w:rPr>
          <w:b/>
          <w:color w:val="1F4E9A"/>
        </w:rPr>
        <w:t>avisar</w:t>
      </w:r>
      <w:r>
        <w:t xml:space="preserve"> (앞에서 설명)</w:t>
      </w:r>
    </w:p>
    <w:p>
      <w:pPr>
        <w:pStyle w:val="ListBullet"/>
      </w:pPr>
      <w:r>
        <w:rPr>
          <w:b/>
        </w:rPr>
        <w:t>문법:</w:t>
      </w:r>
      <w:r>
        <w:t xml:space="preserve"> </w:t>
      </w:r>
      <w:r>
        <w:rPr>
          <w:b/>
          <w:color w:val="1F4E9A"/>
        </w:rPr>
        <w:t>nos</w:t>
      </w:r>
      <w:r>
        <w:t xml:space="preserve"> 간접목적어(우리에게).</w:t>
      </w:r>
    </w:p>
    <w:p>
      <w:pPr>
        <w:pStyle w:val="ListBullet"/>
      </w:pPr>
      <w:r>
        <w:rPr>
          <w:b/>
        </w:rPr>
        <w:t>시제:</w:t>
      </w:r>
    </w:p>
    <w:p>
      <w:pPr>
        <w:pStyle w:val="ListBullet2"/>
      </w:pPr>
      <w:r>
        <w:rPr>
          <w:b/>
          <w:color w:val="1F4E9A"/>
        </w:rPr>
        <w:t>avisará</w:t>
      </w:r>
      <w:r>
        <w:t xml:space="preserve"> → avisar | 직설법 미래 futuro simple, 3인칭 단수 | 제3자의 약속을 전달하는 미래. 9-8에서 마리나 본인은 현재형(Les aviso)으로 약속한 것과 비교</w:t>
      </w:r>
    </w:p>
    <w:p>
      <w:pPr>
        <w:pStyle w:val="Heading3"/>
      </w:pPr>
      <w:r>
        <w:t xml:space="preserve">9-21. </w:t>
      </w:r>
      <w:r>
        <w:rPr>
          <w:b/>
        </w:rPr>
        <w:t>Javier:</w:t>
      </w:r>
      <w:r>
        <w:t xml:space="preserve"> Preparemos todo esta noche, entonces.</w:t>
      </w:r>
    </w:p>
    <w:p>
      <w:pPr>
        <w:pStyle w:val="ListBullet"/>
      </w:pPr>
      <w:r>
        <w:rPr>
          <w:b/>
        </w:rPr>
        <w:t>해석:</w:t>
      </w:r>
      <w:r>
        <w:t xml:space="preserve"> 그럼 오늘 밤에 다 준비하자.</w:t>
      </w:r>
    </w:p>
    <w:p>
      <w:pPr>
        <w:pStyle w:val="ListBullet"/>
      </w:pPr>
      <w:r>
        <w:rPr>
          <w:b/>
        </w:rPr>
        <w:t>주요 단어:</w:t>
      </w:r>
      <w:r>
        <w:t xml:space="preserve"> </w:t>
      </w:r>
      <w:r>
        <w:rPr>
          <w:b/>
          <w:color w:val="1F4E9A"/>
        </w:rPr>
        <w:t>preparar</w:t>
      </w:r>
      <w:r>
        <w:t xml:space="preserve"> (앞에서 설명) / </w:t>
      </w:r>
      <w:r>
        <w:rPr>
          <w:b/>
          <w:color w:val="1F4E9A"/>
        </w:rPr>
        <w:t>entonces</w:t>
      </w:r>
      <w:r>
        <w:t xml:space="preserve"> (부사) 그러면</w:t>
      </w:r>
    </w:p>
    <w:p>
      <w:pPr>
        <w:pStyle w:val="ListBullet"/>
      </w:pPr>
      <w:r>
        <w:rPr>
          <w:b/>
        </w:rPr>
        <w:t>문법:</w:t>
      </w:r>
      <w:r>
        <w:t xml:space="preserve"> nosotros 명령형(= 접속법 현재 1인칭 복수) "~하자".</w:t>
      </w:r>
    </w:p>
    <w:p>
      <w:pPr>
        <w:pStyle w:val="ListBullet"/>
      </w:pPr>
      <w:r>
        <w:rPr>
          <w:b/>
        </w:rPr>
        <w:t>시제:</w:t>
      </w:r>
    </w:p>
    <w:p>
      <w:pPr>
        <w:pStyle w:val="ListBullet2"/>
      </w:pPr>
      <w:r>
        <w:rPr>
          <w:b/>
          <w:color w:val="1F4E9A"/>
        </w:rPr>
        <w:t>Preparemos</w:t>
      </w:r>
      <w:r>
        <w:t xml:space="preserve"> → preparar | 명령법/접속법 현재, 1인칭 복수 | 청유. Vamos a preparar도 가능하지만 더 구어적</w:t>
      </w:r>
    </w:p>
    <w:p>
      <w:pPr>
        <w:pStyle w:val="Heading3"/>
      </w:pPr>
      <w:r>
        <w:t xml:space="preserve">9-22. </w:t>
      </w:r>
      <w:r>
        <w:rPr>
          <w:b/>
        </w:rPr>
        <w:t>Javier:</w:t>
      </w:r>
      <w:r>
        <w:t xml:space="preserve"> Fotos, notas, todo listo para cubrirlo en cuanto empiece.</w:t>
      </w:r>
    </w:p>
    <w:p>
      <w:pPr>
        <w:pStyle w:val="ListBullet"/>
      </w:pPr>
      <w:r>
        <w:rPr>
          <w:b/>
        </w:rPr>
        <w:t>해석:</w:t>
      </w:r>
      <w:r>
        <w:t xml:space="preserve"> 사진, 메모, 시작하자마자 취재할 수 있게 전부 준비해 두자.</w:t>
      </w:r>
    </w:p>
    <w:p>
      <w:pPr>
        <w:pStyle w:val="ListBullet"/>
      </w:pPr>
      <w:r>
        <w:rPr>
          <w:b/>
        </w:rPr>
        <w:t>주요 단어:</w:t>
      </w:r>
      <w:r>
        <w:t xml:space="preserve"> </w:t>
      </w:r>
      <w:r>
        <w:rPr>
          <w:b/>
          <w:color w:val="1F4E9A"/>
        </w:rPr>
        <w:t>foto</w:t>
      </w:r>
      <w:r>
        <w:t xml:space="preserve"> (명사, 여) 사진 / </w:t>
      </w:r>
      <w:r>
        <w:rPr>
          <w:b/>
          <w:color w:val="1F4E9A"/>
        </w:rPr>
        <w:t>nota</w:t>
      </w:r>
      <w:r>
        <w:t xml:space="preserve"> (명사, 여) 메모 / </w:t>
      </w:r>
      <w:r>
        <w:rPr>
          <w:b/>
          <w:color w:val="1F4E9A"/>
        </w:rPr>
        <w:t>listo</w:t>
      </w:r>
      <w:r>
        <w:t xml:space="preserve"> (형용사) 준비된 / </w:t>
      </w:r>
      <w:r>
        <w:rPr>
          <w:b/>
          <w:color w:val="1F4E9A"/>
        </w:rPr>
        <w:t>en cuanto</w:t>
      </w:r>
      <w:r>
        <w:t xml:space="preserve"> ~하자마자 / </w:t>
      </w:r>
      <w:r>
        <w:rPr>
          <w:b/>
          <w:color w:val="1F4E9A"/>
        </w:rPr>
        <w:t>empezar</w:t>
      </w:r>
      <w:r>
        <w:t xml:space="preserve"> (동사) 시작하다</w:t>
      </w:r>
    </w:p>
    <w:p>
      <w:pPr>
        <w:pStyle w:val="ListBullet"/>
      </w:pPr>
      <w:r>
        <w:rPr>
          <w:b/>
        </w:rPr>
        <w:t>문법:</w:t>
      </w:r>
      <w:r>
        <w:t xml:space="preserve"> 동사 생략 목록(dejemos todo listo). </w:t>
      </w:r>
      <w:r>
        <w:rPr>
          <w:b/>
          <w:color w:val="1F4E9A"/>
        </w:rPr>
        <w:t>en cuanto</w:t>
      </w:r>
      <w:r>
        <w:t xml:space="preserve"> + 접속법 = 미래의 "~하자마자". </w:t>
      </w:r>
      <w:r>
        <w:rPr>
          <w:b/>
          <w:color w:val="1F4E9A"/>
        </w:rPr>
        <w:t>cubrirlo</w:t>
      </w:r>
      <w:r>
        <w:t>의 lo = el registro.</w:t>
      </w:r>
    </w:p>
    <w:p>
      <w:pPr>
        <w:pStyle w:val="ListBullet"/>
      </w:pPr>
      <w:r>
        <w:rPr>
          <w:b/>
        </w:rPr>
        <w:t>시제:</w:t>
      </w:r>
    </w:p>
    <w:p>
      <w:pPr>
        <w:pStyle w:val="ListBullet2"/>
      </w:pPr>
      <w:r>
        <w:rPr>
          <w:b/>
          <w:color w:val="1F4E9A"/>
        </w:rPr>
        <w:t>cubrirlo</w:t>
      </w:r>
      <w:r>
        <w:t xml:space="preserve"> → cubrir | 부정사 + 대명사 | para 뒤 목적 | 과거분사 불규칙 cubierto</w:t>
      </w:r>
    </w:p>
    <w:p>
      <w:pPr>
        <w:pStyle w:val="ListBullet2"/>
      </w:pPr>
      <w:r>
        <w:rPr>
          <w:b/>
          <w:color w:val="1F4E9A"/>
        </w:rPr>
        <w:t>empiece</w:t>
      </w:r>
      <w:r>
        <w:t xml:space="preserve"> → empezar | 접속법 현재, 3인칭 단수 | en cuanto가 미래 시점을 가리켜 접속법 | 어간변화 e→ie + 철자 z→c (empieza → empiece)</w:t>
      </w:r>
    </w:p>
    <w:p>
      <w:pPr>
        <w:pStyle w:val="Heading3"/>
      </w:pPr>
      <w:r>
        <w:t xml:space="preserve">9-23. </w:t>
      </w:r>
      <w:r>
        <w:rPr>
          <w:b/>
        </w:rPr>
        <w:t>Álvaro:</w:t>
      </w:r>
      <w:r>
        <w:t xml:space="preserve"> De acuerdo.</w:t>
      </w:r>
    </w:p>
    <w:p>
      <w:pPr>
        <w:pStyle w:val="ListBullet"/>
      </w:pPr>
      <w:r>
        <w:rPr>
          <w:b/>
        </w:rPr>
        <w:t>해석:</w:t>
      </w:r>
      <w:r>
        <w:t xml:space="preserve"> 좋아.</w:t>
      </w:r>
    </w:p>
    <w:p>
      <w:pPr>
        <w:pStyle w:val="ListBullet"/>
      </w:pPr>
      <w:r>
        <w:rPr>
          <w:b/>
        </w:rPr>
        <w:t>주요 단어:</w:t>
      </w:r>
      <w:r>
        <w:t xml:space="preserve"> </w:t>
      </w:r>
      <w:r>
        <w:rPr>
          <w:b/>
          <w:color w:val="1F4E9A"/>
        </w:rPr>
        <w:t>de acuerdo</w:t>
      </w:r>
      <w:r>
        <w:t xml:space="preserve"> 동의함, 알겠음</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9-24. </w:t>
      </w:r>
      <w:r>
        <w:rPr>
          <w:b/>
        </w:rPr>
        <w:t>Álvaro:</w:t>
      </w:r>
      <w:r>
        <w:t xml:space="preserve"> Esto podría ser el punto de inflexión que necesitábamos.</w:t>
      </w:r>
    </w:p>
    <w:p>
      <w:pPr>
        <w:pStyle w:val="ListBullet"/>
      </w:pPr>
      <w:r>
        <w:rPr>
          <w:b/>
        </w:rPr>
        <w:t>해석:</w:t>
      </w:r>
      <w:r>
        <w:t xml:space="preserve"> 이게 우리가 필요로 하던 전환점이 될 수도 있어.</w:t>
      </w:r>
    </w:p>
    <w:p>
      <w:pPr>
        <w:pStyle w:val="ListBullet"/>
      </w:pPr>
      <w:r>
        <w:rPr>
          <w:b/>
        </w:rPr>
        <w:t>주요 단어:</w:t>
      </w:r>
      <w:r>
        <w:t xml:space="preserve"> </w:t>
      </w:r>
      <w:r>
        <w:rPr>
          <w:b/>
          <w:color w:val="1F4E9A"/>
        </w:rPr>
        <w:t>punto de inflexión</w:t>
      </w:r>
      <w:r>
        <w:t xml:space="preserve"> 전환점 / </w:t>
      </w:r>
      <w:r>
        <w:rPr>
          <w:b/>
          <w:color w:val="1F4E9A"/>
        </w:rPr>
        <w:t>necesitar</w:t>
      </w:r>
      <w:r>
        <w:t xml:space="preserve"> (앞에서 설명)</w:t>
      </w:r>
    </w:p>
    <w:p>
      <w:pPr>
        <w:pStyle w:val="ListBullet"/>
      </w:pPr>
      <w:r>
        <w:rPr>
          <w:b/>
        </w:rPr>
        <w:t>문법:</w:t>
      </w:r>
      <w:r>
        <w:t xml:space="preserve"> 관계사 que(목적어).</w:t>
      </w:r>
    </w:p>
    <w:p>
      <w:pPr>
        <w:pStyle w:val="ListBullet"/>
      </w:pPr>
      <w:r>
        <w:rPr>
          <w:b/>
        </w:rPr>
        <w:t>표현:</w:t>
      </w:r>
      <w:r>
        <w:t xml:space="preserve"> </w:t>
      </w:r>
      <w:r>
        <w:rPr>
          <w:b/>
          <w:color w:val="1F4E9A"/>
        </w:rPr>
        <w:t>punto de inflexión</w:t>
      </w:r>
      <w:r>
        <w:t xml:space="preserve"> "변곡점, 전환점" — 기사·분석에서 자주 쓰는 표현.</w:t>
      </w:r>
    </w:p>
    <w:p>
      <w:pPr>
        <w:pStyle w:val="ListBullet"/>
      </w:pPr>
      <w:r>
        <w:rPr>
          <w:b/>
        </w:rPr>
        <w:t>시제:</w:t>
      </w:r>
    </w:p>
    <w:p>
      <w:pPr>
        <w:pStyle w:val="ListBullet2"/>
      </w:pPr>
      <w:r>
        <w:rPr>
          <w:b/>
          <w:color w:val="1F4E9A"/>
        </w:rPr>
        <w:t>podría</w:t>
      </w:r>
      <w:r>
        <w:t xml:space="preserve"> → poder | 조건법 단순, 3인칭 단수 | 가능성을 조심스럽게 표현 | 불규칙 어간 podr-</w:t>
      </w:r>
    </w:p>
    <w:p>
      <w:pPr>
        <w:pStyle w:val="ListBullet2"/>
      </w:pPr>
      <w:r>
        <w:rPr>
          <w:b/>
          <w:color w:val="1F4E9A"/>
        </w:rPr>
        <w:t>ser</w:t>
      </w:r>
      <w:r>
        <w:t xml:space="preserve"> → ser | 부정사 | poder + 부정사</w:t>
      </w:r>
    </w:p>
    <w:p>
      <w:pPr>
        <w:pStyle w:val="ListBullet2"/>
      </w:pPr>
      <w:r>
        <w:rPr>
          <w:b/>
          <w:color w:val="1F4E9A"/>
        </w:rPr>
        <w:t>necesitábamos</w:t>
      </w:r>
      <w:r>
        <w:t xml:space="preserve"> → necesitar | 직설법 불완료과거, 1인칭 복수 | 오래전부터 지금까지 지속되던 필요(상태) — 단순과거 necesitamos(=현재형과 형태 같음)로는 불가</w:t>
      </w:r>
    </w:p>
    <w:p>
      <w:pPr>
        <w:pStyle w:val="Heading3"/>
      </w:pPr>
      <w:r>
        <w:t xml:space="preserve">9-25. </w:t>
      </w:r>
      <w:r>
        <w:rPr>
          <w:b/>
        </w:rPr>
        <w:t>Javier:</w:t>
      </w:r>
      <w:r>
        <w:t xml:space="preserve"> Después de meses de trabajo, por fin se mueve algo de verdad.</w:t>
      </w:r>
    </w:p>
    <w:p>
      <w:pPr>
        <w:pStyle w:val="ListBullet"/>
      </w:pPr>
      <w:r>
        <w:rPr>
          <w:b/>
        </w:rPr>
        <w:t>해석:</w:t>
      </w:r>
      <w:r>
        <w:t xml:space="preserve"> 몇 달을 고생한 끝에, 드디어 진짜로 뭔가 움직이네.</w:t>
      </w:r>
    </w:p>
    <w:p>
      <w:pPr>
        <w:pStyle w:val="ListBullet"/>
      </w:pPr>
      <w:r>
        <w:rPr>
          <w:b/>
        </w:rPr>
        <w:t>주요 단어:</w:t>
      </w:r>
      <w:r>
        <w:t xml:space="preserve"> </w:t>
      </w:r>
      <w:r>
        <w:rPr>
          <w:b/>
          <w:color w:val="1F4E9A"/>
        </w:rPr>
        <w:t>después de</w:t>
      </w:r>
      <w:r>
        <w:t xml:space="preserve"> ~후에 / </w:t>
      </w:r>
      <w:r>
        <w:rPr>
          <w:b/>
          <w:color w:val="1F4E9A"/>
        </w:rPr>
        <w:t>por fin</w:t>
      </w:r>
      <w:r>
        <w:t xml:space="preserve"> 마침내 / </w:t>
      </w:r>
      <w:r>
        <w:rPr>
          <w:b/>
          <w:color w:val="1F4E9A"/>
        </w:rPr>
        <w:t>de verdad</w:t>
      </w:r>
      <w:r>
        <w:t xml:space="preserve"> 진짜로</w:t>
      </w:r>
    </w:p>
    <w:p>
      <w:pPr>
        <w:pStyle w:val="ListBullet"/>
      </w:pPr>
      <w:r>
        <w:rPr>
          <w:b/>
        </w:rPr>
        <w:t>문법:</w:t>
      </w:r>
      <w:r>
        <w:t xml:space="preserve"> 재귀형 </w:t>
      </w:r>
      <w:r>
        <w:rPr>
          <w:b/>
          <w:color w:val="1F4E9A"/>
        </w:rPr>
        <w:t>moverse</w:t>
      </w:r>
      <w:r>
        <w:t xml:space="preserve">(자동사적 "움직이다"), 주어 </w:t>
      </w:r>
      <w:r>
        <w:rPr>
          <w:b/>
          <w:color w:val="1F4E9A"/>
        </w:rPr>
        <w:t>algo</w:t>
      </w:r>
      <w:r>
        <w:t>가 동사 뒤.</w:t>
      </w:r>
    </w:p>
    <w:p>
      <w:pPr>
        <w:pStyle w:val="ListBullet"/>
      </w:pPr>
      <w:r>
        <w:rPr>
          <w:b/>
        </w:rPr>
        <w:t>시제:</w:t>
      </w:r>
    </w:p>
    <w:p>
      <w:pPr>
        <w:pStyle w:val="ListBullet2"/>
      </w:pPr>
      <w:r>
        <w:rPr>
          <w:b/>
          <w:color w:val="1F4E9A"/>
        </w:rPr>
        <w:t>mueve</w:t>
      </w:r>
      <w:r>
        <w:t xml:space="preserve"> → mover(se) | 직설법 현재, 3인칭 단수 | 지금 일어나고 있는 변화 | 어간변화 o→ue</w:t>
      </w:r>
    </w:p>
    <w:p>
      <w:pPr>
        <w:pStyle w:val="Heading3"/>
      </w:pPr>
      <w:r>
        <w:t xml:space="preserve">9-26. </w:t>
      </w:r>
      <w:r>
        <w:rPr>
          <w:b/>
        </w:rPr>
        <w:t>Álvaro:</w:t>
      </w:r>
      <w:r>
        <w:t xml:space="preserve"> Vamos a estar ahí, pase lo que pase.</w:t>
      </w:r>
    </w:p>
    <w:p>
      <w:pPr>
        <w:pStyle w:val="ListBullet"/>
      </w:pPr>
      <w:r>
        <w:rPr>
          <w:b/>
        </w:rPr>
        <w:t>해석:</w:t>
      </w:r>
      <w:r>
        <w:t xml:space="preserve"> 무슨 일이 있어도 우린 거기 있을 거야.</w:t>
      </w:r>
    </w:p>
    <w:p>
      <w:pPr>
        <w:pStyle w:val="ListBullet"/>
      </w:pPr>
      <w:r>
        <w:rPr>
          <w:b/>
        </w:rPr>
        <w:t>주요 단어:</w:t>
      </w:r>
      <w:r>
        <w:t xml:space="preserve"> </w:t>
      </w:r>
      <w:r>
        <w:rPr>
          <w:b/>
          <w:color w:val="1F4E9A"/>
        </w:rPr>
        <w:t>ahí</w:t>
      </w:r>
      <w:r>
        <w:t xml:space="preserve"> (부사) 거기</w:t>
      </w:r>
    </w:p>
    <w:p>
      <w:pPr>
        <w:pStyle w:val="ListBullet"/>
      </w:pPr>
      <w:r>
        <w:rPr>
          <w:b/>
        </w:rPr>
        <w:t>문법:</w:t>
      </w:r>
      <w:r>
        <w:t xml:space="preserve"> </w:t>
      </w:r>
      <w:r>
        <w:rPr>
          <w:b/>
          <w:color w:val="1F4E9A"/>
        </w:rPr>
        <w:t>ir a</w:t>
      </w:r>
      <w:r>
        <w:t xml:space="preserve"> + 부정사(미래 계획). </w:t>
      </w:r>
      <w:r>
        <w:rPr>
          <w:b/>
          <w:color w:val="1F4E9A"/>
        </w:rPr>
        <w:t>pase lo que pase</w:t>
      </w:r>
      <w:r>
        <w:t xml:space="preserve"> = 접속법 반복 구문 "무슨 일이 일어나든"(양보).</w:t>
      </w:r>
    </w:p>
    <w:p>
      <w:pPr>
        <w:pStyle w:val="ListBullet"/>
      </w:pPr>
      <w:r>
        <w:rPr>
          <w:b/>
        </w:rPr>
        <w:t>표현:</w:t>
      </w:r>
      <w:r>
        <w:t xml:space="preserve"> </w:t>
      </w:r>
      <w:r>
        <w:rPr>
          <w:b/>
          <w:color w:val="1F4E9A"/>
        </w:rPr>
        <w:t>pase lo que pase</w:t>
      </w:r>
      <w:r>
        <w:t xml:space="preserve"> 고정 표현 "무슨 일이 있어도". 같은 구조: diga lo que diga, cueste lo que cueste.</w:t>
      </w:r>
    </w:p>
    <w:p>
      <w:pPr>
        <w:pStyle w:val="ListBullet"/>
      </w:pPr>
      <w:r>
        <w:rPr>
          <w:b/>
        </w:rPr>
        <w:t>시제:</w:t>
      </w:r>
    </w:p>
    <w:p>
      <w:pPr>
        <w:pStyle w:val="ListBullet2"/>
      </w:pPr>
      <w:r>
        <w:rPr>
          <w:b/>
          <w:color w:val="1F4E9A"/>
        </w:rPr>
        <w:t>Vamos</w:t>
      </w:r>
      <w:r>
        <w:t xml:space="preserve"> → ir | 직설법 현재, 1인칭 복수 | ir a + 부정사로 확고한 계획 | 불규칙</w:t>
      </w:r>
    </w:p>
    <w:p>
      <w:pPr>
        <w:pStyle w:val="ListBullet2"/>
      </w:pPr>
      <w:r>
        <w:rPr>
          <w:b/>
          <w:color w:val="1F4E9A"/>
        </w:rPr>
        <w:t>estar</w:t>
      </w:r>
      <w:r>
        <w:t xml:space="preserve"> → estar | 부정사 | 위치 → estar</w:t>
      </w:r>
    </w:p>
    <w:p>
      <w:pPr>
        <w:pStyle w:val="ListBullet2"/>
      </w:pPr>
      <w:r>
        <w:rPr>
          <w:b/>
          <w:color w:val="1F4E9A"/>
        </w:rPr>
        <w:t>pase</w:t>
      </w:r>
      <w:r>
        <w:t xml:space="preserve"> (2회) → pasar | 접속법 현재, 3인칭 단수 | 불확정 양보 구문(동사 + lo que + 같은 동사)은 항상 접속법</w:t>
      </w:r>
    </w:p>
    <w:p>
      <w:pPr>
        <w:pStyle w:val="Heading1"/>
      </w:pPr>
      <w:r>
        <w:t>장면 10. 압수수색 현장에서</w:t>
      </w:r>
    </w:p>
    <w:p>
      <w:pPr>
        <w:pStyle w:val="IntenseQuote"/>
      </w:pPr>
      <w:r>
        <w:t>다음 날 아침, 알바로와 하비에르가 압수수색 현장 근처에서 취재합니다.</w:t>
      </w:r>
    </w:p>
    <w:p>
      <w:pPr>
        <w:pStyle w:val="Heading3"/>
      </w:pPr>
      <w:r>
        <w:t xml:space="preserve">10-1. </w:t>
      </w:r>
      <w:r>
        <w:rPr>
          <w:b/>
        </w:rPr>
        <w:t>Javier:</w:t>
      </w:r>
      <w:r>
        <w:t xml:space="preserve"> (Frente al edificio, temprano por la mañana) Ya están dentro.</w:t>
      </w:r>
    </w:p>
    <w:p>
      <w:pPr>
        <w:pStyle w:val="ListBullet"/>
      </w:pPr>
      <w:r>
        <w:rPr>
          <w:b/>
        </w:rPr>
        <w:t>해석:</w:t>
      </w:r>
      <w:r>
        <w:t xml:space="preserve"> (건물 앞, 이른 아침) 벌써 안에 들어가 있어.</w:t>
      </w:r>
    </w:p>
    <w:p>
      <w:pPr>
        <w:pStyle w:val="ListBullet"/>
      </w:pPr>
      <w:r>
        <w:rPr>
          <w:b/>
        </w:rPr>
        <w:t>주요 단어:</w:t>
      </w:r>
      <w:r>
        <w:t xml:space="preserve"> </w:t>
      </w:r>
      <w:r>
        <w:rPr>
          <w:b/>
          <w:color w:val="1F4E9A"/>
        </w:rPr>
        <w:t>frente a</w:t>
      </w:r>
      <w:r>
        <w:t xml:space="preserve"> (전치사구) ~의 앞에 / </w:t>
      </w:r>
      <w:r>
        <w:rPr>
          <w:b/>
          <w:color w:val="1F4E9A"/>
        </w:rPr>
        <w:t>edificio</w:t>
      </w:r>
      <w:r>
        <w:t xml:space="preserve"> (남성명사) 건물 / </w:t>
      </w:r>
      <w:r>
        <w:rPr>
          <w:b/>
          <w:color w:val="1F4E9A"/>
        </w:rPr>
        <w:t>temprano</w:t>
      </w:r>
      <w:r>
        <w:t xml:space="preserve"> (부사) 일찍 / </w:t>
      </w:r>
      <w:r>
        <w:rPr>
          <w:b/>
          <w:color w:val="1F4E9A"/>
        </w:rPr>
        <w:t>ya</w:t>
      </w:r>
      <w:r>
        <w:t xml:space="preserve"> (부사) 이미, 벌써 / </w:t>
      </w:r>
      <w:r>
        <w:rPr>
          <w:b/>
          <w:color w:val="1F4E9A"/>
        </w:rPr>
        <w:t>dentro</w:t>
      </w:r>
      <w:r>
        <w:t xml:space="preserve"> (부사) 안에</w:t>
      </w:r>
    </w:p>
    <w:p>
      <w:pPr>
        <w:pStyle w:val="ListBullet"/>
      </w:pPr>
      <w:r>
        <w:rPr>
          <w:b/>
        </w:rPr>
        <w:t>문법:</w:t>
      </w:r>
      <w:r>
        <w:t xml:space="preserve"> 위치·상태를 나타내므로 estar 사용(están dentro). 주어(수사관들)는 생략됨 — 스페인어는 동사 어미로 주어를 알 수 있어 주어 생략이 일반적.</w:t>
      </w:r>
    </w:p>
    <w:p>
      <w:pPr>
        <w:pStyle w:val="ListBullet"/>
      </w:pPr>
      <w:r>
        <w:rPr>
          <w:b/>
        </w:rPr>
        <w:t>표현:</w:t>
      </w:r>
      <w:r>
        <w:t xml:space="preserve"> </w:t>
      </w:r>
      <w:r>
        <w:rPr>
          <w:b/>
          <w:color w:val="1F4E9A"/>
        </w:rPr>
        <w:t>temprano por la mañana</w:t>
      </w:r>
      <w:r>
        <w:t xml:space="preserve"> "아침 일찍". </w:t>
      </w:r>
      <w:r>
        <w:rPr>
          <w:b/>
          <w:color w:val="1F4E9A"/>
        </w:rPr>
        <w:t>ya están dentro</w:t>
      </w:r>
      <w:r>
        <w:t xml:space="preserve"> = 이미 수색이 시작되었다는 뜻.</w:t>
      </w:r>
    </w:p>
    <w:p>
      <w:pPr>
        <w:pStyle w:val="ListBullet"/>
      </w:pPr>
      <w:r>
        <w:rPr>
          <w:b/>
        </w:rPr>
        <w:t>시제:</w:t>
      </w:r>
    </w:p>
    <w:p>
      <w:pPr>
        <w:pStyle w:val="ListBullet2"/>
      </w:pPr>
      <w:r>
        <w:rPr>
          <w:b/>
          <w:color w:val="1F4E9A"/>
        </w:rPr>
        <w:t>están</w:t>
      </w:r>
      <w:r>
        <w:t xml:space="preserve"> → estar | 직설법 현재 presente de indicativo, 3인칭 복수 | 지금 이 순간의 위치(안에 있음)를 나타내므로 현재. 위치는 ser가 아닌 estar | 불규칙(estoy, estás, está... 강세 위치 주의)</w:t>
      </w:r>
    </w:p>
    <w:p>
      <w:pPr>
        <w:pStyle w:val="Heading3"/>
      </w:pPr>
      <w:r>
        <w:t xml:space="preserve">10-2. </w:t>
      </w:r>
      <w:r>
        <w:rPr>
          <w:b/>
        </w:rPr>
        <w:t>Javier:</w:t>
      </w:r>
      <w:r>
        <w:t xml:space="preserve"> Llevan casi una hora.</w:t>
      </w:r>
    </w:p>
    <w:p>
      <w:pPr>
        <w:pStyle w:val="ListBullet"/>
      </w:pPr>
      <w:r>
        <w:rPr>
          <w:b/>
        </w:rPr>
        <w:t>해석:</w:t>
      </w:r>
      <w:r>
        <w:t xml:space="preserve"> 거의 한 시간째야.</w:t>
      </w:r>
    </w:p>
    <w:p>
      <w:pPr>
        <w:pStyle w:val="ListBullet"/>
      </w:pPr>
      <w:r>
        <w:rPr>
          <w:b/>
        </w:rPr>
        <w:t>주요 단어:</w:t>
      </w:r>
      <w:r>
        <w:t xml:space="preserve"> </w:t>
      </w:r>
      <w:r>
        <w:rPr>
          <w:b/>
          <w:color w:val="1F4E9A"/>
        </w:rPr>
        <w:t>llevar</w:t>
      </w:r>
      <w:r>
        <w:t xml:space="preserve"> (동사) 가져가다, (시간을) 보내다 / </w:t>
      </w:r>
      <w:r>
        <w:rPr>
          <w:b/>
          <w:color w:val="1F4E9A"/>
        </w:rPr>
        <w:t>casi</w:t>
      </w:r>
      <w:r>
        <w:t xml:space="preserve"> (부사) 거의 / </w:t>
      </w:r>
      <w:r>
        <w:rPr>
          <w:b/>
          <w:color w:val="1F4E9A"/>
        </w:rPr>
        <w:t>hora</w:t>
      </w:r>
      <w:r>
        <w:t xml:space="preserve"> (여성명사) 시간</w:t>
      </w:r>
    </w:p>
    <w:p>
      <w:pPr>
        <w:pStyle w:val="ListBullet"/>
      </w:pPr>
      <w:r>
        <w:rPr>
          <w:b/>
        </w:rPr>
        <w:t>문법:</w:t>
      </w:r>
      <w:r>
        <w:t xml:space="preserve"> </w:t>
      </w:r>
      <w:r>
        <w:rPr>
          <w:b/>
          <w:color w:val="1F4E9A"/>
        </w:rPr>
        <w:t>llevar + 기간</w:t>
      </w:r>
      <w:r>
        <w:t xml:space="preserve"> = "~동안 계속 ~하고 있다". 뒤에 </w:t>
      </w:r>
      <w:r>
        <w:rPr>
          <w:b/>
          <w:color w:val="1F4E9A"/>
        </w:rPr>
        <w:t>dentro</w:t>
      </w:r>
      <w:r>
        <w:t>나 현재분사(llevan casi una hora registrando)가 생략된 형태.</w:t>
      </w:r>
    </w:p>
    <w:p>
      <w:pPr>
        <w:pStyle w:val="ListBullet"/>
      </w:pPr>
      <w:r>
        <w:rPr>
          <w:b/>
        </w:rPr>
        <w:t>표현:</w:t>
      </w:r>
      <w:r>
        <w:t xml:space="preserve"> 스페인어에서 지속 기간을 말할 때 매우 흔한 구문. </w:t>
      </w:r>
      <w:r>
        <w:rPr>
          <w:b/>
          <w:color w:val="1F4E9A"/>
        </w:rPr>
        <w:t>hace una hora que están dentro</w:t>
      </w:r>
      <w:r>
        <w:t>와 같은 의미.</w:t>
      </w:r>
    </w:p>
    <w:p>
      <w:pPr>
        <w:pStyle w:val="ListBullet"/>
      </w:pPr>
      <w:r>
        <w:rPr>
          <w:b/>
        </w:rPr>
        <w:t>시제:</w:t>
      </w:r>
    </w:p>
    <w:p>
      <w:pPr>
        <w:pStyle w:val="ListBullet2"/>
      </w:pPr>
      <w:r>
        <w:rPr>
          <w:b/>
          <w:color w:val="1F4E9A"/>
        </w:rPr>
        <w:t>llevan</w:t>
      </w:r>
      <w:r>
        <w:t xml:space="preserve"> → llevar | 직설법 현재 presente de indicativo, 3인칭 복수 | 과거에 시작해 지금까지 이어지는 상태를 스페인어는 현재형으로 표현(영어의 현재완료진행에 해당). 여기서 현재완료(han llevado)를 쓰지 않는 점 주의 | 규칙</w:t>
      </w:r>
    </w:p>
    <w:p>
      <w:pPr>
        <w:pStyle w:val="Heading3"/>
      </w:pPr>
      <w:r>
        <w:t xml:space="preserve">10-3. </w:t>
      </w:r>
      <w:r>
        <w:rPr>
          <w:b/>
        </w:rPr>
        <w:t>Álvaro:</w:t>
      </w:r>
      <w:r>
        <w:t xml:space="preserve"> Se nota el ambiente tenso, hasta desde aquí fuera.</w:t>
      </w:r>
    </w:p>
    <w:p>
      <w:pPr>
        <w:pStyle w:val="ListBullet"/>
      </w:pPr>
      <w:r>
        <w:rPr>
          <w:b/>
        </w:rPr>
        <w:t>해석:</w:t>
      </w:r>
      <w:r>
        <w:t xml:space="preserve"> 여기 밖에서도 긴장된 분위기가 느껴지네.</w:t>
      </w:r>
    </w:p>
    <w:p>
      <w:pPr>
        <w:pStyle w:val="ListBullet"/>
      </w:pPr>
      <w:r>
        <w:rPr>
          <w:b/>
        </w:rPr>
        <w:t>주요 단어:</w:t>
      </w:r>
      <w:r>
        <w:t xml:space="preserve"> </w:t>
      </w:r>
      <w:r>
        <w:rPr>
          <w:b/>
          <w:color w:val="1F4E9A"/>
        </w:rPr>
        <w:t>notar</w:t>
      </w:r>
      <w:r>
        <w:t xml:space="preserve"> (동사) 알아차리다, 느끼다 / </w:t>
      </w:r>
      <w:r>
        <w:rPr>
          <w:b/>
          <w:color w:val="1F4E9A"/>
        </w:rPr>
        <w:t>ambiente</w:t>
      </w:r>
      <w:r>
        <w:t xml:space="preserve"> (남성명사) 분위기 / </w:t>
      </w:r>
      <w:r>
        <w:rPr>
          <w:b/>
          <w:color w:val="1F4E9A"/>
        </w:rPr>
        <w:t>tenso</w:t>
      </w:r>
      <w:r>
        <w:t xml:space="preserve"> (형용사) 긴장된 / </w:t>
      </w:r>
      <w:r>
        <w:rPr>
          <w:b/>
          <w:color w:val="1F4E9A"/>
        </w:rPr>
        <w:t>hasta</w:t>
      </w:r>
      <w:r>
        <w:t xml:space="preserve"> (부사) ~조차, ~까지도 / </w:t>
      </w:r>
      <w:r>
        <w:rPr>
          <w:b/>
          <w:color w:val="1F4E9A"/>
        </w:rPr>
        <w:t>desde</w:t>
      </w:r>
      <w:r>
        <w:t xml:space="preserve"> (전치사) ~에서부터 / </w:t>
      </w:r>
      <w:r>
        <w:rPr>
          <w:b/>
          <w:color w:val="1F4E9A"/>
        </w:rPr>
        <w:t>fuera</w:t>
      </w:r>
      <w:r>
        <w:t xml:space="preserve"> (부사) 밖에</w:t>
      </w:r>
    </w:p>
    <w:p>
      <w:pPr>
        <w:pStyle w:val="ListBullet"/>
      </w:pPr>
      <w:r>
        <w:rPr>
          <w:b/>
        </w:rPr>
        <w:t>문법:</w:t>
      </w:r>
      <w:r>
        <w:t xml:space="preserve"> </w:t>
      </w:r>
      <w:r>
        <w:rPr>
          <w:b/>
          <w:color w:val="1F4E9A"/>
        </w:rPr>
        <w:t>se nota</w:t>
      </w:r>
      <w:r>
        <w:t xml:space="preserve"> = 비인칭/수동의 se("~가 느껴진다, 티가 난다"). 주어는 el ambiente tenso. </w:t>
      </w:r>
      <w:r>
        <w:rPr>
          <w:b/>
          <w:color w:val="1F4E9A"/>
        </w:rPr>
        <w:t>hasta</w:t>
      </w:r>
      <w:r>
        <w:t>는 여기서 "~까지"가 아니라 "~조차도"(incluso)의 뜻.</w:t>
      </w:r>
    </w:p>
    <w:p>
      <w:pPr>
        <w:pStyle w:val="ListBullet"/>
      </w:pPr>
      <w:r>
        <w:rPr>
          <w:b/>
        </w:rPr>
        <w:t>표현:</w:t>
      </w:r>
      <w:r>
        <w:t xml:space="preserve"> </w:t>
      </w:r>
      <w:r>
        <w:rPr>
          <w:b/>
          <w:color w:val="1F4E9A"/>
        </w:rPr>
        <w:t>se nota</w:t>
      </w:r>
      <w:r>
        <w:t xml:space="preserve"> 는 "티가 나다, 느껴지다"라는 아주 흔한 구어 표현. </w:t>
      </w:r>
      <w:r>
        <w:rPr>
          <w:b/>
          <w:color w:val="1F4E9A"/>
        </w:rPr>
        <w:t>aquí fuera</w:t>
      </w:r>
      <w:r>
        <w:t xml:space="preserve"> "여기 바깥"(스페인식; 중남미는 afuera를 더 씀).</w:t>
      </w:r>
    </w:p>
    <w:p>
      <w:pPr>
        <w:pStyle w:val="ListBullet"/>
      </w:pPr>
      <w:r>
        <w:rPr>
          <w:b/>
        </w:rPr>
        <w:t>시제:</w:t>
      </w:r>
    </w:p>
    <w:p>
      <w:pPr>
        <w:pStyle w:val="ListBullet2"/>
      </w:pPr>
      <w:r>
        <w:rPr>
          <w:b/>
          <w:color w:val="1F4E9A"/>
        </w:rPr>
        <w:t>nota</w:t>
      </w:r>
      <w:r>
        <w:t xml:space="preserve"> → notar | 직설법 현재 presente de indicativo, 3인칭 단수 (수동의 se와 결합) | 지금 현장에서 느끼는 감각이라 현재 | 규칙</w:t>
      </w:r>
    </w:p>
    <w:p>
      <w:pPr>
        <w:pStyle w:val="Heading3"/>
      </w:pPr>
      <w:r>
        <w:t xml:space="preserve">10-4. </w:t>
      </w:r>
      <w:r>
        <w:rPr>
          <w:b/>
        </w:rPr>
        <w:t>Javier:</w:t>
      </w:r>
      <w:r>
        <w:t xml:space="preserve"> (Señala) Mira, ahí sale Roldán.</w:t>
      </w:r>
    </w:p>
    <w:p>
      <w:pPr>
        <w:pStyle w:val="ListBullet"/>
      </w:pPr>
      <w:r>
        <w:rPr>
          <w:b/>
        </w:rPr>
        <w:t>해석:</w:t>
      </w:r>
      <w:r>
        <w:t xml:space="preserve"> (가리키며) 봐, 저기 롤단이 나온다.</w:t>
      </w:r>
    </w:p>
    <w:p>
      <w:pPr>
        <w:pStyle w:val="ListBullet"/>
      </w:pPr>
      <w:r>
        <w:rPr>
          <w:b/>
        </w:rPr>
        <w:t>주요 단어:</w:t>
      </w:r>
      <w:r>
        <w:t xml:space="preserve"> </w:t>
      </w:r>
      <w:r>
        <w:rPr>
          <w:b/>
          <w:color w:val="1F4E9A"/>
        </w:rPr>
        <w:t>señalar</w:t>
      </w:r>
      <w:r>
        <w:t xml:space="preserve"> (동사) 가리키다 / </w:t>
      </w:r>
      <w:r>
        <w:rPr>
          <w:b/>
          <w:color w:val="1F4E9A"/>
        </w:rPr>
        <w:t>mirar</w:t>
      </w:r>
      <w:r>
        <w:t xml:space="preserve"> (동사) 보다 / </w:t>
      </w:r>
      <w:r>
        <w:rPr>
          <w:b/>
          <w:color w:val="1F4E9A"/>
        </w:rPr>
        <w:t>ahí</w:t>
      </w:r>
      <w:r>
        <w:t xml:space="preserve"> (부사) 거기, 저기 / </w:t>
      </w:r>
      <w:r>
        <w:rPr>
          <w:b/>
          <w:color w:val="1F4E9A"/>
        </w:rPr>
        <w:t>salir</w:t>
      </w:r>
      <w:r>
        <w:t xml:space="preserve"> (동사) 나가다, 나오다</w:t>
      </w:r>
    </w:p>
    <w:p>
      <w:pPr>
        <w:pStyle w:val="ListBullet"/>
      </w:pPr>
      <w:r>
        <w:rPr>
          <w:b/>
        </w:rPr>
        <w:t>문법:</w:t>
      </w:r>
      <w:r>
        <w:t xml:space="preserve"> </w:t>
      </w:r>
      <w:r>
        <w:rPr>
          <w:b/>
          <w:color w:val="1F4E9A"/>
        </w:rPr>
        <w:t>ahí sale Roldán</w:t>
      </w:r>
      <w:r>
        <w:t xml:space="preserve"> — 동사+주어 도치. 눈앞의 장면을 생생하게 알릴 때 스페인어는 동사를 앞에 두는 경우가 많음.</w:t>
      </w:r>
    </w:p>
    <w:p>
      <w:pPr>
        <w:pStyle w:val="ListBullet"/>
      </w:pPr>
      <w:r>
        <w:rPr>
          <w:b/>
        </w:rPr>
        <w:t>표현:</w:t>
      </w:r>
      <w:r>
        <w:t xml:space="preserve"> </w:t>
      </w:r>
      <w:r>
        <w:rPr>
          <w:b/>
          <w:color w:val="1F4E9A"/>
        </w:rPr>
        <w:t>Mira</w:t>
      </w:r>
      <w:r>
        <w:t xml:space="preserve"> "봐, 저기"라며 주의를 끄는 말.</w:t>
      </w:r>
    </w:p>
    <w:p>
      <w:pPr>
        <w:pStyle w:val="ListBullet"/>
      </w:pPr>
      <w:r>
        <w:rPr>
          <w:b/>
        </w:rPr>
        <w:t>시제:</w:t>
      </w:r>
    </w:p>
    <w:p>
      <w:pPr>
        <w:pStyle w:val="ListBullet2"/>
      </w:pPr>
      <w:r>
        <w:rPr>
          <w:b/>
          <w:color w:val="1F4E9A"/>
        </w:rPr>
        <w:t>Señala</w:t>
      </w:r>
      <w:r>
        <w:t xml:space="preserve"> (지문) → señalar | 직설법 현재 presente de indicativo, 3인칭 단수 | 지문은 무대 위 동작을 현재형으로 묘사 | 규칙</w:t>
      </w:r>
    </w:p>
    <w:p>
      <w:pPr>
        <w:pStyle w:val="ListBullet2"/>
      </w:pPr>
      <w:r>
        <w:rPr>
          <w:b/>
          <w:color w:val="1F4E9A"/>
        </w:rPr>
        <w:t>Mira</w:t>
      </w:r>
      <w:r>
        <w:t xml:space="preserve"> → mirar | 명령법 긍정 imperativo afirmativo, 2인칭 단수(tú) | 친구에게 하는 반말 명령. tú 긍정명령 = 직설법 현재 3인칭 단수 형태와 같음 | 규칙</w:t>
      </w:r>
    </w:p>
    <w:p>
      <w:pPr>
        <w:pStyle w:val="ListBullet2"/>
      </w:pPr>
      <w:r>
        <w:rPr>
          <w:b/>
          <w:color w:val="1F4E9A"/>
        </w:rPr>
        <w:t>sale</w:t>
      </w:r>
      <w:r>
        <w:t xml:space="preserve"> → salir | 직설법 현재 presente de indicativo, 3인칭 단수 | 바로 지금 눈앞에서 일어나는 동작 | 불규칙(1인칭 salgo), 3인칭은 규칙적</w:t>
      </w:r>
    </w:p>
    <w:p>
      <w:pPr>
        <w:pStyle w:val="Heading3"/>
      </w:pPr>
      <w:r>
        <w:t xml:space="preserve">10-5. </w:t>
      </w:r>
      <w:r>
        <w:rPr>
          <w:b/>
        </w:rPr>
        <w:t>Roldán:</w:t>
      </w:r>
      <w:r>
        <w:t xml:space="preserve"> (Sale del edificio, visiblemente alterado, rodeado de agentes) ¡Esto es una encerrona política!</w:t>
      </w:r>
    </w:p>
    <w:p>
      <w:pPr>
        <w:pStyle w:val="ListBullet"/>
      </w:pPr>
      <w:r>
        <w:rPr>
          <w:b/>
        </w:rPr>
        <w:t>해석:</w:t>
      </w:r>
      <w:r>
        <w:t xml:space="preserve"> (눈에 띄게 흥분한 채 요원들에게 둘러싸여 건물에서 나오며) 이건 정치적 함정이야!</w:t>
      </w:r>
    </w:p>
    <w:p>
      <w:pPr>
        <w:pStyle w:val="ListBullet"/>
      </w:pPr>
      <w:r>
        <w:rPr>
          <w:b/>
        </w:rPr>
        <w:t>주요 단어:</w:t>
      </w:r>
      <w:r>
        <w:t xml:space="preserve"> </w:t>
      </w:r>
      <w:r>
        <w:rPr>
          <w:b/>
          <w:color w:val="1F4E9A"/>
        </w:rPr>
        <w:t>visiblemente</w:t>
      </w:r>
      <w:r>
        <w:t xml:space="preserve"> (부사) 눈에 띄게 / </w:t>
      </w:r>
      <w:r>
        <w:rPr>
          <w:b/>
          <w:color w:val="1F4E9A"/>
        </w:rPr>
        <w:t>alterado</w:t>
      </w:r>
      <w:r>
        <w:t xml:space="preserve"> (형용사/과거분사, alterar) 흥분한, 동요한 / </w:t>
      </w:r>
      <w:r>
        <w:rPr>
          <w:b/>
          <w:color w:val="1F4E9A"/>
        </w:rPr>
        <w:t>rodear</w:t>
      </w:r>
      <w:r>
        <w:t xml:space="preserve"> (동사) 둘러싸다 / </w:t>
      </w:r>
      <w:r>
        <w:rPr>
          <w:b/>
          <w:color w:val="1F4E9A"/>
        </w:rPr>
        <w:t>agente</w:t>
      </w:r>
      <w:r>
        <w:t xml:space="preserve"> (명사) 요원, 경찰관 / </w:t>
      </w:r>
      <w:r>
        <w:rPr>
          <w:b/>
          <w:color w:val="1F4E9A"/>
        </w:rPr>
        <w:t>encerrona</w:t>
      </w:r>
      <w:r>
        <w:t xml:space="preserve"> (여성명사) 함정, 덫 / </w:t>
      </w:r>
      <w:r>
        <w:rPr>
          <w:b/>
          <w:color w:val="1F4E9A"/>
        </w:rPr>
        <w:t>político</w:t>
      </w:r>
      <w:r>
        <w:t xml:space="preserve"> (형용사) 정치적인</w:t>
      </w:r>
    </w:p>
    <w:p>
      <w:pPr>
        <w:pStyle w:val="ListBullet"/>
      </w:pPr>
      <w:r>
        <w:rPr>
          <w:b/>
        </w:rPr>
        <w:t>문법:</w:t>
      </w:r>
      <w:r>
        <w:t xml:space="preserve"> </w:t>
      </w:r>
      <w:r>
        <w:rPr>
          <w:b/>
          <w:color w:val="1F4E9A"/>
        </w:rPr>
        <w:t>Esto</w:t>
      </w:r>
      <w:r>
        <w:t xml:space="preserve"> = 중성 지시대명사(상황 전체를 가리킴). </w:t>
      </w:r>
      <w:r>
        <w:rPr>
          <w:b/>
          <w:color w:val="1F4E9A"/>
        </w:rPr>
        <w:t>rodeado de</w:t>
      </w:r>
      <w:r>
        <w:t xml:space="preserve"> = "~에 둘러싸인"(수동 과거분사 + de). </w:t>
      </w:r>
      <w:r>
        <w:rPr>
          <w:b/>
          <w:color w:val="1F4E9A"/>
        </w:rPr>
        <w:t>salir de</w:t>
      </w:r>
      <w:r>
        <w:t xml:space="preserve"> "~에서 나오다" (de + el = del).</w:t>
      </w:r>
    </w:p>
    <w:p>
      <w:pPr>
        <w:pStyle w:val="ListBullet"/>
      </w:pPr>
      <w:r>
        <w:rPr>
          <w:b/>
        </w:rPr>
        <w:t>표현:</w:t>
      </w:r>
      <w:r>
        <w:t xml:space="preserve"> </w:t>
      </w:r>
      <w:r>
        <w:rPr>
          <w:b/>
          <w:color w:val="1F4E9A"/>
        </w:rPr>
        <w:t>encerrona</w:t>
      </w:r>
      <w:r>
        <w:t xml:space="preserve"> = 누군가를 빠져나갈 수 없게 가두는 계략, "짜고 치는 판". 정치인이 수사를 비난할 때 흔한 표현.</w:t>
      </w:r>
    </w:p>
    <w:p>
      <w:pPr>
        <w:pStyle w:val="ListBullet"/>
      </w:pPr>
      <w:r>
        <w:rPr>
          <w:b/>
        </w:rPr>
        <w:t>시제:</w:t>
      </w:r>
    </w:p>
    <w:p>
      <w:pPr>
        <w:pStyle w:val="ListBullet2"/>
      </w:pPr>
      <w:r>
        <w:rPr>
          <w:b/>
          <w:color w:val="1F4E9A"/>
        </w:rPr>
        <w:t>Sale</w:t>
      </w:r>
      <w:r>
        <w:t xml:space="preserve"> (지문) → salir | 직설법 현재, 3인칭 단수 | 지문 속 현재 동작 묘사 | 불규칙(salgo), 3인칭은 규칙적</w:t>
      </w:r>
    </w:p>
    <w:p>
      <w:pPr>
        <w:pStyle w:val="ListBullet2"/>
      </w:pPr>
      <w:r>
        <w:rPr>
          <w:b/>
          <w:color w:val="1F4E9A"/>
        </w:rPr>
        <w:t>alterado</w:t>
      </w:r>
      <w:r>
        <w:t xml:space="preserve"> → alterar | 과거분사 participio (형용사적 용법, 남성 단수) | 결과 상태("흥분된 상태")를 묘사 | 규칙</w:t>
      </w:r>
    </w:p>
    <w:p>
      <w:pPr>
        <w:pStyle w:val="ListBullet2"/>
      </w:pPr>
      <w:r>
        <w:rPr>
          <w:b/>
          <w:color w:val="1F4E9A"/>
        </w:rPr>
        <w:t>rodeado</w:t>
      </w:r>
      <w:r>
        <w:t xml:space="preserve"> → rodear | 과거분사 participio (형용사적·수동 용법, 남성 단수) | "둘러싸인" 상태, 행위자는 de agentes | 규칙</w:t>
      </w:r>
    </w:p>
    <w:p>
      <w:pPr>
        <w:pStyle w:val="ListBullet2"/>
      </w:pPr>
      <w:r>
        <w:rPr>
          <w:b/>
          <w:color w:val="1F4E9A"/>
        </w:rPr>
        <w:t>es</w:t>
      </w:r>
      <w:r>
        <w:t xml:space="preserve"> → ser | 직설법 현재, 3인칭 단수 | 본질·규정("이것은 ~이다")이므로 ser | 불규칙</w:t>
      </w:r>
    </w:p>
    <w:p>
      <w:pPr>
        <w:pStyle w:val="Heading3"/>
      </w:pPr>
      <w:r>
        <w:t xml:space="preserve">10-6. </w:t>
      </w:r>
      <w:r>
        <w:rPr>
          <w:b/>
        </w:rPr>
        <w:t>Roldán:</w:t>
      </w:r>
      <w:r>
        <w:t xml:space="preserve"> ¡No tienen nada contra mí!</w:t>
      </w:r>
    </w:p>
    <w:p>
      <w:pPr>
        <w:pStyle w:val="ListBullet"/>
      </w:pPr>
      <w:r>
        <w:rPr>
          <w:b/>
        </w:rPr>
        <w:t>해석:</w:t>
      </w:r>
      <w:r>
        <w:t xml:space="preserve"> 당신들은 나에 대해 아무것도 가진 게 없어!</w:t>
      </w:r>
    </w:p>
    <w:p>
      <w:pPr>
        <w:pStyle w:val="ListBullet"/>
      </w:pPr>
      <w:r>
        <w:rPr>
          <w:b/>
        </w:rPr>
        <w:t>주요 단어:</w:t>
      </w:r>
      <w:r>
        <w:t xml:space="preserve"> </w:t>
      </w:r>
      <w:r>
        <w:rPr>
          <w:b/>
          <w:color w:val="1F4E9A"/>
        </w:rPr>
        <w:t>tener</w:t>
      </w:r>
      <w:r>
        <w:t xml:space="preserve"> (동사) 가지다 / </w:t>
      </w:r>
      <w:r>
        <w:rPr>
          <w:b/>
          <w:color w:val="1F4E9A"/>
        </w:rPr>
        <w:t>nada</w:t>
      </w:r>
      <w:r>
        <w:t xml:space="preserve"> (대명사) 아무것도 / </w:t>
      </w:r>
      <w:r>
        <w:rPr>
          <w:b/>
          <w:color w:val="1F4E9A"/>
        </w:rPr>
        <w:t>contra</w:t>
      </w:r>
      <w:r>
        <w:t xml:space="preserve"> (전치사) ~에 반하여, ~에 불리한</w:t>
      </w:r>
    </w:p>
    <w:p>
      <w:pPr>
        <w:pStyle w:val="ListBullet"/>
      </w:pPr>
      <w:r>
        <w:rPr>
          <w:b/>
        </w:rPr>
        <w:t>문법:</w:t>
      </w:r>
      <w:r>
        <w:t xml:space="preserve"> 이중부정 </w:t>
      </w:r>
      <w:r>
        <w:rPr>
          <w:b/>
          <w:color w:val="1F4E9A"/>
        </w:rPr>
        <w:t>no ... nada</w:t>
      </w:r>
      <w:r>
        <w:t xml:space="preserve"> — 스페인어에서는 정상적인 부정(아무것도 ~ 않다). 전치사 뒤 1인칭은 </w:t>
      </w:r>
      <w:r>
        <w:rPr>
          <w:b/>
          <w:color w:val="1F4E9A"/>
        </w:rPr>
        <w:t>mí</w:t>
      </w:r>
      <w:r>
        <w:t>(강세 있음, 소유사 mi와 구별).</w:t>
      </w:r>
    </w:p>
    <w:p>
      <w:pPr>
        <w:pStyle w:val="ListBullet"/>
      </w:pPr>
      <w:r>
        <w:rPr>
          <w:b/>
        </w:rPr>
        <w:t>표현:</w:t>
      </w:r>
      <w:r>
        <w:t xml:space="preserve"> </w:t>
      </w:r>
      <w:r>
        <w:rPr>
          <w:b/>
          <w:color w:val="1F4E9A"/>
        </w:rPr>
        <w:t>tener algo contra alguien</w:t>
      </w:r>
      <w:r>
        <w:t xml:space="preserve"> = 누군가에 대한 (불리한) 증거가 있다.</w:t>
      </w:r>
    </w:p>
    <w:p>
      <w:pPr>
        <w:pStyle w:val="ListBullet"/>
      </w:pPr>
      <w:r>
        <w:rPr>
          <w:b/>
        </w:rPr>
        <w:t>시제:</w:t>
      </w:r>
    </w:p>
    <w:p>
      <w:pPr>
        <w:pStyle w:val="ListBullet2"/>
      </w:pPr>
      <w:r>
        <w:rPr>
          <w:b/>
          <w:color w:val="1F4E9A"/>
        </w:rPr>
        <w:t>tienen</w:t>
      </w:r>
      <w:r>
        <w:t xml:space="preserve"> → tener | 직설법 현재, 3인칭 복수(ellos/ustedes) | 현재 사실에 대한 단정 | 불규칙(어간모음 e→ie: tengo, tienes, tiene, tienen)</w:t>
      </w:r>
    </w:p>
    <w:p>
      <w:pPr>
        <w:pStyle w:val="Heading3"/>
      </w:pPr>
      <w:r>
        <w:t xml:space="preserve">10-7. </w:t>
      </w:r>
      <w:r>
        <w:rPr>
          <w:b/>
        </w:rPr>
        <w:t>Periodista:</w:t>
      </w:r>
      <w:r>
        <w:t xml:space="preserve"> (Otro reportero grita una pregunta) Señor Roldán, ¿algún comentario sobre las acusaciones de financiación ilegal?</w:t>
      </w:r>
    </w:p>
    <w:p>
      <w:pPr>
        <w:pStyle w:val="ListBullet"/>
      </w:pPr>
      <w:r>
        <w:rPr>
          <w:b/>
        </w:rPr>
        <w:t>해석:</w:t>
      </w:r>
      <w:r>
        <w:t xml:space="preserve"> (다른 기자가 질문을 외친다) 롤단 씨, 불법 자금 조달 혐의에 대해 한 말씀 해주시겠습니까?</w:t>
      </w:r>
    </w:p>
    <w:p>
      <w:pPr>
        <w:pStyle w:val="ListBullet"/>
      </w:pPr>
      <w:r>
        <w:rPr>
          <w:b/>
        </w:rPr>
        <w:t>주요 단어:</w:t>
      </w:r>
      <w:r>
        <w:t xml:space="preserve"> </w:t>
      </w:r>
      <w:r>
        <w:rPr>
          <w:b/>
          <w:color w:val="1F4E9A"/>
        </w:rPr>
        <w:t>reportero</w:t>
      </w:r>
      <w:r>
        <w:t xml:space="preserve"> (남성명사) 기자 / </w:t>
      </w:r>
      <w:r>
        <w:rPr>
          <w:b/>
          <w:color w:val="1F4E9A"/>
        </w:rPr>
        <w:t>gritar</w:t>
      </w:r>
      <w:r>
        <w:t xml:space="preserve"> (동사) 외치다 / </w:t>
      </w:r>
      <w:r>
        <w:rPr>
          <w:b/>
          <w:color w:val="1F4E9A"/>
        </w:rPr>
        <w:t>pregunta</w:t>
      </w:r>
      <w:r>
        <w:t xml:space="preserve"> (여성명사) 질문 / </w:t>
      </w:r>
      <w:r>
        <w:rPr>
          <w:b/>
          <w:color w:val="1F4E9A"/>
        </w:rPr>
        <w:t>comentario</w:t>
      </w:r>
      <w:r>
        <w:t xml:space="preserve"> (남성명사) 논평, 코멘트 / </w:t>
      </w:r>
      <w:r>
        <w:rPr>
          <w:b/>
          <w:color w:val="1F4E9A"/>
        </w:rPr>
        <w:t>acusación</w:t>
      </w:r>
      <w:r>
        <w:t xml:space="preserve"> (여성명사) 혐의, 고발 / </w:t>
      </w:r>
      <w:r>
        <w:rPr>
          <w:b/>
          <w:color w:val="1F4E9A"/>
        </w:rPr>
        <w:t>financiación</w:t>
      </w:r>
      <w:r>
        <w:t xml:space="preserve"> (여성명사) 자금 조달 / </w:t>
      </w:r>
      <w:r>
        <w:rPr>
          <w:b/>
          <w:color w:val="1F4E9A"/>
        </w:rPr>
        <w:t>ilegal</w:t>
      </w:r>
      <w:r>
        <w:t xml:space="preserve"> (형용사) 불법의</w:t>
      </w:r>
    </w:p>
    <w:p>
      <w:pPr>
        <w:pStyle w:val="ListBullet"/>
      </w:pPr>
      <w:r>
        <w:rPr>
          <w:b/>
        </w:rPr>
        <w:t>문법:</w:t>
      </w:r>
      <w:r>
        <w:t xml:space="preserve"> 동사 없는 생략문 </w:t>
      </w:r>
      <w:r>
        <w:rPr>
          <w:b/>
          <w:color w:val="1F4E9A"/>
        </w:rPr>
        <w:t>¿algún comentario...?</w:t>
      </w:r>
      <w:r>
        <w:t xml:space="preserve"> (¿Tiene algún comentario...?의 축약). </w:t>
      </w:r>
      <w:r>
        <w:rPr>
          <w:b/>
          <w:color w:val="1F4E9A"/>
        </w:rPr>
        <w:t>algún</w:t>
      </w:r>
      <w:r>
        <w:t xml:space="preserve"> = alguno가 남성 단수 명사 앞에서 어미 탈락(apócope).</w:t>
      </w:r>
    </w:p>
    <w:p>
      <w:pPr>
        <w:pStyle w:val="ListBullet"/>
      </w:pPr>
      <w:r>
        <w:rPr>
          <w:b/>
        </w:rPr>
        <w:t>표현:</w:t>
      </w:r>
      <w:r>
        <w:t xml:space="preserve"> </w:t>
      </w:r>
      <w:r>
        <w:rPr>
          <w:b/>
          <w:color w:val="1F4E9A"/>
        </w:rPr>
        <w:t>¿Algún comentario?</w:t>
      </w:r>
      <w:r>
        <w:t xml:space="preserve"> 기자들이 쓰는 전형적 질문. </w:t>
      </w:r>
      <w:r>
        <w:rPr>
          <w:b/>
          <w:color w:val="1F4E9A"/>
        </w:rPr>
        <w:t>financiación</w:t>
      </w:r>
      <w:r>
        <w:t xml:space="preserve">은 스페인식, 중남미에서는 </w:t>
      </w:r>
      <w:r>
        <w:rPr>
          <w:b/>
          <w:color w:val="1F4E9A"/>
        </w:rPr>
        <w:t>financiamiento</w:t>
      </w:r>
      <w:r>
        <w:t>를 더 많이 씀.</w:t>
      </w:r>
    </w:p>
    <w:p>
      <w:pPr>
        <w:pStyle w:val="ListBullet"/>
      </w:pPr>
      <w:r>
        <w:rPr>
          <w:b/>
        </w:rPr>
        <w:t>시제:</w:t>
      </w:r>
    </w:p>
    <w:p>
      <w:pPr>
        <w:pStyle w:val="ListBullet2"/>
      </w:pPr>
      <w:r>
        <w:rPr>
          <w:b/>
          <w:color w:val="1F4E9A"/>
        </w:rPr>
        <w:t>grita</w:t>
      </w:r>
      <w:r>
        <w:t xml:space="preserve"> (지문) → gritar | 직설법 현재, 3인칭 단수 | 지문 속 동작 묘사 | 규칙</w:t>
      </w:r>
    </w:p>
    <w:p>
      <w:pPr>
        <w:pStyle w:val="ListBullet2"/>
      </w:pPr>
      <w:r>
        <w:t>(대사 부분은 동사 없음)</w:t>
      </w:r>
    </w:p>
    <w:p>
      <w:pPr>
        <w:pStyle w:val="Heading3"/>
      </w:pPr>
      <w:r>
        <w:t xml:space="preserve">10-8. </w:t>
      </w:r>
      <w:r>
        <w:rPr>
          <w:b/>
        </w:rPr>
        <w:t>Roldán:</w:t>
      </w:r>
      <w:r>
        <w:t xml:space="preserve"> (Sin detenerse) Mi empresa opera dentro de la legalidad.</w:t>
      </w:r>
    </w:p>
    <w:p>
      <w:pPr>
        <w:pStyle w:val="ListBullet"/>
      </w:pPr>
      <w:r>
        <w:rPr>
          <w:b/>
        </w:rPr>
        <w:t>해석:</w:t>
      </w:r>
      <w:r>
        <w:t xml:space="preserve"> (멈추지 않고) 우리 회사는 합법의 테두리 안에서 운영됩니다.</w:t>
      </w:r>
    </w:p>
    <w:p>
      <w:pPr>
        <w:pStyle w:val="ListBullet"/>
      </w:pPr>
      <w:r>
        <w:rPr>
          <w:b/>
        </w:rPr>
        <w:t>주요 단어:</w:t>
      </w:r>
      <w:r>
        <w:t xml:space="preserve"> </w:t>
      </w:r>
      <w:r>
        <w:rPr>
          <w:b/>
          <w:color w:val="1F4E9A"/>
        </w:rPr>
        <w:t>detenerse</w:t>
      </w:r>
      <w:r>
        <w:t xml:space="preserve"> (재귀동사) 멈추다 / </w:t>
      </w:r>
      <w:r>
        <w:rPr>
          <w:b/>
          <w:color w:val="1F4E9A"/>
        </w:rPr>
        <w:t>empresa</w:t>
      </w:r>
      <w:r>
        <w:t xml:space="preserve"> (여성명사) 회사 / </w:t>
      </w:r>
      <w:r>
        <w:rPr>
          <w:b/>
          <w:color w:val="1F4E9A"/>
        </w:rPr>
        <w:t>operar</w:t>
      </w:r>
      <w:r>
        <w:t xml:space="preserve"> (동사) 운영하다, 영업하다 / </w:t>
      </w:r>
      <w:r>
        <w:rPr>
          <w:b/>
          <w:color w:val="1F4E9A"/>
        </w:rPr>
        <w:t>dentro de</w:t>
      </w:r>
      <w:r>
        <w:t xml:space="preserve"> (전치사구) ~의 안에서 / </w:t>
      </w:r>
      <w:r>
        <w:rPr>
          <w:b/>
          <w:color w:val="1F4E9A"/>
        </w:rPr>
        <w:t>legalidad</w:t>
      </w:r>
      <w:r>
        <w:t xml:space="preserve"> (여성명사) 합법성</w:t>
      </w:r>
    </w:p>
    <w:p>
      <w:pPr>
        <w:pStyle w:val="ListBullet"/>
      </w:pPr>
      <w:r>
        <w:rPr>
          <w:b/>
        </w:rPr>
        <w:t>문법:</w:t>
      </w:r>
      <w:r>
        <w:t xml:space="preserve"> </w:t>
      </w:r>
      <w:r>
        <w:rPr>
          <w:b/>
          <w:color w:val="1F4E9A"/>
        </w:rPr>
        <w:t>sin + 부정사</w:t>
      </w:r>
      <w:r>
        <w:t xml:space="preserve"> = "~하지 않고". 재귀대명사 se가 부정사 뒤에 붙음(detenerse).</w:t>
      </w:r>
    </w:p>
    <w:p>
      <w:pPr>
        <w:pStyle w:val="ListBullet"/>
      </w:pPr>
      <w:r>
        <w:rPr>
          <w:b/>
        </w:rPr>
        <w:t>표현:</w:t>
      </w:r>
      <w:r>
        <w:t xml:space="preserve"> </w:t>
      </w:r>
      <w:r>
        <w:rPr>
          <w:b/>
          <w:color w:val="1F4E9A"/>
        </w:rPr>
        <w:t>dentro de la legalidad</w:t>
      </w:r>
      <w:r>
        <w:t xml:space="preserve"> "법의 테두리 안에서" — 해명할 때 쓰는 공식적인 표현.</w:t>
      </w:r>
    </w:p>
    <w:p>
      <w:pPr>
        <w:pStyle w:val="ListBullet"/>
      </w:pPr>
      <w:r>
        <w:rPr>
          <w:b/>
        </w:rPr>
        <w:t>시제:</w:t>
      </w:r>
    </w:p>
    <w:p>
      <w:pPr>
        <w:pStyle w:val="ListBullet2"/>
      </w:pPr>
      <w:r>
        <w:rPr>
          <w:b/>
          <w:color w:val="1F4E9A"/>
        </w:rPr>
        <w:t>detenerse</w:t>
      </w:r>
      <w:r>
        <w:t xml:space="preserve"> (지문) → detener(se) | 부정사 infinitivo (재귀형) | 전치사 sin 뒤에는 부정사 | 불규칙(tener 계열: detengo, detiene)</w:t>
      </w:r>
    </w:p>
    <w:p>
      <w:pPr>
        <w:pStyle w:val="ListBullet2"/>
      </w:pPr>
      <w:r>
        <w:rPr>
          <w:b/>
          <w:color w:val="1F4E9A"/>
        </w:rPr>
        <w:t>opera</w:t>
      </w:r>
      <w:r>
        <w:t xml:space="preserve"> → operar | 직설법 현재, 3인칭 단수 | 회사의 일상적·지속적 운영 방식(습관적 현재) | 규칙</w:t>
      </w:r>
    </w:p>
    <w:p>
      <w:pPr>
        <w:pStyle w:val="Heading3"/>
      </w:pPr>
      <w:r>
        <w:t xml:space="preserve">10-9. </w:t>
      </w:r>
      <w:r>
        <w:rPr>
          <w:b/>
        </w:rPr>
        <w:t>Roldán:</w:t>
      </w:r>
      <w:r>
        <w:t xml:space="preserve"> Esto es una caza de brujas orquestada por mis competidores.</w:t>
      </w:r>
    </w:p>
    <w:p>
      <w:pPr>
        <w:pStyle w:val="ListBullet"/>
      </w:pPr>
      <w:r>
        <w:rPr>
          <w:b/>
        </w:rPr>
        <w:t>해석:</w:t>
      </w:r>
      <w:r>
        <w:t xml:space="preserve"> 이건 제 경쟁사들이 꾸민 마녀사냥입니다.</w:t>
      </w:r>
    </w:p>
    <w:p>
      <w:pPr>
        <w:pStyle w:val="ListBullet"/>
      </w:pPr>
      <w:r>
        <w:rPr>
          <w:b/>
        </w:rPr>
        <w:t>주요 단어:</w:t>
      </w:r>
      <w:r>
        <w:t xml:space="preserve"> </w:t>
      </w:r>
      <w:r>
        <w:rPr>
          <w:b/>
          <w:color w:val="1F4E9A"/>
        </w:rPr>
        <w:t>caza</w:t>
      </w:r>
      <w:r>
        <w:t xml:space="preserve"> (여성명사) 사냥 / </w:t>
      </w:r>
      <w:r>
        <w:rPr>
          <w:b/>
          <w:color w:val="1F4E9A"/>
        </w:rPr>
        <w:t>bruja</w:t>
      </w:r>
      <w:r>
        <w:t xml:space="preserve"> (여성명사) 마녀 / </w:t>
      </w:r>
      <w:r>
        <w:rPr>
          <w:b/>
          <w:color w:val="1F4E9A"/>
        </w:rPr>
        <w:t>orquestar</w:t>
      </w:r>
      <w:r>
        <w:t xml:space="preserve"> (동사) (배후에서) 조직하다, 꾸미다 / </w:t>
      </w:r>
      <w:r>
        <w:rPr>
          <w:b/>
          <w:color w:val="1F4E9A"/>
        </w:rPr>
        <w:t>competidor</w:t>
      </w:r>
      <w:r>
        <w:t xml:space="preserve"> (남성명사) 경쟁자</w:t>
      </w:r>
    </w:p>
    <w:p>
      <w:pPr>
        <w:pStyle w:val="ListBullet"/>
      </w:pPr>
      <w:r>
        <w:rPr>
          <w:b/>
        </w:rPr>
        <w:t>문법:</w:t>
      </w:r>
      <w:r>
        <w:t xml:space="preserve"> </w:t>
      </w:r>
      <w:r>
        <w:rPr>
          <w:b/>
          <w:color w:val="1F4E9A"/>
        </w:rPr>
        <w:t>orquestada por</w:t>
      </w:r>
      <w:r>
        <w:t xml:space="preserve"> = 과거분사를 이용한 수동 구문("~에 의해 조직된"). 과거분사가 caza(여성 단수)에 성·수 일치.</w:t>
      </w:r>
    </w:p>
    <w:p>
      <w:pPr>
        <w:pStyle w:val="ListBullet"/>
      </w:pPr>
      <w:r>
        <w:rPr>
          <w:b/>
        </w:rPr>
        <w:t>표현:</w:t>
      </w:r>
      <w:r>
        <w:t xml:space="preserve"> </w:t>
      </w:r>
      <w:r>
        <w:rPr>
          <w:b/>
          <w:color w:val="1F4E9A"/>
        </w:rPr>
        <w:t>caza de brujas</w:t>
      </w:r>
      <w:r>
        <w:t xml:space="preserve"> "마녀사냥" — 부당한 표적 수사라는 비유.</w:t>
      </w:r>
    </w:p>
    <w:p>
      <w:pPr>
        <w:pStyle w:val="ListBullet"/>
      </w:pPr>
      <w:r>
        <w:rPr>
          <w:b/>
        </w:rPr>
        <w:t>시제:</w:t>
      </w:r>
    </w:p>
    <w:p>
      <w:pPr>
        <w:pStyle w:val="ListBullet2"/>
      </w:pPr>
      <w:r>
        <w:rPr>
          <w:b/>
          <w:color w:val="1F4E9A"/>
        </w:rPr>
        <w:t>es</w:t>
      </w:r>
      <w:r>
        <w:t xml:space="preserve"> → ser | 직설법 현재, 3인칭 단수 | 규정·정의 | 불규칙</w:t>
      </w:r>
    </w:p>
    <w:p>
      <w:pPr>
        <w:pStyle w:val="ListBullet2"/>
      </w:pPr>
      <w:r>
        <w:rPr>
          <w:b/>
          <w:color w:val="1F4E9A"/>
        </w:rPr>
        <w:t>orquestada</w:t>
      </w:r>
      <w:r>
        <w:t xml:space="preserve"> → orquestar | 과거분사 participio (여성 단수, 수동 의미) | caza를 수식, 행위자는 por mis competidores | 규칙</w:t>
      </w:r>
    </w:p>
    <w:p>
      <w:pPr>
        <w:pStyle w:val="Heading3"/>
      </w:pPr>
      <w:r>
        <w:t xml:space="preserve">10-10. </w:t>
      </w:r>
      <w:r>
        <w:rPr>
          <w:b/>
        </w:rPr>
        <w:t>Álvaro:</w:t>
      </w:r>
      <w:r>
        <w:t xml:space="preserve"> (A Javier, en voz baja) Interesante que hable de competidores y no de periodistas.</w:t>
      </w:r>
    </w:p>
    <w:p>
      <w:pPr>
        <w:pStyle w:val="ListBullet"/>
      </w:pPr>
      <w:r>
        <w:rPr>
          <w:b/>
        </w:rPr>
        <w:t>해석:</w:t>
      </w:r>
      <w:r>
        <w:t xml:space="preserve"> (하비에르에게 낮은 목소리로) 기자가 아니라 경쟁사 얘기를 하다니 흥미롭네.</w:t>
      </w:r>
    </w:p>
    <w:p>
      <w:pPr>
        <w:pStyle w:val="ListBullet"/>
      </w:pPr>
      <w:r>
        <w:rPr>
          <w:b/>
        </w:rPr>
        <w:t>주요 단어:</w:t>
      </w:r>
      <w:r>
        <w:t xml:space="preserve"> </w:t>
      </w:r>
      <w:r>
        <w:rPr>
          <w:b/>
          <w:color w:val="1F4E9A"/>
        </w:rPr>
        <w:t>voz</w:t>
      </w:r>
      <w:r>
        <w:t xml:space="preserve"> (여성명사) 목소리 / </w:t>
      </w:r>
      <w:r>
        <w:rPr>
          <w:b/>
          <w:color w:val="1F4E9A"/>
        </w:rPr>
        <w:t>en voz baja</w:t>
      </w:r>
      <w:r>
        <w:t xml:space="preserve"> 낮은 목소리로 / </w:t>
      </w:r>
      <w:r>
        <w:rPr>
          <w:b/>
          <w:color w:val="1F4E9A"/>
        </w:rPr>
        <w:t>interesante</w:t>
      </w:r>
      <w:r>
        <w:t xml:space="preserve"> (형용사) 흥미로운 / </w:t>
      </w:r>
      <w:r>
        <w:rPr>
          <w:b/>
          <w:color w:val="1F4E9A"/>
        </w:rPr>
        <w:t>hablar de</w:t>
      </w:r>
      <w:r>
        <w:t xml:space="preserve"> ~에 대해 말하다 / </w:t>
      </w:r>
      <w:r>
        <w:rPr>
          <w:b/>
          <w:color w:val="1F4E9A"/>
        </w:rPr>
        <w:t>periodista</w:t>
      </w:r>
      <w:r>
        <w:t xml:space="preserve"> (명사) 기자</w:t>
      </w:r>
    </w:p>
    <w:p>
      <w:pPr>
        <w:pStyle w:val="ListBullet"/>
      </w:pPr>
      <w:r>
        <w:rPr>
          <w:b/>
        </w:rPr>
        <w:t>문법:</w:t>
      </w:r>
      <w:r>
        <w:t xml:space="preserve"> </w:t>
      </w:r>
      <w:r>
        <w:rPr>
          <w:b/>
          <w:color w:val="1F4E9A"/>
        </w:rPr>
        <w:t>(Es) interesante que + 접속법</w:t>
      </w:r>
      <w:r>
        <w:t xml:space="preserve"> — 가치판단 표현 뒤의 que절은 접속법. 여기선 Es가 생략됨.</w:t>
      </w:r>
    </w:p>
    <w:p>
      <w:pPr>
        <w:pStyle w:val="ListBullet"/>
      </w:pPr>
      <w:r>
        <w:rPr>
          <w:b/>
        </w:rPr>
        <w:t>표현:</w:t>
      </w:r>
      <w:r>
        <w:t xml:space="preserve"> 구어에서 </w:t>
      </w:r>
      <w:r>
        <w:rPr>
          <w:b/>
          <w:color w:val="1F4E9A"/>
        </w:rPr>
        <w:t>Es</w:t>
      </w:r>
      <w:r>
        <w:t xml:space="preserve">를 빼고 </w:t>
      </w:r>
      <w:r>
        <w:rPr>
          <w:b/>
          <w:color w:val="1F4E9A"/>
        </w:rPr>
        <w:t>Interesante que...</w:t>
      </w:r>
      <w:r>
        <w:t xml:space="preserve">, </w:t>
      </w:r>
      <w:r>
        <w:rPr>
          <w:b/>
          <w:color w:val="1F4E9A"/>
        </w:rPr>
        <w:t>Curioso que...</w:t>
      </w:r>
      <w:r>
        <w:t>처럼 짧게 말함.</w:t>
      </w:r>
    </w:p>
    <w:p>
      <w:pPr>
        <w:pStyle w:val="ListBullet"/>
      </w:pPr>
      <w:r>
        <w:rPr>
          <w:b/>
        </w:rPr>
        <w:t>시제:</w:t>
      </w:r>
    </w:p>
    <w:p>
      <w:pPr>
        <w:pStyle w:val="ListBullet2"/>
      </w:pPr>
      <w:r>
        <w:rPr>
          <w:b/>
          <w:color w:val="1F4E9A"/>
        </w:rPr>
        <w:t>hable</w:t>
      </w:r>
      <w:r>
        <w:t xml:space="preserve"> → hablar | 접속법 현재 presente de subjuntivo, 3인칭 단수 | "흥미롭다"는 평가·가치판단 뒤라 접속법(사실이지만 평가 대상이 되면 접속법). 직설법 habla를 쓰면 틀림 | 규칙(-ar → -e)</w:t>
      </w:r>
    </w:p>
    <w:p>
      <w:pPr>
        <w:pStyle w:val="Heading3"/>
      </w:pPr>
      <w:r>
        <w:t xml:space="preserve">10-11. </w:t>
      </w:r>
      <w:r>
        <w:rPr>
          <w:b/>
        </w:rPr>
        <w:t>Javier:</w:t>
      </w:r>
      <w:r>
        <w:t xml:space="preserve"> Está desviando la atención, como se espera.</w:t>
      </w:r>
    </w:p>
    <w:p>
      <w:pPr>
        <w:pStyle w:val="ListBullet"/>
      </w:pPr>
      <w:r>
        <w:rPr>
          <w:b/>
        </w:rPr>
        <w:t>해석:</w:t>
      </w:r>
      <w:r>
        <w:t xml:space="preserve"> 예상대로 관심을 딴 데로 돌리고 있는 거지.</w:t>
      </w:r>
    </w:p>
    <w:p>
      <w:pPr>
        <w:pStyle w:val="ListBullet"/>
      </w:pPr>
      <w:r>
        <w:rPr>
          <w:b/>
        </w:rPr>
        <w:t>주요 단어:</w:t>
      </w:r>
      <w:r>
        <w:t xml:space="preserve"> </w:t>
      </w:r>
      <w:r>
        <w:rPr>
          <w:b/>
          <w:color w:val="1F4E9A"/>
        </w:rPr>
        <w:t>desviar</w:t>
      </w:r>
      <w:r>
        <w:t xml:space="preserve"> (동사) 돌리다, 빗나가게 하다 / </w:t>
      </w:r>
      <w:r>
        <w:rPr>
          <w:b/>
          <w:color w:val="1F4E9A"/>
        </w:rPr>
        <w:t>atención</w:t>
      </w:r>
      <w:r>
        <w:t xml:space="preserve"> (여성명사) 주의, 관심 / </w:t>
      </w:r>
      <w:r>
        <w:rPr>
          <w:b/>
          <w:color w:val="1F4E9A"/>
        </w:rPr>
        <w:t>esperar</w:t>
      </w:r>
      <w:r>
        <w:t xml:space="preserve"> (동사) 기대하다, 예상하다</w:t>
      </w:r>
    </w:p>
    <w:p>
      <w:pPr>
        <w:pStyle w:val="ListBullet"/>
      </w:pPr>
      <w:r>
        <w:rPr>
          <w:b/>
        </w:rPr>
        <w:t>문법:</w:t>
      </w:r>
      <w:r>
        <w:t xml:space="preserve"> </w:t>
      </w:r>
      <w:r>
        <w:rPr>
          <w:b/>
          <w:color w:val="1F4E9A"/>
        </w:rPr>
        <w:t>estar + 현재분사</w:t>
      </w:r>
      <w:r>
        <w:t xml:space="preserve"> = 진행형. </w:t>
      </w:r>
      <w:r>
        <w:rPr>
          <w:b/>
          <w:color w:val="1F4E9A"/>
        </w:rPr>
        <w:t>como se espera</w:t>
      </w:r>
      <w:r>
        <w:t xml:space="preserve"> — 비인칭 se("예상되듯이").</w:t>
      </w:r>
    </w:p>
    <w:p>
      <w:pPr>
        <w:pStyle w:val="ListBullet"/>
      </w:pPr>
      <w:r>
        <w:rPr>
          <w:b/>
        </w:rPr>
        <w:t>표현:</w:t>
      </w:r>
      <w:r>
        <w:t xml:space="preserve"> </w:t>
      </w:r>
      <w:r>
        <w:rPr>
          <w:b/>
          <w:color w:val="1F4E9A"/>
        </w:rPr>
        <w:t>desviar la atención</w:t>
      </w:r>
      <w:r>
        <w:t xml:space="preserve"> "주의를 딴 데로 돌리다". </w:t>
      </w:r>
      <w:r>
        <w:rPr>
          <w:b/>
          <w:color w:val="1F4E9A"/>
        </w:rPr>
        <w:t>como se espera</w:t>
      </w:r>
      <w:r>
        <w:t xml:space="preserve"> ≈ </w:t>
      </w:r>
      <w:r>
        <w:rPr>
          <w:b/>
          <w:color w:val="1F4E9A"/>
        </w:rPr>
        <w:t>como era de esperar</w:t>
      </w:r>
      <w:r>
        <w:t xml:space="preserve"> "예상대로".</w:t>
      </w:r>
    </w:p>
    <w:p>
      <w:pPr>
        <w:pStyle w:val="ListBullet"/>
      </w:pPr>
      <w:r>
        <w:rPr>
          <w:b/>
        </w:rPr>
        <w:t>시제:</w:t>
      </w:r>
    </w:p>
    <w:p>
      <w:pPr>
        <w:pStyle w:val="ListBullet2"/>
      </w:pPr>
      <w:r>
        <w:rPr>
          <w:b/>
          <w:color w:val="1F4E9A"/>
        </w:rPr>
        <w:t>Está</w:t>
      </w:r>
      <w:r>
        <w:t xml:space="preserve"> → estar | 직설법 현재, 3인칭 단수 | 진행형의 조동사 | 불규칙</w:t>
      </w:r>
    </w:p>
    <w:p>
      <w:pPr>
        <w:pStyle w:val="ListBullet2"/>
      </w:pPr>
      <w:r>
        <w:rPr>
          <w:b/>
          <w:color w:val="1F4E9A"/>
        </w:rPr>
        <w:t>desviando</w:t>
      </w:r>
      <w:r>
        <w:t xml:space="preserve"> → desviar | 현재분사 gerundio | 지금 진행 중인 행위(현재진행형 está desviando) | 규칙 (desvío처럼 활용 시 í에 강세)</w:t>
      </w:r>
    </w:p>
    <w:p>
      <w:pPr>
        <w:pStyle w:val="ListBullet2"/>
      </w:pPr>
      <w:r>
        <w:rPr>
          <w:b/>
          <w:color w:val="1F4E9A"/>
        </w:rPr>
        <w:t>espera</w:t>
      </w:r>
      <w:r>
        <w:t xml:space="preserve"> → esperar | 직설법 현재, 3인칭 단수(비인칭 se) | 일반적인 예상을 나타내는 현재 | 규칙</w:t>
      </w:r>
    </w:p>
    <w:p>
      <w:pPr>
        <w:pStyle w:val="Heading3"/>
      </w:pPr>
      <w:r>
        <w:t xml:space="preserve">10-12. </w:t>
      </w:r>
      <w:r>
        <w:rPr>
          <w:b/>
        </w:rPr>
        <w:t>Marina:</w:t>
      </w:r>
      <w:r>
        <w:t xml:space="preserve"> (Se acerca discretamente, en voz baja) Han encontrado varias cajas de documentación que no estaba declarada.</w:t>
      </w:r>
    </w:p>
    <w:p>
      <w:pPr>
        <w:pStyle w:val="ListBullet"/>
      </w:pPr>
      <w:r>
        <w:rPr>
          <w:b/>
        </w:rPr>
        <w:t>해석:</w:t>
      </w:r>
      <w:r>
        <w:t xml:space="preserve"> (조용히 다가와 낮은 목소리로) 신고되지 않은 서류가 든 상자를 여러 개 찾았어요.</w:t>
      </w:r>
    </w:p>
    <w:p>
      <w:pPr>
        <w:pStyle w:val="ListBullet"/>
      </w:pPr>
      <w:r>
        <w:rPr>
          <w:b/>
        </w:rPr>
        <w:t>주요 단어:</w:t>
      </w:r>
      <w:r>
        <w:t xml:space="preserve"> </w:t>
      </w:r>
      <w:r>
        <w:rPr>
          <w:b/>
          <w:color w:val="1F4E9A"/>
        </w:rPr>
        <w:t>acercarse</w:t>
      </w:r>
      <w:r>
        <w:t xml:space="preserve"> (재귀동사) 다가가다 / </w:t>
      </w:r>
      <w:r>
        <w:rPr>
          <w:b/>
          <w:color w:val="1F4E9A"/>
        </w:rPr>
        <w:t>discretamente</w:t>
      </w:r>
      <w:r>
        <w:t xml:space="preserve"> (부사) 조심스럽게, 눈에 띄지 않게 / </w:t>
      </w:r>
      <w:r>
        <w:rPr>
          <w:b/>
          <w:color w:val="1F4E9A"/>
        </w:rPr>
        <w:t>encontrar</w:t>
      </w:r>
      <w:r>
        <w:t xml:space="preserve"> (동사) 찾다, 발견하다 / </w:t>
      </w:r>
      <w:r>
        <w:rPr>
          <w:b/>
          <w:color w:val="1F4E9A"/>
        </w:rPr>
        <w:t>caja</w:t>
      </w:r>
      <w:r>
        <w:t xml:space="preserve"> (여성명사) 상자 / </w:t>
      </w:r>
      <w:r>
        <w:rPr>
          <w:b/>
          <w:color w:val="1F4E9A"/>
        </w:rPr>
        <w:t>documentación</w:t>
      </w:r>
      <w:r>
        <w:t xml:space="preserve"> (여성명사) 서류(집합) / </w:t>
      </w:r>
      <w:r>
        <w:rPr>
          <w:b/>
          <w:color w:val="1F4E9A"/>
        </w:rPr>
        <w:t>declarar</w:t>
      </w:r>
      <w:r>
        <w:t xml:space="preserve"> (동사) 신고하다</w:t>
      </w:r>
    </w:p>
    <w:p>
      <w:pPr>
        <w:pStyle w:val="ListBullet"/>
      </w:pPr>
      <w:r>
        <w:rPr>
          <w:b/>
        </w:rPr>
        <w:t>문법:</w:t>
      </w:r>
      <w:r>
        <w:t xml:space="preserve"> 관계대명사 </w:t>
      </w:r>
      <w:r>
        <w:rPr>
          <w:b/>
          <w:color w:val="1F4E9A"/>
        </w:rPr>
        <w:t>que</w:t>
      </w:r>
      <w:r>
        <w:t xml:space="preserve"> 선행사는 documentación. </w:t>
      </w:r>
      <w:r>
        <w:rPr>
          <w:b/>
          <w:color w:val="1F4E9A"/>
        </w:rPr>
        <w:t>estar + 과거분사</w:t>
      </w:r>
      <w:r>
        <w:t xml:space="preserve"> = 결과 상태("신고되어 있지 않았다"), 과거분사는 documentación에 일치(여성 단수).</w:t>
      </w:r>
    </w:p>
    <w:p>
      <w:pPr>
        <w:pStyle w:val="ListBullet"/>
      </w:pPr>
      <w:r>
        <w:rPr>
          <w:b/>
        </w:rPr>
        <w:t>표현:</w:t>
      </w:r>
      <w:r>
        <w:t xml:space="preserve"> 스페인에서는 오늘 일어난 일에 현재완료를 쓰는 경향이 강함(Han encontrado).</w:t>
      </w:r>
    </w:p>
    <w:p>
      <w:pPr>
        <w:pStyle w:val="ListBullet"/>
      </w:pPr>
      <w:r>
        <w:rPr>
          <w:b/>
        </w:rPr>
        <w:t>시제:</w:t>
      </w:r>
    </w:p>
    <w:p>
      <w:pPr>
        <w:pStyle w:val="ListBullet2"/>
      </w:pPr>
      <w:r>
        <w:rPr>
          <w:b/>
          <w:color w:val="1F4E9A"/>
        </w:rPr>
        <w:t>Se acerca</w:t>
      </w:r>
      <w:r>
        <w:t xml:space="preserve"> (지문) → acercarse | 직설법 현재, 3인칭 단수 (재귀) | 지문 동작 묘사 | 규칙(철자 변화 c→qu는 접속법/단순과거 1인칭 acerqué에서)</w:t>
      </w:r>
    </w:p>
    <w:p>
      <w:pPr>
        <w:pStyle w:val="ListBullet2"/>
      </w:pPr>
      <w:r>
        <w:rPr>
          <w:b/>
          <w:color w:val="1F4E9A"/>
        </w:rPr>
        <w:t>Han encontrado</w:t>
      </w:r>
      <w:r>
        <w:t xml:space="preserve"> → encontrar | 직설법 현재완료 pretérito perfecto compuesto, 3인칭 복수 | 오늘 아침 수색에서 방금 일어난 일(현재와 연결된 오늘의 일)이라 현재완료. 스페인 스페인어의 전형적 용법(중남미라면 encontraron) | haber 불규칙(han), encontrado는 규칙 과거분사</w:t>
      </w:r>
    </w:p>
    <w:p>
      <w:pPr>
        <w:pStyle w:val="ListBullet2"/>
      </w:pPr>
      <w:r>
        <w:rPr>
          <w:b/>
          <w:color w:val="1F4E9A"/>
        </w:rPr>
        <w:t>estaba</w:t>
      </w:r>
      <w:r>
        <w:t xml:space="preserve"> → estar | 직설법 불완료과거 pretérito imperfecto, 3인칭 단수 | 발견 시점 이전부터 이어진 배경 상태("신고되지 않은 상태였다")라 불완료과거 | estar의 불완료과거는 규칙(estaba)</w:t>
      </w:r>
    </w:p>
    <w:p>
      <w:pPr>
        <w:pStyle w:val="ListBullet2"/>
      </w:pPr>
      <w:r>
        <w:rPr>
          <w:b/>
          <w:color w:val="1F4E9A"/>
        </w:rPr>
        <w:t>declarada</w:t>
      </w:r>
      <w:r>
        <w:t xml:space="preserve"> → declarar | 과거분사 participio (여성 단수) | estar와 함께 결과 상태 표현 | 규칙</w:t>
      </w:r>
    </w:p>
    <w:p>
      <w:pPr>
        <w:pStyle w:val="Heading3"/>
      </w:pPr>
      <w:r>
        <w:t xml:space="preserve">10-13. </w:t>
      </w:r>
      <w:r>
        <w:rPr>
          <w:b/>
        </w:rPr>
        <w:t>Marina:</w:t>
      </w:r>
      <w:r>
        <w:t xml:space="preserve"> Todavía es pronto para saber qué contienen exactamente.</w:t>
      </w:r>
    </w:p>
    <w:p>
      <w:pPr>
        <w:pStyle w:val="ListBullet"/>
      </w:pPr>
      <w:r>
        <w:rPr>
          <w:b/>
        </w:rPr>
        <w:t>해석:</w:t>
      </w:r>
      <w:r>
        <w:t xml:space="preserve"> 정확히 무엇이 들어 있는지 알기엔 아직 이릅니다.</w:t>
      </w:r>
    </w:p>
    <w:p>
      <w:pPr>
        <w:pStyle w:val="ListBullet"/>
      </w:pPr>
      <w:r>
        <w:rPr>
          <w:b/>
        </w:rPr>
        <w:t>주요 단어:</w:t>
      </w:r>
      <w:r>
        <w:t xml:space="preserve"> </w:t>
      </w:r>
      <w:r>
        <w:rPr>
          <w:b/>
          <w:color w:val="1F4E9A"/>
        </w:rPr>
        <w:t>todavía</w:t>
      </w:r>
      <w:r>
        <w:t xml:space="preserve"> (부사) 아직 / </w:t>
      </w:r>
      <w:r>
        <w:rPr>
          <w:b/>
          <w:color w:val="1F4E9A"/>
        </w:rPr>
        <w:t>pronto</w:t>
      </w:r>
      <w:r>
        <w:t xml:space="preserve"> (부사/형용사) 이른 / </w:t>
      </w:r>
      <w:r>
        <w:rPr>
          <w:b/>
          <w:color w:val="1F4E9A"/>
        </w:rPr>
        <w:t>saber</w:t>
      </w:r>
      <w:r>
        <w:t xml:space="preserve"> (동사) 알다 / </w:t>
      </w:r>
      <w:r>
        <w:rPr>
          <w:b/>
          <w:color w:val="1F4E9A"/>
        </w:rPr>
        <w:t>contener</w:t>
      </w:r>
      <w:r>
        <w:t xml:space="preserve"> (동사) 포함하다, 담다 / </w:t>
      </w:r>
      <w:r>
        <w:rPr>
          <w:b/>
          <w:color w:val="1F4E9A"/>
        </w:rPr>
        <w:t>exactamente</w:t>
      </w:r>
      <w:r>
        <w:t xml:space="preserve"> (부사) 정확히</w:t>
      </w:r>
    </w:p>
    <w:p>
      <w:pPr>
        <w:pStyle w:val="ListBullet"/>
      </w:pPr>
      <w:r>
        <w:rPr>
          <w:b/>
        </w:rPr>
        <w:t>문법:</w:t>
      </w:r>
      <w:r>
        <w:t xml:space="preserve"> </w:t>
      </w:r>
      <w:r>
        <w:rPr>
          <w:b/>
          <w:color w:val="1F4E9A"/>
        </w:rPr>
        <w:t>es pronto para + 부정사</w:t>
      </w:r>
      <w:r>
        <w:t xml:space="preserve"> "~하기엔 이르다". </w:t>
      </w:r>
      <w:r>
        <w:rPr>
          <w:b/>
          <w:color w:val="1F4E9A"/>
        </w:rPr>
        <w:t>qué</w:t>
      </w:r>
      <w:r>
        <w:t xml:space="preserve"> = 간접의문문(강세 유지). 간접의문문 안은 직설법.</w:t>
      </w:r>
    </w:p>
    <w:p>
      <w:pPr>
        <w:pStyle w:val="ListBullet"/>
      </w:pPr>
      <w:r>
        <w:rPr>
          <w:b/>
        </w:rPr>
        <w:t>표현:</w:t>
      </w:r>
      <w:r>
        <w:t xml:space="preserve"> </w:t>
      </w:r>
      <w:r>
        <w:rPr>
          <w:b/>
          <w:color w:val="1F4E9A"/>
        </w:rPr>
        <w:t>Es pronto</w:t>
      </w:r>
      <w:r>
        <w:t xml:space="preserve"> 는 스페인식 표현(중남미는 </w:t>
      </w:r>
      <w:r>
        <w:rPr>
          <w:b/>
          <w:color w:val="1F4E9A"/>
        </w:rPr>
        <w:t>es temprano</w:t>
      </w:r>
      <w:r>
        <w:t>를 더 씀).</w:t>
      </w:r>
    </w:p>
    <w:p>
      <w:pPr>
        <w:pStyle w:val="ListBullet"/>
      </w:pPr>
      <w:r>
        <w:rPr>
          <w:b/>
        </w:rPr>
        <w:t>시제:</w:t>
      </w:r>
    </w:p>
    <w:p>
      <w:pPr>
        <w:pStyle w:val="ListBullet2"/>
      </w:pPr>
      <w:r>
        <w:rPr>
          <w:b/>
          <w:color w:val="1F4E9A"/>
        </w:rPr>
        <w:t>es</w:t>
      </w:r>
      <w:r>
        <w:t xml:space="preserve"> → ser | 직설법 현재, 3인칭 단수 | 시간 관련 비인칭 판단(es pronto) | 불규칙</w:t>
      </w:r>
    </w:p>
    <w:p>
      <w:pPr>
        <w:pStyle w:val="ListBullet2"/>
      </w:pPr>
      <w:r>
        <w:rPr>
          <w:b/>
          <w:color w:val="1F4E9A"/>
        </w:rPr>
        <w:t>saber</w:t>
      </w:r>
      <w:r>
        <w:t xml:space="preserve"> → saber | 부정사 infinitivo | 전치사 para 뒤 | (활용 시 불규칙: sé, supe)</w:t>
      </w:r>
    </w:p>
    <w:p>
      <w:pPr>
        <w:pStyle w:val="ListBullet2"/>
      </w:pPr>
      <w:r>
        <w:rPr>
          <w:b/>
          <w:color w:val="1F4E9A"/>
        </w:rPr>
        <w:t>contienen</w:t>
      </w:r>
      <w:r>
        <w:t xml:space="preserve"> → contener | 직설법 현재, 3인칭 복수 | 상자들의 현재 내용물. 간접의문문이라 직설법 | 불규칙(tener 계열 e→ie: contiene, contienen)</w:t>
      </w:r>
    </w:p>
    <w:p>
      <w:pPr>
        <w:pStyle w:val="Heading3"/>
      </w:pPr>
      <w:r>
        <w:t xml:space="preserve">10-14. </w:t>
      </w:r>
      <w:r>
        <w:rPr>
          <w:b/>
        </w:rPr>
        <w:t>Álvaro:</w:t>
      </w:r>
      <w:r>
        <w:t xml:space="preserve"> ¿Alguna detención hoy?</w:t>
      </w:r>
    </w:p>
    <w:p>
      <w:pPr>
        <w:pStyle w:val="ListBullet"/>
      </w:pPr>
      <w:r>
        <w:rPr>
          <w:b/>
        </w:rPr>
        <w:t>해석:</w:t>
      </w:r>
      <w:r>
        <w:t xml:space="preserve"> 오늘 체포된 사람은 있나요?</w:t>
      </w:r>
    </w:p>
    <w:p>
      <w:pPr>
        <w:pStyle w:val="ListBullet"/>
      </w:pPr>
      <w:r>
        <w:rPr>
          <w:b/>
        </w:rPr>
        <w:t>주요 단어:</w:t>
      </w:r>
      <w:r>
        <w:t xml:space="preserve"> </w:t>
      </w:r>
      <w:r>
        <w:rPr>
          <w:b/>
          <w:color w:val="1F4E9A"/>
        </w:rPr>
        <w:t>alguno/a</w:t>
      </w:r>
      <w:r>
        <w:t xml:space="preserve"> (형용사) 어떤 / </w:t>
      </w:r>
      <w:r>
        <w:rPr>
          <w:b/>
          <w:color w:val="1F4E9A"/>
        </w:rPr>
        <w:t>detención</w:t>
      </w:r>
      <w:r>
        <w:t xml:space="preserve"> (여성명사) 체포, 구금 / </w:t>
      </w:r>
      <w:r>
        <w:rPr>
          <w:b/>
          <w:color w:val="1F4E9A"/>
        </w:rPr>
        <w:t>hoy</w:t>
      </w:r>
      <w:r>
        <w:t xml:space="preserve"> (부사) 오늘</w:t>
      </w:r>
    </w:p>
    <w:p>
      <w:pPr>
        <w:pStyle w:val="ListBullet"/>
      </w:pPr>
      <w:r>
        <w:rPr>
          <w:b/>
        </w:rPr>
        <w:t>문법:</w:t>
      </w:r>
      <w:r>
        <w:t xml:space="preserve"> 동사 생략 의문문 (¿Hay alguna detención hoy?). </w:t>
      </w:r>
      <w:r>
        <w:rPr>
          <w:b/>
          <w:color w:val="1F4E9A"/>
        </w:rPr>
        <w:t>alguna</w:t>
      </w:r>
      <w:r>
        <w:t>는 여성명사 앞이라 어미 탈락 없음.</w:t>
      </w:r>
    </w:p>
    <w:p>
      <w:pPr>
        <w:pStyle w:val="ListBullet"/>
      </w:pPr>
      <w:r>
        <w:rPr>
          <w:b/>
        </w:rPr>
        <w:t>시제:</w:t>
      </w:r>
      <w:r>
        <w:t xml:space="preserve"> 동사 없음</w:t>
      </w:r>
    </w:p>
    <w:p>
      <w:pPr>
        <w:pStyle w:val="Heading3"/>
      </w:pPr>
      <w:r>
        <w:t xml:space="preserve">10-15. </w:t>
      </w:r>
      <w:r>
        <w:rPr>
          <w:b/>
        </w:rPr>
        <w:t>Marina:</w:t>
      </w:r>
      <w:r>
        <w:t xml:space="preserve"> No por ahora.</w:t>
      </w:r>
    </w:p>
    <w:p>
      <w:pPr>
        <w:pStyle w:val="ListBullet"/>
      </w:pPr>
      <w:r>
        <w:rPr>
          <w:b/>
        </w:rPr>
        <w:t>해석:</w:t>
      </w:r>
      <w:r>
        <w:t xml:space="preserve"> 지금으로선 없어요.</w:t>
      </w:r>
    </w:p>
    <w:p>
      <w:pPr>
        <w:pStyle w:val="ListBullet"/>
      </w:pPr>
      <w:r>
        <w:rPr>
          <w:b/>
        </w:rPr>
        <w:t>주요 단어:</w:t>
      </w:r>
      <w:r>
        <w:t xml:space="preserve"> </w:t>
      </w:r>
      <w:r>
        <w:rPr>
          <w:b/>
          <w:color w:val="1F4E9A"/>
        </w:rPr>
        <w:t>por ahora</w:t>
      </w:r>
      <w:r>
        <w:t xml:space="preserve"> (부사구) 현재로서는, 당분간</w:t>
      </w:r>
    </w:p>
    <w:p>
      <w:pPr>
        <w:pStyle w:val="ListBullet"/>
      </w:pPr>
      <w:r>
        <w:rPr>
          <w:b/>
        </w:rPr>
        <w:t>문법:</w:t>
      </w:r>
      <w:r>
        <w:t xml:space="preserve"> 특이사항 없음</w:t>
      </w:r>
    </w:p>
    <w:p>
      <w:pPr>
        <w:pStyle w:val="ListBullet"/>
      </w:pPr>
      <w:r>
        <w:rPr>
          <w:b/>
        </w:rPr>
        <w:t>표현:</w:t>
      </w:r>
      <w:r>
        <w:t xml:space="preserve"> </w:t>
      </w:r>
      <w:r>
        <w:rPr>
          <w:b/>
          <w:color w:val="1F4E9A"/>
        </w:rPr>
        <w:t>por ahora</w:t>
      </w:r>
      <w:r>
        <w:t xml:space="preserve"> = </w:t>
      </w:r>
      <w:r>
        <w:rPr>
          <w:b/>
          <w:color w:val="1F4E9A"/>
        </w:rPr>
        <w:t>de momento</w:t>
      </w:r>
      <w:r>
        <w:t xml:space="preserve"> "일단 지금은".</w:t>
      </w:r>
    </w:p>
    <w:p>
      <w:pPr>
        <w:pStyle w:val="ListBullet"/>
      </w:pPr>
      <w:r>
        <w:rPr>
          <w:b/>
        </w:rPr>
        <w:t>시제:</w:t>
      </w:r>
      <w:r>
        <w:t xml:space="preserve"> 동사 없음</w:t>
      </w:r>
    </w:p>
    <w:p>
      <w:pPr>
        <w:pStyle w:val="Heading3"/>
      </w:pPr>
      <w:r>
        <w:t xml:space="preserve">10-16. </w:t>
      </w:r>
      <w:r>
        <w:rPr>
          <w:b/>
        </w:rPr>
        <w:t>Marina:</w:t>
      </w:r>
      <w:r>
        <w:t xml:space="preserve"> Primero hay que analizar lo incautado.</w:t>
      </w:r>
    </w:p>
    <w:p>
      <w:pPr>
        <w:pStyle w:val="ListBullet"/>
      </w:pPr>
      <w:r>
        <w:rPr>
          <w:b/>
        </w:rPr>
        <w:t>해석:</w:t>
      </w:r>
      <w:r>
        <w:t xml:space="preserve"> 먼저 압수한 것들을 분석해야 해요.</w:t>
      </w:r>
    </w:p>
    <w:p>
      <w:pPr>
        <w:pStyle w:val="ListBullet"/>
      </w:pPr>
      <w:r>
        <w:rPr>
          <w:b/>
        </w:rPr>
        <w:t>주요 단어:</w:t>
      </w:r>
      <w:r>
        <w:t xml:space="preserve"> </w:t>
      </w:r>
      <w:r>
        <w:rPr>
          <w:b/>
          <w:color w:val="1F4E9A"/>
        </w:rPr>
        <w:t>primero</w:t>
      </w:r>
      <w:r>
        <w:t xml:space="preserve"> (부사) 먼저 / </w:t>
      </w:r>
      <w:r>
        <w:rPr>
          <w:b/>
          <w:color w:val="1F4E9A"/>
        </w:rPr>
        <w:t>analizar</w:t>
      </w:r>
      <w:r>
        <w:t xml:space="preserve"> (동사) 분석하다 / </w:t>
      </w:r>
      <w:r>
        <w:rPr>
          <w:b/>
          <w:color w:val="1F4E9A"/>
        </w:rPr>
        <w:t>incautar</w:t>
      </w:r>
      <w:r>
        <w:t xml:space="preserve"> (동사) 압수하다</w:t>
      </w:r>
    </w:p>
    <w:p>
      <w:pPr>
        <w:pStyle w:val="ListBullet"/>
      </w:pPr>
      <w:r>
        <w:rPr>
          <w:b/>
        </w:rPr>
        <w:t>문법:</w:t>
      </w:r>
      <w:r>
        <w:t xml:space="preserve"> </w:t>
      </w:r>
      <w:r>
        <w:rPr>
          <w:b/>
          <w:color w:val="1F4E9A"/>
        </w:rPr>
        <w:t>hay que + 부정사</w:t>
      </w:r>
      <w:r>
        <w:t xml:space="preserve"> = 비인칭 의무("~해야 한다", 주어 없음). </w:t>
      </w:r>
      <w:r>
        <w:rPr>
          <w:b/>
          <w:color w:val="1F4E9A"/>
        </w:rPr>
        <w:t>lo + 과거분사</w:t>
      </w:r>
      <w:r>
        <w:t xml:space="preserve"> = 중성 명사화("압수된 것").</w:t>
      </w:r>
    </w:p>
    <w:p>
      <w:pPr>
        <w:pStyle w:val="ListBullet"/>
      </w:pPr>
      <w:r>
        <w:rPr>
          <w:b/>
        </w:rPr>
        <w:t>표현:</w:t>
      </w:r>
      <w:r>
        <w:t xml:space="preserve"> </w:t>
      </w:r>
      <w:r>
        <w:rPr>
          <w:b/>
          <w:color w:val="1F4E9A"/>
        </w:rPr>
        <w:t>lo incautado</w:t>
      </w:r>
      <w:r>
        <w:t xml:space="preserve"> 법률·보도 용어로 "압수물".</w:t>
      </w:r>
    </w:p>
    <w:p>
      <w:pPr>
        <w:pStyle w:val="ListBullet"/>
      </w:pPr>
      <w:r>
        <w:rPr>
          <w:b/>
        </w:rPr>
        <w:t>시제:</w:t>
      </w:r>
    </w:p>
    <w:p>
      <w:pPr>
        <w:pStyle w:val="ListBullet2"/>
      </w:pPr>
      <w:r>
        <w:rPr>
          <w:b/>
          <w:color w:val="1F4E9A"/>
        </w:rPr>
        <w:t>hay</w:t>
      </w:r>
      <w:r>
        <w:t xml:space="preserve"> → haber | 직설법 현재, 비인칭 3인칭 단수 | 현재의 일반적 필요(hay que) | 불규칙(hay는 haber의 비인칭 특수형)</w:t>
      </w:r>
    </w:p>
    <w:p>
      <w:pPr>
        <w:pStyle w:val="ListBullet2"/>
      </w:pPr>
      <w:r>
        <w:rPr>
          <w:b/>
          <w:color w:val="1F4E9A"/>
        </w:rPr>
        <w:t>analizar</w:t>
      </w:r>
      <w:r>
        <w:t xml:space="preserve"> → analizar | 부정사 infinitivo | hay que 뒤 | 규칙(z→c 철자 변화: analicé)</w:t>
      </w:r>
    </w:p>
    <w:p>
      <w:pPr>
        <w:pStyle w:val="ListBullet2"/>
      </w:pPr>
      <w:r>
        <w:rPr>
          <w:b/>
          <w:color w:val="1F4E9A"/>
        </w:rPr>
        <w:t>incautado</w:t>
      </w:r>
      <w:r>
        <w:t xml:space="preserve"> → incautar | 과거분사 participio (lo와 함께 명사화) | 이미 압수된 결과물 | 규칙</w:t>
      </w:r>
    </w:p>
    <w:p>
      <w:pPr>
        <w:pStyle w:val="Heading3"/>
      </w:pPr>
      <w:r>
        <w:t xml:space="preserve">10-17. </w:t>
      </w:r>
      <w:r>
        <w:rPr>
          <w:b/>
        </w:rPr>
        <w:t>Marina:</w:t>
      </w:r>
      <w:r>
        <w:t xml:space="preserve"> Pero esto es un paso enorme.</w:t>
      </w:r>
    </w:p>
    <w:p>
      <w:pPr>
        <w:pStyle w:val="ListBullet"/>
      </w:pPr>
      <w:r>
        <w:rPr>
          <w:b/>
        </w:rPr>
        <w:t>해석:</w:t>
      </w:r>
      <w:r>
        <w:t xml:space="preserve"> 하지만 이건 엄청난 진전이에요.</w:t>
      </w:r>
    </w:p>
    <w:p>
      <w:pPr>
        <w:pStyle w:val="ListBullet"/>
      </w:pPr>
      <w:r>
        <w:rPr>
          <w:b/>
        </w:rPr>
        <w:t>주요 단어:</w:t>
      </w:r>
      <w:r>
        <w:t xml:space="preserve"> </w:t>
      </w:r>
      <w:r>
        <w:rPr>
          <w:b/>
          <w:color w:val="1F4E9A"/>
        </w:rPr>
        <w:t>paso</w:t>
      </w:r>
      <w:r>
        <w:t xml:space="preserve"> (남성명사) 걸음, 단계 / </w:t>
      </w:r>
      <w:r>
        <w:rPr>
          <w:b/>
          <w:color w:val="1F4E9A"/>
        </w:rPr>
        <w:t>enorme</w:t>
      </w:r>
      <w:r>
        <w:t xml:space="preserve"> (형용사) 거대한</w:t>
      </w:r>
    </w:p>
    <w:p>
      <w:pPr>
        <w:pStyle w:val="ListBullet"/>
      </w:pPr>
      <w:r>
        <w:rPr>
          <w:b/>
        </w:rPr>
        <w:t>문법:</w:t>
      </w:r>
      <w:r>
        <w:t xml:space="preserve"> </w:t>
      </w:r>
      <w:r>
        <w:rPr>
          <w:b/>
          <w:color w:val="1F4E9A"/>
        </w:rPr>
        <w:t>esto</w:t>
      </w:r>
      <w:r>
        <w:t xml:space="preserve"> 중성 지시대명사. ser로 성격 규정.</w:t>
      </w:r>
    </w:p>
    <w:p>
      <w:pPr>
        <w:pStyle w:val="ListBullet"/>
      </w:pPr>
      <w:r>
        <w:rPr>
          <w:b/>
        </w:rPr>
        <w:t>표현:</w:t>
      </w:r>
      <w:r>
        <w:t xml:space="preserve"> </w:t>
      </w:r>
      <w:r>
        <w:rPr>
          <w:b/>
          <w:color w:val="1F4E9A"/>
        </w:rPr>
        <w:t>un paso enorme</w:t>
      </w:r>
      <w:r>
        <w:t xml:space="preserve"> "큰 진전, 큰 한 걸음".</w:t>
      </w:r>
    </w:p>
    <w:p>
      <w:pPr>
        <w:pStyle w:val="ListBullet"/>
      </w:pPr>
      <w:r>
        <w:rPr>
          <w:b/>
        </w:rPr>
        <w:t>시제:</w:t>
      </w:r>
    </w:p>
    <w:p>
      <w:pPr>
        <w:pStyle w:val="ListBullet2"/>
      </w:pPr>
      <w:r>
        <w:rPr>
          <w:b/>
          <w:color w:val="1F4E9A"/>
        </w:rPr>
        <w:t>es</w:t>
      </w:r>
      <w:r>
        <w:t xml:space="preserve"> → ser | 직설법 현재, 3인칭 단수 | 평가·규정 | 불규칙</w:t>
      </w:r>
    </w:p>
    <w:p>
      <w:pPr>
        <w:pStyle w:val="Heading3"/>
      </w:pPr>
      <w:r>
        <w:t xml:space="preserve">10-18. </w:t>
      </w:r>
      <w:r>
        <w:rPr>
          <w:b/>
        </w:rPr>
        <w:t>Javier:</w:t>
      </w:r>
      <w:r>
        <w:t xml:space="preserve"> ¿Cuándo tendremos alguna idea de lo que encontraron?</w:t>
      </w:r>
    </w:p>
    <w:p>
      <w:pPr>
        <w:pStyle w:val="ListBullet"/>
      </w:pPr>
      <w:r>
        <w:rPr>
          <w:b/>
        </w:rPr>
        <w:t>해석:</w:t>
      </w:r>
      <w:r>
        <w:t xml:space="preserve"> 발견한 게 뭔지 언제쯤 대략이라도 알 수 있을까요?</w:t>
      </w:r>
    </w:p>
    <w:p>
      <w:pPr>
        <w:pStyle w:val="ListBullet"/>
      </w:pPr>
      <w:r>
        <w:rPr>
          <w:b/>
        </w:rPr>
        <w:t>주요 단어:</w:t>
      </w:r>
      <w:r>
        <w:t xml:space="preserve"> </w:t>
      </w:r>
      <w:r>
        <w:rPr>
          <w:b/>
          <w:color w:val="1F4E9A"/>
        </w:rPr>
        <w:t>cuándo</w:t>
      </w:r>
      <w:r>
        <w:t xml:space="preserve"> (의문부사) 언제 / </w:t>
      </w:r>
      <w:r>
        <w:rPr>
          <w:b/>
          <w:color w:val="1F4E9A"/>
        </w:rPr>
        <w:t>tener idea de</w:t>
      </w:r>
      <w:r>
        <w:t xml:space="preserve"> ~에 대해 알다 / </w:t>
      </w:r>
      <w:r>
        <w:rPr>
          <w:b/>
          <w:color w:val="1F4E9A"/>
        </w:rPr>
        <w:t>encontrar</w:t>
      </w:r>
      <w:r>
        <w:t xml:space="preserve"> (동사) 발견하다</w:t>
      </w:r>
    </w:p>
    <w:p>
      <w:pPr>
        <w:pStyle w:val="ListBullet"/>
      </w:pPr>
      <w:r>
        <w:rPr>
          <w:b/>
        </w:rPr>
        <w:t>문법:</w:t>
      </w:r>
      <w:r>
        <w:t xml:space="preserve"> </w:t>
      </w:r>
      <w:r>
        <w:rPr>
          <w:b/>
          <w:color w:val="1F4E9A"/>
        </w:rPr>
        <w:t>lo que</w:t>
      </w:r>
      <w:r>
        <w:t xml:space="preserve"> = "~하는 것"(중성 관계사). 의문사 cuándo는 강세 표기.</w:t>
      </w:r>
    </w:p>
    <w:p>
      <w:pPr>
        <w:pStyle w:val="ListBullet"/>
      </w:pPr>
      <w:r>
        <w:rPr>
          <w:b/>
        </w:rPr>
        <w:t>표현:</w:t>
      </w:r>
      <w:r>
        <w:t xml:space="preserve"> </w:t>
      </w:r>
      <w:r>
        <w:rPr>
          <w:b/>
          <w:color w:val="1F4E9A"/>
        </w:rPr>
        <w:t>tener (alguna) idea de algo</w:t>
      </w:r>
      <w:r>
        <w:t xml:space="preserve"> "~에 대해 (대략) 알다".</w:t>
      </w:r>
    </w:p>
    <w:p>
      <w:pPr>
        <w:pStyle w:val="ListBullet"/>
      </w:pPr>
      <w:r>
        <w:rPr>
          <w:b/>
        </w:rPr>
        <w:t>시제:</w:t>
      </w:r>
    </w:p>
    <w:p>
      <w:pPr>
        <w:pStyle w:val="ListBullet2"/>
      </w:pPr>
      <w:r>
        <w:rPr>
          <w:b/>
          <w:color w:val="1F4E9A"/>
        </w:rPr>
        <w:t>tendremos</w:t>
      </w:r>
      <w:r>
        <w:t xml:space="preserve"> → tener | 직설법 미래 futuro simple, 1인칭 복수 | 앞으로의 시점을 묻는 순수 미래 | 불규칙 어간(tendr-: tendré, tendremos)</w:t>
      </w:r>
    </w:p>
    <w:p>
      <w:pPr>
        <w:pStyle w:val="ListBullet2"/>
      </w:pPr>
      <w:r>
        <w:rPr>
          <w:b/>
          <w:color w:val="1F4E9A"/>
        </w:rPr>
        <w:t>encontraron</w:t>
      </w:r>
      <w:r>
        <w:t xml:space="preserve"> → encontrar | 직설법 단순과거 pretérito indefinido, 3인칭 복수 | 수색 중 완결된 발견을 하나의 끝난 사건으로 봄. 앞서 마리나는 현재완료(han encontrado)를 썼는데, 스페인에서도 사건을 과거 시점에 끊어 볼 때는 단순과거를 쓸 수 있음(현재완료는 '오늘'과의 연결 강조, 단순과거는 완결된 사건 강조) | 규칙</w:t>
      </w:r>
    </w:p>
    <w:p>
      <w:pPr>
        <w:pStyle w:val="Heading3"/>
      </w:pPr>
      <w:r>
        <w:t xml:space="preserve">10-19. </w:t>
      </w:r>
      <w:r>
        <w:rPr>
          <w:b/>
        </w:rPr>
        <w:t>Marina:</w:t>
      </w:r>
      <w:r>
        <w:t xml:space="preserve"> Dennos unos días.</w:t>
      </w:r>
    </w:p>
    <w:p>
      <w:pPr>
        <w:pStyle w:val="ListBullet"/>
      </w:pPr>
      <w:r>
        <w:rPr>
          <w:b/>
        </w:rPr>
        <w:t>해석:</w:t>
      </w:r>
      <w:r>
        <w:t xml:space="preserve"> 며칠만 시간을 주세요.</w:t>
      </w:r>
    </w:p>
    <w:p>
      <w:pPr>
        <w:pStyle w:val="ListBullet"/>
      </w:pPr>
      <w:r>
        <w:rPr>
          <w:b/>
        </w:rPr>
        <w:t>주요 단어:</w:t>
      </w:r>
      <w:r>
        <w:t xml:space="preserve"> </w:t>
      </w:r>
      <w:r>
        <w:rPr>
          <w:b/>
          <w:color w:val="1F4E9A"/>
        </w:rPr>
        <w:t>dar</w:t>
      </w:r>
      <w:r>
        <w:t xml:space="preserve"> (동사) 주다 / </w:t>
      </w:r>
      <w:r>
        <w:rPr>
          <w:b/>
          <w:color w:val="1F4E9A"/>
        </w:rPr>
        <w:t>unos</w:t>
      </w:r>
      <w:r>
        <w:t xml:space="preserve"> (부정관사 복수) 몇몇의 / </w:t>
      </w:r>
      <w:r>
        <w:rPr>
          <w:b/>
          <w:color w:val="1F4E9A"/>
        </w:rPr>
        <w:t>día</w:t>
      </w:r>
      <w:r>
        <w:t xml:space="preserve"> (남성명사) 날</w:t>
      </w:r>
    </w:p>
    <w:p>
      <w:pPr>
        <w:pStyle w:val="ListBullet"/>
      </w:pPr>
      <w:r>
        <w:rPr>
          <w:b/>
        </w:rPr>
        <w:t>문법:</w:t>
      </w:r>
      <w:r>
        <w:t xml:space="preserve"> 긍정명령에서 목적대명사는 동사 뒤에 붙음: den + nos → </w:t>
      </w:r>
      <w:r>
        <w:rPr>
          <w:b/>
          <w:color w:val="1F4E9A"/>
        </w:rPr>
        <w:t>dennos</w:t>
      </w:r>
      <w:r>
        <w:t>(강세 위치 유지로 표기 부호 불필요).</w:t>
      </w:r>
    </w:p>
    <w:p>
      <w:pPr>
        <w:pStyle w:val="ListBullet"/>
      </w:pPr>
      <w:r>
        <w:rPr>
          <w:b/>
        </w:rPr>
        <w:t>표현:</w:t>
      </w:r>
      <w:r>
        <w:t xml:space="preserve"> 스페인에서 ustedes 명령은 공손한 존대(두 기자에게 공적인 거리 유지). 친구 사이라면 vosotros형 </w:t>
      </w:r>
      <w:r>
        <w:rPr>
          <w:b/>
          <w:color w:val="1F4E9A"/>
        </w:rPr>
        <w:t>dadnos</w:t>
      </w:r>
      <w:r>
        <w:t>.</w:t>
      </w:r>
    </w:p>
    <w:p>
      <w:pPr>
        <w:pStyle w:val="ListBullet"/>
      </w:pPr>
      <w:r>
        <w:rPr>
          <w:b/>
        </w:rPr>
        <w:t>시제:</w:t>
      </w:r>
    </w:p>
    <w:p>
      <w:pPr>
        <w:pStyle w:val="ListBullet2"/>
      </w:pPr>
      <w:r>
        <w:rPr>
          <w:b/>
          <w:color w:val="1F4E9A"/>
        </w:rPr>
        <w:t>Dennos</w:t>
      </w:r>
      <w:r>
        <w:t xml:space="preserve"> → dar | 명령법 긍정 imperativo, 3인칭 복수(ustedes) | 공손한 요청. ustedes 명령은 접속법 현재형(den)을 빌려 씀 | 불규칙(접속법 dé, den)</w:t>
      </w:r>
    </w:p>
    <w:p>
      <w:pPr>
        <w:pStyle w:val="Heading3"/>
      </w:pPr>
      <w:r>
        <w:t xml:space="preserve">10-20. </w:t>
      </w:r>
      <w:r>
        <w:rPr>
          <w:b/>
        </w:rPr>
        <w:t>Marina:</w:t>
      </w:r>
      <w:r>
        <w:t xml:space="preserve"> Les avisaré en cuanto pueda compartir algo, dentro de lo que la ley permite.</w:t>
      </w:r>
    </w:p>
    <w:p>
      <w:pPr>
        <w:pStyle w:val="ListBullet"/>
      </w:pPr>
      <w:r>
        <w:rPr>
          <w:b/>
        </w:rPr>
        <w:t>해석:</w:t>
      </w:r>
      <w:r>
        <w:t xml:space="preserve"> 법이 허용하는 범위 안에서, 뭔가 공유할 수 있게 되는 대로 바로 알려드릴게요.</w:t>
      </w:r>
    </w:p>
    <w:p>
      <w:pPr>
        <w:pStyle w:val="ListBullet"/>
      </w:pPr>
      <w:r>
        <w:rPr>
          <w:b/>
        </w:rPr>
        <w:t>주요 단어:</w:t>
      </w:r>
      <w:r>
        <w:t xml:space="preserve"> </w:t>
      </w:r>
      <w:r>
        <w:rPr>
          <w:b/>
          <w:color w:val="1F4E9A"/>
        </w:rPr>
        <w:t>avisar</w:t>
      </w:r>
      <w:r>
        <w:t xml:space="preserve"> (동사) 알리다 / </w:t>
      </w:r>
      <w:r>
        <w:rPr>
          <w:b/>
          <w:color w:val="1F4E9A"/>
        </w:rPr>
        <w:t>en cuanto</w:t>
      </w:r>
      <w:r>
        <w:t xml:space="preserve"> (접속사) ~하자마자 / </w:t>
      </w:r>
      <w:r>
        <w:rPr>
          <w:b/>
          <w:color w:val="1F4E9A"/>
        </w:rPr>
        <w:t>poder</w:t>
      </w:r>
      <w:r>
        <w:t xml:space="preserve"> (동사) ~할 수 있다 / </w:t>
      </w:r>
      <w:r>
        <w:rPr>
          <w:b/>
          <w:color w:val="1F4E9A"/>
        </w:rPr>
        <w:t>compartir</w:t>
      </w:r>
      <w:r>
        <w:t xml:space="preserve"> (동사) 공유하다 / </w:t>
      </w:r>
      <w:r>
        <w:rPr>
          <w:b/>
          <w:color w:val="1F4E9A"/>
        </w:rPr>
        <w:t>ley</w:t>
      </w:r>
      <w:r>
        <w:t xml:space="preserve"> (여성명사) 법 / </w:t>
      </w:r>
      <w:r>
        <w:rPr>
          <w:b/>
          <w:color w:val="1F4E9A"/>
        </w:rPr>
        <w:t>permitir</w:t>
      </w:r>
      <w:r>
        <w:t xml:space="preserve"> (동사) 허용하다</w:t>
      </w:r>
    </w:p>
    <w:p>
      <w:pPr>
        <w:pStyle w:val="ListBullet"/>
      </w:pPr>
      <w:r>
        <w:rPr>
          <w:b/>
        </w:rPr>
        <w:t>문법:</w:t>
      </w:r>
      <w:r>
        <w:t xml:space="preserve"> </w:t>
      </w:r>
      <w:r>
        <w:rPr>
          <w:b/>
          <w:color w:val="1F4E9A"/>
        </w:rPr>
        <w:t>en cuanto + 접속법</w:t>
      </w:r>
      <w:r>
        <w:t xml:space="preserve"> — 미래의 일을 가리키는 시간 접속사 뒤는 접속법. </w:t>
      </w:r>
      <w:r>
        <w:rPr>
          <w:b/>
          <w:color w:val="1F4E9A"/>
        </w:rPr>
        <w:t>les</w:t>
      </w:r>
      <w:r>
        <w:t xml:space="preserve"> = 간접목적대명사(ustedes에게). </w:t>
      </w:r>
      <w:r>
        <w:rPr>
          <w:b/>
          <w:color w:val="1F4E9A"/>
        </w:rPr>
        <w:t>dentro de lo que</w:t>
      </w:r>
      <w:r>
        <w:t xml:space="preserve"> "~하는 범위 안에서".</w:t>
      </w:r>
    </w:p>
    <w:p>
      <w:pPr>
        <w:pStyle w:val="ListBullet"/>
      </w:pPr>
      <w:r>
        <w:rPr>
          <w:b/>
        </w:rPr>
        <w:t>표현:</w:t>
      </w:r>
      <w:r>
        <w:t xml:space="preserve"> </w:t>
      </w:r>
      <w:r>
        <w:rPr>
          <w:b/>
          <w:color w:val="1F4E9A"/>
        </w:rPr>
        <w:t>dentro de lo que la ley permite</w:t>
      </w:r>
      <w:r>
        <w:t xml:space="preserve"> 공직자의 전형적 단서 표현("법이 허용하는 한").</w:t>
      </w:r>
    </w:p>
    <w:p>
      <w:pPr>
        <w:pStyle w:val="ListBullet"/>
      </w:pPr>
      <w:r>
        <w:rPr>
          <w:b/>
        </w:rPr>
        <w:t>시제:</w:t>
      </w:r>
    </w:p>
    <w:p>
      <w:pPr>
        <w:pStyle w:val="ListBullet2"/>
      </w:pPr>
      <w:r>
        <w:rPr>
          <w:b/>
          <w:color w:val="1F4E9A"/>
        </w:rPr>
        <w:t>avisaré</w:t>
      </w:r>
      <w:r>
        <w:t xml:space="preserve"> → avisar | 직설법 미래 futuro simple, 1인칭 단수 | 약속·의지 표현 | 규칙</w:t>
      </w:r>
    </w:p>
    <w:p>
      <w:pPr>
        <w:pStyle w:val="ListBullet2"/>
      </w:pPr>
      <w:r>
        <w:rPr>
          <w:b/>
          <w:color w:val="1F4E9A"/>
        </w:rPr>
        <w:t>pueda</w:t>
      </w:r>
      <w:r>
        <w:t xml:space="preserve"> → poder | 접속법 현재 presente de subjuntivo, 1인칭 단수 | en cuanto 뒤에서 아직 일어나지 않은 미래 시점을 가리키므로 접속법(과거·습관이면 직설법: en cuanto pude) | 불규칙(어간 o→ue: pueda)</w:t>
      </w:r>
    </w:p>
    <w:p>
      <w:pPr>
        <w:pStyle w:val="ListBullet2"/>
      </w:pPr>
      <w:r>
        <w:rPr>
          <w:b/>
          <w:color w:val="1F4E9A"/>
        </w:rPr>
        <w:t>compartir</w:t>
      </w:r>
      <w:r>
        <w:t xml:space="preserve"> → compartir | 부정사 infinitivo | poder 뒤 | 규칙</w:t>
      </w:r>
    </w:p>
    <w:p>
      <w:pPr>
        <w:pStyle w:val="ListBullet2"/>
      </w:pPr>
      <w:r>
        <w:rPr>
          <w:b/>
          <w:color w:val="1F4E9A"/>
        </w:rPr>
        <w:t>permite</w:t>
      </w:r>
      <w:r>
        <w:t xml:space="preserve"> → permitir | 직설법 현재, 3인칭 단수 | 법의 일반적·항구적 규정이라 현재 직설법 | 규칙</w:t>
      </w:r>
    </w:p>
    <w:p>
      <w:pPr>
        <w:pStyle w:val="Heading3"/>
      </w:pPr>
      <w:r>
        <w:t xml:space="preserve">10-21. </w:t>
      </w:r>
      <w:r>
        <w:rPr>
          <w:b/>
        </w:rPr>
        <w:t>Álvaro:</w:t>
      </w:r>
      <w:r>
        <w:t xml:space="preserve"> Se lo agradecemos, Marina.</w:t>
      </w:r>
    </w:p>
    <w:p>
      <w:pPr>
        <w:pStyle w:val="ListBullet"/>
      </w:pPr>
      <w:r>
        <w:rPr>
          <w:b/>
        </w:rPr>
        <w:t>해석:</w:t>
      </w:r>
      <w:r>
        <w:t xml:space="preserve"> 감사합니다, 마리나.</w:t>
      </w:r>
    </w:p>
    <w:p>
      <w:pPr>
        <w:pStyle w:val="ListBullet"/>
      </w:pPr>
      <w:r>
        <w:rPr>
          <w:b/>
        </w:rPr>
        <w:t>주요 단어:</w:t>
      </w:r>
      <w:r>
        <w:t xml:space="preserve"> </w:t>
      </w:r>
      <w:r>
        <w:rPr>
          <w:b/>
          <w:color w:val="1F4E9A"/>
        </w:rPr>
        <w:t>agradecer</w:t>
      </w:r>
      <w:r>
        <w:t xml:space="preserve"> (동사) 감사하다</w:t>
      </w:r>
    </w:p>
    <w:p>
      <w:pPr>
        <w:pStyle w:val="ListBullet"/>
      </w:pPr>
      <w:r>
        <w:rPr>
          <w:b/>
        </w:rPr>
        <w:t>문법:</w:t>
      </w:r>
      <w:r>
        <w:t xml:space="preserve"> </w:t>
      </w:r>
      <w:r>
        <w:rPr>
          <w:b/>
          <w:color w:val="1F4E9A"/>
        </w:rPr>
        <w:t>agradecer algo a alguien</w:t>
      </w:r>
      <w:r>
        <w:t xml:space="preserve"> 구조. 간접목적 le가 lo 앞에서 </w:t>
      </w:r>
      <w:r>
        <w:rPr>
          <w:b/>
          <w:color w:val="1F4E9A"/>
        </w:rPr>
        <w:t>se</w:t>
      </w:r>
      <w:r>
        <w:t>로 바뀜(le lo → se lo). se = a usted(마리나), lo = 그 일(알려주겠다는 것).</w:t>
      </w:r>
    </w:p>
    <w:p>
      <w:pPr>
        <w:pStyle w:val="ListBullet"/>
      </w:pPr>
      <w:r>
        <w:rPr>
          <w:b/>
        </w:rPr>
        <w:t>표현:</w:t>
      </w:r>
      <w:r>
        <w:t xml:space="preserve"> </w:t>
      </w:r>
      <w:r>
        <w:rPr>
          <w:b/>
          <w:color w:val="1F4E9A"/>
        </w:rPr>
        <w:t>Se lo agradecemos</w:t>
      </w:r>
      <w:r>
        <w:t xml:space="preserve"> usted에게 하는 공손한 감사 표현.</w:t>
      </w:r>
    </w:p>
    <w:p>
      <w:pPr>
        <w:pStyle w:val="ListBullet"/>
      </w:pPr>
      <w:r>
        <w:rPr>
          <w:b/>
        </w:rPr>
        <w:t>시제:</w:t>
      </w:r>
    </w:p>
    <w:p>
      <w:pPr>
        <w:pStyle w:val="ListBullet2"/>
      </w:pPr>
      <w:r>
        <w:rPr>
          <w:b/>
          <w:color w:val="1F4E9A"/>
        </w:rPr>
        <w:t>agradecemos</w:t>
      </w:r>
      <w:r>
        <w:t xml:space="preserve"> → agradecer | 직설법 현재, 1인칭 복수 | 지금 표하는 감사 | 불규칙(-cer 동사 1인칭 단수 agradezco), 1인칭 복수는 규칙적</w:t>
      </w:r>
    </w:p>
    <w:p>
      <w:pPr>
        <w:pStyle w:val="Heading3"/>
      </w:pPr>
      <w:r>
        <w:t xml:space="preserve">10-22. </w:t>
      </w:r>
      <w:r>
        <w:rPr>
          <w:b/>
        </w:rPr>
        <w:t>Marina:</w:t>
      </w:r>
      <w:r>
        <w:t xml:space="preserve"> Ahora, si me disculpan, tengo que volver dentro.</w:t>
      </w:r>
    </w:p>
    <w:p>
      <w:pPr>
        <w:pStyle w:val="ListBullet"/>
      </w:pPr>
      <w:r>
        <w:rPr>
          <w:b/>
        </w:rPr>
        <w:t>해석:</w:t>
      </w:r>
      <w:r>
        <w:t xml:space="preserve"> 이제 실례지만, 안으로 돌아가 봐야 해요.</w:t>
      </w:r>
    </w:p>
    <w:p>
      <w:pPr>
        <w:pStyle w:val="ListBullet"/>
      </w:pPr>
      <w:r>
        <w:rPr>
          <w:b/>
        </w:rPr>
        <w:t>주요 단어:</w:t>
      </w:r>
      <w:r>
        <w:t xml:space="preserve"> </w:t>
      </w:r>
      <w:r>
        <w:rPr>
          <w:b/>
          <w:color w:val="1F4E9A"/>
        </w:rPr>
        <w:t>disculpar</w:t>
      </w:r>
      <w:r>
        <w:t xml:space="preserve"> (동사) 용서하다, 양해하다 / </w:t>
      </w:r>
      <w:r>
        <w:rPr>
          <w:b/>
          <w:color w:val="1F4E9A"/>
        </w:rPr>
        <w:t>tener que</w:t>
      </w:r>
      <w:r>
        <w:t xml:space="preserve"> ~해야 한다 / </w:t>
      </w:r>
      <w:r>
        <w:rPr>
          <w:b/>
          <w:color w:val="1F4E9A"/>
        </w:rPr>
        <w:t>volver</w:t>
      </w:r>
      <w:r>
        <w:t xml:space="preserve"> (동사) 돌아가다</w:t>
      </w:r>
    </w:p>
    <w:p>
      <w:pPr>
        <w:pStyle w:val="ListBullet"/>
      </w:pPr>
      <w:r>
        <w:rPr>
          <w:b/>
        </w:rPr>
        <w:t>문법:</w:t>
      </w:r>
      <w:r>
        <w:t xml:space="preserve"> 실현 가능한 조건 </w:t>
      </w:r>
      <w:r>
        <w:rPr>
          <w:b/>
          <w:color w:val="1F4E9A"/>
        </w:rPr>
        <w:t>si + 직설법 현재</w:t>
      </w:r>
      <w:r>
        <w:t xml:space="preserve">. </w:t>
      </w:r>
      <w:r>
        <w:rPr>
          <w:b/>
          <w:color w:val="1F4E9A"/>
        </w:rPr>
        <w:t>tener que + 부정사</w:t>
      </w:r>
      <w:r>
        <w:t xml:space="preserve"> = 개인적 의무.</w:t>
      </w:r>
    </w:p>
    <w:p>
      <w:pPr>
        <w:pStyle w:val="ListBullet"/>
      </w:pPr>
      <w:r>
        <w:rPr>
          <w:b/>
        </w:rPr>
        <w:t>표현:</w:t>
      </w:r>
      <w:r>
        <w:t xml:space="preserve"> </w:t>
      </w:r>
      <w:r>
        <w:rPr>
          <w:b/>
          <w:color w:val="1F4E9A"/>
        </w:rPr>
        <w:t>si me disculpan</w:t>
      </w:r>
      <w:r>
        <w:t xml:space="preserve"> "실례하겠습니다"(자리를 뜰 때의 정중한 관용구, ustedes에게).</w:t>
      </w:r>
    </w:p>
    <w:p>
      <w:pPr>
        <w:pStyle w:val="ListBullet"/>
      </w:pPr>
      <w:r>
        <w:rPr>
          <w:b/>
        </w:rPr>
        <w:t>시제:</w:t>
      </w:r>
    </w:p>
    <w:p>
      <w:pPr>
        <w:pStyle w:val="ListBullet2"/>
      </w:pPr>
      <w:r>
        <w:rPr>
          <w:b/>
          <w:color w:val="1F4E9A"/>
        </w:rPr>
        <w:t>disculpan</w:t>
      </w:r>
      <w:r>
        <w:t xml:space="preserve"> → disculpar | 직설법 현재, 3인칭 복수(ustedes) | si 조건절에서는 현재 직설법(접속법 현재는 si 뒤에 쓸 수 없음) | 규칙</w:t>
      </w:r>
    </w:p>
    <w:p>
      <w:pPr>
        <w:pStyle w:val="ListBullet2"/>
      </w:pPr>
      <w:r>
        <w:rPr>
          <w:b/>
          <w:color w:val="1F4E9A"/>
        </w:rPr>
        <w:t>tengo</w:t>
      </w:r>
      <w:r>
        <w:t xml:space="preserve"> → tener | 직설법 현재, 1인칭 단수 | 현재의 의무 | 불규칙(tengo)</w:t>
      </w:r>
    </w:p>
    <w:p>
      <w:pPr>
        <w:pStyle w:val="ListBullet2"/>
      </w:pPr>
      <w:r>
        <w:rPr>
          <w:b/>
          <w:color w:val="1F4E9A"/>
        </w:rPr>
        <w:t>volver</w:t>
      </w:r>
      <w:r>
        <w:t xml:space="preserve"> → volver | 부정사 infinitivo | tener que 뒤 | (활용 시 o→ue 불규칙: vuelvo, 과거분사 vuelto)</w:t>
      </w:r>
    </w:p>
    <w:p>
      <w:pPr>
        <w:pStyle w:val="Heading3"/>
      </w:pPr>
      <w:r>
        <w:t xml:space="preserve">10-23. </w:t>
      </w:r>
      <w:r>
        <w:rPr>
          <w:b/>
        </w:rPr>
        <w:t>Javier:</w:t>
      </w:r>
      <w:r>
        <w:t xml:space="preserve"> (A Álvaro, mientras Marina se aleja) Esto va a ser la portada de mañana, sin duda.</w:t>
      </w:r>
    </w:p>
    <w:p>
      <w:pPr>
        <w:pStyle w:val="ListBullet"/>
      </w:pPr>
      <w:r>
        <w:rPr>
          <w:b/>
        </w:rPr>
        <w:t>해석:</w:t>
      </w:r>
      <w:r>
        <w:t xml:space="preserve"> (마리나가 멀어지는 동안 알바로에게) 이건 틀림없이 내일 1면 기사야.</w:t>
      </w:r>
    </w:p>
    <w:p>
      <w:pPr>
        <w:pStyle w:val="ListBullet"/>
      </w:pPr>
      <w:r>
        <w:rPr>
          <w:b/>
        </w:rPr>
        <w:t>주요 단어:</w:t>
      </w:r>
      <w:r>
        <w:t xml:space="preserve"> </w:t>
      </w:r>
      <w:r>
        <w:rPr>
          <w:b/>
          <w:color w:val="1F4E9A"/>
        </w:rPr>
        <w:t>mientras</w:t>
      </w:r>
      <w:r>
        <w:t xml:space="preserve"> (접속사) ~하는 동안 / </w:t>
      </w:r>
      <w:r>
        <w:rPr>
          <w:b/>
          <w:color w:val="1F4E9A"/>
        </w:rPr>
        <w:t>alejarse</w:t>
      </w:r>
      <w:r>
        <w:t xml:space="preserve"> (재귀동사) 멀어지다 / </w:t>
      </w:r>
      <w:r>
        <w:rPr>
          <w:b/>
          <w:color w:val="1F4E9A"/>
        </w:rPr>
        <w:t>portada</w:t>
      </w:r>
      <w:r>
        <w:t xml:space="preserve"> (여성명사) (신문) 1면, 표지 / </w:t>
      </w:r>
      <w:r>
        <w:rPr>
          <w:b/>
          <w:color w:val="1F4E9A"/>
        </w:rPr>
        <w:t>sin duda</w:t>
      </w:r>
      <w:r>
        <w:t xml:space="preserve"> 틀림없이</w:t>
      </w:r>
    </w:p>
    <w:p>
      <w:pPr>
        <w:pStyle w:val="ListBullet"/>
      </w:pPr>
      <w:r>
        <w:rPr>
          <w:b/>
        </w:rPr>
        <w:t>문법:</w:t>
      </w:r>
      <w:r>
        <w:t xml:space="preserve"> </w:t>
      </w:r>
      <w:r>
        <w:rPr>
          <w:b/>
          <w:color w:val="1F4E9A"/>
        </w:rPr>
        <w:t>ir a + 부정사</w:t>
      </w:r>
      <w:r>
        <w:t xml:space="preserve"> = 가까운 미래·확신 있는 예측.</w:t>
      </w:r>
    </w:p>
    <w:p>
      <w:pPr>
        <w:pStyle w:val="ListBullet"/>
      </w:pPr>
      <w:r>
        <w:rPr>
          <w:b/>
        </w:rPr>
        <w:t>표현:</w:t>
      </w:r>
      <w:r>
        <w:t xml:space="preserve"> </w:t>
      </w:r>
      <w:r>
        <w:rPr>
          <w:b/>
          <w:color w:val="1F4E9A"/>
        </w:rPr>
        <w:t>la portada de mañana</w:t>
      </w:r>
      <w:r>
        <w:t xml:space="preserve"> "내일자 1면".</w:t>
      </w:r>
    </w:p>
    <w:p>
      <w:pPr>
        <w:pStyle w:val="ListBullet"/>
      </w:pPr>
      <w:r>
        <w:rPr>
          <w:b/>
        </w:rPr>
        <w:t>시제:</w:t>
      </w:r>
    </w:p>
    <w:p>
      <w:pPr>
        <w:pStyle w:val="ListBullet2"/>
      </w:pPr>
      <w:r>
        <w:rPr>
          <w:b/>
          <w:color w:val="1F4E9A"/>
        </w:rPr>
        <w:t>se aleja</w:t>
      </w:r>
      <w:r>
        <w:t xml:space="preserve"> (지문) → alejarse | 직설법 현재, 3인칭 단수 (재귀) | 지문의 동시 동작 | 규칙</w:t>
      </w:r>
    </w:p>
    <w:p>
      <w:pPr>
        <w:pStyle w:val="ListBullet2"/>
      </w:pPr>
      <w:r>
        <w:rPr>
          <w:b/>
          <w:color w:val="1F4E9A"/>
        </w:rPr>
        <w:t>va</w:t>
      </w:r>
      <w:r>
        <w:t xml:space="preserve"> → ir | 직설법 현재, 3인칭 단수 | ir a + 부정사 미래 구문 | 불규칙(voy, vas, va)</w:t>
      </w:r>
    </w:p>
    <w:p>
      <w:pPr>
        <w:pStyle w:val="ListBullet2"/>
      </w:pPr>
      <w:r>
        <w:rPr>
          <w:b/>
          <w:color w:val="1F4E9A"/>
        </w:rPr>
        <w:t>ser</w:t>
      </w:r>
      <w:r>
        <w:t xml:space="preserve"> → ser | 부정사 infinitivo | ir a 뒤. 미래형 será보다 구어적이고 확신이 강한 느낌 | 불규칙</w:t>
      </w:r>
    </w:p>
    <w:p>
      <w:pPr>
        <w:pStyle w:val="Heading3"/>
      </w:pPr>
      <w:r>
        <w:t xml:space="preserve">10-24. </w:t>
      </w:r>
      <w:r>
        <w:rPr>
          <w:b/>
        </w:rPr>
        <w:t>Álvaro:</w:t>
      </w:r>
      <w:r>
        <w:t xml:space="preserve"> Empecemos a escribir.</w:t>
      </w:r>
    </w:p>
    <w:p>
      <w:pPr>
        <w:pStyle w:val="ListBullet"/>
      </w:pPr>
      <w:r>
        <w:rPr>
          <w:b/>
        </w:rPr>
        <w:t>해석:</w:t>
      </w:r>
      <w:r>
        <w:t xml:space="preserve"> 쓰기 시작하자.</w:t>
      </w:r>
    </w:p>
    <w:p>
      <w:pPr>
        <w:pStyle w:val="ListBullet"/>
      </w:pPr>
      <w:r>
        <w:rPr>
          <w:b/>
        </w:rPr>
        <w:t>주요 단어:</w:t>
      </w:r>
      <w:r>
        <w:t xml:space="preserve"> </w:t>
      </w:r>
      <w:r>
        <w:rPr>
          <w:b/>
          <w:color w:val="1F4E9A"/>
        </w:rPr>
        <w:t>empezar</w:t>
      </w:r>
      <w:r>
        <w:t xml:space="preserve"> (동사) 시작하다 / </w:t>
      </w:r>
      <w:r>
        <w:rPr>
          <w:b/>
          <w:color w:val="1F4E9A"/>
        </w:rPr>
        <w:t>escribir</w:t>
      </w:r>
      <w:r>
        <w:t xml:space="preserve"> (동사) 쓰다</w:t>
      </w:r>
    </w:p>
    <w:p>
      <w:pPr>
        <w:pStyle w:val="ListBullet"/>
      </w:pPr>
      <w:r>
        <w:rPr>
          <w:b/>
        </w:rPr>
        <w:t>문법:</w:t>
      </w:r>
      <w:r>
        <w:t xml:space="preserve"> </w:t>
      </w:r>
      <w:r>
        <w:rPr>
          <w:b/>
          <w:color w:val="1F4E9A"/>
        </w:rPr>
        <w:t>empezar a + 부정사</w:t>
      </w:r>
      <w:r>
        <w:t xml:space="preserve"> "~하기 시작하다". 1인칭 복수 명령 = "~하자".</w:t>
      </w:r>
    </w:p>
    <w:p>
      <w:pPr>
        <w:pStyle w:val="ListBullet"/>
      </w:pPr>
      <w:r>
        <w:rPr>
          <w:b/>
        </w:rPr>
        <w:t>표현:</w:t>
      </w:r>
      <w:r>
        <w:t xml:space="preserve"> 특이사항 없음</w:t>
      </w:r>
    </w:p>
    <w:p>
      <w:pPr>
        <w:pStyle w:val="ListBullet"/>
      </w:pPr>
      <w:r>
        <w:rPr>
          <w:b/>
        </w:rPr>
        <w:t>시제:</w:t>
      </w:r>
    </w:p>
    <w:p>
      <w:pPr>
        <w:pStyle w:val="ListBullet2"/>
      </w:pPr>
      <w:r>
        <w:rPr>
          <w:b/>
          <w:color w:val="1F4E9A"/>
        </w:rPr>
        <w:t>Empecemos</w:t>
      </w:r>
      <w:r>
        <w:t xml:space="preserve"> → empezar | 명령법 1인칭 복수 imperativo (nosotros), 접속법 현재형과 동일 | "~하자" 청유 | 불규칙(어간 e→ie는 nosotros에서 일어나지 않음, 철자 z→c: empecemos)</w:t>
      </w:r>
    </w:p>
    <w:p>
      <w:pPr>
        <w:pStyle w:val="ListBullet2"/>
      </w:pPr>
      <w:r>
        <w:rPr>
          <w:b/>
          <w:color w:val="1F4E9A"/>
        </w:rPr>
        <w:t>escribir</w:t>
      </w:r>
      <w:r>
        <w:t xml:space="preserve"> → escribir | 부정사 infinitivo | empezar a 뒤 | (과거분사 불규칙: escrito)</w:t>
      </w:r>
    </w:p>
    <w:p>
      <w:pPr>
        <w:pStyle w:val="Heading1"/>
      </w:pPr>
      <w:r>
        <w:t>장면 11. 결정적 증거</w:t>
      </w:r>
    </w:p>
    <w:p>
      <w:pPr>
        <w:pStyle w:val="IntenseQuote"/>
      </w:pPr>
      <w:r>
        <w:t>며칠 후, 압수된 자료에서 결정적인 증거가 발견됩니다. 마리나가 알바로와 하비에르에게 이를 알립니다.</w:t>
      </w:r>
    </w:p>
    <w:p>
      <w:pPr>
        <w:pStyle w:val="Heading3"/>
      </w:pPr>
      <w:r>
        <w:t xml:space="preserve">11-1. </w:t>
      </w:r>
      <w:r>
        <w:rPr>
          <w:b/>
        </w:rPr>
        <w:t>Marina:</w:t>
      </w:r>
      <w:r>
        <w:t xml:space="preserve"> (Llama) Álvaro, Javier, necesito que vengan.</w:t>
      </w:r>
    </w:p>
    <w:p>
      <w:pPr>
        <w:pStyle w:val="ListBullet"/>
      </w:pPr>
      <w:r>
        <w:rPr>
          <w:b/>
        </w:rPr>
        <w:t>해석:</w:t>
      </w:r>
      <w:r>
        <w:t xml:space="preserve"> (전화한다) 알바로, 하비에르, 두 분이 와 주셔야겠어요.</w:t>
      </w:r>
    </w:p>
    <w:p>
      <w:pPr>
        <w:pStyle w:val="ListBullet"/>
      </w:pPr>
      <w:r>
        <w:rPr>
          <w:b/>
        </w:rPr>
        <w:t>주요 단어:</w:t>
      </w:r>
      <w:r>
        <w:t xml:space="preserve"> </w:t>
      </w:r>
      <w:r>
        <w:rPr>
          <w:b/>
          <w:color w:val="1F4E9A"/>
        </w:rPr>
        <w:t>llamar</w:t>
      </w:r>
      <w:r>
        <w:t xml:space="preserve"> (동사) 전화하다, 부르다 / </w:t>
      </w:r>
      <w:r>
        <w:rPr>
          <w:b/>
          <w:color w:val="1F4E9A"/>
        </w:rPr>
        <w:t>necesitar</w:t>
      </w:r>
      <w:r>
        <w:t xml:space="preserve"> (동사) 필요로 하다 / </w:t>
      </w:r>
      <w:r>
        <w:rPr>
          <w:b/>
          <w:color w:val="1F4E9A"/>
        </w:rPr>
        <w:t>venir</w:t>
      </w:r>
      <w:r>
        <w:t xml:space="preserve"> (동사) 오다</w:t>
      </w:r>
    </w:p>
    <w:p>
      <w:pPr>
        <w:pStyle w:val="ListBullet"/>
      </w:pPr>
      <w:r>
        <w:rPr>
          <w:b/>
        </w:rPr>
        <w:t>문법:</w:t>
      </w:r>
      <w:r>
        <w:t xml:space="preserve"> </w:t>
      </w:r>
      <w:r>
        <w:rPr>
          <w:b/>
          <w:color w:val="1F4E9A"/>
        </w:rPr>
        <w:t>necesitar que + 접속법</w:t>
      </w:r>
      <w:r>
        <w:t xml:space="preserve"> — 필요·요구를 나타내는 동사 뒤 que절 주어가 다르면 접속법.</w:t>
      </w:r>
    </w:p>
    <w:p>
      <w:pPr>
        <w:pStyle w:val="ListBullet"/>
      </w:pPr>
      <w:r>
        <w:rPr>
          <w:b/>
        </w:rPr>
        <w:t>표현:</w:t>
      </w:r>
      <w:r>
        <w:t xml:space="preserve"> ustedes(존칭 복수)로 부름. 스페인에서도 공적 관계에서는 vosotros 대신 ustedes를 씀.</w:t>
      </w:r>
    </w:p>
    <w:p>
      <w:pPr>
        <w:pStyle w:val="ListBullet"/>
      </w:pPr>
      <w:r>
        <w:rPr>
          <w:b/>
        </w:rPr>
        <w:t>시제:</w:t>
      </w:r>
    </w:p>
    <w:p>
      <w:pPr>
        <w:pStyle w:val="ListBullet2"/>
      </w:pPr>
      <w:r>
        <w:rPr>
          <w:b/>
          <w:color w:val="1F4E9A"/>
        </w:rPr>
        <w:t>Llama</w:t>
      </w:r>
      <w:r>
        <w:t xml:space="preserve"> (지문) → llamar | 직설법 현재, 3인칭 단수 | 지문 동작 묘사 | 규칙</w:t>
      </w:r>
    </w:p>
    <w:p>
      <w:pPr>
        <w:pStyle w:val="ListBullet2"/>
      </w:pPr>
      <w:r>
        <w:rPr>
          <w:b/>
          <w:color w:val="1F4E9A"/>
        </w:rPr>
        <w:t>necesito</w:t>
      </w:r>
      <w:r>
        <w:t xml:space="preserve"> → necesitar | 직설법 현재, 1인칭 단수 | 현재의 필요 | 규칙</w:t>
      </w:r>
    </w:p>
    <w:p>
      <w:pPr>
        <w:pStyle w:val="ListBullet2"/>
      </w:pPr>
      <w:r>
        <w:rPr>
          <w:b/>
          <w:color w:val="1F4E9A"/>
        </w:rPr>
        <w:t>vengan</w:t>
      </w:r>
      <w:r>
        <w:t xml:space="preserve"> → venir | 접속법 현재 presente de subjuntivo, 3인칭 복수(ustedes) | 요구·필요(necesito que) 뒤라 접속법 | 불규칙(vengo → venga, vengan)</w:t>
      </w:r>
    </w:p>
    <w:p>
      <w:pPr>
        <w:pStyle w:val="Heading3"/>
      </w:pPr>
      <w:r>
        <w:t xml:space="preserve">11-2. </w:t>
      </w:r>
      <w:r>
        <w:rPr>
          <w:b/>
        </w:rPr>
        <w:t>Marina:</w:t>
      </w:r>
      <w:r>
        <w:t xml:space="preserve"> Hay algo que deben ver, dentro de lo que puedo mostrarles.</w:t>
      </w:r>
    </w:p>
    <w:p>
      <w:pPr>
        <w:pStyle w:val="ListBullet"/>
      </w:pPr>
      <w:r>
        <w:rPr>
          <w:b/>
        </w:rPr>
        <w:t>해석:</w:t>
      </w:r>
      <w:r>
        <w:t xml:space="preserve"> 제가 보여드릴 수 있는 범위 안에서, 두 분이 꼭 보셔야 할 게 있어요.</w:t>
      </w:r>
    </w:p>
    <w:p>
      <w:pPr>
        <w:pStyle w:val="ListBullet"/>
      </w:pPr>
      <w:r>
        <w:rPr>
          <w:b/>
        </w:rPr>
        <w:t>주요 단어:</w:t>
      </w:r>
      <w:r>
        <w:t xml:space="preserve"> </w:t>
      </w:r>
      <w:r>
        <w:rPr>
          <w:b/>
          <w:color w:val="1F4E9A"/>
        </w:rPr>
        <w:t>deber</w:t>
      </w:r>
      <w:r>
        <w:t xml:space="preserve"> (동사) ~해야 한다 / </w:t>
      </w:r>
      <w:r>
        <w:rPr>
          <w:b/>
          <w:color w:val="1F4E9A"/>
        </w:rPr>
        <w:t>ver</w:t>
      </w:r>
      <w:r>
        <w:t xml:space="preserve"> (동사) 보다 / </w:t>
      </w:r>
      <w:r>
        <w:rPr>
          <w:b/>
          <w:color w:val="1F4E9A"/>
        </w:rPr>
        <w:t>mostrar</w:t>
      </w:r>
      <w:r>
        <w:t xml:space="preserve"> (동사) 보여주다</w:t>
      </w:r>
    </w:p>
    <w:p>
      <w:pPr>
        <w:pStyle w:val="ListBullet"/>
      </w:pPr>
      <w:r>
        <w:rPr>
          <w:b/>
        </w:rPr>
        <w:t>문법:</w:t>
      </w:r>
      <w:r>
        <w:t xml:space="preserve"> </w:t>
      </w:r>
      <w:r>
        <w:rPr>
          <w:b/>
          <w:color w:val="1F4E9A"/>
        </w:rPr>
        <w:t>hay algo que...</w:t>
      </w:r>
      <w:r>
        <w:t xml:space="preserve"> 관계절, 선행사 algo는 실재하는 것이라 직설법(deben). </w:t>
      </w:r>
      <w:r>
        <w:rPr>
          <w:b/>
          <w:color w:val="1F4E9A"/>
        </w:rPr>
        <w:t>mostrarles</w:t>
      </w:r>
      <w:r>
        <w:t xml:space="preserve"> — 부정사 뒤에 간접목적대명사 les 부착(les puedo mostrar도 가능).</w:t>
      </w:r>
    </w:p>
    <w:p>
      <w:pPr>
        <w:pStyle w:val="ListBullet"/>
      </w:pPr>
      <w:r>
        <w:rPr>
          <w:b/>
        </w:rPr>
        <w:t>표현:</w:t>
      </w:r>
      <w:r>
        <w:t xml:space="preserve"> </w:t>
      </w:r>
      <w:r>
        <w:rPr>
          <w:b/>
          <w:color w:val="1F4E9A"/>
        </w:rPr>
        <w:t>dentro de lo que puedo mostrarles</w:t>
      </w:r>
      <w:r>
        <w:t xml:space="preserve"> 수사 기밀상 제한이 있음을 암시.</w:t>
      </w:r>
    </w:p>
    <w:p>
      <w:pPr>
        <w:pStyle w:val="ListBullet"/>
      </w:pPr>
      <w:r>
        <w:rPr>
          <w:b/>
        </w:rPr>
        <w:t>시제:</w:t>
      </w:r>
    </w:p>
    <w:p>
      <w:pPr>
        <w:pStyle w:val="ListBullet2"/>
      </w:pPr>
      <w:r>
        <w:rPr>
          <w:b/>
          <w:color w:val="1F4E9A"/>
        </w:rPr>
        <w:t>Hay</w:t>
      </w:r>
      <w:r>
        <w:t xml:space="preserve"> → haber | 직설법 현재, 비인칭 | 존재 표현 | 불규칙</w:t>
      </w:r>
    </w:p>
    <w:p>
      <w:pPr>
        <w:pStyle w:val="ListBullet2"/>
      </w:pPr>
      <w:r>
        <w:rPr>
          <w:b/>
          <w:color w:val="1F4E9A"/>
        </w:rPr>
        <w:t>deben</w:t>
      </w:r>
      <w:r>
        <w:t xml:space="preserve"> → deber | 직설법 현재, 3인칭 복수(ustedes) | 강한 권유·당위. 확실한 선행사 algo에 대한 관계절이므로 직설법 | 규칙</w:t>
      </w:r>
    </w:p>
    <w:p>
      <w:pPr>
        <w:pStyle w:val="ListBullet2"/>
      </w:pPr>
      <w:r>
        <w:rPr>
          <w:b/>
          <w:color w:val="1F4E9A"/>
        </w:rPr>
        <w:t>ver</w:t>
      </w:r>
      <w:r>
        <w:t xml:space="preserve"> → ver | 부정사 infinitivo | deber 뒤 | (활용 불규칙: veo, visto)</w:t>
      </w:r>
    </w:p>
    <w:p>
      <w:pPr>
        <w:pStyle w:val="ListBullet2"/>
      </w:pPr>
      <w:r>
        <w:rPr>
          <w:b/>
          <w:color w:val="1F4E9A"/>
        </w:rPr>
        <w:t>puedo</w:t>
      </w:r>
      <w:r>
        <w:t xml:space="preserve"> → poder | 직설법 현재, 1인칭 단수 | 현재의 능력·허용 범위 | 불규칙(o→ue)</w:t>
      </w:r>
    </w:p>
    <w:p>
      <w:pPr>
        <w:pStyle w:val="ListBullet2"/>
      </w:pPr>
      <w:r>
        <w:rPr>
          <w:b/>
          <w:color w:val="1F4E9A"/>
        </w:rPr>
        <w:t>mostrarles</w:t>
      </w:r>
      <w:r>
        <w:t xml:space="preserve"> → mostrar | 부정사 infinitivo + les | poder 뒤 | (활용 시 o→ue: muestro)</w:t>
      </w:r>
    </w:p>
    <w:p>
      <w:pPr>
        <w:pStyle w:val="Heading3"/>
      </w:pPr>
      <w:r>
        <w:t xml:space="preserve">11-3. </w:t>
      </w:r>
      <w:r>
        <w:rPr>
          <w:b/>
        </w:rPr>
        <w:t>Álvaro:</w:t>
      </w:r>
      <w:r>
        <w:t xml:space="preserve"> Vamos para allá.</w:t>
      </w:r>
    </w:p>
    <w:p>
      <w:pPr>
        <w:pStyle w:val="ListBullet"/>
      </w:pPr>
      <w:r>
        <w:rPr>
          <w:b/>
        </w:rPr>
        <w:t>해석:</w:t>
      </w:r>
      <w:r>
        <w:t xml:space="preserve"> 지금 그쪽으로 갈게요.</w:t>
      </w:r>
    </w:p>
    <w:p>
      <w:pPr>
        <w:pStyle w:val="ListBullet"/>
      </w:pPr>
      <w:r>
        <w:rPr>
          <w:b/>
        </w:rPr>
        <w:t>주요 단어:</w:t>
      </w:r>
      <w:r>
        <w:t xml:space="preserve"> </w:t>
      </w:r>
      <w:r>
        <w:rPr>
          <w:b/>
          <w:color w:val="1F4E9A"/>
        </w:rPr>
        <w:t>ir</w:t>
      </w:r>
      <w:r>
        <w:t xml:space="preserve"> (동사) 가다 / </w:t>
      </w:r>
      <w:r>
        <w:rPr>
          <w:b/>
          <w:color w:val="1F4E9A"/>
        </w:rPr>
        <w:t>para allá</w:t>
      </w:r>
      <w:r>
        <w:t xml:space="preserve"> 그쪽으로</w:t>
      </w:r>
    </w:p>
    <w:p>
      <w:pPr>
        <w:pStyle w:val="ListBullet"/>
      </w:pPr>
      <w:r>
        <w:rPr>
          <w:b/>
        </w:rPr>
        <w:t>문법:</w:t>
      </w:r>
      <w:r>
        <w:t xml:space="preserve"> 현재형으로 즉각적인 미래 행동을 표현.</w:t>
      </w:r>
    </w:p>
    <w:p>
      <w:pPr>
        <w:pStyle w:val="ListBullet"/>
      </w:pPr>
      <w:r>
        <w:rPr>
          <w:b/>
        </w:rPr>
        <w:t>표현:</w:t>
      </w:r>
      <w:r>
        <w:t xml:space="preserve"> </w:t>
      </w:r>
      <w:r>
        <w:rPr>
          <w:b/>
          <w:color w:val="1F4E9A"/>
        </w:rPr>
        <w:t>Vamos para allá</w:t>
      </w:r>
      <w:r>
        <w:t xml:space="preserve"> "지금 바로 갑니다" — 전화 통화에서 흔한 구어 표현.</w:t>
      </w:r>
    </w:p>
    <w:p>
      <w:pPr>
        <w:pStyle w:val="ListBullet"/>
      </w:pPr>
      <w:r>
        <w:rPr>
          <w:b/>
        </w:rPr>
        <w:t>시제:</w:t>
      </w:r>
    </w:p>
    <w:p>
      <w:pPr>
        <w:pStyle w:val="ListBullet2"/>
      </w:pPr>
      <w:r>
        <w:rPr>
          <w:b/>
          <w:color w:val="1F4E9A"/>
        </w:rPr>
        <w:t>Vamos</w:t>
      </w:r>
      <w:r>
        <w:t xml:space="preserve"> → ir | 직설법 현재, 1인칭 복수 | 곧 할 행동을 현재형으로 말해 즉시성 강조 | 불규칙(vamos)</w:t>
      </w:r>
    </w:p>
    <w:p>
      <w:pPr>
        <w:pStyle w:val="Heading3"/>
      </w:pPr>
      <w:r>
        <w:t xml:space="preserve">11-4. </w:t>
      </w:r>
      <w:r>
        <w:rPr>
          <w:b/>
        </w:rPr>
        <w:t>Marina:</w:t>
      </w:r>
      <w:r>
        <w:t xml:space="preserve"> (Ya en la fiscalía, les muestra una copia de un documento) Esto es un correo interno de Roldán a Zuazo, de hace dos años.</w:t>
      </w:r>
    </w:p>
    <w:p>
      <w:pPr>
        <w:pStyle w:val="ListBullet"/>
      </w:pPr>
      <w:r>
        <w:rPr>
          <w:b/>
        </w:rPr>
        <w:t>해석:</w:t>
      </w:r>
      <w:r>
        <w:t xml:space="preserve"> (검찰청에서, 두 사람에게 문서 사본을 보여주며) 이건 2년 전에 롤단이 수아소에게 보낸 내부 이메일이에요.</w:t>
      </w:r>
    </w:p>
    <w:p>
      <w:pPr>
        <w:pStyle w:val="ListBullet"/>
      </w:pPr>
      <w:r>
        <w:rPr>
          <w:b/>
        </w:rPr>
        <w:t>주요 단어:</w:t>
      </w:r>
      <w:r>
        <w:t xml:space="preserve"> </w:t>
      </w:r>
      <w:r>
        <w:rPr>
          <w:b/>
          <w:color w:val="1F4E9A"/>
        </w:rPr>
        <w:t>fiscalía</w:t>
      </w:r>
      <w:r>
        <w:t xml:space="preserve"> (여성명사) 검찰(청) / </w:t>
      </w:r>
      <w:r>
        <w:rPr>
          <w:b/>
          <w:color w:val="1F4E9A"/>
        </w:rPr>
        <w:t>mostrar</w:t>
      </w:r>
      <w:r>
        <w:t xml:space="preserve"> (동사) 보여주다 / </w:t>
      </w:r>
      <w:r>
        <w:rPr>
          <w:b/>
          <w:color w:val="1F4E9A"/>
        </w:rPr>
        <w:t>copia</w:t>
      </w:r>
      <w:r>
        <w:t xml:space="preserve"> (여성명사) 사본 / </w:t>
      </w:r>
      <w:r>
        <w:rPr>
          <w:b/>
          <w:color w:val="1F4E9A"/>
        </w:rPr>
        <w:t>documento</w:t>
      </w:r>
      <w:r>
        <w:t xml:space="preserve"> (남성명사) 문서 / </w:t>
      </w:r>
      <w:r>
        <w:rPr>
          <w:b/>
          <w:color w:val="1F4E9A"/>
        </w:rPr>
        <w:t>correo</w:t>
      </w:r>
      <w:r>
        <w:t xml:space="preserve"> (남성명사) 우편, 이메일 / </w:t>
      </w:r>
      <w:r>
        <w:rPr>
          <w:b/>
          <w:color w:val="1F4E9A"/>
        </w:rPr>
        <w:t>interno</w:t>
      </w:r>
      <w:r>
        <w:t xml:space="preserve"> (형용사) 내부의</w:t>
      </w:r>
    </w:p>
    <w:p>
      <w:pPr>
        <w:pStyle w:val="ListBullet"/>
      </w:pPr>
      <w:r>
        <w:rPr>
          <w:b/>
        </w:rPr>
        <w:t>문법:</w:t>
      </w:r>
      <w:r>
        <w:t xml:space="preserve"> </w:t>
      </w:r>
      <w:r>
        <w:rPr>
          <w:b/>
          <w:color w:val="1F4E9A"/>
        </w:rPr>
        <w:t>de A a B</w:t>
      </w:r>
      <w:r>
        <w:t xml:space="preserve"> "A에게서 B에게로". </w:t>
      </w:r>
      <w:r>
        <w:rPr>
          <w:b/>
          <w:color w:val="1F4E9A"/>
        </w:rPr>
        <w:t>hace + 기간</w:t>
      </w:r>
      <w:r>
        <w:t xml:space="preserve"> "~ 전에"(hace dos años) — 여기서 hace는 동사에서 굳어진 표현.</w:t>
      </w:r>
    </w:p>
    <w:p>
      <w:pPr>
        <w:pStyle w:val="ListBullet"/>
      </w:pPr>
      <w:r>
        <w:rPr>
          <w:b/>
        </w:rPr>
        <w:t>표현:</w:t>
      </w:r>
      <w:r>
        <w:t xml:space="preserve"> </w:t>
      </w:r>
      <w:r>
        <w:rPr>
          <w:b/>
          <w:color w:val="1F4E9A"/>
        </w:rPr>
        <w:t>correo</w:t>
      </w:r>
      <w:r>
        <w:t xml:space="preserve"> = </w:t>
      </w:r>
      <w:r>
        <w:rPr>
          <w:b/>
          <w:color w:val="1F4E9A"/>
        </w:rPr>
        <w:t>correo electrónico</w:t>
      </w:r>
      <w:r>
        <w:t>의 줄임말(스페인 구어).</w:t>
      </w:r>
    </w:p>
    <w:p>
      <w:pPr>
        <w:pStyle w:val="ListBullet"/>
      </w:pPr>
      <w:r>
        <w:rPr>
          <w:b/>
        </w:rPr>
        <w:t>시제:</w:t>
      </w:r>
    </w:p>
    <w:p>
      <w:pPr>
        <w:pStyle w:val="ListBullet2"/>
      </w:pPr>
      <w:r>
        <w:rPr>
          <w:b/>
          <w:color w:val="1F4E9A"/>
        </w:rPr>
        <w:t>muestra</w:t>
      </w:r>
      <w:r>
        <w:t xml:space="preserve"> (지문) → mostrar | 직설법 현재, 3인칭 단수 | 지문 동작 | 불규칙(o→ue)</w:t>
      </w:r>
    </w:p>
    <w:p>
      <w:pPr>
        <w:pStyle w:val="ListBullet2"/>
      </w:pPr>
      <w:r>
        <w:rPr>
          <w:b/>
          <w:color w:val="1F4E9A"/>
        </w:rPr>
        <w:t>es</w:t>
      </w:r>
      <w:r>
        <w:t xml:space="preserve"> → ser | 직설법 현재, 3인칭 단수 | 정체 규정 | 불규칙</w:t>
      </w:r>
    </w:p>
    <w:p>
      <w:pPr>
        <w:pStyle w:val="ListBullet2"/>
      </w:pPr>
      <w:r>
        <w:rPr>
          <w:b/>
          <w:color w:val="1F4E9A"/>
        </w:rPr>
        <w:t>hace</w:t>
      </w:r>
      <w:r>
        <w:t xml:space="preserve"> → hacer | 직설법 현재, 3인칭 단수(비인칭) | 경과 시간 표현 "~ 전" | 불규칙(hago)</w:t>
      </w:r>
    </w:p>
    <w:p>
      <w:pPr>
        <w:pStyle w:val="Heading3"/>
      </w:pPr>
      <w:r>
        <w:t xml:space="preserve">11-5. </w:t>
      </w:r>
      <w:r>
        <w:rPr>
          <w:b/>
        </w:rPr>
        <w:t>Javier:</w:t>
      </w:r>
      <w:r>
        <w:t xml:space="preserve"> (Leyendo) "Confirmado el segundo contrato.</w:t>
      </w:r>
    </w:p>
    <w:p>
      <w:pPr>
        <w:pStyle w:val="ListBullet"/>
      </w:pPr>
      <w:r>
        <w:rPr>
          <w:b/>
        </w:rPr>
        <w:t>해석:</w:t>
      </w:r>
      <w:r>
        <w:t xml:space="preserve"> (읽으며) "두 번째 계약 확정.</w:t>
      </w:r>
    </w:p>
    <w:p>
      <w:pPr>
        <w:pStyle w:val="ListBullet"/>
      </w:pPr>
      <w:r>
        <w:rPr>
          <w:b/>
        </w:rPr>
        <w:t>주요 단어:</w:t>
      </w:r>
      <w:r>
        <w:t xml:space="preserve"> </w:t>
      </w:r>
      <w:r>
        <w:rPr>
          <w:b/>
          <w:color w:val="1F4E9A"/>
        </w:rPr>
        <w:t>leer</w:t>
      </w:r>
      <w:r>
        <w:t xml:space="preserve"> (동사) 읽다 / </w:t>
      </w:r>
      <w:r>
        <w:rPr>
          <w:b/>
          <w:color w:val="1F4E9A"/>
        </w:rPr>
        <w:t>confirmar</w:t>
      </w:r>
      <w:r>
        <w:t xml:space="preserve"> (동사) 확인하다, 확정하다 / </w:t>
      </w:r>
      <w:r>
        <w:rPr>
          <w:b/>
          <w:color w:val="1F4E9A"/>
        </w:rPr>
        <w:t>segundo</w:t>
      </w:r>
      <w:r>
        <w:t xml:space="preserve"> (서수) 두 번째 / </w:t>
      </w:r>
      <w:r>
        <w:rPr>
          <w:b/>
          <w:color w:val="1F4E9A"/>
        </w:rPr>
        <w:t>contrato</w:t>
      </w:r>
      <w:r>
        <w:t xml:space="preserve"> (남성명사) 계약</w:t>
      </w:r>
    </w:p>
    <w:p>
      <w:pPr>
        <w:pStyle w:val="ListBullet"/>
      </w:pPr>
      <w:r>
        <w:rPr>
          <w:b/>
        </w:rPr>
        <w:t>문법:</w:t>
      </w:r>
      <w:r>
        <w:t xml:space="preserve"> </w:t>
      </w:r>
      <w:r>
        <w:rPr>
          <w:b/>
          <w:color w:val="1F4E9A"/>
        </w:rPr>
        <w:t>Confirmado el segundo contrato</w:t>
      </w:r>
      <w:r>
        <w:t xml:space="preserve"> = 과거분사 절대구문(Está confirmado el segundo contrato의 축약). 메모·전보체 문장.</w:t>
      </w:r>
    </w:p>
    <w:p>
      <w:pPr>
        <w:pStyle w:val="ListBullet"/>
      </w:pPr>
      <w:r>
        <w:rPr>
          <w:b/>
        </w:rPr>
        <w:t>표현:</w:t>
      </w:r>
      <w:r>
        <w:t xml:space="preserve"> 이메일·메시지에서 흔한 간결체.</w:t>
      </w:r>
    </w:p>
    <w:p>
      <w:pPr>
        <w:pStyle w:val="ListBullet"/>
      </w:pPr>
      <w:r>
        <w:rPr>
          <w:b/>
        </w:rPr>
        <w:t>시제:</w:t>
      </w:r>
    </w:p>
    <w:p>
      <w:pPr>
        <w:pStyle w:val="ListBullet2"/>
      </w:pPr>
      <w:r>
        <w:rPr>
          <w:b/>
          <w:color w:val="1F4E9A"/>
        </w:rPr>
        <w:t>Leyendo</w:t>
      </w:r>
      <w:r>
        <w:t xml:space="preserve"> (지문) → leer | 현재분사 gerundio | 동작의 동시 진행 | 불규칙 철자(모음 사이 i→y: leyendo)</w:t>
      </w:r>
    </w:p>
    <w:p>
      <w:pPr>
        <w:pStyle w:val="ListBullet2"/>
      </w:pPr>
      <w:r>
        <w:rPr>
          <w:b/>
          <w:color w:val="1F4E9A"/>
        </w:rPr>
        <w:t>Confirmado</w:t>
      </w:r>
      <w:r>
        <w:t xml:space="preserve"> → confirmar | 과거분사 participio (남성 단수, contrato와 일치) | 완료된 결과 상태 | 규칙</w:t>
      </w:r>
    </w:p>
    <w:p>
      <w:pPr>
        <w:pStyle w:val="Heading3"/>
      </w:pPr>
      <w:r>
        <w:t xml:space="preserve">11-6. </w:t>
      </w:r>
      <w:r>
        <w:rPr>
          <w:b/>
        </w:rPr>
        <w:t>Javier:</w:t>
      </w:r>
      <w:r>
        <w:t xml:space="preserve"> Como hablamos, el diez por ciento de siempre".</w:t>
      </w:r>
    </w:p>
    <w:p>
      <w:pPr>
        <w:pStyle w:val="ListBullet"/>
      </w:pPr>
      <w:r>
        <w:rPr>
          <w:b/>
        </w:rPr>
        <w:t>해석:</w:t>
      </w:r>
      <w:r>
        <w:t xml:space="preserve"> 얘기한 대로, 늘 하던 10퍼센트."</w:t>
      </w:r>
    </w:p>
    <w:p>
      <w:pPr>
        <w:pStyle w:val="ListBullet"/>
      </w:pPr>
      <w:r>
        <w:rPr>
          <w:b/>
        </w:rPr>
        <w:t>주요 단어:</w:t>
      </w:r>
      <w:r>
        <w:t xml:space="preserve"> </w:t>
      </w:r>
      <w:r>
        <w:rPr>
          <w:b/>
          <w:color w:val="1F4E9A"/>
        </w:rPr>
        <w:t>como</w:t>
      </w:r>
      <w:r>
        <w:t xml:space="preserve"> (접속사) ~처럼, ~대로 / </w:t>
      </w:r>
      <w:r>
        <w:rPr>
          <w:b/>
          <w:color w:val="1F4E9A"/>
        </w:rPr>
        <w:t>hablar</w:t>
      </w:r>
      <w:r>
        <w:t xml:space="preserve"> (동사) 말하다 / </w:t>
      </w:r>
      <w:r>
        <w:rPr>
          <w:b/>
          <w:color w:val="1F4E9A"/>
        </w:rPr>
        <w:t>por ciento</w:t>
      </w:r>
      <w:r>
        <w:t xml:space="preserve"> 퍼센트 / </w:t>
      </w:r>
      <w:r>
        <w:rPr>
          <w:b/>
          <w:color w:val="1F4E9A"/>
        </w:rPr>
        <w:t>de siempre</w:t>
      </w:r>
      <w:r>
        <w:t xml:space="preserve"> 늘 하던, 평소의</w:t>
      </w:r>
    </w:p>
    <w:p>
      <w:pPr>
        <w:pStyle w:val="ListBullet"/>
      </w:pPr>
      <w:r>
        <w:rPr>
          <w:b/>
        </w:rPr>
        <w:t>문법:</w:t>
      </w:r>
      <w:r>
        <w:t xml:space="preserve"> </w:t>
      </w:r>
      <w:r>
        <w:rPr>
          <w:b/>
          <w:color w:val="1F4E9A"/>
        </w:rPr>
        <w:t>como + 직설법</w:t>
      </w:r>
      <w:r>
        <w:t xml:space="preserve"> = 사실을 가리키는 "~한 대로". 두 줄로 나눈 인용문은 하나의 메시지.</w:t>
      </w:r>
    </w:p>
    <w:p>
      <w:pPr>
        <w:pStyle w:val="ListBullet"/>
      </w:pPr>
      <w:r>
        <w:rPr>
          <w:b/>
        </w:rPr>
        <w:t>표현:</w:t>
      </w:r>
      <w:r>
        <w:t xml:space="preserve"> </w:t>
      </w:r>
      <w:r>
        <w:rPr>
          <w:b/>
          <w:color w:val="1F4E9A"/>
        </w:rPr>
        <w:t>el ... de siempre</w:t>
      </w:r>
      <w:r>
        <w:t xml:space="preserve"> "늘 하던 그 ~" — 반복된 관행임을 암시해 결정적 증거가 됨.</w:t>
      </w:r>
    </w:p>
    <w:p>
      <w:pPr>
        <w:pStyle w:val="ListBullet"/>
      </w:pPr>
      <w:r>
        <w:rPr>
          <w:b/>
        </w:rPr>
        <w:t>시제:</w:t>
      </w:r>
    </w:p>
    <w:p>
      <w:pPr>
        <w:pStyle w:val="ListBullet2"/>
      </w:pPr>
      <w:r>
        <w:rPr>
          <w:b/>
          <w:color w:val="1F4E9A"/>
        </w:rPr>
        <w:t>hablamos</w:t>
      </w:r>
      <w:r>
        <w:t xml:space="preserve"> → hablar | 직설법 단순과거 pretérito indefinido, 1인칭 복수 | 과거에 완결된 대화를 가리킴(형태상 현재형과 같으니 문맥으로 판단) | 규칙</w:t>
      </w:r>
    </w:p>
    <w:p>
      <w:pPr>
        <w:pStyle w:val="Heading3"/>
      </w:pPr>
      <w:r>
        <w:t xml:space="preserve">11-7. </w:t>
      </w:r>
      <w:r>
        <w:rPr>
          <w:b/>
        </w:rPr>
        <w:t>Álvaro:</w:t>
      </w:r>
      <w:r>
        <w:t xml:space="preserve"> (Sorprendido) Eso es prácticamente una confesión por escrito.</w:t>
      </w:r>
    </w:p>
    <w:p>
      <w:pPr>
        <w:pStyle w:val="ListBullet"/>
      </w:pPr>
      <w:r>
        <w:rPr>
          <w:b/>
        </w:rPr>
        <w:t>해석:</w:t>
      </w:r>
      <w:r>
        <w:t xml:space="preserve"> (놀라며) 그건 사실상 서면 자백이네요.</w:t>
      </w:r>
    </w:p>
    <w:p>
      <w:pPr>
        <w:pStyle w:val="ListBullet"/>
      </w:pPr>
      <w:r>
        <w:rPr>
          <w:b/>
        </w:rPr>
        <w:t>주요 단어:</w:t>
      </w:r>
      <w:r>
        <w:t xml:space="preserve"> </w:t>
      </w:r>
      <w:r>
        <w:rPr>
          <w:b/>
          <w:color w:val="1F4E9A"/>
        </w:rPr>
        <w:t>sorprender</w:t>
      </w:r>
      <w:r>
        <w:t xml:space="preserve"> (동사) 놀라게 하다 / </w:t>
      </w:r>
      <w:r>
        <w:rPr>
          <w:b/>
          <w:color w:val="1F4E9A"/>
        </w:rPr>
        <w:t>prácticamente</w:t>
      </w:r>
      <w:r>
        <w:t xml:space="preserve"> (부사) 사실상 / </w:t>
      </w:r>
      <w:r>
        <w:rPr>
          <w:b/>
          <w:color w:val="1F4E9A"/>
        </w:rPr>
        <w:t>confesión</w:t>
      </w:r>
      <w:r>
        <w:t xml:space="preserve"> (여성명사) 자백 / </w:t>
      </w:r>
      <w:r>
        <w:rPr>
          <w:b/>
          <w:color w:val="1F4E9A"/>
        </w:rPr>
        <w:t>por escrito</w:t>
      </w:r>
      <w:r>
        <w:t xml:space="preserve"> 서면으로</w:t>
      </w:r>
    </w:p>
    <w:p>
      <w:pPr>
        <w:pStyle w:val="ListBullet"/>
      </w:pPr>
      <w:r>
        <w:rPr>
          <w:b/>
        </w:rPr>
        <w:t>문법:</w:t>
      </w:r>
      <w:r>
        <w:t xml:space="preserve"> </w:t>
      </w:r>
      <w:r>
        <w:rPr>
          <w:b/>
          <w:color w:val="1F4E9A"/>
        </w:rPr>
        <w:t>eso</w:t>
      </w:r>
      <w:r>
        <w:t xml:space="preserve"> 중성 지시대명사(상대가 말한 내용).</w:t>
      </w:r>
    </w:p>
    <w:p>
      <w:pPr>
        <w:pStyle w:val="ListBullet"/>
      </w:pPr>
      <w:r>
        <w:rPr>
          <w:b/>
        </w:rPr>
        <w:t>표현:</w:t>
      </w:r>
      <w:r>
        <w:t xml:space="preserve"> </w:t>
      </w:r>
      <w:r>
        <w:rPr>
          <w:b/>
          <w:color w:val="1F4E9A"/>
        </w:rPr>
        <w:t>por escrito</w:t>
      </w:r>
      <w:r>
        <w:t xml:space="preserve"> "문서로, 서면으로".</w:t>
      </w:r>
    </w:p>
    <w:p>
      <w:pPr>
        <w:pStyle w:val="ListBullet"/>
      </w:pPr>
      <w:r>
        <w:rPr>
          <w:b/>
        </w:rPr>
        <w:t>시제:</w:t>
      </w:r>
    </w:p>
    <w:p>
      <w:pPr>
        <w:pStyle w:val="ListBullet2"/>
      </w:pPr>
      <w:r>
        <w:rPr>
          <w:b/>
          <w:color w:val="1F4E9A"/>
        </w:rPr>
        <w:t>Sorprendido</w:t>
      </w:r>
      <w:r>
        <w:t xml:space="preserve"> (지문) → sorprender | 과거분사 participio (형용사적, 남성 단수) | 놀란 상태 묘사 | 규칙</w:t>
      </w:r>
    </w:p>
    <w:p>
      <w:pPr>
        <w:pStyle w:val="ListBullet2"/>
      </w:pPr>
      <w:r>
        <w:rPr>
          <w:b/>
          <w:color w:val="1F4E9A"/>
        </w:rPr>
        <w:t>es</w:t>
      </w:r>
      <w:r>
        <w:t xml:space="preserve"> → ser | 직설법 현재, 3인칭 단수 | 규정·평가 | 불규칙</w:t>
      </w:r>
    </w:p>
    <w:p>
      <w:pPr>
        <w:pStyle w:val="Heading3"/>
      </w:pPr>
      <w:r>
        <w:t xml:space="preserve">11-8. </w:t>
      </w:r>
      <w:r>
        <w:rPr>
          <w:b/>
        </w:rPr>
        <w:t>Marina:</w:t>
      </w:r>
      <w:r>
        <w:t xml:space="preserve"> Exactamente.</w:t>
      </w:r>
    </w:p>
    <w:p>
      <w:pPr>
        <w:pStyle w:val="ListBullet"/>
      </w:pPr>
      <w:r>
        <w:rPr>
          <w:b/>
        </w:rPr>
        <w:t>해석:</w:t>
      </w:r>
      <w:r>
        <w:t xml:space="preserve"> 바로 그거예요.</w:t>
      </w:r>
    </w:p>
    <w:p>
      <w:pPr>
        <w:pStyle w:val="ListBullet"/>
      </w:pPr>
      <w:r>
        <w:rPr>
          <w:b/>
        </w:rPr>
        <w:t>주요 단어:</w:t>
      </w:r>
      <w:r>
        <w:t xml:space="preserve"> </w:t>
      </w:r>
      <w:r>
        <w:rPr>
          <w:b/>
          <w:color w:val="1F4E9A"/>
        </w:rPr>
        <w:t>exactamente</w:t>
      </w:r>
      <w:r>
        <w:t xml:space="preserve"> (부사) 정확히</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11-9. </w:t>
      </w:r>
      <w:r>
        <w:rPr>
          <w:b/>
        </w:rPr>
        <w:t>Marina:</w:t>
      </w:r>
      <w:r>
        <w:t xml:space="preserve"> Zuazo responde, además, aceptando explícitamente los términos.</w:t>
      </w:r>
    </w:p>
    <w:p>
      <w:pPr>
        <w:pStyle w:val="ListBullet"/>
      </w:pPr>
      <w:r>
        <w:rPr>
          <w:b/>
        </w:rPr>
        <w:t>해석:</w:t>
      </w:r>
      <w:r>
        <w:t xml:space="preserve"> 게다가 수아소가 조건을 명시적으로 수락하며 답장을 보냈어요.</w:t>
      </w:r>
    </w:p>
    <w:p>
      <w:pPr>
        <w:pStyle w:val="ListBullet"/>
      </w:pPr>
      <w:r>
        <w:rPr>
          <w:b/>
        </w:rPr>
        <w:t>주요 단어:</w:t>
      </w:r>
      <w:r>
        <w:t xml:space="preserve"> </w:t>
      </w:r>
      <w:r>
        <w:rPr>
          <w:b/>
          <w:color w:val="1F4E9A"/>
        </w:rPr>
        <w:t>responder</w:t>
      </w:r>
      <w:r>
        <w:t xml:space="preserve"> (동사) 답하다 / </w:t>
      </w:r>
      <w:r>
        <w:rPr>
          <w:b/>
          <w:color w:val="1F4E9A"/>
        </w:rPr>
        <w:t>además</w:t>
      </w:r>
      <w:r>
        <w:t xml:space="preserve"> (부사) 게다가 / </w:t>
      </w:r>
      <w:r>
        <w:rPr>
          <w:b/>
          <w:color w:val="1F4E9A"/>
        </w:rPr>
        <w:t>aceptar</w:t>
      </w:r>
      <w:r>
        <w:t xml:space="preserve"> (동사) 받아들이다 / </w:t>
      </w:r>
      <w:r>
        <w:rPr>
          <w:b/>
          <w:color w:val="1F4E9A"/>
        </w:rPr>
        <w:t>explícitamente</w:t>
      </w:r>
      <w:r>
        <w:t xml:space="preserve"> (부사) 명시적으로 / </w:t>
      </w:r>
      <w:r>
        <w:rPr>
          <w:b/>
          <w:color w:val="1F4E9A"/>
        </w:rPr>
        <w:t>término</w:t>
      </w:r>
      <w:r>
        <w:t xml:space="preserve"> (남성명사) 조건, 조항</w:t>
      </w:r>
    </w:p>
    <w:p>
      <w:pPr>
        <w:pStyle w:val="ListBullet"/>
      </w:pPr>
      <w:r>
        <w:rPr>
          <w:b/>
        </w:rPr>
        <w:t>문법:</w:t>
      </w:r>
      <w:r>
        <w:t xml:space="preserve"> 현재분사 </w:t>
      </w:r>
      <w:r>
        <w:rPr>
          <w:b/>
          <w:color w:val="1F4E9A"/>
        </w:rPr>
        <w:t>aceptando</w:t>
      </w:r>
      <w:r>
        <w:t>가 방식을 나타내는 부사적 용법("~하면서, ~하는 방식으로").</w:t>
      </w:r>
    </w:p>
    <w:p>
      <w:pPr>
        <w:pStyle w:val="ListBullet"/>
      </w:pPr>
      <w:r>
        <w:rPr>
          <w:b/>
        </w:rPr>
        <w:t>표현:</w:t>
      </w:r>
      <w:r>
        <w:t xml:space="preserve"> </w:t>
      </w:r>
      <w:r>
        <w:rPr>
          <w:b/>
          <w:color w:val="1F4E9A"/>
        </w:rPr>
        <w:t>los términos</w:t>
      </w:r>
      <w:r>
        <w:t xml:space="preserve"> 계약·합의의 "조건".</w:t>
      </w:r>
    </w:p>
    <w:p>
      <w:pPr>
        <w:pStyle w:val="ListBullet"/>
      </w:pPr>
      <w:r>
        <w:rPr>
          <w:b/>
        </w:rPr>
        <w:t>시제:</w:t>
      </w:r>
    </w:p>
    <w:p>
      <w:pPr>
        <w:pStyle w:val="ListBullet2"/>
      </w:pPr>
      <w:r>
        <w:rPr>
          <w:b/>
          <w:color w:val="1F4E9A"/>
        </w:rPr>
        <w:t>responde</w:t>
      </w:r>
      <w:r>
        <w:t xml:space="preserve"> → responder | 직설법 현재, 3인칭 단수 | 문서 내용을 설명할 때 쓰는 역사적 현재(문서 속에서 '답한다'). 과거 일이지만 증거를 눈앞에서 설명하므로 현재 | 규칙</w:t>
      </w:r>
    </w:p>
    <w:p>
      <w:pPr>
        <w:pStyle w:val="ListBullet2"/>
      </w:pPr>
      <w:r>
        <w:rPr>
          <w:b/>
          <w:color w:val="1F4E9A"/>
        </w:rPr>
        <w:t>aceptando</w:t>
      </w:r>
      <w:r>
        <w:t xml:space="preserve"> → aceptar | 현재분사 gerundio | 답장의 방식을 설명 | 규칙</w:t>
      </w:r>
    </w:p>
    <w:p>
      <w:pPr>
        <w:pStyle w:val="Heading3"/>
      </w:pPr>
      <w:r>
        <w:t xml:space="preserve">11-10. </w:t>
      </w:r>
      <w:r>
        <w:rPr>
          <w:b/>
        </w:rPr>
        <w:t>Javier:</w:t>
      </w:r>
      <w:r>
        <w:t xml:space="preserve"> ¿Y esto es suficiente para imputarlos formalmente?</w:t>
      </w:r>
    </w:p>
    <w:p>
      <w:pPr>
        <w:pStyle w:val="ListBullet"/>
      </w:pPr>
      <w:r>
        <w:rPr>
          <w:b/>
        </w:rPr>
        <w:t>해석:</w:t>
      </w:r>
      <w:r>
        <w:t xml:space="preserve"> 그럼 이걸로 그들을 정식으로 기소할 수 있나요?</w:t>
      </w:r>
    </w:p>
    <w:p>
      <w:pPr>
        <w:pStyle w:val="ListBullet"/>
      </w:pPr>
      <w:r>
        <w:rPr>
          <w:b/>
        </w:rPr>
        <w:t>주요 단어:</w:t>
      </w:r>
      <w:r>
        <w:t xml:space="preserve"> </w:t>
      </w:r>
      <w:r>
        <w:rPr>
          <w:b/>
          <w:color w:val="1F4E9A"/>
        </w:rPr>
        <w:t>suficiente</w:t>
      </w:r>
      <w:r>
        <w:t xml:space="preserve"> (형용사) 충분한 / </w:t>
      </w:r>
      <w:r>
        <w:rPr>
          <w:b/>
          <w:color w:val="1F4E9A"/>
        </w:rPr>
        <w:t>imputar</w:t>
      </w:r>
      <w:r>
        <w:t xml:space="preserve"> (동사) (범죄 혐의를) 적용하다, 피의자로 입건하다 / </w:t>
      </w:r>
      <w:r>
        <w:rPr>
          <w:b/>
          <w:color w:val="1F4E9A"/>
        </w:rPr>
        <w:t>formalmente</w:t>
      </w:r>
      <w:r>
        <w:t xml:space="preserve"> (부사) 정식으로</w:t>
      </w:r>
    </w:p>
    <w:p>
      <w:pPr>
        <w:pStyle w:val="ListBullet"/>
      </w:pPr>
      <w:r>
        <w:rPr>
          <w:b/>
        </w:rPr>
        <w:t>문법:</w:t>
      </w:r>
      <w:r>
        <w:t xml:space="preserve"> </w:t>
      </w:r>
      <w:r>
        <w:rPr>
          <w:b/>
          <w:color w:val="1F4E9A"/>
        </w:rPr>
        <w:t>ser suficiente para + 부정사</w:t>
      </w:r>
      <w:r>
        <w:t xml:space="preserve">. 목적대명사 </w:t>
      </w:r>
      <w:r>
        <w:rPr>
          <w:b/>
          <w:color w:val="1F4E9A"/>
        </w:rPr>
        <w:t>los</w:t>
      </w:r>
      <w:r>
        <w:t>가 부정사 뒤에 붙음(imputarlos).</w:t>
      </w:r>
    </w:p>
    <w:p>
      <w:pPr>
        <w:pStyle w:val="ListBullet"/>
      </w:pPr>
      <w:r>
        <w:rPr>
          <w:b/>
        </w:rPr>
        <w:t>표현:</w:t>
      </w:r>
      <w:r>
        <w:t xml:space="preserve"> </w:t>
      </w:r>
      <w:r>
        <w:rPr>
          <w:b/>
          <w:color w:val="1F4E9A"/>
        </w:rPr>
        <w:t>imputar</w:t>
      </w:r>
      <w:r>
        <w:t xml:space="preserve"> 스페인 법률 용어 — 정식 피의자(imputado)로 지정하는 것(현재는 investigado라는 용어도 씀).</w:t>
      </w:r>
    </w:p>
    <w:p>
      <w:pPr>
        <w:pStyle w:val="ListBullet"/>
      </w:pPr>
      <w:r>
        <w:rPr>
          <w:b/>
        </w:rPr>
        <w:t>시제:</w:t>
      </w:r>
    </w:p>
    <w:p>
      <w:pPr>
        <w:pStyle w:val="ListBullet2"/>
      </w:pPr>
      <w:r>
        <w:rPr>
          <w:b/>
          <w:color w:val="1F4E9A"/>
        </w:rPr>
        <w:t>es</w:t>
      </w:r>
      <w:r>
        <w:t xml:space="preserve"> → ser | 직설법 현재, 3인칭 단수 | 현재의 평가 | 불규칙</w:t>
      </w:r>
    </w:p>
    <w:p>
      <w:pPr>
        <w:pStyle w:val="ListBullet2"/>
      </w:pPr>
      <w:r>
        <w:rPr>
          <w:b/>
          <w:color w:val="1F4E9A"/>
        </w:rPr>
        <w:t>imputarlos</w:t>
      </w:r>
      <w:r>
        <w:t xml:space="preserve"> → imputar | 부정사 infinitivo + los | 전치사 para 뒤 | 규칙</w:t>
      </w:r>
    </w:p>
    <w:p>
      <w:pPr>
        <w:pStyle w:val="Heading3"/>
      </w:pPr>
      <w:r>
        <w:t xml:space="preserve">11-11. </w:t>
      </w:r>
      <w:r>
        <w:rPr>
          <w:b/>
        </w:rPr>
        <w:t>Marina:</w:t>
      </w:r>
      <w:r>
        <w:t xml:space="preserve"> Con esto, y todo lo demás que ya teníamos, sí.</w:t>
      </w:r>
    </w:p>
    <w:p>
      <w:pPr>
        <w:pStyle w:val="ListBullet"/>
      </w:pPr>
      <w:r>
        <w:rPr>
          <w:b/>
        </w:rPr>
        <w:t>해석:</w:t>
      </w:r>
      <w:r>
        <w:t xml:space="preserve"> 이것과, 이미 우리가 가지고 있던 나머지 모든 것을 합치면, 네.</w:t>
      </w:r>
    </w:p>
    <w:p>
      <w:pPr>
        <w:pStyle w:val="ListBullet"/>
      </w:pPr>
      <w:r>
        <w:rPr>
          <w:b/>
        </w:rPr>
        <w:t>주요 단어:</w:t>
      </w:r>
      <w:r>
        <w:t xml:space="preserve"> </w:t>
      </w:r>
      <w:r>
        <w:rPr>
          <w:b/>
          <w:color w:val="1F4E9A"/>
        </w:rPr>
        <w:t>con</w:t>
      </w:r>
      <w:r>
        <w:t xml:space="preserve"> (전치사) ~와 함께, ~로 / </w:t>
      </w:r>
      <w:r>
        <w:rPr>
          <w:b/>
          <w:color w:val="1F4E9A"/>
        </w:rPr>
        <w:t>lo demás</w:t>
      </w:r>
      <w:r>
        <w:t xml:space="preserve"> 나머지 것 / </w:t>
      </w:r>
      <w:r>
        <w:rPr>
          <w:b/>
          <w:color w:val="1F4E9A"/>
        </w:rPr>
        <w:t>ya</w:t>
      </w:r>
      <w:r>
        <w:t xml:space="preserve"> (부사) 이미</w:t>
      </w:r>
    </w:p>
    <w:p>
      <w:pPr>
        <w:pStyle w:val="ListBullet"/>
      </w:pPr>
      <w:r>
        <w:rPr>
          <w:b/>
        </w:rPr>
        <w:t>문법:</w:t>
      </w:r>
      <w:r>
        <w:t xml:space="preserve"> </w:t>
      </w:r>
      <w:r>
        <w:rPr>
          <w:b/>
          <w:color w:val="1F4E9A"/>
        </w:rPr>
        <w:t>todo lo demás que...</w:t>
      </w:r>
      <w:r>
        <w:t xml:space="preserve"> — 중성 lo demás를 관계절이 수식.</w:t>
      </w:r>
    </w:p>
    <w:p>
      <w:pPr>
        <w:pStyle w:val="ListBullet"/>
      </w:pPr>
      <w:r>
        <w:rPr>
          <w:b/>
        </w:rPr>
        <w:t>표현:</w:t>
      </w:r>
      <w:r>
        <w:t xml:space="preserve"> 특이사항 없음</w:t>
      </w:r>
    </w:p>
    <w:p>
      <w:pPr>
        <w:pStyle w:val="ListBullet"/>
      </w:pPr>
      <w:r>
        <w:rPr>
          <w:b/>
        </w:rPr>
        <w:t>시제:</w:t>
      </w:r>
    </w:p>
    <w:p>
      <w:pPr>
        <w:pStyle w:val="ListBullet2"/>
      </w:pPr>
      <w:r>
        <w:rPr>
          <w:b/>
          <w:color w:val="1F4E9A"/>
        </w:rPr>
        <w:t>teníamos</w:t>
      </w:r>
      <w:r>
        <w:t xml:space="preserve"> → tener | 직설법 불완료과거 pretérito imperfecto, 1인칭 복수 | 이번 증거 이전부터 지속적으로 '가지고 있던' 상태(소유 상태의 배경)라 불완료과거. 단순과거 tuvimos는 '얻었다'는 순간적 사건 뉘앙스 | 불완료과거는 규칙(tenía)</w:t>
      </w:r>
    </w:p>
    <w:p>
      <w:pPr>
        <w:pStyle w:val="Heading3"/>
      </w:pPr>
      <w:r>
        <w:t xml:space="preserve">11-12. </w:t>
      </w:r>
      <w:r>
        <w:rPr>
          <w:b/>
        </w:rPr>
        <w:t>Marina:</w:t>
      </w:r>
      <w:r>
        <w:t xml:space="preserve"> El juez ha decidido abrir diligencias contra ambos.</w:t>
      </w:r>
    </w:p>
    <w:p>
      <w:pPr>
        <w:pStyle w:val="ListBullet"/>
      </w:pPr>
      <w:r>
        <w:rPr>
          <w:b/>
        </w:rPr>
        <w:t>해석:</w:t>
      </w:r>
      <w:r>
        <w:t xml:space="preserve"> 판사가 두 사람에 대해 수사 절차를 개시하기로 결정했어요.</w:t>
      </w:r>
    </w:p>
    <w:p>
      <w:pPr>
        <w:pStyle w:val="ListBullet"/>
      </w:pPr>
      <w:r>
        <w:rPr>
          <w:b/>
        </w:rPr>
        <w:t>주요 단어:</w:t>
      </w:r>
      <w:r>
        <w:t xml:space="preserve"> </w:t>
      </w:r>
      <w:r>
        <w:rPr>
          <w:b/>
          <w:color w:val="1F4E9A"/>
        </w:rPr>
        <w:t>juez</w:t>
      </w:r>
      <w:r>
        <w:t xml:space="preserve"> (명사) 판사 / </w:t>
      </w:r>
      <w:r>
        <w:rPr>
          <w:b/>
          <w:color w:val="1F4E9A"/>
        </w:rPr>
        <w:t>decidir</w:t>
      </w:r>
      <w:r>
        <w:t xml:space="preserve"> (동사) 결정하다 / </w:t>
      </w:r>
      <w:r>
        <w:rPr>
          <w:b/>
          <w:color w:val="1F4E9A"/>
        </w:rPr>
        <w:t>abrir</w:t>
      </w:r>
      <w:r>
        <w:t xml:space="preserve"> (동사) 열다 / </w:t>
      </w:r>
      <w:r>
        <w:rPr>
          <w:b/>
          <w:color w:val="1F4E9A"/>
        </w:rPr>
        <w:t>diligencias</w:t>
      </w:r>
      <w:r>
        <w:t xml:space="preserve"> (여성명사 복수) (사법) 수사 절차 / </w:t>
      </w:r>
      <w:r>
        <w:rPr>
          <w:b/>
          <w:color w:val="1F4E9A"/>
        </w:rPr>
        <w:t>ambos</w:t>
      </w:r>
      <w:r>
        <w:t xml:space="preserve"> (대명사) 둘 다</w:t>
      </w:r>
    </w:p>
    <w:p>
      <w:pPr>
        <w:pStyle w:val="ListBullet"/>
      </w:pPr>
      <w:r>
        <w:rPr>
          <w:b/>
        </w:rPr>
        <w:t>문법:</w:t>
      </w:r>
      <w:r>
        <w:t xml:space="preserve"> </w:t>
      </w:r>
      <w:r>
        <w:rPr>
          <w:b/>
          <w:color w:val="1F4E9A"/>
        </w:rPr>
        <w:t>decidir + 부정사</w:t>
      </w:r>
      <w:r>
        <w:t xml:space="preserve"> "~하기로 결정하다".</w:t>
      </w:r>
    </w:p>
    <w:p>
      <w:pPr>
        <w:pStyle w:val="ListBullet"/>
      </w:pPr>
      <w:r>
        <w:rPr>
          <w:b/>
        </w:rPr>
        <w:t>표현:</w:t>
      </w:r>
      <w:r>
        <w:t xml:space="preserve"> </w:t>
      </w:r>
      <w:r>
        <w:rPr>
          <w:b/>
          <w:color w:val="1F4E9A"/>
        </w:rPr>
        <w:t>abrir diligencias</w:t>
      </w:r>
      <w:r>
        <w:t xml:space="preserve"> 스페인 법률 용어로 "(예심) 수사 절차를 개시하다".</w:t>
      </w:r>
    </w:p>
    <w:p>
      <w:pPr>
        <w:pStyle w:val="ListBullet"/>
      </w:pPr>
      <w:r>
        <w:rPr>
          <w:b/>
        </w:rPr>
        <w:t>시제:</w:t>
      </w:r>
    </w:p>
    <w:p>
      <w:pPr>
        <w:pStyle w:val="ListBullet2"/>
      </w:pPr>
      <w:r>
        <w:rPr>
          <w:b/>
          <w:color w:val="1F4E9A"/>
        </w:rPr>
        <w:t>ha decidido</w:t>
      </w:r>
      <w:r>
        <w:t xml:space="preserve"> → decidir | 직설법 현재완료 pretérito perfecto compuesto, 3인칭 단수 | 최근 일어나 지금 상황에 영향을 주는 결정이라 현재완료(스페인식 용법) | haber 불규칙(ha), decidido 규칙</w:t>
      </w:r>
    </w:p>
    <w:p>
      <w:pPr>
        <w:pStyle w:val="ListBullet2"/>
      </w:pPr>
      <w:r>
        <w:rPr>
          <w:b/>
          <w:color w:val="1F4E9A"/>
        </w:rPr>
        <w:t>abrir</w:t>
      </w:r>
      <w:r>
        <w:t xml:space="preserve"> → abrir | 부정사 infinitivo | decidir 뒤 | 과거분사 불규칙(abierto)</w:t>
      </w:r>
    </w:p>
    <w:p>
      <w:pPr>
        <w:pStyle w:val="Heading3"/>
      </w:pPr>
      <w:r>
        <w:t xml:space="preserve">11-13. </w:t>
      </w:r>
      <w:r>
        <w:rPr>
          <w:b/>
        </w:rPr>
        <w:t>Álvaro:</w:t>
      </w:r>
      <w:r>
        <w:t xml:space="preserve"> (Piensa un instante) Esto confirma todo lo que Fran nos contó, sin necesidad de exponerlo a él.</w:t>
      </w:r>
    </w:p>
    <w:p>
      <w:pPr>
        <w:pStyle w:val="ListBullet"/>
      </w:pPr>
      <w:r>
        <w:rPr>
          <w:b/>
        </w:rPr>
        <w:t>해석:</w:t>
      </w:r>
      <w:r>
        <w:t xml:space="preserve"> (잠시 생각하며) 이건 프란을 노출시킬 필요 없이 그가 우리에게 말해준 모든 걸 확인해 주네요.</w:t>
      </w:r>
    </w:p>
    <w:p>
      <w:pPr>
        <w:pStyle w:val="ListBullet"/>
      </w:pPr>
      <w:r>
        <w:rPr>
          <w:b/>
        </w:rPr>
        <w:t>주요 단어:</w:t>
      </w:r>
      <w:r>
        <w:t xml:space="preserve"> </w:t>
      </w:r>
      <w:r>
        <w:rPr>
          <w:b/>
          <w:color w:val="1F4E9A"/>
        </w:rPr>
        <w:t>pensar</w:t>
      </w:r>
      <w:r>
        <w:t xml:space="preserve"> (동사) 생각하다 / </w:t>
      </w:r>
      <w:r>
        <w:rPr>
          <w:b/>
          <w:color w:val="1F4E9A"/>
        </w:rPr>
        <w:t>instante</w:t>
      </w:r>
      <w:r>
        <w:t xml:space="preserve"> (남성명사) 순간 / </w:t>
      </w:r>
      <w:r>
        <w:rPr>
          <w:b/>
          <w:color w:val="1F4E9A"/>
        </w:rPr>
        <w:t>confirmar</w:t>
      </w:r>
      <w:r>
        <w:t xml:space="preserve"> (동사) 확인하다 / </w:t>
      </w:r>
      <w:r>
        <w:rPr>
          <w:b/>
          <w:color w:val="1F4E9A"/>
        </w:rPr>
        <w:t>contar</w:t>
      </w:r>
      <w:r>
        <w:t xml:space="preserve"> (동사) 이야기하다 / </w:t>
      </w:r>
      <w:r>
        <w:rPr>
          <w:b/>
          <w:color w:val="1F4E9A"/>
        </w:rPr>
        <w:t>necesidad</w:t>
      </w:r>
      <w:r>
        <w:t xml:space="preserve"> (여성명사) 필요 / </w:t>
      </w:r>
      <w:r>
        <w:rPr>
          <w:b/>
          <w:color w:val="1F4E9A"/>
        </w:rPr>
        <w:t>exponer</w:t>
      </w:r>
      <w:r>
        <w:t xml:space="preserve"> (동사) 노출시키다, 드러내다</w:t>
      </w:r>
    </w:p>
    <w:p>
      <w:pPr>
        <w:pStyle w:val="ListBullet"/>
      </w:pPr>
      <w:r>
        <w:rPr>
          <w:b/>
        </w:rPr>
        <w:t>문법:</w:t>
      </w:r>
      <w:r>
        <w:t xml:space="preserve"> </w:t>
      </w:r>
      <w:r>
        <w:rPr>
          <w:b/>
          <w:color w:val="1F4E9A"/>
        </w:rPr>
        <w:t>todo lo que</w:t>
      </w:r>
      <w:r>
        <w:t xml:space="preserve"> "~한 모든 것". </w:t>
      </w:r>
      <w:r>
        <w:rPr>
          <w:b/>
          <w:color w:val="1F4E9A"/>
        </w:rPr>
        <w:t>exponerlo a él</w:t>
      </w:r>
      <w:r>
        <w:t xml:space="preserve"> — 목적대명사 lo 중복(a él로 강조·명확화).</w:t>
      </w:r>
    </w:p>
    <w:p>
      <w:pPr>
        <w:pStyle w:val="ListBullet"/>
      </w:pPr>
      <w:r>
        <w:rPr>
          <w:b/>
        </w:rPr>
        <w:t>표현:</w:t>
      </w:r>
      <w:r>
        <w:t xml:space="preserve"> </w:t>
      </w:r>
      <w:r>
        <w:rPr>
          <w:b/>
          <w:color w:val="1F4E9A"/>
        </w:rPr>
        <w:t>sin necesidad de + 부정사</w:t>
      </w:r>
      <w:r>
        <w:t xml:space="preserve"> "~할 필요 없이".</w:t>
      </w:r>
    </w:p>
    <w:p>
      <w:pPr>
        <w:pStyle w:val="ListBullet"/>
      </w:pPr>
      <w:r>
        <w:rPr>
          <w:b/>
        </w:rPr>
        <w:t>시제:</w:t>
      </w:r>
    </w:p>
    <w:p>
      <w:pPr>
        <w:pStyle w:val="ListBullet2"/>
      </w:pPr>
      <w:r>
        <w:rPr>
          <w:b/>
          <w:color w:val="1F4E9A"/>
        </w:rPr>
        <w:t>Piensa</w:t>
      </w:r>
      <w:r>
        <w:t xml:space="preserve"> (지문) → pensar | 직설법 현재, 3인칭 단수 | 지문 동작 | 불규칙(e→ie)</w:t>
      </w:r>
    </w:p>
    <w:p>
      <w:pPr>
        <w:pStyle w:val="ListBullet2"/>
      </w:pPr>
      <w:r>
        <w:rPr>
          <w:b/>
          <w:color w:val="1F4E9A"/>
        </w:rPr>
        <w:t>confirma</w:t>
      </w:r>
      <w:r>
        <w:t xml:space="preserve"> → confirmar | 직설법 현재, 3인칭 단수 | 지금 눈앞의 증거가 하는 역할 | 규칙</w:t>
      </w:r>
    </w:p>
    <w:p>
      <w:pPr>
        <w:pStyle w:val="ListBullet2"/>
      </w:pPr>
      <w:r>
        <w:rPr>
          <w:b/>
          <w:color w:val="1F4E9A"/>
        </w:rPr>
        <w:t>contó</w:t>
      </w:r>
      <w:r>
        <w:t xml:space="preserve"> → contar | 직설법 단순과거 pretérito indefinido, 3인칭 단수 | 과거 특정 시점에 완결된 제보 | 단순과거 어간은 규칙(contó), 현재형만 o→ue(cuenta)</w:t>
      </w:r>
    </w:p>
    <w:p>
      <w:pPr>
        <w:pStyle w:val="ListBullet2"/>
      </w:pPr>
      <w:r>
        <w:rPr>
          <w:b/>
          <w:color w:val="1F4E9A"/>
        </w:rPr>
        <w:t>exponerlo</w:t>
      </w:r>
      <w:r>
        <w:t xml:space="preserve"> → exponer | 부정사 infinitivo + lo | 전치사 de 뒤 | 불규칙(poner 계열: expongo, 과거분사 expuesto)</w:t>
      </w:r>
    </w:p>
    <w:p>
      <w:pPr>
        <w:pStyle w:val="Heading3"/>
      </w:pPr>
      <w:r>
        <w:t xml:space="preserve">11-14. </w:t>
      </w:r>
      <w:r>
        <w:rPr>
          <w:b/>
        </w:rPr>
        <w:t>Marina:</w:t>
      </w:r>
      <w:r>
        <w:t xml:space="preserve"> Exacto.</w:t>
      </w:r>
    </w:p>
    <w:p>
      <w:pPr>
        <w:pStyle w:val="ListBullet"/>
      </w:pPr>
      <w:r>
        <w:rPr>
          <w:b/>
        </w:rPr>
        <w:t>해석:</w:t>
      </w:r>
      <w:r>
        <w:t xml:space="preserve"> 맞아요.</w:t>
      </w:r>
    </w:p>
    <w:p>
      <w:pPr>
        <w:pStyle w:val="ListBullet"/>
      </w:pPr>
      <w:r>
        <w:rPr>
          <w:b/>
        </w:rPr>
        <w:t>주요 단어:</w:t>
      </w:r>
      <w:r>
        <w:t xml:space="preserve"> </w:t>
      </w:r>
      <w:r>
        <w:rPr>
          <w:b/>
          <w:color w:val="1F4E9A"/>
        </w:rPr>
        <w:t>exacto</w:t>
      </w:r>
      <w:r>
        <w:t xml:space="preserve"> (형용사) 정확한</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11-15. </w:t>
      </w:r>
      <w:r>
        <w:rPr>
          <w:b/>
        </w:rPr>
        <w:t>Marina:</w:t>
      </w:r>
      <w:r>
        <w:t xml:space="preserve"> Su testimonio anónimo nos orientó, pero esta prueba se sostiene por sí sola.</w:t>
      </w:r>
    </w:p>
    <w:p>
      <w:pPr>
        <w:pStyle w:val="ListBullet"/>
      </w:pPr>
      <w:r>
        <w:rPr>
          <w:b/>
        </w:rPr>
        <w:t>해석:</w:t>
      </w:r>
      <w:r>
        <w:t xml:space="preserve"> 그의 익명 증언이 우리에게 방향을 잡아줬지만, 이 증거는 그 자체로 충분히 성립해요.</w:t>
      </w:r>
    </w:p>
    <w:p>
      <w:pPr>
        <w:pStyle w:val="ListBullet"/>
      </w:pPr>
      <w:r>
        <w:rPr>
          <w:b/>
        </w:rPr>
        <w:t>주요 단어:</w:t>
      </w:r>
      <w:r>
        <w:t xml:space="preserve"> </w:t>
      </w:r>
      <w:r>
        <w:rPr>
          <w:b/>
          <w:color w:val="1F4E9A"/>
        </w:rPr>
        <w:t>testimonio</w:t>
      </w:r>
      <w:r>
        <w:t xml:space="preserve"> (남성명사) 증언 / </w:t>
      </w:r>
      <w:r>
        <w:rPr>
          <w:b/>
          <w:color w:val="1F4E9A"/>
        </w:rPr>
        <w:t>anónimo</w:t>
      </w:r>
      <w:r>
        <w:t xml:space="preserve"> (형용사) 익명의 / </w:t>
      </w:r>
      <w:r>
        <w:rPr>
          <w:b/>
          <w:color w:val="1F4E9A"/>
        </w:rPr>
        <w:t>orientar</w:t>
      </w:r>
      <w:r>
        <w:t xml:space="preserve"> (동사) 방향을 잡아주다 / </w:t>
      </w:r>
      <w:r>
        <w:rPr>
          <w:b/>
          <w:color w:val="1F4E9A"/>
        </w:rPr>
        <w:t>prueba</w:t>
      </w:r>
      <w:r>
        <w:t xml:space="preserve"> (여성명사) 증거 / </w:t>
      </w:r>
      <w:r>
        <w:rPr>
          <w:b/>
          <w:color w:val="1F4E9A"/>
        </w:rPr>
        <w:t>sostenerse</w:t>
      </w:r>
      <w:r>
        <w:t xml:space="preserve"> (재귀동사) 지탱되다, 성립하다</w:t>
      </w:r>
    </w:p>
    <w:p>
      <w:pPr>
        <w:pStyle w:val="ListBullet"/>
      </w:pPr>
      <w:r>
        <w:rPr>
          <w:b/>
        </w:rPr>
        <w:t>문법:</w:t>
      </w:r>
      <w:r>
        <w:t xml:space="preserve"> </w:t>
      </w:r>
      <w:r>
        <w:rPr>
          <w:b/>
          <w:color w:val="1F4E9A"/>
        </w:rPr>
        <w:t>por sí sola</w:t>
      </w:r>
      <w:r>
        <w:t xml:space="preserve"> "그 자체로, 혼자 힘으로" — sí는 재귀 전치격 대명사, sola는 prueba(여성)에 일치.</w:t>
      </w:r>
    </w:p>
    <w:p>
      <w:pPr>
        <w:pStyle w:val="ListBullet"/>
      </w:pPr>
      <w:r>
        <w:rPr>
          <w:b/>
        </w:rPr>
        <w:t>표현:</w:t>
      </w:r>
      <w:r>
        <w:t xml:space="preserve"> </w:t>
      </w:r>
      <w:r>
        <w:rPr>
          <w:b/>
          <w:color w:val="1F4E9A"/>
        </w:rPr>
        <w:t>se sostiene por sí sola</w:t>
      </w:r>
      <w:r>
        <w:t xml:space="preserve"> "독자적으로 입증력이 있다".</w:t>
      </w:r>
    </w:p>
    <w:p>
      <w:pPr>
        <w:pStyle w:val="ListBullet"/>
      </w:pPr>
      <w:r>
        <w:rPr>
          <w:b/>
        </w:rPr>
        <w:t>시제:</w:t>
      </w:r>
    </w:p>
    <w:p>
      <w:pPr>
        <w:pStyle w:val="ListBullet2"/>
      </w:pPr>
      <w:r>
        <w:rPr>
          <w:b/>
          <w:color w:val="1F4E9A"/>
        </w:rPr>
        <w:t>orientó</w:t>
      </w:r>
      <w:r>
        <w:t xml:space="preserve"> → orientar | 직설법 단순과거 pretérito indefinido, 3인칭 단수 | 과거에 완결된 도움 | 규칙</w:t>
      </w:r>
    </w:p>
    <w:p>
      <w:pPr>
        <w:pStyle w:val="ListBullet2"/>
      </w:pPr>
      <w:r>
        <w:rPr>
          <w:b/>
          <w:color w:val="1F4E9A"/>
        </w:rPr>
        <w:t>se sostiene</w:t>
      </w:r>
      <w:r>
        <w:t xml:space="preserve"> → sostenerse | 직설법 현재, 3인칭 단수 (재귀) | 증거의 현재·일반적 성질 | 불규칙(tener 계열 e→ie)</w:t>
      </w:r>
    </w:p>
    <w:p>
      <w:pPr>
        <w:pStyle w:val="Heading3"/>
      </w:pPr>
      <w:r>
        <w:t xml:space="preserve">11-16. </w:t>
      </w:r>
      <w:r>
        <w:rPr>
          <w:b/>
        </w:rPr>
        <w:t>Javier:</w:t>
      </w:r>
      <w:r>
        <w:t xml:space="preserve"> ¿Cuándo podremos publicar esto?</w:t>
      </w:r>
    </w:p>
    <w:p>
      <w:pPr>
        <w:pStyle w:val="ListBullet"/>
      </w:pPr>
      <w:r>
        <w:rPr>
          <w:b/>
        </w:rPr>
        <w:t>해석:</w:t>
      </w:r>
      <w:r>
        <w:t xml:space="preserve"> 이건 언제 보도할 수 있을까요?</w:t>
      </w:r>
    </w:p>
    <w:p>
      <w:pPr>
        <w:pStyle w:val="ListBullet"/>
      </w:pPr>
      <w:r>
        <w:rPr>
          <w:b/>
        </w:rPr>
        <w:t>주요 단어:</w:t>
      </w:r>
      <w:r>
        <w:t xml:space="preserve"> </w:t>
      </w:r>
      <w:r>
        <w:rPr>
          <w:b/>
          <w:color w:val="1F4E9A"/>
        </w:rPr>
        <w:t>poder</w:t>
      </w:r>
      <w:r>
        <w:t xml:space="preserve"> (동사) ~할 수 있다 / </w:t>
      </w:r>
      <w:r>
        <w:rPr>
          <w:b/>
          <w:color w:val="1F4E9A"/>
        </w:rPr>
        <w:t>publicar</w:t>
      </w:r>
      <w:r>
        <w:t xml:space="preserve"> (동사) 게재하다, 보도하다</w:t>
      </w:r>
    </w:p>
    <w:p>
      <w:pPr>
        <w:pStyle w:val="ListBullet"/>
      </w:pPr>
      <w:r>
        <w:rPr>
          <w:b/>
        </w:rPr>
        <w:t>문법:</w:t>
      </w:r>
      <w:r>
        <w:t xml:space="preserve"> 의문사 cuándo + 직설법 미래(직접의문문).</w:t>
      </w:r>
    </w:p>
    <w:p>
      <w:pPr>
        <w:pStyle w:val="ListBullet"/>
      </w:pPr>
      <w:r>
        <w:rPr>
          <w:b/>
        </w:rPr>
        <w:t>표현:</w:t>
      </w:r>
      <w:r>
        <w:t xml:space="preserve"> 특이사항 없음</w:t>
      </w:r>
    </w:p>
    <w:p>
      <w:pPr>
        <w:pStyle w:val="ListBullet"/>
      </w:pPr>
      <w:r>
        <w:rPr>
          <w:b/>
        </w:rPr>
        <w:t>시제:</w:t>
      </w:r>
    </w:p>
    <w:p>
      <w:pPr>
        <w:pStyle w:val="ListBullet2"/>
      </w:pPr>
      <w:r>
        <w:rPr>
          <w:b/>
          <w:color w:val="1F4E9A"/>
        </w:rPr>
        <w:t>podremos</w:t>
      </w:r>
      <w:r>
        <w:t xml:space="preserve"> → poder | 직설법 미래 futuro simple, 1인칭 복수 | 앞으로의 가능 시점을 물음 | 불규칙 어간(podr-)</w:t>
      </w:r>
    </w:p>
    <w:p>
      <w:pPr>
        <w:pStyle w:val="ListBullet2"/>
      </w:pPr>
      <w:r>
        <w:rPr>
          <w:b/>
          <w:color w:val="1F4E9A"/>
        </w:rPr>
        <w:t>publicar</w:t>
      </w:r>
      <w:r>
        <w:t xml:space="preserve"> → publicar | 부정사 infinitivo | poder 뒤 | 규칙(c→qu: publiqué)</w:t>
      </w:r>
    </w:p>
    <w:p>
      <w:pPr>
        <w:pStyle w:val="Heading3"/>
      </w:pPr>
      <w:r>
        <w:t xml:space="preserve">11-17. </w:t>
      </w:r>
      <w:r>
        <w:rPr>
          <w:b/>
        </w:rPr>
        <w:t>Marina:</w:t>
      </w:r>
      <w:r>
        <w:t xml:space="preserve"> En cuanto se formalice la imputación, que debería ser en los próximos días.</w:t>
      </w:r>
    </w:p>
    <w:p>
      <w:pPr>
        <w:pStyle w:val="ListBullet"/>
      </w:pPr>
      <w:r>
        <w:rPr>
          <w:b/>
        </w:rPr>
        <w:t>해석:</w:t>
      </w:r>
      <w:r>
        <w:t xml:space="preserve"> 기소가 공식화되는 즉시요. 아마 며칠 안에 될 거예요.</w:t>
      </w:r>
    </w:p>
    <w:p>
      <w:pPr>
        <w:pStyle w:val="ListBullet"/>
      </w:pPr>
      <w:r>
        <w:rPr>
          <w:b/>
        </w:rPr>
        <w:t>주요 단어:</w:t>
      </w:r>
      <w:r>
        <w:t xml:space="preserve"> </w:t>
      </w:r>
      <w:r>
        <w:rPr>
          <w:b/>
          <w:color w:val="1F4E9A"/>
        </w:rPr>
        <w:t>formalizar</w:t>
      </w:r>
      <w:r>
        <w:t xml:space="preserve"> (동사) 공식화하다 / </w:t>
      </w:r>
      <w:r>
        <w:rPr>
          <w:b/>
          <w:color w:val="1F4E9A"/>
        </w:rPr>
        <w:t>imputación</w:t>
      </w:r>
      <w:r>
        <w:t xml:space="preserve"> (여성명사) 혐의 적용, 입건 / </w:t>
      </w:r>
      <w:r>
        <w:rPr>
          <w:b/>
          <w:color w:val="1F4E9A"/>
        </w:rPr>
        <w:t>deber</w:t>
      </w:r>
      <w:r>
        <w:t xml:space="preserve"> (동사) ~해야 하다, ~일 것이다 / </w:t>
      </w:r>
      <w:r>
        <w:rPr>
          <w:b/>
          <w:color w:val="1F4E9A"/>
        </w:rPr>
        <w:t>próximo</w:t>
      </w:r>
      <w:r>
        <w:t xml:space="preserve"> (형용사) 다음의</w:t>
      </w:r>
    </w:p>
    <w:p>
      <w:pPr>
        <w:pStyle w:val="ListBullet"/>
      </w:pPr>
      <w:r>
        <w:rPr>
          <w:b/>
        </w:rPr>
        <w:t>문법:</w:t>
      </w:r>
      <w:r>
        <w:t xml:space="preserve"> </w:t>
      </w:r>
      <w:r>
        <w:rPr>
          <w:b/>
          <w:color w:val="1F4E9A"/>
        </w:rPr>
        <w:t>en cuanto + 접속법</w:t>
      </w:r>
      <w:r>
        <w:t xml:space="preserve">(미래 시점). </w:t>
      </w:r>
      <w:r>
        <w:rPr>
          <w:b/>
          <w:color w:val="1F4E9A"/>
        </w:rPr>
        <w:t>se formalice</w:t>
      </w:r>
      <w:r>
        <w:t xml:space="preserve"> 수동의 se. 관계사 </w:t>
      </w:r>
      <w:r>
        <w:rPr>
          <w:b/>
          <w:color w:val="1F4E9A"/>
        </w:rPr>
        <w:t>que</w:t>
      </w:r>
      <w:r>
        <w:t>의 선행사는 앞 절 전체(그 일이).</w:t>
      </w:r>
    </w:p>
    <w:p>
      <w:pPr>
        <w:pStyle w:val="ListBullet"/>
      </w:pPr>
      <w:r>
        <w:rPr>
          <w:b/>
        </w:rPr>
        <w:t>표현:</w:t>
      </w:r>
      <w:r>
        <w:t xml:space="preserve"> </w:t>
      </w:r>
      <w:r>
        <w:rPr>
          <w:b/>
          <w:color w:val="1F4E9A"/>
        </w:rPr>
        <w:t>debería ser</w:t>
      </w:r>
      <w:r>
        <w:t xml:space="preserve"> "~일 것이다(아마)" — 조건법으로 추정·예상을 부드럽게.</w:t>
      </w:r>
    </w:p>
    <w:p>
      <w:pPr>
        <w:pStyle w:val="ListBullet"/>
      </w:pPr>
      <w:r>
        <w:rPr>
          <w:b/>
        </w:rPr>
        <w:t>시제:</w:t>
      </w:r>
    </w:p>
    <w:p>
      <w:pPr>
        <w:pStyle w:val="ListBullet2"/>
      </w:pPr>
      <w:r>
        <w:rPr>
          <w:b/>
          <w:color w:val="1F4E9A"/>
        </w:rPr>
        <w:t>se formalice</w:t>
      </w:r>
      <w:r>
        <w:t xml:space="preserve"> → formalizar(se) | 접속법 현재 presente de subjuntivo, 3인칭 단수 (수동 se) | en cuanto가 아직 오지 않은 미래를 가리키므로 접속법 | 철자 변화 z→c(formalice)</w:t>
      </w:r>
    </w:p>
    <w:p>
      <w:pPr>
        <w:pStyle w:val="ListBullet2"/>
      </w:pPr>
      <w:r>
        <w:rPr>
          <w:b/>
          <w:color w:val="1F4E9A"/>
        </w:rPr>
        <w:t>debería</w:t>
      </w:r>
      <w:r>
        <w:t xml:space="preserve"> → deber | 조건법 단순 condicional simple, 3인칭 단수 | 확정 대신 조심스러운 예상·추측("~일 거예요"). 직설법 debe보다 완곡 | 규칙</w:t>
      </w:r>
    </w:p>
    <w:p>
      <w:pPr>
        <w:pStyle w:val="ListBullet2"/>
      </w:pPr>
      <w:r>
        <w:rPr>
          <w:b/>
          <w:color w:val="1F4E9A"/>
        </w:rPr>
        <w:t>ser</w:t>
      </w:r>
      <w:r>
        <w:t xml:space="preserve"> → ser | 부정사 infinitivo | deber 뒤 | 불규칙</w:t>
      </w:r>
    </w:p>
    <w:p>
      <w:pPr>
        <w:pStyle w:val="Heading3"/>
      </w:pPr>
      <w:r>
        <w:t xml:space="preserve">11-18. </w:t>
      </w:r>
      <w:r>
        <w:rPr>
          <w:b/>
        </w:rPr>
        <w:t>Marina:</w:t>
      </w:r>
      <w:r>
        <w:t xml:space="preserve"> Les avisaré en el momento exacto.</w:t>
      </w:r>
    </w:p>
    <w:p>
      <w:pPr>
        <w:pStyle w:val="ListBullet"/>
      </w:pPr>
      <w:r>
        <w:rPr>
          <w:b/>
        </w:rPr>
        <w:t>해석:</w:t>
      </w:r>
      <w:r>
        <w:t xml:space="preserve"> 딱 그때 알려드릴게요.</w:t>
      </w:r>
    </w:p>
    <w:p>
      <w:pPr>
        <w:pStyle w:val="ListBullet"/>
      </w:pPr>
      <w:r>
        <w:rPr>
          <w:b/>
        </w:rPr>
        <w:t>주요 단어:</w:t>
      </w:r>
      <w:r>
        <w:t xml:space="preserve"> </w:t>
      </w:r>
      <w:r>
        <w:rPr>
          <w:b/>
          <w:color w:val="1F4E9A"/>
        </w:rPr>
        <w:t>avisar</w:t>
      </w:r>
      <w:r>
        <w:t xml:space="preserve"> (동사) 알리다 / </w:t>
      </w:r>
      <w:r>
        <w:rPr>
          <w:b/>
          <w:color w:val="1F4E9A"/>
        </w:rPr>
        <w:t>momento</w:t>
      </w:r>
      <w:r>
        <w:t xml:space="preserve"> (남성명사) 순간</w:t>
      </w:r>
    </w:p>
    <w:p>
      <w:pPr>
        <w:pStyle w:val="ListBullet"/>
      </w:pPr>
      <w:r>
        <w:rPr>
          <w:b/>
        </w:rPr>
        <w:t>문법:</w:t>
      </w:r>
      <w:r>
        <w:t xml:space="preserve"> </w:t>
      </w:r>
      <w:r>
        <w:rPr>
          <w:b/>
          <w:color w:val="1F4E9A"/>
        </w:rPr>
        <w:t>les</w:t>
      </w:r>
      <w:r>
        <w:t xml:space="preserve"> 간접목적대명사(ustedes).</w:t>
      </w:r>
    </w:p>
    <w:p>
      <w:pPr>
        <w:pStyle w:val="ListBullet"/>
      </w:pPr>
      <w:r>
        <w:rPr>
          <w:b/>
        </w:rPr>
        <w:t>표현:</w:t>
      </w:r>
      <w:r>
        <w:t xml:space="preserve"> 특이사항 없음</w:t>
      </w:r>
    </w:p>
    <w:p>
      <w:pPr>
        <w:pStyle w:val="ListBullet"/>
      </w:pPr>
      <w:r>
        <w:rPr>
          <w:b/>
        </w:rPr>
        <w:t>시제:</w:t>
      </w:r>
    </w:p>
    <w:p>
      <w:pPr>
        <w:pStyle w:val="ListBullet2"/>
      </w:pPr>
      <w:r>
        <w:rPr>
          <w:b/>
          <w:color w:val="1F4E9A"/>
        </w:rPr>
        <w:t>avisaré</w:t>
      </w:r>
      <w:r>
        <w:t xml:space="preserve"> → avisar | 직설법 미래, 1인칭 단수 | 약속(앞에서 설명) | 규칙</w:t>
      </w:r>
    </w:p>
    <w:p>
      <w:pPr>
        <w:pStyle w:val="Heading3"/>
      </w:pPr>
      <w:r>
        <w:t xml:space="preserve">11-19. </w:t>
      </w:r>
      <w:r>
        <w:rPr>
          <w:b/>
        </w:rPr>
        <w:t>Álvaro:</w:t>
      </w:r>
      <w:r>
        <w:t xml:space="preserve"> Gracias, Marina.</w:t>
      </w:r>
    </w:p>
    <w:p>
      <w:pPr>
        <w:pStyle w:val="ListBullet"/>
      </w:pPr>
      <w:r>
        <w:rPr>
          <w:b/>
        </w:rPr>
        <w:t>해석:</w:t>
      </w:r>
      <w:r>
        <w:t xml:space="preserve"> 고마워요, 마리나.</w:t>
      </w:r>
    </w:p>
    <w:p>
      <w:pPr>
        <w:pStyle w:val="ListBullet"/>
      </w:pPr>
      <w:r>
        <w:rPr>
          <w:b/>
        </w:rPr>
        <w:t>주요 단어:</w:t>
      </w:r>
      <w:r>
        <w:t xml:space="preserve"> </w:t>
      </w:r>
      <w:r>
        <w:rPr>
          <w:b/>
          <w:color w:val="1F4E9A"/>
        </w:rPr>
        <w:t>gracias</w:t>
      </w:r>
      <w:r>
        <w:t xml:space="preserve"> 고마워요</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11-20. </w:t>
      </w:r>
      <w:r>
        <w:rPr>
          <w:b/>
        </w:rPr>
        <w:t>Álvaro:</w:t>
      </w:r>
      <w:r>
        <w:t xml:space="preserve"> De verdad.</w:t>
      </w:r>
    </w:p>
    <w:p>
      <w:pPr>
        <w:pStyle w:val="ListBullet"/>
      </w:pPr>
      <w:r>
        <w:rPr>
          <w:b/>
        </w:rPr>
        <w:t>해석:</w:t>
      </w:r>
      <w:r>
        <w:t xml:space="preserve"> 정말로요.</w:t>
      </w:r>
    </w:p>
    <w:p>
      <w:pPr>
        <w:pStyle w:val="ListBullet"/>
      </w:pPr>
      <w:r>
        <w:rPr>
          <w:b/>
        </w:rPr>
        <w:t>주요 단어:</w:t>
      </w:r>
      <w:r>
        <w:t xml:space="preserve"> </w:t>
      </w:r>
      <w:r>
        <w:rPr>
          <w:b/>
          <w:color w:val="1F4E9A"/>
        </w:rPr>
        <w:t>de verdad</w:t>
      </w:r>
      <w:r>
        <w:t xml:space="preserve"> 정말로, 진심으로</w:t>
      </w:r>
    </w:p>
    <w:p>
      <w:pPr>
        <w:pStyle w:val="ListBullet"/>
      </w:pPr>
      <w:r>
        <w:rPr>
          <w:b/>
        </w:rPr>
        <w:t>문법:</w:t>
      </w:r>
      <w:r>
        <w:t xml:space="preserve"> 특이사항 없음</w:t>
      </w:r>
    </w:p>
    <w:p>
      <w:pPr>
        <w:pStyle w:val="ListBullet"/>
      </w:pPr>
      <w:r>
        <w:rPr>
          <w:b/>
        </w:rPr>
        <w:t>표현:</w:t>
      </w:r>
      <w:r>
        <w:t xml:space="preserve"> 감사를 강조하는 구어.</w:t>
      </w:r>
    </w:p>
    <w:p>
      <w:pPr>
        <w:pStyle w:val="ListBullet"/>
      </w:pPr>
      <w:r>
        <w:rPr>
          <w:b/>
        </w:rPr>
        <w:t>시제:</w:t>
      </w:r>
      <w:r>
        <w:t xml:space="preserve"> 동사 없음</w:t>
      </w:r>
    </w:p>
    <w:p>
      <w:pPr>
        <w:pStyle w:val="Heading3"/>
      </w:pPr>
      <w:r>
        <w:t xml:space="preserve">11-21. </w:t>
      </w:r>
      <w:r>
        <w:rPr>
          <w:b/>
        </w:rPr>
        <w:t>Marina:</w:t>
      </w:r>
      <w:r>
        <w:t xml:space="preserve"> Gracias a ustedes, por no soltar esto cuando se puso difícil.</w:t>
      </w:r>
    </w:p>
    <w:p>
      <w:pPr>
        <w:pStyle w:val="ListBullet"/>
      </w:pPr>
      <w:r>
        <w:rPr>
          <w:b/>
        </w:rPr>
        <w:t>해석:</w:t>
      </w:r>
      <w:r>
        <w:t xml:space="preserve"> 제가 고맙죠. 상황이 어려워졌을 때 이 일을 놓지 않아 주셔서요.</w:t>
      </w:r>
    </w:p>
    <w:p>
      <w:pPr>
        <w:pStyle w:val="ListBullet"/>
      </w:pPr>
      <w:r>
        <w:rPr>
          <w:b/>
        </w:rPr>
        <w:t>주요 단어:</w:t>
      </w:r>
      <w:r>
        <w:t xml:space="preserve"> </w:t>
      </w:r>
      <w:r>
        <w:rPr>
          <w:b/>
          <w:color w:val="1F4E9A"/>
        </w:rPr>
        <w:t>soltar</w:t>
      </w:r>
      <w:r>
        <w:t xml:space="preserve"> (동사) 놓다, 풀어주다 / </w:t>
      </w:r>
      <w:r>
        <w:rPr>
          <w:b/>
          <w:color w:val="1F4E9A"/>
        </w:rPr>
        <w:t>ponerse</w:t>
      </w:r>
      <w:r>
        <w:t xml:space="preserve"> (재귀동사) ~하게 되다 / </w:t>
      </w:r>
      <w:r>
        <w:rPr>
          <w:b/>
          <w:color w:val="1F4E9A"/>
        </w:rPr>
        <w:t>difícil</w:t>
      </w:r>
      <w:r>
        <w:t xml:space="preserve"> (형용사) 어려운</w:t>
      </w:r>
    </w:p>
    <w:p>
      <w:pPr>
        <w:pStyle w:val="ListBullet"/>
      </w:pPr>
      <w:r>
        <w:rPr>
          <w:b/>
        </w:rPr>
        <w:t>문법:</w:t>
      </w:r>
      <w:r>
        <w:t xml:space="preserve"> </w:t>
      </w:r>
      <w:r>
        <w:rPr>
          <w:b/>
          <w:color w:val="1F4E9A"/>
        </w:rPr>
        <w:t>por + 부정사</w:t>
      </w:r>
      <w:r>
        <w:t xml:space="preserve"> = 이유("~해서, ~한 데 대해"). </w:t>
      </w:r>
      <w:r>
        <w:rPr>
          <w:b/>
          <w:color w:val="1F4E9A"/>
        </w:rPr>
        <w:t>ponerse + 형용사</w:t>
      </w:r>
      <w:r>
        <w:t xml:space="preserve"> = 상태 변화("~해지다").</w:t>
      </w:r>
    </w:p>
    <w:p>
      <w:pPr>
        <w:pStyle w:val="ListBullet"/>
      </w:pPr>
      <w:r>
        <w:rPr>
          <w:b/>
        </w:rPr>
        <w:t>표현:</w:t>
      </w:r>
      <w:r>
        <w:t xml:space="preserve"> </w:t>
      </w:r>
      <w:r>
        <w:rPr>
          <w:b/>
          <w:color w:val="1F4E9A"/>
        </w:rPr>
        <w:t>Gracias a ustedes</w:t>
      </w:r>
      <w:r>
        <w:t xml:space="preserve"> "오히려 제가 감사하죠". </w:t>
      </w:r>
      <w:r>
        <w:rPr>
          <w:b/>
          <w:color w:val="1F4E9A"/>
        </w:rPr>
        <w:t>no soltar algo</w:t>
      </w:r>
      <w:r>
        <w:t xml:space="preserve"> "끝까지 물고 늘어지다".</w:t>
      </w:r>
    </w:p>
    <w:p>
      <w:pPr>
        <w:pStyle w:val="ListBullet"/>
      </w:pPr>
      <w:r>
        <w:rPr>
          <w:b/>
        </w:rPr>
        <w:t>시제:</w:t>
      </w:r>
    </w:p>
    <w:p>
      <w:pPr>
        <w:pStyle w:val="ListBullet2"/>
      </w:pPr>
      <w:r>
        <w:rPr>
          <w:b/>
          <w:color w:val="1F4E9A"/>
        </w:rPr>
        <w:t>soltar</w:t>
      </w:r>
      <w:r>
        <w:t xml:space="preserve"> → soltar | 부정사 infinitivo | 전치사 por 뒤 | (활용 시 o→ue: suelto)</w:t>
      </w:r>
    </w:p>
    <w:p>
      <w:pPr>
        <w:pStyle w:val="ListBullet2"/>
      </w:pPr>
      <w:r>
        <w:rPr>
          <w:b/>
          <w:color w:val="1F4E9A"/>
        </w:rPr>
        <w:t>se puso</w:t>
      </w:r>
      <w:r>
        <w:t xml:space="preserve"> → ponerse | 직설법 단순과거 pretérito indefinido, 3인칭 단수 | 과거 특정 시점에 일어난 상태 변화(어려워진 순간)라 단순과거 | 불규칙 강변화 어간(pus-: puse, puso)</w:t>
      </w:r>
    </w:p>
    <w:p>
      <w:pPr>
        <w:pStyle w:val="Heading3"/>
      </w:pPr>
      <w:r>
        <w:t xml:space="preserve">11-22. </w:t>
      </w:r>
      <w:r>
        <w:rPr>
          <w:b/>
        </w:rPr>
        <w:t>Javier:</w:t>
      </w:r>
      <w:r>
        <w:t xml:space="preserve"> (A Álvaro, ya fuera) Creo que por fin lo tenemos.</w:t>
      </w:r>
    </w:p>
    <w:p>
      <w:pPr>
        <w:pStyle w:val="ListBullet"/>
      </w:pPr>
      <w:r>
        <w:rPr>
          <w:b/>
        </w:rPr>
        <w:t>해석:</w:t>
      </w:r>
      <w:r>
        <w:t xml:space="preserve"> (밖에 나와서 알바로에게) 드디어 잡은 것 같아.</w:t>
      </w:r>
    </w:p>
    <w:p>
      <w:pPr>
        <w:pStyle w:val="ListBullet"/>
      </w:pPr>
      <w:r>
        <w:rPr>
          <w:b/>
        </w:rPr>
        <w:t>주요 단어:</w:t>
      </w:r>
      <w:r>
        <w:t xml:space="preserve"> </w:t>
      </w:r>
      <w:r>
        <w:rPr>
          <w:b/>
          <w:color w:val="1F4E9A"/>
        </w:rPr>
        <w:t>creer</w:t>
      </w:r>
      <w:r>
        <w:t xml:space="preserve"> (동사) 믿다, 생각하다 / </w:t>
      </w:r>
      <w:r>
        <w:rPr>
          <w:b/>
          <w:color w:val="1F4E9A"/>
        </w:rPr>
        <w:t>por fin</w:t>
      </w:r>
      <w:r>
        <w:t xml:space="preserve"> 마침내</w:t>
      </w:r>
    </w:p>
    <w:p>
      <w:pPr>
        <w:pStyle w:val="ListBullet"/>
      </w:pPr>
      <w:r>
        <w:rPr>
          <w:b/>
        </w:rPr>
        <w:t>문법:</w:t>
      </w:r>
      <w:r>
        <w:t xml:space="preserve"> 긍정문 </w:t>
      </w:r>
      <w:r>
        <w:rPr>
          <w:b/>
          <w:color w:val="1F4E9A"/>
        </w:rPr>
        <w:t>creo que + 직설법</w:t>
      </w:r>
      <w:r>
        <w:t xml:space="preserve">(부정 no creo que면 접속법). </w:t>
      </w:r>
      <w:r>
        <w:rPr>
          <w:b/>
          <w:color w:val="1F4E9A"/>
        </w:rPr>
        <w:t>lo</w:t>
      </w:r>
      <w:r>
        <w:t xml:space="preserve"> = 사건/증거를 가리키는 중성적 목적대명사.</w:t>
      </w:r>
    </w:p>
    <w:p>
      <w:pPr>
        <w:pStyle w:val="ListBullet"/>
      </w:pPr>
      <w:r>
        <w:rPr>
          <w:b/>
        </w:rPr>
        <w:t>표현:</w:t>
      </w:r>
      <w:r>
        <w:t xml:space="preserve"> </w:t>
      </w:r>
      <w:r>
        <w:rPr>
          <w:b/>
          <w:color w:val="1F4E9A"/>
        </w:rPr>
        <w:t>lo tenemos</w:t>
      </w:r>
      <w:r>
        <w:t xml:space="preserve"> "잡았다, 해냈다".</w:t>
      </w:r>
    </w:p>
    <w:p>
      <w:pPr>
        <w:pStyle w:val="ListBullet"/>
      </w:pPr>
      <w:r>
        <w:rPr>
          <w:b/>
        </w:rPr>
        <w:t>시제:</w:t>
      </w:r>
    </w:p>
    <w:p>
      <w:pPr>
        <w:pStyle w:val="ListBullet2"/>
      </w:pPr>
      <w:r>
        <w:rPr>
          <w:b/>
          <w:color w:val="1F4E9A"/>
        </w:rPr>
        <w:t>Creo</w:t>
      </w:r>
      <w:r>
        <w:t xml:space="preserve"> → creer | 직설법 현재, 1인칭 단수 | 현재의 의견 | 규칙(단순과거 3인칭 creyó 철자 변화)</w:t>
      </w:r>
    </w:p>
    <w:p>
      <w:pPr>
        <w:pStyle w:val="ListBullet2"/>
      </w:pPr>
      <w:r>
        <w:rPr>
          <w:b/>
          <w:color w:val="1F4E9A"/>
        </w:rPr>
        <w:t>tenemos</w:t>
      </w:r>
      <w:r>
        <w:t xml:space="preserve"> → tener | 직설법 현재, 1인칭 복수 | 현재 상태(확보함). 긍정의 creo que 뒤라 직설법 | 불규칙 동사지만 nosotros형은 규칙적</w:t>
      </w:r>
    </w:p>
    <w:p>
      <w:pPr>
        <w:pStyle w:val="Heading3"/>
      </w:pPr>
      <w:r>
        <w:t xml:space="preserve">11-23. </w:t>
      </w:r>
      <w:r>
        <w:rPr>
          <w:b/>
        </w:rPr>
        <w:t>Álvaro:</w:t>
      </w:r>
      <w:r>
        <w:t xml:space="preserve"> Por fin.</w:t>
      </w:r>
    </w:p>
    <w:p>
      <w:pPr>
        <w:pStyle w:val="ListBullet"/>
      </w:pPr>
      <w:r>
        <w:rPr>
          <w:b/>
        </w:rPr>
        <w:t>해석:</w:t>
      </w:r>
      <w:r>
        <w:t xml:space="preserve"> 드디어.</w:t>
      </w:r>
    </w:p>
    <w:p>
      <w:pPr>
        <w:pStyle w:val="ListBullet"/>
      </w:pPr>
      <w:r>
        <w:rPr>
          <w:b/>
        </w:rPr>
        <w:t>주요 단어:</w:t>
      </w:r>
      <w:r>
        <w:t xml:space="preserve"> </w:t>
      </w:r>
      <w:r>
        <w:rPr>
          <w:b/>
          <w:color w:val="1F4E9A"/>
        </w:rPr>
        <w:t>por fin</w:t>
      </w:r>
      <w:r>
        <w:t xml:space="preserve"> 마침내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1"/>
      </w:pPr>
      <w:r>
        <w:t>장면 12. 재판 첫날</w:t>
      </w:r>
    </w:p>
    <w:p>
      <w:pPr>
        <w:pStyle w:val="IntenseQuote"/>
      </w:pPr>
      <w:r>
        <w:t>몇 달 후, 마침내 재판이 시작됩니다. 알바로와 하비에르가 방청석에서 취재하는 가운데, 검찰과 변호인단의 공방이 펼쳐집니다.</w:t>
      </w:r>
    </w:p>
    <w:p>
      <w:pPr>
        <w:pStyle w:val="Heading3"/>
      </w:pPr>
      <w:r>
        <w:t xml:space="preserve">12-1. </w:t>
      </w:r>
      <w:r>
        <w:rPr>
          <w:b/>
        </w:rPr>
        <w:t>Jueza:</w:t>
      </w:r>
      <w:r>
        <w:t xml:space="preserve"> (Abriendo la sesión) Se abre la sesión.</w:t>
      </w:r>
    </w:p>
    <w:p>
      <w:pPr>
        <w:pStyle w:val="ListBullet"/>
      </w:pPr>
      <w:r>
        <w:rPr>
          <w:b/>
        </w:rPr>
        <w:t>해석:</w:t>
      </w:r>
      <w:r>
        <w:t xml:space="preserve"> (개정하며) 개정합니다.</w:t>
      </w:r>
    </w:p>
    <w:p>
      <w:pPr>
        <w:pStyle w:val="ListBullet"/>
      </w:pPr>
      <w:r>
        <w:rPr>
          <w:b/>
        </w:rPr>
        <w:t>주요 단어:</w:t>
      </w:r>
      <w:r>
        <w:t xml:space="preserve"> </w:t>
      </w:r>
      <w:r>
        <w:rPr>
          <w:b/>
          <w:color w:val="1F4E9A"/>
        </w:rPr>
        <w:t>abrir</w:t>
      </w:r>
      <w:r>
        <w:t xml:space="preserve"> (동사) 열다 / </w:t>
      </w:r>
      <w:r>
        <w:rPr>
          <w:b/>
          <w:color w:val="1F4E9A"/>
        </w:rPr>
        <w:t>sesión</w:t>
      </w:r>
      <w:r>
        <w:t xml:space="preserve"> (여성명사) (재판) 기일, 회의</w:t>
      </w:r>
    </w:p>
    <w:p>
      <w:pPr>
        <w:pStyle w:val="ListBullet"/>
      </w:pPr>
      <w:r>
        <w:rPr>
          <w:b/>
        </w:rPr>
        <w:t>문법:</w:t>
      </w:r>
      <w:r>
        <w:t xml:space="preserve"> </w:t>
      </w:r>
      <w:r>
        <w:rPr>
          <w:b/>
          <w:color w:val="1F4E9A"/>
        </w:rPr>
        <w:t>Se abre</w:t>
      </w:r>
      <w:r>
        <w:t xml:space="preserve"> 수동의 se("공판이 열린다"). 공식 선언문.</w:t>
      </w:r>
    </w:p>
    <w:p>
      <w:pPr>
        <w:pStyle w:val="ListBullet"/>
      </w:pPr>
      <w:r>
        <w:rPr>
          <w:b/>
        </w:rPr>
        <w:t>표현:</w:t>
      </w:r>
      <w:r>
        <w:t xml:space="preserve"> </w:t>
      </w:r>
      <w:r>
        <w:rPr>
          <w:b/>
          <w:color w:val="1F4E9A"/>
        </w:rPr>
        <w:t>Se abre la sesión</w:t>
      </w:r>
      <w:r>
        <w:t xml:space="preserve"> 재판·회의 개시 정형 문구.</w:t>
      </w:r>
    </w:p>
    <w:p>
      <w:pPr>
        <w:pStyle w:val="ListBullet"/>
      </w:pPr>
      <w:r>
        <w:rPr>
          <w:b/>
        </w:rPr>
        <w:t>시제:</w:t>
      </w:r>
    </w:p>
    <w:p>
      <w:pPr>
        <w:pStyle w:val="ListBullet2"/>
      </w:pPr>
      <w:r>
        <w:rPr>
          <w:b/>
          <w:color w:val="1F4E9A"/>
        </w:rPr>
        <w:t>Abriendo</w:t>
      </w:r>
      <w:r>
        <w:t xml:space="preserve"> (지문) → abrir | 현재분사 gerundio | 동작 진행 중 | 규칙 현재분사(과거분사만 불규칙 abierto)</w:t>
      </w:r>
    </w:p>
    <w:p>
      <w:pPr>
        <w:pStyle w:val="ListBullet2"/>
      </w:pPr>
      <w:r>
        <w:rPr>
          <w:b/>
          <w:color w:val="1F4E9A"/>
        </w:rPr>
        <w:t>abre</w:t>
      </w:r>
      <w:r>
        <w:t xml:space="preserve"> → abrir | 직설법 현재, 3인칭 단수 (수동 se) | 말과 동시에 행위가 이루어지는 수행적 현재 | 규칙</w:t>
      </w:r>
    </w:p>
    <w:p>
      <w:pPr>
        <w:pStyle w:val="Heading3"/>
      </w:pPr>
      <w:r>
        <w:t xml:space="preserve">12-2. </w:t>
      </w:r>
      <w:r>
        <w:rPr>
          <w:b/>
        </w:rPr>
        <w:t>Jueza:</w:t>
      </w:r>
      <w:r>
        <w:t xml:space="preserve"> Procedamos con las declaraciones iniciales.</w:t>
      </w:r>
    </w:p>
    <w:p>
      <w:pPr>
        <w:pStyle w:val="ListBullet"/>
      </w:pPr>
      <w:r>
        <w:rPr>
          <w:b/>
        </w:rPr>
        <w:t>해석:</w:t>
      </w:r>
      <w:r>
        <w:t xml:space="preserve"> 모두 진술을 진행하겠습니다.</w:t>
      </w:r>
    </w:p>
    <w:p>
      <w:pPr>
        <w:pStyle w:val="ListBullet"/>
      </w:pPr>
      <w:r>
        <w:rPr>
          <w:b/>
        </w:rPr>
        <w:t>주요 단어:</w:t>
      </w:r>
      <w:r>
        <w:t xml:space="preserve"> </w:t>
      </w:r>
      <w:r>
        <w:rPr>
          <w:b/>
          <w:color w:val="1F4E9A"/>
        </w:rPr>
        <w:t>proceder</w:t>
      </w:r>
      <w:r>
        <w:t xml:space="preserve"> (동사) 진행하다 / </w:t>
      </w:r>
      <w:r>
        <w:rPr>
          <w:b/>
          <w:color w:val="1F4E9A"/>
        </w:rPr>
        <w:t>declaración</w:t>
      </w:r>
      <w:r>
        <w:t xml:space="preserve"> (여성명사) 진술 / </w:t>
      </w:r>
      <w:r>
        <w:rPr>
          <w:b/>
          <w:color w:val="1F4E9A"/>
        </w:rPr>
        <w:t>inicial</w:t>
      </w:r>
      <w:r>
        <w:t xml:space="preserve"> (형용사) 처음의</w:t>
      </w:r>
    </w:p>
    <w:p>
      <w:pPr>
        <w:pStyle w:val="ListBullet"/>
      </w:pPr>
      <w:r>
        <w:rPr>
          <w:b/>
        </w:rPr>
        <w:t>문법:</w:t>
      </w:r>
      <w:r>
        <w:t xml:space="preserve"> 1인칭 복수 명령(청유) "~합시다".</w:t>
      </w:r>
    </w:p>
    <w:p>
      <w:pPr>
        <w:pStyle w:val="ListBullet"/>
      </w:pPr>
      <w:r>
        <w:rPr>
          <w:b/>
        </w:rPr>
        <w:t>표현:</w:t>
      </w:r>
      <w:r>
        <w:t xml:space="preserve"> </w:t>
      </w:r>
      <w:r>
        <w:rPr>
          <w:b/>
          <w:color w:val="1F4E9A"/>
        </w:rPr>
        <w:t>declaraciones iniciales</w:t>
      </w:r>
      <w:r>
        <w:t xml:space="preserve"> 법정의 "모두 진술(opening statements)".</w:t>
      </w:r>
    </w:p>
    <w:p>
      <w:pPr>
        <w:pStyle w:val="ListBullet"/>
      </w:pPr>
      <w:r>
        <w:rPr>
          <w:b/>
        </w:rPr>
        <w:t>시제:</w:t>
      </w:r>
    </w:p>
    <w:p>
      <w:pPr>
        <w:pStyle w:val="ListBullet2"/>
      </w:pPr>
      <w:r>
        <w:rPr>
          <w:b/>
          <w:color w:val="1F4E9A"/>
        </w:rPr>
        <w:t>Procedamos</w:t>
      </w:r>
      <w:r>
        <w:t xml:space="preserve"> → proceder | 명령법 1인칭 복수 imperativo (nosotros) = 접속법 현재형 | 공식적 청유 "진행합시다" | 규칙(-er → -amos)</w:t>
      </w:r>
    </w:p>
    <w:p>
      <w:pPr>
        <w:pStyle w:val="Heading3"/>
      </w:pPr>
      <w:r>
        <w:t xml:space="preserve">12-3. </w:t>
      </w:r>
      <w:r>
        <w:rPr>
          <w:b/>
        </w:rPr>
        <w:t>Jueza:</w:t>
      </w:r>
      <w:r>
        <w:t xml:space="preserve"> Fiscalía, tiene la palabra.</w:t>
      </w:r>
    </w:p>
    <w:p>
      <w:pPr>
        <w:pStyle w:val="ListBullet"/>
      </w:pPr>
      <w:r>
        <w:rPr>
          <w:b/>
        </w:rPr>
        <w:t>해석:</w:t>
      </w:r>
      <w:r>
        <w:t xml:space="preserve"> 검찰 측, 발언하십시오.</w:t>
      </w:r>
    </w:p>
    <w:p>
      <w:pPr>
        <w:pStyle w:val="ListBullet"/>
      </w:pPr>
      <w:r>
        <w:rPr>
          <w:b/>
        </w:rPr>
        <w:t>주요 단어:</w:t>
      </w:r>
      <w:r>
        <w:t xml:space="preserve"> </w:t>
      </w:r>
      <w:r>
        <w:rPr>
          <w:b/>
          <w:color w:val="1F4E9A"/>
        </w:rPr>
        <w:t>fiscalía</w:t>
      </w:r>
      <w:r>
        <w:t xml:space="preserve"> (여성명사) 검찰 / </w:t>
      </w:r>
      <w:r>
        <w:rPr>
          <w:b/>
          <w:color w:val="1F4E9A"/>
        </w:rPr>
        <w:t>palabra</w:t>
      </w:r>
      <w:r>
        <w:t xml:space="preserve"> (여성명사) 말, 발언권</w:t>
      </w:r>
    </w:p>
    <w:p>
      <w:pPr>
        <w:pStyle w:val="ListBullet"/>
      </w:pPr>
      <w:r>
        <w:rPr>
          <w:b/>
        </w:rPr>
        <w:t>문법:</w:t>
      </w:r>
      <w:r>
        <w:t xml:space="preserve"> usted 형태(3인칭 단수)로 검찰 측에 존칭.</w:t>
      </w:r>
    </w:p>
    <w:p>
      <w:pPr>
        <w:pStyle w:val="ListBullet"/>
      </w:pPr>
      <w:r>
        <w:rPr>
          <w:b/>
        </w:rPr>
        <w:t>표현:</w:t>
      </w:r>
      <w:r>
        <w:t xml:space="preserve"> </w:t>
      </w:r>
      <w:r>
        <w:rPr>
          <w:b/>
          <w:color w:val="1F4E9A"/>
        </w:rPr>
        <w:t>tener la palabra</w:t>
      </w:r>
      <w:r>
        <w:t xml:space="preserve"> "발언권이 있다" — 의장·판사가 발언권을 줄 때의 정형 표현.</w:t>
      </w:r>
    </w:p>
    <w:p>
      <w:pPr>
        <w:pStyle w:val="ListBullet"/>
      </w:pPr>
      <w:r>
        <w:rPr>
          <w:b/>
        </w:rPr>
        <w:t>시제:</w:t>
      </w:r>
    </w:p>
    <w:p>
      <w:pPr>
        <w:pStyle w:val="ListBullet2"/>
      </w:pPr>
      <w:r>
        <w:rPr>
          <w:b/>
          <w:color w:val="1F4E9A"/>
        </w:rPr>
        <w:t>tiene</w:t>
      </w:r>
      <w:r>
        <w:t xml:space="preserve"> → tener | 직설법 현재, 3인칭 단수(usted) | 지금 발언권을 부여 | 불규칙(e→ie)</w:t>
      </w:r>
    </w:p>
    <w:p>
      <w:pPr>
        <w:pStyle w:val="Heading3"/>
      </w:pPr>
      <w:r>
        <w:t xml:space="preserve">12-4. </w:t>
      </w:r>
      <w:r>
        <w:rPr>
          <w:b/>
        </w:rPr>
        <w:t>Marina:</w:t>
      </w:r>
      <w:r>
        <w:t xml:space="preserve"> Señoría, la fiscalía sostiene que los acusados, Íñigo Roldán y Manuel Zuazo, participaron de forma consciente y coordinada en un esquema de financiación ilegal a cambio de contratos públicos.</w:t>
      </w:r>
    </w:p>
    <w:p>
      <w:pPr>
        <w:pStyle w:val="ListBullet"/>
      </w:pPr>
      <w:r>
        <w:rPr>
          <w:b/>
        </w:rPr>
        <w:t>해석:</w:t>
      </w:r>
      <w:r>
        <w:t xml:space="preserve"> 재판장님, 검찰은 피고인 이니고 롤단과 마누엘 수아소가 공공 계약의 대가로 불법 자금 조달 구조에 의식적이고 조직적으로 가담했다고 주장합니다.</w:t>
      </w:r>
    </w:p>
    <w:p>
      <w:pPr>
        <w:pStyle w:val="ListBullet"/>
      </w:pPr>
      <w:r>
        <w:rPr>
          <w:b/>
        </w:rPr>
        <w:t>주요 단어:</w:t>
      </w:r>
      <w:r>
        <w:t xml:space="preserve"> </w:t>
      </w:r>
      <w:r>
        <w:rPr>
          <w:b/>
          <w:color w:val="1F4E9A"/>
        </w:rPr>
        <w:t>Señoría</w:t>
      </w:r>
      <w:r>
        <w:t xml:space="preserve"> (여성명사) 재판장님(존칭) / </w:t>
      </w:r>
      <w:r>
        <w:rPr>
          <w:b/>
          <w:color w:val="1F4E9A"/>
        </w:rPr>
        <w:t>sostener</w:t>
      </w:r>
      <w:r>
        <w:t xml:space="preserve"> (동사) 주장하다 / </w:t>
      </w:r>
      <w:r>
        <w:rPr>
          <w:b/>
          <w:color w:val="1F4E9A"/>
        </w:rPr>
        <w:t>acusado</w:t>
      </w:r>
      <w:r>
        <w:t xml:space="preserve"> (명사) 피고인 / </w:t>
      </w:r>
      <w:r>
        <w:rPr>
          <w:b/>
          <w:color w:val="1F4E9A"/>
        </w:rPr>
        <w:t>participar en</w:t>
      </w:r>
      <w:r>
        <w:t xml:space="preserve"> ~에 참여하다 / </w:t>
      </w:r>
      <w:r>
        <w:rPr>
          <w:b/>
          <w:color w:val="1F4E9A"/>
        </w:rPr>
        <w:t>consciente</w:t>
      </w:r>
      <w:r>
        <w:t xml:space="preserve"> (형용사) 의식적인 / </w:t>
      </w:r>
      <w:r>
        <w:rPr>
          <w:b/>
          <w:color w:val="1F4E9A"/>
        </w:rPr>
        <w:t>coordinado</w:t>
      </w:r>
      <w:r>
        <w:t xml:space="preserve"> (형용사) 조직적인, 조율된 / </w:t>
      </w:r>
      <w:r>
        <w:rPr>
          <w:b/>
          <w:color w:val="1F4E9A"/>
        </w:rPr>
        <w:t>esquema</w:t>
      </w:r>
      <w:r>
        <w:t xml:space="preserve"> (남성명사) 구조, 계획 / </w:t>
      </w:r>
      <w:r>
        <w:rPr>
          <w:b/>
          <w:color w:val="1F4E9A"/>
        </w:rPr>
        <w:t>a cambio de</w:t>
      </w:r>
      <w:r>
        <w:t xml:space="preserve"> ~의 대가로 / </w:t>
      </w:r>
      <w:r>
        <w:rPr>
          <w:b/>
          <w:color w:val="1F4E9A"/>
        </w:rPr>
        <w:t>público</w:t>
      </w:r>
      <w:r>
        <w:t xml:space="preserve"> (형용사) 공공의</w:t>
      </w:r>
    </w:p>
    <w:p>
      <w:pPr>
        <w:pStyle w:val="ListBullet"/>
      </w:pPr>
      <w:r>
        <w:rPr>
          <w:b/>
        </w:rPr>
        <w:t>문법:</w:t>
      </w:r>
      <w:r>
        <w:t xml:space="preserve"> </w:t>
      </w:r>
      <w:r>
        <w:rPr>
          <w:b/>
          <w:color w:val="1F4E9A"/>
        </w:rPr>
        <w:t>sostener que + 직설법</w:t>
      </w:r>
      <w:r>
        <w:t xml:space="preserve"> — 주장 동사 긍정문 뒤는 직설법. </w:t>
      </w:r>
      <w:r>
        <w:rPr>
          <w:b/>
          <w:color w:val="1F4E9A"/>
        </w:rPr>
        <w:t>de forma + 형용사</w:t>
      </w:r>
      <w:r>
        <w:t xml:space="preserve"> = 부사 역할("~한 방식으로"). esquema는 -a로 끝나지만 남성명사.</w:t>
      </w:r>
    </w:p>
    <w:p>
      <w:pPr>
        <w:pStyle w:val="ListBullet"/>
      </w:pPr>
      <w:r>
        <w:rPr>
          <w:b/>
        </w:rPr>
        <w:t>표현:</w:t>
      </w:r>
      <w:r>
        <w:t xml:space="preserve"> </w:t>
      </w:r>
      <w:r>
        <w:rPr>
          <w:b/>
          <w:color w:val="1F4E9A"/>
        </w:rPr>
        <w:t>Señoría</w:t>
      </w:r>
      <w:r>
        <w:t xml:space="preserve"> 스페인 법정에서 판사를 부르는 호칭.</w:t>
      </w:r>
    </w:p>
    <w:p>
      <w:pPr>
        <w:pStyle w:val="ListBullet"/>
      </w:pPr>
      <w:r>
        <w:rPr>
          <w:b/>
        </w:rPr>
        <w:t>시제:</w:t>
      </w:r>
    </w:p>
    <w:p>
      <w:pPr>
        <w:pStyle w:val="ListBullet2"/>
      </w:pPr>
      <w:r>
        <w:rPr>
          <w:b/>
          <w:color w:val="1F4E9A"/>
        </w:rPr>
        <w:t>sostiene</w:t>
      </w:r>
      <w:r>
        <w:t xml:space="preserve"> → sostener | 직설법 현재, 3인칭 단수 | 현재 검찰의 공식 입장 | 불규칙(tener 계열 e→ie)</w:t>
      </w:r>
    </w:p>
    <w:p>
      <w:pPr>
        <w:pStyle w:val="ListBullet2"/>
      </w:pPr>
      <w:r>
        <w:rPr>
          <w:b/>
          <w:color w:val="1F4E9A"/>
        </w:rPr>
        <w:t>participaron</w:t>
      </w:r>
      <w:r>
        <w:t xml:space="preserve"> → participar | 직설법 단순과거 pretérito indefinido, 3인칭 복수 | 과거에 완결된 범죄 행위를 사실로 제시 | 규칙</w:t>
      </w:r>
    </w:p>
    <w:p>
      <w:pPr>
        <w:pStyle w:val="ListBullet2"/>
      </w:pPr>
      <w:r>
        <w:rPr>
          <w:b/>
          <w:color w:val="1F4E9A"/>
        </w:rPr>
        <w:t>coordinada</w:t>
      </w:r>
      <w:r>
        <w:t xml:space="preserve"> → coordinar | 과거분사 participio (형용사적, 여성 단수 forma에 일치) | 형용사로 기능 | 규칙</w:t>
      </w:r>
    </w:p>
    <w:p>
      <w:pPr>
        <w:pStyle w:val="Heading3"/>
      </w:pPr>
      <w:r>
        <w:t xml:space="preserve">12-5. </w:t>
      </w:r>
      <w:r>
        <w:rPr>
          <w:b/>
        </w:rPr>
        <w:t>Abogado:</w:t>
      </w:r>
      <w:r>
        <w:t xml:space="preserve"> (De la defensa) Señoría, mi cliente niega categóricamente cualquier acuerdo ilícito.</w:t>
      </w:r>
    </w:p>
    <w:p>
      <w:pPr>
        <w:pStyle w:val="ListBullet"/>
      </w:pPr>
      <w:r>
        <w:rPr>
          <w:b/>
        </w:rPr>
        <w:t>해석:</w:t>
      </w:r>
      <w:r>
        <w:t xml:space="preserve"> (변호인 측) 재판장님, 제 의뢰인은 어떠한 불법적 합의도 단호히 부인합니다.</w:t>
      </w:r>
    </w:p>
    <w:p>
      <w:pPr>
        <w:pStyle w:val="ListBullet"/>
      </w:pPr>
      <w:r>
        <w:rPr>
          <w:b/>
        </w:rPr>
        <w:t>주요 단어:</w:t>
      </w:r>
      <w:r>
        <w:t xml:space="preserve"> </w:t>
      </w:r>
      <w:r>
        <w:rPr>
          <w:b/>
          <w:color w:val="1F4E9A"/>
        </w:rPr>
        <w:t>defensa</w:t>
      </w:r>
      <w:r>
        <w:t xml:space="preserve"> (여성명사) 변호(인단) / </w:t>
      </w:r>
      <w:r>
        <w:rPr>
          <w:b/>
          <w:color w:val="1F4E9A"/>
        </w:rPr>
        <w:t>cliente</w:t>
      </w:r>
      <w:r>
        <w:t xml:space="preserve"> (명사) 의뢰인 / </w:t>
      </w:r>
      <w:r>
        <w:rPr>
          <w:b/>
          <w:color w:val="1F4E9A"/>
        </w:rPr>
        <w:t>negar</w:t>
      </w:r>
      <w:r>
        <w:t xml:space="preserve"> (동사) 부인하다 / </w:t>
      </w:r>
      <w:r>
        <w:rPr>
          <w:b/>
          <w:color w:val="1F4E9A"/>
        </w:rPr>
        <w:t>categóricamente</w:t>
      </w:r>
      <w:r>
        <w:t xml:space="preserve"> (부사) 단호히 / </w:t>
      </w:r>
      <w:r>
        <w:rPr>
          <w:b/>
          <w:color w:val="1F4E9A"/>
        </w:rPr>
        <w:t>cualquier</w:t>
      </w:r>
      <w:r>
        <w:t xml:space="preserve"> (형용사) 어떠한 / </w:t>
      </w:r>
      <w:r>
        <w:rPr>
          <w:b/>
          <w:color w:val="1F4E9A"/>
        </w:rPr>
        <w:t>acuerdo</w:t>
      </w:r>
      <w:r>
        <w:t xml:space="preserve"> (남성명사) 합의 / </w:t>
      </w:r>
      <w:r>
        <w:rPr>
          <w:b/>
          <w:color w:val="1F4E9A"/>
        </w:rPr>
        <w:t>ilícito</w:t>
      </w:r>
      <w:r>
        <w:t xml:space="preserve"> (형용사) 불법의</w:t>
      </w:r>
    </w:p>
    <w:p>
      <w:pPr>
        <w:pStyle w:val="ListBullet"/>
      </w:pPr>
      <w:r>
        <w:rPr>
          <w:b/>
        </w:rPr>
        <w:t>문법:</w:t>
      </w:r>
      <w:r>
        <w:t xml:space="preserve"> </w:t>
      </w:r>
      <w:r>
        <w:rPr>
          <w:b/>
          <w:color w:val="1F4E9A"/>
        </w:rPr>
        <w:t>cualquier</w:t>
      </w:r>
      <w:r>
        <w:t xml:space="preserve"> = cualquiera가 명사 앞에서 어미 탈락.</w:t>
      </w:r>
    </w:p>
    <w:p>
      <w:pPr>
        <w:pStyle w:val="ListBullet"/>
      </w:pPr>
      <w:r>
        <w:rPr>
          <w:b/>
        </w:rPr>
        <w:t>표현:</w:t>
      </w:r>
      <w:r>
        <w:t xml:space="preserve"> </w:t>
      </w:r>
      <w:r>
        <w:rPr>
          <w:b/>
          <w:color w:val="1F4E9A"/>
        </w:rPr>
        <w:t>negar categóricamente</w:t>
      </w:r>
      <w:r>
        <w:t xml:space="preserve"> 법정·공식 발언의 상투적 표현.</w:t>
      </w:r>
    </w:p>
    <w:p>
      <w:pPr>
        <w:pStyle w:val="ListBullet"/>
      </w:pPr>
      <w:r>
        <w:rPr>
          <w:b/>
        </w:rPr>
        <w:t>시제:</w:t>
      </w:r>
    </w:p>
    <w:p>
      <w:pPr>
        <w:pStyle w:val="ListBullet2"/>
      </w:pPr>
      <w:r>
        <w:rPr>
          <w:b/>
          <w:color w:val="1F4E9A"/>
        </w:rPr>
        <w:t>niega</w:t>
      </w:r>
      <w:r>
        <w:t xml:space="preserve"> → negar | 직설법 현재, 3인칭 단수 | 현재의 공식 입장 | 불규칙(e→ie: niego, niega; 단순과거 1인칭 negué 철자 변화)</w:t>
      </w:r>
    </w:p>
    <w:p>
      <w:pPr>
        <w:pStyle w:val="Heading3"/>
      </w:pPr>
      <w:r>
        <w:t xml:space="preserve">12-6. </w:t>
      </w:r>
      <w:r>
        <w:rPr>
          <w:b/>
        </w:rPr>
        <w:t>Abogado:</w:t>
      </w:r>
      <w:r>
        <w:t xml:space="preserve"> Las donaciones fueron legales y declaradas conforme a la normativa vigente.</w:t>
      </w:r>
    </w:p>
    <w:p>
      <w:pPr>
        <w:pStyle w:val="ListBullet"/>
      </w:pPr>
      <w:r>
        <w:rPr>
          <w:b/>
        </w:rPr>
        <w:t>해석:</w:t>
      </w:r>
      <w:r>
        <w:t xml:space="preserve"> 기부금은 합법적이었고 현행 규정에 따라 신고되었습니다.</w:t>
      </w:r>
    </w:p>
    <w:p>
      <w:pPr>
        <w:pStyle w:val="ListBullet"/>
      </w:pPr>
      <w:r>
        <w:rPr>
          <w:b/>
        </w:rPr>
        <w:t>주요 단어:</w:t>
      </w:r>
      <w:r>
        <w:t xml:space="preserve"> </w:t>
      </w:r>
      <w:r>
        <w:rPr>
          <w:b/>
          <w:color w:val="1F4E9A"/>
        </w:rPr>
        <w:t>donación</w:t>
      </w:r>
      <w:r>
        <w:t xml:space="preserve"> (여성명사) 기부(금) / </w:t>
      </w:r>
      <w:r>
        <w:rPr>
          <w:b/>
          <w:color w:val="1F4E9A"/>
        </w:rPr>
        <w:t>legal</w:t>
      </w:r>
      <w:r>
        <w:t xml:space="preserve"> (형용사) 합법의 / </w:t>
      </w:r>
      <w:r>
        <w:rPr>
          <w:b/>
          <w:color w:val="1F4E9A"/>
        </w:rPr>
        <w:t>declarar</w:t>
      </w:r>
      <w:r>
        <w:t xml:space="preserve"> (동사) 신고하다 / </w:t>
      </w:r>
      <w:r>
        <w:rPr>
          <w:b/>
          <w:color w:val="1F4E9A"/>
        </w:rPr>
        <w:t>conforme a</w:t>
      </w:r>
      <w:r>
        <w:t xml:space="preserve"> ~에 따라 / </w:t>
      </w:r>
      <w:r>
        <w:rPr>
          <w:b/>
          <w:color w:val="1F4E9A"/>
        </w:rPr>
        <w:t>normativa</w:t>
      </w:r>
      <w:r>
        <w:t xml:space="preserve"> (여성명사) 규정, 법규 / </w:t>
      </w:r>
      <w:r>
        <w:rPr>
          <w:b/>
          <w:color w:val="1F4E9A"/>
        </w:rPr>
        <w:t>vigente</w:t>
      </w:r>
      <w:r>
        <w:t xml:space="preserve"> (형용사) 현행의</w:t>
      </w:r>
    </w:p>
    <w:p>
      <w:pPr>
        <w:pStyle w:val="ListBullet"/>
      </w:pPr>
      <w:r>
        <w:rPr>
          <w:b/>
        </w:rPr>
        <w:t>문법:</w:t>
      </w:r>
      <w:r>
        <w:t xml:space="preserve"> </w:t>
      </w:r>
      <w:r>
        <w:rPr>
          <w:b/>
          <w:color w:val="1F4E9A"/>
        </w:rPr>
        <w:t>ser + 과거분사</w:t>
      </w:r>
      <w:r>
        <w:t xml:space="preserve"> 수동태(fueron declaradas). 과거분사는 donaciones(여성 복수)에 일치.</w:t>
      </w:r>
    </w:p>
    <w:p>
      <w:pPr>
        <w:pStyle w:val="ListBullet"/>
      </w:pPr>
      <w:r>
        <w:rPr>
          <w:b/>
        </w:rPr>
        <w:t>표현:</w:t>
      </w:r>
      <w:r>
        <w:t xml:space="preserve"> </w:t>
      </w:r>
      <w:r>
        <w:rPr>
          <w:b/>
          <w:color w:val="1F4E9A"/>
        </w:rPr>
        <w:t>normativa vigente</w:t>
      </w:r>
      <w:r>
        <w:t xml:space="preserve"> "현행 법규" — 스페인 법률 문체.</w:t>
      </w:r>
    </w:p>
    <w:p>
      <w:pPr>
        <w:pStyle w:val="ListBullet"/>
      </w:pPr>
      <w:r>
        <w:rPr>
          <w:b/>
        </w:rPr>
        <w:t>시제:</w:t>
      </w:r>
    </w:p>
    <w:p>
      <w:pPr>
        <w:pStyle w:val="ListBullet2"/>
      </w:pPr>
      <w:r>
        <w:rPr>
          <w:b/>
          <w:color w:val="1F4E9A"/>
        </w:rPr>
        <w:t>fueron</w:t>
      </w:r>
      <w:r>
        <w:t xml:space="preserve"> → ser | 직설법 단순과거 pretérito indefinido, 3인칭 복수 | 과거의 완결된 기부 행위를 평가(legales)하고 수동태(declaradas)를 구성. 불완료과거 eran을 쓰면 배경 묘사 느낌 | 불규칙(ser/ir 공통: fui, fue, fueron)</w:t>
      </w:r>
    </w:p>
    <w:p>
      <w:pPr>
        <w:pStyle w:val="ListBullet2"/>
      </w:pPr>
      <w:r>
        <w:rPr>
          <w:b/>
          <w:color w:val="1F4E9A"/>
        </w:rPr>
        <w:t>declaradas</w:t>
      </w:r>
      <w:r>
        <w:t xml:space="preserve"> → declarar | 과거분사 participio (여성 복수) | 수동태 | 규칙</w:t>
      </w:r>
    </w:p>
    <w:p>
      <w:pPr>
        <w:pStyle w:val="Heading3"/>
      </w:pPr>
      <w:r>
        <w:t xml:space="preserve">12-7. </w:t>
      </w:r>
      <w:r>
        <w:rPr>
          <w:b/>
        </w:rPr>
        <w:t>Jueza:</w:t>
      </w:r>
      <w:r>
        <w:t xml:space="preserve"> Tomo nota.</w:t>
      </w:r>
    </w:p>
    <w:p>
      <w:pPr>
        <w:pStyle w:val="ListBullet"/>
      </w:pPr>
      <w:r>
        <w:rPr>
          <w:b/>
        </w:rPr>
        <w:t>해석:</w:t>
      </w:r>
      <w:r>
        <w:t xml:space="preserve"> 기록하겠습니다.</w:t>
      </w:r>
    </w:p>
    <w:p>
      <w:pPr>
        <w:pStyle w:val="ListBullet"/>
      </w:pPr>
      <w:r>
        <w:rPr>
          <w:b/>
        </w:rPr>
        <w:t>주요 단어:</w:t>
      </w:r>
      <w:r>
        <w:t xml:space="preserve"> </w:t>
      </w:r>
      <w:r>
        <w:rPr>
          <w:b/>
          <w:color w:val="1F4E9A"/>
        </w:rPr>
        <w:t>tomar nota</w:t>
      </w:r>
      <w:r>
        <w:t xml:space="preserve"> 메모하다, 유념하다</w:t>
      </w:r>
    </w:p>
    <w:p>
      <w:pPr>
        <w:pStyle w:val="ListBullet"/>
      </w:pPr>
      <w:r>
        <w:rPr>
          <w:b/>
        </w:rPr>
        <w:t>문법:</w:t>
      </w:r>
      <w:r>
        <w:t xml:space="preserve"> 특이사항 없음</w:t>
      </w:r>
    </w:p>
    <w:p>
      <w:pPr>
        <w:pStyle w:val="ListBullet"/>
      </w:pPr>
      <w:r>
        <w:rPr>
          <w:b/>
        </w:rPr>
        <w:t>표현:</w:t>
      </w:r>
      <w:r>
        <w:t xml:space="preserve"> </w:t>
      </w:r>
      <w:r>
        <w:rPr>
          <w:b/>
          <w:color w:val="1F4E9A"/>
        </w:rPr>
        <w:t>Tomo nota</w:t>
      </w:r>
      <w:r>
        <w:t xml:space="preserve"> "알겠습니다, 참고하겠습니다" — 공식적 수용 표현.</w:t>
      </w:r>
    </w:p>
    <w:p>
      <w:pPr>
        <w:pStyle w:val="ListBullet"/>
      </w:pPr>
      <w:r>
        <w:rPr>
          <w:b/>
        </w:rPr>
        <w:t>시제:</w:t>
      </w:r>
    </w:p>
    <w:p>
      <w:pPr>
        <w:pStyle w:val="ListBullet2"/>
      </w:pPr>
      <w:r>
        <w:rPr>
          <w:b/>
          <w:color w:val="1F4E9A"/>
        </w:rPr>
        <w:t>Tomo</w:t>
      </w:r>
      <w:r>
        <w:t xml:space="preserve"> → tomar | 직설법 현재, 1인칭 단수 | 말하는 순간의 행위(수행적 현재) | 규칙</w:t>
      </w:r>
    </w:p>
    <w:p>
      <w:pPr>
        <w:pStyle w:val="Heading3"/>
      </w:pPr>
      <w:r>
        <w:t xml:space="preserve">12-8. </w:t>
      </w:r>
      <w:r>
        <w:rPr>
          <w:b/>
        </w:rPr>
        <w:t>Jueza:</w:t>
      </w:r>
      <w:r>
        <w:t xml:space="preserve"> Fiscalía, puede proceder con las pruebas.</w:t>
      </w:r>
    </w:p>
    <w:p>
      <w:pPr>
        <w:pStyle w:val="ListBullet"/>
      </w:pPr>
      <w:r>
        <w:rPr>
          <w:b/>
        </w:rPr>
        <w:t>해석:</w:t>
      </w:r>
      <w:r>
        <w:t xml:space="preserve"> 검찰 측, 증거 제출을 진행하십시오.</w:t>
      </w:r>
    </w:p>
    <w:p>
      <w:pPr>
        <w:pStyle w:val="ListBullet"/>
      </w:pPr>
      <w:r>
        <w:rPr>
          <w:b/>
        </w:rPr>
        <w:t>주요 단어:</w:t>
      </w:r>
      <w:r>
        <w:t xml:space="preserve"> </w:t>
      </w:r>
      <w:r>
        <w:rPr>
          <w:b/>
          <w:color w:val="1F4E9A"/>
        </w:rPr>
        <w:t>poder</w:t>
      </w:r>
      <w:r>
        <w:t xml:space="preserve"> (동사) ~할 수 있다 / </w:t>
      </w:r>
      <w:r>
        <w:rPr>
          <w:b/>
          <w:color w:val="1F4E9A"/>
        </w:rPr>
        <w:t>proceder con</w:t>
      </w:r>
      <w:r>
        <w:t xml:space="preserve"> ~을 진행하다 / </w:t>
      </w:r>
      <w:r>
        <w:rPr>
          <w:b/>
          <w:color w:val="1F4E9A"/>
        </w:rPr>
        <w:t>prueba</w:t>
      </w:r>
      <w:r>
        <w:t xml:space="preserve"> (여성명사) 증거</w:t>
      </w:r>
    </w:p>
    <w:p>
      <w:pPr>
        <w:pStyle w:val="ListBullet"/>
      </w:pPr>
      <w:r>
        <w:rPr>
          <w:b/>
        </w:rPr>
        <w:t>문법:</w:t>
      </w:r>
      <w:r>
        <w:t xml:space="preserve"> </w:t>
      </w:r>
      <w:r>
        <w:rPr>
          <w:b/>
          <w:color w:val="1F4E9A"/>
        </w:rPr>
        <w:t>poder + 부정사</w:t>
      </w:r>
      <w:r>
        <w:t>로 허가 표현(usted).</w:t>
      </w:r>
    </w:p>
    <w:p>
      <w:pPr>
        <w:pStyle w:val="ListBullet"/>
      </w:pPr>
      <w:r>
        <w:rPr>
          <w:b/>
        </w:rPr>
        <w:t>표현:</w:t>
      </w:r>
      <w:r>
        <w:t xml:space="preserve"> </w:t>
      </w:r>
      <w:r>
        <w:rPr>
          <w:b/>
          <w:color w:val="1F4E9A"/>
        </w:rPr>
        <w:t>puede proceder</w:t>
      </w:r>
      <w:r>
        <w:t xml:space="preserve"> 법정에서 진행을 허가하는 정형 표현.</w:t>
      </w:r>
    </w:p>
    <w:p>
      <w:pPr>
        <w:pStyle w:val="ListBullet"/>
      </w:pPr>
      <w:r>
        <w:rPr>
          <w:b/>
        </w:rPr>
        <w:t>시제:</w:t>
      </w:r>
    </w:p>
    <w:p>
      <w:pPr>
        <w:pStyle w:val="ListBullet2"/>
      </w:pPr>
      <w:r>
        <w:rPr>
          <w:b/>
          <w:color w:val="1F4E9A"/>
        </w:rPr>
        <w:t>puede</w:t>
      </w:r>
      <w:r>
        <w:t xml:space="preserve"> → poder | 직설법 현재, 3인칭 단수(usted) | 현재의 허가 | 불규칙(o→ue)</w:t>
      </w:r>
    </w:p>
    <w:p>
      <w:pPr>
        <w:pStyle w:val="ListBullet2"/>
      </w:pPr>
      <w:r>
        <w:rPr>
          <w:b/>
          <w:color w:val="1F4E9A"/>
        </w:rPr>
        <w:t>proceder</w:t>
      </w:r>
      <w:r>
        <w:t xml:space="preserve"> → proceder | 부정사 infinitivo | poder 뒤 | 규칙</w:t>
      </w:r>
    </w:p>
    <w:p>
      <w:pPr>
        <w:pStyle w:val="Heading3"/>
      </w:pPr>
      <w:r>
        <w:t xml:space="preserve">12-9. </w:t>
      </w:r>
      <w:r>
        <w:rPr>
          <w:b/>
        </w:rPr>
        <w:t>Marina:</w:t>
      </w:r>
      <w:r>
        <w:t xml:space="preserve"> Presento como prueba el correo electrónico intervenido, fechado el doce de marzo, en el que el señor Roldán confirma el pago del diez por ciento habitual tras la adjudicación del segundo contrato.</w:t>
      </w:r>
    </w:p>
    <w:p>
      <w:pPr>
        <w:pStyle w:val="ListBullet"/>
      </w:pPr>
      <w:r>
        <w:rPr>
          <w:b/>
        </w:rPr>
        <w:t>해석:</w:t>
      </w:r>
      <w:r>
        <w:t xml:space="preserve"> 압수된 이메일을 증거로 제출합니다. 3월 12일자로, 롤단 씨가 두 번째 계약 낙찰 후 통상적인 10퍼센트의 지급을 확인하는 내용입니다.</w:t>
      </w:r>
    </w:p>
    <w:p>
      <w:pPr>
        <w:pStyle w:val="ListBullet"/>
      </w:pPr>
      <w:r>
        <w:rPr>
          <w:b/>
        </w:rPr>
        <w:t>주요 단어:</w:t>
      </w:r>
      <w:r>
        <w:t xml:space="preserve"> </w:t>
      </w:r>
      <w:r>
        <w:rPr>
          <w:b/>
          <w:color w:val="1F4E9A"/>
        </w:rPr>
        <w:t>presentar</w:t>
      </w:r>
      <w:r>
        <w:t xml:space="preserve"> (동사) 제출하다 / </w:t>
      </w:r>
      <w:r>
        <w:rPr>
          <w:b/>
          <w:color w:val="1F4E9A"/>
        </w:rPr>
        <w:t>intervenir</w:t>
      </w:r>
      <w:r>
        <w:t xml:space="preserve"> (동사) (사법) 압수하다, 개입하다 / </w:t>
      </w:r>
      <w:r>
        <w:rPr>
          <w:b/>
          <w:color w:val="1F4E9A"/>
        </w:rPr>
        <w:t>fechar</w:t>
      </w:r>
      <w:r>
        <w:t xml:space="preserve"> (동사) 날짜를 기입하다 / </w:t>
      </w:r>
      <w:r>
        <w:rPr>
          <w:b/>
          <w:color w:val="1F4E9A"/>
        </w:rPr>
        <w:t>confirmar</w:t>
      </w:r>
      <w:r>
        <w:t xml:space="preserve"> (동사) 확인하다 / </w:t>
      </w:r>
      <w:r>
        <w:rPr>
          <w:b/>
          <w:color w:val="1F4E9A"/>
        </w:rPr>
        <w:t>pago</w:t>
      </w:r>
      <w:r>
        <w:t xml:space="preserve"> (남성명사) 지급 / </w:t>
      </w:r>
      <w:r>
        <w:rPr>
          <w:b/>
          <w:color w:val="1F4E9A"/>
        </w:rPr>
        <w:t>habitual</w:t>
      </w:r>
      <w:r>
        <w:t xml:space="preserve"> (형용사) 통상적인 / </w:t>
      </w:r>
      <w:r>
        <w:rPr>
          <w:b/>
          <w:color w:val="1F4E9A"/>
        </w:rPr>
        <w:t>tras</w:t>
      </w:r>
      <w:r>
        <w:t xml:space="preserve"> (전치사) ~ 후에 / </w:t>
      </w:r>
      <w:r>
        <w:rPr>
          <w:b/>
          <w:color w:val="1F4E9A"/>
        </w:rPr>
        <w:t>adjudicación</w:t>
      </w:r>
      <w:r>
        <w:t xml:space="preserve"> (여성명사) 낙찰, 수주</w:t>
      </w:r>
    </w:p>
    <w:p>
      <w:pPr>
        <w:pStyle w:val="ListBullet"/>
      </w:pPr>
      <w:r>
        <w:rPr>
          <w:b/>
        </w:rPr>
        <w:t>문법:</w:t>
      </w:r>
      <w:r>
        <w:t xml:space="preserve"> </w:t>
      </w:r>
      <w:r>
        <w:rPr>
          <w:b/>
          <w:color w:val="1F4E9A"/>
        </w:rPr>
        <w:t>en el que</w:t>
      </w:r>
      <w:r>
        <w:t xml:space="preserve"> = 전치사 + 관계사(선행사 correo, "그 안에서"). 과거분사 intervenido·fechado가 correo를 수식.</w:t>
      </w:r>
    </w:p>
    <w:p>
      <w:pPr>
        <w:pStyle w:val="ListBullet"/>
      </w:pPr>
      <w:r>
        <w:rPr>
          <w:b/>
        </w:rPr>
        <w:t>표현:</w:t>
      </w:r>
      <w:r>
        <w:t xml:space="preserve"> </w:t>
      </w:r>
      <w:r>
        <w:rPr>
          <w:b/>
          <w:color w:val="1F4E9A"/>
        </w:rPr>
        <w:t>intervenido</w:t>
      </w:r>
      <w:r>
        <w:t xml:space="preserve"> 스페인 법률 용어로 "압수·확보된". </w:t>
      </w:r>
      <w:r>
        <w:rPr>
          <w:b/>
          <w:color w:val="1F4E9A"/>
        </w:rPr>
        <w:t>fechado el...</w:t>
      </w:r>
      <w:r>
        <w:t xml:space="preserve"> "~일자의".</w:t>
      </w:r>
    </w:p>
    <w:p>
      <w:pPr>
        <w:pStyle w:val="ListBullet"/>
      </w:pPr>
      <w:r>
        <w:rPr>
          <w:b/>
        </w:rPr>
        <w:t>시제:</w:t>
      </w:r>
    </w:p>
    <w:p>
      <w:pPr>
        <w:pStyle w:val="ListBullet2"/>
      </w:pPr>
      <w:r>
        <w:rPr>
          <w:b/>
          <w:color w:val="1F4E9A"/>
        </w:rPr>
        <w:t>Presento</w:t>
      </w:r>
      <w:r>
        <w:t xml:space="preserve"> → presentar | 직설법 현재, 1인칭 단수 | 말과 동시에 제출하는 수행적 현재 | 규칙</w:t>
      </w:r>
    </w:p>
    <w:p>
      <w:pPr>
        <w:pStyle w:val="ListBullet2"/>
      </w:pPr>
      <w:r>
        <w:rPr>
          <w:b/>
          <w:color w:val="1F4E9A"/>
        </w:rPr>
        <w:t>intervenido</w:t>
      </w:r>
      <w:r>
        <w:t xml:space="preserve"> → intervenir | 과거분사 participio (남성 단수) | 이미 압수된 상태 | 불규칙 동사(venir 계열: intervengo), 과거분사는 규칙형</w:t>
      </w:r>
    </w:p>
    <w:p>
      <w:pPr>
        <w:pStyle w:val="ListBullet2"/>
      </w:pPr>
      <w:r>
        <w:rPr>
          <w:b/>
          <w:color w:val="1F4E9A"/>
        </w:rPr>
        <w:t>fechado</w:t>
      </w:r>
      <w:r>
        <w:t xml:space="preserve"> → fechar | 과거분사 participio (남성 단수) | 날짜가 기입된 상태 | 규칙</w:t>
      </w:r>
    </w:p>
    <w:p>
      <w:pPr>
        <w:pStyle w:val="ListBullet2"/>
      </w:pPr>
      <w:r>
        <w:rPr>
          <w:b/>
          <w:color w:val="1F4E9A"/>
        </w:rPr>
        <w:t>confirma</w:t>
      </w:r>
      <w:r>
        <w:t xml:space="preserve"> → confirmar | 직설법 현재, 3인칭 단수 | 문서 내용을 설명하는 현재(문서 속에서 확인한다) | 규칙</w:t>
      </w:r>
    </w:p>
    <w:p>
      <w:pPr>
        <w:pStyle w:val="Heading3"/>
      </w:pPr>
      <w:r>
        <w:t xml:space="preserve">12-10. </w:t>
      </w:r>
      <w:r>
        <w:rPr>
          <w:b/>
        </w:rPr>
        <w:t>Abogado:</w:t>
      </w:r>
      <w:r>
        <w:t xml:space="preserve"> (Se levanta) Señoría, esa correspondencia carece de contexto suficiente.</w:t>
      </w:r>
    </w:p>
    <w:p>
      <w:pPr>
        <w:pStyle w:val="ListBullet"/>
      </w:pPr>
      <w:r>
        <w:rPr>
          <w:b/>
        </w:rPr>
        <w:t>해석:</w:t>
      </w:r>
      <w:r>
        <w:t xml:space="preserve"> (일어서며) 재판장님, 그 서신은 충분한 맥락이 결여되어 있습니다.</w:t>
      </w:r>
    </w:p>
    <w:p>
      <w:pPr>
        <w:pStyle w:val="ListBullet"/>
      </w:pPr>
      <w:r>
        <w:rPr>
          <w:b/>
        </w:rPr>
        <w:t>주요 단어:</w:t>
      </w:r>
      <w:r>
        <w:t xml:space="preserve"> </w:t>
      </w:r>
      <w:r>
        <w:rPr>
          <w:b/>
          <w:color w:val="1F4E9A"/>
        </w:rPr>
        <w:t>levantarse</w:t>
      </w:r>
      <w:r>
        <w:t xml:space="preserve"> (재귀동사) 일어서다 / </w:t>
      </w:r>
      <w:r>
        <w:rPr>
          <w:b/>
          <w:color w:val="1F4E9A"/>
        </w:rPr>
        <w:t>correspondencia</w:t>
      </w:r>
      <w:r>
        <w:t xml:space="preserve"> (여성명사) 서신 / </w:t>
      </w:r>
      <w:r>
        <w:rPr>
          <w:b/>
          <w:color w:val="1F4E9A"/>
        </w:rPr>
        <w:t>carecer de</w:t>
      </w:r>
      <w:r>
        <w:t xml:space="preserve"> ~이 없다, 결여되다 / </w:t>
      </w:r>
      <w:r>
        <w:rPr>
          <w:b/>
          <w:color w:val="1F4E9A"/>
        </w:rPr>
        <w:t>contexto</w:t>
      </w:r>
      <w:r>
        <w:t xml:space="preserve"> (남성명사) 맥락 / </w:t>
      </w:r>
      <w:r>
        <w:rPr>
          <w:b/>
          <w:color w:val="1F4E9A"/>
        </w:rPr>
        <w:t>suficiente</w:t>
      </w:r>
      <w:r>
        <w:t xml:space="preserve"> (형용사) 충분한</w:t>
      </w:r>
    </w:p>
    <w:p>
      <w:pPr>
        <w:pStyle w:val="ListBullet"/>
      </w:pPr>
      <w:r>
        <w:rPr>
          <w:b/>
        </w:rPr>
        <w:t>문법:</w:t>
      </w:r>
      <w:r>
        <w:t xml:space="preserve"> </w:t>
      </w:r>
      <w:r>
        <w:rPr>
          <w:b/>
          <w:color w:val="1F4E9A"/>
        </w:rPr>
        <w:t>carecer</w:t>
      </w:r>
      <w:r>
        <w:t>는 항상 전치사 de와 함께.</w:t>
      </w:r>
    </w:p>
    <w:p>
      <w:pPr>
        <w:pStyle w:val="ListBullet"/>
      </w:pPr>
      <w:r>
        <w:rPr>
          <w:b/>
        </w:rPr>
        <w:t>표현:</w:t>
      </w:r>
      <w:r>
        <w:t xml:space="preserve"> </w:t>
      </w:r>
      <w:r>
        <w:rPr>
          <w:b/>
          <w:color w:val="1F4E9A"/>
        </w:rPr>
        <w:t>carecer de</w:t>
      </w:r>
      <w:r>
        <w:t xml:space="preserve"> = </w:t>
      </w:r>
      <w:r>
        <w:rPr>
          <w:b/>
          <w:color w:val="1F4E9A"/>
        </w:rPr>
        <w:t>no tener</w:t>
      </w:r>
      <w:r>
        <w:t>의 격식체.</w:t>
      </w:r>
    </w:p>
    <w:p>
      <w:pPr>
        <w:pStyle w:val="ListBullet"/>
      </w:pPr>
      <w:r>
        <w:rPr>
          <w:b/>
        </w:rPr>
        <w:t>시제:</w:t>
      </w:r>
    </w:p>
    <w:p>
      <w:pPr>
        <w:pStyle w:val="ListBullet2"/>
      </w:pPr>
      <w:r>
        <w:rPr>
          <w:b/>
          <w:color w:val="1F4E9A"/>
        </w:rPr>
        <w:t>Se levanta</w:t>
      </w:r>
      <w:r>
        <w:t xml:space="preserve"> (지문) → levantarse | 직설법 현재, 3인칭 단수 (재귀) | 지문 동작 | 규칙</w:t>
      </w:r>
    </w:p>
    <w:p>
      <w:pPr>
        <w:pStyle w:val="ListBullet2"/>
      </w:pPr>
      <w:r>
        <w:rPr>
          <w:b/>
          <w:color w:val="1F4E9A"/>
        </w:rPr>
        <w:t>carece</w:t>
      </w:r>
      <w:r>
        <w:t xml:space="preserve"> → carecer | 직설법 현재, 3인칭 단수 | 현재 상태(맥락 부족)에 대한 주장 | 불규칙(-cer: carezco)</w:t>
      </w:r>
    </w:p>
    <w:p>
      <w:pPr>
        <w:pStyle w:val="Heading3"/>
      </w:pPr>
      <w:r>
        <w:t xml:space="preserve">12-11. </w:t>
      </w:r>
      <w:r>
        <w:rPr>
          <w:b/>
        </w:rPr>
        <w:t>Abogado:</w:t>
      </w:r>
      <w:r>
        <w:t xml:space="preserve"> El término "diez por ciento" podría referirse a cualquier concepto comercial legítimo.</w:t>
      </w:r>
    </w:p>
    <w:p>
      <w:pPr>
        <w:pStyle w:val="ListBullet"/>
      </w:pPr>
      <w:r>
        <w:rPr>
          <w:b/>
        </w:rPr>
        <w:t>해석:</w:t>
      </w:r>
      <w:r>
        <w:t xml:space="preserve"> "10퍼센트"라는 용어는 어떤 합법적인 상업적 항목을 가리킬 수도 있습니다.</w:t>
      </w:r>
    </w:p>
    <w:p>
      <w:pPr>
        <w:pStyle w:val="ListBullet"/>
      </w:pPr>
      <w:r>
        <w:rPr>
          <w:b/>
        </w:rPr>
        <w:t>주요 단어:</w:t>
      </w:r>
      <w:r>
        <w:t xml:space="preserve"> </w:t>
      </w:r>
      <w:r>
        <w:rPr>
          <w:b/>
          <w:color w:val="1F4E9A"/>
        </w:rPr>
        <w:t>término</w:t>
      </w:r>
      <w:r>
        <w:t xml:space="preserve"> (남성명사) 용어 / </w:t>
      </w:r>
      <w:r>
        <w:rPr>
          <w:b/>
          <w:color w:val="1F4E9A"/>
        </w:rPr>
        <w:t>referirse a</w:t>
      </w:r>
      <w:r>
        <w:t xml:space="preserve"> ~을 가리키다 / </w:t>
      </w:r>
      <w:r>
        <w:rPr>
          <w:b/>
          <w:color w:val="1F4E9A"/>
        </w:rPr>
        <w:t>concepto</w:t>
      </w:r>
      <w:r>
        <w:t xml:space="preserve"> (남성명사) 항목, 명목 / </w:t>
      </w:r>
      <w:r>
        <w:rPr>
          <w:b/>
          <w:color w:val="1F4E9A"/>
        </w:rPr>
        <w:t>comercial</w:t>
      </w:r>
      <w:r>
        <w:t xml:space="preserve"> (형용사) 상업의 / </w:t>
      </w:r>
      <w:r>
        <w:rPr>
          <w:b/>
          <w:color w:val="1F4E9A"/>
        </w:rPr>
        <w:t>legítimo</w:t>
      </w:r>
      <w:r>
        <w:t xml:space="preserve"> (형용사) 정당한, 합법적인</w:t>
      </w:r>
    </w:p>
    <w:p>
      <w:pPr>
        <w:pStyle w:val="ListBullet"/>
      </w:pPr>
      <w:r>
        <w:rPr>
          <w:b/>
        </w:rPr>
        <w:t>문법:</w:t>
      </w:r>
      <w:r>
        <w:t xml:space="preserve"> 재귀대명사 se가 부정사 뒤에 붙음(referirse). </w:t>
      </w:r>
      <w:r>
        <w:rPr>
          <w:b/>
          <w:color w:val="1F4E9A"/>
        </w:rPr>
        <w:t>podría + 부정사</w:t>
      </w:r>
      <w:r>
        <w:t xml:space="preserve"> 가능성.</w:t>
      </w:r>
    </w:p>
    <w:p>
      <w:pPr>
        <w:pStyle w:val="ListBullet"/>
      </w:pPr>
      <w:r>
        <w:rPr>
          <w:b/>
        </w:rPr>
        <w:t>표현:</w:t>
      </w:r>
      <w:r>
        <w:t xml:space="preserve"> </w:t>
      </w:r>
      <w:r>
        <w:rPr>
          <w:b/>
          <w:color w:val="1F4E9A"/>
        </w:rPr>
        <w:t>concepto</w:t>
      </w:r>
      <w:r>
        <w:t xml:space="preserve"> 회계·상거래에서 "(지급) 명목, 항목".</w:t>
      </w:r>
    </w:p>
    <w:p>
      <w:pPr>
        <w:pStyle w:val="ListBullet"/>
      </w:pPr>
      <w:r>
        <w:rPr>
          <w:b/>
        </w:rPr>
        <w:t>시제:</w:t>
      </w:r>
    </w:p>
    <w:p>
      <w:pPr>
        <w:pStyle w:val="ListBullet2"/>
      </w:pPr>
      <w:r>
        <w:rPr>
          <w:b/>
          <w:color w:val="1F4E9A"/>
        </w:rPr>
        <w:t>podría</w:t>
      </w:r>
      <w:r>
        <w:t xml:space="preserve"> → poder | 조건법 단순 condicional simple, 3인칭 단수 | 가설적 가능성("~일 수도 있다")을 조심스럽게 제시. 직설법 puede보다 불확실·완곡 | 불규칙 어간(podr-)</w:t>
      </w:r>
    </w:p>
    <w:p>
      <w:pPr>
        <w:pStyle w:val="ListBullet2"/>
      </w:pPr>
      <w:r>
        <w:rPr>
          <w:b/>
          <w:color w:val="1F4E9A"/>
        </w:rPr>
        <w:t>referirse</w:t>
      </w:r>
      <w:r>
        <w:t xml:space="preserve"> → referir(se) | 부정사 infinitivo | poder 뒤 | (활용 시 e→ie/i: refiere, refirió)</w:t>
      </w:r>
    </w:p>
    <w:p>
      <w:pPr>
        <w:pStyle w:val="Heading3"/>
      </w:pPr>
      <w:r>
        <w:t xml:space="preserve">12-12. </w:t>
      </w:r>
      <w:r>
        <w:rPr>
          <w:b/>
        </w:rPr>
        <w:t>Marina:</w:t>
      </w:r>
      <w:r>
        <w:t xml:space="preserve"> La fiscalía sostiene que el contexto es claro, dada la coincidencia temporal exacta con la firma del contrato público correspondiente.</w:t>
      </w:r>
    </w:p>
    <w:p>
      <w:pPr>
        <w:pStyle w:val="ListBullet"/>
      </w:pPr>
      <w:r>
        <w:rPr>
          <w:b/>
        </w:rPr>
        <w:t>해석:</w:t>
      </w:r>
      <w:r>
        <w:t xml:space="preserve"> 검찰은 해당 공공 계약 체결과 시기가 정확히 일치한다는 점에서 맥락이 명백하다고 봅니다.</w:t>
      </w:r>
    </w:p>
    <w:p>
      <w:pPr>
        <w:pStyle w:val="ListBullet"/>
      </w:pPr>
      <w:r>
        <w:rPr>
          <w:b/>
        </w:rPr>
        <w:t>주요 단어:</w:t>
      </w:r>
      <w:r>
        <w:t xml:space="preserve"> </w:t>
      </w:r>
      <w:r>
        <w:rPr>
          <w:b/>
          <w:color w:val="1F4E9A"/>
        </w:rPr>
        <w:t>claro</w:t>
      </w:r>
      <w:r>
        <w:t xml:space="preserve"> (형용사) 명백한 / </w:t>
      </w:r>
      <w:r>
        <w:rPr>
          <w:b/>
          <w:color w:val="1F4E9A"/>
        </w:rPr>
        <w:t>dado</w:t>
      </w:r>
      <w:r>
        <w:t xml:space="preserve"> (과거분사, dar) ~을 고려하면 / </w:t>
      </w:r>
      <w:r>
        <w:rPr>
          <w:b/>
          <w:color w:val="1F4E9A"/>
        </w:rPr>
        <w:t>coincidencia</w:t>
      </w:r>
      <w:r>
        <w:t xml:space="preserve"> (여성명사) 일치 / </w:t>
      </w:r>
      <w:r>
        <w:rPr>
          <w:b/>
          <w:color w:val="1F4E9A"/>
        </w:rPr>
        <w:t>temporal</w:t>
      </w:r>
      <w:r>
        <w:t xml:space="preserve"> (형용사) 시간의 / </w:t>
      </w:r>
      <w:r>
        <w:rPr>
          <w:b/>
          <w:color w:val="1F4E9A"/>
        </w:rPr>
        <w:t>firma</w:t>
      </w:r>
      <w:r>
        <w:t xml:space="preserve"> (여성명사) 서명, 체결 / </w:t>
      </w:r>
      <w:r>
        <w:rPr>
          <w:b/>
          <w:color w:val="1F4E9A"/>
        </w:rPr>
        <w:t>correspondiente</w:t>
      </w:r>
      <w:r>
        <w:t xml:space="preserve"> (형용사) 해당하는</w:t>
      </w:r>
    </w:p>
    <w:p>
      <w:pPr>
        <w:pStyle w:val="ListBullet"/>
      </w:pPr>
      <w:r>
        <w:rPr>
          <w:b/>
        </w:rPr>
        <w:t>문법:</w:t>
      </w:r>
      <w:r>
        <w:t xml:space="preserve"> </w:t>
      </w:r>
      <w:r>
        <w:rPr>
          <w:b/>
          <w:color w:val="1F4E9A"/>
        </w:rPr>
        <w:t>dada + 명사</w:t>
      </w:r>
      <w:r>
        <w:t xml:space="preserve"> = 과거분사 절대구문 "~을 고려하면"(dado que와 같은 뜻). dada는 coincidencia(여성)에 일치. </w:t>
      </w:r>
      <w:r>
        <w:rPr>
          <w:b/>
          <w:color w:val="1F4E9A"/>
        </w:rPr>
        <w:t>sostener que + 직설법</w:t>
      </w:r>
      <w:r>
        <w:t>.</w:t>
      </w:r>
    </w:p>
    <w:p>
      <w:pPr>
        <w:pStyle w:val="ListBullet"/>
      </w:pPr>
      <w:r>
        <w:rPr>
          <w:b/>
        </w:rPr>
        <w:t>표현:</w:t>
      </w:r>
      <w:r>
        <w:t xml:space="preserve"> </w:t>
      </w:r>
      <w:r>
        <w:rPr>
          <w:b/>
          <w:color w:val="1F4E9A"/>
        </w:rPr>
        <w:t>dada la...</w:t>
      </w:r>
      <w:r>
        <w:t xml:space="preserve"> 격식체 논증 표현.</w:t>
      </w:r>
    </w:p>
    <w:p>
      <w:pPr>
        <w:pStyle w:val="ListBullet"/>
      </w:pPr>
      <w:r>
        <w:rPr>
          <w:b/>
        </w:rPr>
        <w:t>시제:</w:t>
      </w:r>
    </w:p>
    <w:p>
      <w:pPr>
        <w:pStyle w:val="ListBullet2"/>
      </w:pPr>
      <w:r>
        <w:rPr>
          <w:b/>
          <w:color w:val="1F4E9A"/>
        </w:rPr>
        <w:t>sostiene</w:t>
      </w:r>
      <w:r>
        <w:t xml:space="preserve"> → sostener | 직설법 현재, 3인칭 단수 | 앞에서 설명 | 불규칙</w:t>
      </w:r>
    </w:p>
    <w:p>
      <w:pPr>
        <w:pStyle w:val="ListBullet2"/>
      </w:pPr>
      <w:r>
        <w:rPr>
          <w:b/>
          <w:color w:val="1F4E9A"/>
        </w:rPr>
        <w:t>es</w:t>
      </w:r>
      <w:r>
        <w:t xml:space="preserve"> → ser | 직설법 현재, 3인칭 단수 | 주장 내용(사실로 제시)이라 직설법, 성질 규정이라 ser | 불규칙</w:t>
      </w:r>
    </w:p>
    <w:p>
      <w:pPr>
        <w:pStyle w:val="ListBullet2"/>
      </w:pPr>
      <w:r>
        <w:rPr>
          <w:b/>
          <w:color w:val="1F4E9A"/>
        </w:rPr>
        <w:t>dada</w:t>
      </w:r>
      <w:r>
        <w:t xml:space="preserve"> → dar | 과거분사 participio (여성 단수, 절대구문) | 이유·근거 제시 | 규칙 과거분사(dado)</w:t>
      </w:r>
    </w:p>
    <w:p>
      <w:pPr>
        <w:pStyle w:val="Heading3"/>
      </w:pPr>
      <w:r>
        <w:t xml:space="preserve">12-13. </w:t>
      </w:r>
      <w:r>
        <w:rPr>
          <w:b/>
        </w:rPr>
        <w:t>Jueza:</w:t>
      </w:r>
      <w:r>
        <w:t xml:space="preserve"> Se admite la prueba.</w:t>
      </w:r>
    </w:p>
    <w:p>
      <w:pPr>
        <w:pStyle w:val="ListBullet"/>
      </w:pPr>
      <w:r>
        <w:rPr>
          <w:b/>
        </w:rPr>
        <w:t>해석:</w:t>
      </w:r>
      <w:r>
        <w:t xml:space="preserve"> 증거를 채택합니다.</w:t>
      </w:r>
    </w:p>
    <w:p>
      <w:pPr>
        <w:pStyle w:val="ListBullet"/>
      </w:pPr>
      <w:r>
        <w:rPr>
          <w:b/>
        </w:rPr>
        <w:t>주요 단어:</w:t>
      </w:r>
      <w:r>
        <w:t xml:space="preserve"> </w:t>
      </w:r>
      <w:r>
        <w:rPr>
          <w:b/>
          <w:color w:val="1F4E9A"/>
        </w:rPr>
        <w:t>admitir</w:t>
      </w:r>
      <w:r>
        <w:t xml:space="preserve"> (동사) 인정하다, 채택하다</w:t>
      </w:r>
    </w:p>
    <w:p>
      <w:pPr>
        <w:pStyle w:val="ListBullet"/>
      </w:pPr>
      <w:r>
        <w:rPr>
          <w:b/>
        </w:rPr>
        <w:t>문법:</w:t>
      </w:r>
      <w:r>
        <w:t xml:space="preserve"> 수동의 se.</w:t>
      </w:r>
    </w:p>
    <w:p>
      <w:pPr>
        <w:pStyle w:val="ListBullet"/>
      </w:pPr>
      <w:r>
        <w:rPr>
          <w:b/>
        </w:rPr>
        <w:t>표현:</w:t>
      </w:r>
      <w:r>
        <w:t xml:space="preserve"> </w:t>
      </w:r>
      <w:r>
        <w:rPr>
          <w:b/>
          <w:color w:val="1F4E9A"/>
        </w:rPr>
        <w:t>Se admite la prueba</w:t>
      </w:r>
      <w:r>
        <w:t xml:space="preserve"> 법정 정형 문구.</w:t>
      </w:r>
    </w:p>
    <w:p>
      <w:pPr>
        <w:pStyle w:val="ListBullet"/>
      </w:pPr>
      <w:r>
        <w:rPr>
          <w:b/>
        </w:rPr>
        <w:t>시제:</w:t>
      </w:r>
    </w:p>
    <w:p>
      <w:pPr>
        <w:pStyle w:val="ListBullet2"/>
      </w:pPr>
      <w:r>
        <w:rPr>
          <w:b/>
          <w:color w:val="1F4E9A"/>
        </w:rPr>
        <w:t>admite</w:t>
      </w:r>
      <w:r>
        <w:t xml:space="preserve"> → admitir | 직설법 현재, 3인칭 단수 (수동 se) | 선언과 동시에 효력이 생기는 수행적 현재 | 규칙</w:t>
      </w:r>
    </w:p>
    <w:p>
      <w:pPr>
        <w:pStyle w:val="Heading3"/>
      </w:pPr>
      <w:r>
        <w:t xml:space="preserve">12-14. </w:t>
      </w:r>
      <w:r>
        <w:rPr>
          <w:b/>
        </w:rPr>
        <w:t>Jueza:</w:t>
      </w:r>
      <w:r>
        <w:t xml:space="preserve"> Continúe.</w:t>
      </w:r>
    </w:p>
    <w:p>
      <w:pPr>
        <w:pStyle w:val="ListBullet"/>
      </w:pPr>
      <w:r>
        <w:rPr>
          <w:b/>
        </w:rPr>
        <w:t>해석:</w:t>
      </w:r>
      <w:r>
        <w:t xml:space="preserve"> 계속하십시오.</w:t>
      </w:r>
    </w:p>
    <w:p>
      <w:pPr>
        <w:pStyle w:val="ListBullet"/>
      </w:pPr>
      <w:r>
        <w:rPr>
          <w:b/>
        </w:rPr>
        <w:t>주요 단어:</w:t>
      </w:r>
      <w:r>
        <w:t xml:space="preserve"> </w:t>
      </w:r>
      <w:r>
        <w:rPr>
          <w:b/>
          <w:color w:val="1F4E9A"/>
        </w:rPr>
        <w:t>continuar</w:t>
      </w:r>
      <w:r>
        <w:t xml:space="preserve"> (동사) 계속하다</w:t>
      </w:r>
    </w:p>
    <w:p>
      <w:pPr>
        <w:pStyle w:val="ListBullet"/>
      </w:pPr>
      <w:r>
        <w:rPr>
          <w:b/>
        </w:rPr>
        <w:t>문법:</w:t>
      </w:r>
      <w:r>
        <w:t xml:space="preserve"> usted 긍정명령.</w:t>
      </w:r>
    </w:p>
    <w:p>
      <w:pPr>
        <w:pStyle w:val="ListBullet"/>
      </w:pPr>
      <w:r>
        <w:rPr>
          <w:b/>
        </w:rPr>
        <w:t>표현:</w:t>
      </w:r>
      <w:r>
        <w:t xml:space="preserve"> 특이사항 없음</w:t>
      </w:r>
    </w:p>
    <w:p>
      <w:pPr>
        <w:pStyle w:val="ListBullet"/>
      </w:pPr>
      <w:r>
        <w:rPr>
          <w:b/>
        </w:rPr>
        <w:t>시제:</w:t>
      </w:r>
    </w:p>
    <w:p>
      <w:pPr>
        <w:pStyle w:val="ListBullet2"/>
      </w:pPr>
      <w:r>
        <w:rPr>
          <w:b/>
          <w:color w:val="1F4E9A"/>
        </w:rPr>
        <w:t>Continúe</w:t>
      </w:r>
      <w:r>
        <w:t xml:space="preserve"> → continuar | 명령법 imperativo, 3인칭 단수(usted) = 접속법 현재형 | 존칭 명령 | 강세 부호 변화(continúo, continúe — ú에 강세)</w:t>
      </w:r>
    </w:p>
    <w:p>
      <w:pPr>
        <w:pStyle w:val="Heading3"/>
      </w:pPr>
      <w:r>
        <w:t xml:space="preserve">12-15. </w:t>
      </w:r>
      <w:r>
        <w:rPr>
          <w:b/>
        </w:rPr>
        <w:t>Marina:</w:t>
      </w:r>
      <w:r>
        <w:t xml:space="preserve"> Señoría, solicito llamar al estrado al señor Roldán para su declaración.</w:t>
      </w:r>
    </w:p>
    <w:p>
      <w:pPr>
        <w:pStyle w:val="ListBullet"/>
      </w:pPr>
      <w:r>
        <w:rPr>
          <w:b/>
        </w:rPr>
        <w:t>해석:</w:t>
      </w:r>
      <w:r>
        <w:t xml:space="preserve"> 재판장님, 진술을 위해 롤단 씨를 증인석으로 부를 것을 요청합니다.</w:t>
      </w:r>
    </w:p>
    <w:p>
      <w:pPr>
        <w:pStyle w:val="ListBullet"/>
      </w:pPr>
      <w:r>
        <w:rPr>
          <w:b/>
        </w:rPr>
        <w:t>주요 단어:</w:t>
      </w:r>
      <w:r>
        <w:t xml:space="preserve"> </w:t>
      </w:r>
      <w:r>
        <w:rPr>
          <w:b/>
          <w:color w:val="1F4E9A"/>
        </w:rPr>
        <w:t>solicitar</w:t>
      </w:r>
      <w:r>
        <w:t xml:space="preserve"> (동사) 요청하다 / </w:t>
      </w:r>
      <w:r>
        <w:rPr>
          <w:b/>
          <w:color w:val="1F4E9A"/>
        </w:rPr>
        <w:t>llamar</w:t>
      </w:r>
      <w:r>
        <w:t xml:space="preserve"> (동사) 부르다 / </w:t>
      </w:r>
      <w:r>
        <w:rPr>
          <w:b/>
          <w:color w:val="1F4E9A"/>
        </w:rPr>
        <w:t>estrado</w:t>
      </w:r>
      <w:r>
        <w:t xml:space="preserve"> (남성명사) 증언대, 법정 단상 / </w:t>
      </w:r>
      <w:r>
        <w:rPr>
          <w:b/>
          <w:color w:val="1F4E9A"/>
        </w:rPr>
        <w:t>declaración</w:t>
      </w:r>
      <w:r>
        <w:t xml:space="preserve"> (여성명사) 진술</w:t>
      </w:r>
    </w:p>
    <w:p>
      <w:pPr>
        <w:pStyle w:val="ListBullet"/>
      </w:pPr>
      <w:r>
        <w:rPr>
          <w:b/>
        </w:rPr>
        <w:t>문법:</w:t>
      </w:r>
      <w:r>
        <w:t xml:space="preserve"> </w:t>
      </w:r>
      <w:r>
        <w:rPr>
          <w:b/>
          <w:color w:val="1F4E9A"/>
        </w:rPr>
        <w:t>solicitar + 부정사</w:t>
      </w:r>
      <w:r>
        <w:t>(주어가 같을 때). 사람 목적어 앞 인칭 a(</w:t>
      </w:r>
      <w:r>
        <w:rPr>
          <w:b/>
          <w:color w:val="1F4E9A"/>
        </w:rPr>
        <w:t>al señor Roldán</w:t>
      </w:r>
      <w:r>
        <w:t xml:space="preserve">). </w:t>
      </w:r>
      <w:r>
        <w:rPr>
          <w:b/>
          <w:color w:val="1F4E9A"/>
        </w:rPr>
        <w:t>al estrado</w:t>
      </w:r>
      <w:r>
        <w:t>의 a는 방향.</w:t>
      </w:r>
    </w:p>
    <w:p>
      <w:pPr>
        <w:pStyle w:val="ListBullet"/>
      </w:pPr>
      <w:r>
        <w:rPr>
          <w:b/>
        </w:rPr>
        <w:t>표현:</w:t>
      </w:r>
      <w:r>
        <w:t xml:space="preserve"> </w:t>
      </w:r>
      <w:r>
        <w:rPr>
          <w:b/>
          <w:color w:val="1F4E9A"/>
        </w:rPr>
        <w:t>llamar al estrado</w:t>
      </w:r>
      <w:r>
        <w:t xml:space="preserve"> "증언대로 부르다".</w:t>
      </w:r>
    </w:p>
    <w:p>
      <w:pPr>
        <w:pStyle w:val="ListBullet"/>
      </w:pPr>
      <w:r>
        <w:rPr>
          <w:b/>
        </w:rPr>
        <w:t>시제:</w:t>
      </w:r>
    </w:p>
    <w:p>
      <w:pPr>
        <w:pStyle w:val="ListBullet2"/>
      </w:pPr>
      <w:r>
        <w:rPr>
          <w:b/>
          <w:color w:val="1F4E9A"/>
        </w:rPr>
        <w:t>solicito</w:t>
      </w:r>
      <w:r>
        <w:t xml:space="preserve"> → solicitar | 직설법 현재, 1인칭 단수 | 공식 요청(수행적 현재) | 규칙</w:t>
      </w:r>
    </w:p>
    <w:p>
      <w:pPr>
        <w:pStyle w:val="ListBullet2"/>
      </w:pPr>
      <w:r>
        <w:rPr>
          <w:b/>
          <w:color w:val="1F4E9A"/>
        </w:rPr>
        <w:t>llamar</w:t>
      </w:r>
      <w:r>
        <w:t xml:space="preserve"> → llamar | 부정사 infinitivo | solicitar의 목적어 | 규칙</w:t>
      </w:r>
    </w:p>
    <w:p>
      <w:pPr>
        <w:pStyle w:val="Heading3"/>
      </w:pPr>
      <w:r>
        <w:t xml:space="preserve">12-16. </w:t>
      </w:r>
      <w:r>
        <w:rPr>
          <w:b/>
        </w:rPr>
        <w:t>Jueza:</w:t>
      </w:r>
      <w:r>
        <w:t xml:space="preserve"> Concedido.</w:t>
      </w:r>
    </w:p>
    <w:p>
      <w:pPr>
        <w:pStyle w:val="ListBullet"/>
      </w:pPr>
      <w:r>
        <w:rPr>
          <w:b/>
        </w:rPr>
        <w:t>해석:</w:t>
      </w:r>
      <w:r>
        <w:t xml:space="preserve"> 허가합니다.</w:t>
      </w:r>
    </w:p>
    <w:p>
      <w:pPr>
        <w:pStyle w:val="ListBullet"/>
      </w:pPr>
      <w:r>
        <w:rPr>
          <w:b/>
        </w:rPr>
        <w:t>주요 단어:</w:t>
      </w:r>
      <w:r>
        <w:t xml:space="preserve"> </w:t>
      </w:r>
      <w:r>
        <w:rPr>
          <w:b/>
          <w:color w:val="1F4E9A"/>
        </w:rPr>
        <w:t>conceder</w:t>
      </w:r>
      <w:r>
        <w:t xml:space="preserve"> (동사) 허가하다, 승인하다</w:t>
      </w:r>
    </w:p>
    <w:p>
      <w:pPr>
        <w:pStyle w:val="ListBullet"/>
      </w:pPr>
      <w:r>
        <w:rPr>
          <w:b/>
        </w:rPr>
        <w:t>문법:</w:t>
      </w:r>
      <w:r>
        <w:t xml:space="preserve"> 과거분사 단독 사용(Queda concedido의 축약).</w:t>
      </w:r>
    </w:p>
    <w:p>
      <w:pPr>
        <w:pStyle w:val="ListBullet"/>
      </w:pPr>
      <w:r>
        <w:rPr>
          <w:b/>
        </w:rPr>
        <w:t>표현:</w:t>
      </w:r>
      <w:r>
        <w:t xml:space="preserve"> 법정·회의에서 요청을 받아들일 때의 정형 표현.</w:t>
      </w:r>
    </w:p>
    <w:p>
      <w:pPr>
        <w:pStyle w:val="ListBullet"/>
      </w:pPr>
      <w:r>
        <w:rPr>
          <w:b/>
        </w:rPr>
        <w:t>시제:</w:t>
      </w:r>
    </w:p>
    <w:p>
      <w:pPr>
        <w:pStyle w:val="ListBullet2"/>
      </w:pPr>
      <w:r>
        <w:rPr>
          <w:b/>
          <w:color w:val="1F4E9A"/>
        </w:rPr>
        <w:t>Concedido</w:t>
      </w:r>
      <w:r>
        <w:t xml:space="preserve"> → conceder | 과거분사 participio (남성 단수) | 결정이 내려진 결과 상태 | 규칙</w:t>
      </w:r>
    </w:p>
    <w:p>
      <w:pPr>
        <w:pStyle w:val="Heading3"/>
      </w:pPr>
      <w:r>
        <w:t xml:space="preserve">12-17. </w:t>
      </w:r>
      <w:r>
        <w:rPr>
          <w:b/>
        </w:rPr>
        <w:t>Jueza:</w:t>
      </w:r>
      <w:r>
        <w:t xml:space="preserve"> Señor Roldán, acérquese.</w:t>
      </w:r>
    </w:p>
    <w:p>
      <w:pPr>
        <w:pStyle w:val="ListBullet"/>
      </w:pPr>
      <w:r>
        <w:rPr>
          <w:b/>
        </w:rPr>
        <w:t>해석:</w:t>
      </w:r>
      <w:r>
        <w:t xml:space="preserve"> 롤단 씨, 앞으로 나오십시오.</w:t>
      </w:r>
    </w:p>
    <w:p>
      <w:pPr>
        <w:pStyle w:val="ListBullet"/>
      </w:pPr>
      <w:r>
        <w:rPr>
          <w:b/>
        </w:rPr>
        <w:t>주요 단어:</w:t>
      </w:r>
      <w:r>
        <w:t xml:space="preserve"> </w:t>
      </w:r>
      <w:r>
        <w:rPr>
          <w:b/>
          <w:color w:val="1F4E9A"/>
        </w:rPr>
        <w:t>acercarse</w:t>
      </w:r>
      <w:r>
        <w:t xml:space="preserve"> (재귀동사) 다가오다</w:t>
      </w:r>
    </w:p>
    <w:p>
      <w:pPr>
        <w:pStyle w:val="ListBullet"/>
      </w:pPr>
      <w:r>
        <w:rPr>
          <w:b/>
        </w:rPr>
        <w:t>문법:</w:t>
      </w:r>
      <w:r>
        <w:t xml:space="preserve"> 긍정명령에서 재귀대명사 se가 뒤에 붙고, 강세 유지를 위해 부호 표기(acérquese).</w:t>
      </w:r>
    </w:p>
    <w:p>
      <w:pPr>
        <w:pStyle w:val="ListBullet"/>
      </w:pPr>
      <w:r>
        <w:rPr>
          <w:b/>
        </w:rPr>
        <w:t>표현:</w:t>
      </w:r>
      <w:r>
        <w:t xml:space="preserve"> 특이사항 없음</w:t>
      </w:r>
    </w:p>
    <w:p>
      <w:pPr>
        <w:pStyle w:val="ListBullet"/>
      </w:pPr>
      <w:r>
        <w:rPr>
          <w:b/>
        </w:rPr>
        <w:t>시제:</w:t>
      </w:r>
    </w:p>
    <w:p>
      <w:pPr>
        <w:pStyle w:val="ListBullet2"/>
      </w:pPr>
      <w:r>
        <w:rPr>
          <w:b/>
          <w:color w:val="1F4E9A"/>
        </w:rPr>
        <w:t>acérquese</w:t>
      </w:r>
      <w:r>
        <w:t xml:space="preserve"> → acercarse | 명령법 imperativo, 3인칭 단수(usted) = 접속법 현재 acerque + se | 존칭 명령 | 철자 변화 c→qu(e 앞)</w:t>
      </w:r>
    </w:p>
    <w:p>
      <w:pPr>
        <w:pStyle w:val="Heading3"/>
      </w:pPr>
      <w:r>
        <w:t xml:space="preserve">12-18. </w:t>
      </w:r>
      <w:r>
        <w:rPr>
          <w:b/>
        </w:rPr>
        <w:t>Roldán:</w:t>
      </w:r>
      <w:r>
        <w:t xml:space="preserve"> (Ya en el estrado) Juro decir la verdad.</w:t>
      </w:r>
    </w:p>
    <w:p>
      <w:pPr>
        <w:pStyle w:val="ListBullet"/>
      </w:pPr>
      <w:r>
        <w:rPr>
          <w:b/>
        </w:rPr>
        <w:t>해석:</w:t>
      </w:r>
      <w:r>
        <w:t xml:space="preserve"> (증언대에 서서) 진실만을 말할 것을 맹세합니다.</w:t>
      </w:r>
    </w:p>
    <w:p>
      <w:pPr>
        <w:pStyle w:val="ListBullet"/>
      </w:pPr>
      <w:r>
        <w:rPr>
          <w:b/>
        </w:rPr>
        <w:t>주요 단어:</w:t>
      </w:r>
      <w:r>
        <w:t xml:space="preserve"> </w:t>
      </w:r>
      <w:r>
        <w:rPr>
          <w:b/>
          <w:color w:val="1F4E9A"/>
        </w:rPr>
        <w:t>jurar</w:t>
      </w:r>
      <w:r>
        <w:t xml:space="preserve"> (동사) 맹세하다 / </w:t>
      </w:r>
      <w:r>
        <w:rPr>
          <w:b/>
          <w:color w:val="1F4E9A"/>
        </w:rPr>
        <w:t>decir</w:t>
      </w:r>
      <w:r>
        <w:t xml:space="preserve"> (동사) 말하다 / </w:t>
      </w:r>
      <w:r>
        <w:rPr>
          <w:b/>
          <w:color w:val="1F4E9A"/>
        </w:rPr>
        <w:t>verdad</w:t>
      </w:r>
      <w:r>
        <w:t xml:space="preserve"> (여성명사) 진실</w:t>
      </w:r>
    </w:p>
    <w:p>
      <w:pPr>
        <w:pStyle w:val="ListBullet"/>
      </w:pPr>
      <w:r>
        <w:rPr>
          <w:b/>
        </w:rPr>
        <w:t>문법:</w:t>
      </w:r>
      <w:r>
        <w:t xml:space="preserve"> </w:t>
      </w:r>
      <w:r>
        <w:rPr>
          <w:b/>
          <w:color w:val="1F4E9A"/>
        </w:rPr>
        <w:t>jurar + 부정사</w:t>
      </w:r>
      <w:r>
        <w:t>(주어 동일).</w:t>
      </w:r>
    </w:p>
    <w:p>
      <w:pPr>
        <w:pStyle w:val="ListBullet"/>
      </w:pPr>
      <w:r>
        <w:rPr>
          <w:b/>
        </w:rPr>
        <w:t>표현:</w:t>
      </w:r>
      <w:r>
        <w:t xml:space="preserve"> 증인 선서 정형 문구.</w:t>
      </w:r>
    </w:p>
    <w:p>
      <w:pPr>
        <w:pStyle w:val="ListBullet"/>
      </w:pPr>
      <w:r>
        <w:rPr>
          <w:b/>
        </w:rPr>
        <w:t>시제:</w:t>
      </w:r>
    </w:p>
    <w:p>
      <w:pPr>
        <w:pStyle w:val="ListBullet2"/>
      </w:pPr>
      <w:r>
        <w:rPr>
          <w:b/>
          <w:color w:val="1F4E9A"/>
        </w:rPr>
        <w:t>Juro</w:t>
      </w:r>
      <w:r>
        <w:t xml:space="preserve"> → jurar | 직설법 현재, 1인칭 단수 | 말함으로써 맹세가 성립하는 수행적 현재 | 규칙</w:t>
      </w:r>
    </w:p>
    <w:p>
      <w:pPr>
        <w:pStyle w:val="ListBullet2"/>
      </w:pPr>
      <w:r>
        <w:rPr>
          <w:b/>
          <w:color w:val="1F4E9A"/>
        </w:rPr>
        <w:t>decir</w:t>
      </w:r>
      <w:r>
        <w:t xml:space="preserve"> → decir | 부정사 infinitivo | jurar의 목적어 | (활용 불규칙: digo, dije, dicho)</w:t>
      </w:r>
    </w:p>
    <w:p>
      <w:pPr>
        <w:pStyle w:val="Heading3"/>
      </w:pPr>
      <w:r>
        <w:t xml:space="preserve">12-19. </w:t>
      </w:r>
      <w:r>
        <w:rPr>
          <w:b/>
        </w:rPr>
        <w:t>Marina:</w:t>
      </w:r>
      <w:r>
        <w:t xml:space="preserve"> Señor Roldán, ¿puede explicar el significado del correo que acabamos de presentar?</w:t>
      </w:r>
    </w:p>
    <w:p>
      <w:pPr>
        <w:pStyle w:val="ListBullet"/>
      </w:pPr>
      <w:r>
        <w:rPr>
          <w:b/>
        </w:rPr>
        <w:t>해석:</w:t>
      </w:r>
      <w:r>
        <w:t xml:space="preserve"> 롤단 씨, 방금 제출한 이메일의 의미를 설명해 주시겠습니까?</w:t>
      </w:r>
    </w:p>
    <w:p>
      <w:pPr>
        <w:pStyle w:val="ListBullet"/>
      </w:pPr>
      <w:r>
        <w:rPr>
          <w:b/>
        </w:rPr>
        <w:t>주요 단어:</w:t>
      </w:r>
      <w:r>
        <w:t xml:space="preserve"> </w:t>
      </w:r>
      <w:r>
        <w:rPr>
          <w:b/>
          <w:color w:val="1F4E9A"/>
        </w:rPr>
        <w:t>explicar</w:t>
      </w:r>
      <w:r>
        <w:t xml:space="preserve"> (동사) 설명하다 / </w:t>
      </w:r>
      <w:r>
        <w:rPr>
          <w:b/>
          <w:color w:val="1F4E9A"/>
        </w:rPr>
        <w:t>significado</w:t>
      </w:r>
      <w:r>
        <w:t xml:space="preserve"> (남성명사) 의미 / </w:t>
      </w:r>
      <w:r>
        <w:rPr>
          <w:b/>
          <w:color w:val="1F4E9A"/>
        </w:rPr>
        <w:t>acabar de + 부정사</w:t>
      </w:r>
      <w:r>
        <w:t xml:space="preserve"> 방금 ~하다 / </w:t>
      </w:r>
      <w:r>
        <w:rPr>
          <w:b/>
          <w:color w:val="1F4E9A"/>
        </w:rPr>
        <w:t>presentar</w:t>
      </w:r>
      <w:r>
        <w:t xml:space="preserve"> (동사) 제출하다</w:t>
      </w:r>
    </w:p>
    <w:p>
      <w:pPr>
        <w:pStyle w:val="ListBullet"/>
      </w:pPr>
      <w:r>
        <w:rPr>
          <w:b/>
        </w:rPr>
        <w:t>문법:</w:t>
      </w:r>
      <w:r>
        <w:t xml:space="preserve"> </w:t>
      </w:r>
      <w:r>
        <w:rPr>
          <w:b/>
          <w:color w:val="1F4E9A"/>
        </w:rPr>
        <w:t>acabar de + 부정사</w:t>
      </w:r>
      <w:r>
        <w:t xml:space="preserve"> = 막 끝난 행동("방금 ~했다"). 관계대명사 que(선행사 correo).</w:t>
      </w:r>
    </w:p>
    <w:p>
      <w:pPr>
        <w:pStyle w:val="ListBullet"/>
      </w:pPr>
      <w:r>
        <w:rPr>
          <w:b/>
        </w:rPr>
        <w:t>표현:</w:t>
      </w:r>
      <w:r>
        <w:t xml:space="preserve"> </w:t>
      </w:r>
      <w:r>
        <w:rPr>
          <w:b/>
          <w:color w:val="1F4E9A"/>
        </w:rPr>
        <w:t>¿puede + 부정사?</w:t>
      </w:r>
      <w:r>
        <w:t xml:space="preserve"> 공손한 요청.</w:t>
      </w:r>
    </w:p>
    <w:p>
      <w:pPr>
        <w:pStyle w:val="ListBullet"/>
      </w:pPr>
      <w:r>
        <w:rPr>
          <w:b/>
        </w:rPr>
        <w:t>시제:</w:t>
      </w:r>
    </w:p>
    <w:p>
      <w:pPr>
        <w:pStyle w:val="ListBullet2"/>
      </w:pPr>
      <w:r>
        <w:rPr>
          <w:b/>
          <w:color w:val="1F4E9A"/>
        </w:rPr>
        <w:t>puede</w:t>
      </w:r>
      <w:r>
        <w:t xml:space="preserve"> → poder | 직설법 현재, 3인칭 단수(usted) | 정중한 요청 | 불규칙(o→ue)</w:t>
      </w:r>
    </w:p>
    <w:p>
      <w:pPr>
        <w:pStyle w:val="ListBullet2"/>
      </w:pPr>
      <w:r>
        <w:rPr>
          <w:b/>
          <w:color w:val="1F4E9A"/>
        </w:rPr>
        <w:t>explicar</w:t>
      </w:r>
      <w:r>
        <w:t xml:space="preserve"> → explicar | 부정사 infinitivo | poder 뒤 | 규칙(c→qu: expliqué)</w:t>
      </w:r>
    </w:p>
    <w:p>
      <w:pPr>
        <w:pStyle w:val="ListBullet2"/>
      </w:pPr>
      <w:r>
        <w:rPr>
          <w:b/>
          <w:color w:val="1F4E9A"/>
        </w:rPr>
        <w:t>acabamos</w:t>
      </w:r>
      <w:r>
        <w:t xml:space="preserve"> → acabar | 직설법 현재, 1인칭 복수 | acabar de 구문은 현재형으로 "방금 ~했다"를 표현(현재완료 대신) | 규칙</w:t>
      </w:r>
    </w:p>
    <w:p>
      <w:pPr>
        <w:pStyle w:val="ListBullet2"/>
      </w:pPr>
      <w:r>
        <w:rPr>
          <w:b/>
          <w:color w:val="1F4E9A"/>
        </w:rPr>
        <w:t>presentar</w:t>
      </w:r>
      <w:r>
        <w:t xml:space="preserve"> → presentar | 부정사 infinitivo | acabar de 뒤 | 규칙</w:t>
      </w:r>
    </w:p>
    <w:p>
      <w:pPr>
        <w:pStyle w:val="Heading3"/>
      </w:pPr>
      <w:r>
        <w:t xml:space="preserve">12-20. </w:t>
      </w:r>
      <w:r>
        <w:rPr>
          <w:b/>
        </w:rPr>
        <w:t>Roldán:</w:t>
      </w:r>
      <w:r>
        <w:t xml:space="preserve"> Ese correo se refiere a un descuento comercial habitual entre empresas, nada relacionado con financiación política.</w:t>
      </w:r>
    </w:p>
    <w:p>
      <w:pPr>
        <w:pStyle w:val="ListBullet"/>
      </w:pPr>
      <w:r>
        <w:rPr>
          <w:b/>
        </w:rPr>
        <w:t>해석:</w:t>
      </w:r>
      <w:r>
        <w:t xml:space="preserve"> 그 메일은 기업 간의 통상적인 상업 할인을 말하는 것이지, 정치 자금과는 전혀 관계없습니다.</w:t>
      </w:r>
    </w:p>
    <w:p>
      <w:pPr>
        <w:pStyle w:val="ListBullet"/>
      </w:pPr>
      <w:r>
        <w:rPr>
          <w:b/>
        </w:rPr>
        <w:t>주요 단어:</w:t>
      </w:r>
      <w:r>
        <w:t xml:space="preserve"> </w:t>
      </w:r>
      <w:r>
        <w:rPr>
          <w:b/>
          <w:color w:val="1F4E9A"/>
        </w:rPr>
        <w:t>referirse a</w:t>
      </w:r>
      <w:r>
        <w:t xml:space="preserve"> ~을 가리키다 / </w:t>
      </w:r>
      <w:r>
        <w:rPr>
          <w:b/>
          <w:color w:val="1F4E9A"/>
        </w:rPr>
        <w:t>descuento</w:t>
      </w:r>
      <w:r>
        <w:t xml:space="preserve"> (남성명사) 할인 / </w:t>
      </w:r>
      <w:r>
        <w:rPr>
          <w:b/>
          <w:color w:val="1F4E9A"/>
        </w:rPr>
        <w:t>entre</w:t>
      </w:r>
      <w:r>
        <w:t xml:space="preserve"> (전치사) ~ 사이에 / </w:t>
      </w:r>
      <w:r>
        <w:rPr>
          <w:b/>
          <w:color w:val="1F4E9A"/>
        </w:rPr>
        <w:t>relacionado con</w:t>
      </w:r>
      <w:r>
        <w:t xml:space="preserve"> ~과 관련된 / </w:t>
      </w:r>
      <w:r>
        <w:rPr>
          <w:b/>
          <w:color w:val="1F4E9A"/>
        </w:rPr>
        <w:t>político</w:t>
      </w:r>
      <w:r>
        <w:t xml:space="preserve"> (형용사) 정치의</w:t>
      </w:r>
    </w:p>
    <w:p>
      <w:pPr>
        <w:pStyle w:val="ListBullet"/>
      </w:pPr>
      <w:r>
        <w:rPr>
          <w:b/>
        </w:rPr>
        <w:t>문법:</w:t>
      </w:r>
      <w:r>
        <w:t xml:space="preserve"> </w:t>
      </w:r>
      <w:r>
        <w:rPr>
          <w:b/>
          <w:color w:val="1F4E9A"/>
        </w:rPr>
        <w:t>nada relacionado con...</w:t>
      </w:r>
      <w:r>
        <w:t xml:space="preserve"> — nada가 부사적으로 "전혀 ~아닌".</w:t>
      </w:r>
    </w:p>
    <w:p>
      <w:pPr>
        <w:pStyle w:val="ListBullet"/>
      </w:pPr>
      <w:r>
        <w:rPr>
          <w:b/>
        </w:rPr>
        <w:t>표현:</w:t>
      </w:r>
      <w:r>
        <w:t xml:space="preserve"> </w:t>
      </w:r>
      <w:r>
        <w:rPr>
          <w:b/>
          <w:color w:val="1F4E9A"/>
        </w:rPr>
        <w:t>nada que ver con</w:t>
      </w:r>
      <w:r>
        <w:t xml:space="preserve"> 과 비슷한 부정 강조.</w:t>
      </w:r>
    </w:p>
    <w:p>
      <w:pPr>
        <w:pStyle w:val="ListBullet"/>
      </w:pPr>
      <w:r>
        <w:rPr>
          <w:b/>
        </w:rPr>
        <w:t>시제:</w:t>
      </w:r>
    </w:p>
    <w:p>
      <w:pPr>
        <w:pStyle w:val="ListBullet2"/>
      </w:pPr>
      <w:r>
        <w:rPr>
          <w:b/>
          <w:color w:val="1F4E9A"/>
        </w:rPr>
        <w:t>se refiere</w:t>
      </w:r>
      <w:r>
        <w:t xml:space="preserve"> → referirse | 직설법 현재, 3인칭 단수 | 문서의 의미(현재에도 유효한 내용) | 불규칙(e→ie)</w:t>
      </w:r>
    </w:p>
    <w:p>
      <w:pPr>
        <w:pStyle w:val="ListBullet2"/>
      </w:pPr>
      <w:r>
        <w:rPr>
          <w:b/>
          <w:color w:val="1F4E9A"/>
        </w:rPr>
        <w:t>relacionado</w:t>
      </w:r>
      <w:r>
        <w:t xml:space="preserve"> → relacionar | 과거분사 participio (형용사적, 남성 단수) | 관계된 상태 | 규칙</w:t>
      </w:r>
    </w:p>
    <w:p>
      <w:pPr>
        <w:pStyle w:val="Heading3"/>
      </w:pPr>
      <w:r>
        <w:t xml:space="preserve">12-21. </w:t>
      </w:r>
      <w:r>
        <w:rPr>
          <w:b/>
        </w:rPr>
        <w:t>Marina:</w:t>
      </w:r>
      <w:r>
        <w:t xml:space="preserve"> ¿Y por qué ese "descuento" coincide exactamente con las cifras que su empresa transfirió a la sede del partido?</w:t>
      </w:r>
    </w:p>
    <w:p>
      <w:pPr>
        <w:pStyle w:val="ListBullet"/>
      </w:pPr>
      <w:r>
        <w:rPr>
          <w:b/>
        </w:rPr>
        <w:t>해석:</w:t>
      </w:r>
      <w:r>
        <w:t xml:space="preserve"> 그렇다면 왜 그 "할인"이 귀하의 회사가 당 본부에 송금한 금액과 정확히 일치하는 거죠?</w:t>
      </w:r>
    </w:p>
    <w:p>
      <w:pPr>
        <w:pStyle w:val="ListBullet"/>
      </w:pPr>
      <w:r>
        <w:rPr>
          <w:b/>
        </w:rPr>
        <w:t>주요 단어:</w:t>
      </w:r>
      <w:r>
        <w:t xml:space="preserve"> </w:t>
      </w:r>
      <w:r>
        <w:rPr>
          <w:b/>
          <w:color w:val="1F4E9A"/>
        </w:rPr>
        <w:t>coincidir con</w:t>
      </w:r>
      <w:r>
        <w:t xml:space="preserve"> ~과 일치하다 / </w:t>
      </w:r>
      <w:r>
        <w:rPr>
          <w:b/>
          <w:color w:val="1F4E9A"/>
        </w:rPr>
        <w:t>cifra</w:t>
      </w:r>
      <w:r>
        <w:t xml:space="preserve"> (여성명사) 수치, 금액 / </w:t>
      </w:r>
      <w:r>
        <w:rPr>
          <w:b/>
          <w:color w:val="1F4E9A"/>
        </w:rPr>
        <w:t>transferir</w:t>
      </w:r>
      <w:r>
        <w:t xml:space="preserve"> (동사) 송금하다, 이체하다 / </w:t>
      </w:r>
      <w:r>
        <w:rPr>
          <w:b/>
          <w:color w:val="1F4E9A"/>
        </w:rPr>
        <w:t>sede</w:t>
      </w:r>
      <w:r>
        <w:t xml:space="preserve"> (여성명사) 본부 / </w:t>
      </w:r>
      <w:r>
        <w:rPr>
          <w:b/>
          <w:color w:val="1F4E9A"/>
        </w:rPr>
        <w:t>partido</w:t>
      </w:r>
      <w:r>
        <w:t xml:space="preserve"> (남성명사) 정당</w:t>
      </w:r>
    </w:p>
    <w:p>
      <w:pPr>
        <w:pStyle w:val="ListBullet"/>
      </w:pPr>
      <w:r>
        <w:rPr>
          <w:b/>
        </w:rPr>
        <w:t>문법:</w:t>
      </w:r>
      <w:r>
        <w:t xml:space="preserve"> 따옴표 "descuento"로 상대 주장을 비꼬는 인용. 관계대명사 que(선행사 cifras). </w:t>
      </w:r>
      <w:r>
        <w:rPr>
          <w:b/>
          <w:color w:val="1F4E9A"/>
        </w:rPr>
        <w:t>su</w:t>
      </w:r>
      <w:r>
        <w:t xml:space="preserve"> = usted의 소유사.</w:t>
      </w:r>
    </w:p>
    <w:p>
      <w:pPr>
        <w:pStyle w:val="ListBullet"/>
      </w:pPr>
      <w:r>
        <w:rPr>
          <w:b/>
        </w:rPr>
        <w:t>표현:</w:t>
      </w:r>
      <w:r>
        <w:t xml:space="preserve"> 반박 질문 </w:t>
      </w:r>
      <w:r>
        <w:rPr>
          <w:b/>
          <w:color w:val="1F4E9A"/>
        </w:rPr>
        <w:t>¿Y por qué...?</w:t>
      </w:r>
      <w:r>
        <w:t xml:space="preserve"> "그럼 왜...?"</w:t>
      </w:r>
    </w:p>
    <w:p>
      <w:pPr>
        <w:pStyle w:val="ListBullet"/>
      </w:pPr>
      <w:r>
        <w:rPr>
          <w:b/>
        </w:rPr>
        <w:t>시제:</w:t>
      </w:r>
    </w:p>
    <w:p>
      <w:pPr>
        <w:pStyle w:val="ListBullet2"/>
      </w:pPr>
      <w:r>
        <w:rPr>
          <w:b/>
          <w:color w:val="1F4E9A"/>
        </w:rPr>
        <w:t>coincide</w:t>
      </w:r>
      <w:r>
        <w:t xml:space="preserve"> → coincidir | 직설법 현재, 3인칭 단수 | 현재 확인되는 사실(수치의 일치) | 규칙</w:t>
      </w:r>
    </w:p>
    <w:p>
      <w:pPr>
        <w:pStyle w:val="ListBullet2"/>
      </w:pPr>
      <w:r>
        <w:rPr>
          <w:b/>
          <w:color w:val="1F4E9A"/>
        </w:rPr>
        <w:t>transfirió</w:t>
      </w:r>
      <w:r>
        <w:t xml:space="preserve"> → transferir | 직설법 단순과거 pretérito indefinido, 3인칭 단수 | 과거에 완결된 송금 행위 | 불규칙(3인칭 단순과거 e→i: transfirió, 현재 e→ie: transfiere)</w:t>
      </w:r>
    </w:p>
    <w:p>
      <w:pPr>
        <w:pStyle w:val="Heading3"/>
      </w:pPr>
      <w:r>
        <w:t xml:space="preserve">12-22. </w:t>
      </w:r>
      <w:r>
        <w:rPr>
          <w:b/>
        </w:rPr>
        <w:t>Roldán:</w:t>
      </w:r>
      <w:r>
        <w:t xml:space="preserve"> No puedo explicar coincidencias que no dependen de mí.</w:t>
      </w:r>
    </w:p>
    <w:p>
      <w:pPr>
        <w:pStyle w:val="ListBullet"/>
      </w:pPr>
      <w:r>
        <w:rPr>
          <w:b/>
        </w:rPr>
        <w:t>해석:</w:t>
      </w:r>
      <w:r>
        <w:t xml:space="preserve"> 제가 좌우할 수 없는 우연의 일치까지 설명할 수는 없습니다.</w:t>
      </w:r>
    </w:p>
    <w:p>
      <w:pPr>
        <w:pStyle w:val="ListBullet"/>
      </w:pPr>
      <w:r>
        <w:rPr>
          <w:b/>
        </w:rPr>
        <w:t>주요 단어:</w:t>
      </w:r>
      <w:r>
        <w:t xml:space="preserve"> </w:t>
      </w:r>
      <w:r>
        <w:rPr>
          <w:b/>
          <w:color w:val="1F4E9A"/>
        </w:rPr>
        <w:t>coincidencia</w:t>
      </w:r>
      <w:r>
        <w:t xml:space="preserve"> (여성명사) 우연의 일치 / </w:t>
      </w:r>
      <w:r>
        <w:rPr>
          <w:b/>
          <w:color w:val="1F4E9A"/>
        </w:rPr>
        <w:t>depender de</w:t>
      </w:r>
      <w:r>
        <w:t xml:space="preserve"> ~에 달려 있다</w:t>
      </w:r>
    </w:p>
    <w:p>
      <w:pPr>
        <w:pStyle w:val="ListBullet"/>
      </w:pPr>
      <w:r>
        <w:rPr>
          <w:b/>
        </w:rPr>
        <w:t>문법:</w:t>
      </w:r>
      <w:r>
        <w:t xml:space="preserve"> 관계절 </w:t>
      </w:r>
      <w:r>
        <w:rPr>
          <w:b/>
          <w:color w:val="1F4E9A"/>
        </w:rPr>
        <w:t>que no dependen de mí</w:t>
      </w:r>
      <w:r>
        <w:t xml:space="preserve"> 직설법 — 화자가 사실로 단정. 전치사 뒤 </w:t>
      </w:r>
      <w:r>
        <w:rPr>
          <w:b/>
          <w:color w:val="1F4E9A"/>
        </w:rPr>
        <w:t>mí</w:t>
      </w:r>
      <w:r>
        <w:t>.</w:t>
      </w:r>
    </w:p>
    <w:p>
      <w:pPr>
        <w:pStyle w:val="ListBullet"/>
      </w:pPr>
      <w:r>
        <w:rPr>
          <w:b/>
        </w:rPr>
        <w:t>표현:</w:t>
      </w:r>
      <w:r>
        <w:t xml:space="preserve"> 특이사항 없음</w:t>
      </w:r>
    </w:p>
    <w:p>
      <w:pPr>
        <w:pStyle w:val="ListBullet"/>
      </w:pPr>
      <w:r>
        <w:rPr>
          <w:b/>
        </w:rPr>
        <w:t>시제:</w:t>
      </w:r>
    </w:p>
    <w:p>
      <w:pPr>
        <w:pStyle w:val="ListBullet2"/>
      </w:pPr>
      <w:r>
        <w:rPr>
          <w:b/>
          <w:color w:val="1F4E9A"/>
        </w:rPr>
        <w:t>puedo</w:t>
      </w:r>
      <w:r>
        <w:t xml:space="preserve"> → poder | 직설법 현재, 1인칭 단수 | 현재의 불가능 | 불규칙(o→ue)</w:t>
      </w:r>
    </w:p>
    <w:p>
      <w:pPr>
        <w:pStyle w:val="ListBullet2"/>
      </w:pPr>
      <w:r>
        <w:rPr>
          <w:b/>
          <w:color w:val="1F4E9A"/>
        </w:rPr>
        <w:t>explicar</w:t>
      </w:r>
      <w:r>
        <w:t xml:space="preserve"> → explicar | 부정사 infinitivo | poder 뒤 | 규칙</w:t>
      </w:r>
    </w:p>
    <w:p>
      <w:pPr>
        <w:pStyle w:val="ListBullet2"/>
      </w:pPr>
      <w:r>
        <w:rPr>
          <w:b/>
          <w:color w:val="1F4E9A"/>
        </w:rPr>
        <w:t>dependen</w:t>
      </w:r>
      <w:r>
        <w:t xml:space="preserve"> → depender | 직설법 현재, 3인칭 복수 | 일반적 사실로 주장. 선행사를 사실로 보기에 직설법 | 규칙</w:t>
      </w:r>
    </w:p>
    <w:p>
      <w:pPr>
        <w:pStyle w:val="Heading3"/>
      </w:pPr>
      <w:r>
        <w:t xml:space="preserve">12-23. </w:t>
      </w:r>
      <w:r>
        <w:rPr>
          <w:b/>
        </w:rPr>
        <w:t>Marina:</w:t>
      </w:r>
      <w:r>
        <w:t xml:space="preserve"> No tengo más preguntas por ahora, señoría.</w:t>
      </w:r>
    </w:p>
    <w:p>
      <w:pPr>
        <w:pStyle w:val="ListBullet"/>
      </w:pPr>
      <w:r>
        <w:rPr>
          <w:b/>
        </w:rPr>
        <w:t>해석:</w:t>
      </w:r>
      <w:r>
        <w:t xml:space="preserve"> 지금으로선 더 이상 질문 없습니다, 재판장님.</w:t>
      </w:r>
    </w:p>
    <w:p>
      <w:pPr>
        <w:pStyle w:val="ListBullet"/>
      </w:pPr>
      <w:r>
        <w:rPr>
          <w:b/>
        </w:rPr>
        <w:t>주요 단어:</w:t>
      </w:r>
      <w:r>
        <w:t xml:space="preserve"> </w:t>
      </w:r>
      <w:r>
        <w:rPr>
          <w:b/>
          <w:color w:val="1F4E9A"/>
        </w:rPr>
        <w:t>más</w:t>
      </w:r>
      <w:r>
        <w:t xml:space="preserve"> (형용사/부사) 더 / </w:t>
      </w:r>
      <w:r>
        <w:rPr>
          <w:b/>
          <w:color w:val="1F4E9A"/>
        </w:rPr>
        <w:t>pregunta</w:t>
      </w:r>
      <w:r>
        <w:t xml:space="preserve"> (여성명사) 질문 / </w:t>
      </w:r>
      <w:r>
        <w:rPr>
          <w:b/>
          <w:color w:val="1F4E9A"/>
        </w:rPr>
        <w:t>por ahora</w:t>
      </w:r>
      <w:r>
        <w:t xml:space="preserve"> 현재로서는</w:t>
      </w:r>
    </w:p>
    <w:p>
      <w:pPr>
        <w:pStyle w:val="ListBullet"/>
      </w:pPr>
      <w:r>
        <w:rPr>
          <w:b/>
        </w:rPr>
        <w:t>문법:</w:t>
      </w:r>
      <w:r>
        <w:t xml:space="preserve"> 특이사항 없음</w:t>
      </w:r>
    </w:p>
    <w:p>
      <w:pPr>
        <w:pStyle w:val="ListBullet"/>
      </w:pPr>
      <w:r>
        <w:rPr>
          <w:b/>
        </w:rPr>
        <w:t>표현:</w:t>
      </w:r>
      <w:r>
        <w:t xml:space="preserve"> 법정 신문 종료 정형 표현.</w:t>
      </w:r>
    </w:p>
    <w:p>
      <w:pPr>
        <w:pStyle w:val="ListBullet"/>
      </w:pPr>
      <w:r>
        <w:rPr>
          <w:b/>
        </w:rPr>
        <w:t>시제:</w:t>
      </w:r>
    </w:p>
    <w:p>
      <w:pPr>
        <w:pStyle w:val="ListBullet2"/>
      </w:pPr>
      <w:r>
        <w:rPr>
          <w:b/>
          <w:color w:val="1F4E9A"/>
        </w:rPr>
        <w:t>tengo</w:t>
      </w:r>
      <w:r>
        <w:t xml:space="preserve"> → tener | 직설법 현재, 1인칭 단수 | 현재 상태 | 불규칙(tengo)</w:t>
      </w:r>
    </w:p>
    <w:p>
      <w:pPr>
        <w:pStyle w:val="Heading3"/>
      </w:pPr>
      <w:r>
        <w:t xml:space="preserve">12-24. </w:t>
      </w:r>
      <w:r>
        <w:rPr>
          <w:b/>
        </w:rPr>
        <w:t>Jueza:</w:t>
      </w:r>
      <w:r>
        <w:t xml:space="preserve"> Defensa, puede proceder con su turno.</w:t>
      </w:r>
    </w:p>
    <w:p>
      <w:pPr>
        <w:pStyle w:val="ListBullet"/>
      </w:pPr>
      <w:r>
        <w:rPr>
          <w:b/>
        </w:rPr>
        <w:t>해석:</w:t>
      </w:r>
      <w:r>
        <w:t xml:space="preserve"> 변호인 측, 신문하십시오.</w:t>
      </w:r>
    </w:p>
    <w:p>
      <w:pPr>
        <w:pStyle w:val="ListBullet"/>
      </w:pPr>
      <w:r>
        <w:rPr>
          <w:b/>
        </w:rPr>
        <w:t>주요 단어:</w:t>
      </w:r>
      <w:r>
        <w:t xml:space="preserve"> </w:t>
      </w:r>
      <w:r>
        <w:rPr>
          <w:b/>
          <w:color w:val="1F4E9A"/>
        </w:rPr>
        <w:t>defensa</w:t>
      </w:r>
      <w:r>
        <w:t xml:space="preserve"> (여성명사) 변호인 측 / </w:t>
      </w:r>
      <w:r>
        <w:rPr>
          <w:b/>
          <w:color w:val="1F4E9A"/>
        </w:rPr>
        <w:t>turno</w:t>
      </w:r>
      <w:r>
        <w:t xml:space="preserve"> (남성명사) 차례</w:t>
      </w:r>
    </w:p>
    <w:p>
      <w:pPr>
        <w:pStyle w:val="ListBullet"/>
      </w:pPr>
      <w:r>
        <w:rPr>
          <w:b/>
        </w:rPr>
        <w:t>문법:</w:t>
      </w:r>
      <w:r>
        <w:t xml:space="preserve"> usted형 허가 표현(앞에서 설명).</w:t>
      </w:r>
    </w:p>
    <w:p>
      <w:pPr>
        <w:pStyle w:val="ListBullet"/>
      </w:pPr>
      <w:r>
        <w:rPr>
          <w:b/>
        </w:rPr>
        <w:t>표현:</w:t>
      </w:r>
      <w:r>
        <w:t xml:space="preserve"> </w:t>
      </w:r>
      <w:r>
        <w:rPr>
          <w:b/>
          <w:color w:val="1F4E9A"/>
        </w:rPr>
        <w:t>su turno</w:t>
      </w:r>
      <w:r>
        <w:t xml:space="preserve"> "귀측의 차례".</w:t>
      </w:r>
    </w:p>
    <w:p>
      <w:pPr>
        <w:pStyle w:val="ListBullet"/>
      </w:pPr>
      <w:r>
        <w:rPr>
          <w:b/>
        </w:rPr>
        <w:t>시제:</w:t>
      </w:r>
    </w:p>
    <w:p>
      <w:pPr>
        <w:pStyle w:val="ListBullet2"/>
      </w:pPr>
      <w:r>
        <w:rPr>
          <w:b/>
          <w:color w:val="1F4E9A"/>
        </w:rPr>
        <w:t>puede</w:t>
      </w:r>
      <w:r>
        <w:t xml:space="preserve"> → poder | 직설법 현재, 3인칭 단수(usted) | 허가 | 불규칙</w:t>
      </w:r>
    </w:p>
    <w:p>
      <w:pPr>
        <w:pStyle w:val="ListBullet2"/>
      </w:pPr>
      <w:r>
        <w:rPr>
          <w:b/>
          <w:color w:val="1F4E9A"/>
        </w:rPr>
        <w:t>proceder</w:t>
      </w:r>
      <w:r>
        <w:t xml:space="preserve"> → proceder | 부정사 infinitivo | poder 뒤 | 규칙</w:t>
      </w:r>
    </w:p>
    <w:p>
      <w:pPr>
        <w:pStyle w:val="Heading3"/>
      </w:pPr>
      <w:r>
        <w:t xml:space="preserve">12-25. </w:t>
      </w:r>
      <w:r>
        <w:rPr>
          <w:b/>
        </w:rPr>
        <w:t>Abogado:</w:t>
      </w:r>
      <w:r>
        <w:t xml:space="preserve"> Señor Roldán, ¿ha recibido usted, en algún momento, un trato de favor a cambio de esas donaciones?</w:t>
      </w:r>
    </w:p>
    <w:p>
      <w:pPr>
        <w:pStyle w:val="ListBullet"/>
      </w:pPr>
      <w:r>
        <w:rPr>
          <w:b/>
        </w:rPr>
        <w:t>해석:</w:t>
      </w:r>
      <w:r>
        <w:t xml:space="preserve"> 롤단 씨, 그 기부금의 대가로 언제든 특혜를 받은 적이 있습니까?</w:t>
      </w:r>
    </w:p>
    <w:p>
      <w:pPr>
        <w:pStyle w:val="ListBullet"/>
      </w:pPr>
      <w:r>
        <w:rPr>
          <w:b/>
        </w:rPr>
        <w:t>주요 단어:</w:t>
      </w:r>
      <w:r>
        <w:t xml:space="preserve"> </w:t>
      </w:r>
      <w:r>
        <w:rPr>
          <w:b/>
          <w:color w:val="1F4E9A"/>
        </w:rPr>
        <w:t>recibir</w:t>
      </w:r>
      <w:r>
        <w:t xml:space="preserve"> (동사) 받다 / </w:t>
      </w:r>
      <w:r>
        <w:rPr>
          <w:b/>
          <w:color w:val="1F4E9A"/>
        </w:rPr>
        <w:t>en algún momento</w:t>
      </w:r>
      <w:r>
        <w:t xml:space="preserve"> 언젠가, 어느 시점에 / </w:t>
      </w:r>
      <w:r>
        <w:rPr>
          <w:b/>
          <w:color w:val="1F4E9A"/>
        </w:rPr>
        <w:t>trato de favor</w:t>
      </w:r>
      <w:r>
        <w:t xml:space="preserve"> 특혜 / </w:t>
      </w:r>
      <w:r>
        <w:rPr>
          <w:b/>
          <w:color w:val="1F4E9A"/>
        </w:rPr>
        <w:t>a cambio de</w:t>
      </w:r>
      <w:r>
        <w:t xml:space="preserve"> ~의 대가로</w:t>
      </w:r>
    </w:p>
    <w:p>
      <w:pPr>
        <w:pStyle w:val="ListBullet"/>
      </w:pPr>
      <w:r>
        <w:rPr>
          <w:b/>
        </w:rPr>
        <w:t>문법:</w:t>
      </w:r>
      <w:r>
        <w:t xml:space="preserve"> 의문문에서 usted를 동사 뒤에 넣어 공손·강조. </w:t>
      </w:r>
      <w:r>
        <w:rPr>
          <w:b/>
          <w:color w:val="1F4E9A"/>
        </w:rPr>
        <w:t>algún</w:t>
      </w:r>
      <w:r>
        <w:t xml:space="preserve"> 어미 탈락.</w:t>
      </w:r>
    </w:p>
    <w:p>
      <w:pPr>
        <w:pStyle w:val="ListBullet"/>
      </w:pPr>
      <w:r>
        <w:rPr>
          <w:b/>
        </w:rPr>
        <w:t>표현:</w:t>
      </w:r>
      <w:r>
        <w:t xml:space="preserve"> </w:t>
      </w:r>
      <w:r>
        <w:rPr>
          <w:b/>
          <w:color w:val="1F4E9A"/>
        </w:rPr>
        <w:t>trato de favor</w:t>
      </w:r>
      <w:r>
        <w:t xml:space="preserve"> "특혜 대우" — 스페인 부패 관련 보도 용어.</w:t>
      </w:r>
    </w:p>
    <w:p>
      <w:pPr>
        <w:pStyle w:val="ListBullet"/>
      </w:pPr>
      <w:r>
        <w:rPr>
          <w:b/>
        </w:rPr>
        <w:t>시제:</w:t>
      </w:r>
    </w:p>
    <w:p>
      <w:pPr>
        <w:pStyle w:val="ListBullet2"/>
      </w:pPr>
      <w:r>
        <w:rPr>
          <w:b/>
          <w:color w:val="1F4E9A"/>
        </w:rPr>
        <w:t>ha recibido</w:t>
      </w:r>
      <w:r>
        <w:t xml:space="preserve"> → recibir | 직설법 현재완료 pretérito perfecto compuesto, 3인칭 단수(usted) | 특정 시점 없이 "지금까지 ~한 적이 있는가"(경험)를 묻는 용법이라 현재완료. 단순과거 recibió는 특정 과거 사건 | haber 불규칙(ha), recibido 규칙</w:t>
      </w:r>
    </w:p>
    <w:p>
      <w:pPr>
        <w:pStyle w:val="Heading3"/>
      </w:pPr>
      <w:r>
        <w:t xml:space="preserve">12-26. </w:t>
      </w:r>
      <w:r>
        <w:rPr>
          <w:b/>
        </w:rPr>
        <w:t>Roldán:</w:t>
      </w:r>
      <w:r>
        <w:t xml:space="preserve"> En absoluto.</w:t>
      </w:r>
    </w:p>
    <w:p>
      <w:pPr>
        <w:pStyle w:val="ListBullet"/>
      </w:pPr>
      <w:r>
        <w:rPr>
          <w:b/>
        </w:rPr>
        <w:t>해석:</w:t>
      </w:r>
      <w:r>
        <w:t xml:space="preserve"> 전혀요.</w:t>
      </w:r>
    </w:p>
    <w:p>
      <w:pPr>
        <w:pStyle w:val="ListBullet"/>
      </w:pPr>
      <w:r>
        <w:rPr>
          <w:b/>
        </w:rPr>
        <w:t>주요 단어:</w:t>
      </w:r>
      <w:r>
        <w:t xml:space="preserve"> </w:t>
      </w:r>
      <w:r>
        <w:rPr>
          <w:b/>
          <w:color w:val="1F4E9A"/>
        </w:rPr>
        <w:t>en absoluto</w:t>
      </w:r>
      <w:r>
        <w:t xml:space="preserve"> 전혀 (~아니다)</w:t>
      </w:r>
    </w:p>
    <w:p>
      <w:pPr>
        <w:pStyle w:val="ListBullet"/>
      </w:pPr>
      <w:r>
        <w:rPr>
          <w:b/>
        </w:rPr>
        <w:t>문법:</w:t>
      </w:r>
      <w:r>
        <w:t xml:space="preserve"> 특이사항 없음</w:t>
      </w:r>
    </w:p>
    <w:p>
      <w:pPr>
        <w:pStyle w:val="ListBullet"/>
      </w:pPr>
      <w:r>
        <w:rPr>
          <w:b/>
        </w:rPr>
        <w:t>표현:</w:t>
      </w:r>
      <w:r>
        <w:t xml:space="preserve"> 스페인에서 </w:t>
      </w:r>
      <w:r>
        <w:rPr>
          <w:b/>
          <w:color w:val="1F4E9A"/>
        </w:rPr>
        <w:t>en absoluto</w:t>
      </w:r>
      <w:r>
        <w:t>는 강한 부정("전혀 아니다")으로 쓰임 — "절대적으로 그렇다"로 오해하지 말 것.</w:t>
      </w:r>
    </w:p>
    <w:p>
      <w:pPr>
        <w:pStyle w:val="ListBullet"/>
      </w:pPr>
      <w:r>
        <w:rPr>
          <w:b/>
        </w:rPr>
        <w:t>시제:</w:t>
      </w:r>
      <w:r>
        <w:t xml:space="preserve"> 동사 없음</w:t>
      </w:r>
    </w:p>
    <w:p>
      <w:pPr>
        <w:pStyle w:val="Heading3"/>
      </w:pPr>
      <w:r>
        <w:t xml:space="preserve">12-27. </w:t>
      </w:r>
      <w:r>
        <w:rPr>
          <w:b/>
        </w:rPr>
        <w:t>Roldán:</w:t>
      </w:r>
      <w:r>
        <w:t xml:space="preserve"> Mi empresa gana contratos por la calidad de su trabajo, no por favores políticos.</w:t>
      </w:r>
    </w:p>
    <w:p>
      <w:pPr>
        <w:pStyle w:val="ListBullet"/>
      </w:pPr>
      <w:r>
        <w:rPr>
          <w:b/>
        </w:rPr>
        <w:t>해석:</w:t>
      </w:r>
      <w:r>
        <w:t xml:space="preserve"> 우리 회사는 정치적 특혜가 아니라 일의 품질로 계약을 따냅니다.</w:t>
      </w:r>
    </w:p>
    <w:p>
      <w:pPr>
        <w:pStyle w:val="ListBullet"/>
      </w:pPr>
      <w:r>
        <w:rPr>
          <w:b/>
        </w:rPr>
        <w:t>주요 단어:</w:t>
      </w:r>
      <w:r>
        <w:t xml:space="preserve"> </w:t>
      </w:r>
      <w:r>
        <w:rPr>
          <w:b/>
          <w:color w:val="1F4E9A"/>
        </w:rPr>
        <w:t>ganar</w:t>
      </w:r>
      <w:r>
        <w:t xml:space="preserve"> (동사) 얻다, 따내다 / </w:t>
      </w:r>
      <w:r>
        <w:rPr>
          <w:b/>
          <w:color w:val="1F4E9A"/>
        </w:rPr>
        <w:t>calidad</w:t>
      </w:r>
      <w:r>
        <w:t xml:space="preserve"> (여성명사) 품질 / </w:t>
      </w:r>
      <w:r>
        <w:rPr>
          <w:b/>
          <w:color w:val="1F4E9A"/>
        </w:rPr>
        <w:t>trabajo</w:t>
      </w:r>
      <w:r>
        <w:t xml:space="preserve"> (남성명사) 일, 작업 / </w:t>
      </w:r>
      <w:r>
        <w:rPr>
          <w:b/>
          <w:color w:val="1F4E9A"/>
        </w:rPr>
        <w:t>favor</w:t>
      </w:r>
      <w:r>
        <w:t xml:space="preserve"> (남성명사) 호의, 특혜</w:t>
      </w:r>
    </w:p>
    <w:p>
      <w:pPr>
        <w:pStyle w:val="ListBullet"/>
      </w:pPr>
      <w:r>
        <w:rPr>
          <w:b/>
        </w:rPr>
        <w:t>문법:</w:t>
      </w:r>
      <w:r>
        <w:t xml:space="preserve"> </w:t>
      </w:r>
      <w:r>
        <w:rPr>
          <w:b/>
          <w:color w:val="1F4E9A"/>
        </w:rPr>
        <w:t>por</w:t>
      </w:r>
      <w:r>
        <w:t xml:space="preserve"> = 원인·이유("~ 덕분에, ~ 때문에"). </w:t>
      </w:r>
      <w:r>
        <w:rPr>
          <w:b/>
          <w:color w:val="1F4E9A"/>
        </w:rPr>
        <w:t>no por...</w:t>
      </w:r>
      <w:r>
        <w:t xml:space="preserve"> 대조.</w:t>
      </w:r>
    </w:p>
    <w:p>
      <w:pPr>
        <w:pStyle w:val="ListBullet"/>
      </w:pPr>
      <w:r>
        <w:rPr>
          <w:b/>
        </w:rPr>
        <w:t>표현:</w:t>
      </w:r>
      <w:r>
        <w:t xml:space="preserve"> </w:t>
      </w:r>
      <w:r>
        <w:rPr>
          <w:b/>
          <w:color w:val="1F4E9A"/>
        </w:rPr>
        <w:t>ganar contratos</w:t>
      </w:r>
      <w:r>
        <w:t xml:space="preserve"> "계약을 수주하다".</w:t>
      </w:r>
    </w:p>
    <w:p>
      <w:pPr>
        <w:pStyle w:val="ListBullet"/>
      </w:pPr>
      <w:r>
        <w:rPr>
          <w:b/>
        </w:rPr>
        <w:t>시제:</w:t>
      </w:r>
    </w:p>
    <w:p>
      <w:pPr>
        <w:pStyle w:val="ListBullet2"/>
      </w:pPr>
      <w:r>
        <w:rPr>
          <w:b/>
          <w:color w:val="1F4E9A"/>
        </w:rPr>
        <w:t>gana</w:t>
      </w:r>
      <w:r>
        <w:t xml:space="preserve"> → ganar | 직설법 현재, 3인칭 단수 | 습관적·일반적 사실(회사의 평소 방식) | 규칙</w:t>
      </w:r>
    </w:p>
    <w:p>
      <w:pPr>
        <w:pStyle w:val="Heading3"/>
      </w:pPr>
      <w:r>
        <w:t xml:space="preserve">12-28. </w:t>
      </w:r>
      <w:r>
        <w:rPr>
          <w:b/>
        </w:rPr>
        <w:t>Jueza:</w:t>
      </w:r>
      <w:r>
        <w:t xml:space="preserve"> Bien.</w:t>
      </w:r>
    </w:p>
    <w:p>
      <w:pPr>
        <w:pStyle w:val="ListBullet"/>
      </w:pPr>
      <w:r>
        <w:rPr>
          <w:b/>
        </w:rPr>
        <w:t>해석:</w:t>
      </w:r>
      <w:r>
        <w:t xml:space="preserve"> 좋습니다.</w:t>
      </w:r>
    </w:p>
    <w:p>
      <w:pPr>
        <w:pStyle w:val="ListBullet"/>
      </w:pPr>
      <w:r>
        <w:rPr>
          <w:b/>
        </w:rPr>
        <w:t>주요 단어:</w:t>
      </w:r>
      <w:r>
        <w:t xml:space="preserve"> </w:t>
      </w:r>
      <w:r>
        <w:rPr>
          <w:b/>
          <w:color w:val="1F4E9A"/>
        </w:rPr>
        <w:t>bien</w:t>
      </w:r>
      <w:r>
        <w:t xml:space="preserve"> (부사) 좋다</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12-29. </w:t>
      </w:r>
      <w:r>
        <w:rPr>
          <w:b/>
        </w:rPr>
        <w:t>Jueza:</w:t>
      </w:r>
      <w:r>
        <w:t xml:space="preserve"> Se suspende la sesión hasta mañana, cuando continuaremos con el testimonio del señor Zuazo.</w:t>
      </w:r>
    </w:p>
    <w:p>
      <w:pPr>
        <w:pStyle w:val="ListBullet"/>
      </w:pPr>
      <w:r>
        <w:rPr>
          <w:b/>
        </w:rPr>
        <w:t>해석:</w:t>
      </w:r>
      <w:r>
        <w:t xml:space="preserve"> 내일까지 휴정합니다. 내일은 수아소 씨의 증언을 이어가겠습니다.</w:t>
      </w:r>
    </w:p>
    <w:p>
      <w:pPr>
        <w:pStyle w:val="ListBullet"/>
      </w:pPr>
      <w:r>
        <w:rPr>
          <w:b/>
        </w:rPr>
        <w:t>주요 단어:</w:t>
      </w:r>
      <w:r>
        <w:t xml:space="preserve"> </w:t>
      </w:r>
      <w:r>
        <w:rPr>
          <w:b/>
          <w:color w:val="1F4E9A"/>
        </w:rPr>
        <w:t>suspender</w:t>
      </w:r>
      <w:r>
        <w:t xml:space="preserve"> (동사) 중단하다, 휴정하다 / </w:t>
      </w:r>
      <w:r>
        <w:rPr>
          <w:b/>
          <w:color w:val="1F4E9A"/>
        </w:rPr>
        <w:t>hasta</w:t>
      </w:r>
      <w:r>
        <w:t xml:space="preserve"> (전치사) ~까지 / </w:t>
      </w:r>
      <w:r>
        <w:rPr>
          <w:b/>
          <w:color w:val="1F4E9A"/>
        </w:rPr>
        <w:t>continuar con</w:t>
      </w:r>
      <w:r>
        <w:t xml:space="preserve"> ~을 계속하다 / </w:t>
      </w:r>
      <w:r>
        <w:rPr>
          <w:b/>
          <w:color w:val="1F4E9A"/>
        </w:rPr>
        <w:t>testimonio</w:t>
      </w:r>
      <w:r>
        <w:t xml:space="preserve"> (남성명사) 증언</w:t>
      </w:r>
    </w:p>
    <w:p>
      <w:pPr>
        <w:pStyle w:val="ListBullet"/>
      </w:pPr>
      <w:r>
        <w:rPr>
          <w:b/>
        </w:rPr>
        <w:t>문법:</w:t>
      </w:r>
      <w:r>
        <w:t xml:space="preserve"> 수동의 se. 관계부사 </w:t>
      </w:r>
      <w:r>
        <w:rPr>
          <w:b/>
          <w:color w:val="1F4E9A"/>
        </w:rPr>
        <w:t>cuando</w:t>
      </w:r>
      <w:r>
        <w:t>(선행사 mañana)가 구체적 시점을 가리키며 비제한적 설명 → 직설법 미래 가능(시간 접속사로서 미래를 가리키는 cuando + 접속법과 구별).</w:t>
      </w:r>
    </w:p>
    <w:p>
      <w:pPr>
        <w:pStyle w:val="ListBullet"/>
      </w:pPr>
      <w:r>
        <w:rPr>
          <w:b/>
        </w:rPr>
        <w:t>표현:</w:t>
      </w:r>
      <w:r>
        <w:t xml:space="preserve"> </w:t>
      </w:r>
      <w:r>
        <w:rPr>
          <w:b/>
          <w:color w:val="1F4E9A"/>
        </w:rPr>
        <w:t>Se suspende la sesión</w:t>
      </w:r>
      <w:r>
        <w:t xml:space="preserve"> 휴정 선언 정형 문구.</w:t>
      </w:r>
    </w:p>
    <w:p>
      <w:pPr>
        <w:pStyle w:val="ListBullet"/>
      </w:pPr>
      <w:r>
        <w:rPr>
          <w:b/>
        </w:rPr>
        <w:t>시제:</w:t>
      </w:r>
    </w:p>
    <w:p>
      <w:pPr>
        <w:pStyle w:val="ListBullet2"/>
      </w:pPr>
      <w:r>
        <w:rPr>
          <w:b/>
          <w:color w:val="1F4E9A"/>
        </w:rPr>
        <w:t>suspende</w:t>
      </w:r>
      <w:r>
        <w:t xml:space="preserve"> → suspender | 직설법 현재, 3인칭 단수 (수동 se) | 선언과 동시에 효력(수행적 현재) | 규칙</w:t>
      </w:r>
    </w:p>
    <w:p>
      <w:pPr>
        <w:pStyle w:val="ListBullet2"/>
      </w:pPr>
      <w:r>
        <w:rPr>
          <w:b/>
          <w:color w:val="1F4E9A"/>
        </w:rPr>
        <w:t>continuaremos</w:t>
      </w:r>
      <w:r>
        <w:t xml:space="preserve"> → continuar | 직설법 미래 futuro simple, 1인칭 복수 | 확정된 일정을 공식적으로 알림. 여기 cuando는 "그때(=내일)"를 설명하는 관계부사라 직설법. "Cuando continuemos..."처럼 시간 부사절이면 접속법이 됨 | 규칙</w:t>
      </w:r>
    </w:p>
    <w:p>
      <w:pPr>
        <w:pStyle w:val="Heading1"/>
      </w:pPr>
      <w:r>
        <w:t>장면 13. 수아소의 죽음</w:t>
      </w:r>
    </w:p>
    <w:p>
      <w:pPr>
        <w:pStyle w:val="IntenseQuote"/>
      </w:pPr>
      <w:r>
        <w:t>수아소가 증언하기로 한 날 아침, 충격적인 소식이 전해집니다 — 그가 자택에서 숨진 채 발견됐다는 것입니다.</w:t>
      </w:r>
    </w:p>
    <w:p>
      <w:pPr>
        <w:pStyle w:val="Heading3"/>
      </w:pPr>
      <w:r>
        <w:t xml:space="preserve">13-1. </w:t>
      </w:r>
      <w:r>
        <w:rPr>
          <w:b/>
        </w:rPr>
        <w:t>Javier:</w:t>
      </w:r>
      <w:r>
        <w:t xml:space="preserve"> (Llama, con la voz alterada) Álvaro, enciende las noticias ahora mismo.</w:t>
      </w:r>
    </w:p>
    <w:p>
      <w:pPr>
        <w:pStyle w:val="ListBullet"/>
      </w:pPr>
      <w:r>
        <w:rPr>
          <w:b/>
        </w:rPr>
        <w:t>해석:</w:t>
      </w:r>
      <w:r>
        <w:t xml:space="preserve"> (다급한 목소리로 전화하며) 알바로, 지금 당장 뉴스 틀어 봐.</w:t>
      </w:r>
    </w:p>
    <w:p>
      <w:pPr>
        <w:pStyle w:val="ListBullet"/>
      </w:pPr>
      <w:r>
        <w:rPr>
          <w:b/>
        </w:rPr>
        <w:t>주요 단어:</w:t>
      </w:r>
      <w:r>
        <w:t xml:space="preserve"> </w:t>
      </w:r>
      <w:r>
        <w:rPr>
          <w:b/>
          <w:color w:val="1F4E9A"/>
        </w:rPr>
        <w:t>llamar</w:t>
      </w:r>
      <w:r>
        <w:t xml:space="preserve"> (동사) 전화하다 / </w:t>
      </w:r>
      <w:r>
        <w:rPr>
          <w:b/>
          <w:color w:val="1F4E9A"/>
        </w:rPr>
        <w:t>la voz</w:t>
      </w:r>
      <w:r>
        <w:t xml:space="preserve"> (명사·여) 목소리 / </w:t>
      </w:r>
      <w:r>
        <w:rPr>
          <w:b/>
          <w:color w:val="1F4E9A"/>
        </w:rPr>
        <w:t>alterado</w:t>
      </w:r>
      <w:r>
        <w:t xml:space="preserve"> (형용사, alterar의 과거분사) 동요한, 흥분한 / </w:t>
      </w:r>
      <w:r>
        <w:rPr>
          <w:b/>
          <w:color w:val="1F4E9A"/>
        </w:rPr>
        <w:t>encender</w:t>
      </w:r>
      <w:r>
        <w:t xml:space="preserve"> (동사) 켜다 / </w:t>
      </w:r>
      <w:r>
        <w:rPr>
          <w:b/>
          <w:color w:val="1F4E9A"/>
        </w:rPr>
        <w:t>las noticias</w:t>
      </w:r>
      <w:r>
        <w:t xml:space="preserve"> (명사·여·복) 뉴스</w:t>
      </w:r>
    </w:p>
    <w:p>
      <w:pPr>
        <w:pStyle w:val="ListBullet"/>
      </w:pPr>
      <w:r>
        <w:rPr>
          <w:b/>
        </w:rPr>
        <w:t>문법:</w:t>
      </w:r>
      <w:r>
        <w:t xml:space="preserve"> </w:t>
      </w:r>
      <w:r>
        <w:rPr>
          <w:b/>
          <w:color w:val="1F4E9A"/>
        </w:rPr>
        <w:t>con la voz alterada</w:t>
      </w:r>
      <w:r>
        <w:t>: con + 명사 + 형용사로 '~한 상태로'라는 방식 표현. 긍정명령 tú형.</w:t>
      </w:r>
    </w:p>
    <w:p>
      <w:pPr>
        <w:pStyle w:val="ListBullet"/>
      </w:pPr>
      <w:r>
        <w:rPr>
          <w:b/>
        </w:rPr>
        <w:t>표현:</w:t>
      </w:r>
      <w:r>
        <w:t xml:space="preserve"> </w:t>
      </w:r>
      <w:r>
        <w:rPr>
          <w:b/>
          <w:color w:val="1F4E9A"/>
        </w:rPr>
        <w:t>ahora mismo</w:t>
      </w:r>
      <w:r>
        <w:t xml:space="preserve"> 지금 당장. </w:t>
      </w:r>
      <w:r>
        <w:rPr>
          <w:b/>
          <w:color w:val="1F4E9A"/>
        </w:rPr>
        <w:t>encender la tele/las noticias</w:t>
      </w:r>
      <w:r>
        <w:t xml:space="preserve"> 텔레비전·뉴스를 켜다.</w:t>
      </w:r>
    </w:p>
    <w:p>
      <w:pPr>
        <w:pStyle w:val="ListBullet"/>
      </w:pPr>
      <w:r>
        <w:rPr>
          <w:b/>
        </w:rPr>
        <w:t>시제:</w:t>
      </w:r>
    </w:p>
    <w:p>
      <w:pPr>
        <w:pStyle w:val="ListBullet2"/>
      </w:pPr>
      <w:r>
        <w:rPr>
          <w:b/>
          <w:color w:val="1F4E9A"/>
        </w:rPr>
        <w:t>Llama</w:t>
      </w:r>
      <w:r>
        <w:t xml:space="preserve"> → llamar | 직설법 현재 3인칭 단수 (presente de indicativo) | 지문에서 장면 속 동작을 생생하게 묘사하는 현재 | 규칙</w:t>
      </w:r>
    </w:p>
    <w:p>
      <w:pPr>
        <w:pStyle w:val="ListBullet2"/>
      </w:pPr>
      <w:r>
        <w:rPr>
          <w:b/>
          <w:color w:val="1F4E9A"/>
        </w:rPr>
        <w:t>alterada</w:t>
      </w:r>
      <w:r>
        <w:t xml:space="preserve"> → alterar | 과거분사 여성 단수 (participio) | voz(여성명사)를 꾸미는 형용사로 쓰여 성·수 일치 | 규칙</w:t>
      </w:r>
    </w:p>
    <w:p>
      <w:pPr>
        <w:pStyle w:val="ListBullet2"/>
      </w:pPr>
      <w:r>
        <w:rPr>
          <w:b/>
          <w:color w:val="1F4E9A"/>
        </w:rPr>
        <w:t>enciende</w:t>
      </w:r>
      <w:r>
        <w:t xml:space="preserve"> → encender | 긍정명령 tú (imperativo afirmativo) | 친구에게 급히 지시 | 어간모음변화 e→ie (encender → enciende). tú 긍정명령은 직설법 현재 3인칭 단수와 같은 형태</w:t>
      </w:r>
    </w:p>
    <w:p>
      <w:pPr>
        <w:pStyle w:val="Heading3"/>
      </w:pPr>
      <w:r>
        <w:t xml:space="preserve">13-2. </w:t>
      </w:r>
      <w:r>
        <w:rPr>
          <w:b/>
        </w:rPr>
        <w:t>Álvaro:</w:t>
      </w:r>
      <w:r>
        <w:t xml:space="preserve"> ¿Qué pasa?</w:t>
      </w:r>
    </w:p>
    <w:p>
      <w:pPr>
        <w:pStyle w:val="ListBullet"/>
      </w:pPr>
      <w:r>
        <w:rPr>
          <w:b/>
        </w:rPr>
        <w:t>해석:</w:t>
      </w:r>
      <w:r>
        <w:t xml:space="preserve"> 무슨 일이야?</w:t>
      </w:r>
    </w:p>
    <w:p>
      <w:pPr>
        <w:pStyle w:val="ListBullet"/>
      </w:pPr>
      <w:r>
        <w:rPr>
          <w:b/>
        </w:rPr>
        <w:t>주요 단어:</w:t>
      </w:r>
      <w:r>
        <w:t xml:space="preserve"> </w:t>
      </w:r>
      <w:r>
        <w:rPr>
          <w:b/>
          <w:color w:val="1F4E9A"/>
        </w:rPr>
        <w:t>pasar</w:t>
      </w:r>
      <w:r>
        <w:t xml:space="preserve"> (동사) 일어나다, 생기다</w:t>
      </w:r>
    </w:p>
    <w:p>
      <w:pPr>
        <w:pStyle w:val="ListBullet"/>
      </w:pPr>
      <w:r>
        <w:rPr>
          <w:b/>
        </w:rPr>
        <w:t>문법:</w:t>
      </w:r>
      <w:r>
        <w:t xml:space="preserve"> 의문사 qué + 동사. 3인칭 단수 무인칭적 용법.</w:t>
      </w:r>
    </w:p>
    <w:p>
      <w:pPr>
        <w:pStyle w:val="ListBullet"/>
      </w:pPr>
      <w:r>
        <w:rPr>
          <w:b/>
        </w:rPr>
        <w:t>표현:</w:t>
      </w:r>
      <w:r>
        <w:t xml:space="preserve"> </w:t>
      </w:r>
      <w:r>
        <w:rPr>
          <w:b/>
          <w:color w:val="1F4E9A"/>
        </w:rPr>
        <w:t>¿Qué pasa?</w:t>
      </w:r>
      <w:r>
        <w:t xml:space="preserve"> 무슨 일이야? (인사로 '잘 지내?'의 뜻도 있으나 여기선 상황을 묻는 말)</w:t>
      </w:r>
    </w:p>
    <w:p>
      <w:pPr>
        <w:pStyle w:val="ListBullet"/>
      </w:pPr>
      <w:r>
        <w:rPr>
          <w:b/>
        </w:rPr>
        <w:t>시제:</w:t>
      </w:r>
    </w:p>
    <w:p>
      <w:pPr>
        <w:pStyle w:val="ListBullet2"/>
      </w:pPr>
      <w:r>
        <w:rPr>
          <w:b/>
          <w:color w:val="1F4E9A"/>
        </w:rPr>
        <w:t>pasa</w:t>
      </w:r>
      <w:r>
        <w:t xml:space="preserve"> → pasar | 직설법 현재 3인칭 단수 (presente de indicativo) | 지금 벌어지고 있는 일을 물음 | 규칙</w:t>
      </w:r>
    </w:p>
    <w:p>
      <w:pPr>
        <w:pStyle w:val="Heading3"/>
      </w:pPr>
      <w:r>
        <w:t xml:space="preserve">13-3. </w:t>
      </w:r>
      <w:r>
        <w:rPr>
          <w:b/>
        </w:rPr>
        <w:t>Javier:</w:t>
      </w:r>
      <w:r>
        <w:t xml:space="preserve"> Zuazo.</w:t>
      </w:r>
    </w:p>
    <w:p>
      <w:pPr>
        <w:pStyle w:val="ListBullet"/>
      </w:pPr>
      <w:r>
        <w:rPr>
          <w:b/>
        </w:rPr>
        <w:t>해석:</w:t>
      </w:r>
      <w:r>
        <w:t xml:space="preserve"> 수아소야.</w:t>
      </w:r>
    </w:p>
    <w:p>
      <w:pPr>
        <w:pStyle w:val="ListBullet"/>
      </w:pPr>
      <w:r>
        <w:rPr>
          <w:b/>
        </w:rPr>
        <w:t>주요 단어:</w:t>
      </w:r>
      <w:r>
        <w:t xml:space="preserve"> </w:t>
      </w:r>
      <w:r>
        <w:rPr>
          <w:b/>
          <w:color w:val="1F4E9A"/>
        </w:rPr>
        <w:t>Zuazo</w:t>
      </w:r>
      <w:r>
        <w:t xml:space="preserve"> (고유명사) 수아소 (증인)</w:t>
      </w:r>
    </w:p>
    <w:p>
      <w:pPr>
        <w:pStyle w:val="ListBullet"/>
      </w:pPr>
      <w:r>
        <w:rPr>
          <w:b/>
        </w:rPr>
        <w:t>문법:</w:t>
      </w:r>
      <w:r>
        <w:t xml:space="preserve"> 특이사항 없음 (한 단어 문장으로 화제 제시)</w:t>
      </w:r>
    </w:p>
    <w:p>
      <w:pPr>
        <w:pStyle w:val="ListBullet"/>
      </w:pPr>
      <w:r>
        <w:rPr>
          <w:b/>
        </w:rPr>
        <w:t>시제:</w:t>
      </w:r>
      <w:r>
        <w:t xml:space="preserve"> 동사 없음</w:t>
      </w:r>
    </w:p>
    <w:p>
      <w:pPr>
        <w:pStyle w:val="Heading3"/>
      </w:pPr>
      <w:r>
        <w:t xml:space="preserve">13-4. </w:t>
      </w:r>
      <w:r>
        <w:rPr>
          <w:b/>
        </w:rPr>
        <w:t>Javier:</w:t>
      </w:r>
      <w:r>
        <w:t xml:space="preserve"> Lo han encontrado muerto esta mañana, en su domicilio.</w:t>
      </w:r>
    </w:p>
    <w:p>
      <w:pPr>
        <w:pStyle w:val="ListBullet"/>
      </w:pPr>
      <w:r>
        <w:rPr>
          <w:b/>
        </w:rPr>
        <w:t>해석:</w:t>
      </w:r>
      <w:r>
        <w:t xml:space="preserve"> 오늘 아침 자택에서 숨진 채 발견됐대.</w:t>
      </w:r>
    </w:p>
    <w:p>
      <w:pPr>
        <w:pStyle w:val="ListBullet"/>
      </w:pPr>
      <w:r>
        <w:rPr>
          <w:b/>
        </w:rPr>
        <w:t>주요 단어:</w:t>
      </w:r>
      <w:r>
        <w:t xml:space="preserve"> </w:t>
      </w:r>
      <w:r>
        <w:rPr>
          <w:b/>
          <w:color w:val="1F4E9A"/>
        </w:rPr>
        <w:t>encontrar</w:t>
      </w:r>
      <w:r>
        <w:t xml:space="preserve"> (동사) 발견하다, 찾다 / </w:t>
      </w:r>
      <w:r>
        <w:rPr>
          <w:b/>
          <w:color w:val="1F4E9A"/>
        </w:rPr>
        <w:t>muerto</w:t>
      </w:r>
      <w:r>
        <w:t xml:space="preserve"> (형용사, morir의 과거분사) 죽은 / </w:t>
      </w:r>
      <w:r>
        <w:rPr>
          <w:b/>
          <w:color w:val="1F4E9A"/>
        </w:rPr>
        <w:t>el domicilio</w:t>
      </w:r>
      <w:r>
        <w:t xml:space="preserve"> (명사·남) 자택, 주소지</w:t>
      </w:r>
    </w:p>
    <w:p>
      <w:pPr>
        <w:pStyle w:val="ListBullet"/>
      </w:pPr>
      <w:r>
        <w:rPr>
          <w:b/>
        </w:rPr>
        <w:t>문법:</w:t>
      </w:r>
      <w:r>
        <w:t xml:space="preserve"> </w:t>
      </w:r>
      <w:r>
        <w:rPr>
          <w:b/>
          <w:color w:val="1F4E9A"/>
        </w:rPr>
        <w:t>Lo han encontrado</w:t>
      </w:r>
      <w:r>
        <w:t xml:space="preserve">: 직접목적대명사 lo(그를)가 활용 동사 앞. 주어 없는 3인칭 복수 = 무인칭(누군가가 ~했다 → 한국어로는 수동 '발견됐다'). </w:t>
      </w:r>
      <w:r>
        <w:rPr>
          <w:b/>
          <w:color w:val="1F4E9A"/>
        </w:rPr>
        <w:t>encontrar + 목적어 + 형용사(muerto)</w:t>
      </w:r>
      <w:r>
        <w:t>: '~을 …한 상태로 발견하다'(목적격 보어).</w:t>
      </w:r>
    </w:p>
    <w:p>
      <w:pPr>
        <w:pStyle w:val="ListBullet"/>
      </w:pPr>
      <w:r>
        <w:rPr>
          <w:b/>
        </w:rPr>
        <w:t>표현:</w:t>
      </w:r>
      <w:r>
        <w:t xml:space="preserve"> </w:t>
      </w:r>
      <w:r>
        <w:rPr>
          <w:b/>
          <w:color w:val="1F4E9A"/>
        </w:rPr>
        <w:t>esta mañana</w:t>
      </w:r>
      <w:r>
        <w:t xml:space="preserve"> 오늘 아침. </w:t>
      </w:r>
      <w:r>
        <w:rPr>
          <w:b/>
          <w:color w:val="1F4E9A"/>
        </w:rPr>
        <w:t>domicilio</w:t>
      </w:r>
      <w:r>
        <w:t>는 casa보다 공식적·보도체 느낌.</w:t>
      </w:r>
    </w:p>
    <w:p>
      <w:pPr>
        <w:pStyle w:val="ListBullet"/>
      </w:pPr>
      <w:r>
        <w:rPr>
          <w:b/>
        </w:rPr>
        <w:t>시제:</w:t>
      </w:r>
    </w:p>
    <w:p>
      <w:pPr>
        <w:pStyle w:val="ListBullet2"/>
      </w:pPr>
      <w:r>
        <w:rPr>
          <w:b/>
          <w:color w:val="1F4E9A"/>
        </w:rPr>
        <w:t>han encontrado</w:t>
      </w:r>
      <w:r>
        <w:t xml:space="preserve"> → encontrar | 직설법 현재완료 3인칭 복수 (pretérito perfecto compuesto) | '오늘 아침'(esta mañana)처럼 아직 끝나지 않은 오늘 안의 일이라 스페인 스페인어에서는 현재완료 사용 | haber(han) + 과거분사 encontrado, 규칙. 비교: 중남미에서는 lo encontraron(단순과거)을 더 흔히 씀</w:t>
      </w:r>
    </w:p>
    <w:p>
      <w:pPr>
        <w:pStyle w:val="ListBullet2"/>
      </w:pPr>
      <w:r>
        <w:rPr>
          <w:b/>
          <w:color w:val="1F4E9A"/>
        </w:rPr>
        <w:t>muerto</w:t>
      </w:r>
      <w:r>
        <w:t xml:space="preserve"> → morir | 과거분사 남성 단수 (participio) | 형용사로 쓰여 '죽은 상태'를 나타냄 | 불규칙 과거분사 (morir → muerto, *morido 아님)</w:t>
      </w:r>
    </w:p>
    <w:p>
      <w:pPr>
        <w:pStyle w:val="Heading3"/>
      </w:pPr>
      <w:r>
        <w:t xml:space="preserve">13-5. </w:t>
      </w:r>
      <w:r>
        <w:rPr>
          <w:b/>
        </w:rPr>
        <w:t>Javier:</w:t>
      </w:r>
      <w:r>
        <w:t xml:space="preserve"> Justo el día que tenía que testificar.</w:t>
      </w:r>
    </w:p>
    <w:p>
      <w:pPr>
        <w:pStyle w:val="ListBullet"/>
      </w:pPr>
      <w:r>
        <w:rPr>
          <w:b/>
        </w:rPr>
        <w:t>해석:</w:t>
      </w:r>
      <w:r>
        <w:t xml:space="preserve"> 하필 증언하기로 되어 있던 바로 그날에.</w:t>
      </w:r>
    </w:p>
    <w:p>
      <w:pPr>
        <w:pStyle w:val="ListBullet"/>
      </w:pPr>
      <w:r>
        <w:rPr>
          <w:b/>
        </w:rPr>
        <w:t>주요 단어:</w:t>
      </w:r>
      <w:r>
        <w:t xml:space="preserve"> </w:t>
      </w:r>
      <w:r>
        <w:rPr>
          <w:b/>
          <w:color w:val="1F4E9A"/>
        </w:rPr>
        <w:t>justo</w:t>
      </w:r>
      <w:r>
        <w:t xml:space="preserve"> (부사) 딱, 바로, 하필 / </w:t>
      </w:r>
      <w:r>
        <w:rPr>
          <w:b/>
          <w:color w:val="1F4E9A"/>
        </w:rPr>
        <w:t>testificar</w:t>
      </w:r>
      <w:r>
        <w:t xml:space="preserve"> (동사) 증언하다</w:t>
      </w:r>
    </w:p>
    <w:p>
      <w:pPr>
        <w:pStyle w:val="ListBullet"/>
      </w:pPr>
      <w:r>
        <w:rPr>
          <w:b/>
        </w:rPr>
        <w:t>문법:</w:t>
      </w:r>
      <w:r>
        <w:t xml:space="preserve"> </w:t>
      </w:r>
      <w:r>
        <w:rPr>
          <w:b/>
          <w:color w:val="1F4E9A"/>
        </w:rPr>
        <w:t>el día que ...</w:t>
      </w:r>
      <w:r>
        <w:t xml:space="preserve">: 시간 명사 뒤의 관계사 que(= en que). </w:t>
      </w:r>
      <w:r>
        <w:rPr>
          <w:b/>
          <w:color w:val="1F4E9A"/>
        </w:rPr>
        <w:t>tener que + 부정사</w:t>
      </w:r>
      <w:r>
        <w:t xml:space="preserve"> ~해야 하다(의무·예정).</w:t>
      </w:r>
    </w:p>
    <w:p>
      <w:pPr>
        <w:pStyle w:val="ListBullet"/>
      </w:pPr>
      <w:r>
        <w:rPr>
          <w:b/>
        </w:rPr>
        <w:t>표현:</w:t>
      </w:r>
      <w:r>
        <w:t xml:space="preserve"> </w:t>
      </w:r>
      <w:r>
        <w:rPr>
          <w:b/>
          <w:color w:val="1F4E9A"/>
        </w:rPr>
        <w:t>justo el día que...</w:t>
      </w:r>
      <w:r>
        <w:t xml:space="preserve"> 하필이면 ~한 그날. 불운·의심스러운 우연을 강조.</w:t>
      </w:r>
    </w:p>
    <w:p>
      <w:pPr>
        <w:pStyle w:val="ListBullet"/>
      </w:pPr>
      <w:r>
        <w:rPr>
          <w:b/>
        </w:rPr>
        <w:t>시제:</w:t>
      </w:r>
    </w:p>
    <w:p>
      <w:pPr>
        <w:pStyle w:val="ListBullet2"/>
      </w:pPr>
      <w:r>
        <w:rPr>
          <w:b/>
          <w:color w:val="1F4E9A"/>
        </w:rPr>
        <w:t>tenía</w:t>
      </w:r>
      <w:r>
        <w:t xml:space="preserve"> → tener | 직설법 불완료과거 3인칭 단수 (pretérito imperfecto) | 과거 시점에서 '~하기로 되어 있었다'는 예정·의무(완료되지 않은 계획)를 나타냄 | 규칙형 (tener의 불완료과거는 규칙: tenía). 비교: tuvo que testificar(단순과거)라면 실제로 증언했다는 뜻이 됨</w:t>
      </w:r>
    </w:p>
    <w:p>
      <w:pPr>
        <w:pStyle w:val="ListBullet2"/>
      </w:pPr>
      <w:r>
        <w:rPr>
          <w:b/>
          <w:color w:val="1F4E9A"/>
        </w:rPr>
        <w:t>testificar</w:t>
      </w:r>
      <w:r>
        <w:t xml:space="preserve"> → testificar | 부정사 (infinitivo) | tener que 뒤 | 규칙</w:t>
      </w:r>
    </w:p>
    <w:p>
      <w:pPr>
        <w:pStyle w:val="Heading3"/>
      </w:pPr>
      <w:r>
        <w:t xml:space="preserve">13-6. </w:t>
      </w:r>
      <w:r>
        <w:rPr>
          <w:b/>
        </w:rPr>
        <w:t>Álvaro:</w:t>
      </w:r>
      <w:r>
        <w:t xml:space="preserve"> (Se queda en silencio un instante) ¿Cómo?</w:t>
      </w:r>
    </w:p>
    <w:p>
      <w:pPr>
        <w:pStyle w:val="ListBullet"/>
      </w:pPr>
      <w:r>
        <w:rPr>
          <w:b/>
        </w:rPr>
        <w:t>해석:</w:t>
      </w:r>
      <w:r>
        <w:t xml:space="preserve"> (잠시 말을 잃는다) 뭐라고?</w:t>
      </w:r>
    </w:p>
    <w:p>
      <w:pPr>
        <w:pStyle w:val="ListBullet"/>
      </w:pPr>
      <w:r>
        <w:rPr>
          <w:b/>
        </w:rPr>
        <w:t>주요 단어:</w:t>
      </w:r>
      <w:r>
        <w:t xml:space="preserve"> </w:t>
      </w:r>
      <w:r>
        <w:rPr>
          <w:b/>
          <w:color w:val="1F4E9A"/>
        </w:rPr>
        <w:t>quedarse</w:t>
      </w:r>
      <w:r>
        <w:t xml:space="preserve"> (재귀동사) ~한 상태가 되다, 남다 / </w:t>
      </w:r>
      <w:r>
        <w:rPr>
          <w:b/>
          <w:color w:val="1F4E9A"/>
        </w:rPr>
        <w:t>el silencio</w:t>
      </w:r>
      <w:r>
        <w:t xml:space="preserve"> (명사·남) 침묵 / </w:t>
      </w:r>
      <w:r>
        <w:rPr>
          <w:b/>
          <w:color w:val="1F4E9A"/>
        </w:rPr>
        <w:t>un instante</w:t>
      </w:r>
      <w:r>
        <w:t xml:space="preserve"> 잠깐</w:t>
      </w:r>
    </w:p>
    <w:p>
      <w:pPr>
        <w:pStyle w:val="ListBullet"/>
      </w:pPr>
      <w:r>
        <w:rPr>
          <w:b/>
        </w:rPr>
        <w:t>문법:</w:t>
      </w:r>
      <w:r>
        <w:t xml:space="preserve"> </w:t>
      </w:r>
      <w:r>
        <w:rPr>
          <w:b/>
          <w:color w:val="1F4E9A"/>
        </w:rPr>
        <w:t>quedarse + en silencio</w:t>
      </w:r>
      <w:r>
        <w:t xml:space="preserve">: 재귀동사 quedarse로 상태 변화 표현. </w:t>
      </w:r>
      <w:r>
        <w:rPr>
          <w:b/>
          <w:color w:val="1F4E9A"/>
        </w:rPr>
        <w:t>¿Cómo?</w:t>
      </w:r>
      <w:r>
        <w:t xml:space="preserve"> 되물음.</w:t>
      </w:r>
    </w:p>
    <w:p>
      <w:pPr>
        <w:pStyle w:val="ListBullet"/>
      </w:pPr>
      <w:r>
        <w:rPr>
          <w:b/>
        </w:rPr>
        <w:t>표현:</w:t>
      </w:r>
      <w:r>
        <w:t xml:space="preserve"> </w:t>
      </w:r>
      <w:r>
        <w:rPr>
          <w:b/>
          <w:color w:val="1F4E9A"/>
        </w:rPr>
        <w:t>¿Cómo?</w:t>
      </w:r>
      <w:r>
        <w:t xml:space="preserve"> 믿기 힘든 말을 듣고 '뭐라고?' 되묻는 표현.</w:t>
      </w:r>
    </w:p>
    <w:p>
      <w:pPr>
        <w:pStyle w:val="ListBullet"/>
      </w:pPr>
      <w:r>
        <w:rPr>
          <w:b/>
        </w:rPr>
        <w:t>시제:</w:t>
      </w:r>
    </w:p>
    <w:p>
      <w:pPr>
        <w:pStyle w:val="ListBullet2"/>
      </w:pPr>
      <w:r>
        <w:rPr>
          <w:b/>
          <w:color w:val="1F4E9A"/>
        </w:rPr>
        <w:t>Se queda</w:t>
      </w:r>
      <w:r>
        <w:t xml:space="preserve"> → quedarse | 직설법 현재 3인칭 단수 (presente de indicativo) | 지문의 생생한 현재 묘사 | 규칙, 재귀대명사 se가 동사 앞</w:t>
      </w:r>
    </w:p>
    <w:p>
      <w:pPr>
        <w:pStyle w:val="Heading3"/>
      </w:pPr>
      <w:r>
        <w:t xml:space="preserve">13-7. </w:t>
      </w:r>
      <w:r>
        <w:rPr>
          <w:b/>
        </w:rPr>
        <w:t>Javier:</w:t>
      </w:r>
      <w:r>
        <w:t xml:space="preserve"> De momento hablan de un posible fallo cardíaco.</w:t>
      </w:r>
    </w:p>
    <w:p>
      <w:pPr>
        <w:pStyle w:val="ListBullet"/>
      </w:pPr>
      <w:r>
        <w:rPr>
          <w:b/>
        </w:rPr>
        <w:t>해석:</w:t>
      </w:r>
      <w:r>
        <w:t xml:space="preserve"> 일단은 심장마비일 가능성이 있다고들 해.</w:t>
      </w:r>
    </w:p>
    <w:p>
      <w:pPr>
        <w:pStyle w:val="ListBullet"/>
      </w:pPr>
      <w:r>
        <w:rPr>
          <w:b/>
        </w:rPr>
        <w:t>주요 단어:</w:t>
      </w:r>
      <w:r>
        <w:t xml:space="preserve"> </w:t>
      </w:r>
      <w:r>
        <w:rPr>
          <w:b/>
          <w:color w:val="1F4E9A"/>
        </w:rPr>
        <w:t>de momento</w:t>
      </w:r>
      <w:r>
        <w:t xml:space="preserve"> 현재로선, 일단 / </w:t>
      </w:r>
      <w:r>
        <w:rPr>
          <w:b/>
          <w:color w:val="1F4E9A"/>
        </w:rPr>
        <w:t>hablar de</w:t>
      </w:r>
      <w:r>
        <w:t xml:space="preserve"> (동사) ~에 대해 말하다 / </w:t>
      </w:r>
      <w:r>
        <w:rPr>
          <w:b/>
          <w:color w:val="1F4E9A"/>
        </w:rPr>
        <w:t>posible</w:t>
      </w:r>
      <w:r>
        <w:t xml:space="preserve"> (형용사) 가능한 / </w:t>
      </w:r>
      <w:r>
        <w:rPr>
          <w:b/>
          <w:color w:val="1F4E9A"/>
        </w:rPr>
        <w:t>el fallo cardíaco</w:t>
      </w:r>
      <w:r>
        <w:t xml:space="preserve"> (명사·남) 심부전, 심장 이상</w:t>
      </w:r>
    </w:p>
    <w:p>
      <w:pPr>
        <w:pStyle w:val="ListBullet"/>
      </w:pPr>
      <w:r>
        <w:rPr>
          <w:b/>
        </w:rPr>
        <w:t>문법:</w:t>
      </w:r>
      <w:r>
        <w:t xml:space="preserve"> </w:t>
      </w:r>
      <w:r>
        <w:rPr>
          <w:b/>
          <w:color w:val="1F4E9A"/>
        </w:rPr>
        <w:t>hablan</w:t>
      </w:r>
      <w:r>
        <w:t>: 주어 없는 3인칭 복수 = 무인칭('사람들이/언론이 ~라고 한다').</w:t>
      </w:r>
    </w:p>
    <w:p>
      <w:pPr>
        <w:pStyle w:val="ListBullet"/>
      </w:pPr>
      <w:r>
        <w:rPr>
          <w:b/>
        </w:rPr>
        <w:t>표현:</w:t>
      </w:r>
      <w:r>
        <w:t xml:space="preserve"> </w:t>
      </w:r>
      <w:r>
        <w:rPr>
          <w:b/>
          <w:color w:val="1F4E9A"/>
        </w:rPr>
        <w:t>fallo</w:t>
      </w:r>
      <w:r>
        <w:t>는 스페인에서 '고장, 기능 부전'의 뜻 (중남미는 falla도 사용).</w:t>
      </w:r>
    </w:p>
    <w:p>
      <w:pPr>
        <w:pStyle w:val="ListBullet"/>
      </w:pPr>
      <w:r>
        <w:rPr>
          <w:b/>
        </w:rPr>
        <w:t>시제:</w:t>
      </w:r>
    </w:p>
    <w:p>
      <w:pPr>
        <w:pStyle w:val="ListBullet2"/>
      </w:pPr>
      <w:r>
        <w:rPr>
          <w:b/>
          <w:color w:val="1F4E9A"/>
        </w:rPr>
        <w:t>hablan</w:t>
      </w:r>
      <w:r>
        <w:t xml:space="preserve"> → hablar | 직설법 현재 3인칭 복수 (presente de indicativo) | 지금 보도되고 있는 내용 | 규칙</w:t>
      </w:r>
    </w:p>
    <w:p>
      <w:pPr>
        <w:pStyle w:val="Heading3"/>
      </w:pPr>
      <w:r>
        <w:t xml:space="preserve">13-8. </w:t>
      </w:r>
      <w:r>
        <w:rPr>
          <w:b/>
        </w:rPr>
        <w:t>Javier:</w:t>
      </w:r>
      <w:r>
        <w:t xml:space="preserve"> Pero la coincidencia con el juicio es demasiado grande para ignorarla.</w:t>
      </w:r>
    </w:p>
    <w:p>
      <w:pPr>
        <w:pStyle w:val="ListBullet"/>
      </w:pPr>
      <w:r>
        <w:rPr>
          <w:b/>
        </w:rPr>
        <w:t>해석:</w:t>
      </w:r>
      <w:r>
        <w:t xml:space="preserve"> 하지만 재판과 겹친 게 무시하기엔 너무 큰 우연이야.</w:t>
      </w:r>
    </w:p>
    <w:p>
      <w:pPr>
        <w:pStyle w:val="ListBullet"/>
      </w:pPr>
      <w:r>
        <w:rPr>
          <w:b/>
        </w:rPr>
        <w:t>주요 단어:</w:t>
      </w:r>
      <w:r>
        <w:t xml:space="preserve"> </w:t>
      </w:r>
      <w:r>
        <w:rPr>
          <w:b/>
          <w:color w:val="1F4E9A"/>
        </w:rPr>
        <w:t>la coincidencia</w:t>
      </w:r>
      <w:r>
        <w:t xml:space="preserve"> (명사·여) 우연의 일치 / </w:t>
      </w:r>
      <w:r>
        <w:rPr>
          <w:b/>
          <w:color w:val="1F4E9A"/>
        </w:rPr>
        <w:t>el juicio</w:t>
      </w:r>
      <w:r>
        <w:t xml:space="preserve"> (명사·남) 재판 / </w:t>
      </w:r>
      <w:r>
        <w:rPr>
          <w:b/>
          <w:color w:val="1F4E9A"/>
        </w:rPr>
        <w:t>demasiado</w:t>
      </w:r>
      <w:r>
        <w:t xml:space="preserve"> (부사) 너무 / </w:t>
      </w:r>
      <w:r>
        <w:rPr>
          <w:b/>
          <w:color w:val="1F4E9A"/>
        </w:rPr>
        <w:t>ignorar</w:t>
      </w:r>
      <w:r>
        <w:t xml:space="preserve"> (동사) 무시하다, 모르다</w:t>
      </w:r>
    </w:p>
    <w:p>
      <w:pPr>
        <w:pStyle w:val="ListBullet"/>
      </w:pPr>
      <w:r>
        <w:rPr>
          <w:b/>
        </w:rPr>
        <w:t>문법:</w:t>
      </w:r>
      <w:r>
        <w:t xml:space="preserve"> </w:t>
      </w:r>
      <w:r>
        <w:rPr>
          <w:b/>
          <w:color w:val="1F4E9A"/>
        </w:rPr>
        <w:t>demasiado + 형용사 + para + 부정사</w:t>
      </w:r>
      <w:r>
        <w:t xml:space="preserve"> '~하기에는 너무 …하다'. </w:t>
      </w:r>
      <w:r>
        <w:rPr>
          <w:b/>
          <w:color w:val="1F4E9A"/>
        </w:rPr>
        <w:t>ignorarla</w:t>
      </w:r>
      <w:r>
        <w:t>: 부정사 뒤에 대명사 la(= la coincidencia) 붙임. ser + 형용사(성질 판단).</w:t>
      </w:r>
    </w:p>
    <w:p>
      <w:pPr>
        <w:pStyle w:val="ListBullet"/>
      </w:pPr>
      <w:r>
        <w:rPr>
          <w:b/>
        </w:rPr>
        <w:t>시제:</w:t>
      </w:r>
    </w:p>
    <w:p>
      <w:pPr>
        <w:pStyle w:val="ListBullet2"/>
      </w:pPr>
      <w:r>
        <w:rPr>
          <w:b/>
          <w:color w:val="1F4E9A"/>
        </w:rPr>
        <w:t>es</w:t>
      </w:r>
      <w:r>
        <w:t xml:space="preserve"> → ser | 직설법 현재 3인칭 단수 (presente de indicativo) | 현재의 판단 | 불규칙 (ser → es)</w:t>
      </w:r>
    </w:p>
    <w:p>
      <w:pPr>
        <w:pStyle w:val="ListBullet2"/>
      </w:pPr>
      <w:r>
        <w:rPr>
          <w:b/>
          <w:color w:val="1F4E9A"/>
        </w:rPr>
        <w:t>ignorar(la)</w:t>
      </w:r>
      <w:r>
        <w:t xml:space="preserve"> → ignorar | 부정사 (infinitivo) | para 뒤 | 규칙</w:t>
      </w:r>
    </w:p>
    <w:p>
      <w:pPr>
        <w:pStyle w:val="Heading3"/>
      </w:pPr>
      <w:r>
        <w:t xml:space="preserve">13-9. </w:t>
      </w:r>
      <w:r>
        <w:rPr>
          <w:b/>
        </w:rPr>
        <w:t>Álvaro:</w:t>
      </w:r>
      <w:r>
        <w:t xml:space="preserve"> Necesito hablar con Marina.</w:t>
      </w:r>
    </w:p>
    <w:p>
      <w:pPr>
        <w:pStyle w:val="ListBullet"/>
      </w:pPr>
      <w:r>
        <w:rPr>
          <w:b/>
        </w:rPr>
        <w:t>해석:</w:t>
      </w:r>
      <w:r>
        <w:t xml:space="preserve"> 마리나랑 얘기해야겠어.</w:t>
      </w:r>
    </w:p>
    <w:p>
      <w:pPr>
        <w:pStyle w:val="ListBullet"/>
      </w:pPr>
      <w:r>
        <w:rPr>
          <w:b/>
        </w:rPr>
        <w:t>주요 단어:</w:t>
      </w:r>
      <w:r>
        <w:t xml:space="preserve"> </w:t>
      </w:r>
      <w:r>
        <w:rPr>
          <w:b/>
          <w:color w:val="1F4E9A"/>
        </w:rPr>
        <w:t>necesitar</w:t>
      </w:r>
      <w:r>
        <w:t xml:space="preserve"> (동사) 필요하다 / </w:t>
      </w:r>
      <w:r>
        <w:rPr>
          <w:b/>
          <w:color w:val="1F4E9A"/>
        </w:rPr>
        <w:t>hablar con</w:t>
      </w:r>
      <w:r>
        <w:t xml:space="preserve"> ~와 이야기하다</w:t>
      </w:r>
    </w:p>
    <w:p>
      <w:pPr>
        <w:pStyle w:val="ListBullet"/>
      </w:pPr>
      <w:r>
        <w:rPr>
          <w:b/>
        </w:rPr>
        <w:t>문법:</w:t>
      </w:r>
      <w:r>
        <w:t xml:space="preserve"> </w:t>
      </w:r>
      <w:r>
        <w:rPr>
          <w:b/>
          <w:color w:val="1F4E9A"/>
        </w:rPr>
        <w:t>necesitar + 부정사</w:t>
      </w:r>
      <w:r>
        <w:t xml:space="preserve"> ~해야 하다, ~할 필요가 있다.</w:t>
      </w:r>
    </w:p>
    <w:p>
      <w:pPr>
        <w:pStyle w:val="ListBullet"/>
      </w:pPr>
      <w:r>
        <w:rPr>
          <w:b/>
        </w:rPr>
        <w:t>시제:</w:t>
      </w:r>
    </w:p>
    <w:p>
      <w:pPr>
        <w:pStyle w:val="ListBullet2"/>
      </w:pPr>
      <w:r>
        <w:rPr>
          <w:b/>
          <w:color w:val="1F4E9A"/>
        </w:rPr>
        <w:t>Necesito</w:t>
      </w:r>
      <w:r>
        <w:t xml:space="preserve"> → necesitar | 직설법 현재 1인칭 단수 (presente de indicativo) | 현재의 필요 | 규칙</w:t>
      </w:r>
    </w:p>
    <w:p>
      <w:pPr>
        <w:pStyle w:val="ListBullet2"/>
      </w:pPr>
      <w:r>
        <w:rPr>
          <w:b/>
          <w:color w:val="1F4E9A"/>
        </w:rPr>
        <w:t>hablar</w:t>
      </w:r>
      <w:r>
        <w:t xml:space="preserve"> → hablar | 부정사 (infinitivo) | necesitar의 목적어 | 규칙</w:t>
      </w:r>
    </w:p>
    <w:p>
      <w:pPr>
        <w:pStyle w:val="Heading3"/>
      </w:pPr>
      <w:r>
        <w:t xml:space="preserve">13-10. </w:t>
      </w:r>
      <w:r>
        <w:rPr>
          <w:b/>
        </w:rPr>
        <w:t>Marina:</w:t>
      </w:r>
      <w:r>
        <w:t xml:space="preserve"> (Contesta, tensa) Álvaro, imagino que ya lo sabes.</w:t>
      </w:r>
    </w:p>
    <w:p>
      <w:pPr>
        <w:pStyle w:val="ListBullet"/>
      </w:pPr>
      <w:r>
        <w:rPr>
          <w:b/>
        </w:rPr>
        <w:t>해석:</w:t>
      </w:r>
      <w:r>
        <w:t xml:space="preserve"> (긴장한 채 전화를 받으며) 알바로, 벌써 알고 있겠죠.</w:t>
      </w:r>
    </w:p>
    <w:p>
      <w:pPr>
        <w:pStyle w:val="ListBullet"/>
      </w:pPr>
      <w:r>
        <w:rPr>
          <w:b/>
        </w:rPr>
        <w:t>주요 단어:</w:t>
      </w:r>
      <w:r>
        <w:t xml:space="preserve"> </w:t>
      </w:r>
      <w:r>
        <w:rPr>
          <w:b/>
          <w:color w:val="1F4E9A"/>
        </w:rPr>
        <w:t>contestar</w:t>
      </w:r>
      <w:r>
        <w:t xml:space="preserve"> (동사) 대답하다, 전화를 받다 / </w:t>
      </w:r>
      <w:r>
        <w:rPr>
          <w:b/>
          <w:color w:val="1F4E9A"/>
        </w:rPr>
        <w:t>tenso</w:t>
      </w:r>
      <w:r>
        <w:t xml:space="preserve"> (형용사) 긴장한 / </w:t>
      </w:r>
      <w:r>
        <w:rPr>
          <w:b/>
          <w:color w:val="1F4E9A"/>
        </w:rPr>
        <w:t>imaginar</w:t>
      </w:r>
      <w:r>
        <w:t xml:space="preserve"> (동사) 상상하다, 짐작하다 / </w:t>
      </w:r>
      <w:r>
        <w:rPr>
          <w:b/>
          <w:color w:val="1F4E9A"/>
        </w:rPr>
        <w:t>ya</w:t>
      </w:r>
      <w:r>
        <w:t xml:space="preserve"> (부사) 이미</w:t>
      </w:r>
    </w:p>
    <w:p>
      <w:pPr>
        <w:pStyle w:val="ListBullet"/>
      </w:pPr>
      <w:r>
        <w:rPr>
          <w:b/>
        </w:rPr>
        <w:t>문법:</w:t>
      </w:r>
      <w:r>
        <w:t xml:space="preserve"> </w:t>
      </w:r>
      <w:r>
        <w:rPr>
          <w:b/>
          <w:color w:val="1F4E9A"/>
        </w:rPr>
        <w:t>imagino que + 직설법</w:t>
      </w:r>
      <w:r>
        <w:t xml:space="preserve">: 추측 동사(긍정)는 직설법을 이끔. </w:t>
      </w:r>
      <w:r>
        <w:rPr>
          <w:b/>
          <w:color w:val="1F4E9A"/>
        </w:rPr>
        <w:t>lo</w:t>
      </w:r>
      <w:r>
        <w:t>는 앞 상황 전체(그 일)를 받는 중성 대명사.</w:t>
      </w:r>
    </w:p>
    <w:p>
      <w:pPr>
        <w:pStyle w:val="ListBullet"/>
      </w:pPr>
      <w:r>
        <w:rPr>
          <w:b/>
        </w:rPr>
        <w:t>표현:</w:t>
      </w:r>
      <w:r>
        <w:t xml:space="preserve"> </w:t>
      </w:r>
      <w:r>
        <w:rPr>
          <w:b/>
          <w:color w:val="1F4E9A"/>
        </w:rPr>
        <w:t>imagino que...</w:t>
      </w:r>
      <w:r>
        <w:t xml:space="preserve"> '~겠죠, ~일 거라 생각해요'라는 부드러운 추측.</w:t>
      </w:r>
    </w:p>
    <w:p>
      <w:pPr>
        <w:pStyle w:val="ListBullet"/>
      </w:pPr>
      <w:r>
        <w:rPr>
          <w:b/>
        </w:rPr>
        <w:t>시제:</w:t>
      </w:r>
    </w:p>
    <w:p>
      <w:pPr>
        <w:pStyle w:val="ListBullet2"/>
      </w:pPr>
      <w:r>
        <w:rPr>
          <w:b/>
          <w:color w:val="1F4E9A"/>
        </w:rPr>
        <w:t>Contesta</w:t>
      </w:r>
      <w:r>
        <w:t xml:space="preserve"> → contestar | 직설법 현재 3인칭 단수 | 지문 묘사 | 규칙</w:t>
      </w:r>
    </w:p>
    <w:p>
      <w:pPr>
        <w:pStyle w:val="ListBullet2"/>
      </w:pPr>
      <w:r>
        <w:rPr>
          <w:b/>
          <w:color w:val="1F4E9A"/>
        </w:rPr>
        <w:t>imagino</w:t>
      </w:r>
      <w:r>
        <w:t xml:space="preserve"> → imaginar | 직설법 현재 1인칭 단수 (presente de indicativo) | 현재의 추측 | 규칙</w:t>
      </w:r>
    </w:p>
    <w:p>
      <w:pPr>
        <w:pStyle w:val="ListBullet2"/>
      </w:pPr>
      <w:r>
        <w:rPr>
          <w:b/>
          <w:color w:val="1F4E9A"/>
        </w:rPr>
        <w:t>sabes</w:t>
      </w:r>
      <w:r>
        <w:t xml:space="preserve"> → saber | 직설법 현재 2인칭 단수 (presente de indicativo) | 현재 알고 있는 상태. 긍정 추측문이라 접속법(sepas)이 아닌 직설법 | 불규칙 동사지만 sabes는 규칙적 형태 (1인칭만 sé)</w:t>
      </w:r>
    </w:p>
    <w:p>
      <w:pPr>
        <w:pStyle w:val="Heading3"/>
      </w:pPr>
      <w:r>
        <w:t xml:space="preserve">13-11. </w:t>
      </w:r>
      <w:r>
        <w:rPr>
          <w:b/>
        </w:rPr>
        <w:t>Álvaro:</w:t>
      </w:r>
      <w:r>
        <w:t xml:space="preserve"> Acabo de enterarme.</w:t>
      </w:r>
    </w:p>
    <w:p>
      <w:pPr>
        <w:pStyle w:val="ListBullet"/>
      </w:pPr>
      <w:r>
        <w:rPr>
          <w:b/>
        </w:rPr>
        <w:t>해석:</w:t>
      </w:r>
      <w:r>
        <w:t xml:space="preserve"> 방금 알았어요.</w:t>
      </w:r>
    </w:p>
    <w:p>
      <w:pPr>
        <w:pStyle w:val="ListBullet"/>
      </w:pPr>
      <w:r>
        <w:rPr>
          <w:b/>
        </w:rPr>
        <w:t>주요 단어:</w:t>
      </w:r>
      <w:r>
        <w:t xml:space="preserve"> </w:t>
      </w:r>
      <w:r>
        <w:rPr>
          <w:b/>
          <w:color w:val="1F4E9A"/>
        </w:rPr>
        <w:t>acabar de + 부정사</w:t>
      </w:r>
      <w:r>
        <w:t xml:space="preserve"> 막 ~하다 / </w:t>
      </w:r>
      <w:r>
        <w:rPr>
          <w:b/>
          <w:color w:val="1F4E9A"/>
        </w:rPr>
        <w:t>enterarse</w:t>
      </w:r>
      <w:r>
        <w:t xml:space="preserve"> (재귀동사) 알게 되다</w:t>
      </w:r>
    </w:p>
    <w:p>
      <w:pPr>
        <w:pStyle w:val="ListBullet"/>
      </w:pPr>
      <w:r>
        <w:rPr>
          <w:b/>
        </w:rPr>
        <w:t>문법:</w:t>
      </w:r>
      <w:r>
        <w:t xml:space="preserve"> </w:t>
      </w:r>
      <w:r>
        <w:rPr>
          <w:b/>
          <w:color w:val="1F4E9A"/>
        </w:rPr>
        <w:t>acabar de + 부정사</w:t>
      </w:r>
      <w:r>
        <w:t>로 방금 끝난 동작. 재귀대명사 me가 부정사 뒤에 붙음 (Me acabo de enterar도 가능).</w:t>
      </w:r>
    </w:p>
    <w:p>
      <w:pPr>
        <w:pStyle w:val="ListBullet"/>
      </w:pPr>
      <w:r>
        <w:rPr>
          <w:b/>
        </w:rPr>
        <w:t>시제:</w:t>
      </w:r>
    </w:p>
    <w:p>
      <w:pPr>
        <w:pStyle w:val="ListBullet2"/>
      </w:pPr>
      <w:r>
        <w:rPr>
          <w:b/>
          <w:color w:val="1F4E9A"/>
        </w:rPr>
        <w:t>Acabo</w:t>
      </w:r>
      <w:r>
        <w:t xml:space="preserve"> → acabar | 직설법 현재 1인칭 단수 (presente de indicativo) | acabar de 구문은 현재형으로 '방금 ~했다'라는 최근 과거를 나타냄 | 규칙</w:t>
      </w:r>
    </w:p>
    <w:p>
      <w:pPr>
        <w:pStyle w:val="ListBullet2"/>
      </w:pPr>
      <w:r>
        <w:rPr>
          <w:b/>
          <w:color w:val="1F4E9A"/>
        </w:rPr>
        <w:t>enterarme</w:t>
      </w:r>
      <w:r>
        <w:t xml:space="preserve"> → enterarse | 부정사 (infinitivo) | acabar de 뒤 | 규칙</w:t>
      </w:r>
    </w:p>
    <w:p>
      <w:pPr>
        <w:pStyle w:val="Heading3"/>
      </w:pPr>
      <w:r>
        <w:t xml:space="preserve">13-12. </w:t>
      </w:r>
      <w:r>
        <w:rPr>
          <w:b/>
        </w:rPr>
        <w:t>Álvaro:</w:t>
      </w:r>
      <w:r>
        <w:t xml:space="preserve"> ¿Qué sabéis realmente?</w:t>
      </w:r>
    </w:p>
    <w:p>
      <w:pPr>
        <w:pStyle w:val="ListBullet"/>
      </w:pPr>
      <w:r>
        <w:rPr>
          <w:b/>
        </w:rPr>
        <w:t>해석:</w:t>
      </w:r>
      <w:r>
        <w:t xml:space="preserve"> 실제로 뭘 알고 있어요?</w:t>
      </w:r>
    </w:p>
    <w:p>
      <w:pPr>
        <w:pStyle w:val="ListBullet"/>
      </w:pPr>
      <w:r>
        <w:rPr>
          <w:b/>
        </w:rPr>
        <w:t>주요 단어:</w:t>
      </w:r>
      <w:r>
        <w:t xml:space="preserve"> </w:t>
      </w:r>
      <w:r>
        <w:rPr>
          <w:b/>
          <w:color w:val="1F4E9A"/>
        </w:rPr>
        <w:t>saber</w:t>
      </w:r>
      <w:r>
        <w:t xml:space="preserve"> (동사) 알다 / </w:t>
      </w:r>
      <w:r>
        <w:rPr>
          <w:b/>
          <w:color w:val="1F4E9A"/>
        </w:rPr>
        <w:t>realmente</w:t>
      </w:r>
      <w:r>
        <w:t xml:space="preserve"> (부사) 실제로</w:t>
      </w:r>
    </w:p>
    <w:p>
      <w:pPr>
        <w:pStyle w:val="ListBullet"/>
      </w:pPr>
      <w:r>
        <w:rPr>
          <w:b/>
        </w:rPr>
        <w:t>문법:</w:t>
      </w:r>
      <w:r>
        <w:t xml:space="preserve"> vosotros 활용 — 마리나 개인이 아니라 검찰 측(너희들)을 가리킴.</w:t>
      </w:r>
    </w:p>
    <w:p>
      <w:pPr>
        <w:pStyle w:val="ListBullet"/>
      </w:pPr>
      <w:r>
        <w:rPr>
          <w:b/>
        </w:rPr>
        <w:t>표현:</w:t>
      </w:r>
      <w:r>
        <w:t xml:space="preserve"> 스페인식 vosotros 사용.</w:t>
      </w:r>
    </w:p>
    <w:p>
      <w:pPr>
        <w:pStyle w:val="ListBullet"/>
      </w:pPr>
      <w:r>
        <w:rPr>
          <w:b/>
        </w:rPr>
        <w:t>시제:</w:t>
      </w:r>
    </w:p>
    <w:p>
      <w:pPr>
        <w:pStyle w:val="ListBullet2"/>
      </w:pPr>
      <w:r>
        <w:rPr>
          <w:b/>
          <w:color w:val="1F4E9A"/>
        </w:rPr>
        <w:t>sabéis</w:t>
      </w:r>
      <w:r>
        <w:t xml:space="preserve"> → saber | 직설법 현재 2인칭 복수 (presente de indicativo) | 현재 파악한 정보 | 이 인칭은 규칙적 형태</w:t>
      </w:r>
    </w:p>
    <w:p>
      <w:pPr>
        <w:pStyle w:val="Heading3"/>
      </w:pPr>
      <w:r>
        <w:t xml:space="preserve">13-13. </w:t>
      </w:r>
      <w:r>
        <w:rPr>
          <w:b/>
        </w:rPr>
        <w:t>Marina:</w:t>
      </w:r>
      <w:r>
        <w:t xml:space="preserve"> Todavía es pronto.</w:t>
      </w:r>
    </w:p>
    <w:p>
      <w:pPr>
        <w:pStyle w:val="ListBullet"/>
      </w:pPr>
      <w:r>
        <w:rPr>
          <w:b/>
        </w:rPr>
        <w:t>해석:</w:t>
      </w:r>
      <w:r>
        <w:t xml:space="preserve"> 아직 일러요.</w:t>
      </w:r>
    </w:p>
    <w:p>
      <w:pPr>
        <w:pStyle w:val="ListBullet"/>
      </w:pPr>
      <w:r>
        <w:rPr>
          <w:b/>
        </w:rPr>
        <w:t>주요 단어:</w:t>
      </w:r>
      <w:r>
        <w:t xml:space="preserve"> </w:t>
      </w:r>
      <w:r>
        <w:rPr>
          <w:b/>
          <w:color w:val="1F4E9A"/>
        </w:rPr>
        <w:t>todavía</w:t>
      </w:r>
      <w:r>
        <w:t xml:space="preserve"> (부사) 아직 / </w:t>
      </w:r>
      <w:r>
        <w:rPr>
          <w:b/>
          <w:color w:val="1F4E9A"/>
        </w:rPr>
        <w:t>pronto</w:t>
      </w:r>
      <w:r>
        <w:t xml:space="preserve"> (형용사·부사) 이른</w:t>
      </w:r>
    </w:p>
    <w:p>
      <w:pPr>
        <w:pStyle w:val="ListBullet"/>
      </w:pPr>
      <w:r>
        <w:rPr>
          <w:b/>
        </w:rPr>
        <w:t>문법:</w:t>
      </w:r>
      <w:r>
        <w:t xml:space="preserve"> </w:t>
      </w:r>
      <w:r>
        <w:rPr>
          <w:b/>
          <w:color w:val="1F4E9A"/>
        </w:rPr>
        <w:t>es pronto</w:t>
      </w:r>
      <w:r>
        <w:t>: 무인칭 ser + 형용사 '(판단하기엔) 이르다'.</w:t>
      </w:r>
    </w:p>
    <w:p>
      <w:pPr>
        <w:pStyle w:val="ListBullet"/>
      </w:pPr>
      <w:r>
        <w:rPr>
          <w:b/>
        </w:rPr>
        <w:t>시제:</w:t>
      </w:r>
    </w:p>
    <w:p>
      <w:pPr>
        <w:pStyle w:val="ListBullet2"/>
      </w:pPr>
      <w:r>
        <w:rPr>
          <w:b/>
          <w:color w:val="1F4E9A"/>
        </w:rPr>
        <w:t>es</w:t>
      </w:r>
      <w:r>
        <w:t xml:space="preserve"> → ser | 직설법 현재 3인칭 단수 | 현재의 판단 | 불규칙</w:t>
      </w:r>
    </w:p>
    <w:p>
      <w:pPr>
        <w:pStyle w:val="Heading3"/>
      </w:pPr>
      <w:r>
        <w:t xml:space="preserve">13-14. </w:t>
      </w:r>
      <w:r>
        <w:rPr>
          <w:b/>
        </w:rPr>
        <w:t>Marina:</w:t>
      </w:r>
      <w:r>
        <w:t xml:space="preserve"> La autopsia se hará hoy mismo, pero hay algo que no cuadra: no tenía antecedentes cardíacos conocidos, y estaba especialmente nervioso las últimas semanas.</w:t>
      </w:r>
    </w:p>
    <w:p>
      <w:pPr>
        <w:pStyle w:val="ListBullet"/>
      </w:pPr>
      <w:r>
        <w:rPr>
          <w:b/>
        </w:rPr>
        <w:t>해석:</w:t>
      </w:r>
      <w:r>
        <w:t xml:space="preserve"> 부검은 오늘 중으로 할 거예요. 그런데 뭔가 맞지 않는 게 있어요. 알려진 심장 병력이 없었고, 최근 몇 주간 유난히 불안해했거든요.</w:t>
      </w:r>
    </w:p>
    <w:p>
      <w:pPr>
        <w:pStyle w:val="ListBullet"/>
      </w:pPr>
      <w:r>
        <w:rPr>
          <w:b/>
        </w:rPr>
        <w:t>주요 단어:</w:t>
      </w:r>
      <w:r>
        <w:t xml:space="preserve"> </w:t>
      </w:r>
      <w:r>
        <w:rPr>
          <w:b/>
          <w:color w:val="1F4E9A"/>
        </w:rPr>
        <w:t>la autopsia</w:t>
      </w:r>
      <w:r>
        <w:t xml:space="preserve"> (명사·여) 부검 / </w:t>
      </w:r>
      <w:r>
        <w:rPr>
          <w:b/>
          <w:color w:val="1F4E9A"/>
        </w:rPr>
        <w:t>hoy mismo</w:t>
      </w:r>
      <w:r>
        <w:t xml:space="preserve"> 바로 오늘 / </w:t>
      </w:r>
      <w:r>
        <w:rPr>
          <w:b/>
          <w:color w:val="1F4E9A"/>
        </w:rPr>
        <w:t>cuadrar</w:t>
      </w:r>
      <w:r>
        <w:t xml:space="preserve"> (동사) 맞아떨어지다 / </w:t>
      </w:r>
      <w:r>
        <w:rPr>
          <w:b/>
          <w:color w:val="1F4E9A"/>
        </w:rPr>
        <w:t>los antecedentes</w:t>
      </w:r>
      <w:r>
        <w:t xml:space="preserve"> (명사·남·복) 병력, 전력 / </w:t>
      </w:r>
      <w:r>
        <w:rPr>
          <w:b/>
          <w:color w:val="1F4E9A"/>
        </w:rPr>
        <w:t>conocido</w:t>
      </w:r>
      <w:r>
        <w:t xml:space="preserve"> (형용사) 알려진 / </w:t>
      </w:r>
      <w:r>
        <w:rPr>
          <w:b/>
          <w:color w:val="1F4E9A"/>
        </w:rPr>
        <w:t>nervioso</w:t>
      </w:r>
      <w:r>
        <w:t xml:space="preserve"> (형용사) 불안한, 초조한</w:t>
      </w:r>
    </w:p>
    <w:p>
      <w:pPr>
        <w:pStyle w:val="ListBullet"/>
      </w:pPr>
      <w:r>
        <w:rPr>
          <w:b/>
        </w:rPr>
        <w:t>문법:</w:t>
      </w:r>
      <w:r>
        <w:t xml:space="preserve"> </w:t>
      </w:r>
      <w:r>
        <w:rPr>
          <w:b/>
          <w:color w:val="1F4E9A"/>
        </w:rPr>
        <w:t>se hará</w:t>
      </w:r>
      <w:r>
        <w:t xml:space="preserve">: 수동의 se (부검이 행해질 것이다). </w:t>
      </w:r>
      <w:r>
        <w:rPr>
          <w:b/>
          <w:color w:val="1F4E9A"/>
        </w:rPr>
        <w:t>hay algo que no cuadra</w:t>
      </w:r>
      <w:r>
        <w:t>: 관계사 que, 실재하는 것이라 직설법. estar + nervioso: 일시적 상태.</w:t>
      </w:r>
    </w:p>
    <w:p>
      <w:pPr>
        <w:pStyle w:val="ListBullet"/>
      </w:pPr>
      <w:r>
        <w:rPr>
          <w:b/>
        </w:rPr>
        <w:t>표현:</w:t>
      </w:r>
      <w:r>
        <w:t xml:space="preserve"> </w:t>
      </w:r>
      <w:r>
        <w:rPr>
          <w:b/>
          <w:color w:val="1F4E9A"/>
        </w:rPr>
        <w:t>algo no cuadra</w:t>
      </w:r>
      <w:r>
        <w:t xml:space="preserve"> '뭔가 앞뒤가 안 맞는다'. </w:t>
      </w:r>
      <w:r>
        <w:rPr>
          <w:b/>
          <w:color w:val="1F4E9A"/>
        </w:rPr>
        <w:t>las últimas semanas</w:t>
      </w:r>
      <w:r>
        <w:t xml:space="preserve"> 전치사 없이 기간 표현.</w:t>
      </w:r>
    </w:p>
    <w:p>
      <w:pPr>
        <w:pStyle w:val="ListBullet"/>
      </w:pPr>
      <w:r>
        <w:rPr>
          <w:b/>
        </w:rPr>
        <w:t>시제:</w:t>
      </w:r>
    </w:p>
    <w:p>
      <w:pPr>
        <w:pStyle w:val="ListBullet2"/>
      </w:pPr>
      <w:r>
        <w:rPr>
          <w:b/>
          <w:color w:val="1F4E9A"/>
        </w:rPr>
        <w:t>se hará</w:t>
      </w:r>
      <w:r>
        <w:t xml:space="preserve"> → hacer | 직설법 단순미래 3인칭 단수 (futuro simple) + 수동 se | 오늘 안에 확정된 앞으로의 일 | 불규칙 어간 har- (hacer → haré, harás, hará)</w:t>
      </w:r>
    </w:p>
    <w:p>
      <w:pPr>
        <w:pStyle w:val="ListBullet2"/>
      </w:pPr>
      <w:r>
        <w:rPr>
          <w:b/>
          <w:color w:val="1F4E9A"/>
        </w:rPr>
        <w:t>hay</w:t>
      </w:r>
      <w:r>
        <w:t xml:space="preserve"> → haber | 직설법 현재 3인칭 단수 (무인칭) | 존재 표현 | 불규칙 (haber → hay)</w:t>
      </w:r>
    </w:p>
    <w:p>
      <w:pPr>
        <w:pStyle w:val="ListBullet2"/>
      </w:pPr>
      <w:r>
        <w:rPr>
          <w:b/>
          <w:color w:val="1F4E9A"/>
        </w:rPr>
        <w:t>cuadra</w:t>
      </w:r>
      <w:r>
        <w:t xml:space="preserve"> → cuadrar | 직설법 현재 3인칭 단수 | 지금 판단하기에 맞지 않음 | 규칙</w:t>
      </w:r>
    </w:p>
    <w:p>
      <w:pPr>
        <w:pStyle w:val="ListBullet2"/>
      </w:pPr>
      <w:r>
        <w:rPr>
          <w:b/>
          <w:color w:val="1F4E9A"/>
        </w:rPr>
        <w:t>tenía</w:t>
      </w:r>
      <w:r>
        <w:t xml:space="preserve"> → tener | 직설법 불완료과거 3인칭 단수 (pretérito imperfecto) | 고인의 과거 상태·배경(병력이 없었다) 묘사 | 규칙형</w:t>
      </w:r>
    </w:p>
    <w:p>
      <w:pPr>
        <w:pStyle w:val="ListBullet2"/>
      </w:pPr>
      <w:r>
        <w:rPr>
          <w:b/>
          <w:color w:val="1F4E9A"/>
        </w:rPr>
        <w:t>conocidos</w:t>
      </w:r>
      <w:r>
        <w:t xml:space="preserve"> → conocer | 과거분사 남성 복수 | antecedentes를 꾸미는 형용사 | 규칙</w:t>
      </w:r>
    </w:p>
    <w:p>
      <w:pPr>
        <w:pStyle w:val="ListBullet2"/>
      </w:pPr>
      <w:r>
        <w:rPr>
          <w:b/>
          <w:color w:val="1F4E9A"/>
        </w:rPr>
        <w:t>estaba</w:t>
      </w:r>
      <w:r>
        <w:t xml:space="preserve"> → estar | 직설법 불완료과거 3인칭 단수 | 최근 몇 주 동안 지속된 상태 묘사. 비교: estuvo nervioso(단순과거)는 기간을 닫힌 사실로 요약 | 규칙형</w:t>
      </w:r>
    </w:p>
    <w:p>
      <w:pPr>
        <w:pStyle w:val="Heading3"/>
      </w:pPr>
      <w:r>
        <w:t xml:space="preserve">13-15. </w:t>
      </w:r>
      <w:r>
        <w:rPr>
          <w:b/>
        </w:rPr>
        <w:t>Álvaro:</w:t>
      </w:r>
      <w:r>
        <w:t xml:space="preserve"> ¿Crees que puede estar relacionado con el caso?</w:t>
      </w:r>
    </w:p>
    <w:p>
      <w:pPr>
        <w:pStyle w:val="ListBullet"/>
      </w:pPr>
      <w:r>
        <w:rPr>
          <w:b/>
        </w:rPr>
        <w:t>해석:</w:t>
      </w:r>
      <w:r>
        <w:t xml:space="preserve"> 사건과 관련이 있을 수 있다고 생각해요?</w:t>
      </w:r>
    </w:p>
    <w:p>
      <w:pPr>
        <w:pStyle w:val="ListBullet"/>
      </w:pPr>
      <w:r>
        <w:rPr>
          <w:b/>
        </w:rPr>
        <w:t>주요 단어:</w:t>
      </w:r>
      <w:r>
        <w:t xml:space="preserve"> </w:t>
      </w:r>
      <w:r>
        <w:rPr>
          <w:b/>
          <w:color w:val="1F4E9A"/>
        </w:rPr>
        <w:t>creer</w:t>
      </w:r>
      <w:r>
        <w:t xml:space="preserve"> (동사) 생각하다, 믿다 / </w:t>
      </w:r>
      <w:r>
        <w:rPr>
          <w:b/>
          <w:color w:val="1F4E9A"/>
        </w:rPr>
        <w:t>relacionado con</w:t>
      </w:r>
      <w:r>
        <w:t xml:space="preserve"> ~와 관련된 / </w:t>
      </w:r>
      <w:r>
        <w:rPr>
          <w:b/>
          <w:color w:val="1F4E9A"/>
        </w:rPr>
        <w:t>el caso</w:t>
      </w:r>
      <w:r>
        <w:t xml:space="preserve"> (명사·남) 사건</w:t>
      </w:r>
    </w:p>
    <w:p>
      <w:pPr>
        <w:pStyle w:val="ListBullet"/>
      </w:pPr>
      <w:r>
        <w:rPr>
          <w:b/>
        </w:rPr>
        <w:t>문법:</w:t>
      </w:r>
      <w:r>
        <w:t xml:space="preserve"> </w:t>
      </w:r>
      <w:r>
        <w:rPr>
          <w:b/>
          <w:color w:val="1F4E9A"/>
        </w:rPr>
        <w:t>creer que + 직설법</w:t>
      </w:r>
      <w:r>
        <w:t xml:space="preserve">(긍정·의문문에서는 보통 직설법). </w:t>
      </w:r>
      <w:r>
        <w:rPr>
          <w:b/>
          <w:color w:val="1F4E9A"/>
        </w:rPr>
        <w:t>poder + estar + 과거분사</w:t>
      </w:r>
      <w:r>
        <w:t>: 가능성. estar relacionado 상태.</w:t>
      </w:r>
    </w:p>
    <w:p>
      <w:pPr>
        <w:pStyle w:val="ListBullet"/>
      </w:pPr>
      <w:r>
        <w:rPr>
          <w:b/>
        </w:rPr>
        <w:t>시제:</w:t>
      </w:r>
    </w:p>
    <w:p>
      <w:pPr>
        <w:pStyle w:val="ListBullet2"/>
      </w:pPr>
      <w:r>
        <w:rPr>
          <w:b/>
          <w:color w:val="1F4E9A"/>
        </w:rPr>
        <w:t>Crees</w:t>
      </w:r>
      <w:r>
        <w:t xml:space="preserve"> → creer | 직설법 현재 2인칭 단수 | 현재 의견을 물음 | 규칙</w:t>
      </w:r>
    </w:p>
    <w:p>
      <w:pPr>
        <w:pStyle w:val="ListBullet2"/>
      </w:pPr>
      <w:r>
        <w:rPr>
          <w:b/>
          <w:color w:val="1F4E9A"/>
        </w:rPr>
        <w:t>puede</w:t>
      </w:r>
      <w:r>
        <w:t xml:space="preserve"> → poder | 직설법 현재 3인칭 단수 | 가능성 | 어간모음변화 o→ue</w:t>
      </w:r>
    </w:p>
    <w:p>
      <w:pPr>
        <w:pStyle w:val="ListBullet2"/>
      </w:pPr>
      <w:r>
        <w:rPr>
          <w:b/>
          <w:color w:val="1F4E9A"/>
        </w:rPr>
        <w:t>estar</w:t>
      </w:r>
      <w:r>
        <w:t xml:space="preserve"> → estar | 부정사 | poder 뒤 | —</w:t>
      </w:r>
    </w:p>
    <w:p>
      <w:pPr>
        <w:pStyle w:val="ListBullet2"/>
      </w:pPr>
      <w:r>
        <w:rPr>
          <w:b/>
          <w:color w:val="1F4E9A"/>
        </w:rPr>
        <w:t>relacionado</w:t>
      </w:r>
      <w:r>
        <w:t xml:space="preserve"> → relacionar | 과거분사 남성 단수 | estar와 결합해 상태를 나타내는 형용사 | 규칙</w:t>
      </w:r>
    </w:p>
    <w:p>
      <w:pPr>
        <w:pStyle w:val="Heading3"/>
      </w:pPr>
      <w:r>
        <w:t xml:space="preserve">13-16. </w:t>
      </w:r>
      <w:r>
        <w:rPr>
          <w:b/>
        </w:rPr>
        <w:t>Marina:</w:t>
      </w:r>
      <w:r>
        <w:t xml:space="preserve"> No puedo confirmarlo, pero no lo descarto.</w:t>
      </w:r>
    </w:p>
    <w:p>
      <w:pPr>
        <w:pStyle w:val="ListBullet"/>
      </w:pPr>
      <w:r>
        <w:rPr>
          <w:b/>
        </w:rPr>
        <w:t>해석:</w:t>
      </w:r>
      <w:r>
        <w:t xml:space="preserve"> 확인해 드릴 순 없지만 배제하지도 않아요.</w:t>
      </w:r>
    </w:p>
    <w:p>
      <w:pPr>
        <w:pStyle w:val="ListBullet"/>
      </w:pPr>
      <w:r>
        <w:rPr>
          <w:b/>
        </w:rPr>
        <w:t>주요 단어:</w:t>
      </w:r>
      <w:r>
        <w:t xml:space="preserve"> </w:t>
      </w:r>
      <w:r>
        <w:rPr>
          <w:b/>
          <w:color w:val="1F4E9A"/>
        </w:rPr>
        <w:t>confirmar</w:t>
      </w:r>
      <w:r>
        <w:t xml:space="preserve"> (동사) 확인하다 / </w:t>
      </w:r>
      <w:r>
        <w:rPr>
          <w:b/>
          <w:color w:val="1F4E9A"/>
        </w:rPr>
        <w:t>descartar</w:t>
      </w:r>
      <w:r>
        <w:t xml:space="preserve"> (동사) 배제하다</w:t>
      </w:r>
    </w:p>
    <w:p>
      <w:pPr>
        <w:pStyle w:val="ListBullet"/>
      </w:pPr>
      <w:r>
        <w:rPr>
          <w:b/>
        </w:rPr>
        <w:t>문법:</w:t>
      </w:r>
      <w:r>
        <w:t xml:space="preserve"> 대명사 위치: </w:t>
      </w:r>
      <w:r>
        <w:rPr>
          <w:b/>
          <w:color w:val="1F4E9A"/>
        </w:rPr>
        <w:t>confirmarlo</w:t>
      </w:r>
      <w:r>
        <w:t xml:space="preserve">(부정사 뒤 붙임) / </w:t>
      </w:r>
      <w:r>
        <w:rPr>
          <w:b/>
          <w:color w:val="1F4E9A"/>
        </w:rPr>
        <w:t>lo descarto</w:t>
      </w:r>
      <w:r>
        <w:t>(활용 동사 앞).</w:t>
      </w:r>
    </w:p>
    <w:p>
      <w:pPr>
        <w:pStyle w:val="ListBullet"/>
      </w:pPr>
      <w:r>
        <w:rPr>
          <w:b/>
        </w:rPr>
        <w:t>표현:</w:t>
      </w:r>
      <w:r>
        <w:t xml:space="preserve"> </w:t>
      </w:r>
      <w:r>
        <w:rPr>
          <w:b/>
          <w:color w:val="1F4E9A"/>
        </w:rPr>
        <w:t>no lo descarto</w:t>
      </w:r>
      <w:r>
        <w:t xml:space="preserve"> '그럴 가능성도 배제 못 한다'.</w:t>
      </w:r>
    </w:p>
    <w:p>
      <w:pPr>
        <w:pStyle w:val="ListBullet"/>
      </w:pPr>
      <w:r>
        <w:rPr>
          <w:b/>
        </w:rPr>
        <w:t>시제:</w:t>
      </w:r>
    </w:p>
    <w:p>
      <w:pPr>
        <w:pStyle w:val="ListBullet2"/>
      </w:pPr>
      <w:r>
        <w:rPr>
          <w:b/>
          <w:color w:val="1F4E9A"/>
        </w:rPr>
        <w:t>puedo</w:t>
      </w:r>
      <w:r>
        <w:t xml:space="preserve"> → poder | 직설법 현재 1인칭 단수 | 현재의 능력·권한 | o→ue (poder → puedo)</w:t>
      </w:r>
    </w:p>
    <w:p>
      <w:pPr>
        <w:pStyle w:val="ListBullet2"/>
      </w:pPr>
      <w:r>
        <w:rPr>
          <w:b/>
          <w:color w:val="1F4E9A"/>
        </w:rPr>
        <w:t>confirmar(lo)</w:t>
      </w:r>
      <w:r>
        <w:t xml:space="preserve"> → confirmar | 부정사 | poder 뒤 | 규칙</w:t>
      </w:r>
    </w:p>
    <w:p>
      <w:pPr>
        <w:pStyle w:val="ListBullet2"/>
      </w:pPr>
      <w:r>
        <w:rPr>
          <w:b/>
          <w:color w:val="1F4E9A"/>
        </w:rPr>
        <w:t>descarto</w:t>
      </w:r>
      <w:r>
        <w:t xml:space="preserve"> → descartar | 직설법 현재 1인칭 단수 | 현재 입장 | 규칙</w:t>
      </w:r>
    </w:p>
    <w:p>
      <w:pPr>
        <w:pStyle w:val="Heading3"/>
      </w:pPr>
      <w:r>
        <w:t xml:space="preserve">13-17. </w:t>
      </w:r>
      <w:r>
        <w:rPr>
          <w:b/>
        </w:rPr>
        <w:t>Marina:</w:t>
      </w:r>
      <w:r>
        <w:t xml:space="preserve"> Si alguien quería que no declarara, hoy era el último día para impedirlo.</w:t>
      </w:r>
    </w:p>
    <w:p>
      <w:pPr>
        <w:pStyle w:val="ListBullet"/>
      </w:pPr>
      <w:r>
        <w:rPr>
          <w:b/>
        </w:rPr>
        <w:t>해석:</w:t>
      </w:r>
      <w:r>
        <w:t xml:space="preserve"> 누군가 그가 증언하지 않기를 바랐다면, 오늘이 그걸 막을 마지막 날이었죠.</w:t>
      </w:r>
    </w:p>
    <w:p>
      <w:pPr>
        <w:pStyle w:val="ListBullet"/>
      </w:pPr>
      <w:r>
        <w:rPr>
          <w:b/>
        </w:rPr>
        <w:t>주요 단어:</w:t>
      </w:r>
      <w:r>
        <w:t xml:space="preserve"> </w:t>
      </w:r>
      <w:r>
        <w:rPr>
          <w:b/>
          <w:color w:val="1F4E9A"/>
        </w:rPr>
        <w:t>alguien</w:t>
      </w:r>
      <w:r>
        <w:t xml:space="preserve"> (대명사) 누군가 / </w:t>
      </w:r>
      <w:r>
        <w:rPr>
          <w:b/>
          <w:color w:val="1F4E9A"/>
        </w:rPr>
        <w:t>declarar</w:t>
      </w:r>
      <w:r>
        <w:t xml:space="preserve"> (동사) 진술하다, 증언하다 / </w:t>
      </w:r>
      <w:r>
        <w:rPr>
          <w:b/>
          <w:color w:val="1F4E9A"/>
        </w:rPr>
        <w:t>último</w:t>
      </w:r>
      <w:r>
        <w:t xml:space="preserve"> (형용사) 마지막의 / </w:t>
      </w:r>
      <w:r>
        <w:rPr>
          <w:b/>
          <w:color w:val="1F4E9A"/>
        </w:rPr>
        <w:t>impedir</w:t>
      </w:r>
      <w:r>
        <w:t xml:space="preserve"> (동사) 막다</w:t>
      </w:r>
    </w:p>
    <w:p>
      <w:pPr>
        <w:pStyle w:val="ListBullet"/>
      </w:pPr>
      <w:r>
        <w:rPr>
          <w:b/>
        </w:rPr>
        <w:t>문법:</w:t>
      </w:r>
      <w:r>
        <w:t xml:space="preserve"> 사실 조건문(si + 직설법 불완료과거, 결과절 직설법 불완료과거) — 가정이 아니라 '만약 그랬다면 실제로 그랬다'는 추론. </w:t>
      </w:r>
      <w:r>
        <w:rPr>
          <w:b/>
          <w:color w:val="1F4E9A"/>
        </w:rPr>
        <w:t>querer que + 접속법</w:t>
      </w:r>
      <w:r>
        <w:t>: 주어가 다르고 의지를 나타내므로 접속법, 주절이 과거라 접속법 과거.</w:t>
      </w:r>
    </w:p>
    <w:p>
      <w:pPr>
        <w:pStyle w:val="ListBullet"/>
      </w:pPr>
      <w:r>
        <w:rPr>
          <w:b/>
        </w:rPr>
        <w:t>시제:</w:t>
      </w:r>
    </w:p>
    <w:p>
      <w:pPr>
        <w:pStyle w:val="ListBullet2"/>
      </w:pPr>
      <w:r>
        <w:rPr>
          <w:b/>
          <w:color w:val="1F4E9A"/>
        </w:rPr>
        <w:t>quería</w:t>
      </w:r>
      <w:r>
        <w:t xml:space="preserve"> → querer | 직설법 불완료과거 3인칭 단수 | 과거에 지속된 의도 | 규칙형</w:t>
      </w:r>
    </w:p>
    <w:p>
      <w:pPr>
        <w:pStyle w:val="ListBullet2"/>
      </w:pPr>
      <w:r>
        <w:rPr>
          <w:b/>
          <w:color w:val="1F4E9A"/>
        </w:rPr>
        <w:t>declarara</w:t>
      </w:r>
      <w:r>
        <w:t xml:space="preserve"> → declarar | 접속법 불완료과거 3인칭 단수 (pretérito imperfecto de subjuntivo) | 과거 시제의 의지 동사(quería que) 뒤라 시제 일치로 접속법 과거 | 규칙 (declararon → -ra; -se형 declarase도 가능)</w:t>
      </w:r>
    </w:p>
    <w:p>
      <w:pPr>
        <w:pStyle w:val="ListBullet2"/>
      </w:pPr>
      <w:r>
        <w:rPr>
          <w:b/>
          <w:color w:val="1F4E9A"/>
        </w:rPr>
        <w:t>era</w:t>
      </w:r>
      <w:r>
        <w:t xml:space="preserve"> → ser | 직설법 불완료과거 3인칭 단수 | 과거 상황의 배경 설명 | 불규칙 (ser → era)</w:t>
      </w:r>
    </w:p>
    <w:p>
      <w:pPr>
        <w:pStyle w:val="ListBullet2"/>
      </w:pPr>
      <w:r>
        <w:rPr>
          <w:b/>
          <w:color w:val="1F4E9A"/>
        </w:rPr>
        <w:t>impedir(lo)</w:t>
      </w:r>
      <w:r>
        <w:t xml:space="preserve"> → impedir | 부정사 | para 뒤 목적 | e→i 동사지만 부정사라 변화 없음</w:t>
      </w:r>
    </w:p>
    <w:p>
      <w:pPr>
        <w:pStyle w:val="Heading3"/>
      </w:pPr>
      <w:r>
        <w:t xml:space="preserve">13-18. </w:t>
      </w:r>
      <w:r>
        <w:rPr>
          <w:b/>
        </w:rPr>
        <w:t>Álvaro:</w:t>
      </w:r>
      <w:r>
        <w:t xml:space="preserve"> (Piensa en Rueda) Esto tiene el mismo patrón que hemos visto antes, en otros casos.</w:t>
      </w:r>
    </w:p>
    <w:p>
      <w:pPr>
        <w:pStyle w:val="ListBullet"/>
      </w:pPr>
      <w:r>
        <w:rPr>
          <w:b/>
        </w:rPr>
        <w:t>해석:</w:t>
      </w:r>
      <w:r>
        <w:t xml:space="preserve"> (루에다를 떠올리며) 이건 전에 다른 사건들에서 봤던 것과 같은 패턴이에요.</w:t>
      </w:r>
    </w:p>
    <w:p>
      <w:pPr>
        <w:pStyle w:val="ListBullet"/>
      </w:pPr>
      <w:r>
        <w:rPr>
          <w:b/>
        </w:rPr>
        <w:t>주요 단어:</w:t>
      </w:r>
      <w:r>
        <w:t xml:space="preserve"> </w:t>
      </w:r>
      <w:r>
        <w:rPr>
          <w:b/>
          <w:color w:val="1F4E9A"/>
        </w:rPr>
        <w:t>pensar en</w:t>
      </w:r>
      <w:r>
        <w:t xml:space="preserve"> ~을 생각하다 / </w:t>
      </w:r>
      <w:r>
        <w:rPr>
          <w:b/>
          <w:color w:val="1F4E9A"/>
        </w:rPr>
        <w:t>el patrón</w:t>
      </w:r>
      <w:r>
        <w:t xml:space="preserve"> (명사·남) 패턴 / </w:t>
      </w:r>
      <w:r>
        <w:rPr>
          <w:b/>
          <w:color w:val="1F4E9A"/>
        </w:rPr>
        <w:t>el mismo ... que</w:t>
      </w:r>
      <w:r>
        <w:t xml:space="preserve"> ~와 같은 …</w:t>
      </w:r>
    </w:p>
    <w:p>
      <w:pPr>
        <w:pStyle w:val="ListBullet"/>
      </w:pPr>
      <w:r>
        <w:rPr>
          <w:b/>
        </w:rPr>
        <w:t>문법:</w:t>
      </w:r>
      <w:r>
        <w:t xml:space="preserve"> </w:t>
      </w:r>
      <w:r>
        <w:rPr>
          <w:b/>
          <w:color w:val="1F4E9A"/>
        </w:rPr>
        <w:t>el mismo patrón que hemos visto</w:t>
      </w:r>
      <w:r>
        <w:t xml:space="preserve">: que는 관계대명사(우리가 본 패턴). </w:t>
      </w:r>
      <w:r>
        <w:rPr>
          <w:b/>
          <w:color w:val="1F4E9A"/>
        </w:rPr>
        <w:t>pensar en + 대상</w:t>
      </w:r>
      <w:r>
        <w:t>.</w:t>
      </w:r>
    </w:p>
    <w:p>
      <w:pPr>
        <w:pStyle w:val="ListBullet"/>
      </w:pPr>
      <w:r>
        <w:rPr>
          <w:b/>
        </w:rPr>
        <w:t>시제:</w:t>
      </w:r>
    </w:p>
    <w:p>
      <w:pPr>
        <w:pStyle w:val="ListBullet2"/>
      </w:pPr>
      <w:r>
        <w:rPr>
          <w:b/>
          <w:color w:val="1F4E9A"/>
        </w:rPr>
        <w:t>Piensa</w:t>
      </w:r>
      <w:r>
        <w:t xml:space="preserve"> → pensar | 직설법 현재 3인칭 단수 | 지문 묘사 | e→ie</w:t>
      </w:r>
    </w:p>
    <w:p>
      <w:pPr>
        <w:pStyle w:val="ListBullet2"/>
      </w:pPr>
      <w:r>
        <w:rPr>
          <w:b/>
          <w:color w:val="1F4E9A"/>
        </w:rPr>
        <w:t>tiene</w:t>
      </w:r>
      <w:r>
        <w:t xml:space="preserve"> → tener | 직설법 현재 3인칭 단수 | 현재 사건의 특성 | 불규칙 (e→ie)</w:t>
      </w:r>
    </w:p>
    <w:p>
      <w:pPr>
        <w:pStyle w:val="ListBullet2"/>
      </w:pPr>
      <w:r>
        <w:rPr>
          <w:b/>
          <w:color w:val="1F4E9A"/>
        </w:rPr>
        <w:t>hemos visto</w:t>
      </w:r>
      <w:r>
        <w:t xml:space="preserve"> → ver | 직설법 현재완료 1인칭 복수 (pretérito perfecto compuesto) | 지금까지의 경험(현재와 연결된 과거 경험) | 불규칙 과거분사 (ver → visto)</w:t>
      </w:r>
    </w:p>
    <w:p>
      <w:pPr>
        <w:pStyle w:val="Heading3"/>
      </w:pPr>
      <w:r>
        <w:t xml:space="preserve">13-19. </w:t>
      </w:r>
      <w:r>
        <w:rPr>
          <w:b/>
        </w:rPr>
        <w:t>Marina:</w:t>
      </w:r>
      <w:r>
        <w:t xml:space="preserve"> Lo sé.</w:t>
      </w:r>
    </w:p>
    <w:p>
      <w:pPr>
        <w:pStyle w:val="ListBullet"/>
      </w:pPr>
      <w:r>
        <w:rPr>
          <w:b/>
        </w:rPr>
        <w:t>해석:</w:t>
      </w:r>
      <w:r>
        <w:t xml:space="preserve"> 알아요.</w:t>
      </w:r>
    </w:p>
    <w:p>
      <w:pPr>
        <w:pStyle w:val="ListBullet"/>
      </w:pPr>
      <w:r>
        <w:rPr>
          <w:b/>
        </w:rPr>
        <w:t>주요 단어:</w:t>
      </w:r>
      <w:r>
        <w:t xml:space="preserve"> </w:t>
      </w:r>
      <w:r>
        <w:rPr>
          <w:b/>
          <w:color w:val="1F4E9A"/>
        </w:rPr>
        <w:t>saber</w:t>
      </w:r>
      <w:r>
        <w:t xml:space="preserve"> 알다</w:t>
      </w:r>
    </w:p>
    <w:p>
      <w:pPr>
        <w:pStyle w:val="ListBullet"/>
      </w:pPr>
      <w:r>
        <w:rPr>
          <w:b/>
        </w:rPr>
        <w:t>문법:</w:t>
      </w:r>
      <w:r>
        <w:t xml:space="preserve"> 중성 lo(앞 내용 전체).</w:t>
      </w:r>
    </w:p>
    <w:p>
      <w:pPr>
        <w:pStyle w:val="ListBullet"/>
      </w:pPr>
      <w:r>
        <w:rPr>
          <w:b/>
        </w:rPr>
        <w:t>시제:</w:t>
      </w:r>
    </w:p>
    <w:p>
      <w:pPr>
        <w:pStyle w:val="ListBullet2"/>
      </w:pPr>
      <w:r>
        <w:rPr>
          <w:b/>
          <w:color w:val="1F4E9A"/>
        </w:rPr>
        <w:t>sé</w:t>
      </w:r>
      <w:r>
        <w:t xml:space="preserve"> → saber | 직설법 현재 1인칭 단수 | 현재 알고 있음 | 불규칙 1인칭 (saber → sé, 억양부호로 재귀대명사 se와 구별)</w:t>
      </w:r>
    </w:p>
    <w:p>
      <w:pPr>
        <w:pStyle w:val="Heading3"/>
      </w:pPr>
      <w:r>
        <w:t xml:space="preserve">13-20. </w:t>
      </w:r>
      <w:r>
        <w:rPr>
          <w:b/>
        </w:rPr>
        <w:t>Marina:</w:t>
      </w:r>
      <w:r>
        <w:t xml:space="preserve"> Por eso vamos a pedir que la investigación de su muerte se lleve con la máxima prioridad.</w:t>
      </w:r>
    </w:p>
    <w:p>
      <w:pPr>
        <w:pStyle w:val="ListBullet"/>
      </w:pPr>
      <w:r>
        <w:rPr>
          <w:b/>
        </w:rPr>
        <w:t>해석:</w:t>
      </w:r>
      <w:r>
        <w:t xml:space="preserve"> 그래서 그의 죽음에 대한 수사를 최우선으로 진행해 달라고 요청할 거예요.</w:t>
      </w:r>
    </w:p>
    <w:p>
      <w:pPr>
        <w:pStyle w:val="ListBullet"/>
      </w:pPr>
      <w:r>
        <w:rPr>
          <w:b/>
        </w:rPr>
        <w:t>주요 단어:</w:t>
      </w:r>
      <w:r>
        <w:t xml:space="preserve"> </w:t>
      </w:r>
      <w:r>
        <w:rPr>
          <w:b/>
          <w:color w:val="1F4E9A"/>
        </w:rPr>
        <w:t>por eso</w:t>
      </w:r>
      <w:r>
        <w:t xml:space="preserve"> 그래서 / </w:t>
      </w:r>
      <w:r>
        <w:rPr>
          <w:b/>
          <w:color w:val="1F4E9A"/>
        </w:rPr>
        <w:t>pedir</w:t>
      </w:r>
      <w:r>
        <w:t xml:space="preserve"> (동사) 요청하다 / </w:t>
      </w:r>
      <w:r>
        <w:rPr>
          <w:b/>
          <w:color w:val="1F4E9A"/>
        </w:rPr>
        <w:t>la investigación</w:t>
      </w:r>
      <w:r>
        <w:t xml:space="preserve"> (명사·여) 수사 / </w:t>
      </w:r>
      <w:r>
        <w:rPr>
          <w:b/>
          <w:color w:val="1F4E9A"/>
        </w:rPr>
        <w:t>la muerte</w:t>
      </w:r>
      <w:r>
        <w:t xml:space="preserve"> (명사·여) 죽음 / </w:t>
      </w:r>
      <w:r>
        <w:rPr>
          <w:b/>
          <w:color w:val="1F4E9A"/>
        </w:rPr>
        <w:t>llevar</w:t>
      </w:r>
      <w:r>
        <w:t xml:space="preserve"> (동사) 진행하다, 이끌다 / </w:t>
      </w:r>
      <w:r>
        <w:rPr>
          <w:b/>
          <w:color w:val="1F4E9A"/>
        </w:rPr>
        <w:t>la prioridad</w:t>
      </w:r>
      <w:r>
        <w:t xml:space="preserve"> (명사·여) 우선순위</w:t>
      </w:r>
    </w:p>
    <w:p>
      <w:pPr>
        <w:pStyle w:val="ListBullet"/>
      </w:pPr>
      <w:r>
        <w:rPr>
          <w:b/>
        </w:rPr>
        <w:t>문법:</w:t>
      </w:r>
      <w:r>
        <w:t xml:space="preserve"> </w:t>
      </w:r>
      <w:r>
        <w:rPr>
          <w:b/>
          <w:color w:val="1F4E9A"/>
        </w:rPr>
        <w:t>pedir que + 접속법</w:t>
      </w:r>
      <w:r>
        <w:t xml:space="preserve">: 요청 동사 뒤 접속법. </w:t>
      </w:r>
      <w:r>
        <w:rPr>
          <w:b/>
          <w:color w:val="1F4E9A"/>
        </w:rPr>
        <w:t>se lleve</w:t>
      </w:r>
      <w:r>
        <w:t xml:space="preserve">: 수동의 se. </w:t>
      </w:r>
      <w:r>
        <w:rPr>
          <w:b/>
          <w:color w:val="1F4E9A"/>
        </w:rPr>
        <w:t>ir a + 부정사</w:t>
      </w:r>
      <w:r>
        <w:t xml:space="preserve"> 가까운 미래·계획.</w:t>
      </w:r>
    </w:p>
    <w:p>
      <w:pPr>
        <w:pStyle w:val="ListBullet"/>
      </w:pPr>
      <w:r>
        <w:rPr>
          <w:b/>
        </w:rPr>
        <w:t>표현:</w:t>
      </w:r>
      <w:r>
        <w:t xml:space="preserve"> </w:t>
      </w:r>
      <w:r>
        <w:rPr>
          <w:b/>
          <w:color w:val="1F4E9A"/>
        </w:rPr>
        <w:t>con la máxima prioridad</w:t>
      </w:r>
      <w:r>
        <w:t xml:space="preserve"> 최우선으로.</w:t>
      </w:r>
    </w:p>
    <w:p>
      <w:pPr>
        <w:pStyle w:val="ListBullet"/>
      </w:pPr>
      <w:r>
        <w:rPr>
          <w:b/>
        </w:rPr>
        <w:t>시제:</w:t>
      </w:r>
    </w:p>
    <w:p>
      <w:pPr>
        <w:pStyle w:val="ListBullet2"/>
      </w:pPr>
      <w:r>
        <w:rPr>
          <w:b/>
          <w:color w:val="1F4E9A"/>
        </w:rPr>
        <w:t>vamos</w:t>
      </w:r>
      <w:r>
        <w:t xml:space="preserve"> → ir | 직설법 현재 1인칭 복수 | ir a + 부정사로 곧 할 계획 | 불규칙 (ir → vamos)</w:t>
      </w:r>
    </w:p>
    <w:p>
      <w:pPr>
        <w:pStyle w:val="ListBullet2"/>
      </w:pPr>
      <w:r>
        <w:rPr>
          <w:b/>
          <w:color w:val="1F4E9A"/>
        </w:rPr>
        <w:t>pedir</w:t>
      </w:r>
      <w:r>
        <w:t xml:space="preserve"> → pedir | 부정사 | ir a 뒤 | —</w:t>
      </w:r>
    </w:p>
    <w:p>
      <w:pPr>
        <w:pStyle w:val="ListBullet2"/>
      </w:pPr>
      <w:r>
        <w:rPr>
          <w:b/>
          <w:color w:val="1F4E9A"/>
        </w:rPr>
        <w:t>se lleve</w:t>
      </w:r>
      <w:r>
        <w:t xml:space="preserve"> → llevar | 접속법 현재 3인칭 단수 (presente de subjuntivo) + 수동 se | pedir que(요청) 뒤라 접속법, 주절이 현재·미래라 접속법 현재 | 규칙 (-ar → -e)</w:t>
      </w:r>
    </w:p>
    <w:p>
      <w:pPr>
        <w:pStyle w:val="Heading3"/>
      </w:pPr>
      <w:r>
        <w:t xml:space="preserve">13-21. </w:t>
      </w:r>
      <w:r>
        <w:rPr>
          <w:b/>
        </w:rPr>
        <w:t>Álvaro:</w:t>
      </w:r>
      <w:r>
        <w:t xml:space="preserve"> ¿Y el juicio?</w:t>
      </w:r>
    </w:p>
    <w:p>
      <w:pPr>
        <w:pStyle w:val="ListBullet"/>
      </w:pPr>
      <w:r>
        <w:rPr>
          <w:b/>
        </w:rPr>
        <w:t>해석:</w:t>
      </w:r>
      <w:r>
        <w:t xml:space="preserve"> 그럼 재판은요?</w:t>
      </w:r>
    </w:p>
    <w:p>
      <w:pPr>
        <w:pStyle w:val="ListBullet"/>
      </w:pPr>
      <w:r>
        <w:rPr>
          <w:b/>
        </w:rPr>
        <w:t>주요 단어:</w:t>
      </w:r>
      <w:r>
        <w:t xml:space="preserve"> </w:t>
      </w:r>
      <w:r>
        <w:rPr>
          <w:b/>
          <w:color w:val="1F4E9A"/>
        </w:rPr>
        <w:t>el juicio</w:t>
      </w:r>
      <w:r>
        <w:t xml:space="preserve"> 재판</w:t>
      </w:r>
    </w:p>
    <w:p>
      <w:pPr>
        <w:pStyle w:val="ListBullet"/>
      </w:pPr>
      <w:r>
        <w:rPr>
          <w:b/>
        </w:rPr>
        <w:t>문법:</w:t>
      </w:r>
      <w:r>
        <w:t xml:space="preserve"> </w:t>
      </w:r>
      <w:r>
        <w:rPr>
          <w:b/>
          <w:color w:val="1F4E9A"/>
        </w:rPr>
        <w:t>¿Y + 명사?</w:t>
      </w:r>
      <w:r>
        <w:t xml:space="preserve"> '~은 어떻게 되고?'라는 생략 의문문.</w:t>
      </w:r>
    </w:p>
    <w:p>
      <w:pPr>
        <w:pStyle w:val="ListBullet"/>
      </w:pPr>
      <w:r>
        <w:rPr>
          <w:b/>
        </w:rPr>
        <w:t>시제:</w:t>
      </w:r>
      <w:r>
        <w:t xml:space="preserve"> 동사 없음</w:t>
      </w:r>
    </w:p>
    <w:p>
      <w:pPr>
        <w:pStyle w:val="Heading3"/>
      </w:pPr>
      <w:r>
        <w:t xml:space="preserve">13-22. </w:t>
      </w:r>
      <w:r>
        <w:rPr>
          <w:b/>
        </w:rPr>
        <w:t>Álvaro:</w:t>
      </w:r>
      <w:r>
        <w:t xml:space="preserve"> ¿Qué pasa con el juicio ahora?</w:t>
      </w:r>
    </w:p>
    <w:p>
      <w:pPr>
        <w:pStyle w:val="ListBullet"/>
      </w:pPr>
      <w:r>
        <w:rPr>
          <w:b/>
        </w:rPr>
        <w:t>해석:</w:t>
      </w:r>
      <w:r>
        <w:t xml:space="preserve"> 이제 재판은 어떻게 되는 거예요?</w:t>
      </w:r>
    </w:p>
    <w:p>
      <w:pPr>
        <w:pStyle w:val="ListBullet"/>
      </w:pPr>
      <w:r>
        <w:rPr>
          <w:b/>
        </w:rPr>
        <w:t>주요 단어:</w:t>
      </w:r>
      <w:r>
        <w:t xml:space="preserve"> </w:t>
      </w:r>
      <w:r>
        <w:rPr>
          <w:b/>
          <w:color w:val="1F4E9A"/>
        </w:rPr>
        <w:t>pasar con</w:t>
      </w:r>
      <w:r>
        <w:t xml:space="preserve"> ~에 어떤 일이 생기다</w:t>
      </w:r>
    </w:p>
    <w:p>
      <w:pPr>
        <w:pStyle w:val="ListBullet"/>
      </w:pPr>
      <w:r>
        <w:rPr>
          <w:b/>
        </w:rPr>
        <w:t>문법:</w:t>
      </w:r>
      <w:r>
        <w:t xml:space="preserve"> </w:t>
      </w:r>
      <w:r>
        <w:rPr>
          <w:b/>
          <w:color w:val="1F4E9A"/>
        </w:rPr>
        <w:t>¿Qué pasa con + 명사?</w:t>
      </w:r>
      <w:r>
        <w:t xml:space="preserve"> '~은 어떻게 돼?'.</w:t>
      </w:r>
    </w:p>
    <w:p>
      <w:pPr>
        <w:pStyle w:val="ListBullet"/>
      </w:pPr>
      <w:r>
        <w:rPr>
          <w:b/>
        </w:rPr>
        <w:t>시제:</w:t>
      </w:r>
    </w:p>
    <w:p>
      <w:pPr>
        <w:pStyle w:val="ListBullet2"/>
      </w:pPr>
      <w:r>
        <w:rPr>
          <w:b/>
          <w:color w:val="1F4E9A"/>
        </w:rPr>
        <w:t>pasa</w:t>
      </w:r>
      <w:r>
        <w:t xml:space="preserve"> → pasar | 직설법 현재 3인칭 단수 | 현재·가까운 앞날의 상황을 물음 | 규칙 (앞에서 설명)</w:t>
      </w:r>
    </w:p>
    <w:p>
      <w:pPr>
        <w:pStyle w:val="Heading3"/>
      </w:pPr>
      <w:r>
        <w:t xml:space="preserve">13-23. </w:t>
      </w:r>
      <w:r>
        <w:rPr>
          <w:b/>
        </w:rPr>
        <w:t>Marina:</w:t>
      </w:r>
      <w:r>
        <w:t xml:space="preserve"> Continúa, aunque perdemos su testimonio directo.</w:t>
      </w:r>
    </w:p>
    <w:p>
      <w:pPr>
        <w:pStyle w:val="ListBullet"/>
      </w:pPr>
      <w:r>
        <w:rPr>
          <w:b/>
        </w:rPr>
        <w:t>해석:</w:t>
      </w:r>
      <w:r>
        <w:t xml:space="preserve"> 계속돼요. 그의 직접 증언은 잃게 되지만요.</w:t>
      </w:r>
    </w:p>
    <w:p>
      <w:pPr>
        <w:pStyle w:val="ListBullet"/>
      </w:pPr>
      <w:r>
        <w:rPr>
          <w:b/>
        </w:rPr>
        <w:t>주요 단어:</w:t>
      </w:r>
      <w:r>
        <w:t xml:space="preserve"> </w:t>
      </w:r>
      <w:r>
        <w:rPr>
          <w:b/>
          <w:color w:val="1F4E9A"/>
        </w:rPr>
        <w:t>continuar</w:t>
      </w:r>
      <w:r>
        <w:t xml:space="preserve"> (동사) 계속되다 / </w:t>
      </w:r>
      <w:r>
        <w:rPr>
          <w:b/>
          <w:color w:val="1F4E9A"/>
        </w:rPr>
        <w:t>aunque</w:t>
      </w:r>
      <w:r>
        <w:t xml:space="preserve"> (접속사) 비록 ~지만 / </w:t>
      </w:r>
      <w:r>
        <w:rPr>
          <w:b/>
          <w:color w:val="1F4E9A"/>
        </w:rPr>
        <w:t>perder</w:t>
      </w:r>
      <w:r>
        <w:t xml:space="preserve"> (동사) 잃다 / </w:t>
      </w:r>
      <w:r>
        <w:rPr>
          <w:b/>
          <w:color w:val="1F4E9A"/>
        </w:rPr>
        <w:t>el testimonio</w:t>
      </w:r>
      <w:r>
        <w:t xml:space="preserve"> (명사·남) 증언</w:t>
      </w:r>
    </w:p>
    <w:p>
      <w:pPr>
        <w:pStyle w:val="ListBullet"/>
      </w:pPr>
      <w:r>
        <w:rPr>
          <w:b/>
        </w:rPr>
        <w:t>문법:</w:t>
      </w:r>
      <w:r>
        <w:t xml:space="preserve"> </w:t>
      </w:r>
      <w:r>
        <w:rPr>
          <w:b/>
          <w:color w:val="1F4E9A"/>
        </w:rPr>
        <w:t>aunque + 직설법</w:t>
      </w:r>
      <w:r>
        <w:t>: 실제 사실(증언을 잃는다는 것)을 인정하므로 직설법. 비교: aunque + 접속법은 가정·불확실.</w:t>
      </w:r>
    </w:p>
    <w:p>
      <w:pPr>
        <w:pStyle w:val="ListBullet"/>
      </w:pPr>
      <w:r>
        <w:rPr>
          <w:b/>
        </w:rPr>
        <w:t>시제:</w:t>
      </w:r>
    </w:p>
    <w:p>
      <w:pPr>
        <w:pStyle w:val="ListBullet2"/>
      </w:pPr>
      <w:r>
        <w:rPr>
          <w:b/>
          <w:color w:val="1F4E9A"/>
        </w:rPr>
        <w:t>Continúa</w:t>
      </w:r>
      <w:r>
        <w:t xml:space="preserve"> → continuar | 직설법 현재 3인칭 단수 | 현재·가까운 미래 | 규칙이나 강세 표기 주의 (continúo, continúa)</w:t>
      </w:r>
    </w:p>
    <w:p>
      <w:pPr>
        <w:pStyle w:val="ListBullet2"/>
      </w:pPr>
      <w:r>
        <w:rPr>
          <w:b/>
          <w:color w:val="1F4E9A"/>
        </w:rPr>
        <w:t>perdemos</w:t>
      </w:r>
      <w:r>
        <w:t xml:space="preserve"> → perder | 직설법 현재 1인칭 복수 | 확정된 사실 | e→ie 동사지만 nosotros형은 변화 없음</w:t>
      </w:r>
    </w:p>
    <w:p>
      <w:pPr>
        <w:pStyle w:val="Heading3"/>
      </w:pPr>
      <w:r>
        <w:t xml:space="preserve">13-24. </w:t>
      </w:r>
      <w:r>
        <w:rPr>
          <w:b/>
        </w:rPr>
        <w:t>Marina:</w:t>
      </w:r>
      <w:r>
        <w:t xml:space="preserve"> Tendremos que apoyarnos más en la prueba documental que ya teníamos.</w:t>
      </w:r>
    </w:p>
    <w:p>
      <w:pPr>
        <w:pStyle w:val="ListBullet"/>
      </w:pPr>
      <w:r>
        <w:rPr>
          <w:b/>
        </w:rPr>
        <w:t>해석:</w:t>
      </w:r>
      <w:r>
        <w:t xml:space="preserve"> 이미 가지고 있던 서류 증거에 더 기대야 할 거예요.</w:t>
      </w:r>
    </w:p>
    <w:p>
      <w:pPr>
        <w:pStyle w:val="ListBullet"/>
      </w:pPr>
      <w:r>
        <w:rPr>
          <w:b/>
        </w:rPr>
        <w:t>주요 단어:</w:t>
      </w:r>
      <w:r>
        <w:t xml:space="preserve"> </w:t>
      </w:r>
      <w:r>
        <w:rPr>
          <w:b/>
          <w:color w:val="1F4E9A"/>
        </w:rPr>
        <w:t>apoyarse en</w:t>
      </w:r>
      <w:r>
        <w:t xml:space="preserve"> (재귀동사) ~에 의지하다 / </w:t>
      </w:r>
      <w:r>
        <w:rPr>
          <w:b/>
          <w:color w:val="1F4E9A"/>
        </w:rPr>
        <w:t>la prueba documental</w:t>
      </w:r>
      <w:r>
        <w:t xml:space="preserve"> (명사·여) 서증, 서류 증거</w:t>
      </w:r>
    </w:p>
    <w:p>
      <w:pPr>
        <w:pStyle w:val="ListBullet"/>
      </w:pPr>
      <w:r>
        <w:rPr>
          <w:b/>
        </w:rPr>
        <w:t>문법:</w:t>
      </w:r>
      <w:r>
        <w:t xml:space="preserve"> </w:t>
      </w:r>
      <w:r>
        <w:rPr>
          <w:b/>
          <w:color w:val="1F4E9A"/>
        </w:rPr>
        <w:t>tener que + 부정사</w:t>
      </w:r>
      <w:r>
        <w:t xml:space="preserve"> 의무. </w:t>
      </w:r>
      <w:r>
        <w:rPr>
          <w:b/>
          <w:color w:val="1F4E9A"/>
        </w:rPr>
        <w:t>apoyarnos</w:t>
      </w:r>
      <w:r>
        <w:t>: 재귀대명사 nos가 부정사 뒤에 붙음. 관계사 que.</w:t>
      </w:r>
    </w:p>
    <w:p>
      <w:pPr>
        <w:pStyle w:val="ListBullet"/>
      </w:pPr>
      <w:r>
        <w:rPr>
          <w:b/>
        </w:rPr>
        <w:t>시제:</w:t>
      </w:r>
    </w:p>
    <w:p>
      <w:pPr>
        <w:pStyle w:val="ListBullet2"/>
      </w:pPr>
      <w:r>
        <w:rPr>
          <w:b/>
          <w:color w:val="1F4E9A"/>
        </w:rPr>
        <w:t>Tendremos</w:t>
      </w:r>
      <w:r>
        <w:t xml:space="preserve"> → tener | 직설법 단순미래 1인칭 복수 (futuro simple) | 앞으로 해야 할 의무 | 불규칙 어간 tendr-</w:t>
      </w:r>
    </w:p>
    <w:p>
      <w:pPr>
        <w:pStyle w:val="ListBullet2"/>
      </w:pPr>
      <w:r>
        <w:rPr>
          <w:b/>
          <w:color w:val="1F4E9A"/>
        </w:rPr>
        <w:t>apoyarnos</w:t>
      </w:r>
      <w:r>
        <w:t xml:space="preserve"> → apoyarse | 부정사 | tener que 뒤 | 규칙</w:t>
      </w:r>
    </w:p>
    <w:p>
      <w:pPr>
        <w:pStyle w:val="ListBullet2"/>
      </w:pPr>
      <w:r>
        <w:rPr>
          <w:b/>
          <w:color w:val="1F4E9A"/>
        </w:rPr>
        <w:t>teníamos</w:t>
      </w:r>
      <w:r>
        <w:t xml:space="preserve"> → tener | 직설법 불완료과거 1인칭 복수 | 이전부터 가지고 있던 상태 | 규칙형</w:t>
      </w:r>
    </w:p>
    <w:p>
      <w:pPr>
        <w:pStyle w:val="Heading3"/>
      </w:pPr>
      <w:r>
        <w:t xml:space="preserve">13-25. </w:t>
      </w:r>
      <w:r>
        <w:rPr>
          <w:b/>
        </w:rPr>
        <w:t>Álvaro:</w:t>
      </w:r>
      <w:r>
        <w:t xml:space="preserve"> Eso complica las cosas para Roldán, o le da una salida más fácil, según se mire.</w:t>
      </w:r>
    </w:p>
    <w:p>
      <w:pPr>
        <w:pStyle w:val="ListBullet"/>
      </w:pPr>
      <w:r>
        <w:rPr>
          <w:b/>
        </w:rPr>
        <w:t>해석:</w:t>
      </w:r>
      <w:r>
        <w:t xml:space="preserve"> 보기에 따라서는 그게 롤단에게 일을 어렵게 만들 수도 있고, 오히려 더 쉬운 빠져나갈 구멍을 줄 수도 있겠네요.</w:t>
      </w:r>
    </w:p>
    <w:p>
      <w:pPr>
        <w:pStyle w:val="ListBullet"/>
      </w:pPr>
      <w:r>
        <w:rPr>
          <w:b/>
        </w:rPr>
        <w:t>주요 단어:</w:t>
      </w:r>
      <w:r>
        <w:t xml:space="preserve"> </w:t>
      </w:r>
      <w:r>
        <w:rPr>
          <w:b/>
          <w:color w:val="1F4E9A"/>
        </w:rPr>
        <w:t>complicar</w:t>
      </w:r>
      <w:r>
        <w:t xml:space="preserve"> (동사) 복잡하게 하다 / </w:t>
      </w:r>
      <w:r>
        <w:rPr>
          <w:b/>
          <w:color w:val="1F4E9A"/>
        </w:rPr>
        <w:t>dar</w:t>
      </w:r>
      <w:r>
        <w:t xml:space="preserve"> (동사) 주다 / </w:t>
      </w:r>
      <w:r>
        <w:rPr>
          <w:b/>
          <w:color w:val="1F4E9A"/>
        </w:rPr>
        <w:t>la salida</w:t>
      </w:r>
      <w:r>
        <w:t xml:space="preserve"> (명사·여) 출구, 탈출구 / </w:t>
      </w:r>
      <w:r>
        <w:rPr>
          <w:b/>
          <w:color w:val="1F4E9A"/>
        </w:rPr>
        <w:t>según</w:t>
      </w:r>
      <w:r>
        <w:t xml:space="preserve"> (전치사) ~에 따라</w:t>
      </w:r>
    </w:p>
    <w:p>
      <w:pPr>
        <w:pStyle w:val="ListBullet"/>
      </w:pPr>
      <w:r>
        <w:rPr>
          <w:b/>
        </w:rPr>
        <w:t>문법:</w:t>
      </w:r>
      <w:r>
        <w:t xml:space="preserve"> </w:t>
      </w:r>
      <w:r>
        <w:rPr>
          <w:b/>
          <w:color w:val="1F4E9A"/>
        </w:rPr>
        <w:t>le da</w:t>
      </w:r>
      <w:r>
        <w:t xml:space="preserve">: 간접목적대명사 le(= a Roldán). </w:t>
      </w:r>
      <w:r>
        <w:rPr>
          <w:b/>
          <w:color w:val="1F4E9A"/>
        </w:rPr>
        <w:t>según se mire</w:t>
      </w:r>
      <w:r>
        <w:t>: según + 접속법 (어떻게 보느냐에 따라, 불특정 방식), 무인칭 se.</w:t>
      </w:r>
    </w:p>
    <w:p>
      <w:pPr>
        <w:pStyle w:val="ListBullet"/>
      </w:pPr>
      <w:r>
        <w:rPr>
          <w:b/>
        </w:rPr>
        <w:t>표현:</w:t>
      </w:r>
      <w:r>
        <w:t xml:space="preserve"> </w:t>
      </w:r>
      <w:r>
        <w:rPr>
          <w:b/>
          <w:color w:val="1F4E9A"/>
        </w:rPr>
        <w:t>según se mire</w:t>
      </w:r>
      <w:r>
        <w:t xml:space="preserve"> '보기 나름이다' 관용 표현.</w:t>
      </w:r>
    </w:p>
    <w:p>
      <w:pPr>
        <w:pStyle w:val="ListBullet"/>
      </w:pPr>
      <w:r>
        <w:rPr>
          <w:b/>
        </w:rPr>
        <w:t>시제:</w:t>
      </w:r>
    </w:p>
    <w:p>
      <w:pPr>
        <w:pStyle w:val="ListBullet2"/>
      </w:pPr>
      <w:r>
        <w:rPr>
          <w:b/>
          <w:color w:val="1F4E9A"/>
        </w:rPr>
        <w:t>complica</w:t>
      </w:r>
      <w:r>
        <w:t xml:space="preserve"> → complicar | 직설법 현재 3인칭 단수 | 현재의 영향 | 규칙</w:t>
      </w:r>
    </w:p>
    <w:p>
      <w:pPr>
        <w:pStyle w:val="ListBullet2"/>
      </w:pPr>
      <w:r>
        <w:rPr>
          <w:b/>
          <w:color w:val="1F4E9A"/>
        </w:rPr>
        <w:t>da</w:t>
      </w:r>
      <w:r>
        <w:t xml:space="preserve"> → dar | 직설법 현재 3인칭 단수 | 현재의 영향 | 불규칙 동사 (doy, das, da)</w:t>
      </w:r>
    </w:p>
    <w:p>
      <w:pPr>
        <w:pStyle w:val="ListBullet2"/>
      </w:pPr>
      <w:r>
        <w:rPr>
          <w:b/>
          <w:color w:val="1F4E9A"/>
        </w:rPr>
        <w:t>se mire</w:t>
      </w:r>
      <w:r>
        <w:t xml:space="preserve"> → mirar | 접속법 현재 3인칭 단수 (무인칭 se) | según 뒤 불특정·가정적 관점이라 접속법 | 규칙</w:t>
      </w:r>
    </w:p>
    <w:p>
      <w:pPr>
        <w:pStyle w:val="Heading3"/>
      </w:pPr>
      <w:r>
        <w:t xml:space="preserve">13-26. </w:t>
      </w:r>
      <w:r>
        <w:rPr>
          <w:b/>
        </w:rPr>
        <w:t>Marina:</w:t>
      </w:r>
      <w:r>
        <w:t xml:space="preserve"> Exactamente.</w:t>
      </w:r>
    </w:p>
    <w:p>
      <w:pPr>
        <w:pStyle w:val="ListBullet"/>
      </w:pPr>
      <w:r>
        <w:rPr>
          <w:b/>
        </w:rPr>
        <w:t>해석:</w:t>
      </w:r>
      <w:r>
        <w:t xml:space="preserve"> 바로 그거예요.</w:t>
      </w:r>
    </w:p>
    <w:p>
      <w:pPr>
        <w:pStyle w:val="ListBullet"/>
      </w:pPr>
      <w:r>
        <w:rPr>
          <w:b/>
        </w:rPr>
        <w:t>주요 단어:</w:t>
      </w:r>
      <w:r>
        <w:t xml:space="preserve"> </w:t>
      </w:r>
      <w:r>
        <w:rPr>
          <w:b/>
          <w:color w:val="1F4E9A"/>
        </w:rPr>
        <w:t>exactamente</w:t>
      </w:r>
      <w:r>
        <w:t xml:space="preserve"> (부사) 정확히</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13-27. </w:t>
      </w:r>
      <w:r>
        <w:rPr>
          <w:b/>
        </w:rPr>
        <w:t>Marina:</w:t>
      </w:r>
      <w:r>
        <w:t xml:space="preserve"> Sin Zuazo vivo para corroborar los detalles, la defensa va a intentar sembrar dudas sobre cada documento.</w:t>
      </w:r>
    </w:p>
    <w:p>
      <w:pPr>
        <w:pStyle w:val="ListBullet"/>
      </w:pPr>
      <w:r>
        <w:rPr>
          <w:b/>
        </w:rPr>
        <w:t>해석:</w:t>
      </w:r>
      <w:r>
        <w:t xml:space="preserve"> 세부 사항을 뒷받침해 줄 수아소가 살아 있지 않으니, 변호인 측은 서류 하나하나에 의심을 심으려 할 거예요.</w:t>
      </w:r>
    </w:p>
    <w:p>
      <w:pPr>
        <w:pStyle w:val="ListBullet"/>
      </w:pPr>
      <w:r>
        <w:rPr>
          <w:b/>
        </w:rPr>
        <w:t>주요 단어:</w:t>
      </w:r>
      <w:r>
        <w:t xml:space="preserve"> </w:t>
      </w:r>
      <w:r>
        <w:rPr>
          <w:b/>
          <w:color w:val="1F4E9A"/>
        </w:rPr>
        <w:t>vivo</w:t>
      </w:r>
      <w:r>
        <w:t xml:space="preserve"> (형용사) 살아 있는 / </w:t>
      </w:r>
      <w:r>
        <w:rPr>
          <w:b/>
          <w:color w:val="1F4E9A"/>
        </w:rPr>
        <w:t>corroborar</w:t>
      </w:r>
      <w:r>
        <w:t xml:space="preserve"> (동사) 입증하다, 뒷받침하다 / </w:t>
      </w:r>
      <w:r>
        <w:rPr>
          <w:b/>
          <w:color w:val="1F4E9A"/>
        </w:rPr>
        <w:t>el detalle</w:t>
      </w:r>
      <w:r>
        <w:t xml:space="preserve"> 세부 사항 / </w:t>
      </w:r>
      <w:r>
        <w:rPr>
          <w:b/>
          <w:color w:val="1F4E9A"/>
        </w:rPr>
        <w:t>la defensa</w:t>
      </w:r>
      <w:r>
        <w:t xml:space="preserve"> (명사·여) 변호인단 / </w:t>
      </w:r>
      <w:r>
        <w:rPr>
          <w:b/>
          <w:color w:val="1F4E9A"/>
        </w:rPr>
        <w:t>intentar</w:t>
      </w:r>
      <w:r>
        <w:t xml:space="preserve"> (동사) 시도하다 / </w:t>
      </w:r>
      <w:r>
        <w:rPr>
          <w:b/>
          <w:color w:val="1F4E9A"/>
        </w:rPr>
        <w:t>sembrar</w:t>
      </w:r>
      <w:r>
        <w:t xml:space="preserve"> (동사) 씨를 뿌리다 / </w:t>
      </w:r>
      <w:r>
        <w:rPr>
          <w:b/>
          <w:color w:val="1F4E9A"/>
        </w:rPr>
        <w:t>la duda</w:t>
      </w:r>
      <w:r>
        <w:t xml:space="preserve"> 의심</w:t>
      </w:r>
    </w:p>
    <w:p>
      <w:pPr>
        <w:pStyle w:val="ListBullet"/>
      </w:pPr>
      <w:r>
        <w:rPr>
          <w:b/>
        </w:rPr>
        <w:t>문법:</w:t>
      </w:r>
      <w:r>
        <w:t xml:space="preserve"> </w:t>
      </w:r>
      <w:r>
        <w:rPr>
          <w:b/>
          <w:color w:val="1F4E9A"/>
        </w:rPr>
        <w:t>sin + 명사 + 형용사</w:t>
      </w:r>
      <w:r>
        <w:t xml:space="preserve">: '~이 …한 상태 없이'. </w:t>
      </w:r>
      <w:r>
        <w:rPr>
          <w:b/>
          <w:color w:val="1F4E9A"/>
        </w:rPr>
        <w:t>ir a + intentar + 부정사</w:t>
      </w:r>
      <w:r>
        <w:t>: 동사 연쇄.</w:t>
      </w:r>
    </w:p>
    <w:p>
      <w:pPr>
        <w:pStyle w:val="ListBullet"/>
      </w:pPr>
      <w:r>
        <w:rPr>
          <w:b/>
        </w:rPr>
        <w:t>표현:</w:t>
      </w:r>
      <w:r>
        <w:t xml:space="preserve"> </w:t>
      </w:r>
      <w:r>
        <w:rPr>
          <w:b/>
          <w:color w:val="1F4E9A"/>
        </w:rPr>
        <w:t>sembrar dudas</w:t>
      </w:r>
      <w:r>
        <w:t xml:space="preserve"> 의혹을 심다(관용 표현).</w:t>
      </w:r>
    </w:p>
    <w:p>
      <w:pPr>
        <w:pStyle w:val="ListBullet"/>
      </w:pPr>
      <w:r>
        <w:rPr>
          <w:b/>
        </w:rPr>
        <w:t>시제:</w:t>
      </w:r>
    </w:p>
    <w:p>
      <w:pPr>
        <w:pStyle w:val="ListBullet2"/>
      </w:pPr>
      <w:r>
        <w:rPr>
          <w:b/>
          <w:color w:val="1F4E9A"/>
        </w:rPr>
        <w:t>corroborar</w:t>
      </w:r>
      <w:r>
        <w:t xml:space="preserve"> → corroborar | 부정사 | para 뒤 목적 | 규칙</w:t>
      </w:r>
    </w:p>
    <w:p>
      <w:pPr>
        <w:pStyle w:val="ListBullet2"/>
      </w:pPr>
      <w:r>
        <w:rPr>
          <w:b/>
          <w:color w:val="1F4E9A"/>
        </w:rPr>
        <w:t>va</w:t>
      </w:r>
      <w:r>
        <w:t xml:space="preserve"> → ir | 직설법 현재 3인칭 단수 | ir a + 부정사로 예상되는 미래 | 불규칙</w:t>
      </w:r>
    </w:p>
    <w:p>
      <w:pPr>
        <w:pStyle w:val="ListBullet2"/>
      </w:pPr>
      <w:r>
        <w:rPr>
          <w:b/>
          <w:color w:val="1F4E9A"/>
        </w:rPr>
        <w:t>intentar</w:t>
      </w:r>
      <w:r>
        <w:t xml:space="preserve"> → intentar | 부정사 | ir a 뒤 | 규칙</w:t>
      </w:r>
    </w:p>
    <w:p>
      <w:pPr>
        <w:pStyle w:val="ListBullet2"/>
      </w:pPr>
      <w:r>
        <w:rPr>
          <w:b/>
          <w:color w:val="1F4E9A"/>
        </w:rPr>
        <w:t>sembrar</w:t>
      </w:r>
      <w:r>
        <w:t xml:space="preserve"> → sembrar | 부정사 | intentar의 목적어 | e→ie 동사(siembro)지만 부정사라 변화 없음</w:t>
      </w:r>
    </w:p>
    <w:p>
      <w:pPr>
        <w:pStyle w:val="Heading3"/>
      </w:pPr>
      <w:r>
        <w:t xml:space="preserve">13-28. </w:t>
      </w:r>
      <w:r>
        <w:rPr>
          <w:b/>
        </w:rPr>
        <w:t>Álvaro:</w:t>
      </w:r>
      <w:r>
        <w:t xml:space="preserve"> Tenemos que ser muy cuidadosos con cómo contamos esto.</w:t>
      </w:r>
    </w:p>
    <w:p>
      <w:pPr>
        <w:pStyle w:val="ListBullet"/>
      </w:pPr>
      <w:r>
        <w:rPr>
          <w:b/>
        </w:rPr>
        <w:t>해석:</w:t>
      </w:r>
      <w:r>
        <w:t xml:space="preserve"> 이걸 어떻게 보도할지 아주 조심해야겠어요.</w:t>
      </w:r>
    </w:p>
    <w:p>
      <w:pPr>
        <w:pStyle w:val="ListBullet"/>
      </w:pPr>
      <w:r>
        <w:rPr>
          <w:b/>
        </w:rPr>
        <w:t>주요 단어:</w:t>
      </w:r>
      <w:r>
        <w:t xml:space="preserve"> </w:t>
      </w:r>
      <w:r>
        <w:rPr>
          <w:b/>
          <w:color w:val="1F4E9A"/>
        </w:rPr>
        <w:t>cuidadoso</w:t>
      </w:r>
      <w:r>
        <w:t xml:space="preserve"> (형용사) 신중한, 조심스러운 / </w:t>
      </w:r>
      <w:r>
        <w:rPr>
          <w:b/>
          <w:color w:val="1F4E9A"/>
        </w:rPr>
        <w:t>contar</w:t>
      </w:r>
      <w:r>
        <w:t xml:space="preserve"> (동사) 이야기하다, 전하다</w:t>
      </w:r>
    </w:p>
    <w:p>
      <w:pPr>
        <w:pStyle w:val="ListBullet"/>
      </w:pPr>
      <w:r>
        <w:rPr>
          <w:b/>
        </w:rPr>
        <w:t>문법:</w:t>
      </w:r>
      <w:r>
        <w:t xml:space="preserve"> </w:t>
      </w:r>
      <w:r>
        <w:rPr>
          <w:b/>
          <w:color w:val="1F4E9A"/>
        </w:rPr>
        <w:t>ser cuidadoso con</w:t>
      </w:r>
      <w:r>
        <w:t xml:space="preserve"> ~에 신중하다 (ser: 태도·성격). </w:t>
      </w:r>
      <w:r>
        <w:rPr>
          <w:b/>
          <w:color w:val="1F4E9A"/>
        </w:rPr>
        <w:t>con cómo + 직설법</w:t>
      </w:r>
      <w:r>
        <w:t>: 전치사 뒤 간접의문절.</w:t>
      </w:r>
    </w:p>
    <w:p>
      <w:pPr>
        <w:pStyle w:val="ListBullet"/>
      </w:pPr>
      <w:r>
        <w:rPr>
          <w:b/>
        </w:rPr>
        <w:t>시제:</w:t>
      </w:r>
    </w:p>
    <w:p>
      <w:pPr>
        <w:pStyle w:val="ListBullet2"/>
      </w:pPr>
      <w:r>
        <w:rPr>
          <w:b/>
          <w:color w:val="1F4E9A"/>
        </w:rPr>
        <w:t>Tenemos</w:t>
      </w:r>
      <w:r>
        <w:t xml:space="preserve"> → tener | 직설법 현재 1인칭 복수 | tener que 현재 의무 | 불규칙 동사지만 nosotros형은 규칙적</w:t>
      </w:r>
    </w:p>
    <w:p>
      <w:pPr>
        <w:pStyle w:val="ListBullet2"/>
      </w:pPr>
      <w:r>
        <w:rPr>
          <w:b/>
          <w:color w:val="1F4E9A"/>
        </w:rPr>
        <w:t>ser</w:t>
      </w:r>
      <w:r>
        <w:t xml:space="preserve"> → ser | 부정사 | tener que 뒤 | —</w:t>
      </w:r>
    </w:p>
    <w:p>
      <w:pPr>
        <w:pStyle w:val="ListBullet2"/>
      </w:pPr>
      <w:r>
        <w:rPr>
          <w:b/>
          <w:color w:val="1F4E9A"/>
        </w:rPr>
        <w:t>contamos</w:t>
      </w:r>
      <w:r>
        <w:t xml:space="preserve"> → contar | 직설법 현재 1인칭 복수 | 간접의문의 방법 (앞으로 기사 쓰는 방식) | o→ue 동사지만 nosotros형은 변화 없음</w:t>
      </w:r>
    </w:p>
    <w:p>
      <w:pPr>
        <w:pStyle w:val="Heading3"/>
      </w:pPr>
      <w:r>
        <w:t xml:space="preserve">13-29. </w:t>
      </w:r>
      <w:r>
        <w:rPr>
          <w:b/>
        </w:rPr>
        <w:t>Álvaro:</w:t>
      </w:r>
      <w:r>
        <w:t xml:space="preserve"> No podemos insinuar nada sin pruebas.</w:t>
      </w:r>
    </w:p>
    <w:p>
      <w:pPr>
        <w:pStyle w:val="ListBullet"/>
      </w:pPr>
      <w:r>
        <w:rPr>
          <w:b/>
        </w:rPr>
        <w:t>해석:</w:t>
      </w:r>
      <w:r>
        <w:t xml:space="preserve"> 증거 없이 아무것도 암시해선 안 돼요.</w:t>
      </w:r>
    </w:p>
    <w:p>
      <w:pPr>
        <w:pStyle w:val="ListBullet"/>
      </w:pPr>
      <w:r>
        <w:rPr>
          <w:b/>
        </w:rPr>
        <w:t>주요 단어:</w:t>
      </w:r>
      <w:r>
        <w:t xml:space="preserve"> </w:t>
      </w:r>
      <w:r>
        <w:rPr>
          <w:b/>
          <w:color w:val="1F4E9A"/>
        </w:rPr>
        <w:t>insinuar</w:t>
      </w:r>
      <w:r>
        <w:t xml:space="preserve"> (동사) 넌지시 암시하다 / </w:t>
      </w:r>
      <w:r>
        <w:rPr>
          <w:b/>
          <w:color w:val="1F4E9A"/>
        </w:rPr>
        <w:t>la prueba</w:t>
      </w:r>
      <w:r>
        <w:t xml:space="preserve"> (명사·여) 증거</w:t>
      </w:r>
    </w:p>
    <w:p>
      <w:pPr>
        <w:pStyle w:val="ListBullet"/>
      </w:pPr>
      <w:r>
        <w:rPr>
          <w:b/>
        </w:rPr>
        <w:t>문법:</w:t>
      </w:r>
      <w:r>
        <w:t xml:space="preserve"> 이중 부정 </w:t>
      </w:r>
      <w:r>
        <w:rPr>
          <w:b/>
          <w:color w:val="1F4E9A"/>
        </w:rPr>
        <w:t>no ... nada</w:t>
      </w:r>
      <w:r>
        <w:t>(스페인어에서는 정상). sin + 무관사 복수명사.</w:t>
      </w:r>
    </w:p>
    <w:p>
      <w:pPr>
        <w:pStyle w:val="ListBullet"/>
      </w:pPr>
      <w:r>
        <w:rPr>
          <w:b/>
        </w:rPr>
        <w:t>시제:</w:t>
      </w:r>
    </w:p>
    <w:p>
      <w:pPr>
        <w:pStyle w:val="ListBullet2"/>
      </w:pPr>
      <w:r>
        <w:rPr>
          <w:b/>
          <w:color w:val="1F4E9A"/>
        </w:rPr>
        <w:t>podemos</w:t>
      </w:r>
      <w:r>
        <w:t xml:space="preserve"> → poder | 직설법 현재 1인칭 복수 | 금지·불가능 | nosotros형 변화 없음</w:t>
      </w:r>
    </w:p>
    <w:p>
      <w:pPr>
        <w:pStyle w:val="ListBullet2"/>
      </w:pPr>
      <w:r>
        <w:rPr>
          <w:b/>
          <w:color w:val="1F4E9A"/>
        </w:rPr>
        <w:t>insinuar</w:t>
      </w:r>
      <w:r>
        <w:t xml:space="preserve"> → insinuar | 부정사 | poder 뒤 | 규칙 (활용 시 insinúo 강세 주의)</w:t>
      </w:r>
    </w:p>
    <w:p>
      <w:pPr>
        <w:pStyle w:val="Heading3"/>
      </w:pPr>
      <w:r>
        <w:t xml:space="preserve">13-30. </w:t>
      </w:r>
      <w:r>
        <w:rPr>
          <w:b/>
        </w:rPr>
        <w:t>Marina:</w:t>
      </w:r>
      <w:r>
        <w:t xml:space="preserve"> Estoy de acuerdo.</w:t>
      </w:r>
    </w:p>
    <w:p>
      <w:pPr>
        <w:pStyle w:val="ListBullet"/>
      </w:pPr>
      <w:r>
        <w:rPr>
          <w:b/>
        </w:rPr>
        <w:t>해석:</w:t>
      </w:r>
      <w:r>
        <w:t xml:space="preserve"> 동의해요.</w:t>
      </w:r>
    </w:p>
    <w:p>
      <w:pPr>
        <w:pStyle w:val="ListBullet"/>
      </w:pPr>
      <w:r>
        <w:rPr>
          <w:b/>
        </w:rPr>
        <w:t>주요 단어:</w:t>
      </w:r>
      <w:r>
        <w:t xml:space="preserve"> </w:t>
      </w:r>
      <w:r>
        <w:rPr>
          <w:b/>
          <w:color w:val="1F4E9A"/>
        </w:rPr>
        <w:t>estar de acuerdo</w:t>
      </w:r>
      <w:r>
        <w:t xml:space="preserve"> 동의하다</w:t>
      </w:r>
    </w:p>
    <w:p>
      <w:pPr>
        <w:pStyle w:val="ListBullet"/>
      </w:pPr>
      <w:r>
        <w:rPr>
          <w:b/>
        </w:rPr>
        <w:t>문법:</w:t>
      </w:r>
      <w:r>
        <w:t xml:space="preserve"> 동의 표현은 ser가 아니라 estar.</w:t>
      </w:r>
    </w:p>
    <w:p>
      <w:pPr>
        <w:pStyle w:val="ListBullet"/>
      </w:pPr>
      <w:r>
        <w:rPr>
          <w:b/>
        </w:rPr>
        <w:t>시제:</w:t>
      </w:r>
    </w:p>
    <w:p>
      <w:pPr>
        <w:pStyle w:val="ListBullet2"/>
      </w:pPr>
      <w:r>
        <w:rPr>
          <w:b/>
          <w:color w:val="1F4E9A"/>
        </w:rPr>
        <w:t>Estoy</w:t>
      </w:r>
      <w:r>
        <w:t xml:space="preserve"> → estar | 직설법 현재 1인칭 단수 | 현재 의견 | 불규칙 1인칭 (estoy)</w:t>
      </w:r>
    </w:p>
    <w:p>
      <w:pPr>
        <w:pStyle w:val="Heading3"/>
      </w:pPr>
      <w:r>
        <w:t xml:space="preserve">13-31. </w:t>
      </w:r>
      <w:r>
        <w:rPr>
          <w:b/>
        </w:rPr>
        <w:t>Marina:</w:t>
      </w:r>
      <w:r>
        <w:t xml:space="preserve"> Informen de los hechos, y dejen que el lector saque sus propias conclusiones, por ahora.</w:t>
      </w:r>
    </w:p>
    <w:p>
      <w:pPr>
        <w:pStyle w:val="ListBullet"/>
      </w:pPr>
      <w:r>
        <w:rPr>
          <w:b/>
        </w:rPr>
        <w:t>해석:</w:t>
      </w:r>
      <w:r>
        <w:t xml:space="preserve"> 지금은 사실만 보도하고, 결론은 독자가 스스로 내리게 두세요.</w:t>
      </w:r>
    </w:p>
    <w:p>
      <w:pPr>
        <w:pStyle w:val="ListBullet"/>
      </w:pPr>
      <w:r>
        <w:rPr>
          <w:b/>
        </w:rPr>
        <w:t>주요 단어:</w:t>
      </w:r>
      <w:r>
        <w:t xml:space="preserve"> </w:t>
      </w:r>
      <w:r>
        <w:rPr>
          <w:b/>
          <w:color w:val="1F4E9A"/>
        </w:rPr>
        <w:t>informar de</w:t>
      </w:r>
      <w:r>
        <w:t xml:space="preserve"> ~을 보도하다, 알리다 / </w:t>
      </w:r>
      <w:r>
        <w:rPr>
          <w:b/>
          <w:color w:val="1F4E9A"/>
        </w:rPr>
        <w:t>los hechos</w:t>
      </w:r>
      <w:r>
        <w:t xml:space="preserve"> (명사·남·복) 사실 / </w:t>
      </w:r>
      <w:r>
        <w:rPr>
          <w:b/>
          <w:color w:val="1F4E9A"/>
        </w:rPr>
        <w:t>dejar que</w:t>
      </w:r>
      <w:r>
        <w:t xml:space="preserve"> ~하게 두다 / </w:t>
      </w:r>
      <w:r>
        <w:rPr>
          <w:b/>
          <w:color w:val="1F4E9A"/>
        </w:rPr>
        <w:t>el lector</w:t>
      </w:r>
      <w:r>
        <w:t xml:space="preserve"> 독자 / </w:t>
      </w:r>
      <w:r>
        <w:rPr>
          <w:b/>
          <w:color w:val="1F4E9A"/>
        </w:rPr>
        <w:t>sacar conclusiones</w:t>
      </w:r>
      <w:r>
        <w:t xml:space="preserve"> 결론을 내리다 / </w:t>
      </w:r>
      <w:r>
        <w:rPr>
          <w:b/>
          <w:color w:val="1F4E9A"/>
        </w:rPr>
        <w:t>propio</w:t>
      </w:r>
      <w:r>
        <w:t xml:space="preserve"> (형용사) 자기 자신의</w:t>
      </w:r>
    </w:p>
    <w:p>
      <w:pPr>
        <w:pStyle w:val="ListBullet"/>
      </w:pPr>
      <w:r>
        <w:rPr>
          <w:b/>
        </w:rPr>
        <w:t>문법:</w:t>
      </w:r>
      <w:r>
        <w:t xml:space="preserve"> ustedes에 대한 긍정명령(Informen, dejen) — 마리나가 알바로와 하비에르(기자들)를 존칭 복수로 지칭. </w:t>
      </w:r>
      <w:r>
        <w:rPr>
          <w:b/>
          <w:color w:val="1F4E9A"/>
        </w:rPr>
        <w:t>dejar que + 접속법</w:t>
      </w:r>
      <w:r>
        <w:t>: 허용 동사 뒤 접속법.</w:t>
      </w:r>
    </w:p>
    <w:p>
      <w:pPr>
        <w:pStyle w:val="ListBullet"/>
      </w:pPr>
      <w:r>
        <w:rPr>
          <w:b/>
        </w:rPr>
        <w:t>표현:</w:t>
      </w:r>
      <w:r>
        <w:t xml:space="preserve"> </w:t>
      </w:r>
      <w:r>
        <w:rPr>
          <w:b/>
          <w:color w:val="1F4E9A"/>
        </w:rPr>
        <w:t>por ahora</w:t>
      </w:r>
      <w:r>
        <w:t xml:space="preserve"> 당분간, 지금으로선. </w:t>
      </w:r>
      <w:r>
        <w:rPr>
          <w:b/>
          <w:color w:val="1F4E9A"/>
        </w:rPr>
        <w:t>sacar sus propias conclusiones</w:t>
      </w:r>
      <w:r>
        <w:t xml:space="preserve"> 스스로 결론을 내다.</w:t>
      </w:r>
    </w:p>
    <w:p>
      <w:pPr>
        <w:pStyle w:val="ListBullet"/>
      </w:pPr>
      <w:r>
        <w:rPr>
          <w:b/>
        </w:rPr>
        <w:t>시제:</w:t>
      </w:r>
    </w:p>
    <w:p>
      <w:pPr>
        <w:pStyle w:val="ListBullet2"/>
      </w:pPr>
      <w:r>
        <w:rPr>
          <w:b/>
          <w:color w:val="1F4E9A"/>
        </w:rPr>
        <w:t>Informen</w:t>
      </w:r>
      <w:r>
        <w:t xml:space="preserve"> → informar | 명령법 ustedes (imperativo, 접속법 현재 3인칭 복수 형태) | 공식적 복수 청자에게 지시 | 규칙</w:t>
      </w:r>
    </w:p>
    <w:p>
      <w:pPr>
        <w:pStyle w:val="ListBullet2"/>
      </w:pPr>
      <w:r>
        <w:rPr>
          <w:b/>
          <w:color w:val="1F4E9A"/>
        </w:rPr>
        <w:t>dejen</w:t>
      </w:r>
      <w:r>
        <w:t xml:space="preserve"> → dejar | 명령법 ustedes | 위와 같음 | 규칙</w:t>
      </w:r>
    </w:p>
    <w:p>
      <w:pPr>
        <w:pStyle w:val="ListBullet2"/>
      </w:pPr>
      <w:r>
        <w:rPr>
          <w:b/>
          <w:color w:val="1F4E9A"/>
        </w:rPr>
        <w:t>saque</w:t>
      </w:r>
      <w:r>
        <w:t xml:space="preserve"> → sacar | 접속법 현재 3인칭 단수 | dejar que(허용) 뒤라 접속법 | 철자 변화 c→qu (sacar → saque)</w:t>
      </w:r>
    </w:p>
    <w:p>
      <w:pPr>
        <w:pStyle w:val="Heading3"/>
      </w:pPr>
      <w:r>
        <w:t xml:space="preserve">13-32. </w:t>
      </w:r>
      <w:r>
        <w:rPr>
          <w:b/>
        </w:rPr>
        <w:t>Álvaro:</w:t>
      </w:r>
      <w:r>
        <w:t xml:space="preserve"> Así lo haremos.</w:t>
      </w:r>
    </w:p>
    <w:p>
      <w:pPr>
        <w:pStyle w:val="ListBullet"/>
      </w:pPr>
      <w:r>
        <w:rPr>
          <w:b/>
        </w:rPr>
        <w:t>해석:</w:t>
      </w:r>
      <w:r>
        <w:t xml:space="preserve"> 그렇게 할게요.</w:t>
      </w:r>
    </w:p>
    <w:p>
      <w:pPr>
        <w:pStyle w:val="ListBullet"/>
      </w:pPr>
      <w:r>
        <w:rPr>
          <w:b/>
        </w:rPr>
        <w:t>주요 단어:</w:t>
      </w:r>
      <w:r>
        <w:t xml:space="preserve"> </w:t>
      </w:r>
      <w:r>
        <w:rPr>
          <w:b/>
          <w:color w:val="1F4E9A"/>
        </w:rPr>
        <w:t>así</w:t>
      </w:r>
      <w:r>
        <w:t xml:space="preserve"> (부사) 그렇게 / </w:t>
      </w:r>
      <w:r>
        <w:rPr>
          <w:b/>
          <w:color w:val="1F4E9A"/>
        </w:rPr>
        <w:t>hacer</w:t>
      </w:r>
      <w:r>
        <w:t xml:space="preserve"> 하다</w:t>
      </w:r>
    </w:p>
    <w:p>
      <w:pPr>
        <w:pStyle w:val="ListBullet"/>
      </w:pPr>
      <w:r>
        <w:rPr>
          <w:b/>
        </w:rPr>
        <w:t>문법:</w:t>
      </w:r>
      <w:r>
        <w:t xml:space="preserve"> 중성 lo가 앞 지시 내용을 받음.</w:t>
      </w:r>
    </w:p>
    <w:p>
      <w:pPr>
        <w:pStyle w:val="ListBullet"/>
      </w:pPr>
      <w:r>
        <w:rPr>
          <w:b/>
        </w:rPr>
        <w:t>시제:</w:t>
      </w:r>
    </w:p>
    <w:p>
      <w:pPr>
        <w:pStyle w:val="ListBullet2"/>
      </w:pPr>
      <w:r>
        <w:rPr>
          <w:b/>
          <w:color w:val="1F4E9A"/>
        </w:rPr>
        <w:t>haremos</w:t>
      </w:r>
      <w:r>
        <w:t xml:space="preserve"> → hacer | 직설법 단순미래 1인칭 복수 | 약속·다짐 | 불규칙 어간 har-</w:t>
      </w:r>
    </w:p>
    <w:p>
      <w:pPr>
        <w:pStyle w:val="Heading3"/>
      </w:pPr>
      <w:r>
        <w:t xml:space="preserve">13-33. </w:t>
      </w:r>
      <w:r>
        <w:rPr>
          <w:b/>
        </w:rPr>
        <w:t>Álvaro:</w:t>
      </w:r>
      <w:r>
        <w:t xml:space="preserve"> Avísame en cuanto sepas algo de la autopsia.</w:t>
      </w:r>
    </w:p>
    <w:p>
      <w:pPr>
        <w:pStyle w:val="ListBullet"/>
      </w:pPr>
      <w:r>
        <w:rPr>
          <w:b/>
        </w:rPr>
        <w:t>해석:</w:t>
      </w:r>
      <w:r>
        <w:t xml:space="preserve"> 부검에 대해 뭐라도 알게 되면 바로 알려 줘요.</w:t>
      </w:r>
    </w:p>
    <w:p>
      <w:pPr>
        <w:pStyle w:val="ListBullet"/>
      </w:pPr>
      <w:r>
        <w:rPr>
          <w:b/>
        </w:rPr>
        <w:t>주요 단어:</w:t>
      </w:r>
      <w:r>
        <w:t xml:space="preserve"> </w:t>
      </w:r>
      <w:r>
        <w:rPr>
          <w:b/>
          <w:color w:val="1F4E9A"/>
        </w:rPr>
        <w:t>avisar</w:t>
      </w:r>
      <w:r>
        <w:t xml:space="preserve"> (동사) 알리다 / </w:t>
      </w:r>
      <w:r>
        <w:rPr>
          <w:b/>
          <w:color w:val="1F4E9A"/>
        </w:rPr>
        <w:t>en cuanto</w:t>
      </w:r>
      <w:r>
        <w:t xml:space="preserve"> ~하자마자</w:t>
      </w:r>
    </w:p>
    <w:p>
      <w:pPr>
        <w:pStyle w:val="ListBullet"/>
      </w:pPr>
      <w:r>
        <w:rPr>
          <w:b/>
        </w:rPr>
        <w:t>문법:</w:t>
      </w:r>
      <w:r>
        <w:t xml:space="preserve"> 긍정명령 + 대명사 붙임(Avisa + me → Avísame, 강세 유지를 위해 부호). </w:t>
      </w:r>
      <w:r>
        <w:rPr>
          <w:b/>
          <w:color w:val="1F4E9A"/>
        </w:rPr>
        <w:t>en cuanto + 접속법</w:t>
      </w:r>
      <w:r>
        <w:t>: 아직 일어나지 않은 미래의 시간절이라 접속법.</w:t>
      </w:r>
    </w:p>
    <w:p>
      <w:pPr>
        <w:pStyle w:val="ListBullet"/>
      </w:pPr>
      <w:r>
        <w:rPr>
          <w:b/>
        </w:rPr>
        <w:t>시제:</w:t>
      </w:r>
    </w:p>
    <w:p>
      <w:pPr>
        <w:pStyle w:val="ListBullet2"/>
      </w:pPr>
      <w:r>
        <w:rPr>
          <w:b/>
          <w:color w:val="1F4E9A"/>
        </w:rPr>
        <w:t>Avísame</w:t>
      </w:r>
      <w:r>
        <w:t xml:space="preserve"> → avisar | 긍정명령 tú | 친근한 요청 | 규칙</w:t>
      </w:r>
    </w:p>
    <w:p>
      <w:pPr>
        <w:pStyle w:val="ListBullet2"/>
      </w:pPr>
      <w:r>
        <w:rPr>
          <w:b/>
          <w:color w:val="1F4E9A"/>
        </w:rPr>
        <w:t>sepas</w:t>
      </w:r>
      <w:r>
        <w:t xml:space="preserve"> → saber | 접속법 현재 2인칭 단수 | 미래 시점을 가리키는 시간절(en cuanto)이라 접속법. 비교: 과거 사실이면 en cuanto supe(직설법) | 불규칙 접속법 어간 sep- (saber → sepa)</w:t>
      </w:r>
    </w:p>
    <w:p>
      <w:pPr>
        <w:pStyle w:val="Heading3"/>
      </w:pPr>
      <w:r>
        <w:t xml:space="preserve">13-34. </w:t>
      </w:r>
      <w:r>
        <w:rPr>
          <w:b/>
        </w:rPr>
        <w:t>Marina:</w:t>
      </w:r>
      <w:r>
        <w:t xml:space="preserve"> Lo haré.</w:t>
      </w:r>
    </w:p>
    <w:p>
      <w:pPr>
        <w:pStyle w:val="ListBullet"/>
      </w:pPr>
      <w:r>
        <w:rPr>
          <w:b/>
        </w:rPr>
        <w:t>해석:</w:t>
      </w:r>
      <w:r>
        <w:t xml:space="preserve"> 그럴게요.</w:t>
      </w:r>
    </w:p>
    <w:p>
      <w:pPr>
        <w:pStyle w:val="ListBullet"/>
      </w:pPr>
      <w:r>
        <w:rPr>
          <w:b/>
        </w:rPr>
        <w:t>주요 단어:</w:t>
      </w:r>
      <w:r>
        <w:t xml:space="preserve"> </w:t>
      </w:r>
      <w:r>
        <w:rPr>
          <w:b/>
          <w:color w:val="1F4E9A"/>
        </w:rPr>
        <w:t>hacer</w:t>
      </w:r>
      <w:r>
        <w:t xml:space="preserve"> 하다</w:t>
      </w:r>
    </w:p>
    <w:p>
      <w:pPr>
        <w:pStyle w:val="ListBullet"/>
      </w:pPr>
      <w:r>
        <w:rPr>
          <w:b/>
        </w:rPr>
        <w:t>문법:</w:t>
      </w:r>
      <w:r>
        <w:t xml:space="preserve"> 중성 lo.</w:t>
      </w:r>
    </w:p>
    <w:p>
      <w:pPr>
        <w:pStyle w:val="ListBullet"/>
      </w:pPr>
      <w:r>
        <w:rPr>
          <w:b/>
        </w:rPr>
        <w:t>시제:</w:t>
      </w:r>
    </w:p>
    <w:p>
      <w:pPr>
        <w:pStyle w:val="ListBullet2"/>
      </w:pPr>
      <w:r>
        <w:rPr>
          <w:b/>
          <w:color w:val="1F4E9A"/>
        </w:rPr>
        <w:t>haré</w:t>
      </w:r>
      <w:r>
        <w:t xml:space="preserve"> → hacer | 직설법 단순미래 1인칭 단수 | 약속 | 불규칙 어간 har-</w:t>
      </w:r>
    </w:p>
    <w:p>
      <w:pPr>
        <w:pStyle w:val="Heading3"/>
      </w:pPr>
      <w:r>
        <w:t xml:space="preserve">13-35. </w:t>
      </w:r>
      <w:r>
        <w:rPr>
          <w:b/>
        </w:rPr>
        <w:t>Marina:</w:t>
      </w:r>
      <w:r>
        <w:t xml:space="preserve"> Y Álvaro... ten mucho cuidado tú también.</w:t>
      </w:r>
    </w:p>
    <w:p>
      <w:pPr>
        <w:pStyle w:val="ListBullet"/>
      </w:pPr>
      <w:r>
        <w:rPr>
          <w:b/>
        </w:rPr>
        <w:t>해석:</w:t>
      </w:r>
      <w:r>
        <w:t xml:space="preserve"> 그리고 알바로… 당신도 정말 조심해요.</w:t>
      </w:r>
    </w:p>
    <w:p>
      <w:pPr>
        <w:pStyle w:val="ListBullet"/>
      </w:pPr>
      <w:r>
        <w:rPr>
          <w:b/>
        </w:rPr>
        <w:t>주요 단어:</w:t>
      </w:r>
      <w:r>
        <w:t xml:space="preserve"> </w:t>
      </w:r>
      <w:r>
        <w:rPr>
          <w:b/>
          <w:color w:val="1F4E9A"/>
        </w:rPr>
        <w:t>tener cuidado</w:t>
      </w:r>
      <w:r>
        <w:t xml:space="preserve"> 조심하다 / </w:t>
      </w:r>
      <w:r>
        <w:rPr>
          <w:b/>
          <w:color w:val="1F4E9A"/>
        </w:rPr>
        <w:t>también</w:t>
      </w:r>
      <w:r>
        <w:t xml:space="preserve"> 역시</w:t>
      </w:r>
    </w:p>
    <w:p>
      <w:pPr>
        <w:pStyle w:val="ListBullet"/>
      </w:pPr>
      <w:r>
        <w:rPr>
          <w:b/>
        </w:rPr>
        <w:t>문법:</w:t>
      </w:r>
      <w:r>
        <w:t xml:space="preserve"> tú 긍정명령에 주어 tú를 뒤에 덧붙여 강조.</w:t>
      </w:r>
    </w:p>
    <w:p>
      <w:pPr>
        <w:pStyle w:val="ListBullet"/>
      </w:pPr>
      <w:r>
        <w:rPr>
          <w:b/>
        </w:rPr>
        <w:t>표현:</w:t>
      </w:r>
      <w:r>
        <w:t xml:space="preserve"> </w:t>
      </w:r>
      <w:r>
        <w:rPr>
          <w:b/>
          <w:color w:val="1F4E9A"/>
        </w:rPr>
        <w:t>ten cuidado</w:t>
      </w:r>
      <w:r>
        <w:t xml:space="preserve"> 조심해.</w:t>
      </w:r>
    </w:p>
    <w:p>
      <w:pPr>
        <w:pStyle w:val="ListBullet"/>
      </w:pPr>
      <w:r>
        <w:rPr>
          <w:b/>
        </w:rPr>
        <w:t>시제:</w:t>
      </w:r>
    </w:p>
    <w:p>
      <w:pPr>
        <w:pStyle w:val="ListBullet2"/>
      </w:pPr>
      <w:r>
        <w:rPr>
          <w:b/>
          <w:color w:val="1F4E9A"/>
        </w:rPr>
        <w:t>ten</w:t>
      </w:r>
      <w:r>
        <w:t xml:space="preserve"> → tener | 긍정명령 tú | 걱정 섞인 당부 | 불규칙 명령형 (tener → ten)</w:t>
      </w:r>
    </w:p>
    <w:p>
      <w:pPr>
        <w:pStyle w:val="Heading3"/>
      </w:pPr>
      <w:r>
        <w:t xml:space="preserve">13-36. </w:t>
      </w:r>
      <w:r>
        <w:rPr>
          <w:b/>
        </w:rPr>
        <w:t>Marina:</w:t>
      </w:r>
      <w:r>
        <w:t xml:space="preserve"> Esto nos recuerda que hay gente dispuesta a mucho para proteger este tipo de secretos.</w:t>
      </w:r>
    </w:p>
    <w:p>
      <w:pPr>
        <w:pStyle w:val="ListBullet"/>
      </w:pPr>
      <w:r>
        <w:rPr>
          <w:b/>
        </w:rPr>
        <w:t>해석:</w:t>
      </w:r>
      <w:r>
        <w:t xml:space="preserve"> 이 일은 이런 종류의 비밀을 지키려고 무슨 짓이든 할 사람들이 있다는 걸 일깨워 주네요.</w:t>
      </w:r>
    </w:p>
    <w:p>
      <w:pPr>
        <w:pStyle w:val="ListBullet"/>
      </w:pPr>
      <w:r>
        <w:rPr>
          <w:b/>
        </w:rPr>
        <w:t>주요 단어:</w:t>
      </w:r>
      <w:r>
        <w:t xml:space="preserve"> </w:t>
      </w:r>
      <w:r>
        <w:rPr>
          <w:b/>
          <w:color w:val="1F4E9A"/>
        </w:rPr>
        <w:t>recordar</w:t>
      </w:r>
      <w:r>
        <w:t xml:space="preserve"> (동사) 상기시키다 / </w:t>
      </w:r>
      <w:r>
        <w:rPr>
          <w:b/>
          <w:color w:val="1F4E9A"/>
        </w:rPr>
        <w:t>la gente</w:t>
      </w:r>
      <w:r>
        <w:t xml:space="preserve"> (명사·여·집합) 사람들 / </w:t>
      </w:r>
      <w:r>
        <w:rPr>
          <w:b/>
          <w:color w:val="1F4E9A"/>
        </w:rPr>
        <w:t>dispuesto a</w:t>
      </w:r>
      <w:r>
        <w:t xml:space="preserve"> ~할 각오가 된 / </w:t>
      </w:r>
      <w:r>
        <w:rPr>
          <w:b/>
          <w:color w:val="1F4E9A"/>
        </w:rPr>
        <w:t>proteger</w:t>
      </w:r>
      <w:r>
        <w:t xml:space="preserve"> (동사) 보호하다 / </w:t>
      </w:r>
      <w:r>
        <w:rPr>
          <w:b/>
          <w:color w:val="1F4E9A"/>
        </w:rPr>
        <w:t>el secreto</w:t>
      </w:r>
      <w:r>
        <w:t xml:space="preserve"> 비밀</w:t>
      </w:r>
    </w:p>
    <w:p>
      <w:pPr>
        <w:pStyle w:val="ListBullet"/>
      </w:pPr>
      <w:r>
        <w:rPr>
          <w:b/>
        </w:rPr>
        <w:t>문법:</w:t>
      </w:r>
      <w:r>
        <w:t xml:space="preserve"> </w:t>
      </w:r>
      <w:r>
        <w:rPr>
          <w:b/>
          <w:color w:val="1F4E9A"/>
        </w:rPr>
        <w:t>recordar a alguien que + 직설법</w:t>
      </w:r>
      <w:r>
        <w:t xml:space="preserve">. </w:t>
      </w:r>
      <w:r>
        <w:rPr>
          <w:b/>
          <w:color w:val="1F4E9A"/>
        </w:rPr>
        <w:t>dispuesta</w:t>
      </w:r>
      <w:r>
        <w:t>는 gente(여성 단수 집합명사)에 일치.</w:t>
      </w:r>
    </w:p>
    <w:p>
      <w:pPr>
        <w:pStyle w:val="ListBullet"/>
      </w:pPr>
      <w:r>
        <w:rPr>
          <w:b/>
        </w:rPr>
        <w:t>표현:</w:t>
      </w:r>
      <w:r>
        <w:t xml:space="preserve"> </w:t>
      </w:r>
      <w:r>
        <w:rPr>
          <w:b/>
          <w:color w:val="1F4E9A"/>
        </w:rPr>
        <w:t>estar dispuesto a mucho/a todo</w:t>
      </w:r>
      <w:r>
        <w:t xml:space="preserve"> 무슨 짓이든 할 각오가 되어 있다.</w:t>
      </w:r>
    </w:p>
    <w:p>
      <w:pPr>
        <w:pStyle w:val="ListBullet"/>
      </w:pPr>
      <w:r>
        <w:rPr>
          <w:b/>
        </w:rPr>
        <w:t>시제:</w:t>
      </w:r>
    </w:p>
    <w:p>
      <w:pPr>
        <w:pStyle w:val="ListBullet2"/>
      </w:pPr>
      <w:r>
        <w:rPr>
          <w:b/>
          <w:color w:val="1F4E9A"/>
        </w:rPr>
        <w:t>recuerda</w:t>
      </w:r>
      <w:r>
        <w:t xml:space="preserve"> → recordar | 직설법 현재 3인칭 단수 | 현재 사건이 주는 교훈 | o→ue</w:t>
      </w:r>
    </w:p>
    <w:p>
      <w:pPr>
        <w:pStyle w:val="ListBullet2"/>
      </w:pPr>
      <w:r>
        <w:rPr>
          <w:b/>
          <w:color w:val="1F4E9A"/>
        </w:rPr>
        <w:t>hay</w:t>
      </w:r>
      <w:r>
        <w:t xml:space="preserve"> → haber | 직설법 현재 무인칭 | 존재 | 불규칙</w:t>
      </w:r>
    </w:p>
    <w:p>
      <w:pPr>
        <w:pStyle w:val="ListBullet2"/>
      </w:pPr>
      <w:r>
        <w:rPr>
          <w:b/>
          <w:color w:val="1F4E9A"/>
        </w:rPr>
        <w:t>dispuesta</w:t>
      </w:r>
      <w:r>
        <w:t xml:space="preserve"> → disponer | 과거분사 여성 단수 | 형용사로 사용 | 불규칙 과거분사 (disponer → dispuesto, poner → puesto 계열)</w:t>
      </w:r>
    </w:p>
    <w:p>
      <w:pPr>
        <w:pStyle w:val="ListBullet2"/>
      </w:pPr>
      <w:r>
        <w:rPr>
          <w:b/>
          <w:color w:val="1F4E9A"/>
        </w:rPr>
        <w:t>proteger</w:t>
      </w:r>
      <w:r>
        <w:t xml:space="preserve"> → proteger | 부정사 | para 뒤 목적 | 1인칭 활용 시 g→j (protejo)</w:t>
      </w:r>
    </w:p>
    <w:p>
      <w:pPr>
        <w:pStyle w:val="Heading3"/>
      </w:pPr>
      <w:r>
        <w:t xml:space="preserve">13-37. </w:t>
      </w:r>
      <w:r>
        <w:rPr>
          <w:b/>
        </w:rPr>
        <w:t>Álvaro:</w:t>
      </w:r>
      <w:r>
        <w:t xml:space="preserve"> Lo tendré presente.</w:t>
      </w:r>
    </w:p>
    <w:p>
      <w:pPr>
        <w:pStyle w:val="ListBullet"/>
      </w:pPr>
      <w:r>
        <w:rPr>
          <w:b/>
        </w:rPr>
        <w:t>해석:</w:t>
      </w:r>
      <w:r>
        <w:t xml:space="preserve"> 명심할게요.</w:t>
      </w:r>
    </w:p>
    <w:p>
      <w:pPr>
        <w:pStyle w:val="ListBullet"/>
      </w:pPr>
      <w:r>
        <w:rPr>
          <w:b/>
        </w:rPr>
        <w:t>주요 단어:</w:t>
      </w:r>
      <w:r>
        <w:t xml:space="preserve"> </w:t>
      </w:r>
      <w:r>
        <w:rPr>
          <w:b/>
          <w:color w:val="1F4E9A"/>
        </w:rPr>
        <w:t>tener presente</w:t>
      </w:r>
      <w:r>
        <w:t xml:space="preserve"> 명심하다, 염두에 두다</w:t>
      </w:r>
    </w:p>
    <w:p>
      <w:pPr>
        <w:pStyle w:val="ListBullet"/>
      </w:pPr>
      <w:r>
        <w:rPr>
          <w:b/>
        </w:rPr>
        <w:t>문법:</w:t>
      </w:r>
      <w:r>
        <w:t xml:space="preserve"> lo = 마리나의 조언.</w:t>
      </w:r>
    </w:p>
    <w:p>
      <w:pPr>
        <w:pStyle w:val="ListBullet"/>
      </w:pPr>
      <w:r>
        <w:rPr>
          <w:b/>
        </w:rPr>
        <w:t>표현:</w:t>
      </w:r>
      <w:r>
        <w:t xml:space="preserve"> </w:t>
      </w:r>
      <w:r>
        <w:rPr>
          <w:b/>
          <w:color w:val="1F4E9A"/>
        </w:rPr>
        <w:t>tener algo presente</w:t>
      </w:r>
      <w:r>
        <w:t xml:space="preserve"> ~을 잊지 않다.</w:t>
      </w:r>
    </w:p>
    <w:p>
      <w:pPr>
        <w:pStyle w:val="ListBullet"/>
      </w:pPr>
      <w:r>
        <w:rPr>
          <w:b/>
        </w:rPr>
        <w:t>시제:</w:t>
      </w:r>
    </w:p>
    <w:p>
      <w:pPr>
        <w:pStyle w:val="ListBullet2"/>
      </w:pPr>
      <w:r>
        <w:rPr>
          <w:b/>
          <w:color w:val="1F4E9A"/>
        </w:rPr>
        <w:t>tendré</w:t>
      </w:r>
      <w:r>
        <w:t xml:space="preserve"> → tener | 직설법 단순미래 1인칭 단수 | 다짐 | 불규칙 어간 tendr-</w:t>
      </w:r>
    </w:p>
    <w:p>
      <w:pPr>
        <w:pStyle w:val="Heading1"/>
      </w:pPr>
      <w:r>
        <w:t>장면 14. 부검 결과</w:t>
      </w:r>
    </w:p>
    <w:p>
      <w:pPr>
        <w:pStyle w:val="IntenseQuote"/>
      </w:pPr>
      <w:r>
        <w:t>부검 결과가 나옵니다. 예상대로 단순한 자연사가 아니었습니다.</w:t>
      </w:r>
    </w:p>
    <w:p>
      <w:pPr>
        <w:pStyle w:val="Heading3"/>
      </w:pPr>
      <w:r>
        <w:t xml:space="preserve">14-1. </w:t>
      </w:r>
      <w:r>
        <w:rPr>
          <w:b/>
        </w:rPr>
        <w:t>Marina:</w:t>
      </w:r>
      <w:r>
        <w:t xml:space="preserve"> (Llama) Álvaro, tengo el resultado preliminar de la autopsia.</w:t>
      </w:r>
    </w:p>
    <w:p>
      <w:pPr>
        <w:pStyle w:val="ListBullet"/>
      </w:pPr>
      <w:r>
        <w:rPr>
          <w:b/>
        </w:rPr>
        <w:t>해석:</w:t>
      </w:r>
      <w:r>
        <w:t xml:space="preserve"> (전화해서) 알바로, 부검 예비 결과가 나왔어요.</w:t>
      </w:r>
    </w:p>
    <w:p>
      <w:pPr>
        <w:pStyle w:val="ListBullet"/>
      </w:pPr>
      <w:r>
        <w:rPr>
          <w:b/>
        </w:rPr>
        <w:t>주요 단어:</w:t>
      </w:r>
      <w:r>
        <w:t xml:space="preserve"> </w:t>
      </w:r>
      <w:r>
        <w:rPr>
          <w:b/>
          <w:color w:val="1F4E9A"/>
        </w:rPr>
        <w:t>el resultado</w:t>
      </w:r>
      <w:r>
        <w:t xml:space="preserve"> (명사·남) 결과 / </w:t>
      </w:r>
      <w:r>
        <w:rPr>
          <w:b/>
          <w:color w:val="1F4E9A"/>
        </w:rPr>
        <w:t>preliminar</w:t>
      </w:r>
      <w:r>
        <w:t xml:space="preserve"> (형용사) 예비의, 초기의 / </w:t>
      </w:r>
      <w:r>
        <w:rPr>
          <w:b/>
          <w:color w:val="1F4E9A"/>
        </w:rPr>
        <w:t>la autopsia</w:t>
      </w:r>
      <w:r>
        <w:t xml:space="preserve"> 부검</w:t>
      </w:r>
    </w:p>
    <w:p>
      <w:pPr>
        <w:pStyle w:val="ListBullet"/>
      </w:pPr>
      <w:r>
        <w:rPr>
          <w:b/>
        </w:rPr>
        <w:t>문법:</w:t>
      </w:r>
      <w:r>
        <w:t xml:space="preserve"> 특이사항 없음</w:t>
      </w:r>
    </w:p>
    <w:p>
      <w:pPr>
        <w:pStyle w:val="ListBullet"/>
      </w:pPr>
      <w:r>
        <w:rPr>
          <w:b/>
        </w:rPr>
        <w:t>표현:</w:t>
      </w:r>
      <w:r>
        <w:t xml:space="preserve"> </w:t>
      </w:r>
      <w:r>
        <w:rPr>
          <w:b/>
          <w:color w:val="1F4E9A"/>
        </w:rPr>
        <w:t>tengo el resultado</w:t>
      </w:r>
      <w:r>
        <w:t xml:space="preserve"> 직역 '결과를 가지고 있다' → '결과가 나왔다'.</w:t>
      </w:r>
    </w:p>
    <w:p>
      <w:pPr>
        <w:pStyle w:val="ListBullet"/>
      </w:pPr>
      <w:r>
        <w:rPr>
          <w:b/>
        </w:rPr>
        <w:t>시제:</w:t>
      </w:r>
    </w:p>
    <w:p>
      <w:pPr>
        <w:pStyle w:val="ListBullet2"/>
      </w:pPr>
      <w:r>
        <w:rPr>
          <w:b/>
          <w:color w:val="1F4E9A"/>
        </w:rPr>
        <w:t>Llama</w:t>
      </w:r>
      <w:r>
        <w:t xml:space="preserve"> → llamar | 직설법 현재 3인칭 단수 | 지문 묘사 | 규칙</w:t>
      </w:r>
    </w:p>
    <w:p>
      <w:pPr>
        <w:pStyle w:val="ListBullet2"/>
      </w:pPr>
      <w:r>
        <w:rPr>
          <w:b/>
          <w:color w:val="1F4E9A"/>
        </w:rPr>
        <w:t>tengo</w:t>
      </w:r>
      <w:r>
        <w:t xml:space="preserve"> → tener | 직설법 현재 1인칭 단수 | 현재 보유 | 불규칙 1인칭 (tener → tengo)</w:t>
      </w:r>
    </w:p>
    <w:p>
      <w:pPr>
        <w:pStyle w:val="Heading3"/>
      </w:pPr>
      <w:r>
        <w:t xml:space="preserve">14-2. </w:t>
      </w:r>
      <w:r>
        <w:rPr>
          <w:b/>
        </w:rPr>
        <w:t>Álvaro:</w:t>
      </w:r>
      <w:r>
        <w:t xml:space="preserve"> Dime.</w:t>
      </w:r>
    </w:p>
    <w:p>
      <w:pPr>
        <w:pStyle w:val="ListBullet"/>
      </w:pPr>
      <w:r>
        <w:rPr>
          <w:b/>
        </w:rPr>
        <w:t>해석:</w:t>
      </w:r>
      <w:r>
        <w:t xml:space="preserve"> 말해요.</w:t>
      </w:r>
    </w:p>
    <w:p>
      <w:pPr>
        <w:pStyle w:val="ListBullet"/>
      </w:pPr>
      <w:r>
        <w:rPr>
          <w:b/>
        </w:rPr>
        <w:t>주요 단어:</w:t>
      </w:r>
      <w:r>
        <w:t xml:space="preserve"> </w:t>
      </w:r>
      <w:r>
        <w:rPr>
          <w:b/>
          <w:color w:val="1F4E9A"/>
        </w:rPr>
        <w:t>decir</w:t>
      </w:r>
      <w:r>
        <w:t xml:space="preserve"> 말하다</w:t>
      </w:r>
    </w:p>
    <w:p>
      <w:pPr>
        <w:pStyle w:val="ListBullet"/>
      </w:pPr>
      <w:r>
        <w:rPr>
          <w:b/>
        </w:rPr>
        <w:t>문법:</w:t>
      </w:r>
      <w:r>
        <w:t xml:space="preserve"> 긍정명령 di + me 붙임.</w:t>
      </w:r>
    </w:p>
    <w:p>
      <w:pPr>
        <w:pStyle w:val="ListBullet"/>
      </w:pPr>
      <w:r>
        <w:rPr>
          <w:b/>
        </w:rPr>
        <w:t>표현:</w:t>
      </w:r>
      <w:r>
        <w:t xml:space="preserve"> </w:t>
      </w:r>
      <w:r>
        <w:rPr>
          <w:b/>
          <w:color w:val="1F4E9A"/>
        </w:rPr>
        <w:t>Dime</w:t>
      </w:r>
      <w:r>
        <w:t xml:space="preserve"> 전화 받을 때나 상대 말을 재촉할 때 쓰는 스페인 구어 ('응, 말해').</w:t>
      </w:r>
    </w:p>
    <w:p>
      <w:pPr>
        <w:pStyle w:val="ListBullet"/>
      </w:pPr>
      <w:r>
        <w:rPr>
          <w:b/>
        </w:rPr>
        <w:t>시제:</w:t>
      </w:r>
    </w:p>
    <w:p>
      <w:pPr>
        <w:pStyle w:val="ListBullet2"/>
      </w:pPr>
      <w:r>
        <w:rPr>
          <w:b/>
          <w:color w:val="1F4E9A"/>
        </w:rPr>
        <w:t>Dime</w:t>
      </w:r>
      <w:r>
        <w:t xml:space="preserve"> → decir | 긍정명령 tú | 말을 재촉 | 불규칙 명령형 (decir → di)</w:t>
      </w:r>
    </w:p>
    <w:p>
      <w:pPr>
        <w:pStyle w:val="Heading3"/>
      </w:pPr>
      <w:r>
        <w:t xml:space="preserve">14-3. </w:t>
      </w:r>
      <w:r>
        <w:rPr>
          <w:b/>
        </w:rPr>
        <w:t>Marina:</w:t>
      </w:r>
      <w:r>
        <w:t xml:space="preserve"> No fue un fallo cardíaco natural.</w:t>
      </w:r>
    </w:p>
    <w:p>
      <w:pPr>
        <w:pStyle w:val="ListBullet"/>
      </w:pPr>
      <w:r>
        <w:rPr>
          <w:b/>
        </w:rPr>
        <w:t>해석:</w:t>
      </w:r>
      <w:r>
        <w:t xml:space="preserve"> 자연적인 심장마비가 아니었어요.</w:t>
      </w:r>
    </w:p>
    <w:p>
      <w:pPr>
        <w:pStyle w:val="ListBullet"/>
      </w:pPr>
      <w:r>
        <w:rPr>
          <w:b/>
        </w:rPr>
        <w:t>주요 단어:</w:t>
      </w:r>
      <w:r>
        <w:t xml:space="preserve"> </w:t>
      </w:r>
      <w:r>
        <w:rPr>
          <w:b/>
          <w:color w:val="1F4E9A"/>
        </w:rPr>
        <w:t>natural</w:t>
      </w:r>
      <w:r>
        <w:t xml:space="preserve"> (형용사) 자연적인</w:t>
      </w:r>
    </w:p>
    <w:p>
      <w:pPr>
        <w:pStyle w:val="ListBullet"/>
      </w:pPr>
      <w:r>
        <w:rPr>
          <w:b/>
        </w:rPr>
        <w:t>문법:</w:t>
      </w:r>
      <w:r>
        <w:t xml:space="preserve"> ser + 명사(정체 규정).</w:t>
      </w:r>
    </w:p>
    <w:p>
      <w:pPr>
        <w:pStyle w:val="ListBullet"/>
      </w:pPr>
      <w:r>
        <w:rPr>
          <w:b/>
        </w:rPr>
        <w:t>시제:</w:t>
      </w:r>
    </w:p>
    <w:p>
      <w:pPr>
        <w:pStyle w:val="ListBullet2"/>
      </w:pPr>
      <w:r>
        <w:rPr>
          <w:b/>
          <w:color w:val="1F4E9A"/>
        </w:rPr>
        <w:t>fue</w:t>
      </w:r>
      <w:r>
        <w:t xml:space="preserve"> → ser | 직설법 단순과거 3인칭 단수 (pretérito indefinido) | 과거에 완결된 한 사건(죽음)의 정체를 규정 | 불규칙 (ser/ir 공통 fue). 비교: era(불완료)는 배경 묘사일 때</w:t>
      </w:r>
    </w:p>
    <w:p>
      <w:pPr>
        <w:pStyle w:val="Heading3"/>
      </w:pPr>
      <w:r>
        <w:t xml:space="preserve">14-4. </w:t>
      </w:r>
      <w:r>
        <w:rPr>
          <w:b/>
        </w:rPr>
        <w:t>Marina:</w:t>
      </w:r>
      <w:r>
        <w:t xml:space="preserve"> Encontraron restos de una sustancia que pudo provocar el paro cardíaco de forma inducida.</w:t>
      </w:r>
    </w:p>
    <w:p>
      <w:pPr>
        <w:pStyle w:val="ListBullet"/>
      </w:pPr>
      <w:r>
        <w:rPr>
          <w:b/>
        </w:rPr>
        <w:t>해석:</w:t>
      </w:r>
      <w:r>
        <w:t xml:space="preserve"> 인위적으로 심정지를 일으켰을 수 있는 물질의 흔적이 발견됐어요.</w:t>
      </w:r>
    </w:p>
    <w:p>
      <w:pPr>
        <w:pStyle w:val="ListBullet"/>
      </w:pPr>
      <w:r>
        <w:rPr>
          <w:b/>
        </w:rPr>
        <w:t>주요 단어:</w:t>
      </w:r>
      <w:r>
        <w:t xml:space="preserve"> </w:t>
      </w:r>
      <w:r>
        <w:rPr>
          <w:b/>
          <w:color w:val="1F4E9A"/>
        </w:rPr>
        <w:t>los restos</w:t>
      </w:r>
      <w:r>
        <w:t xml:space="preserve"> (명사·남·복) 잔여물, 흔적 / </w:t>
      </w:r>
      <w:r>
        <w:rPr>
          <w:b/>
          <w:color w:val="1F4E9A"/>
        </w:rPr>
        <w:t>la sustancia</w:t>
      </w:r>
      <w:r>
        <w:t xml:space="preserve"> (명사·여) 물질 / </w:t>
      </w:r>
      <w:r>
        <w:rPr>
          <w:b/>
          <w:color w:val="1F4E9A"/>
        </w:rPr>
        <w:t>provocar</w:t>
      </w:r>
      <w:r>
        <w:t xml:space="preserve"> (동사) 일으키다 / </w:t>
      </w:r>
      <w:r>
        <w:rPr>
          <w:b/>
          <w:color w:val="1F4E9A"/>
        </w:rPr>
        <w:t>el paro cardíaco</w:t>
      </w:r>
      <w:r>
        <w:t xml:space="preserve"> 심정지 / </w:t>
      </w:r>
      <w:r>
        <w:rPr>
          <w:b/>
          <w:color w:val="1F4E9A"/>
        </w:rPr>
        <w:t>de forma inducida</w:t>
      </w:r>
      <w:r>
        <w:t xml:space="preserve"> 인위적으로, 유도된 방식으로</w:t>
      </w:r>
    </w:p>
    <w:p>
      <w:pPr>
        <w:pStyle w:val="ListBullet"/>
      </w:pPr>
      <w:r>
        <w:rPr>
          <w:b/>
        </w:rPr>
        <w:t>문법:</w:t>
      </w:r>
      <w:r>
        <w:t xml:space="preserve"> 무인칭 3인칭 복수(Encontraron). 관계사 que(선행사 sustancia). </w:t>
      </w:r>
      <w:r>
        <w:rPr>
          <w:b/>
          <w:color w:val="1F4E9A"/>
        </w:rPr>
        <w:t>de forma + 형용사</w:t>
      </w:r>
      <w:r>
        <w:t xml:space="preserve"> = 부사구.</w:t>
      </w:r>
    </w:p>
    <w:p>
      <w:pPr>
        <w:pStyle w:val="ListBullet"/>
      </w:pPr>
      <w:r>
        <w:rPr>
          <w:b/>
        </w:rPr>
        <w:t>시제:</w:t>
      </w:r>
    </w:p>
    <w:p>
      <w:pPr>
        <w:pStyle w:val="ListBullet2"/>
      </w:pPr>
      <w:r>
        <w:rPr>
          <w:b/>
          <w:color w:val="1F4E9A"/>
        </w:rPr>
        <w:t>Encontraron</w:t>
      </w:r>
      <w:r>
        <w:t xml:space="preserve"> → encontrar | 직설법 단순과거 3인칭 복수 | 부검에서 완결된 발견 행위 | 규칙 (단순과거에서는 어간변화 없음)</w:t>
      </w:r>
    </w:p>
    <w:p>
      <w:pPr>
        <w:pStyle w:val="ListBullet2"/>
      </w:pPr>
      <w:r>
        <w:rPr>
          <w:b/>
          <w:color w:val="1F4E9A"/>
        </w:rPr>
        <w:t>pudo</w:t>
      </w:r>
      <w:r>
        <w:t xml:space="preserve"> → poder | 직설법 단순과거 3인칭 단수 | 과거의 특정 사건에 대한 가능성 '~했을 수 있다' | 불규칙 강변화 어간 pud- (poder → pudo)</w:t>
      </w:r>
    </w:p>
    <w:p>
      <w:pPr>
        <w:pStyle w:val="ListBullet2"/>
      </w:pPr>
      <w:r>
        <w:rPr>
          <w:b/>
          <w:color w:val="1F4E9A"/>
        </w:rPr>
        <w:t>provocar</w:t>
      </w:r>
      <w:r>
        <w:t xml:space="preserve"> → provocar | 부정사 | poder 뒤 | 규칙</w:t>
      </w:r>
    </w:p>
    <w:p>
      <w:pPr>
        <w:pStyle w:val="ListBullet2"/>
      </w:pPr>
      <w:r>
        <w:rPr>
          <w:b/>
          <w:color w:val="1F4E9A"/>
        </w:rPr>
        <w:t>inducida</w:t>
      </w:r>
      <w:r>
        <w:t xml:space="preserve"> → inducir | 과거분사 여성 단수 | forma를 꾸미는 형용사 | 규칙 과거분사 (현재 1인칭 induzco, 단순과거 induje는 불규칙)</w:t>
      </w:r>
    </w:p>
    <w:p>
      <w:pPr>
        <w:pStyle w:val="Heading3"/>
      </w:pPr>
      <w:r>
        <w:t xml:space="preserve">14-5. </w:t>
      </w:r>
      <w:r>
        <w:rPr>
          <w:b/>
        </w:rPr>
        <w:t>Álvaro:</w:t>
      </w:r>
      <w:r>
        <w:t xml:space="preserve"> (Se le hiela la sangre) Entonces lo mataron.</w:t>
      </w:r>
    </w:p>
    <w:p>
      <w:pPr>
        <w:pStyle w:val="ListBullet"/>
      </w:pPr>
      <w:r>
        <w:rPr>
          <w:b/>
        </w:rPr>
        <w:t>해석:</w:t>
      </w:r>
      <w:r>
        <w:t xml:space="preserve"> (피가 얼어붙는 듯하다) 그럼 살해당한 거네요.</w:t>
      </w:r>
    </w:p>
    <w:p>
      <w:pPr>
        <w:pStyle w:val="ListBullet"/>
      </w:pPr>
      <w:r>
        <w:rPr>
          <w:b/>
        </w:rPr>
        <w:t>주요 단어:</w:t>
      </w:r>
      <w:r>
        <w:t xml:space="preserve"> </w:t>
      </w:r>
      <w:r>
        <w:rPr>
          <w:b/>
          <w:color w:val="1F4E9A"/>
        </w:rPr>
        <w:t>helarse</w:t>
      </w:r>
      <w:r>
        <w:t xml:space="preserve"> (재귀동사) 얼다 / </w:t>
      </w:r>
      <w:r>
        <w:rPr>
          <w:b/>
          <w:color w:val="1F4E9A"/>
        </w:rPr>
        <w:t>la sangre</w:t>
      </w:r>
      <w:r>
        <w:t xml:space="preserve"> (명사·여) 피 / </w:t>
      </w:r>
      <w:r>
        <w:rPr>
          <w:b/>
          <w:color w:val="1F4E9A"/>
        </w:rPr>
        <w:t>entonces</w:t>
      </w:r>
      <w:r>
        <w:t xml:space="preserve"> 그러면 / </w:t>
      </w:r>
      <w:r>
        <w:rPr>
          <w:b/>
          <w:color w:val="1F4E9A"/>
        </w:rPr>
        <w:t>matar</w:t>
      </w:r>
      <w:r>
        <w:t xml:space="preserve"> (동사) 죽이다</w:t>
      </w:r>
    </w:p>
    <w:p>
      <w:pPr>
        <w:pStyle w:val="ListBullet"/>
      </w:pPr>
      <w:r>
        <w:rPr>
          <w:b/>
        </w:rPr>
        <w:t>문법:</w:t>
      </w:r>
      <w:r>
        <w:t xml:space="preserve"> </w:t>
      </w:r>
      <w:r>
        <w:rPr>
          <w:b/>
          <w:color w:val="1F4E9A"/>
        </w:rPr>
        <w:t>se le hiela la sangre</w:t>
      </w:r>
      <w:r>
        <w:t xml:space="preserve">: se(재귀) + le(간접목적, 영향받는 사람) + 동사 + 주어(la sangre) 구조. </w:t>
      </w:r>
      <w:r>
        <w:rPr>
          <w:b/>
          <w:color w:val="1F4E9A"/>
        </w:rPr>
        <w:t>lo mataron</w:t>
      </w:r>
      <w:r>
        <w:t>: 무인칭 3인칭 복수 → 한국어 수동 '살해당했다'.</w:t>
      </w:r>
    </w:p>
    <w:p>
      <w:pPr>
        <w:pStyle w:val="ListBullet"/>
      </w:pPr>
      <w:r>
        <w:rPr>
          <w:b/>
        </w:rPr>
        <w:t>표현:</w:t>
      </w:r>
      <w:r>
        <w:t xml:space="preserve"> </w:t>
      </w:r>
      <w:r>
        <w:rPr>
          <w:b/>
          <w:color w:val="1F4E9A"/>
        </w:rPr>
        <w:t>helarse la sangre</w:t>
      </w:r>
      <w:r>
        <w:t xml:space="preserve"> 소름이 끼치다, 등골이 오싹하다.</w:t>
      </w:r>
    </w:p>
    <w:p>
      <w:pPr>
        <w:pStyle w:val="ListBullet"/>
      </w:pPr>
      <w:r>
        <w:rPr>
          <w:b/>
        </w:rPr>
        <w:t>시제:</w:t>
      </w:r>
    </w:p>
    <w:p>
      <w:pPr>
        <w:pStyle w:val="ListBullet2"/>
      </w:pPr>
      <w:r>
        <w:rPr>
          <w:b/>
          <w:color w:val="1F4E9A"/>
        </w:rPr>
        <w:t>hiela</w:t>
      </w:r>
      <w:r>
        <w:t xml:space="preserve"> → helar(se) | 직설법 현재 3인칭 단수 | 지문 묘사 | e→ie</w:t>
      </w:r>
    </w:p>
    <w:p>
      <w:pPr>
        <w:pStyle w:val="ListBullet2"/>
      </w:pPr>
      <w:r>
        <w:rPr>
          <w:b/>
          <w:color w:val="1F4E9A"/>
        </w:rPr>
        <w:t>mataron</w:t>
      </w:r>
      <w:r>
        <w:t xml:space="preserve"> → matar | 직설법 단순과거 3인칭 복수 | 과거에 완결된 단일 사건 | 규칙</w:t>
      </w:r>
    </w:p>
    <w:p>
      <w:pPr>
        <w:pStyle w:val="Heading3"/>
      </w:pPr>
      <w:r>
        <w:t xml:space="preserve">14-6. </w:t>
      </w:r>
      <w:r>
        <w:rPr>
          <w:b/>
        </w:rPr>
        <w:t>Marina:</w:t>
      </w:r>
      <w:r>
        <w:t xml:space="preserve"> Todo apunta a eso, aunque todavía es pronto para confirmarlo del todo.</w:t>
      </w:r>
    </w:p>
    <w:p>
      <w:pPr>
        <w:pStyle w:val="ListBullet"/>
      </w:pPr>
      <w:r>
        <w:rPr>
          <w:b/>
        </w:rPr>
        <w:t>해석:</w:t>
      </w:r>
      <w:r>
        <w:t xml:space="preserve"> 모든 정황이 그렇다고 가리키고 있지만, 완전히 확정하기엔 아직 일러요.</w:t>
      </w:r>
    </w:p>
    <w:p>
      <w:pPr>
        <w:pStyle w:val="ListBullet"/>
      </w:pPr>
      <w:r>
        <w:rPr>
          <w:b/>
        </w:rPr>
        <w:t>주요 단어:</w:t>
      </w:r>
      <w:r>
        <w:t xml:space="preserve"> </w:t>
      </w:r>
      <w:r>
        <w:rPr>
          <w:b/>
          <w:color w:val="1F4E9A"/>
        </w:rPr>
        <w:t>apuntar a</w:t>
      </w:r>
      <w:r>
        <w:t xml:space="preserve"> (동사) ~을 가리키다 / </w:t>
      </w:r>
      <w:r>
        <w:rPr>
          <w:b/>
          <w:color w:val="1F4E9A"/>
        </w:rPr>
        <w:t>del todo</w:t>
      </w:r>
      <w:r>
        <w:t xml:space="preserve"> 완전히</w:t>
      </w:r>
    </w:p>
    <w:p>
      <w:pPr>
        <w:pStyle w:val="ListBullet"/>
      </w:pPr>
      <w:r>
        <w:rPr>
          <w:b/>
        </w:rPr>
        <w:t>문법:</w:t>
      </w:r>
      <w:r>
        <w:t xml:space="preserve"> </w:t>
      </w:r>
      <w:r>
        <w:rPr>
          <w:b/>
          <w:color w:val="1F4E9A"/>
        </w:rPr>
        <w:t>aunque + 직설법</w:t>
      </w:r>
      <w:r>
        <w:t xml:space="preserve"> 사실 인정. </w:t>
      </w:r>
      <w:r>
        <w:rPr>
          <w:b/>
          <w:color w:val="1F4E9A"/>
        </w:rPr>
        <w:t>es pronto para + 부정사</w:t>
      </w:r>
      <w:r>
        <w:t>.</w:t>
      </w:r>
    </w:p>
    <w:p>
      <w:pPr>
        <w:pStyle w:val="ListBullet"/>
      </w:pPr>
      <w:r>
        <w:rPr>
          <w:b/>
        </w:rPr>
        <w:t>표현:</w:t>
      </w:r>
      <w:r>
        <w:t xml:space="preserve"> </w:t>
      </w:r>
      <w:r>
        <w:rPr>
          <w:b/>
          <w:color w:val="1F4E9A"/>
        </w:rPr>
        <w:t>Todo apunta a...</w:t>
      </w:r>
      <w:r>
        <w:t xml:space="preserve"> 모든 정황이 ~을 가리킨다.</w:t>
      </w:r>
    </w:p>
    <w:p>
      <w:pPr>
        <w:pStyle w:val="ListBullet"/>
      </w:pPr>
      <w:r>
        <w:rPr>
          <w:b/>
        </w:rPr>
        <w:t>시제:</w:t>
      </w:r>
    </w:p>
    <w:p>
      <w:pPr>
        <w:pStyle w:val="ListBullet2"/>
      </w:pPr>
      <w:r>
        <w:rPr>
          <w:b/>
          <w:color w:val="1F4E9A"/>
        </w:rPr>
        <w:t>apunta</w:t>
      </w:r>
      <w:r>
        <w:t xml:space="preserve"> → apuntar | 직설법 현재 3인칭 단수 | 현재 정황 | 규칙</w:t>
      </w:r>
    </w:p>
    <w:p>
      <w:pPr>
        <w:pStyle w:val="ListBullet2"/>
      </w:pPr>
      <w:r>
        <w:rPr>
          <w:b/>
          <w:color w:val="1F4E9A"/>
        </w:rPr>
        <w:t>es</w:t>
      </w:r>
      <w:r>
        <w:t xml:space="preserve"> → ser | 직설법 현재 3인칭 단수 | 앞에서 설명</w:t>
      </w:r>
    </w:p>
    <w:p>
      <w:pPr>
        <w:pStyle w:val="ListBullet2"/>
      </w:pPr>
      <w:r>
        <w:rPr>
          <w:b/>
          <w:color w:val="1F4E9A"/>
        </w:rPr>
        <w:t>confirmar(lo)</w:t>
      </w:r>
      <w:r>
        <w:t xml:space="preserve"> → confirmar | 부정사 | para 뒤 | 규칙</w:t>
      </w:r>
    </w:p>
    <w:p>
      <w:pPr>
        <w:pStyle w:val="Heading3"/>
      </w:pPr>
      <w:r>
        <w:t xml:space="preserve">14-7. </w:t>
      </w:r>
      <w:r>
        <w:rPr>
          <w:b/>
        </w:rPr>
        <w:t>Marina:</w:t>
      </w:r>
      <w:r>
        <w:t xml:space="preserve"> Se ha abierto una investigación por homicidio.</w:t>
      </w:r>
    </w:p>
    <w:p>
      <w:pPr>
        <w:pStyle w:val="ListBullet"/>
      </w:pPr>
      <w:r>
        <w:rPr>
          <w:b/>
        </w:rPr>
        <w:t>해석:</w:t>
      </w:r>
      <w:r>
        <w:t xml:space="preserve"> 살인 사건으로 수사가 개시됐어요.</w:t>
      </w:r>
    </w:p>
    <w:p>
      <w:pPr>
        <w:pStyle w:val="ListBullet"/>
      </w:pPr>
      <w:r>
        <w:rPr>
          <w:b/>
        </w:rPr>
        <w:t>주요 단어:</w:t>
      </w:r>
      <w:r>
        <w:t xml:space="preserve"> </w:t>
      </w:r>
      <w:r>
        <w:rPr>
          <w:b/>
          <w:color w:val="1F4E9A"/>
        </w:rPr>
        <w:t>abrir</w:t>
      </w:r>
      <w:r>
        <w:t xml:space="preserve"> (동사) 열다, 개시하다 / </w:t>
      </w:r>
      <w:r>
        <w:rPr>
          <w:b/>
          <w:color w:val="1F4E9A"/>
        </w:rPr>
        <w:t>la investigación</w:t>
      </w:r>
      <w:r>
        <w:t xml:space="preserve"> 수사 / </w:t>
      </w:r>
      <w:r>
        <w:rPr>
          <w:b/>
          <w:color w:val="1F4E9A"/>
        </w:rPr>
        <w:t>el homicidio</w:t>
      </w:r>
      <w:r>
        <w:t xml:space="preserve"> (명사·남) 살인</w:t>
      </w:r>
    </w:p>
    <w:p>
      <w:pPr>
        <w:pStyle w:val="ListBullet"/>
      </w:pPr>
      <w:r>
        <w:rPr>
          <w:b/>
        </w:rPr>
        <w:t>문법:</w:t>
      </w:r>
      <w:r>
        <w:t xml:space="preserve"> 수동의 se + 현재완료 (수사가 열렸다). </w:t>
      </w:r>
      <w:r>
        <w:rPr>
          <w:b/>
          <w:color w:val="1F4E9A"/>
        </w:rPr>
        <w:t>por homicidio</w:t>
      </w:r>
      <w:r>
        <w:t xml:space="preserve"> 혐의·원인의 por.</w:t>
      </w:r>
    </w:p>
    <w:p>
      <w:pPr>
        <w:pStyle w:val="ListBullet"/>
      </w:pPr>
      <w:r>
        <w:rPr>
          <w:b/>
        </w:rPr>
        <w:t>시제:</w:t>
      </w:r>
    </w:p>
    <w:p>
      <w:pPr>
        <w:pStyle w:val="ListBullet2"/>
      </w:pPr>
      <w:r>
        <w:rPr>
          <w:b/>
          <w:color w:val="1F4E9A"/>
        </w:rPr>
        <w:t>se ha abierto</w:t>
      </w:r>
      <w:r>
        <w:t xml:space="preserve"> → abrir | 직설법 현재완료 3인칭 단수 + 수동 se | 방금 일어나 현재까지 효력이 있는 일 | 불규칙 과거분사 (abrir → abierto)</w:t>
      </w:r>
    </w:p>
    <w:p>
      <w:pPr>
        <w:pStyle w:val="Heading3"/>
      </w:pPr>
      <w:r>
        <w:t xml:space="preserve">14-8. </w:t>
      </w:r>
      <w:r>
        <w:rPr>
          <w:b/>
        </w:rPr>
        <w:t>Álvaro:</w:t>
      </w:r>
      <w:r>
        <w:t xml:space="preserve"> ¿Alguna pista sobre quién pudo hacerlo?</w:t>
      </w:r>
    </w:p>
    <w:p>
      <w:pPr>
        <w:pStyle w:val="ListBullet"/>
      </w:pPr>
      <w:r>
        <w:rPr>
          <w:b/>
        </w:rPr>
        <w:t>해석:</w:t>
      </w:r>
      <w:r>
        <w:t xml:space="preserve"> 누가 했을지 단서라도 있어요?</w:t>
      </w:r>
    </w:p>
    <w:p>
      <w:pPr>
        <w:pStyle w:val="ListBullet"/>
      </w:pPr>
      <w:r>
        <w:rPr>
          <w:b/>
        </w:rPr>
        <w:t>주요 단어:</w:t>
      </w:r>
      <w:r>
        <w:t xml:space="preserve"> </w:t>
      </w:r>
      <w:r>
        <w:rPr>
          <w:b/>
          <w:color w:val="1F4E9A"/>
        </w:rPr>
        <w:t>alguno</w:t>
      </w:r>
      <w:r>
        <w:t xml:space="preserve"> (형용사) 어떤 / </w:t>
      </w:r>
      <w:r>
        <w:rPr>
          <w:b/>
          <w:color w:val="1F4E9A"/>
        </w:rPr>
        <w:t>la pista</w:t>
      </w:r>
      <w:r>
        <w:t xml:space="preserve"> (명사·여) 단서 / </w:t>
      </w:r>
      <w:r>
        <w:rPr>
          <w:b/>
          <w:color w:val="1F4E9A"/>
        </w:rPr>
        <w:t>quién</w:t>
      </w:r>
      <w:r>
        <w:t xml:space="preserve"> 누구</w:t>
      </w:r>
    </w:p>
    <w:p>
      <w:pPr>
        <w:pStyle w:val="ListBullet"/>
      </w:pPr>
      <w:r>
        <w:rPr>
          <w:b/>
        </w:rPr>
        <w:t>문법:</w:t>
      </w:r>
      <w:r>
        <w:t xml:space="preserve"> 동사 생략(¿Hay alguna pista...?). </w:t>
      </w:r>
      <w:r>
        <w:rPr>
          <w:b/>
          <w:color w:val="1F4E9A"/>
        </w:rPr>
        <w:t>sobre quién + 동사</w:t>
      </w:r>
      <w:r>
        <w:t>: 간접의문.</w:t>
      </w:r>
    </w:p>
    <w:p>
      <w:pPr>
        <w:pStyle w:val="ListBullet"/>
      </w:pPr>
      <w:r>
        <w:rPr>
          <w:b/>
        </w:rPr>
        <w:t>시제:</w:t>
      </w:r>
    </w:p>
    <w:p>
      <w:pPr>
        <w:pStyle w:val="ListBullet2"/>
      </w:pPr>
      <w:r>
        <w:rPr>
          <w:b/>
          <w:color w:val="1F4E9A"/>
        </w:rPr>
        <w:t>pudo</w:t>
      </w:r>
      <w:r>
        <w:t xml:space="preserve"> → poder | 직설법 단순과거 3인칭 단수 | 과거 사건의 가능성 | 앞에서 설명</w:t>
      </w:r>
    </w:p>
    <w:p>
      <w:pPr>
        <w:pStyle w:val="ListBullet2"/>
      </w:pPr>
      <w:r>
        <w:rPr>
          <w:b/>
          <w:color w:val="1F4E9A"/>
        </w:rPr>
        <w:t>hacer(lo)</w:t>
      </w:r>
      <w:r>
        <w:t xml:space="preserve"> → hacer | 부정사 | poder 뒤 | —</w:t>
      </w:r>
    </w:p>
    <w:p>
      <w:pPr>
        <w:pStyle w:val="Heading3"/>
      </w:pPr>
      <w:r>
        <w:t xml:space="preserve">14-9. </w:t>
      </w:r>
      <w:r>
        <w:rPr>
          <w:b/>
        </w:rPr>
        <w:t>Marina:</w:t>
      </w:r>
      <w:r>
        <w:t xml:space="preserve"> Nada concreto todavía.</w:t>
      </w:r>
    </w:p>
    <w:p>
      <w:pPr>
        <w:pStyle w:val="ListBullet"/>
      </w:pPr>
      <w:r>
        <w:rPr>
          <w:b/>
        </w:rPr>
        <w:t>해석:</w:t>
      </w:r>
      <w:r>
        <w:t xml:space="preserve"> 아직 구체적인 건 없어요.</w:t>
      </w:r>
    </w:p>
    <w:p>
      <w:pPr>
        <w:pStyle w:val="ListBullet"/>
      </w:pPr>
      <w:r>
        <w:rPr>
          <w:b/>
        </w:rPr>
        <w:t>주요 단어:</w:t>
      </w:r>
      <w:r>
        <w:t xml:space="preserve"> </w:t>
      </w:r>
      <w:r>
        <w:rPr>
          <w:b/>
          <w:color w:val="1F4E9A"/>
        </w:rPr>
        <w:t>concreto</w:t>
      </w:r>
      <w:r>
        <w:t xml:space="preserve"> (형용사) 구체적인</w:t>
      </w:r>
    </w:p>
    <w:p>
      <w:pPr>
        <w:pStyle w:val="ListBullet"/>
      </w:pPr>
      <w:r>
        <w:rPr>
          <w:b/>
        </w:rPr>
        <w:t>문법:</w:t>
      </w:r>
      <w:r>
        <w:t xml:space="preserve"> 동사 생략 (No hay nada concreto).</w:t>
      </w:r>
    </w:p>
    <w:p>
      <w:pPr>
        <w:pStyle w:val="ListBullet"/>
      </w:pPr>
      <w:r>
        <w:rPr>
          <w:b/>
        </w:rPr>
        <w:t>시제:</w:t>
      </w:r>
      <w:r>
        <w:t xml:space="preserve"> 동사 없음</w:t>
      </w:r>
    </w:p>
    <w:p>
      <w:pPr>
        <w:pStyle w:val="Heading3"/>
      </w:pPr>
      <w:r>
        <w:t xml:space="preserve">14-10. </w:t>
      </w:r>
      <w:r>
        <w:rPr>
          <w:b/>
        </w:rPr>
        <w:t>Marina:</w:t>
      </w:r>
      <w:r>
        <w:t xml:space="preserve"> No hay señales de entrada forzada, lo que sugiere que conocía a la persona, o que alguien tuvo acceso previo a su domicilio.</w:t>
      </w:r>
    </w:p>
    <w:p>
      <w:pPr>
        <w:pStyle w:val="ListBullet"/>
      </w:pPr>
      <w:r>
        <w:rPr>
          <w:b/>
        </w:rPr>
        <w:t>해석:</w:t>
      </w:r>
      <w:r>
        <w:t xml:space="preserve"> 강제 침입 흔적이 없어요. 그건 그가 범인을 알고 있었거나, 누군가 미리 그의 집에 접근할 수 있었다는 뜻이죠.</w:t>
      </w:r>
    </w:p>
    <w:p>
      <w:pPr>
        <w:pStyle w:val="ListBullet"/>
      </w:pPr>
      <w:r>
        <w:rPr>
          <w:b/>
        </w:rPr>
        <w:t>주요 단어:</w:t>
      </w:r>
      <w:r>
        <w:t xml:space="preserve"> </w:t>
      </w:r>
      <w:r>
        <w:rPr>
          <w:b/>
          <w:color w:val="1F4E9A"/>
        </w:rPr>
        <w:t>la señal</w:t>
      </w:r>
      <w:r>
        <w:t xml:space="preserve"> (명사·여) 흔적, 신호 / </w:t>
      </w:r>
      <w:r>
        <w:rPr>
          <w:b/>
          <w:color w:val="1F4E9A"/>
        </w:rPr>
        <w:t>la entrada</w:t>
      </w:r>
      <w:r>
        <w:t xml:space="preserve"> (명사·여) 진입, 입구 / </w:t>
      </w:r>
      <w:r>
        <w:rPr>
          <w:b/>
          <w:color w:val="1F4E9A"/>
        </w:rPr>
        <w:t>forzado</w:t>
      </w:r>
      <w:r>
        <w:t xml:space="preserve"> 강제된 / </w:t>
      </w:r>
      <w:r>
        <w:rPr>
          <w:b/>
          <w:color w:val="1F4E9A"/>
        </w:rPr>
        <w:t>sugerir</w:t>
      </w:r>
      <w:r>
        <w:t xml:space="preserve"> (동사) 시사하다 / </w:t>
      </w:r>
      <w:r>
        <w:rPr>
          <w:b/>
          <w:color w:val="1F4E9A"/>
        </w:rPr>
        <w:t>el acceso</w:t>
      </w:r>
      <w:r>
        <w:t xml:space="preserve"> 접근 / </w:t>
      </w:r>
      <w:r>
        <w:rPr>
          <w:b/>
          <w:color w:val="1F4E9A"/>
        </w:rPr>
        <w:t>previo</w:t>
      </w:r>
      <w:r>
        <w:t xml:space="preserve"> (형용사) 사전의</w:t>
      </w:r>
    </w:p>
    <w:p>
      <w:pPr>
        <w:pStyle w:val="ListBullet"/>
      </w:pPr>
      <w:r>
        <w:rPr>
          <w:b/>
        </w:rPr>
        <w:t>문법:</w:t>
      </w:r>
      <w:r>
        <w:t xml:space="preserve"> </w:t>
      </w:r>
      <w:r>
        <w:rPr>
          <w:b/>
          <w:color w:val="1F4E9A"/>
        </w:rPr>
        <w:t>lo que</w:t>
      </w:r>
      <w:r>
        <w:t xml:space="preserve">: 앞 문장 전체를 받는 관계사. </w:t>
      </w:r>
      <w:r>
        <w:rPr>
          <w:b/>
          <w:color w:val="1F4E9A"/>
        </w:rPr>
        <w:t>sugerir que + 직설법</w:t>
      </w:r>
      <w:r>
        <w:t>(암시·시사의 의미일 때 직설법; '제안하다'일 때는 접속법). 사람 목적어 앞 인칭의 a(conocía a la persona).</w:t>
      </w:r>
    </w:p>
    <w:p>
      <w:pPr>
        <w:pStyle w:val="ListBullet"/>
      </w:pPr>
      <w:r>
        <w:rPr>
          <w:b/>
        </w:rPr>
        <w:t>시제:</w:t>
      </w:r>
    </w:p>
    <w:p>
      <w:pPr>
        <w:pStyle w:val="ListBullet2"/>
      </w:pPr>
      <w:r>
        <w:rPr>
          <w:b/>
          <w:color w:val="1F4E9A"/>
        </w:rPr>
        <w:t>hay</w:t>
      </w:r>
      <w:r>
        <w:t xml:space="preserve"> → haber | 직설법 현재 무인칭 | 앞에서 설명</w:t>
      </w:r>
    </w:p>
    <w:p>
      <w:pPr>
        <w:pStyle w:val="ListBullet2"/>
      </w:pPr>
      <w:r>
        <w:rPr>
          <w:b/>
          <w:color w:val="1F4E9A"/>
        </w:rPr>
        <w:t>forzada</w:t>
      </w:r>
      <w:r>
        <w:t xml:space="preserve"> → forzar | 과거분사 여성 단수 | entrada를 꾸미는 형용사 | 규칙 과거분사 (현재형은 o→ue: fuerzo)</w:t>
      </w:r>
    </w:p>
    <w:p>
      <w:pPr>
        <w:pStyle w:val="ListBullet2"/>
      </w:pPr>
      <w:r>
        <w:rPr>
          <w:b/>
          <w:color w:val="1F4E9A"/>
        </w:rPr>
        <w:t>sugiere</w:t>
      </w:r>
      <w:r>
        <w:t xml:space="preserve"> → sugerir | 직설법 현재 3인칭 단수 | 현재의 추론 | e→ie</w:t>
      </w:r>
    </w:p>
    <w:p>
      <w:pPr>
        <w:pStyle w:val="ListBullet2"/>
      </w:pPr>
      <w:r>
        <w:rPr>
          <w:b/>
          <w:color w:val="1F4E9A"/>
        </w:rPr>
        <w:t>conocía</w:t>
      </w:r>
      <w:r>
        <w:t xml:space="preserve"> → conocer | 직설법 불완료과거 3인칭 단수 | '알고 있었다'라는 과거의 지속 상태. 비교: conoció(단순과거)는 '처음 알게 됐다' | 규칙형</w:t>
      </w:r>
    </w:p>
    <w:p>
      <w:pPr>
        <w:pStyle w:val="ListBullet2"/>
      </w:pPr>
      <w:r>
        <w:rPr>
          <w:b/>
          <w:color w:val="1F4E9A"/>
        </w:rPr>
        <w:t>tuvo</w:t>
      </w:r>
      <w:r>
        <w:t xml:space="preserve"> → tener | 직설법 단순과거 3인칭 단수 | 특정 시점의 접근이라는 완결된 사실 | 불규칙 강변화 어간 tuv-</w:t>
      </w:r>
    </w:p>
    <w:p>
      <w:pPr>
        <w:pStyle w:val="Heading3"/>
      </w:pPr>
      <w:r>
        <w:t xml:space="preserve">14-11. </w:t>
      </w:r>
      <w:r>
        <w:rPr>
          <w:b/>
        </w:rPr>
        <w:t>Álvaro:</w:t>
      </w:r>
      <w:r>
        <w:t xml:space="preserve"> Esto cambia completamente el caso.</w:t>
      </w:r>
    </w:p>
    <w:p>
      <w:pPr>
        <w:pStyle w:val="ListBullet"/>
      </w:pPr>
      <w:r>
        <w:rPr>
          <w:b/>
        </w:rPr>
        <w:t>해석:</w:t>
      </w:r>
      <w:r>
        <w:t xml:space="preserve"> 이러면 사건이 완전히 달라지네요.</w:t>
      </w:r>
    </w:p>
    <w:p>
      <w:pPr>
        <w:pStyle w:val="ListBullet"/>
      </w:pPr>
      <w:r>
        <w:rPr>
          <w:b/>
        </w:rPr>
        <w:t>주요 단어:</w:t>
      </w:r>
      <w:r>
        <w:t xml:space="preserve"> </w:t>
      </w:r>
      <w:r>
        <w:rPr>
          <w:b/>
          <w:color w:val="1F4E9A"/>
        </w:rPr>
        <w:t>cambiar</w:t>
      </w:r>
      <w:r>
        <w:t xml:space="preserve"> (동사) 바꾸다 / </w:t>
      </w:r>
      <w:r>
        <w:rPr>
          <w:b/>
          <w:color w:val="1F4E9A"/>
        </w:rPr>
        <w:t>completamente</w:t>
      </w:r>
      <w:r>
        <w:t xml:space="preserve"> 완전히</w:t>
      </w:r>
    </w:p>
    <w:p>
      <w:pPr>
        <w:pStyle w:val="ListBullet"/>
      </w:pPr>
      <w:r>
        <w:rPr>
          <w:b/>
        </w:rPr>
        <w:t>문법:</w:t>
      </w:r>
      <w:r>
        <w:t xml:space="preserve"> 특이사항 없음</w:t>
      </w:r>
    </w:p>
    <w:p>
      <w:pPr>
        <w:pStyle w:val="ListBullet"/>
      </w:pPr>
      <w:r>
        <w:rPr>
          <w:b/>
        </w:rPr>
        <w:t>시제:</w:t>
      </w:r>
    </w:p>
    <w:p>
      <w:pPr>
        <w:pStyle w:val="ListBullet2"/>
      </w:pPr>
      <w:r>
        <w:rPr>
          <w:b/>
          <w:color w:val="1F4E9A"/>
        </w:rPr>
        <w:t>cambia</w:t>
      </w:r>
      <w:r>
        <w:t xml:space="preserve"> → cambiar | 직설법 현재 3인칭 단수 | 현재의 판단 | 규칙</w:t>
      </w:r>
    </w:p>
    <w:p>
      <w:pPr>
        <w:pStyle w:val="Heading3"/>
      </w:pPr>
      <w:r>
        <w:t xml:space="preserve">14-12. </w:t>
      </w:r>
      <w:r>
        <w:rPr>
          <w:b/>
        </w:rPr>
        <w:t>Marina:</w:t>
      </w:r>
      <w:r>
        <w:t xml:space="preserve"> Y lo hace mucho más peligroso para todos los involucrados, incluidos ustedes.</w:t>
      </w:r>
    </w:p>
    <w:p>
      <w:pPr>
        <w:pStyle w:val="ListBullet"/>
      </w:pPr>
      <w:r>
        <w:rPr>
          <w:b/>
        </w:rPr>
        <w:t>해석:</w:t>
      </w:r>
      <w:r>
        <w:t xml:space="preserve"> 그리고 관련된 모든 사람에게 훨씬 더 위험해졌어요. 당신들도 포함해서요.</w:t>
      </w:r>
    </w:p>
    <w:p>
      <w:pPr>
        <w:pStyle w:val="ListBullet"/>
      </w:pPr>
      <w:r>
        <w:rPr>
          <w:b/>
        </w:rPr>
        <w:t>주요 단어:</w:t>
      </w:r>
      <w:r>
        <w:t xml:space="preserve"> </w:t>
      </w:r>
      <w:r>
        <w:rPr>
          <w:b/>
          <w:color w:val="1F4E9A"/>
        </w:rPr>
        <w:t>hacer + 목적어 + 형용사</w:t>
      </w:r>
      <w:r>
        <w:t xml:space="preserve"> ~을 …하게 만들다 / </w:t>
      </w:r>
      <w:r>
        <w:rPr>
          <w:b/>
          <w:color w:val="1F4E9A"/>
        </w:rPr>
        <w:t>peligroso</w:t>
      </w:r>
      <w:r>
        <w:t xml:space="preserve"> 위험한 / </w:t>
      </w:r>
      <w:r>
        <w:rPr>
          <w:b/>
          <w:color w:val="1F4E9A"/>
        </w:rPr>
        <w:t>involucrado</w:t>
      </w:r>
      <w:r>
        <w:t xml:space="preserve"> 연루된(사람) / </w:t>
      </w:r>
      <w:r>
        <w:rPr>
          <w:b/>
          <w:color w:val="1F4E9A"/>
        </w:rPr>
        <w:t>incluido</w:t>
      </w:r>
      <w:r>
        <w:t xml:space="preserve"> 포함된</w:t>
      </w:r>
    </w:p>
    <w:p>
      <w:pPr>
        <w:pStyle w:val="ListBullet"/>
      </w:pPr>
      <w:r>
        <w:rPr>
          <w:b/>
        </w:rPr>
        <w:t>문법:</w:t>
      </w:r>
      <w:r>
        <w:t xml:space="preserve"> </w:t>
      </w:r>
      <w:r>
        <w:rPr>
          <w:b/>
          <w:color w:val="1F4E9A"/>
        </w:rPr>
        <w:t>lo hace peligroso</w:t>
      </w:r>
      <w:r>
        <w:t xml:space="preserve">: lo = el caso, 목적격 보어 형용사. </w:t>
      </w:r>
      <w:r>
        <w:rPr>
          <w:b/>
          <w:color w:val="1F4E9A"/>
        </w:rPr>
        <w:t>los involucrados</w:t>
      </w:r>
      <w:r>
        <w:t xml:space="preserve">: 과거분사의 명사화. </w:t>
      </w:r>
      <w:r>
        <w:rPr>
          <w:b/>
          <w:color w:val="1F4E9A"/>
        </w:rPr>
        <w:t>incluidos ustedes</w:t>
      </w:r>
      <w:r>
        <w:t>: 과거분사 절대구문, ustedes에 성·수 일치.</w:t>
      </w:r>
    </w:p>
    <w:p>
      <w:pPr>
        <w:pStyle w:val="ListBullet"/>
      </w:pPr>
      <w:r>
        <w:rPr>
          <w:b/>
        </w:rPr>
        <w:t>시제:</w:t>
      </w:r>
    </w:p>
    <w:p>
      <w:pPr>
        <w:pStyle w:val="ListBullet2"/>
      </w:pPr>
      <w:r>
        <w:rPr>
          <w:b/>
          <w:color w:val="1F4E9A"/>
        </w:rPr>
        <w:t>hace</w:t>
      </w:r>
      <w:r>
        <w:t xml:space="preserve"> → hacer | 직설법 현재 3인칭 단수 | 현재 영향 | 불규칙 동사 (1인칭 hago), 3인칭은 규칙적 형태</w:t>
      </w:r>
    </w:p>
    <w:p>
      <w:pPr>
        <w:pStyle w:val="ListBullet2"/>
      </w:pPr>
      <w:r>
        <w:rPr>
          <w:b/>
          <w:color w:val="1F4E9A"/>
        </w:rPr>
        <w:t>involucrados</w:t>
      </w:r>
      <w:r>
        <w:t xml:space="preserve"> → involucrar | 과거분사 남성 복수 | 명사로 사용 | 규칙</w:t>
      </w:r>
    </w:p>
    <w:p>
      <w:pPr>
        <w:pStyle w:val="ListBullet2"/>
      </w:pPr>
      <w:r>
        <w:rPr>
          <w:b/>
          <w:color w:val="1F4E9A"/>
        </w:rPr>
        <w:t>incluidos</w:t>
      </w:r>
      <w:r>
        <w:t xml:space="preserve"> → incluir | 과거분사 남성 복수 | 절대구문 '~을 포함하여' | 규칙 과거분사 (현재 incluyo는 y 삽입)</w:t>
      </w:r>
    </w:p>
    <w:p>
      <w:pPr>
        <w:pStyle w:val="Heading3"/>
      </w:pPr>
      <w:r>
        <w:t xml:space="preserve">14-13. </w:t>
      </w:r>
      <w:r>
        <w:rPr>
          <w:b/>
        </w:rPr>
        <w:t>Álvaro:</w:t>
      </w:r>
      <w:r>
        <w:t xml:space="preserve"> Lo sé.</w:t>
      </w:r>
    </w:p>
    <w:p>
      <w:pPr>
        <w:pStyle w:val="ListBullet"/>
      </w:pPr>
      <w:r>
        <w:rPr>
          <w:b/>
        </w:rPr>
        <w:t>해석:</w:t>
      </w:r>
      <w:r>
        <w:t xml:space="preserve"> 알아요.</w:t>
      </w:r>
    </w:p>
    <w:p>
      <w:pPr>
        <w:pStyle w:val="ListBullet"/>
      </w:pPr>
      <w:r>
        <w:rPr>
          <w:b/>
        </w:rPr>
        <w:t>주요 단어:</w:t>
      </w:r>
      <w:r>
        <w:t xml:space="preserve"> 앞에서 설명</w:t>
      </w:r>
    </w:p>
    <w:p>
      <w:pPr>
        <w:pStyle w:val="ListBullet"/>
      </w:pPr>
      <w:r>
        <w:rPr>
          <w:b/>
        </w:rPr>
        <w:t>문법:</w:t>
      </w:r>
      <w:r>
        <w:t xml:space="preserve"> 앞에서 설명</w:t>
      </w:r>
    </w:p>
    <w:p>
      <w:pPr>
        <w:pStyle w:val="ListBullet"/>
      </w:pPr>
      <w:r>
        <w:rPr>
          <w:b/>
        </w:rPr>
        <w:t>시제:</w:t>
      </w:r>
    </w:p>
    <w:p>
      <w:pPr>
        <w:pStyle w:val="ListBullet2"/>
      </w:pPr>
      <w:r>
        <w:rPr>
          <w:b/>
          <w:color w:val="1F4E9A"/>
        </w:rPr>
        <w:t>sé</w:t>
      </w:r>
      <w:r>
        <w:t xml:space="preserve"> → saber | 직설법 현재 1인칭 단수 | 앞에서 설명</w:t>
      </w:r>
    </w:p>
    <w:p>
      <w:pPr>
        <w:pStyle w:val="Heading3"/>
      </w:pPr>
      <w:r>
        <w:t xml:space="preserve">14-14. </w:t>
      </w:r>
      <w:r>
        <w:rPr>
          <w:b/>
        </w:rPr>
        <w:t>Álvaro:</w:t>
      </w:r>
      <w:r>
        <w:t xml:space="preserve"> Voy a avisar a Javier ahora mismo.</w:t>
      </w:r>
    </w:p>
    <w:p>
      <w:pPr>
        <w:pStyle w:val="ListBullet"/>
      </w:pPr>
      <w:r>
        <w:rPr>
          <w:b/>
        </w:rPr>
        <w:t>해석:</w:t>
      </w:r>
      <w:r>
        <w:t xml:space="preserve"> 지금 바로 하비에르에게 알릴게요.</w:t>
      </w:r>
    </w:p>
    <w:p>
      <w:pPr>
        <w:pStyle w:val="ListBullet"/>
      </w:pPr>
      <w:r>
        <w:rPr>
          <w:b/>
        </w:rPr>
        <w:t>주요 단어:</w:t>
      </w:r>
      <w:r>
        <w:t xml:space="preserve"> </w:t>
      </w:r>
      <w:r>
        <w:rPr>
          <w:b/>
          <w:color w:val="1F4E9A"/>
        </w:rPr>
        <w:t>avisar</w:t>
      </w:r>
      <w:r>
        <w:t xml:space="preserve"> 알리다</w:t>
      </w:r>
    </w:p>
    <w:p>
      <w:pPr>
        <w:pStyle w:val="ListBullet"/>
      </w:pPr>
      <w:r>
        <w:rPr>
          <w:b/>
        </w:rPr>
        <w:t>문법:</w:t>
      </w:r>
      <w:r>
        <w:t xml:space="preserve"> </w:t>
      </w:r>
      <w:r>
        <w:rPr>
          <w:b/>
          <w:color w:val="1F4E9A"/>
        </w:rPr>
        <w:t>ir a + 부정사</w:t>
      </w:r>
      <w:r>
        <w:t xml:space="preserve"> 바로 할 계획. 사람 목적어 앞 a.</w:t>
      </w:r>
    </w:p>
    <w:p>
      <w:pPr>
        <w:pStyle w:val="ListBullet"/>
      </w:pPr>
      <w:r>
        <w:rPr>
          <w:b/>
        </w:rPr>
        <w:t>시제:</w:t>
      </w:r>
    </w:p>
    <w:p>
      <w:pPr>
        <w:pStyle w:val="ListBullet2"/>
      </w:pPr>
      <w:r>
        <w:rPr>
          <w:b/>
          <w:color w:val="1F4E9A"/>
        </w:rPr>
        <w:t>Voy</w:t>
      </w:r>
      <w:r>
        <w:t xml:space="preserve"> → ir | 직설법 현재 1인칭 단수 | ir a로 즉시 할 행동 | 불규칙 (ir → voy)</w:t>
      </w:r>
    </w:p>
    <w:p>
      <w:pPr>
        <w:pStyle w:val="ListBullet2"/>
      </w:pPr>
      <w:r>
        <w:rPr>
          <w:b/>
          <w:color w:val="1F4E9A"/>
        </w:rPr>
        <w:t>avisar</w:t>
      </w:r>
      <w:r>
        <w:t xml:space="preserve"> → avisar | 부정사 | ir a 뒤 | 규칙</w:t>
      </w:r>
    </w:p>
    <w:p>
      <w:pPr>
        <w:pStyle w:val="Heading3"/>
      </w:pPr>
      <w:r>
        <w:t xml:space="preserve">14-15. </w:t>
      </w:r>
      <w:r>
        <w:rPr>
          <w:b/>
        </w:rPr>
        <w:t>Javier:</w:t>
      </w:r>
      <w:r>
        <w:t xml:space="preserve"> (Contesta) ¿Qué dice la autopsia?</w:t>
      </w:r>
    </w:p>
    <w:p>
      <w:pPr>
        <w:pStyle w:val="ListBullet"/>
      </w:pPr>
      <w:r>
        <w:rPr>
          <w:b/>
        </w:rPr>
        <w:t>해석:</w:t>
      </w:r>
      <w:r>
        <w:t xml:space="preserve"> (전화를 받으며) 부검 결과 뭐래?</w:t>
      </w:r>
    </w:p>
    <w:p>
      <w:pPr>
        <w:pStyle w:val="ListBullet"/>
      </w:pPr>
      <w:r>
        <w:rPr>
          <w:b/>
        </w:rPr>
        <w:t>주요 단어:</w:t>
      </w:r>
      <w:r>
        <w:t xml:space="preserve"> </w:t>
      </w:r>
      <w:r>
        <w:rPr>
          <w:b/>
          <w:color w:val="1F4E9A"/>
        </w:rPr>
        <w:t>decir</w:t>
      </w:r>
      <w:r>
        <w:t xml:space="preserve"> 말하다</w:t>
      </w:r>
    </w:p>
    <w:p>
      <w:pPr>
        <w:pStyle w:val="ListBullet"/>
      </w:pPr>
      <w:r>
        <w:rPr>
          <w:b/>
        </w:rPr>
        <w:t>문법:</w:t>
      </w:r>
      <w:r>
        <w:t xml:space="preserve"> 사물(la autopsia)을 주어로 한 decir '~에 따르면'.</w:t>
      </w:r>
    </w:p>
    <w:p>
      <w:pPr>
        <w:pStyle w:val="ListBullet"/>
      </w:pPr>
      <w:r>
        <w:rPr>
          <w:b/>
        </w:rPr>
        <w:t>시제:</w:t>
      </w:r>
    </w:p>
    <w:p>
      <w:pPr>
        <w:pStyle w:val="ListBullet2"/>
      </w:pPr>
      <w:r>
        <w:rPr>
          <w:b/>
          <w:color w:val="1F4E9A"/>
        </w:rPr>
        <w:t>Contesta</w:t>
      </w:r>
      <w:r>
        <w:t xml:space="preserve"> → contestar | 직설법 현재 3인칭 단수 | 지문 | 규칙</w:t>
      </w:r>
    </w:p>
    <w:p>
      <w:pPr>
        <w:pStyle w:val="ListBullet2"/>
      </w:pPr>
      <w:r>
        <w:rPr>
          <w:b/>
          <w:color w:val="1F4E9A"/>
        </w:rPr>
        <w:t>dice</w:t>
      </w:r>
      <w:r>
        <w:t xml:space="preserve"> → decir | 직설법 현재 3인칭 단수 | 현재 알려진 내용 | e→i 불규칙 (digo, dices, dice)</w:t>
      </w:r>
    </w:p>
    <w:p>
      <w:pPr>
        <w:pStyle w:val="Heading3"/>
      </w:pPr>
      <w:r>
        <w:t xml:space="preserve">14-16. </w:t>
      </w:r>
      <w:r>
        <w:rPr>
          <w:b/>
        </w:rPr>
        <w:t>Álvaro:</w:t>
      </w:r>
      <w:r>
        <w:t xml:space="preserve"> No fue natural.</w:t>
      </w:r>
    </w:p>
    <w:p>
      <w:pPr>
        <w:pStyle w:val="ListBullet"/>
      </w:pPr>
      <w:r>
        <w:rPr>
          <w:b/>
        </w:rPr>
        <w:t>해석:</w:t>
      </w:r>
      <w:r>
        <w:t xml:space="preserve"> 자연사가 아니었어.</w:t>
      </w:r>
    </w:p>
    <w:p>
      <w:pPr>
        <w:pStyle w:val="ListBullet"/>
      </w:pPr>
      <w:r>
        <w:rPr>
          <w:b/>
        </w:rPr>
        <w:t>주요 단어:</w:t>
      </w:r>
      <w:r>
        <w:t xml:space="preserve"> </w:t>
      </w:r>
      <w:r>
        <w:rPr>
          <w:b/>
          <w:color w:val="1F4E9A"/>
        </w:rPr>
        <w:t>natural</w:t>
      </w:r>
      <w:r>
        <w:t xml:space="preserve"> 자연적인</w:t>
      </w:r>
    </w:p>
    <w:p>
      <w:pPr>
        <w:pStyle w:val="ListBullet"/>
      </w:pPr>
      <w:r>
        <w:rPr>
          <w:b/>
        </w:rPr>
        <w:t>문법:</w:t>
      </w:r>
      <w:r>
        <w:t xml:space="preserve"> 특이사항 없음</w:t>
      </w:r>
    </w:p>
    <w:p>
      <w:pPr>
        <w:pStyle w:val="ListBullet"/>
      </w:pPr>
      <w:r>
        <w:rPr>
          <w:b/>
        </w:rPr>
        <w:t>시제:</w:t>
      </w:r>
    </w:p>
    <w:p>
      <w:pPr>
        <w:pStyle w:val="ListBullet2"/>
      </w:pPr>
      <w:r>
        <w:rPr>
          <w:b/>
          <w:color w:val="1F4E9A"/>
        </w:rPr>
        <w:t>fue</w:t>
      </w:r>
      <w:r>
        <w:t xml:space="preserve"> → ser | 직설법 단순과거 3인칭 단수 | 앞에서 설명 (완결된 사건 규정)</w:t>
      </w:r>
    </w:p>
    <w:p>
      <w:pPr>
        <w:pStyle w:val="Heading3"/>
      </w:pPr>
      <w:r>
        <w:t xml:space="preserve">14-17. </w:t>
      </w:r>
      <w:r>
        <w:rPr>
          <w:b/>
        </w:rPr>
        <w:t>Álvaro:</w:t>
      </w:r>
      <w:r>
        <w:t xml:space="preserve"> Lo envenenaron, o algo parecido.</w:t>
      </w:r>
    </w:p>
    <w:p>
      <w:pPr>
        <w:pStyle w:val="ListBullet"/>
      </w:pPr>
      <w:r>
        <w:rPr>
          <w:b/>
        </w:rPr>
        <w:t>해석:</w:t>
      </w:r>
      <w:r>
        <w:t xml:space="preserve"> 독살당했어. 아니면 그 비슷한 거.</w:t>
      </w:r>
    </w:p>
    <w:p>
      <w:pPr>
        <w:pStyle w:val="ListBullet"/>
      </w:pPr>
      <w:r>
        <w:rPr>
          <w:b/>
        </w:rPr>
        <w:t>주요 단어:</w:t>
      </w:r>
      <w:r>
        <w:t xml:space="preserve"> </w:t>
      </w:r>
      <w:r>
        <w:rPr>
          <w:b/>
          <w:color w:val="1F4E9A"/>
        </w:rPr>
        <w:t>envenenar</w:t>
      </w:r>
      <w:r>
        <w:t xml:space="preserve"> (동사) 독살하다 / </w:t>
      </w:r>
      <w:r>
        <w:rPr>
          <w:b/>
          <w:color w:val="1F4E9A"/>
        </w:rPr>
        <w:t>parecido</w:t>
      </w:r>
      <w:r>
        <w:t xml:space="preserve"> (형용사) 비슷한</w:t>
      </w:r>
    </w:p>
    <w:p>
      <w:pPr>
        <w:pStyle w:val="ListBullet"/>
      </w:pPr>
      <w:r>
        <w:rPr>
          <w:b/>
        </w:rPr>
        <w:t>문법:</w:t>
      </w:r>
      <w:r>
        <w:t xml:space="preserve"> 무인칭 3인칭 복수 + lo → 수동 의미.</w:t>
      </w:r>
    </w:p>
    <w:p>
      <w:pPr>
        <w:pStyle w:val="ListBullet"/>
      </w:pPr>
      <w:r>
        <w:rPr>
          <w:b/>
        </w:rPr>
        <w:t>표현:</w:t>
      </w:r>
      <w:r>
        <w:t xml:space="preserve"> </w:t>
      </w:r>
      <w:r>
        <w:rPr>
          <w:b/>
          <w:color w:val="1F4E9A"/>
        </w:rPr>
        <w:t>o algo parecido</w:t>
      </w:r>
      <w:r>
        <w:t xml:space="preserve"> 또는 그 비슷한 것.</w:t>
      </w:r>
    </w:p>
    <w:p>
      <w:pPr>
        <w:pStyle w:val="ListBullet"/>
      </w:pPr>
      <w:r>
        <w:rPr>
          <w:b/>
        </w:rPr>
        <w:t>시제:</w:t>
      </w:r>
    </w:p>
    <w:p>
      <w:pPr>
        <w:pStyle w:val="ListBullet2"/>
      </w:pPr>
      <w:r>
        <w:rPr>
          <w:b/>
          <w:color w:val="1F4E9A"/>
        </w:rPr>
        <w:t>envenenaron</w:t>
      </w:r>
      <w:r>
        <w:t xml:space="preserve"> → envenenar | 직설법 단순과거 3인칭 복수 | 완결된 과거 행위 | 규칙</w:t>
      </w:r>
    </w:p>
    <w:p>
      <w:pPr>
        <w:pStyle w:val="ListBullet2"/>
      </w:pPr>
      <w:r>
        <w:rPr>
          <w:b/>
          <w:color w:val="1F4E9A"/>
        </w:rPr>
        <w:t>parecido</w:t>
      </w:r>
      <w:r>
        <w:t xml:space="preserve"> → parecer | 과거분사 남성 단수 | 형용사로 사용 | 규칙 과거분사</w:t>
      </w:r>
    </w:p>
    <w:p>
      <w:pPr>
        <w:pStyle w:val="Heading3"/>
      </w:pPr>
      <w:r>
        <w:t xml:space="preserve">14-18. </w:t>
      </w:r>
      <w:r>
        <w:rPr>
          <w:b/>
        </w:rPr>
        <w:t>Álvaro:</w:t>
      </w:r>
      <w:r>
        <w:t xml:space="preserve"> Están investigando como homicidio.</w:t>
      </w:r>
    </w:p>
    <w:p>
      <w:pPr>
        <w:pStyle w:val="ListBullet"/>
      </w:pPr>
      <w:r>
        <w:rPr>
          <w:b/>
        </w:rPr>
        <w:t>해석:</w:t>
      </w:r>
      <w:r>
        <w:t xml:space="preserve"> 살인 사건으로 수사하고 있어.</w:t>
      </w:r>
    </w:p>
    <w:p>
      <w:pPr>
        <w:pStyle w:val="ListBullet"/>
      </w:pPr>
      <w:r>
        <w:rPr>
          <w:b/>
        </w:rPr>
        <w:t>주요 단어:</w:t>
      </w:r>
      <w:r>
        <w:t xml:space="preserve"> </w:t>
      </w:r>
      <w:r>
        <w:rPr>
          <w:b/>
          <w:color w:val="1F4E9A"/>
        </w:rPr>
        <w:t>investigar</w:t>
      </w:r>
      <w:r>
        <w:t xml:space="preserve"> 수사하다 / </w:t>
      </w:r>
      <w:r>
        <w:rPr>
          <w:b/>
          <w:color w:val="1F4E9A"/>
        </w:rPr>
        <w:t>como</w:t>
      </w:r>
      <w:r>
        <w:t xml:space="preserve"> ~로서</w:t>
      </w:r>
    </w:p>
    <w:p>
      <w:pPr>
        <w:pStyle w:val="ListBullet"/>
      </w:pPr>
      <w:r>
        <w:rPr>
          <w:b/>
        </w:rPr>
        <w:t>문법:</w:t>
      </w:r>
      <w:r>
        <w:t xml:space="preserve"> </w:t>
      </w:r>
      <w:r>
        <w:rPr>
          <w:b/>
          <w:color w:val="1F4E9A"/>
        </w:rPr>
        <w:t>estar + 현재분사</w:t>
      </w:r>
      <w:r>
        <w:t xml:space="preserve"> 진행형. 주어 없는 3인칭 복수(수사 당국).</w:t>
      </w:r>
    </w:p>
    <w:p>
      <w:pPr>
        <w:pStyle w:val="ListBullet"/>
      </w:pPr>
      <w:r>
        <w:rPr>
          <w:b/>
        </w:rPr>
        <w:t>시제:</w:t>
      </w:r>
    </w:p>
    <w:p>
      <w:pPr>
        <w:pStyle w:val="ListBullet2"/>
      </w:pPr>
      <w:r>
        <w:rPr>
          <w:b/>
          <w:color w:val="1F4E9A"/>
        </w:rPr>
        <w:t>Están</w:t>
      </w:r>
      <w:r>
        <w:t xml:space="preserve"> → estar | 직설법 현재 3인칭 복수 | 진행형 보조동사 | 불규칙 (강세형 están)</w:t>
      </w:r>
    </w:p>
    <w:p>
      <w:pPr>
        <w:pStyle w:val="ListBullet2"/>
      </w:pPr>
      <w:r>
        <w:rPr>
          <w:b/>
          <w:color w:val="1F4E9A"/>
        </w:rPr>
        <w:t>investigando</w:t>
      </w:r>
      <w:r>
        <w:t xml:space="preserve"> → investigar | 현재분사 (gerundio) | 지금 진행 중인 수사 | 규칙</w:t>
      </w:r>
    </w:p>
    <w:p>
      <w:pPr>
        <w:pStyle w:val="Heading3"/>
      </w:pPr>
      <w:r>
        <w:t xml:space="preserve">14-19. </w:t>
      </w:r>
      <w:r>
        <w:rPr>
          <w:b/>
        </w:rPr>
        <w:t>Javier:</w:t>
      </w:r>
      <w:r>
        <w:t xml:space="preserve"> (En silencio unos segundos) Esto ya no es solo un caso de corrupción, Álvaro.</w:t>
      </w:r>
    </w:p>
    <w:p>
      <w:pPr>
        <w:pStyle w:val="ListBullet"/>
      </w:pPr>
      <w:r>
        <w:rPr>
          <w:b/>
        </w:rPr>
        <w:t>해석:</w:t>
      </w:r>
      <w:r>
        <w:t xml:space="preserve"> (몇 초간 말이 없다가) 알바로, 이건 이제 단순한 부패 사건이 아니야.</w:t>
      </w:r>
    </w:p>
    <w:p>
      <w:pPr>
        <w:pStyle w:val="ListBullet"/>
      </w:pPr>
      <w:r>
        <w:rPr>
          <w:b/>
        </w:rPr>
        <w:t>주요 단어:</w:t>
      </w:r>
      <w:r>
        <w:t xml:space="preserve"> </w:t>
      </w:r>
      <w:r>
        <w:rPr>
          <w:b/>
          <w:color w:val="1F4E9A"/>
        </w:rPr>
        <w:t>ya no</w:t>
      </w:r>
      <w:r>
        <w:t xml:space="preserve"> 더 이상 ~아니다 / </w:t>
      </w:r>
      <w:r>
        <w:rPr>
          <w:b/>
          <w:color w:val="1F4E9A"/>
        </w:rPr>
        <w:t>solo</w:t>
      </w:r>
      <w:r>
        <w:t xml:space="preserve"> 단지 / </w:t>
      </w:r>
      <w:r>
        <w:rPr>
          <w:b/>
          <w:color w:val="1F4E9A"/>
        </w:rPr>
        <w:t>la corrupción</w:t>
      </w:r>
      <w:r>
        <w:t xml:space="preserve"> 부패</w:t>
      </w:r>
    </w:p>
    <w:p>
      <w:pPr>
        <w:pStyle w:val="ListBullet"/>
      </w:pPr>
      <w:r>
        <w:rPr>
          <w:b/>
        </w:rPr>
        <w:t>문법:</w:t>
      </w:r>
      <w:r>
        <w:t xml:space="preserve"> </w:t>
      </w:r>
      <w:r>
        <w:rPr>
          <w:b/>
          <w:color w:val="1F4E9A"/>
        </w:rPr>
        <w:t>ya no</w:t>
      </w:r>
      <w:r>
        <w:t xml:space="preserve"> 상태 변화(이전엔 그랬지만 이제는 아니다).</w:t>
      </w:r>
    </w:p>
    <w:p>
      <w:pPr>
        <w:pStyle w:val="ListBullet"/>
      </w:pPr>
      <w:r>
        <w:rPr>
          <w:b/>
        </w:rPr>
        <w:t>시제:</w:t>
      </w:r>
    </w:p>
    <w:p>
      <w:pPr>
        <w:pStyle w:val="ListBullet2"/>
      </w:pPr>
      <w:r>
        <w:rPr>
          <w:b/>
          <w:color w:val="1F4E9A"/>
        </w:rPr>
        <w:t>es</w:t>
      </w:r>
      <w:r>
        <w:t xml:space="preserve"> → ser | 직설법 현재 3인칭 단수 | 사건의 성격 규정 | 불규칙</w:t>
      </w:r>
    </w:p>
    <w:p>
      <w:pPr>
        <w:pStyle w:val="Heading3"/>
      </w:pPr>
      <w:r>
        <w:t xml:space="preserve">14-20. </w:t>
      </w:r>
      <w:r>
        <w:rPr>
          <w:b/>
        </w:rPr>
        <w:t>Álvaro:</w:t>
      </w:r>
      <w:r>
        <w:t xml:space="preserve"> No.</w:t>
      </w:r>
    </w:p>
    <w:p>
      <w:pPr>
        <w:pStyle w:val="ListBullet"/>
      </w:pPr>
      <w:r>
        <w:rPr>
          <w:b/>
        </w:rPr>
        <w:t>해석:</w:t>
      </w:r>
      <w:r>
        <w:t xml:space="preserve"> 아니지.</w:t>
      </w:r>
    </w:p>
    <w:p>
      <w:pPr>
        <w:pStyle w:val="ListBullet"/>
      </w:pPr>
      <w:r>
        <w:rPr>
          <w:b/>
        </w:rPr>
        <w:t>주요 단어:</w:t>
      </w:r>
      <w:r>
        <w:t xml:space="preserve"> </w:t>
      </w:r>
      <w:r>
        <w:rPr>
          <w:b/>
          <w:color w:val="1F4E9A"/>
        </w:rPr>
        <w:t>no</w:t>
      </w:r>
      <w:r>
        <w:t xml:space="preserve"> 아니다</w:t>
      </w:r>
    </w:p>
    <w:p>
      <w:pPr>
        <w:pStyle w:val="ListBullet"/>
      </w:pPr>
      <w:r>
        <w:rPr>
          <w:b/>
        </w:rPr>
        <w:t>문법:</w:t>
      </w:r>
      <w:r>
        <w:t xml:space="preserve"> 부정 질문 내용에 동의하는 no.</w:t>
      </w:r>
    </w:p>
    <w:p>
      <w:pPr>
        <w:pStyle w:val="ListBullet"/>
      </w:pPr>
      <w:r>
        <w:rPr>
          <w:b/>
        </w:rPr>
        <w:t>시제:</w:t>
      </w:r>
      <w:r>
        <w:t xml:space="preserve"> 동사 없음</w:t>
      </w:r>
    </w:p>
    <w:p>
      <w:pPr>
        <w:pStyle w:val="Heading3"/>
      </w:pPr>
      <w:r>
        <w:t xml:space="preserve">14-21. </w:t>
      </w:r>
      <w:r>
        <w:rPr>
          <w:b/>
        </w:rPr>
        <w:t>Álvaro:</w:t>
      </w:r>
      <w:r>
        <w:t xml:space="preserve"> Es exactamente el mismo patrón que vimos con Fabián, con Rueda.</w:t>
      </w:r>
    </w:p>
    <w:p>
      <w:pPr>
        <w:pStyle w:val="ListBullet"/>
      </w:pPr>
      <w:r>
        <w:rPr>
          <w:b/>
        </w:rPr>
        <w:t>해석:</w:t>
      </w:r>
      <w:r>
        <w:t xml:space="preserve"> 파비안 때, 루에다 때 봤던 것과 정확히 같은 패턴이야.</w:t>
      </w:r>
    </w:p>
    <w:p>
      <w:pPr>
        <w:pStyle w:val="ListBullet"/>
      </w:pPr>
      <w:r>
        <w:rPr>
          <w:b/>
        </w:rPr>
        <w:t>주요 단어:</w:t>
      </w:r>
      <w:r>
        <w:t xml:space="preserve"> </w:t>
      </w:r>
      <w:r>
        <w:rPr>
          <w:b/>
          <w:color w:val="1F4E9A"/>
        </w:rPr>
        <w:t>exactamente</w:t>
      </w:r>
      <w:r>
        <w:t xml:space="preserve"> 정확히 / </w:t>
      </w:r>
      <w:r>
        <w:rPr>
          <w:b/>
          <w:color w:val="1F4E9A"/>
        </w:rPr>
        <w:t>el patrón</w:t>
      </w:r>
      <w:r>
        <w:t xml:space="preserve"> 패턴</w:t>
      </w:r>
    </w:p>
    <w:p>
      <w:pPr>
        <w:pStyle w:val="ListBullet"/>
      </w:pPr>
      <w:r>
        <w:rPr>
          <w:b/>
        </w:rPr>
        <w:t>문법:</w:t>
      </w:r>
      <w:r>
        <w:t xml:space="preserve"> 관계사 que (선행사 patrón).</w:t>
      </w:r>
    </w:p>
    <w:p>
      <w:pPr>
        <w:pStyle w:val="ListBullet"/>
      </w:pPr>
      <w:r>
        <w:rPr>
          <w:b/>
        </w:rPr>
        <w:t>시제:</w:t>
      </w:r>
    </w:p>
    <w:p>
      <w:pPr>
        <w:pStyle w:val="ListBullet2"/>
      </w:pPr>
      <w:r>
        <w:rPr>
          <w:b/>
          <w:color w:val="1F4E9A"/>
        </w:rPr>
        <w:t>Es</w:t>
      </w:r>
      <w:r>
        <w:t xml:space="preserve"> → ser | 직설법 현재 3인칭 단수 | 현재 판단 | 불규칙</w:t>
      </w:r>
    </w:p>
    <w:p>
      <w:pPr>
        <w:pStyle w:val="ListBullet2"/>
      </w:pPr>
      <w:r>
        <w:rPr>
          <w:b/>
          <w:color w:val="1F4E9A"/>
        </w:rPr>
        <w:t>vimos</w:t>
      </w:r>
      <w:r>
        <w:t xml:space="preserve"> → ver | 직설법 단순과거 1인칭 복수 | 특정 과거 사건(파비안 건)에서 본 것이라 단순과거. 비교: 13-18의 hemos visto는 '지금까지의 경험' 전체를 말해 현재완료 | 불규칙이지만 강세 없음 (vi, viste, vio, vimos)</w:t>
      </w:r>
    </w:p>
    <w:p>
      <w:pPr>
        <w:pStyle w:val="Heading3"/>
      </w:pPr>
      <w:r>
        <w:t xml:space="preserve">14-22. </w:t>
      </w:r>
      <w:r>
        <w:rPr>
          <w:b/>
        </w:rPr>
        <w:t>Álvaro:</w:t>
      </w:r>
      <w:r>
        <w:t xml:space="preserve"> Silencian a quien puede hablar.</w:t>
      </w:r>
    </w:p>
    <w:p>
      <w:pPr>
        <w:pStyle w:val="ListBullet"/>
      </w:pPr>
      <w:r>
        <w:rPr>
          <w:b/>
        </w:rPr>
        <w:t>해석:</w:t>
      </w:r>
      <w:r>
        <w:t xml:space="preserve"> 말할 수 있는 사람의 입을 막는 거야.</w:t>
      </w:r>
    </w:p>
    <w:p>
      <w:pPr>
        <w:pStyle w:val="ListBullet"/>
      </w:pPr>
      <w:r>
        <w:rPr>
          <w:b/>
        </w:rPr>
        <w:t>주요 단어:</w:t>
      </w:r>
      <w:r>
        <w:t xml:space="preserve"> </w:t>
      </w:r>
      <w:r>
        <w:rPr>
          <w:b/>
          <w:color w:val="1F4E9A"/>
        </w:rPr>
        <w:t>silenciar</w:t>
      </w:r>
      <w:r>
        <w:t xml:space="preserve"> (동사) 침묵시키다 / </w:t>
      </w:r>
      <w:r>
        <w:rPr>
          <w:b/>
          <w:color w:val="1F4E9A"/>
        </w:rPr>
        <w:t>quien</w:t>
      </w:r>
      <w:r>
        <w:t xml:space="preserve"> (관계대명사) ~하는 사람</w:t>
      </w:r>
    </w:p>
    <w:p>
      <w:pPr>
        <w:pStyle w:val="ListBullet"/>
      </w:pPr>
      <w:r>
        <w:rPr>
          <w:b/>
        </w:rPr>
        <w:t>문법:</w:t>
      </w:r>
      <w:r>
        <w:t xml:space="preserve"> </w:t>
      </w:r>
      <w:r>
        <w:rPr>
          <w:b/>
          <w:color w:val="1F4E9A"/>
        </w:rPr>
        <w:t>a quien</w:t>
      </w:r>
      <w:r>
        <w:t>: 선행사 없는 관계대명사(= a la persona que), 사람 목적어라 a. 무인칭 3인칭 복수.</w:t>
      </w:r>
    </w:p>
    <w:p>
      <w:pPr>
        <w:pStyle w:val="ListBullet"/>
      </w:pPr>
      <w:r>
        <w:rPr>
          <w:b/>
        </w:rPr>
        <w:t>시제:</w:t>
      </w:r>
    </w:p>
    <w:p>
      <w:pPr>
        <w:pStyle w:val="ListBullet2"/>
      </w:pPr>
      <w:r>
        <w:rPr>
          <w:b/>
          <w:color w:val="1F4E9A"/>
        </w:rPr>
        <w:t>Silencian</w:t>
      </w:r>
      <w:r>
        <w:t xml:space="preserve"> → silenciar | 직설법 현재 3인칭 복수 | 반복되는 수법(습관적 현재) | 규칙</w:t>
      </w:r>
    </w:p>
    <w:p>
      <w:pPr>
        <w:pStyle w:val="ListBullet2"/>
      </w:pPr>
      <w:r>
        <w:rPr>
          <w:b/>
          <w:color w:val="1F4E9A"/>
        </w:rPr>
        <w:t>puede</w:t>
      </w:r>
      <w:r>
        <w:t xml:space="preserve"> → poder | 직설법 현재 3인칭 단수 | 일반적 가능성 | o→ue</w:t>
      </w:r>
    </w:p>
    <w:p>
      <w:pPr>
        <w:pStyle w:val="ListBullet2"/>
      </w:pPr>
      <w:r>
        <w:rPr>
          <w:b/>
          <w:color w:val="1F4E9A"/>
        </w:rPr>
        <w:t>hablar</w:t>
      </w:r>
      <w:r>
        <w:t xml:space="preserve"> → hablar | 부정사 | poder 뒤 | 규칙</w:t>
      </w:r>
    </w:p>
    <w:p>
      <w:pPr>
        <w:pStyle w:val="Heading3"/>
      </w:pPr>
      <w:r>
        <w:t xml:space="preserve">14-23. </w:t>
      </w:r>
      <w:r>
        <w:rPr>
          <w:b/>
        </w:rPr>
        <w:t>Javier:</w:t>
      </w:r>
      <w:r>
        <w:t xml:space="preserve"> ¿Crees que esto llega hasta Rueda también?</w:t>
      </w:r>
    </w:p>
    <w:p>
      <w:pPr>
        <w:pStyle w:val="ListBullet"/>
      </w:pPr>
      <w:r>
        <w:rPr>
          <w:b/>
        </w:rPr>
        <w:t>해석:</w:t>
      </w:r>
      <w:r>
        <w:t xml:space="preserve"> 이게 루에다까지 닿아 있다고 생각해?</w:t>
      </w:r>
    </w:p>
    <w:p>
      <w:pPr>
        <w:pStyle w:val="ListBullet"/>
      </w:pPr>
      <w:r>
        <w:rPr>
          <w:b/>
        </w:rPr>
        <w:t>주요 단어:</w:t>
      </w:r>
      <w:r>
        <w:t xml:space="preserve"> </w:t>
      </w:r>
      <w:r>
        <w:rPr>
          <w:b/>
          <w:color w:val="1F4E9A"/>
        </w:rPr>
        <w:t>llegar hasta</w:t>
      </w:r>
      <w:r>
        <w:t xml:space="preserve"> ~까지 이르다</w:t>
      </w:r>
    </w:p>
    <w:p>
      <w:pPr>
        <w:pStyle w:val="ListBullet"/>
      </w:pPr>
      <w:r>
        <w:rPr>
          <w:b/>
        </w:rPr>
        <w:t>문법:</w:t>
      </w:r>
      <w:r>
        <w:t xml:space="preserve"> </w:t>
      </w:r>
      <w:r>
        <w:rPr>
          <w:b/>
          <w:color w:val="1F4E9A"/>
        </w:rPr>
        <w:t>creer que + 직설법</w:t>
      </w:r>
      <w:r>
        <w:t xml:space="preserve"> (의문문).</w:t>
      </w:r>
    </w:p>
    <w:p>
      <w:pPr>
        <w:pStyle w:val="ListBullet"/>
      </w:pPr>
      <w:r>
        <w:rPr>
          <w:b/>
        </w:rPr>
        <w:t>시제:</w:t>
      </w:r>
    </w:p>
    <w:p>
      <w:pPr>
        <w:pStyle w:val="ListBullet2"/>
      </w:pPr>
      <w:r>
        <w:rPr>
          <w:b/>
          <w:color w:val="1F4E9A"/>
        </w:rPr>
        <w:t>Crees</w:t>
      </w:r>
      <w:r>
        <w:t xml:space="preserve"> → creer | 직설법 현재 2인칭 단수 | 앞에서 설명</w:t>
      </w:r>
    </w:p>
    <w:p>
      <w:pPr>
        <w:pStyle w:val="ListBullet2"/>
      </w:pPr>
      <w:r>
        <w:rPr>
          <w:b/>
          <w:color w:val="1F4E9A"/>
        </w:rPr>
        <w:t>llega</w:t>
      </w:r>
      <w:r>
        <w:t xml:space="preserve"> → llegar | 직설법 현재 3인칭 단수 | 현재의 연관성 | 규칙</w:t>
      </w:r>
    </w:p>
    <w:p>
      <w:pPr>
        <w:pStyle w:val="Heading3"/>
      </w:pPr>
      <w:r>
        <w:t xml:space="preserve">14-24. </w:t>
      </w:r>
      <w:r>
        <w:rPr>
          <w:b/>
        </w:rPr>
        <w:t>Álvaro:</w:t>
      </w:r>
      <w:r>
        <w:t xml:space="preserve"> No lo sé todavía, pero no descartaría nada.</w:t>
      </w:r>
    </w:p>
    <w:p>
      <w:pPr>
        <w:pStyle w:val="ListBullet"/>
      </w:pPr>
      <w:r>
        <w:rPr>
          <w:b/>
        </w:rPr>
        <w:t>해석:</w:t>
      </w:r>
      <w:r>
        <w:t xml:space="preserve"> 아직은 모르겠어. 하지만 어떤 가능성도 배제하진 않을 거야.</w:t>
      </w:r>
    </w:p>
    <w:p>
      <w:pPr>
        <w:pStyle w:val="ListBullet"/>
      </w:pPr>
      <w:r>
        <w:rPr>
          <w:b/>
        </w:rPr>
        <w:t>주요 단어:</w:t>
      </w:r>
      <w:r>
        <w:t xml:space="preserve"> </w:t>
      </w:r>
      <w:r>
        <w:rPr>
          <w:b/>
          <w:color w:val="1F4E9A"/>
        </w:rPr>
        <w:t>descartar</w:t>
      </w:r>
      <w:r>
        <w:t xml:space="preserve"> 배제하다</w:t>
      </w:r>
    </w:p>
    <w:p>
      <w:pPr>
        <w:pStyle w:val="ListBullet"/>
      </w:pPr>
      <w:r>
        <w:rPr>
          <w:b/>
        </w:rPr>
        <w:t>문법:</w:t>
      </w:r>
      <w:r>
        <w:t xml:space="preserve"> 이중 부정 no ... nada. 조건법으로 조심스러운 입장 표명.</w:t>
      </w:r>
    </w:p>
    <w:p>
      <w:pPr>
        <w:pStyle w:val="ListBullet"/>
      </w:pPr>
      <w:r>
        <w:rPr>
          <w:b/>
        </w:rPr>
        <w:t>시제:</w:t>
      </w:r>
    </w:p>
    <w:p>
      <w:pPr>
        <w:pStyle w:val="ListBullet2"/>
      </w:pPr>
      <w:r>
        <w:rPr>
          <w:b/>
          <w:color w:val="1F4E9A"/>
        </w:rPr>
        <w:t>sé</w:t>
      </w:r>
      <w:r>
        <w:t xml:space="preserve"> → saber | 직설법 현재 1인칭 단수 | 앞에서 설명</w:t>
      </w:r>
    </w:p>
    <w:p>
      <w:pPr>
        <w:pStyle w:val="ListBullet2"/>
      </w:pPr>
      <w:r>
        <w:rPr>
          <w:b/>
          <w:color w:val="1F4E9A"/>
        </w:rPr>
        <w:t>descartaría</w:t>
      </w:r>
      <w:r>
        <w:t xml:space="preserve"> → descartar | 조건법 단순형 1인칭 단수 (condicional simple) | 단정 대신 완곡하게 자기 입장을 표현 ('나라면 ~하지 않겠다') | 규칙 (부정사 + -ía)</w:t>
      </w:r>
    </w:p>
    <w:p>
      <w:pPr>
        <w:pStyle w:val="Heading3"/>
      </w:pPr>
      <w:r>
        <w:t xml:space="preserve">14-25. </w:t>
      </w:r>
      <w:r>
        <w:rPr>
          <w:b/>
        </w:rPr>
        <w:t>Álvaro:</w:t>
      </w:r>
      <w:r>
        <w:t xml:space="preserve"> El dinero, al final, siempre lleva al mismo sitio.</w:t>
      </w:r>
    </w:p>
    <w:p>
      <w:pPr>
        <w:pStyle w:val="ListBullet"/>
      </w:pPr>
      <w:r>
        <w:rPr>
          <w:b/>
        </w:rPr>
        <w:t>해석:</w:t>
      </w:r>
      <w:r>
        <w:t xml:space="preserve"> 돈은 결국 언제나 같은 곳으로 이어지지.</w:t>
      </w:r>
    </w:p>
    <w:p>
      <w:pPr>
        <w:pStyle w:val="ListBullet"/>
      </w:pPr>
      <w:r>
        <w:rPr>
          <w:b/>
        </w:rPr>
        <w:t>주요 단어:</w:t>
      </w:r>
      <w:r>
        <w:t xml:space="preserve"> </w:t>
      </w:r>
      <w:r>
        <w:rPr>
          <w:b/>
          <w:color w:val="1F4E9A"/>
        </w:rPr>
        <w:t>el dinero</w:t>
      </w:r>
      <w:r>
        <w:t xml:space="preserve"> 돈 / </w:t>
      </w:r>
      <w:r>
        <w:rPr>
          <w:b/>
          <w:color w:val="1F4E9A"/>
        </w:rPr>
        <w:t>al final</w:t>
      </w:r>
      <w:r>
        <w:t xml:space="preserve"> 결국 / </w:t>
      </w:r>
      <w:r>
        <w:rPr>
          <w:b/>
          <w:color w:val="1F4E9A"/>
        </w:rPr>
        <w:t>llevar a</w:t>
      </w:r>
      <w:r>
        <w:t xml:space="preserve"> ~로 이끌다 / </w:t>
      </w:r>
      <w:r>
        <w:rPr>
          <w:b/>
          <w:color w:val="1F4E9A"/>
        </w:rPr>
        <w:t>el sitio</w:t>
      </w:r>
      <w:r>
        <w:t xml:space="preserve"> (명사·남) 장소</w:t>
      </w:r>
    </w:p>
    <w:p>
      <w:pPr>
        <w:pStyle w:val="ListBullet"/>
      </w:pPr>
      <w:r>
        <w:rPr>
          <w:b/>
        </w:rPr>
        <w:t>문법:</w:t>
      </w:r>
      <w:r>
        <w:t xml:space="preserve"> a + el → al 축약.</w:t>
      </w:r>
    </w:p>
    <w:p>
      <w:pPr>
        <w:pStyle w:val="ListBullet"/>
      </w:pPr>
      <w:r>
        <w:rPr>
          <w:b/>
        </w:rPr>
        <w:t>표현:</w:t>
      </w:r>
      <w:r>
        <w:t xml:space="preserve"> </w:t>
      </w:r>
      <w:r>
        <w:rPr>
          <w:b/>
          <w:color w:val="1F4E9A"/>
        </w:rPr>
        <w:t>sitio</w:t>
      </w:r>
      <w:r>
        <w:t>는 스페인에서 lugar 대신 흔히 쓰는 말.</w:t>
      </w:r>
    </w:p>
    <w:p>
      <w:pPr>
        <w:pStyle w:val="ListBullet"/>
      </w:pPr>
      <w:r>
        <w:rPr>
          <w:b/>
        </w:rPr>
        <w:t>시제:</w:t>
      </w:r>
    </w:p>
    <w:p>
      <w:pPr>
        <w:pStyle w:val="ListBullet2"/>
      </w:pPr>
      <w:r>
        <w:rPr>
          <w:b/>
          <w:color w:val="1F4E9A"/>
        </w:rPr>
        <w:t>lleva</w:t>
      </w:r>
      <w:r>
        <w:t xml:space="preserve"> → llevar | 직설법 현재 3인칭 단수 | 일반적 진리·경험칙의 현재 | 규칙</w:t>
      </w:r>
    </w:p>
    <w:p>
      <w:pPr>
        <w:pStyle w:val="Heading3"/>
      </w:pPr>
      <w:r>
        <w:t xml:space="preserve">14-26. </w:t>
      </w:r>
      <w:r>
        <w:rPr>
          <w:b/>
        </w:rPr>
        <w:t>Javier:</w:t>
      </w:r>
      <w:r>
        <w:t xml:space="preserve"> Deberíamos hablar con Carlos, entonces.</w:t>
      </w:r>
    </w:p>
    <w:p>
      <w:pPr>
        <w:pStyle w:val="ListBullet"/>
      </w:pPr>
      <w:r>
        <w:rPr>
          <w:b/>
        </w:rPr>
        <w:t>해석:</w:t>
      </w:r>
      <w:r>
        <w:t xml:space="preserve"> 그럼 카를로스와 얘기해야겠네.</w:t>
      </w:r>
    </w:p>
    <w:p>
      <w:pPr>
        <w:pStyle w:val="ListBullet"/>
      </w:pPr>
      <w:r>
        <w:rPr>
          <w:b/>
        </w:rPr>
        <w:t>주요 단어:</w:t>
      </w:r>
      <w:r>
        <w:t xml:space="preserve"> </w:t>
      </w:r>
      <w:r>
        <w:rPr>
          <w:b/>
          <w:color w:val="1F4E9A"/>
        </w:rPr>
        <w:t>deber</w:t>
      </w:r>
      <w:r>
        <w:t xml:space="preserve"> ~해야 하다 / </w:t>
      </w:r>
      <w:r>
        <w:rPr>
          <w:b/>
          <w:color w:val="1F4E9A"/>
        </w:rPr>
        <w:t>entonces</w:t>
      </w:r>
      <w:r>
        <w:t xml:space="preserve"> 그렇다면</w:t>
      </w:r>
    </w:p>
    <w:p>
      <w:pPr>
        <w:pStyle w:val="ListBullet"/>
      </w:pPr>
      <w:r>
        <w:rPr>
          <w:b/>
        </w:rPr>
        <w:t>문법:</w:t>
      </w:r>
      <w:r>
        <w:t xml:space="preserve"> </w:t>
      </w:r>
      <w:r>
        <w:rPr>
          <w:b/>
          <w:color w:val="1F4E9A"/>
        </w:rPr>
        <w:t>deber + 부정사</w:t>
      </w:r>
      <w:r>
        <w:t xml:space="preserve"> 의무; 조건법으로 완곡한 제안.</w:t>
      </w:r>
    </w:p>
    <w:p>
      <w:pPr>
        <w:pStyle w:val="ListBullet"/>
      </w:pPr>
      <w:r>
        <w:rPr>
          <w:b/>
        </w:rPr>
        <w:t>시제:</w:t>
      </w:r>
    </w:p>
    <w:p>
      <w:pPr>
        <w:pStyle w:val="ListBullet2"/>
      </w:pPr>
      <w:r>
        <w:rPr>
          <w:b/>
          <w:color w:val="1F4E9A"/>
        </w:rPr>
        <w:t>Deberíamos</w:t>
      </w:r>
      <w:r>
        <w:t xml:space="preserve"> → deber | 조건법 단순형 1인칭 복수 | 제안·조언을 부드럽게 ('~하는 게 좋겠다') | 규칙</w:t>
      </w:r>
    </w:p>
    <w:p>
      <w:pPr>
        <w:pStyle w:val="ListBullet2"/>
      </w:pPr>
      <w:r>
        <w:rPr>
          <w:b/>
          <w:color w:val="1F4E9A"/>
        </w:rPr>
        <w:t>hablar</w:t>
      </w:r>
      <w:r>
        <w:t xml:space="preserve"> → hablar | 부정사 | deber 뒤 | 규칙</w:t>
      </w:r>
    </w:p>
    <w:p>
      <w:pPr>
        <w:pStyle w:val="Heading3"/>
      </w:pPr>
      <w:r>
        <w:t xml:space="preserve">14-27. </w:t>
      </w:r>
      <w:r>
        <w:rPr>
          <w:b/>
        </w:rPr>
        <w:t>Javier:</w:t>
      </w:r>
      <w:r>
        <w:t xml:space="preserve"> Esto ya no es solo un tema para la fiscalía ordinaria.</w:t>
      </w:r>
    </w:p>
    <w:p>
      <w:pPr>
        <w:pStyle w:val="ListBullet"/>
      </w:pPr>
      <w:r>
        <w:rPr>
          <w:b/>
        </w:rPr>
        <w:t>해석:</w:t>
      </w:r>
      <w:r>
        <w:t xml:space="preserve"> 이건 이제 일반 검찰만 다룰 문제가 아니야.</w:t>
      </w:r>
    </w:p>
    <w:p>
      <w:pPr>
        <w:pStyle w:val="ListBullet"/>
      </w:pPr>
      <w:r>
        <w:rPr>
          <w:b/>
        </w:rPr>
        <w:t>주요 단어:</w:t>
      </w:r>
      <w:r>
        <w:t xml:space="preserve"> </w:t>
      </w:r>
      <w:r>
        <w:rPr>
          <w:b/>
          <w:color w:val="1F4E9A"/>
        </w:rPr>
        <w:t>el tema</w:t>
      </w:r>
      <w:r>
        <w:t xml:space="preserve"> (명사·남, -ma로 끝나지만 남성) 문제, 주제 / </w:t>
      </w:r>
      <w:r>
        <w:rPr>
          <w:b/>
          <w:color w:val="1F4E9A"/>
        </w:rPr>
        <w:t>la fiscalía</w:t>
      </w:r>
      <w:r>
        <w:t xml:space="preserve"> 검찰청 / </w:t>
      </w:r>
      <w:r>
        <w:rPr>
          <w:b/>
          <w:color w:val="1F4E9A"/>
        </w:rPr>
        <w:t>ordinario</w:t>
      </w:r>
      <w:r>
        <w:t xml:space="preserve"> 일반의, 통상의</w:t>
      </w:r>
    </w:p>
    <w:p>
      <w:pPr>
        <w:pStyle w:val="ListBullet"/>
      </w:pPr>
      <w:r>
        <w:rPr>
          <w:b/>
        </w:rPr>
        <w:t>문법:</w:t>
      </w:r>
      <w:r>
        <w:t xml:space="preserve"> </w:t>
      </w:r>
      <w:r>
        <w:rPr>
          <w:b/>
          <w:color w:val="1F4E9A"/>
        </w:rPr>
        <w:t>ya no</w:t>
      </w:r>
      <w:r>
        <w:t xml:space="preserve"> 앞에서 설명.</w:t>
      </w:r>
    </w:p>
    <w:p>
      <w:pPr>
        <w:pStyle w:val="ListBullet"/>
      </w:pPr>
      <w:r>
        <w:rPr>
          <w:b/>
        </w:rPr>
        <w:t>시제:</w:t>
      </w:r>
    </w:p>
    <w:p>
      <w:pPr>
        <w:pStyle w:val="ListBullet2"/>
      </w:pPr>
      <w:r>
        <w:rPr>
          <w:b/>
          <w:color w:val="1F4E9A"/>
        </w:rPr>
        <w:t>es</w:t>
      </w:r>
      <w:r>
        <w:t xml:space="preserve"> → ser | 직설법 현재 3인칭 단수 | 앞에서 설명</w:t>
      </w:r>
    </w:p>
    <w:p>
      <w:pPr>
        <w:pStyle w:val="Heading3"/>
      </w:pPr>
      <w:r>
        <w:t xml:space="preserve">14-28. </w:t>
      </w:r>
      <w:r>
        <w:rPr>
          <w:b/>
        </w:rPr>
        <w:t>Álvaro:</w:t>
      </w:r>
      <w:r>
        <w:t xml:space="preserve"> Tienes razón.</w:t>
      </w:r>
    </w:p>
    <w:p>
      <w:pPr>
        <w:pStyle w:val="ListBullet"/>
      </w:pPr>
      <w:r>
        <w:rPr>
          <w:b/>
        </w:rPr>
        <w:t>해석:</w:t>
      </w:r>
      <w:r>
        <w:t xml:space="preserve"> 네 말이 맞아.</w:t>
      </w:r>
    </w:p>
    <w:p>
      <w:pPr>
        <w:pStyle w:val="ListBullet"/>
      </w:pPr>
      <w:r>
        <w:rPr>
          <w:b/>
        </w:rPr>
        <w:t>주요 단어:</w:t>
      </w:r>
      <w:r>
        <w:t xml:space="preserve"> </w:t>
      </w:r>
      <w:r>
        <w:rPr>
          <w:b/>
          <w:color w:val="1F4E9A"/>
        </w:rPr>
        <w:t>tener razón</w:t>
      </w:r>
      <w:r>
        <w:t xml:space="preserve"> 옳다</w:t>
      </w:r>
    </w:p>
    <w:p>
      <w:pPr>
        <w:pStyle w:val="ListBullet"/>
      </w:pPr>
      <w:r>
        <w:rPr>
          <w:b/>
        </w:rPr>
        <w:t>문법:</w:t>
      </w:r>
      <w:r>
        <w:t xml:space="preserve"> 특이사항 없음</w:t>
      </w:r>
    </w:p>
    <w:p>
      <w:pPr>
        <w:pStyle w:val="ListBullet"/>
      </w:pPr>
      <w:r>
        <w:rPr>
          <w:b/>
        </w:rPr>
        <w:t>표현:</w:t>
      </w:r>
      <w:r>
        <w:t xml:space="preserve"> </w:t>
      </w:r>
      <w:r>
        <w:rPr>
          <w:b/>
          <w:color w:val="1F4E9A"/>
        </w:rPr>
        <w:t>tener razón</w:t>
      </w:r>
      <w:r>
        <w:t xml:space="preserve"> 말이 맞다 (ser razón 아님).</w:t>
      </w:r>
    </w:p>
    <w:p>
      <w:pPr>
        <w:pStyle w:val="ListBullet"/>
      </w:pPr>
      <w:r>
        <w:rPr>
          <w:b/>
        </w:rPr>
        <w:t>시제:</w:t>
      </w:r>
    </w:p>
    <w:p>
      <w:pPr>
        <w:pStyle w:val="ListBullet2"/>
      </w:pPr>
      <w:r>
        <w:rPr>
          <w:b/>
          <w:color w:val="1F4E9A"/>
        </w:rPr>
        <w:t>Tienes</w:t>
      </w:r>
      <w:r>
        <w:t xml:space="preserve"> → tener | 직설법 현재 2인칭 단수 | 현재 판단 | e→ie 불규칙</w:t>
      </w:r>
    </w:p>
    <w:p>
      <w:pPr>
        <w:pStyle w:val="Heading3"/>
      </w:pPr>
      <w:r>
        <w:t xml:space="preserve">14-29. </w:t>
      </w:r>
      <w:r>
        <w:rPr>
          <w:b/>
        </w:rPr>
        <w:t>Álvaro:</w:t>
      </w:r>
      <w:r>
        <w:t xml:space="preserve"> Le llamo ahora.</w:t>
      </w:r>
    </w:p>
    <w:p>
      <w:pPr>
        <w:pStyle w:val="ListBullet"/>
      </w:pPr>
      <w:r>
        <w:rPr>
          <w:b/>
        </w:rPr>
        <w:t>해석:</w:t>
      </w:r>
      <w:r>
        <w:t xml:space="preserve"> 지금 전화할게.</w:t>
      </w:r>
    </w:p>
    <w:p>
      <w:pPr>
        <w:pStyle w:val="ListBullet"/>
      </w:pPr>
      <w:r>
        <w:rPr>
          <w:b/>
        </w:rPr>
        <w:t>주요 단어:</w:t>
      </w:r>
      <w:r>
        <w:t xml:space="preserve"> </w:t>
      </w:r>
      <w:r>
        <w:rPr>
          <w:b/>
          <w:color w:val="1F4E9A"/>
        </w:rPr>
        <w:t>llamar</w:t>
      </w:r>
      <w:r>
        <w:t xml:space="preserve"> 전화하다</w:t>
      </w:r>
    </w:p>
    <w:p>
      <w:pPr>
        <w:pStyle w:val="ListBullet"/>
      </w:pPr>
      <w:r>
        <w:rPr>
          <w:b/>
        </w:rPr>
        <w:t>문법:</w:t>
      </w:r>
      <w:r>
        <w:t xml:space="preserve"> </w:t>
      </w:r>
      <w:r>
        <w:rPr>
          <w:b/>
          <w:color w:val="1F4E9A"/>
        </w:rPr>
        <w:t>le</w:t>
      </w:r>
      <w:r>
        <w:t>: 남성 사람 직접목적어에 le를 쓰는 스페인식 leísmo (표준은 lo, 스페인에서는 허용).</w:t>
      </w:r>
    </w:p>
    <w:p>
      <w:pPr>
        <w:pStyle w:val="ListBullet"/>
      </w:pPr>
      <w:r>
        <w:rPr>
          <w:b/>
        </w:rPr>
        <w:t>표현:</w:t>
      </w:r>
      <w:r>
        <w:t xml:space="preserve"> 스페인 구어의 leísmo.</w:t>
      </w:r>
    </w:p>
    <w:p>
      <w:pPr>
        <w:pStyle w:val="ListBullet"/>
      </w:pPr>
      <w:r>
        <w:rPr>
          <w:b/>
        </w:rPr>
        <w:t>시제:</w:t>
      </w:r>
    </w:p>
    <w:p>
      <w:pPr>
        <w:pStyle w:val="ListBullet2"/>
      </w:pPr>
      <w:r>
        <w:rPr>
          <w:b/>
          <w:color w:val="1F4E9A"/>
        </w:rPr>
        <w:t>llamo</w:t>
      </w:r>
      <w:r>
        <w:t xml:space="preserve"> → llamar | 직설법 현재 1인칭 단수 | 곧 할 행동을 현재형으로 표현 (즉시성, 구어) | 규칙</w:t>
      </w:r>
    </w:p>
    <w:p>
      <w:pPr>
        <w:pStyle w:val="Heading3"/>
      </w:pPr>
      <w:r>
        <w:t xml:space="preserve">14-30. </w:t>
      </w:r>
      <w:r>
        <w:rPr>
          <w:b/>
        </w:rPr>
        <w:t>Javier:</w:t>
      </w:r>
      <w:r>
        <w:t xml:space="preserve"> Ten mucho cuidado, Álvaro.</w:t>
      </w:r>
    </w:p>
    <w:p>
      <w:pPr>
        <w:pStyle w:val="ListBullet"/>
      </w:pPr>
      <w:r>
        <w:rPr>
          <w:b/>
        </w:rPr>
        <w:t>해석:</w:t>
      </w:r>
      <w:r>
        <w:t xml:space="preserve"> 정말 조심해, 알바로.</w:t>
      </w:r>
    </w:p>
    <w:p>
      <w:pPr>
        <w:pStyle w:val="ListBullet"/>
      </w:pPr>
      <w:r>
        <w:rPr>
          <w:b/>
        </w:rPr>
        <w:t>주요 단어:</w:t>
      </w:r>
      <w:r>
        <w:t xml:space="preserve"> </w:t>
      </w:r>
      <w:r>
        <w:rPr>
          <w:b/>
          <w:color w:val="1F4E9A"/>
        </w:rPr>
        <w:t>tener cuidado</w:t>
      </w:r>
      <w:r>
        <w:t xml:space="preserve"> 조심하다</w:t>
      </w:r>
    </w:p>
    <w:p>
      <w:pPr>
        <w:pStyle w:val="ListBullet"/>
      </w:pPr>
      <w:r>
        <w:rPr>
          <w:b/>
        </w:rPr>
        <w:t>문법:</w:t>
      </w:r>
      <w:r>
        <w:t xml:space="preserve"> 긍정명령 tú.</w:t>
      </w:r>
    </w:p>
    <w:p>
      <w:pPr>
        <w:pStyle w:val="ListBullet"/>
      </w:pPr>
      <w:r>
        <w:rPr>
          <w:b/>
        </w:rPr>
        <w:t>시제:</w:t>
      </w:r>
    </w:p>
    <w:p>
      <w:pPr>
        <w:pStyle w:val="ListBullet2"/>
      </w:pPr>
      <w:r>
        <w:rPr>
          <w:b/>
          <w:color w:val="1F4E9A"/>
        </w:rPr>
        <w:t>Ten</w:t>
      </w:r>
      <w:r>
        <w:t xml:space="preserve"> → tener | 긍정명령 tú | 앞에서 설명 (불규칙 ten)</w:t>
      </w:r>
    </w:p>
    <w:p>
      <w:pPr>
        <w:pStyle w:val="Heading3"/>
      </w:pPr>
      <w:r>
        <w:t xml:space="preserve">14-31. </w:t>
      </w:r>
      <w:r>
        <w:rPr>
          <w:b/>
        </w:rPr>
        <w:t>Javier:</w:t>
      </w:r>
      <w:r>
        <w:t xml:space="preserve"> En serio.</w:t>
      </w:r>
    </w:p>
    <w:p>
      <w:pPr>
        <w:pStyle w:val="ListBullet"/>
      </w:pPr>
      <w:r>
        <w:rPr>
          <w:b/>
        </w:rPr>
        <w:t>해석:</w:t>
      </w:r>
      <w:r>
        <w:t xml:space="preserve"> 진심이야.</w:t>
      </w:r>
    </w:p>
    <w:p>
      <w:pPr>
        <w:pStyle w:val="ListBullet"/>
      </w:pPr>
      <w:r>
        <w:rPr>
          <w:b/>
        </w:rPr>
        <w:t>주요 단어:</w:t>
      </w:r>
      <w:r>
        <w:t xml:space="preserve"> </w:t>
      </w:r>
      <w:r>
        <w:rPr>
          <w:b/>
          <w:color w:val="1F4E9A"/>
        </w:rPr>
        <w:t>en serio</w:t>
      </w:r>
      <w:r>
        <w:t xml:space="preserve"> 진지하게, 정말로</w:t>
      </w:r>
    </w:p>
    <w:p>
      <w:pPr>
        <w:pStyle w:val="ListBullet"/>
      </w:pPr>
      <w:r>
        <w:rPr>
          <w:b/>
        </w:rPr>
        <w:t>문법:</w:t>
      </w:r>
      <w:r>
        <w:t xml:space="preserve"> 특이사항 없음</w:t>
      </w:r>
    </w:p>
    <w:p>
      <w:pPr>
        <w:pStyle w:val="ListBullet"/>
      </w:pPr>
      <w:r>
        <w:rPr>
          <w:b/>
        </w:rPr>
        <w:t>표현:</w:t>
      </w:r>
      <w:r>
        <w:t xml:space="preserve"> 말을 강조하는 구어.</w:t>
      </w:r>
    </w:p>
    <w:p>
      <w:pPr>
        <w:pStyle w:val="ListBullet"/>
      </w:pPr>
      <w:r>
        <w:rPr>
          <w:b/>
        </w:rPr>
        <w:t>시제:</w:t>
      </w:r>
      <w:r>
        <w:t xml:space="preserve"> 동사 없음</w:t>
      </w:r>
    </w:p>
    <w:p>
      <w:pPr>
        <w:pStyle w:val="Heading3"/>
      </w:pPr>
      <w:r>
        <w:t xml:space="preserve">14-32. </w:t>
      </w:r>
      <w:r>
        <w:rPr>
          <w:b/>
        </w:rPr>
        <w:t>Álvaro:</w:t>
      </w:r>
      <w:r>
        <w:t xml:space="preserve"> Lo tendré.</w:t>
      </w:r>
    </w:p>
    <w:p>
      <w:pPr>
        <w:pStyle w:val="ListBullet"/>
      </w:pPr>
      <w:r>
        <w:rPr>
          <w:b/>
        </w:rPr>
        <w:t>해석:</w:t>
      </w:r>
      <w:r>
        <w:t xml:space="preserve"> 조심할게.</w:t>
      </w:r>
    </w:p>
    <w:p>
      <w:pPr>
        <w:pStyle w:val="ListBullet"/>
      </w:pPr>
      <w:r>
        <w:rPr>
          <w:b/>
        </w:rPr>
        <w:t>주요 단어:</w:t>
      </w:r>
      <w:r>
        <w:t xml:space="preserve"> 앞에서 설명</w:t>
      </w:r>
    </w:p>
    <w:p>
      <w:pPr>
        <w:pStyle w:val="ListBullet"/>
      </w:pPr>
      <w:r>
        <w:rPr>
          <w:b/>
        </w:rPr>
        <w:t>문법:</w:t>
      </w:r>
      <w:r>
        <w:t xml:space="preserve"> lo = cuidado (앞 문장의 명사를 대명사로 받음).</w:t>
      </w:r>
    </w:p>
    <w:p>
      <w:pPr>
        <w:pStyle w:val="ListBullet"/>
      </w:pPr>
      <w:r>
        <w:rPr>
          <w:b/>
        </w:rPr>
        <w:t>시제:</w:t>
      </w:r>
    </w:p>
    <w:p>
      <w:pPr>
        <w:pStyle w:val="ListBullet2"/>
      </w:pPr>
      <w:r>
        <w:rPr>
          <w:b/>
          <w:color w:val="1F4E9A"/>
        </w:rPr>
        <w:t>tendré</w:t>
      </w:r>
      <w:r>
        <w:t xml:space="preserve"> → tener | 직설법 단순미래 1인칭 단수 | 약속 | 불규칙 어간 tendr-</w:t>
      </w:r>
    </w:p>
    <w:p>
      <w:pPr>
        <w:pStyle w:val="Heading3"/>
      </w:pPr>
      <w:r>
        <w:t xml:space="preserve">14-33. </w:t>
      </w:r>
      <w:r>
        <w:rPr>
          <w:b/>
        </w:rPr>
        <w:t>Álvaro:</w:t>
      </w:r>
      <w:r>
        <w:t xml:space="preserve"> Los dos lo tendremos.</w:t>
      </w:r>
    </w:p>
    <w:p>
      <w:pPr>
        <w:pStyle w:val="ListBullet"/>
      </w:pPr>
      <w:r>
        <w:rPr>
          <w:b/>
        </w:rPr>
        <w:t>해석:</w:t>
      </w:r>
      <w:r>
        <w:t xml:space="preserve"> 우리 둘 다 조심하자.</w:t>
      </w:r>
    </w:p>
    <w:p>
      <w:pPr>
        <w:pStyle w:val="ListBullet"/>
      </w:pPr>
      <w:r>
        <w:rPr>
          <w:b/>
        </w:rPr>
        <w:t>주요 단어:</w:t>
      </w:r>
      <w:r>
        <w:t xml:space="preserve"> </w:t>
      </w:r>
      <w:r>
        <w:rPr>
          <w:b/>
          <w:color w:val="1F4E9A"/>
        </w:rPr>
        <w:t>los dos</w:t>
      </w:r>
      <w:r>
        <w:t xml:space="preserve"> 둘 다</w:t>
      </w:r>
    </w:p>
    <w:p>
      <w:pPr>
        <w:pStyle w:val="ListBullet"/>
      </w:pPr>
      <w:r>
        <w:rPr>
          <w:b/>
        </w:rPr>
        <w:t>문법:</w:t>
      </w:r>
      <w:r>
        <w:t xml:space="preserve"> 주어 los dos + 1인칭 복수 동사(화자 포함).</w:t>
      </w:r>
    </w:p>
    <w:p>
      <w:pPr>
        <w:pStyle w:val="ListBullet"/>
      </w:pPr>
      <w:r>
        <w:rPr>
          <w:b/>
        </w:rPr>
        <w:t>시제:</w:t>
      </w:r>
    </w:p>
    <w:p>
      <w:pPr>
        <w:pStyle w:val="ListBullet2"/>
      </w:pPr>
      <w:r>
        <w:rPr>
          <w:b/>
          <w:color w:val="1F4E9A"/>
        </w:rPr>
        <w:t>tendremos</w:t>
      </w:r>
      <w:r>
        <w:t xml:space="preserve"> → tener | 직설법 단순미래 1인칭 복수 | 약속·다짐 | 불규칙 어간 tendr-</w:t>
      </w:r>
    </w:p>
    <w:p>
      <w:pPr>
        <w:pStyle w:val="Heading1"/>
      </w:pPr>
      <w:r>
        <w:t>장면 15. 카를로스에게 보고</w:t>
      </w:r>
    </w:p>
    <w:p>
      <w:pPr>
        <w:pStyle w:val="IntenseQuote"/>
      </w:pPr>
      <w:r>
        <w:t>알바로가 카를로스에게 연락해 수아소 사건을 보고합니다. 두 사람은 이 사건이 루에다의 조직과 연결됐을 가능성을 논의합니다.</w:t>
      </w:r>
    </w:p>
    <w:p>
      <w:pPr>
        <w:pStyle w:val="Heading3"/>
      </w:pPr>
      <w:r>
        <w:t xml:space="preserve">15-1. </w:t>
      </w:r>
      <w:r>
        <w:rPr>
          <w:b/>
        </w:rPr>
        <w:t>Carlos:</w:t>
      </w:r>
      <w:r>
        <w:t xml:space="preserve"> (Contesta) Álvaro, me acabo de enterar de lo de Zuazo.</w:t>
      </w:r>
    </w:p>
    <w:p>
      <w:pPr>
        <w:pStyle w:val="ListBullet"/>
      </w:pPr>
      <w:r>
        <w:rPr>
          <w:b/>
        </w:rPr>
        <w:t>해석:</w:t>
      </w:r>
      <w:r>
        <w:t xml:space="preserve"> (전화를 받으며) 알바로, 수아소 일 방금 들었어.</w:t>
      </w:r>
    </w:p>
    <w:p>
      <w:pPr>
        <w:pStyle w:val="ListBullet"/>
      </w:pPr>
      <w:r>
        <w:rPr>
          <w:b/>
        </w:rPr>
        <w:t>주요 단어:</w:t>
      </w:r>
      <w:r>
        <w:t xml:space="preserve"> </w:t>
      </w:r>
      <w:r>
        <w:rPr>
          <w:b/>
          <w:color w:val="1F4E9A"/>
        </w:rPr>
        <w:t>enterarse de</w:t>
      </w:r>
      <w:r>
        <w:t xml:space="preserve"> ~을 알게 되다 / </w:t>
      </w:r>
      <w:r>
        <w:rPr>
          <w:b/>
          <w:color w:val="1F4E9A"/>
        </w:rPr>
        <w:t>lo de + 명사</w:t>
      </w:r>
      <w:r>
        <w:t xml:space="preserve"> ~에 관한 일</w:t>
      </w:r>
    </w:p>
    <w:p>
      <w:pPr>
        <w:pStyle w:val="ListBullet"/>
      </w:pPr>
      <w:r>
        <w:rPr>
          <w:b/>
        </w:rPr>
        <w:t>문법:</w:t>
      </w:r>
      <w:r>
        <w:t xml:space="preserve"> </w:t>
      </w:r>
      <w:r>
        <w:rPr>
          <w:b/>
          <w:color w:val="1F4E9A"/>
        </w:rPr>
        <w:t>me acabo de enterar</w:t>
      </w:r>
      <w:r>
        <w:t xml:space="preserve">: 재귀대명사가 활용 동사 앞 (acabo de enterarme도 가능). </w:t>
      </w:r>
      <w:r>
        <w:rPr>
          <w:b/>
          <w:color w:val="1F4E9A"/>
        </w:rPr>
        <w:t>lo de Zuazo</w:t>
      </w:r>
      <w:r>
        <w:t>: 중성 관사 lo + de '수아소 건'.</w:t>
      </w:r>
    </w:p>
    <w:p>
      <w:pPr>
        <w:pStyle w:val="ListBullet"/>
      </w:pPr>
      <w:r>
        <w:rPr>
          <w:b/>
        </w:rPr>
        <w:t>표현:</w:t>
      </w:r>
      <w:r>
        <w:t xml:space="preserve"> </w:t>
      </w:r>
      <w:r>
        <w:rPr>
          <w:b/>
          <w:color w:val="1F4E9A"/>
        </w:rPr>
        <w:t>lo de...</w:t>
      </w:r>
      <w:r>
        <w:t xml:space="preserve"> '~ 일/건' 구어 표현.</w:t>
      </w:r>
    </w:p>
    <w:p>
      <w:pPr>
        <w:pStyle w:val="ListBullet"/>
      </w:pPr>
      <w:r>
        <w:rPr>
          <w:b/>
        </w:rPr>
        <w:t>시제:</w:t>
      </w:r>
    </w:p>
    <w:p>
      <w:pPr>
        <w:pStyle w:val="ListBullet2"/>
      </w:pPr>
      <w:r>
        <w:rPr>
          <w:b/>
          <w:color w:val="1F4E9A"/>
        </w:rPr>
        <w:t>Contesta</w:t>
      </w:r>
      <w:r>
        <w:t xml:space="preserve"> → contestar | 직설법 현재 3인칭 단수 | 지문 | 규칙</w:t>
      </w:r>
    </w:p>
    <w:p>
      <w:pPr>
        <w:pStyle w:val="ListBullet2"/>
      </w:pPr>
      <w:r>
        <w:rPr>
          <w:b/>
          <w:color w:val="1F4E9A"/>
        </w:rPr>
        <w:t>acabo</w:t>
      </w:r>
      <w:r>
        <w:t xml:space="preserve"> → acabar | 직설법 현재 1인칭 단수 | acabar de로 방금 일어난 일 | 규칙</w:t>
      </w:r>
    </w:p>
    <w:p>
      <w:pPr>
        <w:pStyle w:val="ListBullet2"/>
      </w:pPr>
      <w:r>
        <w:rPr>
          <w:b/>
          <w:color w:val="1F4E9A"/>
        </w:rPr>
        <w:t>enterar</w:t>
      </w:r>
      <w:r>
        <w:t xml:space="preserve"> → enterarse | 부정사 | acabar de 뒤 | 규칙</w:t>
      </w:r>
    </w:p>
    <w:p>
      <w:pPr>
        <w:pStyle w:val="Heading3"/>
      </w:pPr>
      <w:r>
        <w:t xml:space="preserve">15-2. </w:t>
      </w:r>
      <w:r>
        <w:rPr>
          <w:b/>
        </w:rPr>
        <w:t>Carlos:</w:t>
      </w:r>
      <w:r>
        <w:t xml:space="preserve"> ¿Estás bien?</w:t>
      </w:r>
    </w:p>
    <w:p>
      <w:pPr>
        <w:pStyle w:val="ListBullet"/>
      </w:pPr>
      <w:r>
        <w:rPr>
          <w:b/>
        </w:rPr>
        <w:t>해석:</w:t>
      </w:r>
      <w:r>
        <w:t xml:space="preserve"> 괜찮아?</w:t>
      </w:r>
    </w:p>
    <w:p>
      <w:pPr>
        <w:pStyle w:val="ListBullet"/>
      </w:pPr>
      <w:r>
        <w:rPr>
          <w:b/>
        </w:rPr>
        <w:t>주요 단어:</w:t>
      </w:r>
      <w:r>
        <w:t xml:space="preserve"> </w:t>
      </w:r>
      <w:r>
        <w:rPr>
          <w:b/>
          <w:color w:val="1F4E9A"/>
        </w:rPr>
        <w:t>estar bien</w:t>
      </w:r>
      <w:r>
        <w:t xml:space="preserve"> 괜찮다</w:t>
      </w:r>
    </w:p>
    <w:p>
      <w:pPr>
        <w:pStyle w:val="ListBullet"/>
      </w:pPr>
      <w:r>
        <w:rPr>
          <w:b/>
        </w:rPr>
        <w:t>문법:</w:t>
      </w:r>
      <w:r>
        <w:t xml:space="preserve"> 상태는 estar.</w:t>
      </w:r>
    </w:p>
    <w:p>
      <w:pPr>
        <w:pStyle w:val="ListBullet"/>
      </w:pPr>
      <w:r>
        <w:rPr>
          <w:b/>
        </w:rPr>
        <w:t>시제:</w:t>
      </w:r>
    </w:p>
    <w:p>
      <w:pPr>
        <w:pStyle w:val="ListBullet2"/>
      </w:pPr>
      <w:r>
        <w:rPr>
          <w:b/>
          <w:color w:val="1F4E9A"/>
        </w:rPr>
        <w:t>Estás</w:t>
      </w:r>
      <w:r>
        <w:t xml:space="preserve"> → estar | 직설법 현재 2인칭 단수 | 현재 상태 | 불규칙 (강세형)</w:t>
      </w:r>
    </w:p>
    <w:p>
      <w:pPr>
        <w:pStyle w:val="Heading3"/>
      </w:pPr>
      <w:r>
        <w:t xml:space="preserve">15-3. </w:t>
      </w:r>
      <w:r>
        <w:rPr>
          <w:b/>
        </w:rPr>
        <w:t>Álvaro:</w:t>
      </w:r>
      <w:r>
        <w:t xml:space="preserve"> Físicamente sí.</w:t>
      </w:r>
    </w:p>
    <w:p>
      <w:pPr>
        <w:pStyle w:val="ListBullet"/>
      </w:pPr>
      <w:r>
        <w:rPr>
          <w:b/>
        </w:rPr>
        <w:t>해석:</w:t>
      </w:r>
      <w:r>
        <w:t xml:space="preserve"> 몸은 괜찮아.</w:t>
      </w:r>
    </w:p>
    <w:p>
      <w:pPr>
        <w:pStyle w:val="ListBullet"/>
      </w:pPr>
      <w:r>
        <w:rPr>
          <w:b/>
        </w:rPr>
        <w:t>주요 단어:</w:t>
      </w:r>
      <w:r>
        <w:t xml:space="preserve"> </w:t>
      </w:r>
      <w:r>
        <w:rPr>
          <w:b/>
          <w:color w:val="1F4E9A"/>
        </w:rPr>
        <w:t>físicamente</w:t>
      </w:r>
      <w:r>
        <w:t xml:space="preserve"> (부사) 신체적으로</w:t>
      </w:r>
    </w:p>
    <w:p>
      <w:pPr>
        <w:pStyle w:val="ListBullet"/>
      </w:pPr>
      <w:r>
        <w:rPr>
          <w:b/>
        </w:rPr>
        <w:t>문법:</w:t>
      </w:r>
      <w:r>
        <w:t xml:space="preserve"> 동사 생략 (Físicamente estoy bien). '몸은 괜찮지만 마음은 아니다'라는 함축.</w:t>
      </w:r>
    </w:p>
    <w:p>
      <w:pPr>
        <w:pStyle w:val="ListBullet"/>
      </w:pPr>
      <w:r>
        <w:rPr>
          <w:b/>
        </w:rPr>
        <w:t>시제:</w:t>
      </w:r>
      <w:r>
        <w:t xml:space="preserve"> 동사 없음</w:t>
      </w:r>
    </w:p>
    <w:p>
      <w:pPr>
        <w:pStyle w:val="Heading3"/>
      </w:pPr>
      <w:r>
        <w:t xml:space="preserve">15-4. </w:t>
      </w:r>
      <w:r>
        <w:rPr>
          <w:b/>
        </w:rPr>
        <w:t>Álvaro:</w:t>
      </w:r>
      <w:r>
        <w:t xml:space="preserve"> Pero esto tiene toda la pinta de ser un aviso, o algo peor.</w:t>
      </w:r>
    </w:p>
    <w:p>
      <w:pPr>
        <w:pStyle w:val="ListBullet"/>
      </w:pPr>
      <w:r>
        <w:rPr>
          <w:b/>
        </w:rPr>
        <w:t>해석:</w:t>
      </w:r>
      <w:r>
        <w:t xml:space="preserve"> 하지만 이건 아무리 봐도 경고 같아. 아니면 더 나쁜 거거나.</w:t>
      </w:r>
    </w:p>
    <w:p>
      <w:pPr>
        <w:pStyle w:val="ListBullet"/>
      </w:pPr>
      <w:r>
        <w:rPr>
          <w:b/>
        </w:rPr>
        <w:t>주요 단어:</w:t>
      </w:r>
      <w:r>
        <w:t xml:space="preserve"> </w:t>
      </w:r>
      <w:r>
        <w:rPr>
          <w:b/>
          <w:color w:val="1F4E9A"/>
        </w:rPr>
        <w:t>la pinta</w:t>
      </w:r>
      <w:r>
        <w:t xml:space="preserve"> (명사·여) 겉모습 / </w:t>
      </w:r>
      <w:r>
        <w:rPr>
          <w:b/>
          <w:color w:val="1F4E9A"/>
        </w:rPr>
        <w:t>el aviso</w:t>
      </w:r>
      <w:r>
        <w:t xml:space="preserve"> 경고 / </w:t>
      </w:r>
      <w:r>
        <w:rPr>
          <w:b/>
          <w:color w:val="1F4E9A"/>
        </w:rPr>
        <w:t>peor</w:t>
      </w:r>
      <w:r>
        <w:t xml:space="preserve"> 더 나쁜</w:t>
      </w:r>
    </w:p>
    <w:p>
      <w:pPr>
        <w:pStyle w:val="ListBullet"/>
      </w:pPr>
      <w:r>
        <w:rPr>
          <w:b/>
        </w:rPr>
        <w:t>문법:</w:t>
      </w:r>
      <w:r>
        <w:t xml:space="preserve"> </w:t>
      </w:r>
      <w:r>
        <w:rPr>
          <w:b/>
          <w:color w:val="1F4E9A"/>
        </w:rPr>
        <w:t>tener pinta de + 부정사/명사</w:t>
      </w:r>
      <w:r>
        <w:t xml:space="preserve"> ~처럼 보이다.</w:t>
      </w:r>
    </w:p>
    <w:p>
      <w:pPr>
        <w:pStyle w:val="ListBullet"/>
      </w:pPr>
      <w:r>
        <w:rPr>
          <w:b/>
        </w:rPr>
        <w:t>표현:</w:t>
      </w:r>
      <w:r>
        <w:t xml:space="preserve"> </w:t>
      </w:r>
      <w:r>
        <w:rPr>
          <w:b/>
          <w:color w:val="1F4E9A"/>
        </w:rPr>
        <w:t>tener toda la pinta de...</w:t>
      </w:r>
      <w:r>
        <w:t xml:space="preserve"> '딱 봐도 ~ 같다' (스페인 구어).</w:t>
      </w:r>
    </w:p>
    <w:p>
      <w:pPr>
        <w:pStyle w:val="ListBullet"/>
      </w:pPr>
      <w:r>
        <w:rPr>
          <w:b/>
        </w:rPr>
        <w:t>시제:</w:t>
      </w:r>
    </w:p>
    <w:p>
      <w:pPr>
        <w:pStyle w:val="ListBullet2"/>
      </w:pPr>
      <w:r>
        <w:rPr>
          <w:b/>
          <w:color w:val="1F4E9A"/>
        </w:rPr>
        <w:t>tiene</w:t>
      </w:r>
      <w:r>
        <w:t xml:space="preserve"> → tener | 직설법 현재 3인칭 단수 | 현재의 인상 | 불규칙</w:t>
      </w:r>
    </w:p>
    <w:p>
      <w:pPr>
        <w:pStyle w:val="ListBullet2"/>
      </w:pPr>
      <w:r>
        <w:rPr>
          <w:b/>
          <w:color w:val="1F4E9A"/>
        </w:rPr>
        <w:t>ser</w:t>
      </w:r>
      <w:r>
        <w:t xml:space="preserve"> → ser | 부정사 | 전치사 de 뒤 | —</w:t>
      </w:r>
    </w:p>
    <w:p>
      <w:pPr>
        <w:pStyle w:val="Heading3"/>
      </w:pPr>
      <w:r>
        <w:t xml:space="preserve">15-5. </w:t>
      </w:r>
      <w:r>
        <w:rPr>
          <w:b/>
        </w:rPr>
        <w:t>Carlos:</w:t>
      </w:r>
      <w:r>
        <w:t xml:space="preserve"> Cuéntamelo todo desde el principio.</w:t>
      </w:r>
    </w:p>
    <w:p>
      <w:pPr>
        <w:pStyle w:val="ListBullet"/>
      </w:pPr>
      <w:r>
        <w:rPr>
          <w:b/>
        </w:rPr>
        <w:t>해석:</w:t>
      </w:r>
      <w:r>
        <w:t xml:space="preserve"> 처음부터 전부 말해 봐.</w:t>
      </w:r>
    </w:p>
    <w:p>
      <w:pPr>
        <w:pStyle w:val="ListBullet"/>
      </w:pPr>
      <w:r>
        <w:rPr>
          <w:b/>
        </w:rPr>
        <w:t>주요 단어:</w:t>
      </w:r>
      <w:r>
        <w:t xml:space="preserve"> </w:t>
      </w:r>
      <w:r>
        <w:rPr>
          <w:b/>
          <w:color w:val="1F4E9A"/>
        </w:rPr>
        <w:t>contar</w:t>
      </w:r>
      <w:r>
        <w:t xml:space="preserve"> 이야기하다 / </w:t>
      </w:r>
      <w:r>
        <w:rPr>
          <w:b/>
          <w:color w:val="1F4E9A"/>
        </w:rPr>
        <w:t>desde el principio</w:t>
      </w:r>
      <w:r>
        <w:t xml:space="preserve"> 처음부터</w:t>
      </w:r>
    </w:p>
    <w:p>
      <w:pPr>
        <w:pStyle w:val="ListBullet"/>
      </w:pPr>
      <w:r>
        <w:rPr>
          <w:b/>
        </w:rPr>
        <w:t>문법:</w:t>
      </w:r>
      <w:r>
        <w:t xml:space="preserve"> 긍정명령 + 간접목적 me + 직접목적 lo 순서로 붙임 (cuenta + me + lo → cuéntamelo, 강세 부호 추가). todo가 lo를 중복 강조.</w:t>
      </w:r>
    </w:p>
    <w:p>
      <w:pPr>
        <w:pStyle w:val="ListBullet"/>
      </w:pPr>
      <w:r>
        <w:rPr>
          <w:b/>
        </w:rPr>
        <w:t>시제:</w:t>
      </w:r>
    </w:p>
    <w:p>
      <w:pPr>
        <w:pStyle w:val="ListBullet2"/>
      </w:pPr>
      <w:r>
        <w:rPr>
          <w:b/>
          <w:color w:val="1F4E9A"/>
        </w:rPr>
        <w:t>Cuéntame(lo)</w:t>
      </w:r>
      <w:r>
        <w:t xml:space="preserve"> → contar | 긍정명령 tú | 친근한 요청 | o→ue (contar → cuenta)</w:t>
      </w:r>
    </w:p>
    <w:p>
      <w:pPr>
        <w:pStyle w:val="Heading3"/>
      </w:pPr>
      <w:r>
        <w:t xml:space="preserve">15-6. </w:t>
      </w:r>
      <w:r>
        <w:rPr>
          <w:b/>
        </w:rPr>
        <w:t>Álvaro:</w:t>
      </w:r>
      <w:r>
        <w:t xml:space="preserve"> La autopsia confirma que no fue natural.</w:t>
      </w:r>
    </w:p>
    <w:p>
      <w:pPr>
        <w:pStyle w:val="ListBullet"/>
      </w:pPr>
      <w:r>
        <w:rPr>
          <w:b/>
        </w:rPr>
        <w:t>해석:</w:t>
      </w:r>
      <w:r>
        <w:t xml:space="preserve"> 부검 결과 자연사가 아닌 걸로 확인됐어.</w:t>
      </w:r>
    </w:p>
    <w:p>
      <w:pPr>
        <w:pStyle w:val="ListBullet"/>
      </w:pPr>
      <w:r>
        <w:rPr>
          <w:b/>
        </w:rPr>
        <w:t>주요 단어:</w:t>
      </w:r>
      <w:r>
        <w:t xml:space="preserve"> </w:t>
      </w:r>
      <w:r>
        <w:rPr>
          <w:b/>
          <w:color w:val="1F4E9A"/>
        </w:rPr>
        <w:t>confirmar</w:t>
      </w:r>
      <w:r>
        <w:t xml:space="preserve"> 확인하다</w:t>
      </w:r>
    </w:p>
    <w:p>
      <w:pPr>
        <w:pStyle w:val="ListBullet"/>
      </w:pPr>
      <w:r>
        <w:rPr>
          <w:b/>
        </w:rPr>
        <w:t>문법:</w:t>
      </w:r>
      <w:r>
        <w:t xml:space="preserve"> </w:t>
      </w:r>
      <w:r>
        <w:rPr>
          <w:b/>
          <w:color w:val="1F4E9A"/>
        </w:rPr>
        <w:t>confirmar que + 직설법</w:t>
      </w:r>
      <w:r>
        <w:t>(사실 확인).</w:t>
      </w:r>
    </w:p>
    <w:p>
      <w:pPr>
        <w:pStyle w:val="ListBullet"/>
      </w:pPr>
      <w:r>
        <w:rPr>
          <w:b/>
        </w:rPr>
        <w:t>시제:</w:t>
      </w:r>
    </w:p>
    <w:p>
      <w:pPr>
        <w:pStyle w:val="ListBullet2"/>
      </w:pPr>
      <w:r>
        <w:rPr>
          <w:b/>
          <w:color w:val="1F4E9A"/>
        </w:rPr>
        <w:t>confirma</w:t>
      </w:r>
      <w:r>
        <w:t xml:space="preserve"> → confirmar | 직설법 현재 3인칭 단수 | 현재 유효한 결과 | 규칙</w:t>
      </w:r>
    </w:p>
    <w:p>
      <w:pPr>
        <w:pStyle w:val="ListBullet2"/>
      </w:pPr>
      <w:r>
        <w:rPr>
          <w:b/>
          <w:color w:val="1F4E9A"/>
        </w:rPr>
        <w:t>fue</w:t>
      </w:r>
      <w:r>
        <w:t xml:space="preserve"> → ser | 직설법 단순과거 3인칭 단수 | 완결된 사건 규정 | 앞에서 설명</w:t>
      </w:r>
    </w:p>
    <w:p>
      <w:pPr>
        <w:pStyle w:val="Heading3"/>
      </w:pPr>
      <w:r>
        <w:t xml:space="preserve">15-7. </w:t>
      </w:r>
      <w:r>
        <w:rPr>
          <w:b/>
        </w:rPr>
        <w:t>Álvaro:</w:t>
      </w:r>
      <w:r>
        <w:t xml:space="preserve"> Alguien entró en su casa, sin forzar la puerta, y le provocó el paro cardíaco.</w:t>
      </w:r>
    </w:p>
    <w:p>
      <w:pPr>
        <w:pStyle w:val="ListBullet"/>
      </w:pPr>
      <w:r>
        <w:rPr>
          <w:b/>
        </w:rPr>
        <w:t>해석:</w:t>
      </w:r>
      <w:r>
        <w:t xml:space="preserve"> 누군가 문을 부수지 않고 그의 집에 들어가서 심정지를 일으켰어.</w:t>
      </w:r>
    </w:p>
    <w:p>
      <w:pPr>
        <w:pStyle w:val="ListBullet"/>
      </w:pPr>
      <w:r>
        <w:rPr>
          <w:b/>
        </w:rPr>
        <w:t>주요 단어:</w:t>
      </w:r>
      <w:r>
        <w:t xml:space="preserve"> </w:t>
      </w:r>
      <w:r>
        <w:rPr>
          <w:b/>
          <w:color w:val="1F4E9A"/>
        </w:rPr>
        <w:t>entrar en</w:t>
      </w:r>
      <w:r>
        <w:t xml:space="preserve"> ~에 들어가다 / </w:t>
      </w:r>
      <w:r>
        <w:rPr>
          <w:b/>
          <w:color w:val="1F4E9A"/>
        </w:rPr>
        <w:t>forzar</w:t>
      </w:r>
      <w:r>
        <w:t xml:space="preserve"> (동사) 강제로 열다 / </w:t>
      </w:r>
      <w:r>
        <w:rPr>
          <w:b/>
          <w:color w:val="1F4E9A"/>
        </w:rPr>
        <w:t>la puerta</w:t>
      </w:r>
      <w:r>
        <w:t xml:space="preserve"> 문 / </w:t>
      </w:r>
      <w:r>
        <w:rPr>
          <w:b/>
          <w:color w:val="1F4E9A"/>
        </w:rPr>
        <w:t>provocar</w:t>
      </w:r>
      <w:r>
        <w:t xml:space="preserve"> 일으키다</w:t>
      </w:r>
    </w:p>
    <w:p>
      <w:pPr>
        <w:pStyle w:val="ListBullet"/>
      </w:pPr>
      <w:r>
        <w:rPr>
          <w:b/>
        </w:rPr>
        <w:t>문법:</w:t>
      </w:r>
      <w:r>
        <w:t xml:space="preserve"> </w:t>
      </w:r>
      <w:r>
        <w:rPr>
          <w:b/>
          <w:color w:val="1F4E9A"/>
        </w:rPr>
        <w:t>sin + 부정사</w:t>
      </w:r>
      <w:r>
        <w:t xml:space="preserve"> ~하지 않고. </w:t>
      </w:r>
      <w:r>
        <w:rPr>
          <w:b/>
          <w:color w:val="1F4E9A"/>
        </w:rPr>
        <w:t>le provocó</w:t>
      </w:r>
      <w:r>
        <w:t xml:space="preserve">: le = 수아소(간접목적, 피해자). </w:t>
      </w:r>
      <w:r>
        <w:rPr>
          <w:b/>
          <w:color w:val="1F4E9A"/>
        </w:rPr>
        <w:t>entrar en</w:t>
      </w:r>
      <w:r>
        <w:t>은 스페인식 (중남미는 entrar a도 흔함).</w:t>
      </w:r>
    </w:p>
    <w:p>
      <w:pPr>
        <w:pStyle w:val="ListBullet"/>
      </w:pPr>
      <w:r>
        <w:rPr>
          <w:b/>
        </w:rPr>
        <w:t>시제:</w:t>
      </w:r>
    </w:p>
    <w:p>
      <w:pPr>
        <w:pStyle w:val="ListBullet2"/>
      </w:pPr>
      <w:r>
        <w:rPr>
          <w:b/>
          <w:color w:val="1F4E9A"/>
        </w:rPr>
        <w:t>entró</w:t>
      </w:r>
      <w:r>
        <w:t xml:space="preserve"> → entrar | 직설법 단순과거 3인칭 단수 | 연속된 완결 동작 | 규칙</w:t>
      </w:r>
    </w:p>
    <w:p>
      <w:pPr>
        <w:pStyle w:val="ListBullet2"/>
      </w:pPr>
      <w:r>
        <w:rPr>
          <w:b/>
          <w:color w:val="1F4E9A"/>
        </w:rPr>
        <w:t>forzar</w:t>
      </w:r>
      <w:r>
        <w:t xml:space="preserve"> → forzar | 부정사 | sin 뒤 | o→ue 동사(fuerzo)지만 부정사라 변화 없음</w:t>
      </w:r>
    </w:p>
    <w:p>
      <w:pPr>
        <w:pStyle w:val="ListBullet2"/>
      </w:pPr>
      <w:r>
        <w:rPr>
          <w:b/>
          <w:color w:val="1F4E9A"/>
        </w:rPr>
        <w:t>provocó</w:t>
      </w:r>
      <w:r>
        <w:t xml:space="preserve"> → provocar | 직설법 단순과거 3인칭 단수 | 완결 동작 | 규칙 (1인칭은 provoqué 철자 변화)</w:t>
      </w:r>
    </w:p>
    <w:p>
      <w:pPr>
        <w:pStyle w:val="Heading3"/>
      </w:pPr>
      <w:r>
        <w:t xml:space="preserve">15-8. </w:t>
      </w:r>
      <w:r>
        <w:rPr>
          <w:b/>
        </w:rPr>
        <w:t>Carlos:</w:t>
      </w:r>
      <w:r>
        <w:t xml:space="preserve"> (Tenso) Eso es una ejecución limpia.</w:t>
      </w:r>
    </w:p>
    <w:p>
      <w:pPr>
        <w:pStyle w:val="ListBullet"/>
      </w:pPr>
      <w:r>
        <w:rPr>
          <w:b/>
        </w:rPr>
        <w:t>해석:</w:t>
      </w:r>
      <w:r>
        <w:t xml:space="preserve"> (긴장한 채) 그건 깔끔한 처형이야.</w:t>
      </w:r>
    </w:p>
    <w:p>
      <w:pPr>
        <w:pStyle w:val="ListBullet"/>
      </w:pPr>
      <w:r>
        <w:rPr>
          <w:b/>
        </w:rPr>
        <w:t>주요 단어:</w:t>
      </w:r>
      <w:r>
        <w:t xml:space="preserve"> </w:t>
      </w:r>
      <w:r>
        <w:rPr>
          <w:b/>
          <w:color w:val="1F4E9A"/>
        </w:rPr>
        <w:t>tenso</w:t>
      </w:r>
      <w:r>
        <w:t xml:space="preserve"> 긴장한 / </w:t>
      </w:r>
      <w:r>
        <w:rPr>
          <w:b/>
          <w:color w:val="1F4E9A"/>
        </w:rPr>
        <w:t>la ejecución</w:t>
      </w:r>
      <w:r>
        <w:t xml:space="preserve"> (명사·여) 처형, 실행 / </w:t>
      </w:r>
      <w:r>
        <w:rPr>
          <w:b/>
          <w:color w:val="1F4E9A"/>
        </w:rPr>
        <w:t>limpio</w:t>
      </w:r>
      <w:r>
        <w:t xml:space="preserve"> (형용사) 깨끗한, 흔적 없는</w:t>
      </w:r>
    </w:p>
    <w:p>
      <w:pPr>
        <w:pStyle w:val="ListBullet"/>
      </w:pPr>
      <w:r>
        <w:rPr>
          <w:b/>
        </w:rPr>
        <w:t>문법:</w:t>
      </w:r>
      <w:r>
        <w:t xml:space="preserve"> ser + 명사.</w:t>
      </w:r>
    </w:p>
    <w:p>
      <w:pPr>
        <w:pStyle w:val="ListBullet"/>
      </w:pPr>
      <w:r>
        <w:rPr>
          <w:b/>
        </w:rPr>
        <w:t>시제:</w:t>
      </w:r>
    </w:p>
    <w:p>
      <w:pPr>
        <w:pStyle w:val="ListBullet2"/>
      </w:pPr>
      <w:r>
        <w:rPr>
          <w:b/>
          <w:color w:val="1F4E9A"/>
        </w:rPr>
        <w:t>es</w:t>
      </w:r>
      <w:r>
        <w:t xml:space="preserve"> → ser | 직설법 현재 3인칭 단수 | 판단 | 불규칙</w:t>
      </w:r>
    </w:p>
    <w:p>
      <w:pPr>
        <w:pStyle w:val="Heading3"/>
      </w:pPr>
      <w:r>
        <w:t xml:space="preserve">15-9. </w:t>
      </w:r>
      <w:r>
        <w:rPr>
          <w:b/>
        </w:rPr>
        <w:t>Carlos:</w:t>
      </w:r>
      <w:r>
        <w:t xml:space="preserve"> No es el estilo de un empresario desesperado como Roldán.</w:t>
      </w:r>
    </w:p>
    <w:p>
      <w:pPr>
        <w:pStyle w:val="ListBullet"/>
      </w:pPr>
      <w:r>
        <w:rPr>
          <w:b/>
        </w:rPr>
        <w:t>해석:</w:t>
      </w:r>
      <w:r>
        <w:t xml:space="preserve"> 롤단 같은 궁지에 몰린 사업가의 방식이 아니야.</w:t>
      </w:r>
    </w:p>
    <w:p>
      <w:pPr>
        <w:pStyle w:val="ListBullet"/>
      </w:pPr>
      <w:r>
        <w:rPr>
          <w:b/>
        </w:rPr>
        <w:t>주요 단어:</w:t>
      </w:r>
      <w:r>
        <w:t xml:space="preserve"> </w:t>
      </w:r>
      <w:r>
        <w:rPr>
          <w:b/>
          <w:color w:val="1F4E9A"/>
        </w:rPr>
        <w:t>el estilo</w:t>
      </w:r>
      <w:r>
        <w:t xml:space="preserve"> 스타일, 방식 / </w:t>
      </w:r>
      <w:r>
        <w:rPr>
          <w:b/>
          <w:color w:val="1F4E9A"/>
        </w:rPr>
        <w:t>el empresario</w:t>
      </w:r>
      <w:r>
        <w:t xml:space="preserve"> 사업가 / </w:t>
      </w:r>
      <w:r>
        <w:rPr>
          <w:b/>
          <w:color w:val="1F4E9A"/>
        </w:rPr>
        <w:t>desesperado</w:t>
      </w:r>
      <w:r>
        <w:t xml:space="preserve"> 절박한</w:t>
      </w:r>
    </w:p>
    <w:p>
      <w:pPr>
        <w:pStyle w:val="ListBullet"/>
      </w:pPr>
      <w:r>
        <w:rPr>
          <w:b/>
        </w:rPr>
        <w:t>문법:</w:t>
      </w:r>
      <w:r>
        <w:t xml:space="preserve"> </w:t>
      </w:r>
      <w:r>
        <w:rPr>
          <w:b/>
          <w:color w:val="1F4E9A"/>
        </w:rPr>
        <w:t>como</w:t>
      </w:r>
      <w:r>
        <w:t xml:space="preserve"> ~같은(비교·예시).</w:t>
      </w:r>
    </w:p>
    <w:p>
      <w:pPr>
        <w:pStyle w:val="ListBullet"/>
      </w:pPr>
      <w:r>
        <w:rPr>
          <w:b/>
        </w:rPr>
        <w:t>시제:</w:t>
      </w:r>
    </w:p>
    <w:p>
      <w:pPr>
        <w:pStyle w:val="ListBullet2"/>
      </w:pPr>
      <w:r>
        <w:rPr>
          <w:b/>
          <w:color w:val="1F4E9A"/>
        </w:rPr>
        <w:t>es</w:t>
      </w:r>
      <w:r>
        <w:t xml:space="preserve"> → ser | 직설법 현재 3인칭 단수 | 앞에서 설명</w:t>
      </w:r>
    </w:p>
    <w:p>
      <w:pPr>
        <w:pStyle w:val="ListBullet2"/>
      </w:pPr>
      <w:r>
        <w:rPr>
          <w:b/>
          <w:color w:val="1F4E9A"/>
        </w:rPr>
        <w:t>desesperado</w:t>
      </w:r>
      <w:r>
        <w:t xml:space="preserve"> → desesperar | 과거분사 남성 단수 | 형용사로 사용 | 규칙</w:t>
      </w:r>
    </w:p>
    <w:p>
      <w:pPr>
        <w:pStyle w:val="Heading3"/>
      </w:pPr>
      <w:r>
        <w:t xml:space="preserve">15-10. </w:t>
      </w:r>
      <w:r>
        <w:rPr>
          <w:b/>
        </w:rPr>
        <w:t>Álvaro:</w:t>
      </w:r>
      <w:r>
        <w:t xml:space="preserve"> Eso mismo pensé yo.</w:t>
      </w:r>
    </w:p>
    <w:p>
      <w:pPr>
        <w:pStyle w:val="ListBullet"/>
      </w:pPr>
      <w:r>
        <w:rPr>
          <w:b/>
        </w:rPr>
        <w:t>해석:</w:t>
      </w:r>
      <w:r>
        <w:t xml:space="preserve"> 나도 딱 그렇게 생각했어.</w:t>
      </w:r>
    </w:p>
    <w:p>
      <w:pPr>
        <w:pStyle w:val="ListBullet"/>
      </w:pPr>
      <w:r>
        <w:rPr>
          <w:b/>
        </w:rPr>
        <w:t>주요 단어:</w:t>
      </w:r>
      <w:r>
        <w:t xml:space="preserve"> </w:t>
      </w:r>
      <w:r>
        <w:rPr>
          <w:b/>
          <w:color w:val="1F4E9A"/>
        </w:rPr>
        <w:t>mismo</w:t>
      </w:r>
      <w:r>
        <w:t xml:space="preserve"> 바로 그</w:t>
      </w:r>
    </w:p>
    <w:p>
      <w:pPr>
        <w:pStyle w:val="ListBullet"/>
      </w:pPr>
      <w:r>
        <w:rPr>
          <w:b/>
        </w:rPr>
        <w:t>문법:</w:t>
      </w:r>
      <w:r>
        <w:t xml:space="preserve"> 목적어(Eso mismo)를 앞에, 주어 yo를 뒤에 두어 강조.</w:t>
      </w:r>
    </w:p>
    <w:p>
      <w:pPr>
        <w:pStyle w:val="ListBullet"/>
      </w:pPr>
      <w:r>
        <w:rPr>
          <w:b/>
        </w:rPr>
        <w:t>시제:</w:t>
      </w:r>
    </w:p>
    <w:p>
      <w:pPr>
        <w:pStyle w:val="ListBullet2"/>
      </w:pPr>
      <w:r>
        <w:rPr>
          <w:b/>
          <w:color w:val="1F4E9A"/>
        </w:rPr>
        <w:t>pensé</w:t>
      </w:r>
      <w:r>
        <w:t xml:space="preserve"> → pensar | 직설법 단순과거 1인칭 단수 | 소식을 들은 그 순간에 한 생각(완결된 과거) | 단순과거에서는 어간변화 없음, 규칙</w:t>
      </w:r>
    </w:p>
    <w:p>
      <w:pPr>
        <w:pStyle w:val="Heading3"/>
      </w:pPr>
      <w:r>
        <w:t xml:space="preserve">15-11. </w:t>
      </w:r>
      <w:r>
        <w:rPr>
          <w:b/>
        </w:rPr>
        <w:t>Álvaro:</w:t>
      </w:r>
      <w:r>
        <w:t xml:space="preserve"> Esto huele a gente con experiencia, gente como la de Rueda.</w:t>
      </w:r>
    </w:p>
    <w:p>
      <w:pPr>
        <w:pStyle w:val="ListBullet"/>
      </w:pPr>
      <w:r>
        <w:rPr>
          <w:b/>
        </w:rPr>
        <w:t>해석:</w:t>
      </w:r>
      <w:r>
        <w:t xml:space="preserve"> 이건 경험 많은 자들, 루에다 쪽 사람들 같은 냄새가 나.</w:t>
      </w:r>
    </w:p>
    <w:p>
      <w:pPr>
        <w:pStyle w:val="ListBullet"/>
      </w:pPr>
      <w:r>
        <w:rPr>
          <w:b/>
        </w:rPr>
        <w:t>주요 단어:</w:t>
      </w:r>
      <w:r>
        <w:t xml:space="preserve"> </w:t>
      </w:r>
      <w:r>
        <w:rPr>
          <w:b/>
          <w:color w:val="1F4E9A"/>
        </w:rPr>
        <w:t>oler a</w:t>
      </w:r>
      <w:r>
        <w:t xml:space="preserve"> ~ 냄새가 나다, ~ 같은 낌새가 있다 / </w:t>
      </w:r>
      <w:r>
        <w:rPr>
          <w:b/>
          <w:color w:val="1F4E9A"/>
        </w:rPr>
        <w:t>la experiencia</w:t>
      </w:r>
      <w:r>
        <w:t xml:space="preserve"> 경험</w:t>
      </w:r>
    </w:p>
    <w:p>
      <w:pPr>
        <w:pStyle w:val="ListBullet"/>
      </w:pPr>
      <w:r>
        <w:rPr>
          <w:b/>
        </w:rPr>
        <w:t>문법:</w:t>
      </w:r>
      <w:r>
        <w:t xml:space="preserve"> </w:t>
      </w:r>
      <w:r>
        <w:rPr>
          <w:b/>
          <w:color w:val="1F4E9A"/>
        </w:rPr>
        <w:t>la de Rueda</w:t>
      </w:r>
      <w:r>
        <w:t xml:space="preserve"> = la gente de Rueda (명사 생략 후 관사만 남김).</w:t>
      </w:r>
    </w:p>
    <w:p>
      <w:pPr>
        <w:pStyle w:val="ListBullet"/>
      </w:pPr>
      <w:r>
        <w:rPr>
          <w:b/>
        </w:rPr>
        <w:t>표현:</w:t>
      </w:r>
      <w:r>
        <w:t xml:space="preserve"> </w:t>
      </w:r>
      <w:r>
        <w:rPr>
          <w:b/>
          <w:color w:val="1F4E9A"/>
        </w:rPr>
        <w:t>oler a...</w:t>
      </w:r>
      <w:r>
        <w:t xml:space="preserve"> 비유적으로 '~의 낌새가 나다'.</w:t>
      </w:r>
    </w:p>
    <w:p>
      <w:pPr>
        <w:pStyle w:val="ListBullet"/>
      </w:pPr>
      <w:r>
        <w:rPr>
          <w:b/>
        </w:rPr>
        <w:t>시제:</w:t>
      </w:r>
    </w:p>
    <w:p>
      <w:pPr>
        <w:pStyle w:val="ListBullet2"/>
      </w:pPr>
      <w:r>
        <w:rPr>
          <w:b/>
          <w:color w:val="1F4E9A"/>
        </w:rPr>
        <w:t>huele</w:t>
      </w:r>
      <w:r>
        <w:t xml:space="preserve"> → oler | 직설법 현재 3인칭 단수 | 현재의 인상 | 불규칙 o→hue (oler → huelo, hueles, huele)</w:t>
      </w:r>
    </w:p>
    <w:p>
      <w:pPr>
        <w:pStyle w:val="Heading3"/>
      </w:pPr>
      <w:r>
        <w:t xml:space="preserve">15-12. </w:t>
      </w:r>
      <w:r>
        <w:rPr>
          <w:b/>
        </w:rPr>
        <w:t>Carlos:</w:t>
      </w:r>
      <w:r>
        <w:t xml:space="preserve"> Es posible.</w:t>
      </w:r>
    </w:p>
    <w:p>
      <w:pPr>
        <w:pStyle w:val="ListBullet"/>
      </w:pPr>
      <w:r>
        <w:rPr>
          <w:b/>
        </w:rPr>
        <w:t>해석:</w:t>
      </w:r>
      <w:r>
        <w:t xml:space="preserve"> 그럴 수도 있지.</w:t>
      </w:r>
    </w:p>
    <w:p>
      <w:pPr>
        <w:pStyle w:val="ListBullet"/>
      </w:pPr>
      <w:r>
        <w:rPr>
          <w:b/>
        </w:rPr>
        <w:t>주요 단어:</w:t>
      </w:r>
      <w:r>
        <w:t xml:space="preserve"> </w:t>
      </w:r>
      <w:r>
        <w:rPr>
          <w:b/>
          <w:color w:val="1F4E9A"/>
        </w:rPr>
        <w:t>posible</w:t>
      </w:r>
      <w:r>
        <w:t xml:space="preserve"> 가능한</w:t>
      </w:r>
    </w:p>
    <w:p>
      <w:pPr>
        <w:pStyle w:val="ListBullet"/>
      </w:pPr>
      <w:r>
        <w:rPr>
          <w:b/>
        </w:rPr>
        <w:t>문법:</w:t>
      </w:r>
      <w:r>
        <w:t xml:space="preserve"> 특이사항 없음</w:t>
      </w:r>
    </w:p>
    <w:p>
      <w:pPr>
        <w:pStyle w:val="ListBullet"/>
      </w:pPr>
      <w:r>
        <w:rPr>
          <w:b/>
        </w:rPr>
        <w:t>시제:</w:t>
      </w:r>
    </w:p>
    <w:p>
      <w:pPr>
        <w:pStyle w:val="ListBullet2"/>
      </w:pPr>
      <w:r>
        <w:rPr>
          <w:b/>
          <w:color w:val="1F4E9A"/>
        </w:rPr>
        <w:t>Es</w:t>
      </w:r>
      <w:r>
        <w:t xml:space="preserve"> → ser | 직설법 현재 3인칭 단수 | 판단 | 불규칙</w:t>
      </w:r>
    </w:p>
    <w:p>
      <w:pPr>
        <w:pStyle w:val="Heading3"/>
      </w:pPr>
      <w:r>
        <w:t xml:space="preserve">15-13. </w:t>
      </w:r>
      <w:r>
        <w:rPr>
          <w:b/>
        </w:rPr>
        <w:t>Carlos:</w:t>
      </w:r>
      <w:r>
        <w:t xml:space="preserve"> Si Rueda sigue teniendo contactos activos desde su red anterior, no sería la primera vez que recurre a algo así.</w:t>
      </w:r>
    </w:p>
    <w:p>
      <w:pPr>
        <w:pStyle w:val="ListBullet"/>
      </w:pPr>
      <w:r>
        <w:rPr>
          <w:b/>
        </w:rPr>
        <w:t>해석:</w:t>
      </w:r>
      <w:r>
        <w:t xml:space="preserve"> 루에다가 이전 조직 때부터의 연줄을 여전히 활발하게 유지하고 있다면, 이런 수단에 기대는 게 처음은 아닐 거야.</w:t>
      </w:r>
    </w:p>
    <w:p>
      <w:pPr>
        <w:pStyle w:val="ListBullet"/>
      </w:pPr>
      <w:r>
        <w:rPr>
          <w:b/>
        </w:rPr>
        <w:t>주요 단어:</w:t>
      </w:r>
      <w:r>
        <w:t xml:space="preserve"> </w:t>
      </w:r>
      <w:r>
        <w:rPr>
          <w:b/>
          <w:color w:val="1F4E9A"/>
        </w:rPr>
        <w:t>seguir + 현재분사</w:t>
      </w:r>
      <w:r>
        <w:t xml:space="preserve"> 계속 ~하다 / </w:t>
      </w:r>
      <w:r>
        <w:rPr>
          <w:b/>
          <w:color w:val="1F4E9A"/>
        </w:rPr>
        <w:t>el contacto</w:t>
      </w:r>
      <w:r>
        <w:t xml:space="preserve"> 연줄 / </w:t>
      </w:r>
      <w:r>
        <w:rPr>
          <w:b/>
          <w:color w:val="1F4E9A"/>
        </w:rPr>
        <w:t>activo</w:t>
      </w:r>
      <w:r>
        <w:t xml:space="preserve"> 활동 중인 / </w:t>
      </w:r>
      <w:r>
        <w:rPr>
          <w:b/>
          <w:color w:val="1F4E9A"/>
        </w:rPr>
        <w:t>la red</w:t>
      </w:r>
      <w:r>
        <w:t xml:space="preserve"> (명사·여) 네트워크, 조직 / </w:t>
      </w:r>
      <w:r>
        <w:rPr>
          <w:b/>
          <w:color w:val="1F4E9A"/>
        </w:rPr>
        <w:t>anterior</w:t>
      </w:r>
      <w:r>
        <w:t xml:space="preserve"> 이전의 / </w:t>
      </w:r>
      <w:r>
        <w:rPr>
          <w:b/>
          <w:color w:val="1F4E9A"/>
        </w:rPr>
        <w:t>recurrir a</w:t>
      </w:r>
      <w:r>
        <w:t xml:space="preserve"> ~에 의존하다, ~을 동원하다</w:t>
      </w:r>
    </w:p>
    <w:p>
      <w:pPr>
        <w:pStyle w:val="ListBullet"/>
      </w:pPr>
      <w:r>
        <w:rPr>
          <w:b/>
        </w:rPr>
        <w:t>문법:</w:t>
      </w:r>
      <w:r>
        <w:t xml:space="preserve"> 조건문 si + 직설법 현재 + 조건법(결과를 조심스러운 추측으로 완화하는 혼합형). </w:t>
      </w:r>
      <w:r>
        <w:rPr>
          <w:b/>
          <w:color w:val="1F4E9A"/>
        </w:rPr>
        <w:t>la primera vez que + 직설법</w:t>
      </w:r>
      <w:r>
        <w:t>.</w:t>
      </w:r>
    </w:p>
    <w:p>
      <w:pPr>
        <w:pStyle w:val="ListBullet"/>
      </w:pPr>
      <w:r>
        <w:rPr>
          <w:b/>
        </w:rPr>
        <w:t>표현:</w:t>
      </w:r>
      <w:r>
        <w:t xml:space="preserve"> </w:t>
      </w:r>
      <w:r>
        <w:rPr>
          <w:b/>
          <w:color w:val="1F4E9A"/>
        </w:rPr>
        <w:t>algo así</w:t>
      </w:r>
      <w:r>
        <w:t xml:space="preserve"> 그런 것.</w:t>
      </w:r>
    </w:p>
    <w:p>
      <w:pPr>
        <w:pStyle w:val="ListBullet"/>
      </w:pPr>
      <w:r>
        <w:rPr>
          <w:b/>
        </w:rPr>
        <w:t>시제:</w:t>
      </w:r>
    </w:p>
    <w:p>
      <w:pPr>
        <w:pStyle w:val="ListBullet2"/>
      </w:pPr>
      <w:r>
        <w:rPr>
          <w:b/>
          <w:color w:val="1F4E9A"/>
        </w:rPr>
        <w:t>sigue</w:t>
      </w:r>
      <w:r>
        <w:t xml:space="preserve"> → seguir | 직설법 현재 3인칭 단수 | 현재 실제일 수 있는 조건 | e→i 어간변화 (seguir → sigue)</w:t>
      </w:r>
    </w:p>
    <w:p>
      <w:pPr>
        <w:pStyle w:val="ListBullet2"/>
      </w:pPr>
      <w:r>
        <w:rPr>
          <w:b/>
          <w:color w:val="1F4E9A"/>
        </w:rPr>
        <w:t>teniendo</w:t>
      </w:r>
      <w:r>
        <w:t xml:space="preserve"> → tener | 현재분사 | seguir + 현재분사로 지속 | 규칙 현재분사</w:t>
      </w:r>
    </w:p>
    <w:p>
      <w:pPr>
        <w:pStyle w:val="ListBullet2"/>
      </w:pPr>
      <w:r>
        <w:rPr>
          <w:b/>
          <w:color w:val="1F4E9A"/>
        </w:rPr>
        <w:t>sería</w:t>
      </w:r>
      <w:r>
        <w:t xml:space="preserve"> → ser | 조건법 단순형 3인칭 단수 | 추측을 조심스럽게 표현 | 규칙 (ser + ía)</w:t>
      </w:r>
    </w:p>
    <w:p>
      <w:pPr>
        <w:pStyle w:val="ListBullet2"/>
      </w:pPr>
      <w:r>
        <w:rPr>
          <w:b/>
          <w:color w:val="1F4E9A"/>
        </w:rPr>
        <w:t>recurre</w:t>
      </w:r>
      <w:r>
        <w:t xml:space="preserve"> → recurrir | 직설법 현재 3인칭 단수 | 일반적 행동 방식 | 규칙</w:t>
      </w:r>
    </w:p>
    <w:p>
      <w:pPr>
        <w:pStyle w:val="Heading3"/>
      </w:pPr>
      <w:r>
        <w:t xml:space="preserve">15-14. </w:t>
      </w:r>
      <w:r>
        <w:rPr>
          <w:b/>
        </w:rPr>
        <w:t>Álvaro:</w:t>
      </w:r>
      <w:r>
        <w:t xml:space="preserve"> ¿Puedes ayudarnos a investigar esa conexión?</w:t>
      </w:r>
    </w:p>
    <w:p>
      <w:pPr>
        <w:pStyle w:val="ListBullet"/>
      </w:pPr>
      <w:r>
        <w:rPr>
          <w:b/>
        </w:rPr>
        <w:t>해석:</w:t>
      </w:r>
      <w:r>
        <w:t xml:space="preserve"> 그 연결 고리 조사하는 걸 도와줄 수 있어?</w:t>
      </w:r>
    </w:p>
    <w:p>
      <w:pPr>
        <w:pStyle w:val="ListBullet"/>
      </w:pPr>
      <w:r>
        <w:rPr>
          <w:b/>
        </w:rPr>
        <w:t>주요 단어:</w:t>
      </w:r>
      <w:r>
        <w:t xml:space="preserve"> </w:t>
      </w:r>
      <w:r>
        <w:rPr>
          <w:b/>
          <w:color w:val="1F4E9A"/>
        </w:rPr>
        <w:t>ayudar a + 부정사</w:t>
      </w:r>
      <w:r>
        <w:t xml:space="preserve"> ~하는 것을 돕다 / </w:t>
      </w:r>
      <w:r>
        <w:rPr>
          <w:b/>
          <w:color w:val="1F4E9A"/>
        </w:rPr>
        <w:t>la conexión</w:t>
      </w:r>
      <w:r>
        <w:t xml:space="preserve"> 연결</w:t>
      </w:r>
    </w:p>
    <w:p>
      <w:pPr>
        <w:pStyle w:val="ListBullet"/>
      </w:pPr>
      <w:r>
        <w:rPr>
          <w:b/>
        </w:rPr>
        <w:t>문법:</w:t>
      </w:r>
      <w:r>
        <w:t xml:space="preserve"> 대명사 nos가 부정사 ayudar 뒤에 붙음 (Nos puedes ayudar도 가능).</w:t>
      </w:r>
    </w:p>
    <w:p>
      <w:pPr>
        <w:pStyle w:val="ListBullet"/>
      </w:pPr>
      <w:r>
        <w:rPr>
          <w:b/>
        </w:rPr>
        <w:t>시제:</w:t>
      </w:r>
    </w:p>
    <w:p>
      <w:pPr>
        <w:pStyle w:val="ListBullet2"/>
      </w:pPr>
      <w:r>
        <w:rPr>
          <w:b/>
          <w:color w:val="1F4E9A"/>
        </w:rPr>
        <w:t>Puedes</w:t>
      </w:r>
      <w:r>
        <w:t xml:space="preserve"> → poder | 직설법 현재 2인칭 단수 | 부탁 | o→ue</w:t>
      </w:r>
    </w:p>
    <w:p>
      <w:pPr>
        <w:pStyle w:val="ListBullet2"/>
      </w:pPr>
      <w:r>
        <w:rPr>
          <w:b/>
          <w:color w:val="1F4E9A"/>
        </w:rPr>
        <w:t>ayudarnos</w:t>
      </w:r>
      <w:r>
        <w:t xml:space="preserve"> → ayudar | 부정사 | poder 뒤 | 규칙</w:t>
      </w:r>
    </w:p>
    <w:p>
      <w:pPr>
        <w:pStyle w:val="ListBullet2"/>
      </w:pPr>
      <w:r>
        <w:rPr>
          <w:b/>
          <w:color w:val="1F4E9A"/>
        </w:rPr>
        <w:t>investigar</w:t>
      </w:r>
      <w:r>
        <w:t xml:space="preserve"> → investigar | 부정사 | ayudar a 뒤 | 규칙</w:t>
      </w:r>
    </w:p>
    <w:p>
      <w:pPr>
        <w:pStyle w:val="Heading3"/>
      </w:pPr>
      <w:r>
        <w:t xml:space="preserve">15-15. </w:t>
      </w:r>
      <w:r>
        <w:rPr>
          <w:b/>
        </w:rPr>
        <w:t>Carlos:</w:t>
      </w:r>
      <w:r>
        <w:t xml:space="preserve"> Voy a solicitar acceso al caso, aunque formalmente todavía es competencia de la policía judicial ordinaria.</w:t>
      </w:r>
    </w:p>
    <w:p>
      <w:pPr>
        <w:pStyle w:val="ListBullet"/>
      </w:pPr>
      <w:r>
        <w:rPr>
          <w:b/>
        </w:rPr>
        <w:t>해석:</w:t>
      </w:r>
      <w:r>
        <w:t xml:space="preserve"> 사건 접근 권한을 신청해 볼게. 형식상으론 아직 일반 사법경찰 관할이긴 하지만.</w:t>
      </w:r>
    </w:p>
    <w:p>
      <w:pPr>
        <w:pStyle w:val="ListBullet"/>
      </w:pPr>
      <w:r>
        <w:rPr>
          <w:b/>
        </w:rPr>
        <w:t>주요 단어:</w:t>
      </w:r>
      <w:r>
        <w:t xml:space="preserve"> </w:t>
      </w:r>
      <w:r>
        <w:rPr>
          <w:b/>
          <w:color w:val="1F4E9A"/>
        </w:rPr>
        <w:t>solicitar</w:t>
      </w:r>
      <w:r>
        <w:t xml:space="preserve"> (동사) 신청하다 / </w:t>
      </w:r>
      <w:r>
        <w:rPr>
          <w:b/>
          <w:color w:val="1F4E9A"/>
        </w:rPr>
        <w:t>el acceso</w:t>
      </w:r>
      <w:r>
        <w:t xml:space="preserve"> 접근 / </w:t>
      </w:r>
      <w:r>
        <w:rPr>
          <w:b/>
          <w:color w:val="1F4E9A"/>
        </w:rPr>
        <w:t>formalmente</w:t>
      </w:r>
      <w:r>
        <w:t xml:space="preserve"> 형식상 / </w:t>
      </w:r>
      <w:r>
        <w:rPr>
          <w:b/>
          <w:color w:val="1F4E9A"/>
        </w:rPr>
        <w:t>la competencia</w:t>
      </w:r>
      <w:r>
        <w:t xml:space="preserve"> (명사·여) 관할, 권한 / </w:t>
      </w:r>
      <w:r>
        <w:rPr>
          <w:b/>
          <w:color w:val="1F4E9A"/>
        </w:rPr>
        <w:t>la policía judicial</w:t>
      </w:r>
      <w:r>
        <w:t xml:space="preserve"> 사법경찰</w:t>
      </w:r>
    </w:p>
    <w:p>
      <w:pPr>
        <w:pStyle w:val="ListBullet"/>
      </w:pPr>
      <w:r>
        <w:rPr>
          <w:b/>
        </w:rPr>
        <w:t>문법:</w:t>
      </w:r>
      <w:r>
        <w:t xml:space="preserve"> </w:t>
      </w:r>
      <w:r>
        <w:rPr>
          <w:b/>
          <w:color w:val="1F4E9A"/>
        </w:rPr>
        <w:t>ir a + 부정사</w:t>
      </w:r>
      <w:r>
        <w:t xml:space="preserve"> 계획. </w:t>
      </w:r>
      <w:r>
        <w:rPr>
          <w:b/>
          <w:color w:val="1F4E9A"/>
        </w:rPr>
        <w:t>aunque + 직설법</w:t>
      </w:r>
      <w:r>
        <w:t xml:space="preserve"> 사실 인정.</w:t>
      </w:r>
    </w:p>
    <w:p>
      <w:pPr>
        <w:pStyle w:val="ListBullet"/>
      </w:pPr>
      <w:r>
        <w:rPr>
          <w:b/>
        </w:rPr>
        <w:t>표현:</w:t>
      </w:r>
      <w:r>
        <w:t xml:space="preserve"> </w:t>
      </w:r>
      <w:r>
        <w:rPr>
          <w:b/>
          <w:color w:val="1F4E9A"/>
        </w:rPr>
        <w:t>ser competencia de...</w:t>
      </w:r>
      <w:r>
        <w:t xml:space="preserve"> ~의 관할이다.</w:t>
      </w:r>
    </w:p>
    <w:p>
      <w:pPr>
        <w:pStyle w:val="ListBullet"/>
      </w:pPr>
      <w:r>
        <w:rPr>
          <w:b/>
        </w:rPr>
        <w:t>시제:</w:t>
      </w:r>
    </w:p>
    <w:p>
      <w:pPr>
        <w:pStyle w:val="ListBullet2"/>
      </w:pPr>
      <w:r>
        <w:rPr>
          <w:b/>
          <w:color w:val="1F4E9A"/>
        </w:rPr>
        <w:t>Voy</w:t>
      </w:r>
      <w:r>
        <w:t xml:space="preserve"> → ir | 직설법 현재 1인칭 단수 | ir a 계획 | 불규칙</w:t>
      </w:r>
    </w:p>
    <w:p>
      <w:pPr>
        <w:pStyle w:val="ListBullet2"/>
      </w:pPr>
      <w:r>
        <w:rPr>
          <w:b/>
          <w:color w:val="1F4E9A"/>
        </w:rPr>
        <w:t>solicitar</w:t>
      </w:r>
      <w:r>
        <w:t xml:space="preserve"> → solicitar | 부정사 | 규칙</w:t>
      </w:r>
    </w:p>
    <w:p>
      <w:pPr>
        <w:pStyle w:val="ListBullet2"/>
      </w:pPr>
      <w:r>
        <w:rPr>
          <w:b/>
          <w:color w:val="1F4E9A"/>
        </w:rPr>
        <w:t>es</w:t>
      </w:r>
      <w:r>
        <w:t xml:space="preserve"> → ser | 직설법 현재 3인칭 단수 | 현재 사실 | 불규칙</w:t>
      </w:r>
    </w:p>
    <w:p>
      <w:pPr>
        <w:pStyle w:val="Heading3"/>
      </w:pPr>
      <w:r>
        <w:t xml:space="preserve">15-16. </w:t>
      </w:r>
      <w:r>
        <w:rPr>
          <w:b/>
        </w:rPr>
        <w:t>Carlos:</w:t>
      </w:r>
      <w:r>
        <w:t xml:space="preserve"> Necesito una base sólida para justificar la intervención del CNI.</w:t>
      </w:r>
    </w:p>
    <w:p>
      <w:pPr>
        <w:pStyle w:val="ListBullet"/>
      </w:pPr>
      <w:r>
        <w:rPr>
          <w:b/>
        </w:rPr>
        <w:t>해석:</w:t>
      </w:r>
      <w:r>
        <w:t xml:space="preserve"> CNI 개입을 정당화하려면 탄탄한 근거가 필요해.</w:t>
      </w:r>
    </w:p>
    <w:p>
      <w:pPr>
        <w:pStyle w:val="ListBullet"/>
      </w:pPr>
      <w:r>
        <w:rPr>
          <w:b/>
        </w:rPr>
        <w:t>주요 단어:</w:t>
      </w:r>
      <w:r>
        <w:t xml:space="preserve"> </w:t>
      </w:r>
      <w:r>
        <w:rPr>
          <w:b/>
          <w:color w:val="1F4E9A"/>
        </w:rPr>
        <w:t>la base</w:t>
      </w:r>
      <w:r>
        <w:t xml:space="preserve"> 근거 / </w:t>
      </w:r>
      <w:r>
        <w:rPr>
          <w:b/>
          <w:color w:val="1F4E9A"/>
        </w:rPr>
        <w:t>sólido</w:t>
      </w:r>
      <w:r>
        <w:t xml:space="preserve"> 탄탄한 / </w:t>
      </w:r>
      <w:r>
        <w:rPr>
          <w:b/>
          <w:color w:val="1F4E9A"/>
        </w:rPr>
        <w:t>justificar</w:t>
      </w:r>
      <w:r>
        <w:t xml:space="preserve"> 정당화하다 / </w:t>
      </w:r>
      <w:r>
        <w:rPr>
          <w:b/>
          <w:color w:val="1F4E9A"/>
        </w:rPr>
        <w:t>la intervención</w:t>
      </w:r>
      <w:r>
        <w:t xml:space="preserve"> 개입 / </w:t>
      </w:r>
      <w:r>
        <w:rPr>
          <w:b/>
          <w:color w:val="1F4E9A"/>
        </w:rPr>
        <w:t>el CNI</w:t>
      </w:r>
      <w:r>
        <w:t xml:space="preserve"> 스페인 국가정보센터(Centro Nacional de Inteligencia)</w:t>
      </w:r>
    </w:p>
    <w:p>
      <w:pPr>
        <w:pStyle w:val="ListBullet"/>
      </w:pPr>
      <w:r>
        <w:rPr>
          <w:b/>
        </w:rPr>
        <w:t>문법:</w:t>
      </w:r>
      <w:r>
        <w:t xml:space="preserve"> para + 부정사 목적. de + el → del.</w:t>
      </w:r>
    </w:p>
    <w:p>
      <w:pPr>
        <w:pStyle w:val="ListBullet"/>
      </w:pPr>
      <w:r>
        <w:rPr>
          <w:b/>
        </w:rPr>
        <w:t>시제:</w:t>
      </w:r>
    </w:p>
    <w:p>
      <w:pPr>
        <w:pStyle w:val="ListBullet2"/>
      </w:pPr>
      <w:r>
        <w:rPr>
          <w:b/>
          <w:color w:val="1F4E9A"/>
        </w:rPr>
        <w:t>Necesito</w:t>
      </w:r>
      <w:r>
        <w:t xml:space="preserve"> → necesitar | 직설법 현재 1인칭 단수 | 현재 필요 | 규칙</w:t>
      </w:r>
    </w:p>
    <w:p>
      <w:pPr>
        <w:pStyle w:val="ListBullet2"/>
      </w:pPr>
      <w:r>
        <w:rPr>
          <w:b/>
          <w:color w:val="1F4E9A"/>
        </w:rPr>
        <w:t>justificar</w:t>
      </w:r>
      <w:r>
        <w:t xml:space="preserve"> → justificar | 부정사 | para 뒤 | 규칙</w:t>
      </w:r>
    </w:p>
    <w:p>
      <w:pPr>
        <w:pStyle w:val="Heading3"/>
      </w:pPr>
      <w:r>
        <w:t xml:space="preserve">15-17. </w:t>
      </w:r>
      <w:r>
        <w:rPr>
          <w:b/>
        </w:rPr>
        <w:t>Álvaro:</w:t>
      </w:r>
      <w:r>
        <w:t xml:space="preserve"> ¿Y si te doy lo que tenemos sobre el patrón de las otras muertes relacionadas con Rueda?</w:t>
      </w:r>
    </w:p>
    <w:p>
      <w:pPr>
        <w:pStyle w:val="ListBullet"/>
      </w:pPr>
      <w:r>
        <w:rPr>
          <w:b/>
        </w:rPr>
        <w:t>해석:</w:t>
      </w:r>
      <w:r>
        <w:t xml:space="preserve"> 루에다와 관련된 다른 죽음들의 패턴에 대해 우리가 가진 걸 넘겨주면 어때?</w:t>
      </w:r>
    </w:p>
    <w:p>
      <w:pPr>
        <w:pStyle w:val="ListBullet"/>
      </w:pPr>
      <w:r>
        <w:rPr>
          <w:b/>
        </w:rPr>
        <w:t>주요 단어:</w:t>
      </w:r>
      <w:r>
        <w:t xml:space="preserve"> </w:t>
      </w:r>
      <w:r>
        <w:rPr>
          <w:b/>
          <w:color w:val="1F4E9A"/>
        </w:rPr>
        <w:t>dar</w:t>
      </w:r>
      <w:r>
        <w:t xml:space="preserve"> 주다 / </w:t>
      </w:r>
      <w:r>
        <w:rPr>
          <w:b/>
          <w:color w:val="1F4E9A"/>
        </w:rPr>
        <w:t>lo que</w:t>
      </w:r>
      <w:r>
        <w:t xml:space="preserve"> ~하는 것 / </w:t>
      </w:r>
      <w:r>
        <w:rPr>
          <w:b/>
          <w:color w:val="1F4E9A"/>
        </w:rPr>
        <w:t>la muerte</w:t>
      </w:r>
      <w:r>
        <w:t xml:space="preserve"> 죽음 / </w:t>
      </w:r>
      <w:r>
        <w:rPr>
          <w:b/>
          <w:color w:val="1F4E9A"/>
        </w:rPr>
        <w:t>relacionado con</w:t>
      </w:r>
      <w:r>
        <w:t xml:space="preserve"> ~와 관련된</w:t>
      </w:r>
    </w:p>
    <w:p>
      <w:pPr>
        <w:pStyle w:val="ListBullet"/>
      </w:pPr>
      <w:r>
        <w:rPr>
          <w:b/>
        </w:rPr>
        <w:t>문법:</w:t>
      </w:r>
      <w:r>
        <w:t xml:space="preserve"> </w:t>
      </w:r>
      <w:r>
        <w:rPr>
          <w:b/>
          <w:color w:val="1F4E9A"/>
        </w:rPr>
        <w:t>¿Y si + 직설법 현재?</w:t>
      </w:r>
      <w:r>
        <w:t xml:space="preserve"> '~하면 어때?' 제안. </w:t>
      </w:r>
      <w:r>
        <w:rPr>
          <w:b/>
          <w:color w:val="1F4E9A"/>
        </w:rPr>
        <w:t>lo que</w:t>
      </w:r>
      <w:r>
        <w:t>: 선행사 포함 관계사. relacionadas는 muertes에 성·수 일치.</w:t>
      </w:r>
    </w:p>
    <w:p>
      <w:pPr>
        <w:pStyle w:val="ListBullet"/>
      </w:pPr>
      <w:r>
        <w:rPr>
          <w:b/>
        </w:rPr>
        <w:t>표현:</w:t>
      </w:r>
      <w:r>
        <w:t xml:space="preserve"> </w:t>
      </w:r>
      <w:r>
        <w:rPr>
          <w:b/>
          <w:color w:val="1F4E9A"/>
        </w:rPr>
        <w:t>¿Y si...?</w:t>
      </w:r>
      <w:r>
        <w:t xml:space="preserve"> 제안의 구어 표현.</w:t>
      </w:r>
    </w:p>
    <w:p>
      <w:pPr>
        <w:pStyle w:val="ListBullet"/>
      </w:pPr>
      <w:r>
        <w:rPr>
          <w:b/>
        </w:rPr>
        <w:t>시제:</w:t>
      </w:r>
    </w:p>
    <w:p>
      <w:pPr>
        <w:pStyle w:val="ListBullet2"/>
      </w:pPr>
      <w:r>
        <w:rPr>
          <w:b/>
          <w:color w:val="1F4E9A"/>
        </w:rPr>
        <w:t>doy</w:t>
      </w:r>
      <w:r>
        <w:t xml:space="preserve"> → dar | 직설법 현재 1인칭 단수 | 제안하는 가까운 행동 | 불규칙 1인칭 (dar → doy)</w:t>
      </w:r>
    </w:p>
    <w:p>
      <w:pPr>
        <w:pStyle w:val="ListBullet2"/>
      </w:pPr>
      <w:r>
        <w:rPr>
          <w:b/>
          <w:color w:val="1F4E9A"/>
        </w:rPr>
        <w:t>tenemos</w:t>
      </w:r>
      <w:r>
        <w:t xml:space="preserve"> → tener | 직설법 현재 1인칭 복수 | 현재 보유한 자료(실재하므로 직설법) | 규칙적 형태</w:t>
      </w:r>
    </w:p>
    <w:p>
      <w:pPr>
        <w:pStyle w:val="ListBullet2"/>
      </w:pPr>
      <w:r>
        <w:rPr>
          <w:b/>
          <w:color w:val="1F4E9A"/>
        </w:rPr>
        <w:t>relacionadas</w:t>
      </w:r>
      <w:r>
        <w:t xml:space="preserve"> → relacionar | 과거분사 여성 복수 | 형용사 | 규칙</w:t>
      </w:r>
    </w:p>
    <w:p>
      <w:pPr>
        <w:pStyle w:val="Heading3"/>
      </w:pPr>
      <w:r>
        <w:t xml:space="preserve">15-18. </w:t>
      </w:r>
      <w:r>
        <w:rPr>
          <w:b/>
        </w:rPr>
        <w:t>Carlos:</w:t>
      </w:r>
      <w:r>
        <w:t xml:space="preserve"> Eso ayudaría muchísimo.</w:t>
      </w:r>
    </w:p>
    <w:p>
      <w:pPr>
        <w:pStyle w:val="ListBullet"/>
      </w:pPr>
      <w:r>
        <w:rPr>
          <w:b/>
        </w:rPr>
        <w:t>해석:</w:t>
      </w:r>
      <w:r>
        <w:t xml:space="preserve"> 그러면 엄청 도움이 될 거야.</w:t>
      </w:r>
    </w:p>
    <w:p>
      <w:pPr>
        <w:pStyle w:val="ListBullet"/>
      </w:pPr>
      <w:r>
        <w:rPr>
          <w:b/>
        </w:rPr>
        <w:t>주요 단어:</w:t>
      </w:r>
      <w:r>
        <w:t xml:space="preserve"> </w:t>
      </w:r>
      <w:r>
        <w:rPr>
          <w:b/>
          <w:color w:val="1F4E9A"/>
        </w:rPr>
        <w:t>ayudar</w:t>
      </w:r>
      <w:r>
        <w:t xml:space="preserve"> 돕다 / </w:t>
      </w:r>
      <w:r>
        <w:rPr>
          <w:b/>
          <w:color w:val="1F4E9A"/>
        </w:rPr>
        <w:t>muchísimo</w:t>
      </w:r>
      <w:r>
        <w:t xml:space="preserve"> 매우 많이 (mucho의 절대최상급)</w:t>
      </w:r>
    </w:p>
    <w:p>
      <w:pPr>
        <w:pStyle w:val="ListBullet"/>
      </w:pPr>
      <w:r>
        <w:rPr>
          <w:b/>
        </w:rPr>
        <w:t>문법:</w:t>
      </w:r>
      <w:r>
        <w:t xml:space="preserve"> 조건법으로 가정된 행동의 결과.</w:t>
      </w:r>
    </w:p>
    <w:p>
      <w:pPr>
        <w:pStyle w:val="ListBullet"/>
      </w:pPr>
      <w:r>
        <w:rPr>
          <w:b/>
        </w:rPr>
        <w:t>시제:</w:t>
      </w:r>
    </w:p>
    <w:p>
      <w:pPr>
        <w:pStyle w:val="ListBullet2"/>
      </w:pPr>
      <w:r>
        <w:rPr>
          <w:b/>
          <w:color w:val="1F4E9A"/>
        </w:rPr>
        <w:t>ayudaría</w:t>
      </w:r>
      <w:r>
        <w:t xml:space="preserve"> → ayudar | 조건법 단순형 3인칭 단수 | 앞 제안(¿Y si...?)이 실현될 경우의 결과 | 규칙</w:t>
      </w:r>
    </w:p>
    <w:p>
      <w:pPr>
        <w:pStyle w:val="Heading3"/>
      </w:pPr>
      <w:r>
        <w:t xml:space="preserve">15-19. </w:t>
      </w:r>
      <w:r>
        <w:rPr>
          <w:b/>
        </w:rPr>
        <w:t>Carlos:</w:t>
      </w:r>
      <w:r>
        <w:t xml:space="preserve"> Mándame todo lo que tengas esta misma noche.</w:t>
      </w:r>
    </w:p>
    <w:p>
      <w:pPr>
        <w:pStyle w:val="ListBullet"/>
      </w:pPr>
      <w:r>
        <w:rPr>
          <w:b/>
        </w:rPr>
        <w:t>해석:</w:t>
      </w:r>
      <w:r>
        <w:t xml:space="preserve"> 가진 거 전부 오늘 밤 안으로 보내 줘.</w:t>
      </w:r>
    </w:p>
    <w:p>
      <w:pPr>
        <w:pStyle w:val="ListBullet"/>
      </w:pPr>
      <w:r>
        <w:rPr>
          <w:b/>
        </w:rPr>
        <w:t>주요 단어:</w:t>
      </w:r>
      <w:r>
        <w:t xml:space="preserve"> </w:t>
      </w:r>
      <w:r>
        <w:rPr>
          <w:b/>
          <w:color w:val="1F4E9A"/>
        </w:rPr>
        <w:t>mandar</w:t>
      </w:r>
      <w:r>
        <w:t xml:space="preserve"> 보내다 / </w:t>
      </w:r>
      <w:r>
        <w:rPr>
          <w:b/>
          <w:color w:val="1F4E9A"/>
        </w:rPr>
        <w:t>esta misma noche</w:t>
      </w:r>
      <w:r>
        <w:t xml:space="preserve"> 바로 오늘 밤</w:t>
      </w:r>
    </w:p>
    <w:p>
      <w:pPr>
        <w:pStyle w:val="ListBullet"/>
      </w:pPr>
      <w:r>
        <w:rPr>
          <w:b/>
        </w:rPr>
        <w:t>문법:</w:t>
      </w:r>
      <w:r>
        <w:t xml:space="preserve"> 긍정명령 + me 붙임(강세 부호). </w:t>
      </w:r>
      <w:r>
        <w:rPr>
          <w:b/>
          <w:color w:val="1F4E9A"/>
        </w:rPr>
        <w:t>todo lo que + 접속법</w:t>
      </w:r>
      <w:r>
        <w:t>: 알바로가 무엇을 얼마나 가졌는지 모르는 불특정 대상이라 접속법.</w:t>
      </w:r>
    </w:p>
    <w:p>
      <w:pPr>
        <w:pStyle w:val="ListBullet"/>
      </w:pPr>
      <w:r>
        <w:rPr>
          <w:b/>
        </w:rPr>
        <w:t>시제:</w:t>
      </w:r>
    </w:p>
    <w:p>
      <w:pPr>
        <w:pStyle w:val="ListBullet2"/>
      </w:pPr>
      <w:r>
        <w:rPr>
          <w:b/>
          <w:color w:val="1F4E9A"/>
        </w:rPr>
        <w:t>Mándame</w:t>
      </w:r>
      <w:r>
        <w:t xml:space="preserve"> → mandar | 긍정명령 tú | 요청 | 규칙</w:t>
      </w:r>
    </w:p>
    <w:p>
      <w:pPr>
        <w:pStyle w:val="ListBullet2"/>
      </w:pPr>
      <w:r>
        <w:rPr>
          <w:b/>
          <w:color w:val="1F4E9A"/>
        </w:rPr>
        <w:t>tengas</w:t>
      </w:r>
      <w:r>
        <w:t xml:space="preserve"> → tener | 접속법 현재 2인칭 단수 | 불특정 선행사의 관계절이라 접속법. 비교: todo lo que tienes는 이미 아는 구체적 자료 | 불규칙 접속법 어간 teng-</w:t>
      </w:r>
    </w:p>
    <w:p>
      <w:pPr>
        <w:pStyle w:val="Heading3"/>
      </w:pPr>
      <w:r>
        <w:t xml:space="preserve">15-20. </w:t>
      </w:r>
      <w:r>
        <w:rPr>
          <w:b/>
        </w:rPr>
        <w:t>Álvaro:</w:t>
      </w:r>
      <w:r>
        <w:t xml:space="preserve"> Lo haré.</w:t>
      </w:r>
    </w:p>
    <w:p>
      <w:pPr>
        <w:pStyle w:val="ListBullet"/>
      </w:pPr>
      <w:r>
        <w:rPr>
          <w:b/>
        </w:rPr>
        <w:t>해석:</w:t>
      </w:r>
      <w:r>
        <w:t xml:space="preserve"> 그럴게.</w:t>
      </w:r>
    </w:p>
    <w:p>
      <w:pPr>
        <w:pStyle w:val="ListBullet"/>
      </w:pPr>
      <w:r>
        <w:rPr>
          <w:b/>
        </w:rPr>
        <w:t>주요 단어:</w:t>
      </w:r>
      <w:r>
        <w:t xml:space="preserve"> 앞에서 설명</w:t>
      </w:r>
    </w:p>
    <w:p>
      <w:pPr>
        <w:pStyle w:val="ListBullet"/>
      </w:pPr>
      <w:r>
        <w:rPr>
          <w:b/>
        </w:rPr>
        <w:t>문법:</w:t>
      </w:r>
      <w:r>
        <w:t xml:space="preserve"> 중성 lo.</w:t>
      </w:r>
    </w:p>
    <w:p>
      <w:pPr>
        <w:pStyle w:val="ListBullet"/>
      </w:pPr>
      <w:r>
        <w:rPr>
          <w:b/>
        </w:rPr>
        <w:t>시제:</w:t>
      </w:r>
    </w:p>
    <w:p>
      <w:pPr>
        <w:pStyle w:val="ListBullet2"/>
      </w:pPr>
      <w:r>
        <w:rPr>
          <w:b/>
          <w:color w:val="1F4E9A"/>
        </w:rPr>
        <w:t>haré</w:t>
      </w:r>
      <w:r>
        <w:t xml:space="preserve"> → hacer | 직설법 단순미래 1인칭 단수 | 약속 | 불규칙 어간 har-</w:t>
      </w:r>
    </w:p>
    <w:p>
      <w:pPr>
        <w:pStyle w:val="Heading3"/>
      </w:pPr>
      <w:r>
        <w:t xml:space="preserve">15-21. </w:t>
      </w:r>
      <w:r>
        <w:rPr>
          <w:b/>
        </w:rPr>
        <w:t>Carlos:</w:t>
      </w:r>
      <w:r>
        <w:t xml:space="preserve"> Álvaro, esto significa que estás mucho más expuesto de lo que crees.</w:t>
      </w:r>
    </w:p>
    <w:p>
      <w:pPr>
        <w:pStyle w:val="ListBullet"/>
      </w:pPr>
      <w:r>
        <w:rPr>
          <w:b/>
        </w:rPr>
        <w:t>해석:</w:t>
      </w:r>
      <w:r>
        <w:t xml:space="preserve"> 알바로, 이건 네가 생각하는 것보다 훨씬 더 노출돼 있다는 뜻이야.</w:t>
      </w:r>
    </w:p>
    <w:p>
      <w:pPr>
        <w:pStyle w:val="ListBullet"/>
      </w:pPr>
      <w:r>
        <w:rPr>
          <w:b/>
        </w:rPr>
        <w:t>주요 단어:</w:t>
      </w:r>
      <w:r>
        <w:t xml:space="preserve"> </w:t>
      </w:r>
      <w:r>
        <w:rPr>
          <w:b/>
          <w:color w:val="1F4E9A"/>
        </w:rPr>
        <w:t>significar</w:t>
      </w:r>
      <w:r>
        <w:t xml:space="preserve"> 의미하다 / </w:t>
      </w:r>
      <w:r>
        <w:rPr>
          <w:b/>
          <w:color w:val="1F4E9A"/>
        </w:rPr>
        <w:t>expuesto</w:t>
      </w:r>
      <w:r>
        <w:t xml:space="preserve"> (형용사) 노출된, 위험에 처한</w:t>
      </w:r>
    </w:p>
    <w:p>
      <w:pPr>
        <w:pStyle w:val="ListBullet"/>
      </w:pPr>
      <w:r>
        <w:rPr>
          <w:b/>
        </w:rPr>
        <w:t>문법:</w:t>
      </w:r>
      <w:r>
        <w:t xml:space="preserve"> </w:t>
      </w:r>
      <w:r>
        <w:rPr>
          <w:b/>
          <w:color w:val="1F4E9A"/>
        </w:rPr>
        <w:t>más + 형용사 + de lo que + 절</w:t>
      </w:r>
      <w:r>
        <w:t>: 절과 비교할 때는 que가 아니라 de lo que. estar + 과거분사(결과 상태).</w:t>
      </w:r>
    </w:p>
    <w:p>
      <w:pPr>
        <w:pStyle w:val="ListBullet"/>
      </w:pPr>
      <w:r>
        <w:rPr>
          <w:b/>
        </w:rPr>
        <w:t>시제:</w:t>
      </w:r>
    </w:p>
    <w:p>
      <w:pPr>
        <w:pStyle w:val="ListBullet2"/>
      </w:pPr>
      <w:r>
        <w:rPr>
          <w:b/>
          <w:color w:val="1F4E9A"/>
        </w:rPr>
        <w:t>significa</w:t>
      </w:r>
      <w:r>
        <w:t xml:space="preserve"> → significar | 직설법 현재 3인칭 단수 | 현재 의미 | 규칙</w:t>
      </w:r>
    </w:p>
    <w:p>
      <w:pPr>
        <w:pStyle w:val="ListBullet2"/>
      </w:pPr>
      <w:r>
        <w:rPr>
          <w:b/>
          <w:color w:val="1F4E9A"/>
        </w:rPr>
        <w:t>estás</w:t>
      </w:r>
      <w:r>
        <w:t xml:space="preserve"> → estar | 직설법 현재 2인칭 단수 | 현재 상태 | 불규칙</w:t>
      </w:r>
    </w:p>
    <w:p>
      <w:pPr>
        <w:pStyle w:val="ListBullet2"/>
      </w:pPr>
      <w:r>
        <w:rPr>
          <w:b/>
          <w:color w:val="1F4E9A"/>
        </w:rPr>
        <w:t>expuesto</w:t>
      </w:r>
      <w:r>
        <w:t xml:space="preserve"> → exponer | 과거분사 남성 단수 | 상태 형용사 | 불규칙 과거분사 (exponer → expuesto)</w:t>
      </w:r>
    </w:p>
    <w:p>
      <w:pPr>
        <w:pStyle w:val="ListBullet2"/>
      </w:pPr>
      <w:r>
        <w:rPr>
          <w:b/>
          <w:color w:val="1F4E9A"/>
        </w:rPr>
        <w:t>crees</w:t>
      </w:r>
      <w:r>
        <w:t xml:space="preserve"> → creer | 직설법 현재 2인칭 단수 | 현재의 생각 | 규칙</w:t>
      </w:r>
    </w:p>
    <w:p>
      <w:pPr>
        <w:pStyle w:val="Heading3"/>
      </w:pPr>
      <w:r>
        <w:t xml:space="preserve">15-22. </w:t>
      </w:r>
      <w:r>
        <w:rPr>
          <w:b/>
        </w:rPr>
        <w:t>Carlos:</w:t>
      </w:r>
      <w:r>
        <w:t xml:space="preserve"> Si Rueda está detrás, y sabe que estás investigando, podrías ser un objetivo.</w:t>
      </w:r>
    </w:p>
    <w:p>
      <w:pPr>
        <w:pStyle w:val="ListBullet"/>
      </w:pPr>
      <w:r>
        <w:rPr>
          <w:b/>
        </w:rPr>
        <w:t>해석:</w:t>
      </w:r>
      <w:r>
        <w:t xml:space="preserve"> 만약 루에다가 배후에 있고 네가 조사 중이라는 걸 안다면, 네가 표적이 될 수도 있어.</w:t>
      </w:r>
    </w:p>
    <w:p>
      <w:pPr>
        <w:pStyle w:val="ListBullet"/>
      </w:pPr>
      <w:r>
        <w:rPr>
          <w:b/>
        </w:rPr>
        <w:t>주요 단어:</w:t>
      </w:r>
      <w:r>
        <w:t xml:space="preserve"> </w:t>
      </w:r>
      <w:r>
        <w:rPr>
          <w:b/>
          <w:color w:val="1F4E9A"/>
        </w:rPr>
        <w:t>detrás</w:t>
      </w:r>
      <w:r>
        <w:t xml:space="preserve"> 뒤에, 배후에 / </w:t>
      </w:r>
      <w:r>
        <w:rPr>
          <w:b/>
          <w:color w:val="1F4E9A"/>
        </w:rPr>
        <w:t>el objetivo</w:t>
      </w:r>
      <w:r>
        <w:t xml:space="preserve"> 목표, 표적</w:t>
      </w:r>
    </w:p>
    <w:p>
      <w:pPr>
        <w:pStyle w:val="ListBullet"/>
      </w:pPr>
      <w:r>
        <w:rPr>
          <w:b/>
        </w:rPr>
        <w:t>문법:</w:t>
      </w:r>
      <w:r>
        <w:t xml:space="preserve"> si + 직설법 현재 → 조건법(가능성을 완곡하게). </w:t>
      </w:r>
      <w:r>
        <w:rPr>
          <w:b/>
          <w:color w:val="1F4E9A"/>
        </w:rPr>
        <w:t>estar detrás</w:t>
      </w:r>
      <w:r>
        <w:t xml:space="preserve"> 배후에 있다. </w:t>
      </w:r>
      <w:r>
        <w:rPr>
          <w:b/>
          <w:color w:val="1F4E9A"/>
        </w:rPr>
        <w:t>saber que + 직설법</w:t>
      </w:r>
      <w:r>
        <w:t>.</w:t>
      </w:r>
    </w:p>
    <w:p>
      <w:pPr>
        <w:pStyle w:val="ListBullet"/>
      </w:pPr>
      <w:r>
        <w:rPr>
          <w:b/>
        </w:rPr>
        <w:t>표현:</w:t>
      </w:r>
      <w:r>
        <w:t xml:space="preserve"> </w:t>
      </w:r>
      <w:r>
        <w:rPr>
          <w:b/>
          <w:color w:val="1F4E9A"/>
        </w:rPr>
        <w:t>estar detrás (de algo)</w:t>
      </w:r>
      <w:r>
        <w:t xml:space="preserve"> 배후에 있다.</w:t>
      </w:r>
    </w:p>
    <w:p>
      <w:pPr>
        <w:pStyle w:val="ListBullet"/>
      </w:pPr>
      <w:r>
        <w:rPr>
          <w:b/>
        </w:rPr>
        <w:t>시제:</w:t>
      </w:r>
    </w:p>
    <w:p>
      <w:pPr>
        <w:pStyle w:val="ListBullet2"/>
      </w:pPr>
      <w:r>
        <w:rPr>
          <w:b/>
          <w:color w:val="1F4E9A"/>
        </w:rPr>
        <w:t>está</w:t>
      </w:r>
      <w:r>
        <w:t xml:space="preserve"> → estar | 직설법 현재 3인칭 단수 | 현재 가능한 조건 | 불규칙</w:t>
      </w:r>
    </w:p>
    <w:p>
      <w:pPr>
        <w:pStyle w:val="ListBullet2"/>
      </w:pPr>
      <w:r>
        <w:rPr>
          <w:b/>
          <w:color w:val="1F4E9A"/>
        </w:rPr>
        <w:t>sabe</w:t>
      </w:r>
      <w:r>
        <w:t xml:space="preserve"> → saber | 직설법 현재 3인칭 단수 | 현재 조건 | 3인칭은 규칙적 형태</w:t>
      </w:r>
    </w:p>
    <w:p>
      <w:pPr>
        <w:pStyle w:val="ListBullet2"/>
      </w:pPr>
      <w:r>
        <w:rPr>
          <w:b/>
          <w:color w:val="1F4E9A"/>
        </w:rPr>
        <w:t>estás</w:t>
      </w:r>
      <w:r>
        <w:t xml:space="preserve"> → estar | 직설법 현재 2인칭 단수 | 진행형 보조동사 | 불규칙</w:t>
      </w:r>
    </w:p>
    <w:p>
      <w:pPr>
        <w:pStyle w:val="ListBullet2"/>
      </w:pPr>
      <w:r>
        <w:rPr>
          <w:b/>
          <w:color w:val="1F4E9A"/>
        </w:rPr>
        <w:t>investigando</w:t>
      </w:r>
      <w:r>
        <w:t xml:space="preserve"> → investigar | 현재분사 | 진행 중인 조사 | 규칙</w:t>
      </w:r>
    </w:p>
    <w:p>
      <w:pPr>
        <w:pStyle w:val="ListBullet2"/>
      </w:pPr>
      <w:r>
        <w:rPr>
          <w:b/>
          <w:color w:val="1F4E9A"/>
        </w:rPr>
        <w:t>podrías</w:t>
      </w:r>
      <w:r>
        <w:t xml:space="preserve"> → poder | 조건법 단순형 2인칭 단수 | 가능성·경고를 완곡하게 | 불규칙 어간 podr-</w:t>
      </w:r>
    </w:p>
    <w:p>
      <w:pPr>
        <w:pStyle w:val="ListBullet2"/>
      </w:pPr>
      <w:r>
        <w:rPr>
          <w:b/>
          <w:color w:val="1F4E9A"/>
        </w:rPr>
        <w:t>ser</w:t>
      </w:r>
      <w:r>
        <w:t xml:space="preserve"> → ser | 부정사 | poder 뒤 | —</w:t>
      </w:r>
    </w:p>
    <w:p>
      <w:pPr>
        <w:pStyle w:val="Heading3"/>
      </w:pPr>
      <w:r>
        <w:t xml:space="preserve">15-23. </w:t>
      </w:r>
      <w:r>
        <w:rPr>
          <w:b/>
        </w:rPr>
        <w:t>Álvaro:</w:t>
      </w:r>
      <w:r>
        <w:t xml:space="preserve"> Lo sé.</w:t>
      </w:r>
    </w:p>
    <w:p>
      <w:pPr>
        <w:pStyle w:val="ListBullet"/>
      </w:pPr>
      <w:r>
        <w:rPr>
          <w:b/>
        </w:rPr>
        <w:t>해석:</w:t>
      </w:r>
      <w:r>
        <w:t xml:space="preserve"> 알아.</w:t>
      </w:r>
    </w:p>
    <w:p>
      <w:pPr>
        <w:pStyle w:val="ListBullet"/>
      </w:pPr>
      <w:r>
        <w:rPr>
          <w:b/>
        </w:rPr>
        <w:t>주요 단어:</w:t>
      </w:r>
      <w:r>
        <w:t xml:space="preserve"> 앞에서 설명</w:t>
      </w:r>
    </w:p>
    <w:p>
      <w:pPr>
        <w:pStyle w:val="ListBullet"/>
      </w:pPr>
      <w:r>
        <w:rPr>
          <w:b/>
        </w:rPr>
        <w:t>문법:</w:t>
      </w:r>
      <w:r>
        <w:t xml:space="preserve"> 앞에서 설명</w:t>
      </w:r>
    </w:p>
    <w:p>
      <w:pPr>
        <w:pStyle w:val="ListBullet"/>
      </w:pPr>
      <w:r>
        <w:rPr>
          <w:b/>
        </w:rPr>
        <w:t>시제:</w:t>
      </w:r>
    </w:p>
    <w:p>
      <w:pPr>
        <w:pStyle w:val="ListBullet2"/>
      </w:pPr>
      <w:r>
        <w:rPr>
          <w:b/>
          <w:color w:val="1F4E9A"/>
        </w:rPr>
        <w:t>sé</w:t>
      </w:r>
      <w:r>
        <w:t xml:space="preserve"> → saber | 직설법 현재 1인칭 단수 | 앞에서 설명</w:t>
      </w:r>
    </w:p>
    <w:p>
      <w:pPr>
        <w:pStyle w:val="Heading3"/>
      </w:pPr>
      <w:r>
        <w:t xml:space="preserve">15-24. </w:t>
      </w:r>
      <w:r>
        <w:rPr>
          <w:b/>
        </w:rPr>
        <w:t>Álvaro:</w:t>
      </w:r>
      <w:r>
        <w:t xml:space="preserve"> Pero no pienso parar ahora.</w:t>
      </w:r>
    </w:p>
    <w:p>
      <w:pPr>
        <w:pStyle w:val="ListBullet"/>
      </w:pPr>
      <w:r>
        <w:rPr>
          <w:b/>
        </w:rPr>
        <w:t>해석:</w:t>
      </w:r>
      <w:r>
        <w:t xml:space="preserve"> 하지만 이제 와서 멈출 생각은 없어.</w:t>
      </w:r>
    </w:p>
    <w:p>
      <w:pPr>
        <w:pStyle w:val="ListBullet"/>
      </w:pPr>
      <w:r>
        <w:rPr>
          <w:b/>
        </w:rPr>
        <w:t>주요 단어:</w:t>
      </w:r>
      <w:r>
        <w:t xml:space="preserve"> </w:t>
      </w:r>
      <w:r>
        <w:rPr>
          <w:b/>
          <w:color w:val="1F4E9A"/>
        </w:rPr>
        <w:t>pensar + 부정사</w:t>
      </w:r>
      <w:r>
        <w:t xml:space="preserve"> ~할 작정이다 / </w:t>
      </w:r>
      <w:r>
        <w:rPr>
          <w:b/>
          <w:color w:val="1F4E9A"/>
        </w:rPr>
        <w:t>parar</w:t>
      </w:r>
      <w:r>
        <w:t xml:space="preserve"> 멈추다</w:t>
      </w:r>
    </w:p>
    <w:p>
      <w:pPr>
        <w:pStyle w:val="ListBullet"/>
      </w:pPr>
      <w:r>
        <w:rPr>
          <w:b/>
        </w:rPr>
        <w:t>문법:</w:t>
      </w:r>
      <w:r>
        <w:t xml:space="preserve"> </w:t>
      </w:r>
      <w:r>
        <w:rPr>
          <w:b/>
          <w:color w:val="1F4E9A"/>
        </w:rPr>
        <w:t>pensar + 부정사</w:t>
      </w:r>
      <w:r>
        <w:t xml:space="preserve"> = 의도 ('~할 생각이다'), 부정형은 강한 거부.</w:t>
      </w:r>
    </w:p>
    <w:p>
      <w:pPr>
        <w:pStyle w:val="ListBullet"/>
      </w:pPr>
      <w:r>
        <w:rPr>
          <w:b/>
        </w:rPr>
        <w:t>표현:</w:t>
      </w:r>
      <w:r>
        <w:t xml:space="preserve"> </w:t>
      </w:r>
      <w:r>
        <w:rPr>
          <w:b/>
          <w:color w:val="1F4E9A"/>
        </w:rPr>
        <w:t>no pienso + 부정사</w:t>
      </w:r>
      <w:r>
        <w:t xml:space="preserve"> '절대 ~ 안 할 거야'.</w:t>
      </w:r>
    </w:p>
    <w:p>
      <w:pPr>
        <w:pStyle w:val="ListBullet"/>
      </w:pPr>
      <w:r>
        <w:rPr>
          <w:b/>
        </w:rPr>
        <w:t>시제:</w:t>
      </w:r>
    </w:p>
    <w:p>
      <w:pPr>
        <w:pStyle w:val="ListBullet2"/>
      </w:pPr>
      <w:r>
        <w:rPr>
          <w:b/>
          <w:color w:val="1F4E9A"/>
        </w:rPr>
        <w:t>pienso</w:t>
      </w:r>
      <w:r>
        <w:t xml:space="preserve"> → pensar | 직설법 현재 1인칭 단수 | 현재의 의지 | e→ie</w:t>
      </w:r>
    </w:p>
    <w:p>
      <w:pPr>
        <w:pStyle w:val="ListBullet2"/>
      </w:pPr>
      <w:r>
        <w:rPr>
          <w:b/>
          <w:color w:val="1F4E9A"/>
        </w:rPr>
        <w:t>parar</w:t>
      </w:r>
      <w:r>
        <w:t xml:space="preserve"> → parar | 부정사 | pensar 뒤 | 규칙</w:t>
      </w:r>
    </w:p>
    <w:p>
      <w:pPr>
        <w:pStyle w:val="Heading3"/>
      </w:pPr>
      <w:r>
        <w:t xml:space="preserve">15-25. </w:t>
      </w:r>
      <w:r>
        <w:rPr>
          <w:b/>
        </w:rPr>
        <w:t>Carlos:</w:t>
      </w:r>
      <w:r>
        <w:t xml:space="preserve"> No te pido que pares.</w:t>
      </w:r>
    </w:p>
    <w:p>
      <w:pPr>
        <w:pStyle w:val="ListBullet"/>
      </w:pPr>
      <w:r>
        <w:rPr>
          <w:b/>
        </w:rPr>
        <w:t>해석:</w:t>
      </w:r>
      <w:r>
        <w:t xml:space="preserve"> 멈추라는 게 아니야.</w:t>
      </w:r>
    </w:p>
    <w:p>
      <w:pPr>
        <w:pStyle w:val="ListBullet"/>
      </w:pPr>
      <w:r>
        <w:rPr>
          <w:b/>
        </w:rPr>
        <w:t>주요 단어:</w:t>
      </w:r>
      <w:r>
        <w:t xml:space="preserve"> </w:t>
      </w:r>
      <w:r>
        <w:rPr>
          <w:b/>
          <w:color w:val="1F4E9A"/>
        </w:rPr>
        <w:t>pedir</w:t>
      </w:r>
      <w:r>
        <w:t xml:space="preserve"> 요청하다</w:t>
      </w:r>
    </w:p>
    <w:p>
      <w:pPr>
        <w:pStyle w:val="ListBullet"/>
      </w:pPr>
      <w:r>
        <w:rPr>
          <w:b/>
        </w:rPr>
        <w:t>문법:</w:t>
      </w:r>
      <w:r>
        <w:t xml:space="preserve"> </w:t>
      </w:r>
      <w:r>
        <w:rPr>
          <w:b/>
          <w:color w:val="1F4E9A"/>
        </w:rPr>
        <w:t>pedir que + 접속법</w:t>
      </w:r>
      <w:r>
        <w:t>. te = 간접목적.</w:t>
      </w:r>
    </w:p>
    <w:p>
      <w:pPr>
        <w:pStyle w:val="ListBullet"/>
      </w:pPr>
      <w:r>
        <w:rPr>
          <w:b/>
        </w:rPr>
        <w:t>시제:</w:t>
      </w:r>
    </w:p>
    <w:p>
      <w:pPr>
        <w:pStyle w:val="ListBullet2"/>
      </w:pPr>
      <w:r>
        <w:rPr>
          <w:b/>
          <w:color w:val="1F4E9A"/>
        </w:rPr>
        <w:t>pido</w:t>
      </w:r>
      <w:r>
        <w:t xml:space="preserve"> → pedir | 직설법 현재 1인칭 단수 | 현재의 요청 | e→i (pedir → pido)</w:t>
      </w:r>
    </w:p>
    <w:p>
      <w:pPr>
        <w:pStyle w:val="ListBullet2"/>
      </w:pPr>
      <w:r>
        <w:rPr>
          <w:b/>
          <w:color w:val="1F4E9A"/>
        </w:rPr>
        <w:t>pares</w:t>
      </w:r>
      <w:r>
        <w:t xml:space="preserve"> → parar | 접속법 현재 2인칭 단수 | pedir que(요청) 뒤 | 규칙 (-ar → -es)</w:t>
      </w:r>
    </w:p>
    <w:p>
      <w:pPr>
        <w:pStyle w:val="Heading3"/>
      </w:pPr>
      <w:r>
        <w:t xml:space="preserve">15-26. </w:t>
      </w:r>
      <w:r>
        <w:rPr>
          <w:b/>
        </w:rPr>
        <w:t>Carlos:</w:t>
      </w:r>
      <w:r>
        <w:t xml:space="preserve"> Te pido que tengas cuidado extremo, y que me informes de cada paso a partir de ahora.</w:t>
      </w:r>
    </w:p>
    <w:p>
      <w:pPr>
        <w:pStyle w:val="ListBullet"/>
      </w:pPr>
      <w:r>
        <w:rPr>
          <w:b/>
        </w:rPr>
        <w:t>해석:</w:t>
      </w:r>
      <w:r>
        <w:t xml:space="preserve"> 극도로 조심하고, 지금부터 모든 단계를 나한테 알려 달라는 거야.</w:t>
      </w:r>
    </w:p>
    <w:p>
      <w:pPr>
        <w:pStyle w:val="ListBullet"/>
      </w:pPr>
      <w:r>
        <w:rPr>
          <w:b/>
        </w:rPr>
        <w:t>주요 단어:</w:t>
      </w:r>
      <w:r>
        <w:t xml:space="preserve"> </w:t>
      </w:r>
      <w:r>
        <w:rPr>
          <w:b/>
          <w:color w:val="1F4E9A"/>
        </w:rPr>
        <w:t>extremo</w:t>
      </w:r>
      <w:r>
        <w:t xml:space="preserve"> 극도의 / </w:t>
      </w:r>
      <w:r>
        <w:rPr>
          <w:b/>
          <w:color w:val="1F4E9A"/>
        </w:rPr>
        <w:t>informar de</w:t>
      </w:r>
      <w:r>
        <w:t xml:space="preserve"> ~을 알리다 / </w:t>
      </w:r>
      <w:r>
        <w:rPr>
          <w:b/>
          <w:color w:val="1F4E9A"/>
        </w:rPr>
        <w:t>el paso</w:t>
      </w:r>
      <w:r>
        <w:t xml:space="preserve"> 단계, 걸음 / </w:t>
      </w:r>
      <w:r>
        <w:rPr>
          <w:b/>
          <w:color w:val="1F4E9A"/>
        </w:rPr>
        <w:t>a partir de ahora</w:t>
      </w:r>
      <w:r>
        <w:t xml:space="preserve"> 지금부터</w:t>
      </w:r>
    </w:p>
    <w:p>
      <w:pPr>
        <w:pStyle w:val="ListBullet"/>
      </w:pPr>
      <w:r>
        <w:rPr>
          <w:b/>
        </w:rPr>
        <w:t>문법:</w:t>
      </w:r>
      <w:r>
        <w:t xml:space="preserve"> </w:t>
      </w:r>
      <w:r>
        <w:rPr>
          <w:b/>
          <w:color w:val="1F4E9A"/>
        </w:rPr>
        <w:t>pedir que + 접속법</w:t>
      </w:r>
      <w:r>
        <w:t xml:space="preserve"> 두 개를 que로 병렬 연결.</w:t>
      </w:r>
    </w:p>
    <w:p>
      <w:pPr>
        <w:pStyle w:val="ListBullet"/>
      </w:pPr>
      <w:r>
        <w:rPr>
          <w:b/>
        </w:rPr>
        <w:t>시제:</w:t>
      </w:r>
    </w:p>
    <w:p>
      <w:pPr>
        <w:pStyle w:val="ListBullet2"/>
      </w:pPr>
      <w:r>
        <w:rPr>
          <w:b/>
          <w:color w:val="1F4E9A"/>
        </w:rPr>
        <w:t>pido</w:t>
      </w:r>
      <w:r>
        <w:t xml:space="preserve"> → pedir | 직설법 현재 1인칭 단수 | 앞에서 설명</w:t>
      </w:r>
    </w:p>
    <w:p>
      <w:pPr>
        <w:pStyle w:val="ListBullet2"/>
      </w:pPr>
      <w:r>
        <w:rPr>
          <w:b/>
          <w:color w:val="1F4E9A"/>
        </w:rPr>
        <w:t>tengas</w:t>
      </w:r>
      <w:r>
        <w:t xml:space="preserve"> → tener | 접속법 현재 2인칭 단수 | 요청 뒤 접속법 | 불규칙 어간 teng-</w:t>
      </w:r>
    </w:p>
    <w:p>
      <w:pPr>
        <w:pStyle w:val="ListBullet2"/>
      </w:pPr>
      <w:r>
        <w:rPr>
          <w:b/>
          <w:color w:val="1F4E9A"/>
        </w:rPr>
        <w:t>informes</w:t>
      </w:r>
      <w:r>
        <w:t xml:space="preserve"> → informar | 접속법 현재 2인칭 단수 | 요청 뒤 접속법 | 규칙</w:t>
      </w:r>
    </w:p>
    <w:p>
      <w:pPr>
        <w:pStyle w:val="Heading3"/>
      </w:pPr>
      <w:r>
        <w:t xml:space="preserve">15-27. </w:t>
      </w:r>
      <w:r>
        <w:rPr>
          <w:b/>
        </w:rPr>
        <w:t>Álvaro:</w:t>
      </w:r>
      <w:r>
        <w:t xml:space="preserve"> De acuerdo.</w:t>
      </w:r>
    </w:p>
    <w:p>
      <w:pPr>
        <w:pStyle w:val="ListBullet"/>
      </w:pPr>
      <w:r>
        <w:rPr>
          <w:b/>
        </w:rPr>
        <w:t>해석:</w:t>
      </w:r>
      <w:r>
        <w:t xml:space="preserve"> 알았어.</w:t>
      </w:r>
    </w:p>
    <w:p>
      <w:pPr>
        <w:pStyle w:val="ListBullet"/>
      </w:pPr>
      <w:r>
        <w:rPr>
          <w:b/>
        </w:rPr>
        <w:t>주요 단어:</w:t>
      </w:r>
      <w:r>
        <w:t xml:space="preserve"> </w:t>
      </w:r>
      <w:r>
        <w:rPr>
          <w:b/>
          <w:color w:val="1F4E9A"/>
        </w:rPr>
        <w:t>de acuerdo</w:t>
      </w:r>
      <w:r>
        <w:t xml:space="preserve"> 좋아, 알았어</w:t>
      </w:r>
    </w:p>
    <w:p>
      <w:pPr>
        <w:pStyle w:val="ListBullet"/>
      </w:pPr>
      <w:r>
        <w:rPr>
          <w:b/>
        </w:rPr>
        <w:t>문법:</w:t>
      </w:r>
      <w:r>
        <w:t xml:space="preserve"> 동사 생략 (Estoy de acuerdo).</w:t>
      </w:r>
    </w:p>
    <w:p>
      <w:pPr>
        <w:pStyle w:val="ListBullet"/>
      </w:pPr>
      <w:r>
        <w:rPr>
          <w:b/>
        </w:rPr>
        <w:t>시제:</w:t>
      </w:r>
      <w:r>
        <w:t xml:space="preserve"> 동사 없음</w:t>
      </w:r>
    </w:p>
    <w:p>
      <w:pPr>
        <w:pStyle w:val="Heading3"/>
      </w:pPr>
      <w:r>
        <w:t xml:space="preserve">15-28. </w:t>
      </w:r>
      <w:r>
        <w:rPr>
          <w:b/>
        </w:rPr>
        <w:t>Carlos:</w:t>
      </w:r>
      <w:r>
        <w:t xml:space="preserve"> Voy a mover algunos hilos esta noche.</w:t>
      </w:r>
    </w:p>
    <w:p>
      <w:pPr>
        <w:pStyle w:val="ListBullet"/>
      </w:pPr>
      <w:r>
        <w:rPr>
          <w:b/>
        </w:rPr>
        <w:t>해석:</w:t>
      </w:r>
      <w:r>
        <w:t xml:space="preserve"> 오늘 밤에 연줄을 좀 움직여 볼게.</w:t>
      </w:r>
    </w:p>
    <w:p>
      <w:pPr>
        <w:pStyle w:val="ListBullet"/>
      </w:pPr>
      <w:r>
        <w:rPr>
          <w:b/>
        </w:rPr>
        <w:t>주요 단어:</w:t>
      </w:r>
      <w:r>
        <w:t xml:space="preserve"> </w:t>
      </w:r>
      <w:r>
        <w:rPr>
          <w:b/>
          <w:color w:val="1F4E9A"/>
        </w:rPr>
        <w:t>mover</w:t>
      </w:r>
      <w:r>
        <w:t xml:space="preserve"> 움직이다 / </w:t>
      </w:r>
      <w:r>
        <w:rPr>
          <w:b/>
          <w:color w:val="1F4E9A"/>
        </w:rPr>
        <w:t>el hilo</w:t>
      </w:r>
      <w:r>
        <w:t xml:space="preserve"> (명사·남) 실</w:t>
      </w:r>
    </w:p>
    <w:p>
      <w:pPr>
        <w:pStyle w:val="ListBullet"/>
      </w:pPr>
      <w:r>
        <w:rPr>
          <w:b/>
        </w:rPr>
        <w:t>문법:</w:t>
      </w:r>
      <w:r>
        <w:t xml:space="preserve"> </w:t>
      </w:r>
      <w:r>
        <w:rPr>
          <w:b/>
          <w:color w:val="1F4E9A"/>
        </w:rPr>
        <w:t>ir a + 부정사</w:t>
      </w:r>
      <w:r>
        <w:t xml:space="preserve"> 계획.</w:t>
      </w:r>
    </w:p>
    <w:p>
      <w:pPr>
        <w:pStyle w:val="ListBullet"/>
      </w:pPr>
      <w:r>
        <w:rPr>
          <w:b/>
        </w:rPr>
        <w:t>표현:</w:t>
      </w:r>
      <w:r>
        <w:t xml:space="preserve"> </w:t>
      </w:r>
      <w:r>
        <w:rPr>
          <w:b/>
          <w:color w:val="1F4E9A"/>
        </w:rPr>
        <w:t>mover hilos</w:t>
      </w:r>
      <w:r>
        <w:t xml:space="preserve"> 인맥·영향력을 동원하다.</w:t>
      </w:r>
    </w:p>
    <w:p>
      <w:pPr>
        <w:pStyle w:val="ListBullet"/>
      </w:pPr>
      <w:r>
        <w:rPr>
          <w:b/>
        </w:rPr>
        <w:t>시제:</w:t>
      </w:r>
    </w:p>
    <w:p>
      <w:pPr>
        <w:pStyle w:val="ListBullet2"/>
      </w:pPr>
      <w:r>
        <w:rPr>
          <w:b/>
          <w:color w:val="1F4E9A"/>
        </w:rPr>
        <w:t>Voy</w:t>
      </w:r>
      <w:r>
        <w:t xml:space="preserve"> → ir | 직설법 현재 1인칭 단수 | ir a 계획 | 불규칙</w:t>
      </w:r>
    </w:p>
    <w:p>
      <w:pPr>
        <w:pStyle w:val="ListBullet2"/>
      </w:pPr>
      <w:r>
        <w:rPr>
          <w:b/>
          <w:color w:val="1F4E9A"/>
        </w:rPr>
        <w:t>mover</w:t>
      </w:r>
      <w:r>
        <w:t xml:space="preserve"> → mover | 부정사 | ir a 뒤 | o→ue 동사지만 부정사라 변화 없음</w:t>
      </w:r>
    </w:p>
    <w:p>
      <w:pPr>
        <w:pStyle w:val="Heading3"/>
      </w:pPr>
      <w:r>
        <w:t xml:space="preserve">15-29. </w:t>
      </w:r>
      <w:r>
        <w:rPr>
          <w:b/>
        </w:rPr>
        <w:t>Carlos:</w:t>
      </w:r>
      <w:r>
        <w:t xml:space="preserve"> Hablamos mañana con más información.</w:t>
      </w:r>
    </w:p>
    <w:p>
      <w:pPr>
        <w:pStyle w:val="ListBullet"/>
      </w:pPr>
      <w:r>
        <w:rPr>
          <w:b/>
        </w:rPr>
        <w:t>해석:</w:t>
      </w:r>
      <w:r>
        <w:t xml:space="preserve"> 정보가 더 생기면 내일 얘기하자.</w:t>
      </w:r>
    </w:p>
    <w:p>
      <w:pPr>
        <w:pStyle w:val="ListBullet"/>
      </w:pPr>
      <w:r>
        <w:rPr>
          <w:b/>
        </w:rPr>
        <w:t>주요 단어:</w:t>
      </w:r>
      <w:r>
        <w:t xml:space="preserve"> </w:t>
      </w:r>
      <w:r>
        <w:rPr>
          <w:b/>
          <w:color w:val="1F4E9A"/>
        </w:rPr>
        <w:t>mañana</w:t>
      </w:r>
      <w:r>
        <w:t xml:space="preserve"> (부사) 내일 / </w:t>
      </w:r>
      <w:r>
        <w:rPr>
          <w:b/>
          <w:color w:val="1F4E9A"/>
        </w:rPr>
        <w:t>la información</w:t>
      </w:r>
      <w:r>
        <w:t xml:space="preserve"> 정보</w:t>
      </w:r>
    </w:p>
    <w:p>
      <w:pPr>
        <w:pStyle w:val="ListBullet"/>
      </w:pPr>
      <w:r>
        <w:rPr>
          <w:b/>
        </w:rPr>
        <w:t>문법:</w:t>
      </w:r>
      <w:r>
        <w:t xml:space="preserve"> 현재형으로 가까운 미래 약속.</w:t>
      </w:r>
    </w:p>
    <w:p>
      <w:pPr>
        <w:pStyle w:val="ListBullet"/>
      </w:pPr>
      <w:r>
        <w:rPr>
          <w:b/>
        </w:rPr>
        <w:t>표현:</w:t>
      </w:r>
      <w:r>
        <w:t xml:space="preserve"> </w:t>
      </w:r>
      <w:r>
        <w:rPr>
          <w:b/>
          <w:color w:val="1F4E9A"/>
        </w:rPr>
        <w:t>Hablamos (mañana)</w:t>
      </w:r>
      <w:r>
        <w:t xml:space="preserve"> 헤어질 때 쓰는 '(내일) 얘기하자'.</w:t>
      </w:r>
    </w:p>
    <w:p>
      <w:pPr>
        <w:pStyle w:val="ListBullet"/>
      </w:pPr>
      <w:r>
        <w:rPr>
          <w:b/>
        </w:rPr>
        <w:t>시제:</w:t>
      </w:r>
    </w:p>
    <w:p>
      <w:pPr>
        <w:pStyle w:val="ListBullet2"/>
      </w:pPr>
      <w:r>
        <w:rPr>
          <w:b/>
          <w:color w:val="1F4E9A"/>
        </w:rPr>
        <w:t>Hablamos</w:t>
      </w:r>
      <w:r>
        <w:t xml:space="preserve"> → hablar | 직설법 현재 1인칭 복수 | 확정된 가까운 미래를 현재형으로 (구어). 비교: hablaremos(미래형)보다 가볍고 자연스러움 | 규칙</w:t>
      </w:r>
    </w:p>
    <w:p>
      <w:pPr>
        <w:pStyle w:val="Heading3"/>
      </w:pPr>
      <w:r>
        <w:t xml:space="preserve">15-30. </w:t>
      </w:r>
      <w:r>
        <w:rPr>
          <w:b/>
        </w:rPr>
        <w:t>Álvaro:</w:t>
      </w:r>
      <w:r>
        <w:t xml:space="preserve"> Gracias, Carlos.</w:t>
      </w:r>
    </w:p>
    <w:p>
      <w:pPr>
        <w:pStyle w:val="ListBullet"/>
      </w:pPr>
      <w:r>
        <w:rPr>
          <w:b/>
        </w:rPr>
        <w:t>해석:</w:t>
      </w:r>
      <w:r>
        <w:t xml:space="preserve"> 고마워, 카를로스.</w:t>
      </w:r>
    </w:p>
    <w:p>
      <w:pPr>
        <w:pStyle w:val="ListBullet"/>
      </w:pPr>
      <w:r>
        <w:rPr>
          <w:b/>
        </w:rPr>
        <w:t>주요 단어:</w:t>
      </w:r>
      <w:r>
        <w:t xml:space="preserve"> </w:t>
      </w:r>
      <w:r>
        <w:rPr>
          <w:b/>
          <w:color w:val="1F4E9A"/>
        </w:rPr>
        <w:t>gracias</w:t>
      </w:r>
      <w:r>
        <w:t xml:space="preserve"> 고마워</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15-31. </w:t>
      </w:r>
      <w:r>
        <w:rPr>
          <w:b/>
        </w:rPr>
        <w:t>Carlos:</w:t>
      </w:r>
      <w:r>
        <w:t xml:space="preserve"> Cuídate, de verdad.</w:t>
      </w:r>
    </w:p>
    <w:p>
      <w:pPr>
        <w:pStyle w:val="ListBullet"/>
      </w:pPr>
      <w:r>
        <w:rPr>
          <w:b/>
        </w:rPr>
        <w:t>해석:</w:t>
      </w:r>
      <w:r>
        <w:t xml:space="preserve"> 진짜 몸조심해.</w:t>
      </w:r>
    </w:p>
    <w:p>
      <w:pPr>
        <w:pStyle w:val="ListBullet"/>
      </w:pPr>
      <w:r>
        <w:rPr>
          <w:b/>
        </w:rPr>
        <w:t>주요 단어:</w:t>
      </w:r>
      <w:r>
        <w:t xml:space="preserve"> </w:t>
      </w:r>
      <w:r>
        <w:rPr>
          <w:b/>
          <w:color w:val="1F4E9A"/>
        </w:rPr>
        <w:t>cuidarse</w:t>
      </w:r>
      <w:r>
        <w:t xml:space="preserve"> (재귀동사) 몸조심하다 / </w:t>
      </w:r>
      <w:r>
        <w:rPr>
          <w:b/>
          <w:color w:val="1F4E9A"/>
        </w:rPr>
        <w:t>de verdad</w:t>
      </w:r>
      <w:r>
        <w:t xml:space="preserve"> 정말로</w:t>
      </w:r>
    </w:p>
    <w:p>
      <w:pPr>
        <w:pStyle w:val="ListBullet"/>
      </w:pPr>
      <w:r>
        <w:rPr>
          <w:b/>
        </w:rPr>
        <w:t>문법:</w:t>
      </w:r>
      <w:r>
        <w:t xml:space="preserve"> 재귀동사 긍정명령 + te 붙임(cuida + te → cuídate, 강세 부호).</w:t>
      </w:r>
    </w:p>
    <w:p>
      <w:pPr>
        <w:pStyle w:val="ListBullet"/>
      </w:pPr>
      <w:r>
        <w:rPr>
          <w:b/>
        </w:rPr>
        <w:t>표현:</w:t>
      </w:r>
      <w:r>
        <w:t xml:space="preserve"> </w:t>
      </w:r>
      <w:r>
        <w:rPr>
          <w:b/>
          <w:color w:val="1F4E9A"/>
        </w:rPr>
        <w:t>Cuídate</w:t>
      </w:r>
      <w:r>
        <w:t xml:space="preserve"> 작별 인사로도 쓰는 '몸조심해'.</w:t>
      </w:r>
    </w:p>
    <w:p>
      <w:pPr>
        <w:pStyle w:val="ListBullet"/>
      </w:pPr>
      <w:r>
        <w:rPr>
          <w:b/>
        </w:rPr>
        <w:t>시제:</w:t>
      </w:r>
    </w:p>
    <w:p>
      <w:pPr>
        <w:pStyle w:val="ListBullet2"/>
      </w:pPr>
      <w:r>
        <w:rPr>
          <w:b/>
          <w:color w:val="1F4E9A"/>
        </w:rPr>
        <w:t>Cuídate</w:t>
      </w:r>
      <w:r>
        <w:t xml:space="preserve"> → cuidarse | 긍정명령 tú | 당부 | 규칙</w:t>
      </w:r>
    </w:p>
    <w:p>
      <w:pPr>
        <w:pStyle w:val="Heading1"/>
      </w:pPr>
      <w:r>
        <w:t>장면 16. 미행당하는 알바로</w:t>
      </w:r>
    </w:p>
    <w:p>
      <w:pPr>
        <w:pStyle w:val="IntenseQuote"/>
      </w:pPr>
      <w:r>
        <w:t>며칠 후, 알바로가 자신도 미행당하고 있다는 걸 눈치챕니다.</w:t>
      </w:r>
    </w:p>
    <w:p>
      <w:pPr>
        <w:pStyle w:val="Heading3"/>
      </w:pPr>
      <w:r>
        <w:t xml:space="preserve">16-1. </w:t>
      </w:r>
      <w:r>
        <w:rPr>
          <w:b/>
        </w:rPr>
        <w:t>Álvaro:</w:t>
      </w:r>
      <w:r>
        <w:t xml:space="preserve"> (Caminando por la calle, se detiene, mira atrás, llama a Carlos en voz baja) Carlos, creo que me están siguiendo.</w:t>
      </w:r>
    </w:p>
    <w:p>
      <w:pPr>
        <w:pStyle w:val="ListBullet"/>
      </w:pPr>
      <w:r>
        <w:rPr>
          <w:b/>
        </w:rPr>
        <w:t>해석:</w:t>
      </w:r>
      <w:r>
        <w:t xml:space="preserve"> (거리를 걷다가 멈춰 서서 뒤를 돌아보고, 낮은 목소리로 카를로스에게 전화한다) 카를로스, 누가 나를 미행하고 있는 것 같아.</w:t>
      </w:r>
    </w:p>
    <w:p>
      <w:pPr>
        <w:pStyle w:val="ListBullet"/>
      </w:pPr>
      <w:r>
        <w:rPr>
          <w:b/>
        </w:rPr>
        <w:t>주요 단어:</w:t>
      </w:r>
      <w:r>
        <w:t xml:space="preserve"> </w:t>
      </w:r>
      <w:r>
        <w:rPr>
          <w:b/>
          <w:color w:val="1F4E9A"/>
        </w:rPr>
        <w:t>caminar</w:t>
      </w:r>
      <w:r>
        <w:t xml:space="preserve"> (동사) 걷다 / </w:t>
      </w:r>
      <w:r>
        <w:rPr>
          <w:b/>
          <w:color w:val="1F4E9A"/>
        </w:rPr>
        <w:t>detenerse</w:t>
      </w:r>
      <w:r>
        <w:t xml:space="preserve"> (재귀동사) 멈추다 / </w:t>
      </w:r>
      <w:r>
        <w:rPr>
          <w:b/>
          <w:color w:val="1F4E9A"/>
        </w:rPr>
        <w:t>mirar atrás</w:t>
      </w:r>
      <w:r>
        <w:t xml:space="preserve"> 뒤돌아보다 / </w:t>
      </w:r>
      <w:r>
        <w:rPr>
          <w:b/>
          <w:color w:val="1F4E9A"/>
        </w:rPr>
        <w:t>llamar</w:t>
      </w:r>
      <w:r>
        <w:t xml:space="preserve"> (동사) 전화하다, 부르다 / </w:t>
      </w:r>
      <w:r>
        <w:rPr>
          <w:b/>
          <w:color w:val="1F4E9A"/>
        </w:rPr>
        <w:t>en voz baja</w:t>
      </w:r>
      <w:r>
        <w:t xml:space="preserve"> 낮은 목소리로 / </w:t>
      </w:r>
      <w:r>
        <w:rPr>
          <w:b/>
          <w:color w:val="1F4E9A"/>
        </w:rPr>
        <w:t>creer</w:t>
      </w:r>
      <w:r>
        <w:t xml:space="preserve"> (동사) 생각하다, 믿다 / </w:t>
      </w:r>
      <w:r>
        <w:rPr>
          <w:b/>
          <w:color w:val="1F4E9A"/>
        </w:rPr>
        <w:t>seguir</w:t>
      </w:r>
      <w:r>
        <w:t xml:space="preserve"> (동사) 따라가다, 미행하다</w:t>
      </w:r>
    </w:p>
    <w:p>
      <w:pPr>
        <w:pStyle w:val="ListBullet"/>
      </w:pPr>
      <w:r>
        <w:rPr>
          <w:b/>
        </w:rPr>
        <w:t>문법:</w:t>
      </w:r>
      <w:r>
        <w:t xml:space="preserve"> </w:t>
      </w:r>
      <w:r>
        <w:rPr>
          <w:b/>
          <w:color w:val="1F4E9A"/>
        </w:rPr>
        <w:t>me están siguiendo</w:t>
      </w:r>
      <w:r>
        <w:t xml:space="preserve"> – 목적격 대명사 me가 활용 동사(están) 앞에 위치(= están siguiéndome도 가능). 주어 없는 3인칭 복수(están)는 '불특정 누군가'를 나타내는 무인칭 용법. </w:t>
      </w:r>
      <w:r>
        <w:rPr>
          <w:b/>
          <w:color w:val="1F4E9A"/>
        </w:rPr>
        <w:t>creer que</w:t>
      </w:r>
      <w:r>
        <w:t xml:space="preserve"> + 직설법(긍정 확신이므로 직설법).</w:t>
      </w:r>
    </w:p>
    <w:p>
      <w:pPr>
        <w:pStyle w:val="ListBullet"/>
      </w:pPr>
      <w:r>
        <w:rPr>
          <w:b/>
        </w:rPr>
        <w:t>표현:</w:t>
      </w:r>
      <w:r>
        <w:t xml:space="preserve"> </w:t>
      </w:r>
      <w:r>
        <w:rPr>
          <w:b/>
          <w:color w:val="1F4E9A"/>
        </w:rPr>
        <w:t>creo que me están siguiendo</w:t>
      </w:r>
      <w:r>
        <w:t xml:space="preserve"> – "미행당하는 것 같아"를 수동태 대신 3인칭 복수 무인칭으로 표현하는 전형적 스페인어 방식.</w:t>
      </w:r>
    </w:p>
    <w:p>
      <w:pPr>
        <w:pStyle w:val="ListBullet"/>
      </w:pPr>
      <w:r>
        <w:rPr>
          <w:b/>
        </w:rPr>
        <w:t>시제:</w:t>
      </w:r>
    </w:p>
    <w:p>
      <w:pPr>
        <w:pStyle w:val="ListBullet2"/>
      </w:pPr>
      <w:r>
        <w:rPr>
          <w:b/>
          <w:color w:val="1F4E9A"/>
        </w:rPr>
        <w:t>Caminando</w:t>
      </w:r>
      <w:r>
        <w:t xml:space="preserve"> → caminar | 현재분사 gerundio | 멈춰 서기 직전까지 '걷고 있던' 동시 동작을 나타냄</w:t>
      </w:r>
    </w:p>
    <w:p>
      <w:pPr>
        <w:pStyle w:val="ListBullet2"/>
      </w:pPr>
      <w:r>
        <w:rPr>
          <w:b/>
          <w:color w:val="1F4E9A"/>
        </w:rPr>
        <w:t>se detiene</w:t>
      </w:r>
      <w:r>
        <w:t xml:space="preserve"> → detenerse | 직설법 현재 presente, 3인칭 단수 | 지문은 현재형으로 동작을 묘사 | 불규칙(tener형: e→ie, detengo/detienes/detiene)</w:t>
      </w:r>
    </w:p>
    <w:p>
      <w:pPr>
        <w:pStyle w:val="ListBullet2"/>
      </w:pPr>
      <w:r>
        <w:rPr>
          <w:b/>
          <w:color w:val="1F4E9A"/>
        </w:rPr>
        <w:t>mira</w:t>
      </w:r>
      <w:r>
        <w:t xml:space="preserve"> → mirar | 직설법 현재, 3인칭 단수 | 지문 속 연속 동작</w:t>
      </w:r>
    </w:p>
    <w:p>
      <w:pPr>
        <w:pStyle w:val="ListBullet2"/>
      </w:pPr>
      <w:r>
        <w:rPr>
          <w:b/>
          <w:color w:val="1F4E9A"/>
        </w:rPr>
        <w:t>llama</w:t>
      </w:r>
      <w:r>
        <w:t xml:space="preserve"> → llamar | 직설법 현재, 3인칭 단수 | 지문 속 연속 동작</w:t>
      </w:r>
    </w:p>
    <w:p>
      <w:pPr>
        <w:pStyle w:val="ListBullet2"/>
      </w:pPr>
      <w:r>
        <w:rPr>
          <w:b/>
          <w:color w:val="1F4E9A"/>
        </w:rPr>
        <w:t>creo</w:t>
      </w:r>
      <w:r>
        <w:t xml:space="preserve"> → creer | 직설법 현재, 1인칭 단수 | 현재의 판단·추측</w:t>
      </w:r>
    </w:p>
    <w:p>
      <w:pPr>
        <w:pStyle w:val="ListBullet2"/>
      </w:pPr>
      <w:r>
        <w:rPr>
          <w:b/>
          <w:color w:val="1F4E9A"/>
        </w:rPr>
        <w:t>están siguiendo</w:t>
      </w:r>
      <w:r>
        <w:t xml:space="preserve"> → seguir | 현재진행형(estar 직설법 현재 3인칭 복수 + 현재분사) presente progresivo | '바로 지금 진행 중'인 미행을 강조 | seguir는 어간모음변화(e→i) 동사라 현재분사도 siguiendo(불규칙 형태)</w:t>
      </w:r>
    </w:p>
    <w:p>
      <w:pPr>
        <w:pStyle w:val="ListBullet2"/>
      </w:pPr>
      <w:r>
        <w:t xml:space="preserve">비교: </w:t>
      </w:r>
      <w:r>
        <w:rPr>
          <w:b/>
          <w:color w:val="1F4E9A"/>
        </w:rPr>
        <w:t>me siguen</w:t>
      </w:r>
      <w:r>
        <w:t>(단순현재)도 가능하지만, 진행형은 '지금 이 순간 따라오고 있다'는 생생함을 더함.</w:t>
      </w:r>
    </w:p>
    <w:p>
      <w:pPr>
        <w:pStyle w:val="Heading3"/>
      </w:pPr>
      <w:r>
        <w:t xml:space="preserve">16-2. </w:t>
      </w:r>
      <w:r>
        <w:rPr>
          <w:b/>
        </w:rPr>
        <w:t>Carlos:</w:t>
      </w:r>
      <w:r>
        <w:t xml:space="preserve"> ¿Estás seguro?</w:t>
      </w:r>
    </w:p>
    <w:p>
      <w:pPr>
        <w:pStyle w:val="ListBullet"/>
      </w:pPr>
      <w:r>
        <w:rPr>
          <w:b/>
        </w:rPr>
        <w:t>해석:</w:t>
      </w:r>
      <w:r>
        <w:t xml:space="preserve"> 확실해?</w:t>
      </w:r>
    </w:p>
    <w:p>
      <w:pPr>
        <w:pStyle w:val="ListBullet"/>
      </w:pPr>
      <w:r>
        <w:rPr>
          <w:b/>
        </w:rPr>
        <w:t>주요 단어:</w:t>
      </w:r>
      <w:r>
        <w:t xml:space="preserve"> </w:t>
      </w:r>
      <w:r>
        <w:rPr>
          <w:b/>
          <w:color w:val="1F4E9A"/>
        </w:rPr>
        <w:t>seguro</w:t>
      </w:r>
      <w:r>
        <w:t xml:space="preserve"> (형용사) 확실한</w:t>
      </w:r>
    </w:p>
    <w:p>
      <w:pPr>
        <w:pStyle w:val="ListBullet"/>
      </w:pPr>
      <w:r>
        <w:rPr>
          <w:b/>
        </w:rPr>
        <w:t>문법:</w:t>
      </w:r>
      <w:r>
        <w:t xml:space="preserve"> ser/estar – 일시적 심리 상태(확신 여부)는 estar. </w:t>
      </w:r>
      <w:r>
        <w:rPr>
          <w:b/>
          <w:color w:val="1F4E9A"/>
        </w:rPr>
        <w:t>ser seguro</w:t>
      </w:r>
      <w:r>
        <w:t>는 '안전하다'라는 다른 뜻.</w:t>
      </w:r>
    </w:p>
    <w:p>
      <w:pPr>
        <w:pStyle w:val="ListBullet"/>
      </w:pPr>
      <w:r>
        <w:rPr>
          <w:b/>
        </w:rPr>
        <w:t>시제:</w:t>
      </w:r>
    </w:p>
    <w:p>
      <w:pPr>
        <w:pStyle w:val="ListBullet2"/>
      </w:pPr>
      <w:r>
        <w:rPr>
          <w:b/>
          <w:color w:val="1F4E9A"/>
        </w:rPr>
        <w:t>Estás</w:t>
      </w:r>
      <w:r>
        <w:t xml:space="preserve"> → estar | 직설법 현재, 2인칭 단수(tú) | 지금 이 순간의 확신 상태를 물음 | 불규칙(estoy, estás)</w:t>
      </w:r>
    </w:p>
    <w:p>
      <w:pPr>
        <w:pStyle w:val="Heading3"/>
      </w:pPr>
      <w:r>
        <w:t xml:space="preserve">16-3. </w:t>
      </w:r>
      <w:r>
        <w:rPr>
          <w:b/>
        </w:rPr>
        <w:t>Carlos:</w:t>
      </w:r>
      <w:r>
        <w:t xml:space="preserve"> ¿Dónde estás?</w:t>
      </w:r>
    </w:p>
    <w:p>
      <w:pPr>
        <w:pStyle w:val="ListBullet"/>
      </w:pPr>
      <w:r>
        <w:rPr>
          <w:b/>
        </w:rPr>
        <w:t>해석:</w:t>
      </w:r>
      <w:r>
        <w:t xml:space="preserve"> 지금 어디야?</w:t>
      </w:r>
    </w:p>
    <w:p>
      <w:pPr>
        <w:pStyle w:val="ListBullet"/>
      </w:pPr>
      <w:r>
        <w:rPr>
          <w:b/>
        </w:rPr>
        <w:t>주요 단어:</w:t>
      </w:r>
      <w:r>
        <w:t xml:space="preserve"> </w:t>
      </w:r>
      <w:r>
        <w:rPr>
          <w:b/>
          <w:color w:val="1F4E9A"/>
        </w:rPr>
        <w:t>dónde</w:t>
      </w:r>
      <w:r>
        <w:t xml:space="preserve"> (의문사) 어디</w:t>
      </w:r>
    </w:p>
    <w:p>
      <w:pPr>
        <w:pStyle w:val="ListBullet"/>
      </w:pPr>
      <w:r>
        <w:rPr>
          <w:b/>
        </w:rPr>
        <w:t>문법:</w:t>
      </w:r>
      <w:r>
        <w:t xml:space="preserve"> 위치는 estar. 의문사에는 강세 부호(dónde).</w:t>
      </w:r>
    </w:p>
    <w:p>
      <w:pPr>
        <w:pStyle w:val="ListBullet"/>
      </w:pPr>
      <w:r>
        <w:rPr>
          <w:b/>
        </w:rPr>
        <w:t>시제:</w:t>
      </w:r>
    </w:p>
    <w:p>
      <w:pPr>
        <w:pStyle w:val="ListBullet2"/>
      </w:pPr>
      <w:r>
        <w:rPr>
          <w:b/>
          <w:color w:val="1F4E9A"/>
        </w:rPr>
        <w:t>estás</w:t>
      </w:r>
      <w:r>
        <w:t xml:space="preserve"> → estar | 직설법 현재, 2인칭 단수 | 현재 위치를 물음 (앞에서 설명)</w:t>
      </w:r>
    </w:p>
    <w:p>
      <w:pPr>
        <w:pStyle w:val="Heading3"/>
      </w:pPr>
      <w:r>
        <w:t xml:space="preserve">16-4. </w:t>
      </w:r>
      <w:r>
        <w:rPr>
          <w:b/>
        </w:rPr>
        <w:t>Álvaro:</w:t>
      </w:r>
      <w:r>
        <w:t xml:space="preserve"> Cerca de mi casa.</w:t>
      </w:r>
    </w:p>
    <w:p>
      <w:pPr>
        <w:pStyle w:val="ListBullet"/>
      </w:pPr>
      <w:r>
        <w:rPr>
          <w:b/>
        </w:rPr>
        <w:t>해석:</w:t>
      </w:r>
      <w:r>
        <w:t xml:space="preserve"> 우리 집 근처야.</w:t>
      </w:r>
    </w:p>
    <w:p>
      <w:pPr>
        <w:pStyle w:val="ListBullet"/>
      </w:pPr>
      <w:r>
        <w:rPr>
          <w:b/>
        </w:rPr>
        <w:t>주요 단어:</w:t>
      </w:r>
      <w:r>
        <w:t xml:space="preserve"> </w:t>
      </w:r>
      <w:r>
        <w:rPr>
          <w:b/>
          <w:color w:val="1F4E9A"/>
        </w:rPr>
        <w:t>cerca de</w:t>
      </w:r>
      <w:r>
        <w:t xml:space="preserve"> ~ 근처에 / </w:t>
      </w:r>
      <w:r>
        <w:rPr>
          <w:b/>
          <w:color w:val="1F4E9A"/>
        </w:rPr>
        <w:t>casa</w:t>
      </w:r>
      <w:r>
        <w:t xml:space="preserve"> (명사, 여) 집</w:t>
      </w:r>
    </w:p>
    <w:p>
      <w:pPr>
        <w:pStyle w:val="ListBullet"/>
      </w:pPr>
      <w:r>
        <w:rPr>
          <w:b/>
        </w:rPr>
        <w:t>문법:</w:t>
      </w:r>
      <w:r>
        <w:t xml:space="preserve"> 앞 질문(¿Dónde estás?)에 대한 생략형 답변. </w:t>
      </w:r>
      <w:r>
        <w:rPr>
          <w:b/>
          <w:color w:val="1F4E9A"/>
        </w:rPr>
        <w:t>cerca de</w:t>
      </w:r>
      <w:r>
        <w:t xml:space="preserve"> + 명사.</w:t>
      </w:r>
    </w:p>
    <w:p>
      <w:pPr>
        <w:pStyle w:val="ListBullet"/>
      </w:pPr>
      <w:r>
        <w:rPr>
          <w:b/>
        </w:rPr>
        <w:t>시제:</w:t>
      </w:r>
      <w:r>
        <w:t xml:space="preserve"> 동사 없음</w:t>
      </w:r>
    </w:p>
    <w:p>
      <w:pPr>
        <w:pStyle w:val="Heading3"/>
      </w:pPr>
      <w:r>
        <w:t xml:space="preserve">16-5. </w:t>
      </w:r>
      <w:r>
        <w:rPr>
          <w:b/>
        </w:rPr>
        <w:t>Álvaro:</w:t>
      </w:r>
      <w:r>
        <w:t xml:space="preserve"> Un coche negro lleva parado en la esquina desde hace más de una hora, y he visto al mismo hombre dos veces en calles distintas.</w:t>
      </w:r>
    </w:p>
    <w:p>
      <w:pPr>
        <w:pStyle w:val="ListBullet"/>
      </w:pPr>
      <w:r>
        <w:rPr>
          <w:b/>
        </w:rPr>
        <w:t>해석:</w:t>
      </w:r>
      <w:r>
        <w:t xml:space="preserve"> 검은 차 한 대가 한 시간 넘게 모퉁이에 서 있고, 같은 남자를 서로 다른 거리에서 두 번이나 봤어.</w:t>
      </w:r>
    </w:p>
    <w:p>
      <w:pPr>
        <w:pStyle w:val="ListBullet"/>
      </w:pPr>
      <w:r>
        <w:rPr>
          <w:b/>
        </w:rPr>
        <w:t>주요 단어:</w:t>
      </w:r>
      <w:r>
        <w:t xml:space="preserve"> </w:t>
      </w:r>
      <w:r>
        <w:rPr>
          <w:b/>
          <w:color w:val="1F4E9A"/>
        </w:rPr>
        <w:t>coche</w:t>
      </w:r>
      <w:r>
        <w:t xml:space="preserve"> (명사, 남) 자동차(스페인식; 중남미는 carro/auto) / </w:t>
      </w:r>
      <w:r>
        <w:rPr>
          <w:b/>
          <w:color w:val="1F4E9A"/>
        </w:rPr>
        <w:t>parado</w:t>
      </w:r>
      <w:r>
        <w:t xml:space="preserve"> (parar의 과거분사) 멈춰 선 / </w:t>
      </w:r>
      <w:r>
        <w:rPr>
          <w:b/>
          <w:color w:val="1F4E9A"/>
        </w:rPr>
        <w:t>esquina</w:t>
      </w:r>
      <w:r>
        <w:t xml:space="preserve"> (명사, 여) 모퉁이 / </w:t>
      </w:r>
      <w:r>
        <w:rPr>
          <w:b/>
          <w:color w:val="1F4E9A"/>
        </w:rPr>
        <w:t>desde hace</w:t>
      </w:r>
      <w:r>
        <w:t xml:space="preserve"> ~ 전부터 / </w:t>
      </w:r>
      <w:r>
        <w:rPr>
          <w:b/>
          <w:color w:val="1F4E9A"/>
        </w:rPr>
        <w:t>mismo</w:t>
      </w:r>
      <w:r>
        <w:t xml:space="preserve"> (형용사) 같은 / </w:t>
      </w:r>
      <w:r>
        <w:rPr>
          <w:b/>
          <w:color w:val="1F4E9A"/>
        </w:rPr>
        <w:t>vez</w:t>
      </w:r>
      <w:r>
        <w:t xml:space="preserve"> (명사, 여) 번, 회(복수 veces) / </w:t>
      </w:r>
      <w:r>
        <w:rPr>
          <w:b/>
          <w:color w:val="1F4E9A"/>
        </w:rPr>
        <w:t>distinto</w:t>
      </w:r>
      <w:r>
        <w:t xml:space="preserve"> (형용사) 다른</w:t>
      </w:r>
    </w:p>
    <w:p>
      <w:pPr>
        <w:pStyle w:val="ListBullet"/>
      </w:pPr>
      <w:r>
        <w:rPr>
          <w:b/>
        </w:rPr>
        <w:t>문법:</w:t>
      </w:r>
      <w:r>
        <w:t xml:space="preserve"> </w:t>
      </w:r>
      <w:r>
        <w:rPr>
          <w:b/>
          <w:color w:val="1F4E9A"/>
        </w:rPr>
        <w:t>llevar + 과거분사/형용사</w:t>
      </w:r>
      <w:r>
        <w:t xml:space="preserve"> = '(그 상태로) ~째 있다' 지속 표현. </w:t>
      </w:r>
      <w:r>
        <w:rPr>
          <w:b/>
          <w:color w:val="1F4E9A"/>
        </w:rPr>
        <w:t>desde hace + 기간</w:t>
      </w:r>
      <w:r>
        <w:t xml:space="preserve"> = '~ 전부터'. 사람 직접목적어 앞 인칭 a: </w:t>
      </w:r>
      <w:r>
        <w:rPr>
          <w:b/>
          <w:color w:val="1F4E9A"/>
        </w:rPr>
        <w:t>al mismo hombre</w:t>
      </w:r>
      <w:r>
        <w:t>(a + el).</w:t>
      </w:r>
    </w:p>
    <w:p>
      <w:pPr>
        <w:pStyle w:val="ListBullet"/>
      </w:pPr>
      <w:r>
        <w:rPr>
          <w:b/>
        </w:rPr>
        <w:t>표현:</w:t>
      </w:r>
      <w:r>
        <w:t xml:space="preserve"> </w:t>
      </w:r>
      <w:r>
        <w:rPr>
          <w:b/>
          <w:color w:val="1F4E9A"/>
        </w:rPr>
        <w:t>lleva parado ... desde hace más de una hora</w:t>
      </w:r>
      <w:r>
        <w:t xml:space="preserve"> – 기간을 강조하는 구어 표현. 사실 llevar를 쓰면 desde hace 없이 </w:t>
      </w:r>
      <w:r>
        <w:rPr>
          <w:b/>
          <w:color w:val="1F4E9A"/>
        </w:rPr>
        <w:t>lleva más de una hora parado</w:t>
      </w:r>
      <w:r>
        <w:t>로도 충분.</w:t>
      </w:r>
    </w:p>
    <w:p>
      <w:pPr>
        <w:pStyle w:val="ListBullet"/>
      </w:pPr>
      <w:r>
        <w:rPr>
          <w:b/>
        </w:rPr>
        <w:t>시제:</w:t>
      </w:r>
    </w:p>
    <w:p>
      <w:pPr>
        <w:pStyle w:val="ListBullet2"/>
      </w:pPr>
      <w:r>
        <w:rPr>
          <w:b/>
          <w:color w:val="1F4E9A"/>
        </w:rPr>
        <w:t>lleva</w:t>
      </w:r>
      <w:r>
        <w:t xml:space="preserve"> → llevar | 직설법 현재, 3인칭 단수 | 과거에 시작해 지금까지 계속되는 상태라 현재형 사용(영어의 현재완료진행에 해당)</w:t>
      </w:r>
    </w:p>
    <w:p>
      <w:pPr>
        <w:pStyle w:val="ListBullet2"/>
      </w:pPr>
      <w:r>
        <w:rPr>
          <w:b/>
          <w:color w:val="1F4E9A"/>
        </w:rPr>
        <w:t>parado</w:t>
      </w:r>
      <w:r>
        <w:t xml:space="preserve"> → parar | 과거분사 participio | llevar와 결합해 '멈춘 상태'를 나타내는 형용사적 용법, 주어(coche)에 성·수 일치</w:t>
      </w:r>
    </w:p>
    <w:p>
      <w:pPr>
        <w:pStyle w:val="ListBullet2"/>
      </w:pPr>
      <w:r>
        <w:rPr>
          <w:b/>
          <w:color w:val="1F4E9A"/>
        </w:rPr>
        <w:t>he visto</w:t>
      </w:r>
      <w:r>
        <w:t xml:space="preserve"> → ver | 직설법 현재완료 pretérito perfecto compuesto, 1인칭 단수 | 스페인에서는 오늘/최근 일어난 일, 현재와 관련된 경험을 현재완료로 표현 | 불규칙 과거분사(ver → visto)</w:t>
      </w:r>
    </w:p>
    <w:p>
      <w:pPr>
        <w:pStyle w:val="ListBullet2"/>
      </w:pPr>
      <w:r>
        <w:t xml:space="preserve">비교: 중남미라면 </w:t>
      </w:r>
      <w:r>
        <w:rPr>
          <w:b/>
          <w:color w:val="1F4E9A"/>
        </w:rPr>
        <w:t>vi</w:t>
      </w:r>
      <w:r>
        <w:t>(단순과거)를 쓰기 쉽지만, 스페인에서는 '오늘 방금' 일이라 현재완료가 자연스러움.</w:t>
      </w:r>
    </w:p>
    <w:p>
      <w:pPr>
        <w:pStyle w:val="Heading3"/>
      </w:pPr>
      <w:r>
        <w:t xml:space="preserve">16-6. </w:t>
      </w:r>
      <w:r>
        <w:rPr>
          <w:b/>
        </w:rPr>
        <w:t>Carlos:</w:t>
      </w:r>
      <w:r>
        <w:t xml:space="preserve"> No entres en casa.</w:t>
      </w:r>
    </w:p>
    <w:p>
      <w:pPr>
        <w:pStyle w:val="ListBullet"/>
      </w:pPr>
      <w:r>
        <w:rPr>
          <w:b/>
        </w:rPr>
        <w:t>해석:</w:t>
      </w:r>
      <w:r>
        <w:t xml:space="preserve"> 집에 들어가지 마.</w:t>
      </w:r>
    </w:p>
    <w:p>
      <w:pPr>
        <w:pStyle w:val="ListBullet"/>
      </w:pPr>
      <w:r>
        <w:rPr>
          <w:b/>
        </w:rPr>
        <w:t>주요 단어:</w:t>
      </w:r>
      <w:r>
        <w:t xml:space="preserve"> </w:t>
      </w:r>
      <w:r>
        <w:rPr>
          <w:b/>
          <w:color w:val="1F4E9A"/>
        </w:rPr>
        <w:t>entrar en</w:t>
      </w:r>
      <w:r>
        <w:t xml:space="preserve"> (동사) ~에 들어가다</w:t>
      </w:r>
    </w:p>
    <w:p>
      <w:pPr>
        <w:pStyle w:val="ListBullet"/>
      </w:pPr>
      <w:r>
        <w:rPr>
          <w:b/>
        </w:rPr>
        <w:t>문법:</w:t>
      </w:r>
      <w:r>
        <w:t xml:space="preserve"> tú 부정명령 = no + 접속법 현재 2인칭 단수. 스페인에서는 </w:t>
      </w:r>
      <w:r>
        <w:rPr>
          <w:b/>
          <w:color w:val="1F4E9A"/>
        </w:rPr>
        <w:t>entrar en</w:t>
      </w:r>
      <w:r>
        <w:t xml:space="preserve">, 중남미에서는 </w:t>
      </w:r>
      <w:r>
        <w:rPr>
          <w:b/>
          <w:color w:val="1F4E9A"/>
        </w:rPr>
        <w:t>entrar a</w:t>
      </w:r>
      <w:r>
        <w:t>를 흔히 씀.</w:t>
      </w:r>
    </w:p>
    <w:p>
      <w:pPr>
        <w:pStyle w:val="ListBullet"/>
      </w:pPr>
      <w:r>
        <w:rPr>
          <w:b/>
        </w:rPr>
        <w:t>시제:</w:t>
      </w:r>
    </w:p>
    <w:p>
      <w:pPr>
        <w:pStyle w:val="ListBullet2"/>
      </w:pPr>
      <w:r>
        <w:rPr>
          <w:b/>
          <w:color w:val="1F4E9A"/>
        </w:rPr>
        <w:t>entres</w:t>
      </w:r>
      <w:r>
        <w:t xml:space="preserve"> → entrar | 부정명령(접속법 현재 presente de subjuntivo, 2인칭 단수) | 부정명령은 항상 접속법 형태를 빌려 씀</w:t>
      </w:r>
    </w:p>
    <w:p>
      <w:pPr>
        <w:pStyle w:val="ListBullet2"/>
      </w:pPr>
      <w:r>
        <w:t xml:space="preserve">비교: 긍정명령은 </w:t>
      </w:r>
      <w:r>
        <w:rPr>
          <w:b/>
          <w:color w:val="1F4E9A"/>
        </w:rPr>
        <w:t>entra</w:t>
      </w:r>
      <w:r>
        <w:t xml:space="preserve">, 부정명령은 </w:t>
      </w:r>
      <w:r>
        <w:rPr>
          <w:b/>
          <w:color w:val="1F4E9A"/>
        </w:rPr>
        <w:t>no entres</w:t>
      </w:r>
      <w:r>
        <w:t>.</w:t>
      </w:r>
    </w:p>
    <w:p>
      <w:pPr>
        <w:pStyle w:val="Heading3"/>
      </w:pPr>
      <w:r>
        <w:t xml:space="preserve">16-7. </w:t>
      </w:r>
      <w:r>
        <w:rPr>
          <w:b/>
        </w:rPr>
        <w:t>Carlos:</w:t>
      </w:r>
      <w:r>
        <w:t xml:space="preserve"> Ve a un sitio público, con gente, y espera ahí.</w:t>
      </w:r>
    </w:p>
    <w:p>
      <w:pPr>
        <w:pStyle w:val="ListBullet"/>
      </w:pPr>
      <w:r>
        <w:rPr>
          <w:b/>
        </w:rPr>
        <w:t>해석:</w:t>
      </w:r>
      <w:r>
        <w:t xml:space="preserve"> 사람 많은 공공장소로 가서 거기서 기다려.</w:t>
      </w:r>
    </w:p>
    <w:p>
      <w:pPr>
        <w:pStyle w:val="ListBullet"/>
      </w:pPr>
      <w:r>
        <w:rPr>
          <w:b/>
        </w:rPr>
        <w:t>주요 단어:</w:t>
      </w:r>
      <w:r>
        <w:t xml:space="preserve"> </w:t>
      </w:r>
      <w:r>
        <w:rPr>
          <w:b/>
          <w:color w:val="1F4E9A"/>
        </w:rPr>
        <w:t>ir</w:t>
      </w:r>
      <w:r>
        <w:t xml:space="preserve"> (동사) 가다 / </w:t>
      </w:r>
      <w:r>
        <w:rPr>
          <w:b/>
          <w:color w:val="1F4E9A"/>
        </w:rPr>
        <w:t>sitio</w:t>
      </w:r>
      <w:r>
        <w:t xml:space="preserve"> (명사, 남) 장소(스페인에서 lugar보다 구어적) / </w:t>
      </w:r>
      <w:r>
        <w:rPr>
          <w:b/>
          <w:color w:val="1F4E9A"/>
        </w:rPr>
        <w:t>público</w:t>
      </w:r>
      <w:r>
        <w:t xml:space="preserve"> (형용사) 공공의 / </w:t>
      </w:r>
      <w:r>
        <w:rPr>
          <w:b/>
          <w:color w:val="1F4E9A"/>
        </w:rPr>
        <w:t>gente</w:t>
      </w:r>
      <w:r>
        <w:t xml:space="preserve"> (명사, 여, 집합명사) 사람들 / </w:t>
      </w:r>
      <w:r>
        <w:rPr>
          <w:b/>
          <w:color w:val="1F4E9A"/>
        </w:rPr>
        <w:t>esperar</w:t>
      </w:r>
      <w:r>
        <w:t xml:space="preserve"> (동사) 기다리다 / </w:t>
      </w:r>
      <w:r>
        <w:rPr>
          <w:b/>
          <w:color w:val="1F4E9A"/>
        </w:rPr>
        <w:t>ahí</w:t>
      </w:r>
      <w:r>
        <w:t xml:space="preserve"> 거기</w:t>
      </w:r>
    </w:p>
    <w:p>
      <w:pPr>
        <w:pStyle w:val="ListBullet"/>
      </w:pPr>
      <w:r>
        <w:rPr>
          <w:b/>
        </w:rPr>
        <w:t>문법:</w:t>
      </w:r>
      <w:r>
        <w:t xml:space="preserve"> tú 긍정명령 두 개가 y로 연결됨.</w:t>
      </w:r>
    </w:p>
    <w:p>
      <w:pPr>
        <w:pStyle w:val="ListBullet"/>
      </w:pPr>
      <w:r>
        <w:rPr>
          <w:b/>
        </w:rPr>
        <w:t>표현:</w:t>
      </w:r>
      <w:r>
        <w:t xml:space="preserve"> </w:t>
      </w:r>
      <w:r>
        <w:rPr>
          <w:b/>
          <w:color w:val="1F4E9A"/>
        </w:rPr>
        <w:t>sitio</w:t>
      </w:r>
      <w:r>
        <w:t xml:space="preserve"> – 스페인 구어에서 '장소'로 매우 자주 쓰임.</w:t>
      </w:r>
    </w:p>
    <w:p>
      <w:pPr>
        <w:pStyle w:val="ListBullet"/>
      </w:pPr>
      <w:r>
        <w:rPr>
          <w:b/>
        </w:rPr>
        <w:t>시제:</w:t>
      </w:r>
    </w:p>
    <w:p>
      <w:pPr>
        <w:pStyle w:val="ListBullet2"/>
      </w:pPr>
      <w:r>
        <w:rPr>
          <w:b/>
          <w:color w:val="1F4E9A"/>
        </w:rPr>
        <w:t>Ve</w:t>
      </w:r>
      <w:r>
        <w:t xml:space="preserve"> → ir | 긍정명령 imperativo afirmativo, 2인칭 단수(tú) | 즉각적 지시 | 불규칙(ir → ve)</w:t>
      </w:r>
    </w:p>
    <w:p>
      <w:pPr>
        <w:pStyle w:val="ListBullet2"/>
      </w:pPr>
      <w:r>
        <w:rPr>
          <w:b/>
          <w:color w:val="1F4E9A"/>
        </w:rPr>
        <w:t>espera</w:t>
      </w:r>
      <w:r>
        <w:t xml:space="preserve"> → esperar | 긍정명령, 2인칭 단수 | 규칙(직설법 현재 3인칭 단수와 같은 형태)</w:t>
      </w:r>
    </w:p>
    <w:p>
      <w:pPr>
        <w:pStyle w:val="Heading3"/>
      </w:pPr>
      <w:r>
        <w:t xml:space="preserve">16-8. </w:t>
      </w:r>
      <w:r>
        <w:rPr>
          <w:b/>
        </w:rPr>
        <w:t>Álvaro:</w:t>
      </w:r>
      <w:r>
        <w:t xml:space="preserve"> Hay un bar aquí cerca.</w:t>
      </w:r>
    </w:p>
    <w:p>
      <w:pPr>
        <w:pStyle w:val="ListBullet"/>
      </w:pPr>
      <w:r>
        <w:rPr>
          <w:b/>
        </w:rPr>
        <w:t>해석:</w:t>
      </w:r>
      <w:r>
        <w:t xml:space="preserve"> 여기 근처에 바가 하나 있어.</w:t>
      </w:r>
    </w:p>
    <w:p>
      <w:pPr>
        <w:pStyle w:val="ListBullet"/>
      </w:pPr>
      <w:r>
        <w:rPr>
          <w:b/>
        </w:rPr>
        <w:t>주요 단어:</w:t>
      </w:r>
      <w:r>
        <w:t xml:space="preserve"> </w:t>
      </w:r>
      <w:r>
        <w:rPr>
          <w:b/>
          <w:color w:val="1F4E9A"/>
        </w:rPr>
        <w:t>haber</w:t>
      </w:r>
      <w:r>
        <w:t xml:space="preserve"> (무인칭 동사) 있다 / </w:t>
      </w:r>
      <w:r>
        <w:rPr>
          <w:b/>
          <w:color w:val="1F4E9A"/>
        </w:rPr>
        <w:t>bar</w:t>
      </w:r>
      <w:r>
        <w:t xml:space="preserve"> (명사, 남) 바, 술집 겸 카페 / </w:t>
      </w:r>
      <w:r>
        <w:rPr>
          <w:b/>
          <w:color w:val="1F4E9A"/>
        </w:rPr>
        <w:t>aquí cerca</w:t>
      </w:r>
      <w:r>
        <w:t xml:space="preserve"> 이 근처에</w:t>
      </w:r>
    </w:p>
    <w:p>
      <w:pPr>
        <w:pStyle w:val="ListBullet"/>
      </w:pPr>
      <w:r>
        <w:rPr>
          <w:b/>
        </w:rPr>
        <w:t>문법:</w:t>
      </w:r>
      <w:r>
        <w:t xml:space="preserve"> 존재를 나타내는 무인칭 </w:t>
      </w:r>
      <w:r>
        <w:rPr>
          <w:b/>
          <w:color w:val="1F4E9A"/>
        </w:rPr>
        <w:t>hay</w:t>
      </w:r>
      <w:r>
        <w:t xml:space="preserve"> + 부정관사(un bar). 정관사가 붙은 특정 대상이면 estar를 씀(El bar está aquí cerca).</w:t>
      </w:r>
    </w:p>
    <w:p>
      <w:pPr>
        <w:pStyle w:val="ListBullet"/>
      </w:pPr>
      <w:r>
        <w:rPr>
          <w:b/>
        </w:rPr>
        <w:t>시제:</w:t>
      </w:r>
    </w:p>
    <w:p>
      <w:pPr>
        <w:pStyle w:val="ListBullet2"/>
      </w:pPr>
      <w:r>
        <w:rPr>
          <w:b/>
          <w:color w:val="1F4E9A"/>
        </w:rPr>
        <w:t>Hay</w:t>
      </w:r>
      <w:r>
        <w:t xml:space="preserve"> → haber | 직설법 현재, 무인칭(3인칭 단수 특수형) | 현재 존재 | 불규칙(ha → hay)</w:t>
      </w:r>
    </w:p>
    <w:p>
      <w:pPr>
        <w:pStyle w:val="Heading3"/>
      </w:pPr>
      <w:r>
        <w:t xml:space="preserve">16-9. </w:t>
      </w:r>
      <w:r>
        <w:rPr>
          <w:b/>
        </w:rPr>
        <w:t>Álvaro:</w:t>
      </w:r>
      <w:r>
        <w:t xml:space="preserve"> Voy para allá.</w:t>
      </w:r>
    </w:p>
    <w:p>
      <w:pPr>
        <w:pStyle w:val="ListBullet"/>
      </w:pPr>
      <w:r>
        <w:rPr>
          <w:b/>
        </w:rPr>
        <w:t>해석:</w:t>
      </w:r>
      <w:r>
        <w:t xml:space="preserve"> 그쪽으로 갈게.</w:t>
      </w:r>
    </w:p>
    <w:p>
      <w:pPr>
        <w:pStyle w:val="ListBullet"/>
      </w:pPr>
      <w:r>
        <w:rPr>
          <w:b/>
        </w:rPr>
        <w:t>주요 단어:</w:t>
      </w:r>
      <w:r>
        <w:t xml:space="preserve"> </w:t>
      </w:r>
      <w:r>
        <w:rPr>
          <w:b/>
          <w:color w:val="1F4E9A"/>
        </w:rPr>
        <w:t>para allá</w:t>
      </w:r>
      <w:r>
        <w:t xml:space="preserve"> 저쪽으로</w:t>
      </w:r>
    </w:p>
    <w:p>
      <w:pPr>
        <w:pStyle w:val="ListBullet"/>
      </w:pPr>
      <w:r>
        <w:rPr>
          <w:b/>
        </w:rPr>
        <w:t>문법:</w:t>
      </w:r>
      <w:r>
        <w:t xml:space="preserve"> </w:t>
      </w:r>
      <w:r>
        <w:rPr>
          <w:b/>
          <w:color w:val="1F4E9A"/>
        </w:rPr>
        <w:t>ir para</w:t>
      </w:r>
      <w:r>
        <w:t xml:space="preserve"> – '~ 방향으로 가다'(a보다 방향성 강조).</w:t>
      </w:r>
    </w:p>
    <w:p>
      <w:pPr>
        <w:pStyle w:val="ListBullet"/>
      </w:pPr>
      <w:r>
        <w:rPr>
          <w:b/>
        </w:rPr>
        <w:t>표현:</w:t>
      </w:r>
      <w:r>
        <w:t xml:space="preserve"> </w:t>
      </w:r>
      <w:r>
        <w:rPr>
          <w:b/>
          <w:color w:val="1F4E9A"/>
        </w:rPr>
        <w:t>Voy para allá</w:t>
      </w:r>
      <w:r>
        <w:t xml:space="preserve"> – "지금 거기로 갈게"라는 구어 표현.</w:t>
      </w:r>
    </w:p>
    <w:p>
      <w:pPr>
        <w:pStyle w:val="ListBullet"/>
      </w:pPr>
      <w:r>
        <w:rPr>
          <w:b/>
        </w:rPr>
        <w:t>시제:</w:t>
      </w:r>
    </w:p>
    <w:p>
      <w:pPr>
        <w:pStyle w:val="ListBullet2"/>
      </w:pPr>
      <w:r>
        <w:rPr>
          <w:b/>
          <w:color w:val="1F4E9A"/>
        </w:rPr>
        <w:t>Voy</w:t>
      </w:r>
      <w:r>
        <w:t xml:space="preserve"> → ir | 직설법 현재, 1인칭 단수 | 바로 지금 실행하는 가까운 미래 행동을 현재형으로 표현 | 불규칙(voy, vas, va)</w:t>
      </w:r>
    </w:p>
    <w:p>
      <w:pPr>
        <w:pStyle w:val="Heading3"/>
      </w:pPr>
      <w:r>
        <w:t xml:space="preserve">16-10. </w:t>
      </w:r>
      <w:r>
        <w:rPr>
          <w:b/>
        </w:rPr>
        <w:t>Carlos:</w:t>
      </w:r>
      <w:r>
        <w:t xml:space="preserve"> Voy a mandar a alguien de inmediato.</w:t>
      </w:r>
    </w:p>
    <w:p>
      <w:pPr>
        <w:pStyle w:val="ListBullet"/>
      </w:pPr>
      <w:r>
        <w:rPr>
          <w:b/>
        </w:rPr>
        <w:t>해석:</w:t>
      </w:r>
      <w:r>
        <w:t xml:space="preserve"> 즉시 사람을 보낼게.</w:t>
      </w:r>
    </w:p>
    <w:p>
      <w:pPr>
        <w:pStyle w:val="ListBullet"/>
      </w:pPr>
      <w:r>
        <w:rPr>
          <w:b/>
        </w:rPr>
        <w:t>주요 단어:</w:t>
      </w:r>
      <w:r>
        <w:t xml:space="preserve"> </w:t>
      </w:r>
      <w:r>
        <w:rPr>
          <w:b/>
          <w:color w:val="1F4E9A"/>
        </w:rPr>
        <w:t>mandar</w:t>
      </w:r>
      <w:r>
        <w:t xml:space="preserve"> (동사) 보내다, 명령하다 / </w:t>
      </w:r>
      <w:r>
        <w:rPr>
          <w:b/>
          <w:color w:val="1F4E9A"/>
        </w:rPr>
        <w:t>alguien</w:t>
      </w:r>
      <w:r>
        <w:t xml:space="preserve"> (부정대명사) 누군가 / </w:t>
      </w:r>
      <w:r>
        <w:rPr>
          <w:b/>
          <w:color w:val="1F4E9A"/>
        </w:rPr>
        <w:t>de inmediato</w:t>
      </w:r>
      <w:r>
        <w:t xml:space="preserve"> 즉시</w:t>
      </w:r>
    </w:p>
    <w:p>
      <w:pPr>
        <w:pStyle w:val="ListBullet"/>
      </w:pPr>
      <w:r>
        <w:rPr>
          <w:b/>
        </w:rPr>
        <w:t>문법:</w:t>
      </w:r>
      <w:r>
        <w:t xml:space="preserve"> </w:t>
      </w:r>
      <w:r>
        <w:rPr>
          <w:b/>
          <w:color w:val="1F4E9A"/>
        </w:rPr>
        <w:t>ir a + 부정사</w:t>
      </w:r>
      <w:r>
        <w:t xml:space="preserve"> 가까운 미래. 사람 목적어 alguien 앞에 인칭 a.</w:t>
      </w:r>
    </w:p>
    <w:p>
      <w:pPr>
        <w:pStyle w:val="ListBullet"/>
      </w:pPr>
      <w:r>
        <w:rPr>
          <w:b/>
        </w:rPr>
        <w:t>시제:</w:t>
      </w:r>
    </w:p>
    <w:p>
      <w:pPr>
        <w:pStyle w:val="ListBullet2"/>
      </w:pPr>
      <w:r>
        <w:rPr>
          <w:b/>
          <w:color w:val="1F4E9A"/>
        </w:rPr>
        <w:t>Voy</w:t>
      </w:r>
      <w:r>
        <w:t xml:space="preserve"> → ir | 직설법 현재, 1인칭 단수 | ir a + 부정사 구문의 조동사 역할</w:t>
      </w:r>
    </w:p>
    <w:p>
      <w:pPr>
        <w:pStyle w:val="ListBullet2"/>
      </w:pPr>
      <w:r>
        <w:rPr>
          <w:b/>
          <w:color w:val="1F4E9A"/>
        </w:rPr>
        <w:t>mandar</w:t>
      </w:r>
      <w:r>
        <w:t xml:space="preserve"> → mandar | 부정사 infinitivo | 곧 실행할 계획·의지(미래형 mandaré보다 즉시성이 강함)</w:t>
      </w:r>
    </w:p>
    <w:p>
      <w:pPr>
        <w:pStyle w:val="Heading3"/>
      </w:pPr>
      <w:r>
        <w:t xml:space="preserve">16-11. </w:t>
      </w:r>
      <w:r>
        <w:rPr>
          <w:b/>
        </w:rPr>
        <w:t>Carlos:</w:t>
      </w:r>
      <w:r>
        <w:t xml:space="preserve"> No hagas nada que llame la atención.</w:t>
      </w:r>
    </w:p>
    <w:p>
      <w:pPr>
        <w:pStyle w:val="ListBullet"/>
      </w:pPr>
      <w:r>
        <w:rPr>
          <w:b/>
        </w:rPr>
        <w:t>해석:</w:t>
      </w:r>
      <w:r>
        <w:t xml:space="preserve"> 눈에 띄는 행동은 아무것도 하지 마.</w:t>
      </w:r>
    </w:p>
    <w:p>
      <w:pPr>
        <w:pStyle w:val="ListBullet"/>
      </w:pPr>
      <w:r>
        <w:rPr>
          <w:b/>
        </w:rPr>
        <w:t>주요 단어:</w:t>
      </w:r>
      <w:r>
        <w:t xml:space="preserve"> </w:t>
      </w:r>
      <w:r>
        <w:rPr>
          <w:b/>
          <w:color w:val="1F4E9A"/>
        </w:rPr>
        <w:t>hacer</w:t>
      </w:r>
      <w:r>
        <w:t xml:space="preserve"> (동사) 하다 / </w:t>
      </w:r>
      <w:r>
        <w:rPr>
          <w:b/>
          <w:color w:val="1F4E9A"/>
        </w:rPr>
        <w:t>nada</w:t>
      </w:r>
      <w:r>
        <w:t xml:space="preserve"> 아무것도 / </w:t>
      </w:r>
      <w:r>
        <w:rPr>
          <w:b/>
          <w:color w:val="1F4E9A"/>
        </w:rPr>
        <w:t>llamar la atención</w:t>
      </w:r>
      <w:r>
        <w:t xml:space="preserve"> 이목을 끌다</w:t>
      </w:r>
    </w:p>
    <w:p>
      <w:pPr>
        <w:pStyle w:val="ListBullet"/>
      </w:pPr>
      <w:r>
        <w:rPr>
          <w:b/>
        </w:rPr>
        <w:t>문법:</w:t>
      </w:r>
      <w:r>
        <w:t xml:space="preserve"> tú 부정명령(no + 접속법). 관계절 </w:t>
      </w:r>
      <w:r>
        <w:rPr>
          <w:b/>
          <w:color w:val="1F4E9A"/>
        </w:rPr>
        <w:t>que llame</w:t>
      </w:r>
      <w:r>
        <w:t xml:space="preserve"> – 선행사가 부정(nada), 즉 존재하지 않는 대상이라 관계절에 접속법. 이중부정(no ... nada)은 스페인어에서 정상.</w:t>
      </w:r>
    </w:p>
    <w:p>
      <w:pPr>
        <w:pStyle w:val="ListBullet"/>
      </w:pPr>
      <w:r>
        <w:rPr>
          <w:b/>
        </w:rPr>
        <w:t>표현:</w:t>
      </w:r>
      <w:r>
        <w:t xml:space="preserve"> </w:t>
      </w:r>
      <w:r>
        <w:rPr>
          <w:b/>
          <w:color w:val="1F4E9A"/>
        </w:rPr>
        <w:t>llamar la atención</w:t>
      </w:r>
      <w:r>
        <w:t xml:space="preserve"> – '눈에 띄다, 주의를 끌다'.</w:t>
      </w:r>
    </w:p>
    <w:p>
      <w:pPr>
        <w:pStyle w:val="ListBullet"/>
      </w:pPr>
      <w:r>
        <w:rPr>
          <w:b/>
        </w:rPr>
        <w:t>시제:</w:t>
      </w:r>
    </w:p>
    <w:p>
      <w:pPr>
        <w:pStyle w:val="ListBullet2"/>
      </w:pPr>
      <w:r>
        <w:rPr>
          <w:b/>
          <w:color w:val="1F4E9A"/>
        </w:rPr>
        <w:t>hagas</w:t>
      </w:r>
      <w:r>
        <w:t xml:space="preserve"> → hacer | 부정명령(접속법 현재, 2인칭 단수) | 금지 | 불규칙(hago → haga-)</w:t>
      </w:r>
    </w:p>
    <w:p>
      <w:pPr>
        <w:pStyle w:val="ListBullet2"/>
      </w:pPr>
      <w:r>
        <w:rPr>
          <w:b/>
          <w:color w:val="1F4E9A"/>
        </w:rPr>
        <w:t>llame</w:t>
      </w:r>
      <w:r>
        <w:t xml:space="preserve"> → llamar | 접속법 현재, 3인칭 단수 | 부정된·비특정 선행사(nada)를 꾸미는 관계절이라 접속법</w:t>
      </w:r>
    </w:p>
    <w:p>
      <w:pPr>
        <w:pStyle w:val="ListBullet2"/>
      </w:pPr>
      <w:r>
        <w:t xml:space="preserve">비교: </w:t>
      </w:r>
      <w:r>
        <w:rPr>
          <w:b/>
          <w:color w:val="1F4E9A"/>
        </w:rPr>
        <w:t>algo que llama la atención</w:t>
      </w:r>
      <w:r>
        <w:t>(직설법)은 실제 존재하는 특정한 것.</w:t>
      </w:r>
    </w:p>
    <w:p>
      <w:pPr>
        <w:pStyle w:val="Heading3"/>
      </w:pPr>
      <w:r>
        <w:t xml:space="preserve">16-12. </w:t>
      </w:r>
      <w:r>
        <w:rPr>
          <w:b/>
        </w:rPr>
        <w:t>Álvaro:</w:t>
      </w:r>
      <w:r>
        <w:t xml:space="preserve"> Entendido.</w:t>
      </w:r>
    </w:p>
    <w:p>
      <w:pPr>
        <w:pStyle w:val="ListBullet"/>
      </w:pPr>
      <w:r>
        <w:rPr>
          <w:b/>
        </w:rPr>
        <w:t>해석:</w:t>
      </w:r>
      <w:r>
        <w:t xml:space="preserve"> 알았어.</w:t>
      </w:r>
    </w:p>
    <w:p>
      <w:pPr>
        <w:pStyle w:val="ListBullet"/>
      </w:pPr>
      <w:r>
        <w:rPr>
          <w:b/>
        </w:rPr>
        <w:t>주요 단어:</w:t>
      </w:r>
      <w:r>
        <w:t xml:space="preserve"> </w:t>
      </w:r>
      <w:r>
        <w:rPr>
          <w:b/>
          <w:color w:val="1F4E9A"/>
        </w:rPr>
        <w:t>entendido</w:t>
      </w:r>
      <w:r>
        <w:t xml:space="preserve"> (entender의 과거분사) 이해한</w:t>
      </w:r>
    </w:p>
    <w:p>
      <w:pPr>
        <w:pStyle w:val="ListBullet"/>
      </w:pPr>
      <w:r>
        <w:rPr>
          <w:b/>
        </w:rPr>
        <w:t>문법:</w:t>
      </w:r>
      <w:r>
        <w:t xml:space="preserve"> 특이사항 없음</w:t>
      </w:r>
    </w:p>
    <w:p>
      <w:pPr>
        <w:pStyle w:val="ListBullet"/>
      </w:pPr>
      <w:r>
        <w:rPr>
          <w:b/>
        </w:rPr>
        <w:t>표현:</w:t>
      </w:r>
      <w:r>
        <w:t xml:space="preserve"> 지시에 대한 짧은 수락 표현 ("Roger", "알겠습니다").</w:t>
      </w:r>
    </w:p>
    <w:p>
      <w:pPr>
        <w:pStyle w:val="ListBullet"/>
      </w:pPr>
      <w:r>
        <w:rPr>
          <w:b/>
        </w:rPr>
        <w:t>시제:</w:t>
      </w:r>
    </w:p>
    <w:p>
      <w:pPr>
        <w:pStyle w:val="ListBullet2"/>
      </w:pPr>
      <w:r>
        <w:rPr>
          <w:b/>
          <w:color w:val="1F4E9A"/>
        </w:rPr>
        <w:t>Entendido</w:t>
      </w:r>
      <w:r>
        <w:t xml:space="preserve"> → entender | 과거분사 participio | 단독으로 '이해했음'을 나타내는 관용적 답변</w:t>
      </w:r>
    </w:p>
    <w:p>
      <w:pPr>
        <w:pStyle w:val="Heading3"/>
      </w:pPr>
      <w:r>
        <w:t xml:space="preserve">16-13. </w:t>
      </w:r>
      <w:r>
        <w:rPr>
          <w:b/>
        </w:rPr>
        <w:t>Carlos:</w:t>
      </w:r>
      <w:r>
        <w:t xml:space="preserve"> (Llama, minutos después) ¿Sigues bien?</w:t>
      </w:r>
    </w:p>
    <w:p>
      <w:pPr>
        <w:pStyle w:val="ListBullet"/>
      </w:pPr>
      <w:r>
        <w:rPr>
          <w:b/>
        </w:rPr>
        <w:t>해석:</w:t>
      </w:r>
      <w:r>
        <w:t xml:space="preserve"> (몇 분 뒤 전화한다) 아직 괜찮아?</w:t>
      </w:r>
    </w:p>
    <w:p>
      <w:pPr>
        <w:pStyle w:val="ListBullet"/>
      </w:pPr>
      <w:r>
        <w:rPr>
          <w:b/>
        </w:rPr>
        <w:t>주요 단어:</w:t>
      </w:r>
      <w:r>
        <w:t xml:space="preserve"> </w:t>
      </w:r>
      <w:r>
        <w:rPr>
          <w:b/>
          <w:color w:val="1F4E9A"/>
        </w:rPr>
        <w:t>seguir</w:t>
      </w:r>
      <w:r>
        <w:t xml:space="preserve"> (동사) 계속 ~하다/~이다 / </w:t>
      </w:r>
      <w:r>
        <w:rPr>
          <w:b/>
          <w:color w:val="1F4E9A"/>
        </w:rPr>
        <w:t>minutos después</w:t>
      </w:r>
      <w:r>
        <w:t xml:space="preserve"> 몇 분 뒤</w:t>
      </w:r>
    </w:p>
    <w:p>
      <w:pPr>
        <w:pStyle w:val="ListBullet"/>
      </w:pPr>
      <w:r>
        <w:rPr>
          <w:b/>
        </w:rPr>
        <w:t>문법:</w:t>
      </w:r>
      <w:r>
        <w:t xml:space="preserve"> </w:t>
      </w:r>
      <w:r>
        <w:rPr>
          <w:b/>
          <w:color w:val="1F4E9A"/>
        </w:rPr>
        <w:t>seguir + 형용사/부사</w:t>
      </w:r>
      <w:r>
        <w:t xml:space="preserve"> = 여전히 ~한 상태이다.</w:t>
      </w:r>
    </w:p>
    <w:p>
      <w:pPr>
        <w:pStyle w:val="ListBullet"/>
      </w:pPr>
      <w:r>
        <w:rPr>
          <w:b/>
        </w:rPr>
        <w:t>시제:</w:t>
      </w:r>
    </w:p>
    <w:p>
      <w:pPr>
        <w:pStyle w:val="ListBullet2"/>
      </w:pPr>
      <w:r>
        <w:rPr>
          <w:b/>
          <w:color w:val="1F4E9A"/>
        </w:rPr>
        <w:t>Llama</w:t>
      </w:r>
      <w:r>
        <w:t xml:space="preserve"> → llamar | 직설법 현재, 3인칭 단수 | 지문 속 동작 묘사</w:t>
      </w:r>
    </w:p>
    <w:p>
      <w:pPr>
        <w:pStyle w:val="ListBullet2"/>
      </w:pPr>
      <w:r>
        <w:rPr>
          <w:b/>
          <w:color w:val="1F4E9A"/>
        </w:rPr>
        <w:t>Sigues</w:t>
      </w:r>
      <w:r>
        <w:t xml:space="preserve"> → seguir | 직설법 현재, 2인칭 단수 | 지금도 상태가 지속되는지 확인 | 어간모음변화(e→i: sigo, sigues)</w:t>
      </w:r>
    </w:p>
    <w:p>
      <w:pPr>
        <w:pStyle w:val="Heading3"/>
      </w:pPr>
      <w:r>
        <w:t xml:space="preserve">16-14. </w:t>
      </w:r>
      <w:r>
        <w:rPr>
          <w:b/>
        </w:rPr>
        <w:t>Álvaro:</w:t>
      </w:r>
      <w:r>
        <w:t xml:space="preserve"> Sí, aquí sentado, tranquilo, en apariencia.</w:t>
      </w:r>
    </w:p>
    <w:p>
      <w:pPr>
        <w:pStyle w:val="ListBullet"/>
      </w:pPr>
      <w:r>
        <w:rPr>
          <w:b/>
        </w:rPr>
        <w:t>해석:</w:t>
      </w:r>
      <w:r>
        <w:t xml:space="preserve"> 응, 여기 앉아 있어. 겉보기엔 차분하게.</w:t>
      </w:r>
    </w:p>
    <w:p>
      <w:pPr>
        <w:pStyle w:val="ListBullet"/>
      </w:pPr>
      <w:r>
        <w:rPr>
          <w:b/>
        </w:rPr>
        <w:t>주요 단어:</w:t>
      </w:r>
      <w:r>
        <w:t xml:space="preserve"> </w:t>
      </w:r>
      <w:r>
        <w:rPr>
          <w:b/>
          <w:color w:val="1F4E9A"/>
        </w:rPr>
        <w:t>sentado</w:t>
      </w:r>
      <w:r>
        <w:t xml:space="preserve"> (sentar의 과거분사) 앉은 / </w:t>
      </w:r>
      <w:r>
        <w:rPr>
          <w:b/>
          <w:color w:val="1F4E9A"/>
        </w:rPr>
        <w:t>tranquilo</w:t>
      </w:r>
      <w:r>
        <w:t xml:space="preserve"> (형용사) 차분한 / </w:t>
      </w:r>
      <w:r>
        <w:rPr>
          <w:b/>
          <w:color w:val="1F4E9A"/>
        </w:rPr>
        <w:t>en apariencia</w:t>
      </w:r>
      <w:r>
        <w:t xml:space="preserve"> 겉보기에는</w:t>
      </w:r>
    </w:p>
    <w:p>
      <w:pPr>
        <w:pStyle w:val="ListBullet"/>
      </w:pPr>
      <w:r>
        <w:rPr>
          <w:b/>
        </w:rPr>
        <w:t>문법:</w:t>
      </w:r>
      <w:r>
        <w:t xml:space="preserve"> 동사(estoy)가 생략된 구어 응답.</w:t>
      </w:r>
    </w:p>
    <w:p>
      <w:pPr>
        <w:pStyle w:val="ListBullet"/>
      </w:pPr>
      <w:r>
        <w:rPr>
          <w:b/>
        </w:rPr>
        <w:t>표현:</w:t>
      </w:r>
      <w:r>
        <w:t xml:space="preserve"> </w:t>
      </w:r>
      <w:r>
        <w:rPr>
          <w:b/>
          <w:color w:val="1F4E9A"/>
        </w:rPr>
        <w:t>en apariencia</w:t>
      </w:r>
      <w:r>
        <w:t xml:space="preserve"> – '겉으로는'이라는 단서로 속으로는 긴장하고 있음을 드러냄.</w:t>
      </w:r>
    </w:p>
    <w:p>
      <w:pPr>
        <w:pStyle w:val="ListBullet"/>
      </w:pPr>
      <w:r>
        <w:rPr>
          <w:b/>
        </w:rPr>
        <w:t>시제:</w:t>
      </w:r>
    </w:p>
    <w:p>
      <w:pPr>
        <w:pStyle w:val="ListBullet2"/>
      </w:pPr>
      <w:r>
        <w:rPr>
          <w:b/>
          <w:color w:val="1F4E9A"/>
        </w:rPr>
        <w:t>sentado</w:t>
      </w:r>
      <w:r>
        <w:t xml:space="preserve"> → sentar | 과거분사 participio | '앉아 있는 상태'를 나타내는 형용사적 용법</w:t>
      </w:r>
    </w:p>
    <w:p>
      <w:pPr>
        <w:pStyle w:val="Heading3"/>
      </w:pPr>
      <w:r>
        <w:t xml:space="preserve">16-15. </w:t>
      </w:r>
      <w:r>
        <w:rPr>
          <w:b/>
        </w:rPr>
        <w:t>Carlos:</w:t>
      </w:r>
      <w:r>
        <w:t xml:space="preserve"> En diez minutos tendrás compañía.</w:t>
      </w:r>
    </w:p>
    <w:p>
      <w:pPr>
        <w:pStyle w:val="ListBullet"/>
      </w:pPr>
      <w:r>
        <w:rPr>
          <w:b/>
        </w:rPr>
        <w:t>해석:</w:t>
      </w:r>
      <w:r>
        <w:t xml:space="preserve"> 10분 안에 누가 합류할 거야.</w:t>
      </w:r>
    </w:p>
    <w:p>
      <w:pPr>
        <w:pStyle w:val="ListBullet"/>
      </w:pPr>
      <w:r>
        <w:rPr>
          <w:b/>
        </w:rPr>
        <w:t>주요 단어:</w:t>
      </w:r>
      <w:r>
        <w:t xml:space="preserve"> </w:t>
      </w:r>
      <w:r>
        <w:rPr>
          <w:b/>
          <w:color w:val="1F4E9A"/>
        </w:rPr>
        <w:t>tener</w:t>
      </w:r>
      <w:r>
        <w:t xml:space="preserve"> (동사) 가지다 / </w:t>
      </w:r>
      <w:r>
        <w:rPr>
          <w:b/>
          <w:color w:val="1F4E9A"/>
        </w:rPr>
        <w:t>compañía</w:t>
      </w:r>
      <w:r>
        <w:t xml:space="preserve"> (명사, 여) 동행, 일행</w:t>
      </w:r>
    </w:p>
    <w:p>
      <w:pPr>
        <w:pStyle w:val="ListBullet"/>
      </w:pPr>
      <w:r>
        <w:rPr>
          <w:b/>
        </w:rPr>
        <w:t>문법:</w:t>
      </w:r>
      <w:r>
        <w:t xml:space="preserve"> </w:t>
      </w:r>
      <w:r>
        <w:rPr>
          <w:b/>
          <w:color w:val="1F4E9A"/>
        </w:rPr>
        <w:t>en + 시간</w:t>
      </w:r>
      <w:r>
        <w:t xml:space="preserve"> = ~ 후에/안에.</w:t>
      </w:r>
    </w:p>
    <w:p>
      <w:pPr>
        <w:pStyle w:val="ListBullet"/>
      </w:pPr>
      <w:r>
        <w:rPr>
          <w:b/>
        </w:rPr>
        <w:t>표현:</w:t>
      </w:r>
      <w:r>
        <w:t xml:space="preserve"> </w:t>
      </w:r>
      <w:r>
        <w:rPr>
          <w:b/>
          <w:color w:val="1F4E9A"/>
        </w:rPr>
        <w:t>tener compañía</w:t>
      </w:r>
      <w:r>
        <w:t xml:space="preserve"> – '같이 있을 사람이 생기다'. 여기선 호위 요원을 완곡하게 표현.</w:t>
      </w:r>
    </w:p>
    <w:p>
      <w:pPr>
        <w:pStyle w:val="ListBullet"/>
      </w:pPr>
      <w:r>
        <w:rPr>
          <w:b/>
        </w:rPr>
        <w:t>시제:</w:t>
      </w:r>
    </w:p>
    <w:p>
      <w:pPr>
        <w:pStyle w:val="ListBullet2"/>
      </w:pPr>
      <w:r>
        <w:rPr>
          <w:b/>
          <w:color w:val="1F4E9A"/>
        </w:rPr>
        <w:t>tendrás</w:t>
      </w:r>
      <w:r>
        <w:t xml:space="preserve"> → tener | 직설법 단순미래 futuro simple, 2인칭 단수 | 확정된 미래 사실을 안심시키듯 전달 | 불규칙 어간(tendr-)</w:t>
      </w:r>
    </w:p>
    <w:p>
      <w:pPr>
        <w:pStyle w:val="Heading3"/>
      </w:pPr>
      <w:r>
        <w:t xml:space="preserve">16-16. </w:t>
      </w:r>
      <w:r>
        <w:rPr>
          <w:b/>
        </w:rPr>
        <w:t>Carlos:</w:t>
      </w:r>
      <w:r>
        <w:t xml:space="preserve"> No salgas hasta entonces.</w:t>
      </w:r>
    </w:p>
    <w:p>
      <w:pPr>
        <w:pStyle w:val="ListBullet"/>
      </w:pPr>
      <w:r>
        <w:rPr>
          <w:b/>
        </w:rPr>
        <w:t>해석:</w:t>
      </w:r>
      <w:r>
        <w:t xml:space="preserve"> 그때까지는 나가지 마.</w:t>
      </w:r>
    </w:p>
    <w:p>
      <w:pPr>
        <w:pStyle w:val="ListBullet"/>
      </w:pPr>
      <w:r>
        <w:rPr>
          <w:b/>
        </w:rPr>
        <w:t>주요 단어:</w:t>
      </w:r>
      <w:r>
        <w:t xml:space="preserve"> </w:t>
      </w:r>
      <w:r>
        <w:rPr>
          <w:b/>
          <w:color w:val="1F4E9A"/>
        </w:rPr>
        <w:t>salir</w:t>
      </w:r>
      <w:r>
        <w:t xml:space="preserve"> (동사) 나가다 / </w:t>
      </w:r>
      <w:r>
        <w:rPr>
          <w:b/>
          <w:color w:val="1F4E9A"/>
        </w:rPr>
        <w:t>hasta entonces</w:t>
      </w:r>
      <w:r>
        <w:t xml:space="preserve"> 그때까지</w:t>
      </w:r>
    </w:p>
    <w:p>
      <w:pPr>
        <w:pStyle w:val="ListBullet"/>
      </w:pPr>
      <w:r>
        <w:rPr>
          <w:b/>
        </w:rPr>
        <w:t>문법:</w:t>
      </w:r>
      <w:r>
        <w:t xml:space="preserve"> tú 부정명령(no + 접속법).</w:t>
      </w:r>
    </w:p>
    <w:p>
      <w:pPr>
        <w:pStyle w:val="ListBullet"/>
      </w:pPr>
      <w:r>
        <w:rPr>
          <w:b/>
        </w:rPr>
        <w:t>시제:</w:t>
      </w:r>
    </w:p>
    <w:p>
      <w:pPr>
        <w:pStyle w:val="ListBullet2"/>
      </w:pPr>
      <w:r>
        <w:rPr>
          <w:b/>
          <w:color w:val="1F4E9A"/>
        </w:rPr>
        <w:t>salgas</w:t>
      </w:r>
      <w:r>
        <w:t xml:space="preserve"> → salir | 부정명령(접속법 현재, 2인칭 단수) | 금지 | 불규칙(salgo → salga-)</w:t>
      </w:r>
    </w:p>
    <w:p>
      <w:pPr>
        <w:pStyle w:val="Heading3"/>
      </w:pPr>
      <w:r>
        <w:t xml:space="preserve">16-17. </w:t>
      </w:r>
      <w:r>
        <w:rPr>
          <w:b/>
        </w:rPr>
        <w:t>Álvaro:</w:t>
      </w:r>
      <w:r>
        <w:t xml:space="preserve"> De acuerdo.</w:t>
      </w:r>
    </w:p>
    <w:p>
      <w:pPr>
        <w:pStyle w:val="ListBullet"/>
      </w:pPr>
      <w:r>
        <w:rPr>
          <w:b/>
        </w:rPr>
        <w:t>해석:</w:t>
      </w:r>
      <w:r>
        <w:t xml:space="preserve"> 알겠어.</w:t>
      </w:r>
    </w:p>
    <w:p>
      <w:pPr>
        <w:pStyle w:val="ListBullet"/>
      </w:pPr>
      <w:r>
        <w:rPr>
          <w:b/>
        </w:rPr>
        <w:t>주요 단어:</w:t>
      </w:r>
      <w:r>
        <w:t xml:space="preserve"> </w:t>
      </w:r>
      <w:r>
        <w:rPr>
          <w:b/>
          <w:color w:val="1F4E9A"/>
        </w:rPr>
        <w:t>de acuerdo</w:t>
      </w:r>
      <w:r>
        <w:t xml:space="preserve"> 동의함, 좋아</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16-18. </w:t>
      </w:r>
      <w:r>
        <w:rPr>
          <w:b/>
        </w:rPr>
        <w:t>Carlos:</w:t>
      </w:r>
      <w:r>
        <w:t xml:space="preserve"> (Llama de nuevo, tras la llegada de un agente discreto que se sienta cerca) Ya está ahí, ¿verdad?</w:t>
      </w:r>
    </w:p>
    <w:p>
      <w:pPr>
        <w:pStyle w:val="ListBullet"/>
      </w:pPr>
      <w:r>
        <w:rPr>
          <w:b/>
        </w:rPr>
        <w:t>해석:</w:t>
      </w:r>
      <w:r>
        <w:t xml:space="preserve"> (근처에 앉는 눈에 띄지 않는 요원이 도착한 뒤, 다시 전화한다) 이제 거기 왔지?</w:t>
      </w:r>
    </w:p>
    <w:p>
      <w:pPr>
        <w:pStyle w:val="ListBullet"/>
      </w:pPr>
      <w:r>
        <w:rPr>
          <w:b/>
        </w:rPr>
        <w:t>주요 단어:</w:t>
      </w:r>
      <w:r>
        <w:t xml:space="preserve"> </w:t>
      </w:r>
      <w:r>
        <w:rPr>
          <w:b/>
          <w:color w:val="1F4E9A"/>
        </w:rPr>
        <w:t>de nuevo</w:t>
      </w:r>
      <w:r>
        <w:t xml:space="preserve"> 다시 / </w:t>
      </w:r>
      <w:r>
        <w:rPr>
          <w:b/>
          <w:color w:val="1F4E9A"/>
        </w:rPr>
        <w:t>tras</w:t>
      </w:r>
      <w:r>
        <w:t xml:space="preserve"> (전치사) ~ 후에 / </w:t>
      </w:r>
      <w:r>
        <w:rPr>
          <w:b/>
          <w:color w:val="1F4E9A"/>
        </w:rPr>
        <w:t>llegada</w:t>
      </w:r>
      <w:r>
        <w:t xml:space="preserve"> (명사, 여) 도착 / </w:t>
      </w:r>
      <w:r>
        <w:rPr>
          <w:b/>
          <w:color w:val="1F4E9A"/>
        </w:rPr>
        <w:t>agente</w:t>
      </w:r>
      <w:r>
        <w:t xml:space="preserve"> (명사) 요원 / </w:t>
      </w:r>
      <w:r>
        <w:rPr>
          <w:b/>
          <w:color w:val="1F4E9A"/>
        </w:rPr>
        <w:t>discreto</w:t>
      </w:r>
      <w:r>
        <w:t xml:space="preserve"> (형용사) 눈에 띄지 않는, 신중한 / </w:t>
      </w:r>
      <w:r>
        <w:rPr>
          <w:b/>
          <w:color w:val="1F4E9A"/>
        </w:rPr>
        <w:t>sentarse</w:t>
      </w:r>
      <w:r>
        <w:t xml:space="preserve"> (재귀동사) 앉다</w:t>
      </w:r>
    </w:p>
    <w:p>
      <w:pPr>
        <w:pStyle w:val="ListBullet"/>
      </w:pPr>
      <w:r>
        <w:rPr>
          <w:b/>
        </w:rPr>
        <w:t>문법:</w:t>
      </w:r>
      <w:r>
        <w:t xml:space="preserve"> 관계대명사 </w:t>
      </w:r>
      <w:r>
        <w:rPr>
          <w:b/>
          <w:color w:val="1F4E9A"/>
        </w:rPr>
        <w:t>que se sienta</w:t>
      </w:r>
      <w:r>
        <w:t xml:space="preserve"> (선행사 agente). </w:t>
      </w:r>
      <w:r>
        <w:rPr>
          <w:b/>
          <w:color w:val="1F4E9A"/>
        </w:rPr>
        <w:t>¿verdad?</w:t>
      </w:r>
      <w:r>
        <w:t xml:space="preserve"> 부가의문문.</w:t>
      </w:r>
    </w:p>
    <w:p>
      <w:pPr>
        <w:pStyle w:val="ListBullet"/>
      </w:pPr>
      <w:r>
        <w:rPr>
          <w:b/>
        </w:rPr>
        <w:t>시제:</w:t>
      </w:r>
    </w:p>
    <w:p>
      <w:pPr>
        <w:pStyle w:val="ListBullet2"/>
      </w:pPr>
      <w:r>
        <w:rPr>
          <w:b/>
          <w:color w:val="1F4E9A"/>
        </w:rPr>
        <w:t>Llama</w:t>
      </w:r>
      <w:r>
        <w:t xml:space="preserve"> → llamar | 직설법 현재, 3인칭 단수 | 지문 속 동작 (앞에서 설명)</w:t>
      </w:r>
    </w:p>
    <w:p>
      <w:pPr>
        <w:pStyle w:val="ListBullet2"/>
      </w:pPr>
      <w:r>
        <w:rPr>
          <w:b/>
          <w:color w:val="1F4E9A"/>
        </w:rPr>
        <w:t>se sienta</w:t>
      </w:r>
      <w:r>
        <w:t xml:space="preserve"> → sentarse | 직설법 현재, 3인칭 단수 | 지문 속 동작 | 어간모음변화(e→ie)</w:t>
      </w:r>
    </w:p>
    <w:p>
      <w:pPr>
        <w:pStyle w:val="ListBullet2"/>
      </w:pPr>
      <w:r>
        <w:rPr>
          <w:b/>
          <w:color w:val="1F4E9A"/>
        </w:rPr>
        <w:t>está</w:t>
      </w:r>
      <w:r>
        <w:t xml:space="preserve"> → estar | 직설법 현재, 3인칭 단수 | 현재 위치 확인</w:t>
      </w:r>
    </w:p>
    <w:p>
      <w:pPr>
        <w:pStyle w:val="ListBullet2"/>
      </w:pPr>
      <w:r>
        <w:t xml:space="preserve">참고: </w:t>
      </w:r>
      <w:r>
        <w:rPr>
          <w:b/>
          <w:color w:val="1F4E9A"/>
        </w:rPr>
        <w:t>ya está ahí</w:t>
      </w:r>
      <w:r>
        <w:t xml:space="preserve"> – '이미 와 있다'는 완료된 결과를 현재형으로 표현.</w:t>
      </w:r>
    </w:p>
    <w:p>
      <w:pPr>
        <w:pStyle w:val="Heading3"/>
      </w:pPr>
      <w:r>
        <w:t xml:space="preserve">16-19. </w:t>
      </w:r>
      <w:r>
        <w:rPr>
          <w:b/>
        </w:rPr>
        <w:t>Álvaro:</w:t>
      </w:r>
      <w:r>
        <w:t xml:space="preserve"> Sí, lo veo.</w:t>
      </w:r>
    </w:p>
    <w:p>
      <w:pPr>
        <w:pStyle w:val="ListBullet"/>
      </w:pPr>
      <w:r>
        <w:rPr>
          <w:b/>
        </w:rPr>
        <w:t>해석:</w:t>
      </w:r>
      <w:r>
        <w:t xml:space="preserve"> 응, 보여.</w:t>
      </w:r>
    </w:p>
    <w:p>
      <w:pPr>
        <w:pStyle w:val="ListBullet"/>
      </w:pPr>
      <w:r>
        <w:rPr>
          <w:b/>
        </w:rPr>
        <w:t>주요 단어:</w:t>
      </w:r>
      <w:r>
        <w:t xml:space="preserve"> </w:t>
      </w:r>
      <w:r>
        <w:rPr>
          <w:b/>
          <w:color w:val="1F4E9A"/>
        </w:rPr>
        <w:t>ver</w:t>
      </w:r>
      <w:r>
        <w:t xml:space="preserve"> (동사) 보다</w:t>
      </w:r>
    </w:p>
    <w:p>
      <w:pPr>
        <w:pStyle w:val="ListBullet"/>
      </w:pPr>
      <w:r>
        <w:rPr>
          <w:b/>
        </w:rPr>
        <w:t>문법:</w:t>
      </w:r>
      <w:r>
        <w:t xml:space="preserve"> 직접목적격 대명사 </w:t>
      </w:r>
      <w:r>
        <w:rPr>
          <w:b/>
          <w:color w:val="1F4E9A"/>
        </w:rPr>
        <w:t>lo</w:t>
      </w:r>
      <w:r>
        <w:t>(그 요원)가 동사 앞.</w:t>
      </w:r>
    </w:p>
    <w:p>
      <w:pPr>
        <w:pStyle w:val="ListBullet"/>
      </w:pPr>
      <w:r>
        <w:rPr>
          <w:b/>
        </w:rPr>
        <w:t>시제:</w:t>
      </w:r>
    </w:p>
    <w:p>
      <w:pPr>
        <w:pStyle w:val="ListBullet2"/>
      </w:pPr>
      <w:r>
        <w:rPr>
          <w:b/>
          <w:color w:val="1F4E9A"/>
        </w:rPr>
        <w:t>veo</w:t>
      </w:r>
      <w:r>
        <w:t xml:space="preserve"> → ver | 직설법 현재, 1인칭 단수 | 지금 눈앞에 보이는 상황 | 불규칙(veo)</w:t>
      </w:r>
    </w:p>
    <w:p>
      <w:pPr>
        <w:pStyle w:val="Heading3"/>
      </w:pPr>
      <w:r>
        <w:t xml:space="preserve">16-20. </w:t>
      </w:r>
      <w:r>
        <w:rPr>
          <w:b/>
        </w:rPr>
        <w:t>Carlos:</w:t>
      </w:r>
      <w:r>
        <w:t xml:space="preserve"> Bien.</w:t>
      </w:r>
    </w:p>
    <w:p>
      <w:pPr>
        <w:pStyle w:val="ListBullet"/>
      </w:pPr>
      <w:r>
        <w:rPr>
          <w:b/>
        </w:rPr>
        <w:t>해석:</w:t>
      </w:r>
      <w:r>
        <w:t xml:space="preserve"> 좋아.</w:t>
      </w:r>
    </w:p>
    <w:p>
      <w:pPr>
        <w:pStyle w:val="ListBullet"/>
      </w:pPr>
      <w:r>
        <w:rPr>
          <w:b/>
        </w:rPr>
        <w:t>주요 단어:</w:t>
      </w:r>
      <w:r>
        <w:t xml:space="preserve"> </w:t>
      </w:r>
      <w:r>
        <w:rPr>
          <w:b/>
          <w:color w:val="1F4E9A"/>
        </w:rPr>
        <w:t>bien</w:t>
      </w:r>
      <w:r>
        <w:t xml:space="preserve"> (부사) 좋게, 잘</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16-21. </w:t>
      </w:r>
      <w:r>
        <w:rPr>
          <w:b/>
        </w:rPr>
        <w:t>Carlos:</w:t>
      </w:r>
      <w:r>
        <w:t xml:space="preserve"> Esto confirma que ya saben que estás investigando de cerca.</w:t>
      </w:r>
    </w:p>
    <w:p>
      <w:pPr>
        <w:pStyle w:val="ListBullet"/>
      </w:pPr>
      <w:r>
        <w:rPr>
          <w:b/>
        </w:rPr>
        <w:t>해석:</w:t>
      </w:r>
      <w:r>
        <w:t xml:space="preserve"> 이건 네가 가까이서 조사하고 있다는 걸 그들이 이미 알고 있다는 걸 확인해 주는 거야.</w:t>
      </w:r>
    </w:p>
    <w:p>
      <w:pPr>
        <w:pStyle w:val="ListBullet"/>
      </w:pPr>
      <w:r>
        <w:rPr>
          <w:b/>
        </w:rPr>
        <w:t>주요 단어:</w:t>
      </w:r>
      <w:r>
        <w:t xml:space="preserve"> </w:t>
      </w:r>
      <w:r>
        <w:rPr>
          <w:b/>
          <w:color w:val="1F4E9A"/>
        </w:rPr>
        <w:t>confirmar</w:t>
      </w:r>
      <w:r>
        <w:t xml:space="preserve"> (동사) 확인하다 / </w:t>
      </w:r>
      <w:r>
        <w:rPr>
          <w:b/>
          <w:color w:val="1F4E9A"/>
        </w:rPr>
        <w:t>saber</w:t>
      </w:r>
      <w:r>
        <w:t xml:space="preserve"> (동사) 알다 / </w:t>
      </w:r>
      <w:r>
        <w:rPr>
          <w:b/>
          <w:color w:val="1F4E9A"/>
        </w:rPr>
        <w:t>investigar</w:t>
      </w:r>
      <w:r>
        <w:t xml:space="preserve"> (동사) 조사하다 / </w:t>
      </w:r>
      <w:r>
        <w:rPr>
          <w:b/>
          <w:color w:val="1F4E9A"/>
        </w:rPr>
        <w:t>de cerca</w:t>
      </w:r>
      <w:r>
        <w:t xml:space="preserve"> 가까이서, 밀착해서</w:t>
      </w:r>
    </w:p>
    <w:p>
      <w:pPr>
        <w:pStyle w:val="ListBullet"/>
      </w:pPr>
      <w:r>
        <w:rPr>
          <w:b/>
        </w:rPr>
        <w:t>문법:</w:t>
      </w:r>
      <w:r>
        <w:t xml:space="preserve"> 중첩 명사절(que ... que ...). confirmar, saber 모두 사실 확인 동사라 직설법. 중성 지시대명사 </w:t>
      </w:r>
      <w:r>
        <w:rPr>
          <w:b/>
          <w:color w:val="1F4E9A"/>
        </w:rPr>
        <w:t>esto</w:t>
      </w:r>
      <w:r>
        <w:t>.</w:t>
      </w:r>
    </w:p>
    <w:p>
      <w:pPr>
        <w:pStyle w:val="ListBullet"/>
      </w:pPr>
      <w:r>
        <w:rPr>
          <w:b/>
        </w:rPr>
        <w:t>시제:</w:t>
      </w:r>
    </w:p>
    <w:p>
      <w:pPr>
        <w:pStyle w:val="ListBullet2"/>
      </w:pPr>
      <w:r>
        <w:rPr>
          <w:b/>
          <w:color w:val="1F4E9A"/>
        </w:rPr>
        <w:t>confirma</w:t>
      </w:r>
      <w:r>
        <w:t xml:space="preserve"> → confirmar | 직설법 현재, 3인칭 단수 | 현재 판단</w:t>
      </w:r>
    </w:p>
    <w:p>
      <w:pPr>
        <w:pStyle w:val="ListBullet2"/>
      </w:pPr>
      <w:r>
        <w:rPr>
          <w:b/>
          <w:color w:val="1F4E9A"/>
        </w:rPr>
        <w:t>saben</w:t>
      </w:r>
      <w:r>
        <w:t xml:space="preserve"> → saber | 직설법 현재, 3인칭 복수 | 불특정 '그들'(조직)이 알고 있다는 현재 사실</w:t>
      </w:r>
    </w:p>
    <w:p>
      <w:pPr>
        <w:pStyle w:val="ListBullet2"/>
      </w:pPr>
      <w:r>
        <w:rPr>
          <w:b/>
          <w:color w:val="1F4E9A"/>
        </w:rPr>
        <w:t>estás investigando</w:t>
      </w:r>
      <w:r>
        <w:t xml:space="preserve"> → investigar | 현재진행형(estar 직설법 현재 2인칭 단수 + 현재분사) | 지금 진행 중인 조사</w:t>
      </w:r>
    </w:p>
    <w:p>
      <w:pPr>
        <w:pStyle w:val="Heading3"/>
      </w:pPr>
      <w:r>
        <w:t xml:space="preserve">16-22. </w:t>
      </w:r>
      <w:r>
        <w:rPr>
          <w:b/>
        </w:rPr>
        <w:t>Carlos:</w:t>
      </w:r>
      <w:r>
        <w:t xml:space="preserve"> A partir de ahora, redoblamos las precauciones.</w:t>
      </w:r>
    </w:p>
    <w:p>
      <w:pPr>
        <w:pStyle w:val="ListBullet"/>
      </w:pPr>
      <w:r>
        <w:rPr>
          <w:b/>
        </w:rPr>
        <w:t>해석:</w:t>
      </w:r>
      <w:r>
        <w:t xml:space="preserve"> 지금부터 경계를 두 배로 강화한다.</w:t>
      </w:r>
    </w:p>
    <w:p>
      <w:pPr>
        <w:pStyle w:val="ListBullet"/>
      </w:pPr>
      <w:r>
        <w:rPr>
          <w:b/>
        </w:rPr>
        <w:t>주요 단어:</w:t>
      </w:r>
      <w:r>
        <w:t xml:space="preserve"> </w:t>
      </w:r>
      <w:r>
        <w:rPr>
          <w:b/>
          <w:color w:val="1F4E9A"/>
        </w:rPr>
        <w:t>a partir de ahora</w:t>
      </w:r>
      <w:r>
        <w:t xml:space="preserve"> 지금부터 / </w:t>
      </w:r>
      <w:r>
        <w:rPr>
          <w:b/>
          <w:color w:val="1F4E9A"/>
        </w:rPr>
        <w:t>redoblar</w:t>
      </w:r>
      <w:r>
        <w:t xml:space="preserve"> (동사) 배가하다, 강화하다 / </w:t>
      </w:r>
      <w:r>
        <w:rPr>
          <w:b/>
          <w:color w:val="1F4E9A"/>
        </w:rPr>
        <w:t>precaución</w:t>
      </w:r>
      <w:r>
        <w:t xml:space="preserve"> (명사, 여) 조심, 예방조치</w:t>
      </w:r>
    </w:p>
    <w:p>
      <w:pPr>
        <w:pStyle w:val="ListBullet"/>
      </w:pPr>
      <w:r>
        <w:rPr>
          <w:b/>
        </w:rPr>
        <w:t>문법:</w:t>
      </w:r>
      <w:r>
        <w:t xml:space="preserve"> 특이사항 없음</w:t>
      </w:r>
    </w:p>
    <w:p>
      <w:pPr>
        <w:pStyle w:val="ListBullet"/>
      </w:pPr>
      <w:r>
        <w:rPr>
          <w:b/>
        </w:rPr>
        <w:t>표현:</w:t>
      </w:r>
      <w:r>
        <w:t xml:space="preserve"> </w:t>
      </w:r>
      <w:r>
        <w:rPr>
          <w:b/>
          <w:color w:val="1F4E9A"/>
        </w:rPr>
        <w:t>redoblar las precauciones</w:t>
      </w:r>
      <w:r>
        <w:t xml:space="preserve"> – '더욱 조심하다'.</w:t>
      </w:r>
    </w:p>
    <w:p>
      <w:pPr>
        <w:pStyle w:val="ListBullet"/>
      </w:pPr>
      <w:r>
        <w:rPr>
          <w:b/>
        </w:rPr>
        <w:t>시제:</w:t>
      </w:r>
    </w:p>
    <w:p>
      <w:pPr>
        <w:pStyle w:val="ListBullet2"/>
      </w:pPr>
      <w:r>
        <w:rPr>
          <w:b/>
          <w:color w:val="1F4E9A"/>
        </w:rPr>
        <w:t>redoblamos</w:t>
      </w:r>
      <w:r>
        <w:t xml:space="preserve"> → redoblar | 직설법 현재, 1인칭 복수 | 가까운 미래의 결정을 현재형으로 단호하게 표현</w:t>
      </w:r>
    </w:p>
    <w:p>
      <w:pPr>
        <w:pStyle w:val="Heading3"/>
      </w:pPr>
      <w:r>
        <w:t xml:space="preserve">16-23. </w:t>
      </w:r>
      <w:r>
        <w:rPr>
          <w:b/>
        </w:rPr>
        <w:t>Álvaro:</w:t>
      </w:r>
      <w:r>
        <w:t xml:space="preserve"> Empiezo a sentir que esto se parece demasiado a las últimas veces.</w:t>
      </w:r>
    </w:p>
    <w:p>
      <w:pPr>
        <w:pStyle w:val="ListBullet"/>
      </w:pPr>
      <w:r>
        <w:rPr>
          <w:b/>
        </w:rPr>
        <w:t>해석:</w:t>
      </w:r>
      <w:r>
        <w:t xml:space="preserve"> 이게 지난번들과 너무 비슷하다는 느낌이 들기 시작해.</w:t>
      </w:r>
    </w:p>
    <w:p>
      <w:pPr>
        <w:pStyle w:val="ListBullet"/>
      </w:pPr>
      <w:r>
        <w:rPr>
          <w:b/>
        </w:rPr>
        <w:t>주요 단어:</w:t>
      </w:r>
      <w:r>
        <w:t xml:space="preserve"> </w:t>
      </w:r>
      <w:r>
        <w:rPr>
          <w:b/>
          <w:color w:val="1F4E9A"/>
        </w:rPr>
        <w:t>empezar a</w:t>
      </w:r>
      <w:r>
        <w:t xml:space="preserve"> ~하기 시작하다 / </w:t>
      </w:r>
      <w:r>
        <w:rPr>
          <w:b/>
          <w:color w:val="1F4E9A"/>
        </w:rPr>
        <w:t>sentir</w:t>
      </w:r>
      <w:r>
        <w:t xml:space="preserve"> (동사) 느끼다 / </w:t>
      </w:r>
      <w:r>
        <w:rPr>
          <w:b/>
          <w:color w:val="1F4E9A"/>
        </w:rPr>
        <w:t>parecerse a</w:t>
      </w:r>
      <w:r>
        <w:t xml:space="preserve"> (재귀동사) ~와 닮다 / </w:t>
      </w:r>
      <w:r>
        <w:rPr>
          <w:b/>
          <w:color w:val="1F4E9A"/>
        </w:rPr>
        <w:t>demasiado</w:t>
      </w:r>
      <w:r>
        <w:t xml:space="preserve"> (부사) 너무 / </w:t>
      </w:r>
      <w:r>
        <w:rPr>
          <w:b/>
          <w:color w:val="1F4E9A"/>
        </w:rPr>
        <w:t>último</w:t>
      </w:r>
      <w:r>
        <w:t xml:space="preserve"> (형용사) 마지막의, 지난</w:t>
      </w:r>
    </w:p>
    <w:p>
      <w:pPr>
        <w:pStyle w:val="ListBullet"/>
      </w:pPr>
      <w:r>
        <w:rPr>
          <w:b/>
        </w:rPr>
        <w:t>문법:</w:t>
      </w:r>
      <w:r>
        <w:t xml:space="preserve"> </w:t>
      </w:r>
      <w:r>
        <w:rPr>
          <w:b/>
          <w:color w:val="1F4E9A"/>
        </w:rPr>
        <w:t>empezar a + 부정사</w:t>
      </w:r>
      <w:r>
        <w:t xml:space="preserve">. </w:t>
      </w:r>
      <w:r>
        <w:rPr>
          <w:b/>
          <w:color w:val="1F4E9A"/>
        </w:rPr>
        <w:t>parecerse a</w:t>
      </w:r>
      <w:r>
        <w:t xml:space="preserve"> – 재귀형으로 '~와 비슷하다'. sentir que + 직설법(인지된 사실).</w:t>
      </w:r>
    </w:p>
    <w:p>
      <w:pPr>
        <w:pStyle w:val="ListBullet"/>
      </w:pPr>
      <w:r>
        <w:rPr>
          <w:b/>
        </w:rPr>
        <w:t>시제:</w:t>
      </w:r>
    </w:p>
    <w:p>
      <w:pPr>
        <w:pStyle w:val="ListBullet2"/>
      </w:pPr>
      <w:r>
        <w:rPr>
          <w:b/>
          <w:color w:val="1F4E9A"/>
        </w:rPr>
        <w:t>Empiezo</w:t>
      </w:r>
      <w:r>
        <w:t xml:space="preserve"> → empezar | 직설법 현재, 1인칭 단수 | 현재 시작되는 감정 | 어간모음변화(e→ie)</w:t>
      </w:r>
    </w:p>
    <w:p>
      <w:pPr>
        <w:pStyle w:val="ListBullet2"/>
      </w:pPr>
      <w:r>
        <w:rPr>
          <w:b/>
          <w:color w:val="1F4E9A"/>
        </w:rPr>
        <w:t>sentir</w:t>
      </w:r>
      <w:r>
        <w:t xml:space="preserve"> → sentir | 부정사 | empezar a 뒤</w:t>
      </w:r>
    </w:p>
    <w:p>
      <w:pPr>
        <w:pStyle w:val="ListBullet2"/>
      </w:pPr>
      <w:r>
        <w:rPr>
          <w:b/>
          <w:color w:val="1F4E9A"/>
        </w:rPr>
        <w:t>se parece</w:t>
      </w:r>
      <w:r>
        <w:t xml:space="preserve"> → parecerse | 직설법 현재, 3인칭 단수 | 현재 상황에 대한 평가 | 불규칙(parezco, 1인칭만 -zco)</w:t>
      </w:r>
    </w:p>
    <w:p>
      <w:pPr>
        <w:pStyle w:val="Heading3"/>
      </w:pPr>
      <w:r>
        <w:t xml:space="preserve">16-24. </w:t>
      </w:r>
      <w:r>
        <w:rPr>
          <w:b/>
        </w:rPr>
        <w:t>Carlos:</w:t>
      </w:r>
      <w:r>
        <w:t xml:space="preserve"> Por eso mismo no podemos bajar la guardia ni un segundo.</w:t>
      </w:r>
    </w:p>
    <w:p>
      <w:pPr>
        <w:pStyle w:val="ListBullet"/>
      </w:pPr>
      <w:r>
        <w:rPr>
          <w:b/>
        </w:rPr>
        <w:t>해석:</w:t>
      </w:r>
      <w:r>
        <w:t xml:space="preserve"> 바로 그래서 우리는 단 1초도 경계를 늦출 수 없어.</w:t>
      </w:r>
    </w:p>
    <w:p>
      <w:pPr>
        <w:pStyle w:val="ListBullet"/>
      </w:pPr>
      <w:r>
        <w:rPr>
          <w:b/>
        </w:rPr>
        <w:t>주요 단어:</w:t>
      </w:r>
      <w:r>
        <w:t xml:space="preserve"> </w:t>
      </w:r>
      <w:r>
        <w:rPr>
          <w:b/>
          <w:color w:val="1F4E9A"/>
        </w:rPr>
        <w:t>por eso mismo</w:t>
      </w:r>
      <w:r>
        <w:t xml:space="preserve"> 바로 그 때문에 / </w:t>
      </w:r>
      <w:r>
        <w:rPr>
          <w:b/>
          <w:color w:val="1F4E9A"/>
        </w:rPr>
        <w:t>poder</w:t>
      </w:r>
      <w:r>
        <w:t xml:space="preserve"> (동사) ~할 수 있다 / </w:t>
      </w:r>
      <w:r>
        <w:rPr>
          <w:b/>
          <w:color w:val="1F4E9A"/>
        </w:rPr>
        <w:t>bajar la guardia</w:t>
      </w:r>
      <w:r>
        <w:t xml:space="preserve"> 경계를 늦추다 / </w:t>
      </w:r>
      <w:r>
        <w:rPr>
          <w:b/>
          <w:color w:val="1F4E9A"/>
        </w:rPr>
        <w:t>segundo</w:t>
      </w:r>
      <w:r>
        <w:t xml:space="preserve"> (명사) 초</w:t>
      </w:r>
    </w:p>
    <w:p>
      <w:pPr>
        <w:pStyle w:val="ListBullet"/>
      </w:pPr>
      <w:r>
        <w:rPr>
          <w:b/>
        </w:rPr>
        <w:t>문법:</w:t>
      </w:r>
      <w:r>
        <w:t xml:space="preserve"> </w:t>
      </w:r>
      <w:r>
        <w:rPr>
          <w:b/>
          <w:color w:val="1F4E9A"/>
        </w:rPr>
        <w:t>no ... ni un segundo</w:t>
      </w:r>
      <w:r>
        <w:t xml:space="preserve"> 부정 강조.</w:t>
      </w:r>
    </w:p>
    <w:p>
      <w:pPr>
        <w:pStyle w:val="ListBullet"/>
      </w:pPr>
      <w:r>
        <w:rPr>
          <w:b/>
        </w:rPr>
        <w:t>표현:</w:t>
      </w:r>
      <w:r>
        <w:t xml:space="preserve"> </w:t>
      </w:r>
      <w:r>
        <w:rPr>
          <w:b/>
          <w:color w:val="1F4E9A"/>
        </w:rPr>
        <w:t>bajar la guardia</w:t>
      </w:r>
      <w:r>
        <w:t xml:space="preserve"> – 권투에서 온 관용구 '방심하다'.</w:t>
      </w:r>
    </w:p>
    <w:p>
      <w:pPr>
        <w:pStyle w:val="ListBullet"/>
      </w:pPr>
      <w:r>
        <w:rPr>
          <w:b/>
        </w:rPr>
        <w:t>시제:</w:t>
      </w:r>
    </w:p>
    <w:p>
      <w:pPr>
        <w:pStyle w:val="ListBullet2"/>
      </w:pPr>
      <w:r>
        <w:rPr>
          <w:b/>
          <w:color w:val="1F4E9A"/>
        </w:rPr>
        <w:t>podemos</w:t>
      </w:r>
      <w:r>
        <w:t xml:space="preserve"> → poder | 직설법 현재, 1인칭 복수 | 현재의 불가능·당위</w:t>
      </w:r>
    </w:p>
    <w:p>
      <w:pPr>
        <w:pStyle w:val="ListBullet2"/>
      </w:pPr>
      <w:r>
        <w:rPr>
          <w:b/>
          <w:color w:val="1F4E9A"/>
        </w:rPr>
        <w:t>bajar</w:t>
      </w:r>
      <w:r>
        <w:t xml:space="preserve"> → bajar | 부정사 | poder 뒤</w:t>
      </w:r>
    </w:p>
    <w:p>
      <w:pPr>
        <w:pStyle w:val="Heading3"/>
      </w:pPr>
      <w:r>
        <w:t xml:space="preserve">16-25. </w:t>
      </w:r>
      <w:r>
        <w:rPr>
          <w:b/>
        </w:rPr>
        <w:t>Carlos:</w:t>
      </w:r>
      <w:r>
        <w:t xml:space="preserve"> Vamos a sacarte de ahí con cuidado, y hablamos en persona esta noche.</w:t>
      </w:r>
    </w:p>
    <w:p>
      <w:pPr>
        <w:pStyle w:val="ListBullet"/>
      </w:pPr>
      <w:r>
        <w:rPr>
          <w:b/>
        </w:rPr>
        <w:t>해석:</w:t>
      </w:r>
      <w:r>
        <w:t xml:space="preserve"> 조심해서 너를 거기서 빼낼 거고, 오늘 밤에 직접 얘기하자.</w:t>
      </w:r>
    </w:p>
    <w:p>
      <w:pPr>
        <w:pStyle w:val="ListBullet"/>
      </w:pPr>
      <w:r>
        <w:rPr>
          <w:b/>
        </w:rPr>
        <w:t>주요 단어:</w:t>
      </w:r>
      <w:r>
        <w:t xml:space="preserve"> </w:t>
      </w:r>
      <w:r>
        <w:rPr>
          <w:b/>
          <w:color w:val="1F4E9A"/>
        </w:rPr>
        <w:t>sacar</w:t>
      </w:r>
      <w:r>
        <w:t xml:space="preserve"> (동사) 꺼내다, 빼내다 / </w:t>
      </w:r>
      <w:r>
        <w:rPr>
          <w:b/>
          <w:color w:val="1F4E9A"/>
        </w:rPr>
        <w:t>con cuidado</w:t>
      </w:r>
      <w:r>
        <w:t xml:space="preserve"> 조심스럽게 / </w:t>
      </w:r>
      <w:r>
        <w:rPr>
          <w:b/>
          <w:color w:val="1F4E9A"/>
        </w:rPr>
        <w:t>en persona</w:t>
      </w:r>
      <w:r>
        <w:t xml:space="preserve"> 직접, 대면으로</w:t>
      </w:r>
    </w:p>
    <w:p>
      <w:pPr>
        <w:pStyle w:val="ListBullet"/>
      </w:pPr>
      <w:r>
        <w:rPr>
          <w:b/>
        </w:rPr>
        <w:t>문법:</w:t>
      </w:r>
      <w:r>
        <w:t xml:space="preserve"> 대명사 te가 부정사 뒤에 붙음(sacarte) = te vamos a sacar.</w:t>
      </w:r>
    </w:p>
    <w:p>
      <w:pPr>
        <w:pStyle w:val="ListBullet"/>
      </w:pPr>
      <w:r>
        <w:rPr>
          <w:b/>
        </w:rPr>
        <w:t>시제:</w:t>
      </w:r>
    </w:p>
    <w:p>
      <w:pPr>
        <w:pStyle w:val="ListBullet2"/>
      </w:pPr>
      <w:r>
        <w:rPr>
          <w:b/>
          <w:color w:val="1F4E9A"/>
        </w:rPr>
        <w:t>Vamos</w:t>
      </w:r>
      <w:r>
        <w:t xml:space="preserve"> → ir | 직설법 현재, 1인칭 복수 | ir a + 부정사 가까운 미래</w:t>
      </w:r>
    </w:p>
    <w:p>
      <w:pPr>
        <w:pStyle w:val="ListBullet2"/>
      </w:pPr>
      <w:r>
        <w:rPr>
          <w:b/>
          <w:color w:val="1F4E9A"/>
        </w:rPr>
        <w:t>sacarte</w:t>
      </w:r>
      <w:r>
        <w:t xml:space="preserve"> → sacar | 부정사 + 목적격 대명사 | 계획된 행동</w:t>
      </w:r>
    </w:p>
    <w:p>
      <w:pPr>
        <w:pStyle w:val="ListBullet2"/>
      </w:pPr>
      <w:r>
        <w:rPr>
          <w:b/>
          <w:color w:val="1F4E9A"/>
        </w:rPr>
        <w:t>hablamos</w:t>
      </w:r>
      <w:r>
        <w:t xml:space="preserve"> → hablar | 직설법 현재, 1인칭 복수 | 확정된 가까운 미래 약속을 현재형으로(구어적)</w:t>
      </w:r>
    </w:p>
    <w:p>
      <w:pPr>
        <w:pStyle w:val="Heading3"/>
      </w:pPr>
      <w:r>
        <w:t xml:space="preserve">16-26. </w:t>
      </w:r>
      <w:r>
        <w:rPr>
          <w:b/>
        </w:rPr>
        <w:t>Álvaro:</w:t>
      </w:r>
      <w:r>
        <w:t xml:space="preserve"> De acuerdo.</w:t>
      </w:r>
    </w:p>
    <w:p>
      <w:pPr>
        <w:pStyle w:val="ListBullet"/>
      </w:pPr>
      <w:r>
        <w:rPr>
          <w:b/>
        </w:rPr>
        <w:t>해석:</w:t>
      </w:r>
      <w:r>
        <w:t xml:space="preserve"> 알겠어.</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16-27. </w:t>
      </w:r>
      <w:r>
        <w:rPr>
          <w:b/>
        </w:rPr>
        <w:t>Álvaro:</w:t>
      </w:r>
      <w:r>
        <w:t xml:space="preserve"> Aquí espero.</w:t>
      </w:r>
    </w:p>
    <w:p>
      <w:pPr>
        <w:pStyle w:val="ListBullet"/>
      </w:pPr>
      <w:r>
        <w:rPr>
          <w:b/>
        </w:rPr>
        <w:t>해석:</w:t>
      </w:r>
      <w:r>
        <w:t xml:space="preserve"> 여기서 기다릴게.</w:t>
      </w:r>
    </w:p>
    <w:p>
      <w:pPr>
        <w:pStyle w:val="ListBullet"/>
      </w:pPr>
      <w:r>
        <w:rPr>
          <w:b/>
        </w:rPr>
        <w:t>주요 단어:</w:t>
      </w:r>
      <w:r>
        <w:t xml:space="preserve"> </w:t>
      </w:r>
      <w:r>
        <w:rPr>
          <w:b/>
          <w:color w:val="1F4E9A"/>
        </w:rPr>
        <w:t>esperar</w:t>
      </w:r>
      <w:r>
        <w:t xml:space="preserve"> (동사) 기다리다</w:t>
      </w:r>
    </w:p>
    <w:p>
      <w:pPr>
        <w:pStyle w:val="ListBullet"/>
      </w:pPr>
      <w:r>
        <w:rPr>
          <w:b/>
        </w:rPr>
        <w:t>문법:</w:t>
      </w:r>
      <w:r>
        <w:t xml:space="preserve"> 부사 aquí를 앞에 둬서 장소 강조.</w:t>
      </w:r>
    </w:p>
    <w:p>
      <w:pPr>
        <w:pStyle w:val="ListBullet"/>
      </w:pPr>
      <w:r>
        <w:rPr>
          <w:b/>
        </w:rPr>
        <w:t>시제:</w:t>
      </w:r>
    </w:p>
    <w:p>
      <w:pPr>
        <w:pStyle w:val="ListBullet2"/>
      </w:pPr>
      <w:r>
        <w:rPr>
          <w:b/>
          <w:color w:val="1F4E9A"/>
        </w:rPr>
        <w:t>espero</w:t>
      </w:r>
      <w:r>
        <w:t xml:space="preserve"> → esperar | 직설법 현재, 1인칭 단수 | 바로 이어질 행동을 현재형으로 약속</w:t>
      </w:r>
    </w:p>
    <w:p>
      <w:pPr>
        <w:pStyle w:val="Heading1"/>
      </w:pPr>
      <w:r>
        <w:t>장면 17. "엘 세니사"의 등장</w:t>
      </w:r>
    </w:p>
    <w:p>
      <w:pPr>
        <w:pStyle w:val="IntenseQuote"/>
      </w:pPr>
      <w:r>
        <w:t>그날 밤, 카를로스가 조사 결과를 가지고 알바로를 찾아옵니다. 수아소 살해와 루에다 조직 사이의 결정적 연결고리가 드러납니다.</w:t>
      </w:r>
    </w:p>
    <w:p>
      <w:pPr>
        <w:pStyle w:val="Heading3"/>
      </w:pPr>
      <w:r>
        <w:t xml:space="preserve">17-1. </w:t>
      </w:r>
      <w:r>
        <w:rPr>
          <w:b/>
        </w:rPr>
        <w:t>Carlos:</w:t>
      </w:r>
      <w:r>
        <w:t xml:space="preserve"> (Se sientan) He cruzado el modus operandi del asesinato con nuestra base de datos.</w:t>
      </w:r>
    </w:p>
    <w:p>
      <w:pPr>
        <w:pStyle w:val="ListBullet"/>
      </w:pPr>
      <w:r>
        <w:rPr>
          <w:b/>
        </w:rPr>
        <w:t>해석:</w:t>
      </w:r>
      <w:r>
        <w:t xml:space="preserve"> (둘이 앉는다) 살해 수법을 우리 데이터베이스와 대조해 봤어.</w:t>
      </w:r>
    </w:p>
    <w:p>
      <w:pPr>
        <w:pStyle w:val="ListBullet"/>
      </w:pPr>
      <w:r>
        <w:rPr>
          <w:b/>
        </w:rPr>
        <w:t>주요 단어:</w:t>
      </w:r>
      <w:r>
        <w:t xml:space="preserve"> </w:t>
      </w:r>
      <w:r>
        <w:rPr>
          <w:b/>
          <w:color w:val="1F4E9A"/>
        </w:rPr>
        <w:t>sentarse</w:t>
      </w:r>
      <w:r>
        <w:t xml:space="preserve"> (재귀동사) 앉다 / </w:t>
      </w:r>
      <w:r>
        <w:rPr>
          <w:b/>
          <w:color w:val="1F4E9A"/>
        </w:rPr>
        <w:t>cruzar</w:t>
      </w:r>
      <w:r>
        <w:t xml:space="preserve"> (동사) 교차하다, (데이터를) 대조하다 / </w:t>
      </w:r>
      <w:r>
        <w:rPr>
          <w:b/>
          <w:color w:val="1F4E9A"/>
        </w:rPr>
        <w:t>modus operandi</w:t>
      </w:r>
      <w:r>
        <w:t xml:space="preserve"> (라틴어) 범행 수법 / </w:t>
      </w:r>
      <w:r>
        <w:rPr>
          <w:b/>
          <w:color w:val="1F4E9A"/>
        </w:rPr>
        <w:t>asesinato</w:t>
      </w:r>
      <w:r>
        <w:t xml:space="preserve"> (명사, 남) 살인 / </w:t>
      </w:r>
      <w:r>
        <w:rPr>
          <w:b/>
          <w:color w:val="1F4E9A"/>
        </w:rPr>
        <w:t>base de datos</w:t>
      </w:r>
      <w:r>
        <w:t xml:space="preserve"> 데이터베이스</w:t>
      </w:r>
    </w:p>
    <w:p>
      <w:pPr>
        <w:pStyle w:val="ListBullet"/>
      </w:pPr>
      <w:r>
        <w:rPr>
          <w:b/>
        </w:rPr>
        <w:t>문법:</w:t>
      </w:r>
      <w:r>
        <w:t xml:space="preserve"> </w:t>
      </w:r>
      <w:r>
        <w:rPr>
          <w:b/>
          <w:color w:val="1F4E9A"/>
        </w:rPr>
        <w:t>cruzar A con B</w:t>
      </w:r>
      <w:r>
        <w:t xml:space="preserve"> = A를 B와 대조하다.</w:t>
      </w:r>
    </w:p>
    <w:p>
      <w:pPr>
        <w:pStyle w:val="ListBullet"/>
      </w:pPr>
      <w:r>
        <w:rPr>
          <w:b/>
        </w:rPr>
        <w:t>표현:</w:t>
      </w:r>
      <w:r>
        <w:t xml:space="preserve"> </w:t>
      </w:r>
      <w:r>
        <w:rPr>
          <w:b/>
          <w:color w:val="1F4E9A"/>
        </w:rPr>
        <w:t>cruzar datos</w:t>
      </w:r>
      <w:r>
        <w:t xml:space="preserve"> – 수사·행정에서 '자료를 교차 확인하다'.</w:t>
      </w:r>
    </w:p>
    <w:p>
      <w:pPr>
        <w:pStyle w:val="ListBullet"/>
      </w:pPr>
      <w:r>
        <w:rPr>
          <w:b/>
        </w:rPr>
        <w:t>시제:</w:t>
      </w:r>
    </w:p>
    <w:p>
      <w:pPr>
        <w:pStyle w:val="ListBullet2"/>
      </w:pPr>
      <w:r>
        <w:rPr>
          <w:b/>
          <w:color w:val="1F4E9A"/>
        </w:rPr>
        <w:t>Se sientan</w:t>
      </w:r>
      <w:r>
        <w:t xml:space="preserve"> → sentarse | 직설법 현재, 3인칭 복수 | 지문 동작 | 어간모음변화(e→ie)</w:t>
      </w:r>
    </w:p>
    <w:p>
      <w:pPr>
        <w:pStyle w:val="ListBullet2"/>
      </w:pPr>
      <w:r>
        <w:rPr>
          <w:b/>
          <w:color w:val="1F4E9A"/>
        </w:rPr>
        <w:t>He cruzado</w:t>
      </w:r>
      <w:r>
        <w:t xml:space="preserve"> → cruzar | 직설법 현재완료 pretérito perfecto compuesto, 1인칭 단수 | 오늘 막 끝낸 작업이고 그 결과를 지금 보고하므로 현재완료</w:t>
      </w:r>
    </w:p>
    <w:p>
      <w:pPr>
        <w:pStyle w:val="ListBullet2"/>
      </w:pPr>
      <w:r>
        <w:t xml:space="preserve">비교: </w:t>
      </w:r>
      <w:r>
        <w:rPr>
          <w:b/>
          <w:color w:val="1F4E9A"/>
        </w:rPr>
        <w:t>crucé</w:t>
      </w:r>
      <w:r>
        <w:t>(단순과거)는 과거 특정 시점에 끝난 일로 단절된 느낌.</w:t>
      </w:r>
    </w:p>
    <w:p>
      <w:pPr>
        <w:pStyle w:val="Heading3"/>
      </w:pPr>
      <w:r>
        <w:t xml:space="preserve">17-2. </w:t>
      </w:r>
      <w:r>
        <w:rPr>
          <w:b/>
        </w:rPr>
        <w:t>Carlos:</w:t>
      </w:r>
      <w:r>
        <w:t xml:space="preserve"> Coincide con al menos dos casos anteriores vinculados a la red de Rueda.</w:t>
      </w:r>
    </w:p>
    <w:p>
      <w:pPr>
        <w:pStyle w:val="ListBullet"/>
      </w:pPr>
      <w:r>
        <w:rPr>
          <w:b/>
        </w:rPr>
        <w:t>해석:</w:t>
      </w:r>
      <w:r>
        <w:t xml:space="preserve"> 루에다 조직과 연관된 이전 사건 최소 두 건과 일치해.</w:t>
      </w:r>
    </w:p>
    <w:p>
      <w:pPr>
        <w:pStyle w:val="ListBullet"/>
      </w:pPr>
      <w:r>
        <w:rPr>
          <w:b/>
        </w:rPr>
        <w:t>주요 단어:</w:t>
      </w:r>
      <w:r>
        <w:t xml:space="preserve"> </w:t>
      </w:r>
      <w:r>
        <w:rPr>
          <w:b/>
          <w:color w:val="1F4E9A"/>
        </w:rPr>
        <w:t>coincidir con</w:t>
      </w:r>
      <w:r>
        <w:t xml:space="preserve"> (동사) ~와 일치하다 / </w:t>
      </w:r>
      <w:r>
        <w:rPr>
          <w:b/>
          <w:color w:val="1F4E9A"/>
        </w:rPr>
        <w:t>al menos</w:t>
      </w:r>
      <w:r>
        <w:t xml:space="preserve"> 적어도 / </w:t>
      </w:r>
      <w:r>
        <w:rPr>
          <w:b/>
          <w:color w:val="1F4E9A"/>
        </w:rPr>
        <w:t>caso</w:t>
      </w:r>
      <w:r>
        <w:t xml:space="preserve"> (명사, 남) 사건 / </w:t>
      </w:r>
      <w:r>
        <w:rPr>
          <w:b/>
          <w:color w:val="1F4E9A"/>
        </w:rPr>
        <w:t>anterior</w:t>
      </w:r>
      <w:r>
        <w:t xml:space="preserve"> (형용사) 이전의 / </w:t>
      </w:r>
      <w:r>
        <w:rPr>
          <w:b/>
          <w:color w:val="1F4E9A"/>
        </w:rPr>
        <w:t>vinculado a</w:t>
      </w:r>
      <w:r>
        <w:t xml:space="preserve"> ~와 연결된 / </w:t>
      </w:r>
      <w:r>
        <w:rPr>
          <w:b/>
          <w:color w:val="1F4E9A"/>
        </w:rPr>
        <w:t>red</w:t>
      </w:r>
      <w:r>
        <w:t xml:space="preserve"> (명사, 여) 조직망</w:t>
      </w:r>
    </w:p>
    <w:p>
      <w:pPr>
        <w:pStyle w:val="ListBullet"/>
      </w:pPr>
      <w:r>
        <w:rPr>
          <w:b/>
        </w:rPr>
        <w:t>문법:</w:t>
      </w:r>
      <w:r>
        <w:t xml:space="preserve"> 과거분사 </w:t>
      </w:r>
      <w:r>
        <w:rPr>
          <w:b/>
          <w:color w:val="1F4E9A"/>
        </w:rPr>
        <w:t>vinculados</w:t>
      </w:r>
      <w:r>
        <w:t>가 형용사로 casos를 수식하며 성·수 일치(남성 복수).</w:t>
      </w:r>
    </w:p>
    <w:p>
      <w:pPr>
        <w:pStyle w:val="ListBullet"/>
      </w:pPr>
      <w:r>
        <w:rPr>
          <w:b/>
        </w:rPr>
        <w:t>시제:</w:t>
      </w:r>
    </w:p>
    <w:p>
      <w:pPr>
        <w:pStyle w:val="ListBullet2"/>
      </w:pPr>
      <w:r>
        <w:rPr>
          <w:b/>
          <w:color w:val="1F4E9A"/>
        </w:rPr>
        <w:t>Coincide</w:t>
      </w:r>
      <w:r>
        <w:t xml:space="preserve"> → coincidir | 직설법 현재, 3인칭 단수 | 현재 확인된 사실</w:t>
      </w:r>
    </w:p>
    <w:p>
      <w:pPr>
        <w:pStyle w:val="ListBullet2"/>
      </w:pPr>
      <w:r>
        <w:rPr>
          <w:b/>
          <w:color w:val="1F4E9A"/>
        </w:rPr>
        <w:t>vinculados</w:t>
      </w:r>
      <w:r>
        <w:t xml:space="preserve"> → vincular | 과거분사 participio | 형용사적 수식</w:t>
      </w:r>
    </w:p>
    <w:p>
      <w:pPr>
        <w:pStyle w:val="Heading3"/>
      </w:pPr>
      <w:r>
        <w:t xml:space="preserve">17-3. </w:t>
      </w:r>
      <w:r>
        <w:rPr>
          <w:b/>
        </w:rPr>
        <w:t>Álvaro:</w:t>
      </w:r>
      <w:r>
        <w:t xml:space="preserve"> ¿Qué tipo de coincidencias?</w:t>
      </w:r>
    </w:p>
    <w:p>
      <w:pPr>
        <w:pStyle w:val="ListBullet"/>
      </w:pPr>
      <w:r>
        <w:rPr>
          <w:b/>
        </w:rPr>
        <w:t>해석:</w:t>
      </w:r>
      <w:r>
        <w:t xml:space="preserve"> 어떤 종류의 일치점인데?</w:t>
      </w:r>
    </w:p>
    <w:p>
      <w:pPr>
        <w:pStyle w:val="ListBullet"/>
      </w:pPr>
      <w:r>
        <w:rPr>
          <w:b/>
        </w:rPr>
        <w:t>주요 단어:</w:t>
      </w:r>
      <w:r>
        <w:t xml:space="preserve"> </w:t>
      </w:r>
      <w:r>
        <w:rPr>
          <w:b/>
          <w:color w:val="1F4E9A"/>
        </w:rPr>
        <w:t>tipo</w:t>
      </w:r>
      <w:r>
        <w:t xml:space="preserve"> (명사, 남) 종류 / </w:t>
      </w:r>
      <w:r>
        <w:rPr>
          <w:b/>
          <w:color w:val="1F4E9A"/>
        </w:rPr>
        <w:t>coincidencia</w:t>
      </w:r>
      <w:r>
        <w:t xml:space="preserve"> (명사, 여) 일치, 우연</w:t>
      </w:r>
    </w:p>
    <w:p>
      <w:pPr>
        <w:pStyle w:val="ListBullet"/>
      </w:pPr>
      <w:r>
        <w:rPr>
          <w:b/>
        </w:rPr>
        <w:t>문법:</w:t>
      </w:r>
      <w:r>
        <w:t xml:space="preserve"> 동사 생략 의문문.</w:t>
      </w:r>
    </w:p>
    <w:p>
      <w:pPr>
        <w:pStyle w:val="ListBullet"/>
      </w:pPr>
      <w:r>
        <w:rPr>
          <w:b/>
        </w:rPr>
        <w:t>시제:</w:t>
      </w:r>
      <w:r>
        <w:t xml:space="preserve"> 동사 없음</w:t>
      </w:r>
    </w:p>
    <w:p>
      <w:pPr>
        <w:pStyle w:val="Heading3"/>
      </w:pPr>
      <w:r>
        <w:t xml:space="preserve">17-4. </w:t>
      </w:r>
      <w:r>
        <w:rPr>
          <w:b/>
        </w:rPr>
        <w:t>Carlos:</w:t>
      </w:r>
      <w:r>
        <w:t xml:space="preserve"> El método: sin forzar entrada, sustancia que simula un fallo cardíaco, y en ambos casos anteriores, la víctima estaba a punto de declarar contra alguien de la organización.</w:t>
      </w:r>
    </w:p>
    <w:p>
      <w:pPr>
        <w:pStyle w:val="ListBullet"/>
      </w:pPr>
      <w:r>
        <w:rPr>
          <w:b/>
        </w:rPr>
        <w:t>해석:</w:t>
      </w:r>
      <w:r>
        <w:t xml:space="preserve"> 수법이야. 강제 침입 흔적이 없고, 심장마비처럼 보이게 하는 약물을 썼어. 그리고 이전 두 사건 모두 피해자가 조직원 누군가에게 불리한 증언을 하기 직전이었어.</w:t>
      </w:r>
    </w:p>
    <w:p>
      <w:pPr>
        <w:pStyle w:val="ListBullet"/>
      </w:pPr>
      <w:r>
        <w:rPr>
          <w:b/>
        </w:rPr>
        <w:t>주요 단어:</w:t>
      </w:r>
      <w:r>
        <w:t xml:space="preserve"> </w:t>
      </w:r>
      <w:r>
        <w:rPr>
          <w:b/>
          <w:color w:val="1F4E9A"/>
        </w:rPr>
        <w:t>método</w:t>
      </w:r>
      <w:r>
        <w:t xml:space="preserve"> (명사, 남) 방법 / </w:t>
      </w:r>
      <w:r>
        <w:rPr>
          <w:b/>
          <w:color w:val="1F4E9A"/>
        </w:rPr>
        <w:t>forzar</w:t>
      </w:r>
      <w:r>
        <w:t xml:space="preserve"> (동사) 강제로 열다 / </w:t>
      </w:r>
      <w:r>
        <w:rPr>
          <w:b/>
          <w:color w:val="1F4E9A"/>
        </w:rPr>
        <w:t>entrada</w:t>
      </w:r>
      <w:r>
        <w:t xml:space="preserve"> (명사, 여) 출입, 입구 / </w:t>
      </w:r>
      <w:r>
        <w:rPr>
          <w:b/>
          <w:color w:val="1F4E9A"/>
        </w:rPr>
        <w:t>sustancia</w:t>
      </w:r>
      <w:r>
        <w:t xml:space="preserve"> (명사, 여) 물질 / </w:t>
      </w:r>
      <w:r>
        <w:rPr>
          <w:b/>
          <w:color w:val="1F4E9A"/>
        </w:rPr>
        <w:t>simular</w:t>
      </w:r>
      <w:r>
        <w:t xml:space="preserve"> (동사) 가장하다, 흉내 내다 / </w:t>
      </w:r>
      <w:r>
        <w:rPr>
          <w:b/>
          <w:color w:val="1F4E9A"/>
        </w:rPr>
        <w:t>fallo cardíaco</w:t>
      </w:r>
      <w:r>
        <w:t xml:space="preserve"> 심부전, 심장마비 / </w:t>
      </w:r>
      <w:r>
        <w:rPr>
          <w:b/>
          <w:color w:val="1F4E9A"/>
        </w:rPr>
        <w:t>ambos</w:t>
      </w:r>
      <w:r>
        <w:t xml:space="preserve"> 양쪽의 / </w:t>
      </w:r>
      <w:r>
        <w:rPr>
          <w:b/>
          <w:color w:val="1F4E9A"/>
        </w:rPr>
        <w:t>víctima</w:t>
      </w:r>
      <w:r>
        <w:t xml:space="preserve"> (명사, 여) 피해자(남자여도 여성명사) / </w:t>
      </w:r>
      <w:r>
        <w:rPr>
          <w:b/>
          <w:color w:val="1F4E9A"/>
        </w:rPr>
        <w:t>a punto de</w:t>
      </w:r>
      <w:r>
        <w:t xml:space="preserve"> 막 ~하려는 / </w:t>
      </w:r>
      <w:r>
        <w:rPr>
          <w:b/>
          <w:color w:val="1F4E9A"/>
        </w:rPr>
        <w:t>declarar contra</w:t>
      </w:r>
      <w:r>
        <w:t xml:space="preserve"> ~에게 불리하게 증언하다</w:t>
      </w:r>
    </w:p>
    <w:p>
      <w:pPr>
        <w:pStyle w:val="ListBullet"/>
      </w:pPr>
      <w:r>
        <w:rPr>
          <w:b/>
        </w:rPr>
        <w:t>문법:</w:t>
      </w:r>
      <w:r>
        <w:t xml:space="preserve"> </w:t>
      </w:r>
      <w:r>
        <w:rPr>
          <w:b/>
          <w:color w:val="1F4E9A"/>
        </w:rPr>
        <w:t>sin + 부정사</w:t>
      </w:r>
      <w:r>
        <w:t xml:space="preserve"> = ~하지 않고. 관계절 </w:t>
      </w:r>
      <w:r>
        <w:rPr>
          <w:b/>
          <w:color w:val="1F4E9A"/>
        </w:rPr>
        <w:t>que simula</w:t>
      </w:r>
      <w:r>
        <w:t xml:space="preserve">(선행사 sustancia, 실제 존재 → 직설법). </w:t>
      </w:r>
      <w:r>
        <w:rPr>
          <w:b/>
          <w:color w:val="1F4E9A"/>
        </w:rPr>
        <w:t>estar a punto de + 부정사</w:t>
      </w:r>
      <w:r>
        <w:t>.</w:t>
      </w:r>
    </w:p>
    <w:p>
      <w:pPr>
        <w:pStyle w:val="ListBullet"/>
      </w:pPr>
      <w:r>
        <w:rPr>
          <w:b/>
        </w:rPr>
        <w:t>표현:</w:t>
      </w:r>
      <w:r>
        <w:t xml:space="preserve"> </w:t>
      </w:r>
      <w:r>
        <w:rPr>
          <w:b/>
          <w:color w:val="1F4E9A"/>
        </w:rPr>
        <w:t>sin forzar entrada</w:t>
      </w:r>
      <w:r>
        <w:t xml:space="preserve"> – 수사 용어 '침입 흔적 없음'.</w:t>
      </w:r>
    </w:p>
    <w:p>
      <w:pPr>
        <w:pStyle w:val="ListBullet"/>
      </w:pPr>
      <w:r>
        <w:rPr>
          <w:b/>
        </w:rPr>
        <w:t>시제:</w:t>
      </w:r>
    </w:p>
    <w:p>
      <w:pPr>
        <w:pStyle w:val="ListBullet2"/>
      </w:pPr>
      <w:r>
        <w:rPr>
          <w:b/>
          <w:color w:val="1F4E9A"/>
        </w:rPr>
        <w:t>forzar</w:t>
      </w:r>
      <w:r>
        <w:t xml:space="preserve"> → forzar | 부정사 | sin 뒤 | 어간모음변화 동사(o→ue: fuerzo)</w:t>
      </w:r>
    </w:p>
    <w:p>
      <w:pPr>
        <w:pStyle w:val="ListBullet2"/>
      </w:pPr>
      <w:r>
        <w:rPr>
          <w:b/>
          <w:color w:val="1F4E9A"/>
        </w:rPr>
        <w:t>simula</w:t>
      </w:r>
      <w:r>
        <w:t xml:space="preserve"> → simular | 직설법 현재, 3인칭 단수 | 물질의 일반적 효과</w:t>
      </w:r>
    </w:p>
    <w:p>
      <w:pPr>
        <w:pStyle w:val="ListBullet2"/>
      </w:pPr>
      <w:r>
        <w:rPr>
          <w:b/>
          <w:color w:val="1F4E9A"/>
        </w:rPr>
        <w:t>estaba</w:t>
      </w:r>
      <w:r>
        <w:t xml:space="preserve"> → estar | 직설법 불완료과거 pretérito imperfecto, 3인칭 단수 | 과거 사건 당시의 '상태·배경'(증언 직전이었다) 묘사</w:t>
      </w:r>
    </w:p>
    <w:p>
      <w:pPr>
        <w:pStyle w:val="ListBullet2"/>
      </w:pPr>
      <w:r>
        <w:rPr>
          <w:b/>
          <w:color w:val="1F4E9A"/>
        </w:rPr>
        <w:t>declarar</w:t>
      </w:r>
      <w:r>
        <w:t xml:space="preserve"> → declarar | 부정사 | a punto de 뒤</w:t>
      </w:r>
    </w:p>
    <w:p>
      <w:pPr>
        <w:pStyle w:val="ListBullet2"/>
      </w:pPr>
      <w:r>
        <w:t xml:space="preserve">비교: </w:t>
      </w:r>
      <w:r>
        <w:rPr>
          <w:b/>
          <w:color w:val="1F4E9A"/>
        </w:rPr>
        <w:t>estuvo</w:t>
      </w:r>
      <w:r>
        <w:t>(단순과거)는 끝난 사건 전체를 요약하므로 여기서 배경 묘사엔 불완료과거가 맞음.</w:t>
      </w:r>
    </w:p>
    <w:p>
      <w:pPr>
        <w:pStyle w:val="Heading3"/>
      </w:pPr>
      <w:r>
        <w:t xml:space="preserve">17-5. </w:t>
      </w:r>
      <w:r>
        <w:rPr>
          <w:b/>
        </w:rPr>
        <w:t>Álvaro:</w:t>
      </w:r>
      <w:r>
        <w:t xml:space="preserve"> Entonces es prácticamente una firma.</w:t>
      </w:r>
    </w:p>
    <w:p>
      <w:pPr>
        <w:pStyle w:val="ListBullet"/>
      </w:pPr>
      <w:r>
        <w:rPr>
          <w:b/>
        </w:rPr>
        <w:t>해석:</w:t>
      </w:r>
      <w:r>
        <w:t xml:space="preserve"> 그럼 사실상 서명이나 마찬가지네.</w:t>
      </w:r>
    </w:p>
    <w:p>
      <w:pPr>
        <w:pStyle w:val="ListBullet"/>
      </w:pPr>
      <w:r>
        <w:rPr>
          <w:b/>
        </w:rPr>
        <w:t>주요 단어:</w:t>
      </w:r>
      <w:r>
        <w:t xml:space="preserve"> </w:t>
      </w:r>
      <w:r>
        <w:rPr>
          <w:b/>
          <w:color w:val="1F4E9A"/>
        </w:rPr>
        <w:t>entonces</w:t>
      </w:r>
      <w:r>
        <w:t xml:space="preserve"> 그렇다면 / </w:t>
      </w:r>
      <w:r>
        <w:rPr>
          <w:b/>
          <w:color w:val="1F4E9A"/>
        </w:rPr>
        <w:t>prácticamente</w:t>
      </w:r>
      <w:r>
        <w:t xml:space="preserve"> (부사) 사실상 / </w:t>
      </w:r>
      <w:r>
        <w:rPr>
          <w:b/>
          <w:color w:val="1F4E9A"/>
        </w:rPr>
        <w:t>firma</w:t>
      </w:r>
      <w:r>
        <w:t xml:space="preserve"> (명사, 여) 서명, (범인의) 시그니처</w:t>
      </w:r>
    </w:p>
    <w:p>
      <w:pPr>
        <w:pStyle w:val="ListBullet"/>
      </w:pPr>
      <w:r>
        <w:rPr>
          <w:b/>
        </w:rPr>
        <w:t>문법:</w:t>
      </w:r>
      <w:r>
        <w:t xml:space="preserve"> 정체·본질 규정이라 ser.</w:t>
      </w:r>
    </w:p>
    <w:p>
      <w:pPr>
        <w:pStyle w:val="ListBullet"/>
      </w:pPr>
      <w:r>
        <w:rPr>
          <w:b/>
        </w:rPr>
        <w:t>시제:</w:t>
      </w:r>
    </w:p>
    <w:p>
      <w:pPr>
        <w:pStyle w:val="ListBullet2"/>
      </w:pPr>
      <w:r>
        <w:rPr>
          <w:b/>
          <w:color w:val="1F4E9A"/>
        </w:rPr>
        <w:t>es</w:t>
      </w:r>
      <w:r>
        <w:t xml:space="preserve"> → ser | 직설법 현재, 3인칭 단수 | 본질적 판단 | 불규칙</w:t>
      </w:r>
    </w:p>
    <w:p>
      <w:pPr>
        <w:pStyle w:val="Heading3"/>
      </w:pPr>
      <w:r>
        <w:t xml:space="preserve">17-6. </w:t>
      </w:r>
      <w:r>
        <w:rPr>
          <w:b/>
        </w:rPr>
        <w:t>Carlos:</w:t>
      </w:r>
      <w:r>
        <w:t xml:space="preserve"> Eso parece.</w:t>
      </w:r>
    </w:p>
    <w:p>
      <w:pPr>
        <w:pStyle w:val="ListBullet"/>
      </w:pPr>
      <w:r>
        <w:rPr>
          <w:b/>
        </w:rPr>
        <w:t>해석:</w:t>
      </w:r>
      <w:r>
        <w:t xml:space="preserve"> 그런 것 같아.</w:t>
      </w:r>
    </w:p>
    <w:p>
      <w:pPr>
        <w:pStyle w:val="ListBullet"/>
      </w:pPr>
      <w:r>
        <w:rPr>
          <w:b/>
        </w:rPr>
        <w:t>주요 단어:</w:t>
      </w:r>
      <w:r>
        <w:t xml:space="preserve"> </w:t>
      </w:r>
      <w:r>
        <w:rPr>
          <w:b/>
          <w:color w:val="1F4E9A"/>
        </w:rPr>
        <w:t>parecer</w:t>
      </w:r>
      <w:r>
        <w:t xml:space="preserve"> (동사) ~처럼 보이다</w:t>
      </w:r>
    </w:p>
    <w:p>
      <w:pPr>
        <w:pStyle w:val="ListBullet"/>
      </w:pPr>
      <w:r>
        <w:rPr>
          <w:b/>
        </w:rPr>
        <w:t>문법:</w:t>
      </w:r>
      <w:r>
        <w:t xml:space="preserve"> 특이사항 없음</w:t>
      </w:r>
    </w:p>
    <w:p>
      <w:pPr>
        <w:pStyle w:val="ListBullet"/>
      </w:pPr>
      <w:r>
        <w:rPr>
          <w:b/>
        </w:rPr>
        <w:t>표현:</w:t>
      </w:r>
      <w:r>
        <w:t xml:space="preserve"> </w:t>
      </w:r>
      <w:r>
        <w:rPr>
          <w:b/>
          <w:color w:val="1F4E9A"/>
        </w:rPr>
        <w:t>Eso parece</w:t>
      </w:r>
      <w:r>
        <w:t xml:space="preserve"> – "그런 것 같다"는 고정 응답.</w:t>
      </w:r>
    </w:p>
    <w:p>
      <w:pPr>
        <w:pStyle w:val="ListBullet"/>
      </w:pPr>
      <w:r>
        <w:rPr>
          <w:b/>
        </w:rPr>
        <w:t>시제:</w:t>
      </w:r>
    </w:p>
    <w:p>
      <w:pPr>
        <w:pStyle w:val="ListBullet2"/>
      </w:pPr>
      <w:r>
        <w:rPr>
          <w:b/>
          <w:color w:val="1F4E9A"/>
        </w:rPr>
        <w:t>parece</w:t>
      </w:r>
      <w:r>
        <w:t xml:space="preserve"> → parecer | 직설법 현재, 3인칭 단수 | 현재의 추정</w:t>
      </w:r>
    </w:p>
    <w:p>
      <w:pPr>
        <w:pStyle w:val="Heading3"/>
      </w:pPr>
      <w:r>
        <w:t xml:space="preserve">17-7. </w:t>
      </w:r>
      <w:r>
        <w:rPr>
          <w:b/>
        </w:rPr>
        <w:t>Carlos:</w:t>
      </w:r>
      <w:r>
        <w:t xml:space="preserve"> Además, hemos identificado movimientos de una persona concreta, entrando y saliendo de España justo antes y después de la muerte de Zuazo.</w:t>
      </w:r>
    </w:p>
    <w:p>
      <w:pPr>
        <w:pStyle w:val="ListBullet"/>
      </w:pPr>
      <w:r>
        <w:rPr>
          <w:b/>
        </w:rPr>
        <w:t>해석:</w:t>
      </w:r>
      <w:r>
        <w:t xml:space="preserve"> 게다가 수아소가 죽기 직전과 직후에 스페인을 드나든 특정 인물의 동선을 확인했어.</w:t>
      </w:r>
    </w:p>
    <w:p>
      <w:pPr>
        <w:pStyle w:val="ListBullet"/>
      </w:pPr>
      <w:r>
        <w:rPr>
          <w:b/>
        </w:rPr>
        <w:t>주요 단어:</w:t>
      </w:r>
      <w:r>
        <w:t xml:space="preserve"> </w:t>
      </w:r>
      <w:r>
        <w:rPr>
          <w:b/>
          <w:color w:val="1F4E9A"/>
        </w:rPr>
        <w:t>además</w:t>
      </w:r>
      <w:r>
        <w:t xml:space="preserve"> 게다가 / </w:t>
      </w:r>
      <w:r>
        <w:rPr>
          <w:b/>
          <w:color w:val="1F4E9A"/>
        </w:rPr>
        <w:t>identificar</w:t>
      </w:r>
      <w:r>
        <w:t xml:space="preserve"> (동사) 식별하다 / </w:t>
      </w:r>
      <w:r>
        <w:rPr>
          <w:b/>
          <w:color w:val="1F4E9A"/>
        </w:rPr>
        <w:t>movimiento</w:t>
      </w:r>
      <w:r>
        <w:t xml:space="preserve"> (명사, 남) 움직임, 동선 / </w:t>
      </w:r>
      <w:r>
        <w:rPr>
          <w:b/>
          <w:color w:val="1F4E9A"/>
        </w:rPr>
        <w:t>concreto</w:t>
      </w:r>
      <w:r>
        <w:t xml:space="preserve"> (형용사) 특정한 / </w:t>
      </w:r>
      <w:r>
        <w:rPr>
          <w:b/>
          <w:color w:val="1F4E9A"/>
        </w:rPr>
        <w:t>entrar</w:t>
      </w:r>
      <w:r>
        <w:t xml:space="preserve"> 들어가다 / </w:t>
      </w:r>
      <w:r>
        <w:rPr>
          <w:b/>
          <w:color w:val="1F4E9A"/>
        </w:rPr>
        <w:t>salir de</w:t>
      </w:r>
      <w:r>
        <w:t xml:space="preserve"> ~에서 나가다 / </w:t>
      </w:r>
      <w:r>
        <w:rPr>
          <w:b/>
          <w:color w:val="1F4E9A"/>
        </w:rPr>
        <w:t>justo</w:t>
      </w:r>
      <w:r>
        <w:t xml:space="preserve"> 딱, 바로 / </w:t>
      </w:r>
      <w:r>
        <w:rPr>
          <w:b/>
          <w:color w:val="1F4E9A"/>
        </w:rPr>
        <w:t>muerte</w:t>
      </w:r>
      <w:r>
        <w:t xml:space="preserve"> (명사, 여) 죽음</w:t>
      </w:r>
    </w:p>
    <w:p>
      <w:pPr>
        <w:pStyle w:val="ListBullet"/>
      </w:pPr>
      <w:r>
        <w:rPr>
          <w:b/>
        </w:rPr>
        <w:t>문법:</w:t>
      </w:r>
      <w:r>
        <w:t xml:space="preserve"> 현재분사 구문 </w:t>
      </w:r>
      <w:r>
        <w:rPr>
          <w:b/>
          <w:color w:val="1F4E9A"/>
        </w:rPr>
        <w:t>entrando y saliendo</w:t>
      </w:r>
      <w:r>
        <w:t>가 persona를 설명(부사적 동시 동작).</w:t>
      </w:r>
    </w:p>
    <w:p>
      <w:pPr>
        <w:pStyle w:val="ListBullet"/>
      </w:pPr>
      <w:r>
        <w:rPr>
          <w:b/>
        </w:rPr>
        <w:t>시제:</w:t>
      </w:r>
    </w:p>
    <w:p>
      <w:pPr>
        <w:pStyle w:val="ListBullet2"/>
      </w:pPr>
      <w:r>
        <w:rPr>
          <w:b/>
          <w:color w:val="1F4E9A"/>
        </w:rPr>
        <w:t>hemos identificado</w:t>
      </w:r>
      <w:r>
        <w:t xml:space="preserve"> → identificar | 직설법 현재완료, 1인칭 복수 | 최근 수사 성과를 현재 시점에서 보고</w:t>
      </w:r>
    </w:p>
    <w:p>
      <w:pPr>
        <w:pStyle w:val="ListBullet2"/>
      </w:pPr>
      <w:r>
        <w:rPr>
          <w:b/>
          <w:color w:val="1F4E9A"/>
        </w:rPr>
        <w:t>entrando</w:t>
      </w:r>
      <w:r>
        <w:t xml:space="preserve"> → entrar | 현재분사 | 그 인물이 한 반복 동작 묘사</w:t>
      </w:r>
    </w:p>
    <w:p>
      <w:pPr>
        <w:pStyle w:val="ListBullet2"/>
      </w:pPr>
      <w:r>
        <w:rPr>
          <w:b/>
          <w:color w:val="1F4E9A"/>
        </w:rPr>
        <w:t>saliendo</w:t>
      </w:r>
      <w:r>
        <w:t xml:space="preserve"> → salir | 현재분사 | 위와 같음 (salir의 현재분사는 규칙형)</w:t>
      </w:r>
    </w:p>
    <w:p>
      <w:pPr>
        <w:pStyle w:val="Heading3"/>
      </w:pPr>
      <w:r>
        <w:t xml:space="preserve">17-8. </w:t>
      </w:r>
      <w:r>
        <w:rPr>
          <w:b/>
        </w:rPr>
        <w:t>Álvaro:</w:t>
      </w:r>
      <w:r>
        <w:t xml:space="preserve"> ¿Tenéis un nombre?</w:t>
      </w:r>
    </w:p>
    <w:p>
      <w:pPr>
        <w:pStyle w:val="ListBullet"/>
      </w:pPr>
      <w:r>
        <w:rPr>
          <w:b/>
        </w:rPr>
        <w:t>해석:</w:t>
      </w:r>
      <w:r>
        <w:t xml:space="preserve"> 이름은 알아냈어?</w:t>
      </w:r>
    </w:p>
    <w:p>
      <w:pPr>
        <w:pStyle w:val="ListBullet"/>
      </w:pPr>
      <w:r>
        <w:rPr>
          <w:b/>
        </w:rPr>
        <w:t>주요 단어:</w:t>
      </w:r>
      <w:r>
        <w:t xml:space="preserve"> </w:t>
      </w:r>
      <w:r>
        <w:rPr>
          <w:b/>
          <w:color w:val="1F4E9A"/>
        </w:rPr>
        <w:t>tener</w:t>
      </w:r>
      <w:r>
        <w:t xml:space="preserve"> (동사) 가지다 / </w:t>
      </w:r>
      <w:r>
        <w:rPr>
          <w:b/>
          <w:color w:val="1F4E9A"/>
        </w:rPr>
        <w:t>nombre</w:t>
      </w:r>
      <w:r>
        <w:t xml:space="preserve"> (명사, 남) 이름</w:t>
      </w:r>
    </w:p>
    <w:p>
      <w:pPr>
        <w:pStyle w:val="ListBullet"/>
      </w:pPr>
      <w:r>
        <w:rPr>
          <w:b/>
        </w:rPr>
        <w:t>문법:</w:t>
      </w:r>
      <w:r>
        <w:t xml:space="preserve"> vosotros 활용 – 카를로스 개인이 아니라 경찰 팀 전체에게 묻는 것.</w:t>
      </w:r>
    </w:p>
    <w:p>
      <w:pPr>
        <w:pStyle w:val="ListBullet"/>
      </w:pPr>
      <w:r>
        <w:rPr>
          <w:b/>
        </w:rPr>
        <w:t>표현:</w:t>
      </w:r>
      <w:r>
        <w:t xml:space="preserve"> vosotros는 스페인 특유의 2인칭 복수 (중남미는 ustedes).</w:t>
      </w:r>
    </w:p>
    <w:p>
      <w:pPr>
        <w:pStyle w:val="ListBullet"/>
      </w:pPr>
      <w:r>
        <w:rPr>
          <w:b/>
        </w:rPr>
        <w:t>시제:</w:t>
      </w:r>
    </w:p>
    <w:p>
      <w:pPr>
        <w:pStyle w:val="ListBullet2"/>
      </w:pPr>
      <w:r>
        <w:rPr>
          <w:b/>
          <w:color w:val="1F4E9A"/>
        </w:rPr>
        <w:t>Tenéis</w:t>
      </w:r>
      <w:r>
        <w:t xml:space="preserve"> → tener | 직설법 현재, 2인칭 복수(vosotros) | 현재 보유 여부 | 불규칙 동사지만 vosotros형은 규칙적</w:t>
      </w:r>
    </w:p>
    <w:p>
      <w:pPr>
        <w:pStyle w:val="Heading3"/>
      </w:pPr>
      <w:r>
        <w:t xml:space="preserve">17-9. </w:t>
      </w:r>
      <w:r>
        <w:rPr>
          <w:b/>
        </w:rPr>
        <w:t>Carlos:</w:t>
      </w:r>
      <w:r>
        <w:t xml:space="preserve"> Un alias, de momento: "El Ceniza".</w:t>
      </w:r>
    </w:p>
    <w:p>
      <w:pPr>
        <w:pStyle w:val="ListBullet"/>
      </w:pPr>
      <w:r>
        <w:rPr>
          <w:b/>
        </w:rPr>
        <w:t>해석:</w:t>
      </w:r>
      <w:r>
        <w:t xml:space="preserve"> 지금으로선 가명뿐이야. "엘 세니사(재)".</w:t>
      </w:r>
    </w:p>
    <w:p>
      <w:pPr>
        <w:pStyle w:val="ListBullet"/>
      </w:pPr>
      <w:r>
        <w:rPr>
          <w:b/>
        </w:rPr>
        <w:t>주요 단어:</w:t>
      </w:r>
      <w:r>
        <w:t xml:space="preserve"> </w:t>
      </w:r>
      <w:r>
        <w:rPr>
          <w:b/>
          <w:color w:val="1F4E9A"/>
        </w:rPr>
        <w:t>alias</w:t>
      </w:r>
      <w:r>
        <w:t xml:space="preserve"> (명사, 남) 가명, 별명 / </w:t>
      </w:r>
      <w:r>
        <w:rPr>
          <w:b/>
          <w:color w:val="1F4E9A"/>
        </w:rPr>
        <w:t>de momento</w:t>
      </w:r>
      <w:r>
        <w:t xml:space="preserve"> 당분간, 지금으로선 / </w:t>
      </w:r>
      <w:r>
        <w:rPr>
          <w:b/>
          <w:color w:val="1F4E9A"/>
        </w:rPr>
        <w:t>ceniza</w:t>
      </w:r>
      <w:r>
        <w:t xml:space="preserve"> (명사, 여) 재</w:t>
      </w:r>
    </w:p>
    <w:p>
      <w:pPr>
        <w:pStyle w:val="ListBullet"/>
      </w:pPr>
      <w:r>
        <w:rPr>
          <w:b/>
        </w:rPr>
        <w:t>문법:</w:t>
      </w:r>
      <w:r>
        <w:t xml:space="preserve"> 동사 생략. 여성명사 ceniza에 남성관사 El을 붙여 남자 별명으로 만든 것.</w:t>
      </w:r>
    </w:p>
    <w:p>
      <w:pPr>
        <w:pStyle w:val="ListBullet"/>
      </w:pPr>
      <w:r>
        <w:rPr>
          <w:b/>
        </w:rPr>
        <w:t>시제:</w:t>
      </w:r>
      <w:r>
        <w:t xml:space="preserve"> 동사 없음</w:t>
      </w:r>
    </w:p>
    <w:p>
      <w:pPr>
        <w:pStyle w:val="Heading3"/>
      </w:pPr>
      <w:r>
        <w:t xml:space="preserve">17-10. </w:t>
      </w:r>
      <w:r>
        <w:rPr>
          <w:b/>
        </w:rPr>
        <w:t>Carlos:</w:t>
      </w:r>
      <w:r>
        <w:t xml:space="preserve"> Aparece mencionado en comunicaciones antiguas de la red de Fabián, como alguien que resolvía "problemas delicados".</w:t>
      </w:r>
    </w:p>
    <w:p>
      <w:pPr>
        <w:pStyle w:val="ListBullet"/>
      </w:pPr>
      <w:r>
        <w:rPr>
          <w:b/>
        </w:rPr>
        <w:t>해석:</w:t>
      </w:r>
      <w:r>
        <w:t xml:space="preserve"> 파비안 조직의 옛 통신 기록에 '곤란한 문제'를 해결하던 사람으로 언급돼 있어.</w:t>
      </w:r>
    </w:p>
    <w:p>
      <w:pPr>
        <w:pStyle w:val="ListBullet"/>
      </w:pPr>
      <w:r>
        <w:rPr>
          <w:b/>
        </w:rPr>
        <w:t>주요 단어:</w:t>
      </w:r>
      <w:r>
        <w:t xml:space="preserve"> </w:t>
      </w:r>
      <w:r>
        <w:rPr>
          <w:b/>
          <w:color w:val="1F4E9A"/>
        </w:rPr>
        <w:t>aparecer</w:t>
      </w:r>
      <w:r>
        <w:t xml:space="preserve"> (동사) 나타나다 / </w:t>
      </w:r>
      <w:r>
        <w:rPr>
          <w:b/>
          <w:color w:val="1F4E9A"/>
        </w:rPr>
        <w:t>mencionar</w:t>
      </w:r>
      <w:r>
        <w:t xml:space="preserve"> (동사) 언급하다 / </w:t>
      </w:r>
      <w:r>
        <w:rPr>
          <w:b/>
          <w:color w:val="1F4E9A"/>
        </w:rPr>
        <w:t>comunicación</w:t>
      </w:r>
      <w:r>
        <w:t xml:space="preserve"> (명사, 여) 통신 / </w:t>
      </w:r>
      <w:r>
        <w:rPr>
          <w:b/>
          <w:color w:val="1F4E9A"/>
        </w:rPr>
        <w:t>antiguo</w:t>
      </w:r>
      <w:r>
        <w:t xml:space="preserve"> (형용사) 옛날의 / </w:t>
      </w:r>
      <w:r>
        <w:rPr>
          <w:b/>
          <w:color w:val="1F4E9A"/>
        </w:rPr>
        <w:t>resolver</w:t>
      </w:r>
      <w:r>
        <w:t xml:space="preserve"> (동사) 해결하다 / </w:t>
      </w:r>
      <w:r>
        <w:rPr>
          <w:b/>
          <w:color w:val="1F4E9A"/>
        </w:rPr>
        <w:t>delicado</w:t>
      </w:r>
      <w:r>
        <w:t xml:space="preserve"> (형용사) 민감한, 까다로운</w:t>
      </w:r>
    </w:p>
    <w:p>
      <w:pPr>
        <w:pStyle w:val="ListBullet"/>
      </w:pPr>
      <w:r>
        <w:rPr>
          <w:b/>
        </w:rPr>
        <w:t>문법:</w:t>
      </w:r>
      <w:r>
        <w:t xml:space="preserve"> </w:t>
      </w:r>
      <w:r>
        <w:rPr>
          <w:b/>
          <w:color w:val="1F4E9A"/>
        </w:rPr>
        <w:t>aparecer + 과거분사</w:t>
      </w:r>
      <w:r>
        <w:t xml:space="preserve"> = ~된 상태로 나오다(수동 뉘앙스). 관계절 </w:t>
      </w:r>
      <w:r>
        <w:rPr>
          <w:b/>
          <w:color w:val="1F4E9A"/>
        </w:rPr>
        <w:t>que resolvía</w:t>
      </w:r>
      <w:r>
        <w:t>(특정 인물 → 직설법).</w:t>
      </w:r>
    </w:p>
    <w:p>
      <w:pPr>
        <w:pStyle w:val="ListBullet"/>
      </w:pPr>
      <w:r>
        <w:rPr>
          <w:b/>
        </w:rPr>
        <w:t>표현:</w:t>
      </w:r>
      <w:r>
        <w:t xml:space="preserve"> </w:t>
      </w:r>
      <w:r>
        <w:rPr>
          <w:b/>
          <w:color w:val="1F4E9A"/>
        </w:rPr>
        <w:t>problemas delicados</w:t>
      </w:r>
      <w:r>
        <w:t xml:space="preserve"> – 따옴표로 살인 등을 완곡하게 가리킴.</w:t>
      </w:r>
    </w:p>
    <w:p>
      <w:pPr>
        <w:pStyle w:val="ListBullet"/>
      </w:pPr>
      <w:r>
        <w:rPr>
          <w:b/>
        </w:rPr>
        <w:t>시제:</w:t>
      </w:r>
    </w:p>
    <w:p>
      <w:pPr>
        <w:pStyle w:val="ListBullet2"/>
      </w:pPr>
      <w:r>
        <w:rPr>
          <w:b/>
          <w:color w:val="1F4E9A"/>
        </w:rPr>
        <w:t>Aparece</w:t>
      </w:r>
      <w:r>
        <w:t xml:space="preserve"> → aparecer | 직설법 현재, 3인칭 단수 | 기록 속에 지금도 존재하는 사실 | 1인칭만 불규칙(aparezco)</w:t>
      </w:r>
    </w:p>
    <w:p>
      <w:pPr>
        <w:pStyle w:val="ListBullet2"/>
      </w:pPr>
      <w:r>
        <w:rPr>
          <w:b/>
          <w:color w:val="1F4E9A"/>
        </w:rPr>
        <w:t>mencionado</w:t>
      </w:r>
      <w:r>
        <w:t xml:space="preserve"> → mencionar | 과거분사 | aparecer와 결합한 상태 표현</w:t>
      </w:r>
    </w:p>
    <w:p>
      <w:pPr>
        <w:pStyle w:val="ListBullet2"/>
      </w:pPr>
      <w:r>
        <w:rPr>
          <w:b/>
          <w:color w:val="1F4E9A"/>
        </w:rPr>
        <w:t>resolvía</w:t>
      </w:r>
      <w:r>
        <w:t xml:space="preserve"> → resolver | 직설법 불완료과거, 3인칭 단수 | 과거에 반복적·습관적으로 하던 일</w:t>
      </w:r>
    </w:p>
    <w:p>
      <w:pPr>
        <w:pStyle w:val="ListBullet2"/>
      </w:pPr>
      <w:r>
        <w:t xml:space="preserve">비교: </w:t>
      </w:r>
      <w:r>
        <w:rPr>
          <w:b/>
          <w:color w:val="1F4E9A"/>
        </w:rPr>
        <w:t>resolvió</w:t>
      </w:r>
      <w:r>
        <w:t>(단순과거)는 한 번 해결한 일. 습관적 역할엔 불완료과거.</w:t>
      </w:r>
    </w:p>
    <w:p>
      <w:pPr>
        <w:pStyle w:val="Heading3"/>
      </w:pPr>
      <w:r>
        <w:t xml:space="preserve">17-11. </w:t>
      </w:r>
      <w:r>
        <w:rPr>
          <w:b/>
        </w:rPr>
        <w:t>Álvaro:</w:t>
      </w:r>
      <w:r>
        <w:t xml:space="preserve"> (Se le pone la piel de gallina) Suena exactamente a lo que estamos buscando.</w:t>
      </w:r>
    </w:p>
    <w:p>
      <w:pPr>
        <w:pStyle w:val="ListBullet"/>
      </w:pPr>
      <w:r>
        <w:rPr>
          <w:b/>
        </w:rPr>
        <w:t>해석:</w:t>
      </w:r>
      <w:r>
        <w:t xml:space="preserve"> (소름이 돋는다) 딱 우리가 찾고 있는 거랑 같아.</w:t>
      </w:r>
    </w:p>
    <w:p>
      <w:pPr>
        <w:pStyle w:val="ListBullet"/>
      </w:pPr>
      <w:r>
        <w:rPr>
          <w:b/>
        </w:rPr>
        <w:t>주요 단어:</w:t>
      </w:r>
      <w:r>
        <w:t xml:space="preserve"> </w:t>
      </w:r>
      <w:r>
        <w:rPr>
          <w:b/>
          <w:color w:val="1F4E9A"/>
        </w:rPr>
        <w:t>ponerse</w:t>
      </w:r>
      <w:r>
        <w:t xml:space="preserve"> (재귀동사) ~되다 / </w:t>
      </w:r>
      <w:r>
        <w:rPr>
          <w:b/>
          <w:color w:val="1F4E9A"/>
        </w:rPr>
        <w:t>piel de gallina</w:t>
      </w:r>
      <w:r>
        <w:t xml:space="preserve"> 소름 / </w:t>
      </w:r>
      <w:r>
        <w:rPr>
          <w:b/>
          <w:color w:val="1F4E9A"/>
        </w:rPr>
        <w:t>sonar a</w:t>
      </w:r>
      <w:r>
        <w:t xml:space="preserve"> ~처럼 들리다 / </w:t>
      </w:r>
      <w:r>
        <w:rPr>
          <w:b/>
          <w:color w:val="1F4E9A"/>
        </w:rPr>
        <w:t>exactamente</w:t>
      </w:r>
      <w:r>
        <w:t xml:space="preserve"> 정확히 / </w:t>
      </w:r>
      <w:r>
        <w:rPr>
          <w:b/>
          <w:color w:val="1F4E9A"/>
        </w:rPr>
        <w:t>buscar</w:t>
      </w:r>
      <w:r>
        <w:t xml:space="preserve"> (동사) 찾다</w:t>
      </w:r>
    </w:p>
    <w:p>
      <w:pPr>
        <w:pStyle w:val="ListBullet"/>
      </w:pPr>
      <w:r>
        <w:rPr>
          <w:b/>
        </w:rPr>
        <w:t>문법:</w:t>
      </w:r>
      <w:r>
        <w:t xml:space="preserve"> </w:t>
      </w:r>
      <w:r>
        <w:rPr>
          <w:b/>
          <w:color w:val="1F4E9A"/>
        </w:rPr>
        <w:t>se le pone</w:t>
      </w:r>
      <w:r>
        <w:t xml:space="preserve"> – 간접목적어 le(그에게)가 붙은 재귀 구문으로 '그에게 ~가 생기다'. </w:t>
      </w:r>
      <w:r>
        <w:rPr>
          <w:b/>
          <w:color w:val="1F4E9A"/>
        </w:rPr>
        <w:t>lo que</w:t>
      </w:r>
      <w:r>
        <w:t xml:space="preserve"> = ~하는 것.</w:t>
      </w:r>
    </w:p>
    <w:p>
      <w:pPr>
        <w:pStyle w:val="ListBullet"/>
      </w:pPr>
      <w:r>
        <w:rPr>
          <w:b/>
        </w:rPr>
        <w:t>표현:</w:t>
      </w:r>
      <w:r>
        <w:t xml:space="preserve"> </w:t>
      </w:r>
      <w:r>
        <w:rPr>
          <w:b/>
          <w:color w:val="1F4E9A"/>
        </w:rPr>
        <w:t>ponerse la piel de gallina</w:t>
      </w:r>
      <w:r>
        <w:t xml:space="preserve"> – '닭살이 돋다, 소름 끼치다'. </w:t>
      </w:r>
      <w:r>
        <w:rPr>
          <w:b/>
          <w:color w:val="1F4E9A"/>
        </w:rPr>
        <w:t>sonar a</w:t>
      </w:r>
      <w:r>
        <w:t xml:space="preserve"> – '~처럼 들리다'.</w:t>
      </w:r>
    </w:p>
    <w:p>
      <w:pPr>
        <w:pStyle w:val="ListBullet"/>
      </w:pPr>
      <w:r>
        <w:rPr>
          <w:b/>
        </w:rPr>
        <w:t>시제:</w:t>
      </w:r>
    </w:p>
    <w:p>
      <w:pPr>
        <w:pStyle w:val="ListBullet2"/>
      </w:pPr>
      <w:r>
        <w:rPr>
          <w:b/>
          <w:color w:val="1F4E9A"/>
        </w:rPr>
        <w:t>Se ... pone</w:t>
      </w:r>
      <w:r>
        <w:t xml:space="preserve"> → ponerse | 직설법 현재, 3인칭 단수 | 지문 속 반응 | 불규칙(pongo)</w:t>
      </w:r>
    </w:p>
    <w:p>
      <w:pPr>
        <w:pStyle w:val="ListBullet2"/>
      </w:pPr>
      <w:r>
        <w:rPr>
          <w:b/>
          <w:color w:val="1F4E9A"/>
        </w:rPr>
        <w:t>Suena</w:t>
      </w:r>
      <w:r>
        <w:t xml:space="preserve"> → sonar | 직설법 현재, 3인칭 단수 | 현재 인상 | 어간모음변화(o→ue)</w:t>
      </w:r>
    </w:p>
    <w:p>
      <w:pPr>
        <w:pStyle w:val="ListBullet2"/>
      </w:pPr>
      <w:r>
        <w:rPr>
          <w:b/>
          <w:color w:val="1F4E9A"/>
        </w:rPr>
        <w:t>estamos buscando</w:t>
      </w:r>
      <w:r>
        <w:t xml:space="preserve"> → buscar | 현재진행형(estar 1인칭 복수 + 현재분사) | 지금 계속 진행 중인 수색</w:t>
      </w:r>
    </w:p>
    <w:p>
      <w:pPr>
        <w:pStyle w:val="Heading3"/>
      </w:pPr>
      <w:r>
        <w:t xml:space="preserve">17-12. </w:t>
      </w:r>
      <w:r>
        <w:rPr>
          <w:b/>
        </w:rPr>
        <w:t>Carlos:</w:t>
      </w:r>
      <w:r>
        <w:t xml:space="preserve"> Con esto, ya tenemos base suficiente para vincular formalmente el caso de Roldán y Zuazo con la investigación sobre Rueda.</w:t>
      </w:r>
    </w:p>
    <w:p>
      <w:pPr>
        <w:pStyle w:val="ListBullet"/>
      </w:pPr>
      <w:r>
        <w:rPr>
          <w:b/>
        </w:rPr>
        <w:t>해석:</w:t>
      </w:r>
      <w:r>
        <w:t xml:space="preserve"> 이걸로 롤단·수아소 사건을 루에다 수사와 공식적으로 연결할 충분한 근거가 생겼어.</w:t>
      </w:r>
    </w:p>
    <w:p>
      <w:pPr>
        <w:pStyle w:val="ListBullet"/>
      </w:pPr>
      <w:r>
        <w:rPr>
          <w:b/>
        </w:rPr>
        <w:t>주요 단어:</w:t>
      </w:r>
      <w:r>
        <w:t xml:space="preserve"> </w:t>
      </w:r>
      <w:r>
        <w:rPr>
          <w:b/>
          <w:color w:val="1F4E9A"/>
        </w:rPr>
        <w:t>base</w:t>
      </w:r>
      <w:r>
        <w:t xml:space="preserve"> (명사, 여) 근거 / </w:t>
      </w:r>
      <w:r>
        <w:rPr>
          <w:b/>
          <w:color w:val="1F4E9A"/>
        </w:rPr>
        <w:t>suficiente</w:t>
      </w:r>
      <w:r>
        <w:t xml:space="preserve"> (형용사) 충분한 / </w:t>
      </w:r>
      <w:r>
        <w:rPr>
          <w:b/>
          <w:color w:val="1F4E9A"/>
        </w:rPr>
        <w:t>vincular</w:t>
      </w:r>
      <w:r>
        <w:t xml:space="preserve"> (동사) 연결하다 / </w:t>
      </w:r>
      <w:r>
        <w:rPr>
          <w:b/>
          <w:color w:val="1F4E9A"/>
        </w:rPr>
        <w:t>formalmente</w:t>
      </w:r>
      <w:r>
        <w:t xml:space="preserve"> 공식적으로 / </w:t>
      </w:r>
      <w:r>
        <w:rPr>
          <w:b/>
          <w:color w:val="1F4E9A"/>
        </w:rPr>
        <w:t>investigación</w:t>
      </w:r>
      <w:r>
        <w:t xml:space="preserve"> (명사, 여) 수사</w:t>
      </w:r>
    </w:p>
    <w:p>
      <w:pPr>
        <w:pStyle w:val="ListBullet"/>
      </w:pPr>
      <w:r>
        <w:rPr>
          <w:b/>
        </w:rPr>
        <w:t>문법:</w:t>
      </w:r>
      <w:r>
        <w:t xml:space="preserve"> </w:t>
      </w:r>
      <w:r>
        <w:rPr>
          <w:b/>
          <w:color w:val="1F4E9A"/>
        </w:rPr>
        <w:t>para + 부정사</w:t>
      </w:r>
      <w:r>
        <w:t xml:space="preserve"> 목적. </w:t>
      </w:r>
      <w:r>
        <w:rPr>
          <w:b/>
          <w:color w:val="1F4E9A"/>
        </w:rPr>
        <w:t>vincular A con B</w:t>
      </w:r>
      <w:r>
        <w:t>.</w:t>
      </w:r>
    </w:p>
    <w:p>
      <w:pPr>
        <w:pStyle w:val="ListBullet"/>
      </w:pPr>
      <w:r>
        <w:rPr>
          <w:b/>
        </w:rPr>
        <w:t>시제:</w:t>
      </w:r>
    </w:p>
    <w:p>
      <w:pPr>
        <w:pStyle w:val="ListBullet2"/>
      </w:pPr>
      <w:r>
        <w:rPr>
          <w:b/>
          <w:color w:val="1F4E9A"/>
        </w:rPr>
        <w:t>tenemos</w:t>
      </w:r>
      <w:r>
        <w:t xml:space="preserve"> → tener | 직설법 현재, 1인칭 복수 | 현재 확보한 상태 | 불규칙</w:t>
      </w:r>
    </w:p>
    <w:p>
      <w:pPr>
        <w:pStyle w:val="ListBullet2"/>
      </w:pPr>
      <w:r>
        <w:rPr>
          <w:b/>
          <w:color w:val="1F4E9A"/>
        </w:rPr>
        <w:t>vincular</w:t>
      </w:r>
      <w:r>
        <w:t xml:space="preserve"> → vincular | 부정사 | para 뒤</w:t>
      </w:r>
    </w:p>
    <w:p>
      <w:pPr>
        <w:pStyle w:val="Heading3"/>
      </w:pPr>
      <w:r>
        <w:t xml:space="preserve">17-13. </w:t>
      </w:r>
      <w:r>
        <w:rPr>
          <w:b/>
        </w:rPr>
        <w:t>Álvaro:</w:t>
      </w:r>
      <w:r>
        <w:t xml:space="preserve"> ¿Qué significa eso en la práctica?</w:t>
      </w:r>
    </w:p>
    <w:p>
      <w:pPr>
        <w:pStyle w:val="ListBullet"/>
      </w:pPr>
      <w:r>
        <w:rPr>
          <w:b/>
        </w:rPr>
        <w:t>해석:</w:t>
      </w:r>
      <w:r>
        <w:t xml:space="preserve"> 그게 실제로는 무슨 의미야?</w:t>
      </w:r>
    </w:p>
    <w:p>
      <w:pPr>
        <w:pStyle w:val="ListBullet"/>
      </w:pPr>
      <w:r>
        <w:rPr>
          <w:b/>
        </w:rPr>
        <w:t>주요 단어:</w:t>
      </w:r>
      <w:r>
        <w:t xml:space="preserve"> </w:t>
      </w:r>
      <w:r>
        <w:rPr>
          <w:b/>
          <w:color w:val="1F4E9A"/>
        </w:rPr>
        <w:t>significar</w:t>
      </w:r>
      <w:r>
        <w:t xml:space="preserve"> (동사) 의미하다 / </w:t>
      </w:r>
      <w:r>
        <w:rPr>
          <w:b/>
          <w:color w:val="1F4E9A"/>
        </w:rPr>
        <w:t>en la práctica</w:t>
      </w:r>
      <w:r>
        <w:t xml:space="preserve"> 실제로</w:t>
      </w:r>
    </w:p>
    <w:p>
      <w:pPr>
        <w:pStyle w:val="ListBullet"/>
      </w:pPr>
      <w:r>
        <w:rPr>
          <w:b/>
        </w:rPr>
        <w:t>문법:</w:t>
      </w:r>
      <w:r>
        <w:t xml:space="preserve"> 특이사항 없음</w:t>
      </w:r>
    </w:p>
    <w:p>
      <w:pPr>
        <w:pStyle w:val="ListBullet"/>
      </w:pPr>
      <w:r>
        <w:rPr>
          <w:b/>
        </w:rPr>
        <w:t>시제:</w:t>
      </w:r>
    </w:p>
    <w:p>
      <w:pPr>
        <w:pStyle w:val="ListBullet2"/>
      </w:pPr>
      <w:r>
        <w:rPr>
          <w:b/>
          <w:color w:val="1F4E9A"/>
        </w:rPr>
        <w:t>significa</w:t>
      </w:r>
      <w:r>
        <w:t xml:space="preserve"> → significar | 직설법 현재, 3인칭 단수 | 현재 의미</w:t>
      </w:r>
    </w:p>
    <w:p>
      <w:pPr>
        <w:pStyle w:val="Heading3"/>
      </w:pPr>
      <w:r>
        <w:t xml:space="preserve">17-14. </w:t>
      </w:r>
      <w:r>
        <w:rPr>
          <w:b/>
        </w:rPr>
        <w:t>Carlos:</w:t>
      </w:r>
      <w:r>
        <w:t xml:space="preserve"> Que a partir de ahora, esto se convierte en una operación conjunta, con más recursos, y con más protección para todos los implicados.</w:t>
      </w:r>
    </w:p>
    <w:p>
      <w:pPr>
        <w:pStyle w:val="ListBullet"/>
      </w:pPr>
      <w:r>
        <w:rPr>
          <w:b/>
        </w:rPr>
        <w:t>해석:</w:t>
      </w:r>
      <w:r>
        <w:t xml:space="preserve"> 이제부터 이건 합동 작전이 된다는 거야. 자원도 더 많아지고, 관련자 모두에 대한 보호도 강화되고.</w:t>
      </w:r>
    </w:p>
    <w:p>
      <w:pPr>
        <w:pStyle w:val="ListBullet"/>
      </w:pPr>
      <w:r>
        <w:rPr>
          <w:b/>
        </w:rPr>
        <w:t>주요 단어:</w:t>
      </w:r>
      <w:r>
        <w:t xml:space="preserve"> </w:t>
      </w:r>
      <w:r>
        <w:rPr>
          <w:b/>
          <w:color w:val="1F4E9A"/>
        </w:rPr>
        <w:t>convertirse en</w:t>
      </w:r>
      <w:r>
        <w:t xml:space="preserve"> (재귀동사) ~이 되다 / </w:t>
      </w:r>
      <w:r>
        <w:rPr>
          <w:b/>
          <w:color w:val="1F4E9A"/>
        </w:rPr>
        <w:t>operación conjunta</w:t>
      </w:r>
      <w:r>
        <w:t xml:space="preserve"> 합동 작전 / </w:t>
      </w:r>
      <w:r>
        <w:rPr>
          <w:b/>
          <w:color w:val="1F4E9A"/>
        </w:rPr>
        <w:t>recurso</w:t>
      </w:r>
      <w:r>
        <w:t xml:space="preserve"> (명사, 남) 자원 / </w:t>
      </w:r>
      <w:r>
        <w:rPr>
          <w:b/>
          <w:color w:val="1F4E9A"/>
        </w:rPr>
        <w:t>protección</w:t>
      </w:r>
      <w:r>
        <w:t xml:space="preserve"> (명사, 여) 보호 / </w:t>
      </w:r>
      <w:r>
        <w:rPr>
          <w:b/>
          <w:color w:val="1F4E9A"/>
        </w:rPr>
        <w:t>implicado</w:t>
      </w:r>
      <w:r>
        <w:t xml:space="preserve"> (명사) 관련자</w:t>
      </w:r>
    </w:p>
    <w:p>
      <w:pPr>
        <w:pStyle w:val="ListBullet"/>
      </w:pPr>
      <w:r>
        <w:rPr>
          <w:b/>
        </w:rPr>
        <w:t>문법:</w:t>
      </w:r>
      <w:r>
        <w:t xml:space="preserve"> 문장 앞 </w:t>
      </w:r>
      <w:r>
        <w:rPr>
          <w:b/>
          <w:color w:val="1F4E9A"/>
        </w:rPr>
        <w:t>Que</w:t>
      </w:r>
      <w:r>
        <w:t xml:space="preserve"> – 앞 질문에 대한 답으로 '(의미하는 건) ~라는 것'. </w:t>
      </w:r>
      <w:r>
        <w:rPr>
          <w:b/>
          <w:color w:val="1F4E9A"/>
        </w:rPr>
        <w:t>convertirse en</w:t>
      </w:r>
      <w:r>
        <w:t xml:space="preserve"> – 변화 표현.</w:t>
      </w:r>
    </w:p>
    <w:p>
      <w:pPr>
        <w:pStyle w:val="ListBullet"/>
      </w:pPr>
      <w:r>
        <w:rPr>
          <w:b/>
        </w:rPr>
        <w:t>시제:</w:t>
      </w:r>
    </w:p>
    <w:p>
      <w:pPr>
        <w:pStyle w:val="ListBullet2"/>
      </w:pPr>
      <w:r>
        <w:rPr>
          <w:b/>
          <w:color w:val="1F4E9A"/>
        </w:rPr>
        <w:t>se convierte</w:t>
      </w:r>
      <w:r>
        <w:t xml:space="preserve"> → convertirse | 직설법 현재, 3인칭 단수 | 이제부터 시작될 변화를 현재형으로 확정적으로 표현 | 어간모음변화(e→ie)</w:t>
      </w:r>
    </w:p>
    <w:p>
      <w:pPr>
        <w:pStyle w:val="Heading3"/>
      </w:pPr>
      <w:r>
        <w:t xml:space="preserve">17-15. </w:t>
      </w:r>
      <w:r>
        <w:rPr>
          <w:b/>
        </w:rPr>
        <w:t>Álvaro:</w:t>
      </w:r>
      <w:r>
        <w:t xml:space="preserve"> Incluido yo, espero.</w:t>
      </w:r>
    </w:p>
    <w:p>
      <w:pPr>
        <w:pStyle w:val="ListBullet"/>
      </w:pPr>
      <w:r>
        <w:rPr>
          <w:b/>
        </w:rPr>
        <w:t>해석:</w:t>
      </w:r>
      <w:r>
        <w:t xml:space="preserve"> 나도 포함해서겠지, 바라건대.</w:t>
      </w:r>
    </w:p>
    <w:p>
      <w:pPr>
        <w:pStyle w:val="ListBullet"/>
      </w:pPr>
      <w:r>
        <w:rPr>
          <w:b/>
        </w:rPr>
        <w:t>주요 단어:</w:t>
      </w:r>
      <w:r>
        <w:t xml:space="preserve"> </w:t>
      </w:r>
      <w:r>
        <w:rPr>
          <w:b/>
          <w:color w:val="1F4E9A"/>
        </w:rPr>
        <w:t>incluido</w:t>
      </w:r>
      <w:r>
        <w:t xml:space="preserve"> (incluir의 과거분사) 포함된 / </w:t>
      </w:r>
      <w:r>
        <w:rPr>
          <w:b/>
          <w:color w:val="1F4E9A"/>
        </w:rPr>
        <w:t>esperar</w:t>
      </w:r>
      <w:r>
        <w:t xml:space="preserve"> (동사) 바라다</w:t>
      </w:r>
    </w:p>
    <w:p>
      <w:pPr>
        <w:pStyle w:val="ListBullet"/>
      </w:pPr>
      <w:r>
        <w:rPr>
          <w:b/>
        </w:rPr>
        <w:t>문법:</w:t>
      </w:r>
      <w:r>
        <w:t xml:space="preserve"> </w:t>
      </w:r>
      <w:r>
        <w:rPr>
          <w:b/>
          <w:color w:val="1F4E9A"/>
        </w:rPr>
        <w:t>incluido yo</w:t>
      </w:r>
      <w:r>
        <w:t xml:space="preserve"> – 과거분사+주격 대명사의 독립구문 ('나를 포함해서'). 여기선 전치사 뒤가 아니므로 mí가 아닌 yo.</w:t>
      </w:r>
    </w:p>
    <w:p>
      <w:pPr>
        <w:pStyle w:val="ListBullet"/>
      </w:pPr>
      <w:r>
        <w:rPr>
          <w:b/>
        </w:rPr>
        <w:t>시제:</w:t>
      </w:r>
    </w:p>
    <w:p>
      <w:pPr>
        <w:pStyle w:val="ListBullet2"/>
      </w:pPr>
      <w:r>
        <w:rPr>
          <w:b/>
          <w:color w:val="1F4E9A"/>
        </w:rPr>
        <w:t>Incluido</w:t>
      </w:r>
      <w:r>
        <w:t xml:space="preserve"> → incluir | 과거분사 | 독립 분사구문</w:t>
      </w:r>
    </w:p>
    <w:p>
      <w:pPr>
        <w:pStyle w:val="ListBullet2"/>
      </w:pPr>
      <w:r>
        <w:rPr>
          <w:b/>
          <w:color w:val="1F4E9A"/>
        </w:rPr>
        <w:t>espero</w:t>
      </w:r>
      <w:r>
        <w:t xml:space="preserve"> → esperar | 직설법 현재, 1인칭 단수 | 현재의 바람</w:t>
      </w:r>
    </w:p>
    <w:p>
      <w:pPr>
        <w:pStyle w:val="Heading3"/>
      </w:pPr>
      <w:r>
        <w:t xml:space="preserve">17-16. </w:t>
      </w:r>
      <w:r>
        <w:rPr>
          <w:b/>
        </w:rPr>
        <w:t>Carlos:</w:t>
      </w:r>
      <w:r>
        <w:t xml:space="preserve"> Sobre todo tú.</w:t>
      </w:r>
    </w:p>
    <w:p>
      <w:pPr>
        <w:pStyle w:val="ListBullet"/>
      </w:pPr>
      <w:r>
        <w:rPr>
          <w:b/>
        </w:rPr>
        <w:t>해석:</w:t>
      </w:r>
      <w:r>
        <w:t xml:space="preserve"> 특히 너지.</w:t>
      </w:r>
    </w:p>
    <w:p>
      <w:pPr>
        <w:pStyle w:val="ListBullet"/>
      </w:pPr>
      <w:r>
        <w:rPr>
          <w:b/>
        </w:rPr>
        <w:t>주요 단어:</w:t>
      </w:r>
      <w:r>
        <w:t xml:space="preserve"> </w:t>
      </w:r>
      <w:r>
        <w:rPr>
          <w:b/>
          <w:color w:val="1F4E9A"/>
        </w:rPr>
        <w:t>sobre todo</w:t>
      </w:r>
      <w:r>
        <w:t xml:space="preserve"> 특히</w:t>
      </w:r>
    </w:p>
    <w:p>
      <w:pPr>
        <w:pStyle w:val="ListBullet"/>
      </w:pPr>
      <w:r>
        <w:rPr>
          <w:b/>
        </w:rPr>
        <w:t>문법:</w:t>
      </w:r>
      <w:r>
        <w:t xml:space="preserve"> 동사 생략.</w:t>
      </w:r>
    </w:p>
    <w:p>
      <w:pPr>
        <w:pStyle w:val="ListBullet"/>
      </w:pPr>
      <w:r>
        <w:rPr>
          <w:b/>
        </w:rPr>
        <w:t>시제:</w:t>
      </w:r>
      <w:r>
        <w:t xml:space="preserve"> 동사 없음</w:t>
      </w:r>
    </w:p>
    <w:p>
      <w:pPr>
        <w:pStyle w:val="Heading3"/>
      </w:pPr>
      <w:r>
        <w:t xml:space="preserve">17-17. </w:t>
      </w:r>
      <w:r>
        <w:rPr>
          <w:b/>
        </w:rPr>
        <w:t>Carlos:</w:t>
      </w:r>
      <w:r>
        <w:t xml:space="preserve"> Vamos a reforzar tu seguridad de inmediato.</w:t>
      </w:r>
    </w:p>
    <w:p>
      <w:pPr>
        <w:pStyle w:val="ListBullet"/>
      </w:pPr>
      <w:r>
        <w:rPr>
          <w:b/>
        </w:rPr>
        <w:t>해석:</w:t>
      </w:r>
      <w:r>
        <w:t xml:space="preserve"> 즉시 네 경호를 강화할 거야.</w:t>
      </w:r>
    </w:p>
    <w:p>
      <w:pPr>
        <w:pStyle w:val="ListBullet"/>
      </w:pPr>
      <w:r>
        <w:rPr>
          <w:b/>
        </w:rPr>
        <w:t>주요 단어:</w:t>
      </w:r>
      <w:r>
        <w:t xml:space="preserve"> </w:t>
      </w:r>
      <w:r>
        <w:rPr>
          <w:b/>
          <w:color w:val="1F4E9A"/>
        </w:rPr>
        <w:t>reforzar</w:t>
      </w:r>
      <w:r>
        <w:t xml:space="preserve"> (동사) 강화하다 / </w:t>
      </w:r>
      <w:r>
        <w:rPr>
          <w:b/>
          <w:color w:val="1F4E9A"/>
        </w:rPr>
        <w:t>seguridad</w:t>
      </w:r>
      <w:r>
        <w:t xml:space="preserve"> (명사, 여) 보안, 경호</w:t>
      </w:r>
    </w:p>
    <w:p>
      <w:pPr>
        <w:pStyle w:val="ListBullet"/>
      </w:pPr>
      <w:r>
        <w:rPr>
          <w:b/>
        </w:rPr>
        <w:t>문법:</w:t>
      </w:r>
      <w:r>
        <w:t xml:space="preserve"> ir a + 부정사.</w:t>
      </w:r>
    </w:p>
    <w:p>
      <w:pPr>
        <w:pStyle w:val="ListBullet"/>
      </w:pPr>
      <w:r>
        <w:rPr>
          <w:b/>
        </w:rPr>
        <w:t>시제:</w:t>
      </w:r>
    </w:p>
    <w:p>
      <w:pPr>
        <w:pStyle w:val="ListBullet2"/>
      </w:pPr>
      <w:r>
        <w:rPr>
          <w:b/>
          <w:color w:val="1F4E9A"/>
        </w:rPr>
        <w:t>Vamos</w:t>
      </w:r>
      <w:r>
        <w:t xml:space="preserve"> → ir | 직설법 현재, 1인칭 복수 | 가까운 미래 구문</w:t>
      </w:r>
    </w:p>
    <w:p>
      <w:pPr>
        <w:pStyle w:val="ListBullet2"/>
      </w:pPr>
      <w:r>
        <w:rPr>
          <w:b/>
          <w:color w:val="1F4E9A"/>
        </w:rPr>
        <w:t>reforzar</w:t>
      </w:r>
      <w:r>
        <w:t xml:space="preserve"> → reforzar | 부정사 | 계획된 행동 (어간모음변화 o→ue 동사: refuerzo)</w:t>
      </w:r>
    </w:p>
    <w:p>
      <w:pPr>
        <w:pStyle w:val="Heading3"/>
      </w:pPr>
      <w:r>
        <w:t xml:space="preserve">17-18. </w:t>
      </w:r>
      <w:r>
        <w:rPr>
          <w:b/>
        </w:rPr>
        <w:t>Álvaro:</w:t>
      </w:r>
      <w:r>
        <w:t xml:space="preserve"> ¿Y el juicio de Roldán?</w:t>
      </w:r>
    </w:p>
    <w:p>
      <w:pPr>
        <w:pStyle w:val="ListBullet"/>
      </w:pPr>
      <w:r>
        <w:rPr>
          <w:b/>
        </w:rPr>
        <w:t>해석:</w:t>
      </w:r>
      <w:r>
        <w:t xml:space="preserve"> 그럼 롤단 재판은?</w:t>
      </w:r>
    </w:p>
    <w:p>
      <w:pPr>
        <w:pStyle w:val="ListBullet"/>
      </w:pPr>
      <w:r>
        <w:rPr>
          <w:b/>
        </w:rPr>
        <w:t>주요 단어:</w:t>
      </w:r>
      <w:r>
        <w:t xml:space="preserve"> </w:t>
      </w:r>
      <w:r>
        <w:rPr>
          <w:b/>
          <w:color w:val="1F4E9A"/>
        </w:rPr>
        <w:t>juicio</w:t>
      </w:r>
      <w:r>
        <w:t xml:space="preserve"> (명사, 남) 재판</w:t>
      </w:r>
    </w:p>
    <w:p>
      <w:pPr>
        <w:pStyle w:val="ListBullet"/>
      </w:pPr>
      <w:r>
        <w:rPr>
          <w:b/>
        </w:rPr>
        <w:t>문법:</w:t>
      </w:r>
      <w:r>
        <w:t xml:space="preserve"> 동사 생략 의문문.</w:t>
      </w:r>
    </w:p>
    <w:p>
      <w:pPr>
        <w:pStyle w:val="ListBullet"/>
      </w:pPr>
      <w:r>
        <w:rPr>
          <w:b/>
        </w:rPr>
        <w:t>시제:</w:t>
      </w:r>
      <w:r>
        <w:t xml:space="preserve"> 동사 없음</w:t>
      </w:r>
    </w:p>
    <w:p>
      <w:pPr>
        <w:pStyle w:val="Heading3"/>
      </w:pPr>
      <w:r>
        <w:t xml:space="preserve">17-19. </w:t>
      </w:r>
      <w:r>
        <w:rPr>
          <w:b/>
        </w:rPr>
        <w:t>Álvaro:</w:t>
      </w:r>
      <w:r>
        <w:t xml:space="preserve"> ¿Sigue adelante?</w:t>
      </w:r>
    </w:p>
    <w:p>
      <w:pPr>
        <w:pStyle w:val="ListBullet"/>
      </w:pPr>
      <w:r>
        <w:rPr>
          <w:b/>
        </w:rPr>
        <w:t>해석:</w:t>
      </w:r>
      <w:r>
        <w:t xml:space="preserve"> 계속 진행돼?</w:t>
      </w:r>
    </w:p>
    <w:p>
      <w:pPr>
        <w:pStyle w:val="ListBullet"/>
      </w:pPr>
      <w:r>
        <w:rPr>
          <w:b/>
        </w:rPr>
        <w:t>주요 단어:</w:t>
      </w:r>
      <w:r>
        <w:t xml:space="preserve"> </w:t>
      </w:r>
      <w:r>
        <w:rPr>
          <w:b/>
          <w:color w:val="1F4E9A"/>
        </w:rPr>
        <w:t>seguir adelante</w:t>
      </w:r>
      <w:r>
        <w:t xml:space="preserve"> 계속 진행하다</w:t>
      </w:r>
    </w:p>
    <w:p>
      <w:pPr>
        <w:pStyle w:val="ListBullet"/>
      </w:pPr>
      <w:r>
        <w:rPr>
          <w:b/>
        </w:rPr>
        <w:t>문법:</w:t>
      </w:r>
      <w:r>
        <w:t xml:space="preserve"> 특이사항 없음</w:t>
      </w:r>
    </w:p>
    <w:p>
      <w:pPr>
        <w:pStyle w:val="ListBullet"/>
      </w:pPr>
      <w:r>
        <w:rPr>
          <w:b/>
        </w:rPr>
        <w:t>표현:</w:t>
      </w:r>
      <w:r>
        <w:t xml:space="preserve"> </w:t>
      </w:r>
      <w:r>
        <w:rPr>
          <w:b/>
          <w:color w:val="1F4E9A"/>
        </w:rPr>
        <w:t>seguir adelante</w:t>
      </w:r>
      <w:r>
        <w:t xml:space="preserve"> – '앞으로 나아가다, 계속되다'.</w:t>
      </w:r>
    </w:p>
    <w:p>
      <w:pPr>
        <w:pStyle w:val="ListBullet"/>
      </w:pPr>
      <w:r>
        <w:rPr>
          <w:b/>
        </w:rPr>
        <w:t>시제:</w:t>
      </w:r>
    </w:p>
    <w:p>
      <w:pPr>
        <w:pStyle w:val="ListBullet2"/>
      </w:pPr>
      <w:r>
        <w:rPr>
          <w:b/>
          <w:color w:val="1F4E9A"/>
        </w:rPr>
        <w:t>Sigue</w:t>
      </w:r>
      <w:r>
        <w:t xml:space="preserve"> → seguir | 직설법 현재, 3인칭 단수 | 현재 진행 여부 | 어간모음변화(e→i)</w:t>
      </w:r>
    </w:p>
    <w:p>
      <w:pPr>
        <w:pStyle w:val="Heading3"/>
      </w:pPr>
      <w:r>
        <w:t xml:space="preserve">17-20. </w:t>
      </w:r>
      <w:r>
        <w:rPr>
          <w:b/>
        </w:rPr>
        <w:t>Carlos:</w:t>
      </w:r>
      <w:r>
        <w:t xml:space="preserve"> Sigue, sí.</w:t>
      </w:r>
    </w:p>
    <w:p>
      <w:pPr>
        <w:pStyle w:val="ListBullet"/>
      </w:pPr>
      <w:r>
        <w:rPr>
          <w:b/>
        </w:rPr>
        <w:t>해석:</w:t>
      </w:r>
      <w:r>
        <w:t xml:space="preserve"> 응, 계속돼.</w:t>
      </w:r>
    </w:p>
    <w:p>
      <w:pPr>
        <w:pStyle w:val="ListBullet"/>
      </w:pPr>
      <w:r>
        <w:rPr>
          <w:b/>
        </w:rPr>
        <w:t>주요 단어:</w:t>
      </w:r>
      <w:r>
        <w:t xml:space="preserve"> 앞에서 설명</w:t>
      </w:r>
    </w:p>
    <w:p>
      <w:pPr>
        <w:pStyle w:val="ListBullet"/>
      </w:pPr>
      <w:r>
        <w:rPr>
          <w:b/>
        </w:rPr>
        <w:t>문법:</w:t>
      </w:r>
      <w:r>
        <w:t xml:space="preserve"> 스페인어는 '예/아니오' 답에 동사를 반복하는 일이 흔함.</w:t>
      </w:r>
    </w:p>
    <w:p>
      <w:pPr>
        <w:pStyle w:val="ListBullet"/>
      </w:pPr>
      <w:r>
        <w:rPr>
          <w:b/>
        </w:rPr>
        <w:t>시제:</w:t>
      </w:r>
    </w:p>
    <w:p>
      <w:pPr>
        <w:pStyle w:val="ListBullet2"/>
      </w:pPr>
      <w:r>
        <w:rPr>
          <w:b/>
          <w:color w:val="1F4E9A"/>
        </w:rPr>
        <w:t>Sigue</w:t>
      </w:r>
      <w:r>
        <w:t xml:space="preserve"> → seguir | 직설법 현재, 3인칭 단수 | (앞에서 설명)</w:t>
      </w:r>
    </w:p>
    <w:p>
      <w:pPr>
        <w:pStyle w:val="Heading3"/>
      </w:pPr>
      <w:r>
        <w:t xml:space="preserve">17-21. </w:t>
      </w:r>
      <w:r>
        <w:rPr>
          <w:b/>
        </w:rPr>
        <w:t>Carlos:</w:t>
      </w:r>
      <w:r>
        <w:t xml:space="preserve"> Aunque ahora sabemos que hay algo mucho más grande detrás, esperando el momento de aparecer.</w:t>
      </w:r>
    </w:p>
    <w:p>
      <w:pPr>
        <w:pStyle w:val="ListBullet"/>
      </w:pPr>
      <w:r>
        <w:rPr>
          <w:b/>
        </w:rPr>
        <w:t>해석:</w:t>
      </w:r>
      <w:r>
        <w:t xml:space="preserve"> 다만 이제 그 뒤에 훨씬 더 큰 무언가가 나타날 때를 기다리고 있다는 걸 알게 됐지.</w:t>
      </w:r>
    </w:p>
    <w:p>
      <w:pPr>
        <w:pStyle w:val="ListBullet"/>
      </w:pPr>
      <w:r>
        <w:rPr>
          <w:b/>
        </w:rPr>
        <w:t>주요 단어:</w:t>
      </w:r>
      <w:r>
        <w:t xml:space="preserve"> </w:t>
      </w:r>
      <w:r>
        <w:rPr>
          <w:b/>
          <w:color w:val="1F4E9A"/>
        </w:rPr>
        <w:t>aunque</w:t>
      </w:r>
      <w:r>
        <w:t xml:space="preserve"> 비록 ~지만 / </w:t>
      </w:r>
      <w:r>
        <w:rPr>
          <w:b/>
          <w:color w:val="1F4E9A"/>
        </w:rPr>
        <w:t>detrás</w:t>
      </w:r>
      <w:r>
        <w:t xml:space="preserve"> 뒤에 / </w:t>
      </w:r>
      <w:r>
        <w:rPr>
          <w:b/>
          <w:color w:val="1F4E9A"/>
        </w:rPr>
        <w:t>momento</w:t>
      </w:r>
      <w:r>
        <w:t xml:space="preserve"> (명사, 남) 순간, 때 / </w:t>
      </w:r>
      <w:r>
        <w:rPr>
          <w:b/>
          <w:color w:val="1F4E9A"/>
        </w:rPr>
        <w:t>aparecer</w:t>
      </w:r>
      <w:r>
        <w:t xml:space="preserve"> 나타나다</w:t>
      </w:r>
    </w:p>
    <w:p>
      <w:pPr>
        <w:pStyle w:val="ListBullet"/>
      </w:pPr>
      <w:r>
        <w:rPr>
          <w:b/>
        </w:rPr>
        <w:t>문법:</w:t>
      </w:r>
      <w:r>
        <w:t xml:space="preserve"> </w:t>
      </w:r>
      <w:r>
        <w:rPr>
          <w:b/>
          <w:color w:val="1F4E9A"/>
        </w:rPr>
        <w:t>aunque + 직설법</w:t>
      </w:r>
      <w:r>
        <w:t xml:space="preserve"> – 사실을 인정하는 양보. 현재분사 </w:t>
      </w:r>
      <w:r>
        <w:rPr>
          <w:b/>
          <w:color w:val="1F4E9A"/>
        </w:rPr>
        <w:t>esperando</w:t>
      </w:r>
      <w:r>
        <w:t>가 algo를 부연.</w:t>
      </w:r>
    </w:p>
    <w:p>
      <w:pPr>
        <w:pStyle w:val="ListBullet"/>
      </w:pPr>
      <w:r>
        <w:rPr>
          <w:b/>
        </w:rPr>
        <w:t>시제:</w:t>
      </w:r>
    </w:p>
    <w:p>
      <w:pPr>
        <w:pStyle w:val="ListBullet2"/>
      </w:pPr>
      <w:r>
        <w:rPr>
          <w:b/>
          <w:color w:val="1F4E9A"/>
        </w:rPr>
        <w:t>sabemos</w:t>
      </w:r>
      <w:r>
        <w:t xml:space="preserve"> → saber | 직설법 현재, 1인칭 복수 | 지금 알고 있는 사실</w:t>
      </w:r>
    </w:p>
    <w:p>
      <w:pPr>
        <w:pStyle w:val="ListBullet2"/>
      </w:pPr>
      <w:r>
        <w:rPr>
          <w:b/>
          <w:color w:val="1F4E9A"/>
        </w:rPr>
        <w:t>hay</w:t>
      </w:r>
      <w:r>
        <w:t xml:space="preserve"> → haber | 직설법 현재, 무인칭 | 존재</w:t>
      </w:r>
    </w:p>
    <w:p>
      <w:pPr>
        <w:pStyle w:val="ListBullet2"/>
      </w:pPr>
      <w:r>
        <w:rPr>
          <w:b/>
          <w:color w:val="1F4E9A"/>
        </w:rPr>
        <w:t>esperando</w:t>
      </w:r>
      <w:r>
        <w:t xml:space="preserve"> → esperar | 현재분사 | 지속적 대기 상태 묘사</w:t>
      </w:r>
    </w:p>
    <w:p>
      <w:pPr>
        <w:pStyle w:val="ListBullet2"/>
      </w:pPr>
      <w:r>
        <w:rPr>
          <w:b/>
          <w:color w:val="1F4E9A"/>
        </w:rPr>
        <w:t>aparecer</w:t>
      </w:r>
      <w:r>
        <w:t xml:space="preserve"> → aparecer | 부정사 | de 뒤</w:t>
      </w:r>
    </w:p>
    <w:p>
      <w:pPr>
        <w:pStyle w:val="ListBullet2"/>
      </w:pPr>
      <w:r>
        <w:t xml:space="preserve">비교: </w:t>
      </w:r>
      <w:r>
        <w:rPr>
          <w:b/>
          <w:color w:val="1F4E9A"/>
        </w:rPr>
        <w:t>aunque + 접속법</w:t>
      </w:r>
      <w:r>
        <w:t>이면 '설령 ~라 해도'(가정). 여기서는 확인된 사실이라 직설법.</w:t>
      </w:r>
    </w:p>
    <w:p>
      <w:pPr>
        <w:pStyle w:val="Heading3"/>
      </w:pPr>
      <w:r>
        <w:t xml:space="preserve">17-22. </w:t>
      </w:r>
      <w:r>
        <w:rPr>
          <w:b/>
        </w:rPr>
        <w:t>Álvaro:</w:t>
      </w:r>
      <w:r>
        <w:t xml:space="preserve"> Después de todo esto, no sé si "esperando" es la palabra correcta.</w:t>
      </w:r>
    </w:p>
    <w:p>
      <w:pPr>
        <w:pStyle w:val="ListBullet"/>
      </w:pPr>
      <w:r>
        <w:rPr>
          <w:b/>
        </w:rPr>
        <w:t>해석:</w:t>
      </w:r>
      <w:r>
        <w:t xml:space="preserve"> 이 모든 일을 겪고 나니, '기다리고 있다'가 맞는 말인지 모르겠어.</w:t>
      </w:r>
    </w:p>
    <w:p>
      <w:pPr>
        <w:pStyle w:val="ListBullet"/>
      </w:pPr>
      <w:r>
        <w:rPr>
          <w:b/>
        </w:rPr>
        <w:t>주요 단어:</w:t>
      </w:r>
      <w:r>
        <w:t xml:space="preserve"> </w:t>
      </w:r>
      <w:r>
        <w:rPr>
          <w:b/>
          <w:color w:val="1F4E9A"/>
        </w:rPr>
        <w:t>después de</w:t>
      </w:r>
      <w:r>
        <w:t xml:space="preserve"> ~ 후에 / </w:t>
      </w:r>
      <w:r>
        <w:rPr>
          <w:b/>
          <w:color w:val="1F4E9A"/>
        </w:rPr>
        <w:t>saber</w:t>
      </w:r>
      <w:r>
        <w:t xml:space="preserve"> 알다 / </w:t>
      </w:r>
      <w:r>
        <w:rPr>
          <w:b/>
          <w:color w:val="1F4E9A"/>
        </w:rPr>
        <w:t>si</w:t>
      </w:r>
      <w:r>
        <w:t xml:space="preserve"> ~인지 / </w:t>
      </w:r>
      <w:r>
        <w:rPr>
          <w:b/>
          <w:color w:val="1F4E9A"/>
        </w:rPr>
        <w:t>palabra</w:t>
      </w:r>
      <w:r>
        <w:t xml:space="preserve"> (명사, 여) 단어 / </w:t>
      </w:r>
      <w:r>
        <w:rPr>
          <w:b/>
          <w:color w:val="1F4E9A"/>
        </w:rPr>
        <w:t>correcto</w:t>
      </w:r>
      <w:r>
        <w:t xml:space="preserve"> (형용사) 옳은</w:t>
      </w:r>
    </w:p>
    <w:p>
      <w:pPr>
        <w:pStyle w:val="ListBullet"/>
      </w:pPr>
      <w:r>
        <w:rPr>
          <w:b/>
        </w:rPr>
        <w:t>문법:</w:t>
      </w:r>
      <w:r>
        <w:t xml:space="preserve"> 간접의문 </w:t>
      </w:r>
      <w:r>
        <w:rPr>
          <w:b/>
          <w:color w:val="1F4E9A"/>
        </w:rPr>
        <w:t>no sé si</w:t>
      </w:r>
      <w:r>
        <w:t xml:space="preserve"> + 직설법.</w:t>
      </w:r>
    </w:p>
    <w:p>
      <w:pPr>
        <w:pStyle w:val="ListBullet"/>
      </w:pPr>
      <w:r>
        <w:rPr>
          <w:b/>
        </w:rPr>
        <w:t>시제:</w:t>
      </w:r>
    </w:p>
    <w:p>
      <w:pPr>
        <w:pStyle w:val="ListBullet2"/>
      </w:pPr>
      <w:r>
        <w:rPr>
          <w:b/>
          <w:color w:val="1F4E9A"/>
        </w:rPr>
        <w:t>sé</w:t>
      </w:r>
      <w:r>
        <w:t xml:space="preserve"> → saber | 직설법 현재, 1인칭 단수 | 현재의 불확실 | 불규칙(sé)</w:t>
      </w:r>
    </w:p>
    <w:p>
      <w:pPr>
        <w:pStyle w:val="ListBullet2"/>
      </w:pPr>
      <w:r>
        <w:rPr>
          <w:b/>
          <w:color w:val="1F4E9A"/>
        </w:rPr>
        <w:t>esperando</w:t>
      </w:r>
      <w:r>
        <w:t xml:space="preserve"> → esperar | 현재분사 (인용된 단어)</w:t>
      </w:r>
    </w:p>
    <w:p>
      <w:pPr>
        <w:pStyle w:val="ListBullet2"/>
      </w:pPr>
      <w:r>
        <w:rPr>
          <w:b/>
          <w:color w:val="1F4E9A"/>
        </w:rPr>
        <w:t>es</w:t>
      </w:r>
      <w:r>
        <w:t xml:space="preserve"> → ser | 직설법 현재, 3인칭 단수 | 간접의문 속 판단</w:t>
      </w:r>
    </w:p>
    <w:p>
      <w:pPr>
        <w:pStyle w:val="Heading3"/>
      </w:pPr>
      <w:r>
        <w:t xml:space="preserve">17-23. </w:t>
      </w:r>
      <w:r>
        <w:rPr>
          <w:b/>
        </w:rPr>
        <w:t>Álvaro:</w:t>
      </w:r>
      <w:r>
        <w:t xml:space="preserve"> Parece que ya está actuando.</w:t>
      </w:r>
    </w:p>
    <w:p>
      <w:pPr>
        <w:pStyle w:val="ListBullet"/>
      </w:pPr>
      <w:r>
        <w:rPr>
          <w:b/>
        </w:rPr>
        <w:t>해석:</w:t>
      </w:r>
      <w:r>
        <w:t xml:space="preserve"> 이미 움직이고 있는 것 같아.</w:t>
      </w:r>
    </w:p>
    <w:p>
      <w:pPr>
        <w:pStyle w:val="ListBullet"/>
      </w:pPr>
      <w:r>
        <w:rPr>
          <w:b/>
        </w:rPr>
        <w:t>주요 단어:</w:t>
      </w:r>
      <w:r>
        <w:t xml:space="preserve"> </w:t>
      </w:r>
      <w:r>
        <w:rPr>
          <w:b/>
          <w:color w:val="1F4E9A"/>
        </w:rPr>
        <w:t>actuar</w:t>
      </w:r>
      <w:r>
        <w:t xml:space="preserve"> (동사) 행동하다</w:t>
      </w:r>
    </w:p>
    <w:p>
      <w:pPr>
        <w:pStyle w:val="ListBullet"/>
      </w:pPr>
      <w:r>
        <w:rPr>
          <w:b/>
        </w:rPr>
        <w:t>문법:</w:t>
      </w:r>
      <w:r>
        <w:t xml:space="preserve"> </w:t>
      </w:r>
      <w:r>
        <w:rPr>
          <w:b/>
          <w:color w:val="1F4E9A"/>
        </w:rPr>
        <w:t>parece que</w:t>
      </w:r>
      <w:r>
        <w:t xml:space="preserve"> + 직설법 (긍정 추정). </w:t>
      </w:r>
      <w:r>
        <w:rPr>
          <w:b/>
          <w:color w:val="1F4E9A"/>
        </w:rPr>
        <w:t>no parece que</w:t>
      </w:r>
      <w:r>
        <w:t>라면 접속법.</w:t>
      </w:r>
    </w:p>
    <w:p>
      <w:pPr>
        <w:pStyle w:val="ListBullet"/>
      </w:pPr>
      <w:r>
        <w:rPr>
          <w:b/>
        </w:rPr>
        <w:t>시제:</w:t>
      </w:r>
    </w:p>
    <w:p>
      <w:pPr>
        <w:pStyle w:val="ListBullet2"/>
      </w:pPr>
      <w:r>
        <w:rPr>
          <w:b/>
          <w:color w:val="1F4E9A"/>
        </w:rPr>
        <w:t>Parece</w:t>
      </w:r>
      <w:r>
        <w:t xml:space="preserve"> → parecer | 직설법 현재, 3인칭 단수 | 현재 추정</w:t>
      </w:r>
    </w:p>
    <w:p>
      <w:pPr>
        <w:pStyle w:val="ListBullet2"/>
      </w:pPr>
      <w:r>
        <w:rPr>
          <w:b/>
          <w:color w:val="1F4E9A"/>
        </w:rPr>
        <w:t>está actuando</w:t>
      </w:r>
      <w:r>
        <w:t xml:space="preserve"> → actuar | 현재진행형 | 지금 이미 행동 중이라는 강조</w:t>
      </w:r>
    </w:p>
    <w:p>
      <w:pPr>
        <w:pStyle w:val="Heading3"/>
      </w:pPr>
      <w:r>
        <w:t xml:space="preserve">17-24. </w:t>
      </w:r>
      <w:r>
        <w:rPr>
          <w:b/>
        </w:rPr>
        <w:t>Carlos:</w:t>
      </w:r>
      <w:r>
        <w:t xml:space="preserve"> Tienes razón.</w:t>
      </w:r>
    </w:p>
    <w:p>
      <w:pPr>
        <w:pStyle w:val="ListBullet"/>
      </w:pPr>
      <w:r>
        <w:rPr>
          <w:b/>
        </w:rPr>
        <w:t>해석:</w:t>
      </w:r>
      <w:r>
        <w:t xml:space="preserve"> 네 말이 맞아.</w:t>
      </w:r>
    </w:p>
    <w:p>
      <w:pPr>
        <w:pStyle w:val="ListBullet"/>
      </w:pPr>
      <w:r>
        <w:rPr>
          <w:b/>
        </w:rPr>
        <w:t>주요 단어:</w:t>
      </w:r>
      <w:r>
        <w:t xml:space="preserve"> </w:t>
      </w:r>
      <w:r>
        <w:rPr>
          <w:b/>
          <w:color w:val="1F4E9A"/>
        </w:rPr>
        <w:t>tener razón</w:t>
      </w:r>
      <w:r>
        <w:t xml:space="preserve"> 옳다</w:t>
      </w:r>
    </w:p>
    <w:p>
      <w:pPr>
        <w:pStyle w:val="ListBullet"/>
      </w:pPr>
      <w:r>
        <w:rPr>
          <w:b/>
        </w:rPr>
        <w:t>문법:</w:t>
      </w:r>
      <w:r>
        <w:t xml:space="preserve"> 특이사항 없음</w:t>
      </w:r>
    </w:p>
    <w:p>
      <w:pPr>
        <w:pStyle w:val="ListBullet"/>
      </w:pPr>
      <w:r>
        <w:rPr>
          <w:b/>
        </w:rPr>
        <w:t>표현:</w:t>
      </w:r>
      <w:r>
        <w:t xml:space="preserve"> </w:t>
      </w:r>
      <w:r>
        <w:rPr>
          <w:b/>
          <w:color w:val="1F4E9A"/>
        </w:rPr>
        <w:t>tener razón</w:t>
      </w:r>
      <w:r>
        <w:t xml:space="preserve"> – '맞다'는 고정 표현(ser razón 아님).</w:t>
      </w:r>
    </w:p>
    <w:p>
      <w:pPr>
        <w:pStyle w:val="ListBullet"/>
      </w:pPr>
      <w:r>
        <w:rPr>
          <w:b/>
        </w:rPr>
        <w:t>시제:</w:t>
      </w:r>
    </w:p>
    <w:p>
      <w:pPr>
        <w:pStyle w:val="ListBullet2"/>
      </w:pPr>
      <w:r>
        <w:rPr>
          <w:b/>
          <w:color w:val="1F4E9A"/>
        </w:rPr>
        <w:t>Tienes</w:t>
      </w:r>
      <w:r>
        <w:t xml:space="preserve"> → tener | 직설법 현재, 2인칭 단수 | 현재 판단 | 불규칙(e→ie)</w:t>
      </w:r>
    </w:p>
    <w:p>
      <w:pPr>
        <w:pStyle w:val="Heading3"/>
      </w:pPr>
      <w:r>
        <w:t xml:space="preserve">17-25. </w:t>
      </w:r>
      <w:r>
        <w:rPr>
          <w:b/>
        </w:rPr>
        <w:t>Carlos:</w:t>
      </w:r>
      <w:r>
        <w:t xml:space="preserve"> Por eso no podemos permitirnos ni un error más.</w:t>
      </w:r>
    </w:p>
    <w:p>
      <w:pPr>
        <w:pStyle w:val="ListBullet"/>
      </w:pPr>
      <w:r>
        <w:rPr>
          <w:b/>
        </w:rPr>
        <w:t>해석:</w:t>
      </w:r>
      <w:r>
        <w:t xml:space="preserve"> 그래서 더는 단 하나의 실수도 용납할 수 없어.</w:t>
      </w:r>
    </w:p>
    <w:p>
      <w:pPr>
        <w:pStyle w:val="ListBullet"/>
      </w:pPr>
      <w:r>
        <w:rPr>
          <w:b/>
        </w:rPr>
        <w:t>주요 단어:</w:t>
      </w:r>
      <w:r>
        <w:t xml:space="preserve"> </w:t>
      </w:r>
      <w:r>
        <w:rPr>
          <w:b/>
          <w:color w:val="1F4E9A"/>
        </w:rPr>
        <w:t>permitirse</w:t>
      </w:r>
      <w:r>
        <w:t xml:space="preserve"> (재귀동사) (스스로에게) 허락하다, ~할 여유가 있다 / </w:t>
      </w:r>
      <w:r>
        <w:rPr>
          <w:b/>
          <w:color w:val="1F4E9A"/>
        </w:rPr>
        <w:t>error</w:t>
      </w:r>
      <w:r>
        <w:t xml:space="preserve"> (명사, 남) 실수</w:t>
      </w:r>
    </w:p>
    <w:p>
      <w:pPr>
        <w:pStyle w:val="ListBullet"/>
      </w:pPr>
      <w:r>
        <w:rPr>
          <w:b/>
        </w:rPr>
        <w:t>문법:</w:t>
      </w:r>
      <w:r>
        <w:t xml:space="preserve"> 재귀대명사 nos가 부정사 뒤에 붙음. </w:t>
      </w:r>
      <w:r>
        <w:rPr>
          <w:b/>
          <w:color w:val="1F4E9A"/>
        </w:rPr>
        <w:t>ni un ... más</w:t>
      </w:r>
      <w:r>
        <w:t xml:space="preserve"> 강한 부정.</w:t>
      </w:r>
    </w:p>
    <w:p>
      <w:pPr>
        <w:pStyle w:val="ListBullet"/>
      </w:pPr>
      <w:r>
        <w:rPr>
          <w:b/>
        </w:rPr>
        <w:t>표현:</w:t>
      </w:r>
      <w:r>
        <w:t xml:space="preserve"> </w:t>
      </w:r>
      <w:r>
        <w:rPr>
          <w:b/>
          <w:color w:val="1F4E9A"/>
        </w:rPr>
        <w:t>no poder permitirse algo</w:t>
      </w:r>
      <w:r>
        <w:t xml:space="preserve"> – '~할 여유가 없다'.</w:t>
      </w:r>
    </w:p>
    <w:p>
      <w:pPr>
        <w:pStyle w:val="ListBullet"/>
      </w:pPr>
      <w:r>
        <w:rPr>
          <w:b/>
        </w:rPr>
        <w:t>시제:</w:t>
      </w:r>
    </w:p>
    <w:p>
      <w:pPr>
        <w:pStyle w:val="ListBullet2"/>
      </w:pPr>
      <w:r>
        <w:rPr>
          <w:b/>
          <w:color w:val="1F4E9A"/>
        </w:rPr>
        <w:t>podemos</w:t>
      </w:r>
      <w:r>
        <w:t xml:space="preserve"> → poder | 직설법 현재, 1인칭 복수 | 현재의 불가능</w:t>
      </w:r>
    </w:p>
    <w:p>
      <w:pPr>
        <w:pStyle w:val="ListBullet2"/>
      </w:pPr>
      <w:r>
        <w:rPr>
          <w:b/>
          <w:color w:val="1F4E9A"/>
        </w:rPr>
        <w:t>permitirnos</w:t>
      </w:r>
      <w:r>
        <w:t xml:space="preserve"> → permitirse | 부정사 + 재귀대명사 | poder 뒤</w:t>
      </w:r>
    </w:p>
    <w:p>
      <w:pPr>
        <w:pStyle w:val="Heading3"/>
      </w:pPr>
      <w:r>
        <w:t xml:space="preserve">17-26. </w:t>
      </w:r>
      <w:r>
        <w:rPr>
          <w:b/>
        </w:rPr>
        <w:t>Álvaro:</w:t>
      </w:r>
      <w:r>
        <w:t xml:space="preserve"> Entonces sigamos con mucho cuidado.</w:t>
      </w:r>
    </w:p>
    <w:p>
      <w:pPr>
        <w:pStyle w:val="ListBullet"/>
      </w:pPr>
      <w:r>
        <w:rPr>
          <w:b/>
        </w:rPr>
        <w:t>해석:</w:t>
      </w:r>
      <w:r>
        <w:t xml:space="preserve"> 그럼 아주 조심해서 계속하자.</w:t>
      </w:r>
    </w:p>
    <w:p>
      <w:pPr>
        <w:pStyle w:val="ListBullet"/>
      </w:pPr>
      <w:r>
        <w:rPr>
          <w:b/>
        </w:rPr>
        <w:t>주요 단어:</w:t>
      </w:r>
      <w:r>
        <w:t xml:space="preserve"> </w:t>
      </w:r>
      <w:r>
        <w:rPr>
          <w:b/>
          <w:color w:val="1F4E9A"/>
        </w:rPr>
        <w:t>seguir</w:t>
      </w:r>
      <w:r>
        <w:t xml:space="preserve"> 계속하다 / </w:t>
      </w:r>
      <w:r>
        <w:rPr>
          <w:b/>
          <w:color w:val="1F4E9A"/>
        </w:rPr>
        <w:t>cuidado</w:t>
      </w:r>
      <w:r>
        <w:t xml:space="preserve"> (명사, 남) 조심</w:t>
      </w:r>
    </w:p>
    <w:p>
      <w:pPr>
        <w:pStyle w:val="ListBullet"/>
      </w:pPr>
      <w:r>
        <w:rPr>
          <w:b/>
        </w:rPr>
        <w:t>문법:</w:t>
      </w:r>
      <w:r>
        <w:t xml:space="preserve"> nosotros 명령(권유) = 접속법 현재 1인칭 복수 '~하자'.</w:t>
      </w:r>
    </w:p>
    <w:p>
      <w:pPr>
        <w:pStyle w:val="ListBullet"/>
      </w:pPr>
      <w:r>
        <w:rPr>
          <w:b/>
        </w:rPr>
        <w:t>시제:</w:t>
      </w:r>
    </w:p>
    <w:p>
      <w:pPr>
        <w:pStyle w:val="ListBullet2"/>
      </w:pPr>
      <w:r>
        <w:rPr>
          <w:b/>
          <w:color w:val="1F4E9A"/>
        </w:rPr>
        <w:t>sigamos</w:t>
      </w:r>
      <w:r>
        <w:t xml:space="preserve"> → seguir | 명령법 1인칭 복수(접속법 현재 형태) | 함께하자는 권유 | 불규칙(sigo → siga-)</w:t>
      </w:r>
    </w:p>
    <w:p>
      <w:pPr>
        <w:pStyle w:val="Heading3"/>
      </w:pPr>
      <w:r>
        <w:t xml:space="preserve">17-27. </w:t>
      </w:r>
      <w:r>
        <w:rPr>
          <w:b/>
        </w:rPr>
        <w:t>Carlos:</w:t>
      </w:r>
      <w:r>
        <w:t xml:space="preserve"> Así es.</w:t>
      </w:r>
    </w:p>
    <w:p>
      <w:pPr>
        <w:pStyle w:val="ListBullet"/>
      </w:pPr>
      <w:r>
        <w:rPr>
          <w:b/>
        </w:rPr>
        <w:t>해석:</w:t>
      </w:r>
      <w:r>
        <w:t xml:space="preserve"> 바로 그거야.</w:t>
      </w:r>
    </w:p>
    <w:p>
      <w:pPr>
        <w:pStyle w:val="ListBullet"/>
      </w:pPr>
      <w:r>
        <w:rPr>
          <w:b/>
        </w:rPr>
        <w:t>주요 단어:</w:t>
      </w:r>
      <w:r>
        <w:t xml:space="preserve"> </w:t>
      </w:r>
      <w:r>
        <w:rPr>
          <w:b/>
          <w:color w:val="1F4E9A"/>
        </w:rPr>
        <w:t>así</w:t>
      </w:r>
      <w:r>
        <w:t xml:space="preserve"> 그렇게</w:t>
      </w:r>
    </w:p>
    <w:p>
      <w:pPr>
        <w:pStyle w:val="ListBullet"/>
      </w:pPr>
      <w:r>
        <w:rPr>
          <w:b/>
        </w:rPr>
        <w:t>문법:</w:t>
      </w:r>
      <w:r>
        <w:t xml:space="preserve"> 특이사항 없음</w:t>
      </w:r>
    </w:p>
    <w:p>
      <w:pPr>
        <w:pStyle w:val="ListBullet"/>
      </w:pPr>
      <w:r>
        <w:rPr>
          <w:b/>
        </w:rPr>
        <w:t>표현:</w:t>
      </w:r>
      <w:r>
        <w:t xml:space="preserve"> </w:t>
      </w:r>
      <w:r>
        <w:rPr>
          <w:b/>
          <w:color w:val="1F4E9A"/>
        </w:rPr>
        <w:t>Así es</w:t>
      </w:r>
      <w:r>
        <w:t xml:space="preserve"> – "그렇다, 맞다"는 동의 표현.</w:t>
      </w:r>
    </w:p>
    <w:p>
      <w:pPr>
        <w:pStyle w:val="ListBullet"/>
      </w:pPr>
      <w:r>
        <w:rPr>
          <w:b/>
        </w:rPr>
        <w:t>시제:</w:t>
      </w:r>
    </w:p>
    <w:p>
      <w:pPr>
        <w:pStyle w:val="ListBullet2"/>
      </w:pPr>
      <w:r>
        <w:rPr>
          <w:b/>
          <w:color w:val="1F4E9A"/>
        </w:rPr>
        <w:t>es</w:t>
      </w:r>
      <w:r>
        <w:t xml:space="preserve"> → ser | 직설법 현재, 3인칭 단수 | 동의</w:t>
      </w:r>
    </w:p>
    <w:p>
      <w:pPr>
        <w:pStyle w:val="Heading3"/>
      </w:pPr>
      <w:r>
        <w:t xml:space="preserve">17-28. </w:t>
      </w:r>
      <w:r>
        <w:rPr>
          <w:b/>
        </w:rPr>
        <w:t>Carlos:</w:t>
      </w:r>
      <w:r>
        <w:t xml:space="preserve"> Vamos a cerrar este círculo, Álvaro, cueste lo que cueste.</w:t>
      </w:r>
    </w:p>
    <w:p>
      <w:pPr>
        <w:pStyle w:val="ListBullet"/>
      </w:pPr>
      <w:r>
        <w:rPr>
          <w:b/>
        </w:rPr>
        <w:t>해석:</w:t>
      </w:r>
      <w:r>
        <w:t xml:space="preserve"> 이 고리를 끝내자, 알바로. 무슨 대가를 치르더라도.</w:t>
      </w:r>
    </w:p>
    <w:p>
      <w:pPr>
        <w:pStyle w:val="ListBullet"/>
      </w:pPr>
      <w:r>
        <w:rPr>
          <w:b/>
        </w:rPr>
        <w:t>주요 단어:</w:t>
      </w:r>
      <w:r>
        <w:t xml:space="preserve"> </w:t>
      </w:r>
      <w:r>
        <w:rPr>
          <w:b/>
          <w:color w:val="1F4E9A"/>
        </w:rPr>
        <w:t>cerrar</w:t>
      </w:r>
      <w:r>
        <w:t xml:space="preserve"> (동사) 닫다 / </w:t>
      </w:r>
      <w:r>
        <w:rPr>
          <w:b/>
          <w:color w:val="1F4E9A"/>
        </w:rPr>
        <w:t>círculo</w:t>
      </w:r>
      <w:r>
        <w:t xml:space="preserve"> (명사, 남) 원, 고리 / </w:t>
      </w:r>
      <w:r>
        <w:rPr>
          <w:b/>
          <w:color w:val="1F4E9A"/>
        </w:rPr>
        <w:t>costar</w:t>
      </w:r>
      <w:r>
        <w:t xml:space="preserve"> (동사) (비용이) 들다</w:t>
      </w:r>
    </w:p>
    <w:p>
      <w:pPr>
        <w:pStyle w:val="ListBullet"/>
      </w:pPr>
      <w:r>
        <w:rPr>
          <w:b/>
        </w:rPr>
        <w:t>문법:</w:t>
      </w:r>
      <w:r>
        <w:t xml:space="preserve"> </w:t>
      </w:r>
      <w:r>
        <w:rPr>
          <w:b/>
          <w:color w:val="1F4E9A"/>
        </w:rPr>
        <w:t>cueste lo que cueste</w:t>
      </w:r>
      <w:r>
        <w:t xml:space="preserve"> – 접속법 반복 양보구문('무엇이 들든 간에').</w:t>
      </w:r>
    </w:p>
    <w:p>
      <w:pPr>
        <w:pStyle w:val="ListBullet"/>
      </w:pPr>
      <w:r>
        <w:rPr>
          <w:b/>
        </w:rPr>
        <w:t>표현:</w:t>
      </w:r>
      <w:r>
        <w:t xml:space="preserve"> </w:t>
      </w:r>
      <w:r>
        <w:rPr>
          <w:b/>
          <w:color w:val="1F4E9A"/>
        </w:rPr>
        <w:t>cerrar el círculo</w:t>
      </w:r>
      <w:r>
        <w:t xml:space="preserve"> – '사건을 마무리하다'. </w:t>
      </w:r>
      <w:r>
        <w:rPr>
          <w:b/>
          <w:color w:val="1F4E9A"/>
        </w:rPr>
        <w:t>cueste lo que cueste</w:t>
      </w:r>
      <w:r>
        <w:t xml:space="preserve"> – '어떤 대가를 치르더라도'.</w:t>
      </w:r>
    </w:p>
    <w:p>
      <w:pPr>
        <w:pStyle w:val="ListBullet"/>
      </w:pPr>
      <w:r>
        <w:rPr>
          <w:b/>
        </w:rPr>
        <w:t>시제:</w:t>
      </w:r>
    </w:p>
    <w:p>
      <w:pPr>
        <w:pStyle w:val="ListBullet2"/>
      </w:pPr>
      <w:r>
        <w:rPr>
          <w:b/>
          <w:color w:val="1F4E9A"/>
        </w:rPr>
        <w:t>Vamos</w:t>
      </w:r>
      <w:r>
        <w:t xml:space="preserve"> → ir | 직설법 현재, 1인칭 복수 | ir a + 부정사(결의)</w:t>
      </w:r>
    </w:p>
    <w:p>
      <w:pPr>
        <w:pStyle w:val="ListBullet2"/>
      </w:pPr>
      <w:r>
        <w:rPr>
          <w:b/>
          <w:color w:val="1F4E9A"/>
        </w:rPr>
        <w:t>cerrar</w:t>
      </w:r>
      <w:r>
        <w:t xml:space="preserve"> → cerrar | 부정사</w:t>
      </w:r>
    </w:p>
    <w:p>
      <w:pPr>
        <w:pStyle w:val="ListBullet2"/>
      </w:pPr>
      <w:r>
        <w:rPr>
          <w:b/>
          <w:color w:val="1F4E9A"/>
        </w:rPr>
        <w:t>cueste</w:t>
      </w:r>
      <w:r>
        <w:t xml:space="preserve"> (×2) → costar | 접속법 현재, 3인칭 단수 | 불확정·양보를 나타내는 관용 구문이라 접속법 | 어간모음변화(o→ue)</w:t>
      </w:r>
    </w:p>
    <w:p>
      <w:pPr>
        <w:pStyle w:val="Heading1"/>
      </w:pPr>
      <w:r>
        <w:t>장면 18. 롤단 재판의 최종 판결</w:t>
      </w:r>
    </w:p>
    <w:p>
      <w:pPr>
        <w:pStyle w:val="IntenseQuote"/>
      </w:pPr>
      <w:r>
        <w:t>몇 주 후, 재판 최종 판결이 내려집니다.</w:t>
      </w:r>
    </w:p>
    <w:p>
      <w:pPr>
        <w:pStyle w:val="Heading3"/>
      </w:pPr>
      <w:r>
        <w:t xml:space="preserve">18-1. </w:t>
      </w:r>
      <w:r>
        <w:rPr>
          <w:b/>
        </w:rPr>
        <w:t>Jueza:</w:t>
      </w:r>
      <w:r>
        <w:t xml:space="preserve"> (Leyendo el fallo) Este tribunal declara a Íñigo Roldán culpable de los delitos de cohecho y financiación ilegal de partidos políticos.</w:t>
      </w:r>
    </w:p>
    <w:p>
      <w:pPr>
        <w:pStyle w:val="ListBullet"/>
      </w:pPr>
      <w:r>
        <w:rPr>
          <w:b/>
        </w:rPr>
        <w:t>해석:</w:t>
      </w:r>
      <w:r>
        <w:t xml:space="preserve"> (판결문을 읽으며) 본 법정은 이니고 롤단에게 뇌물 수수 및 정당 불법 자금 제공 혐의에 대해 유죄를 선고합니다.</w:t>
      </w:r>
    </w:p>
    <w:p>
      <w:pPr>
        <w:pStyle w:val="ListBullet"/>
      </w:pPr>
      <w:r>
        <w:rPr>
          <w:b/>
        </w:rPr>
        <w:t>주요 단어:</w:t>
      </w:r>
      <w:r>
        <w:t xml:space="preserve"> </w:t>
      </w:r>
      <w:r>
        <w:rPr>
          <w:b/>
          <w:color w:val="1F4E9A"/>
        </w:rPr>
        <w:t>leer</w:t>
      </w:r>
      <w:r>
        <w:t xml:space="preserve"> (동사) 읽다 / </w:t>
      </w:r>
      <w:r>
        <w:rPr>
          <w:b/>
          <w:color w:val="1F4E9A"/>
        </w:rPr>
        <w:t>fallo</w:t>
      </w:r>
      <w:r>
        <w:t xml:space="preserve"> (명사, 남) 판결 / </w:t>
      </w:r>
      <w:r>
        <w:rPr>
          <w:b/>
          <w:color w:val="1F4E9A"/>
        </w:rPr>
        <w:t>tribunal</w:t>
      </w:r>
      <w:r>
        <w:t xml:space="preserve"> (명사, 남) 법정 / </w:t>
      </w:r>
      <w:r>
        <w:rPr>
          <w:b/>
          <w:color w:val="1F4E9A"/>
        </w:rPr>
        <w:t>declarar</w:t>
      </w:r>
      <w:r>
        <w:t xml:space="preserve"> (동사) 선언하다 / </w:t>
      </w:r>
      <w:r>
        <w:rPr>
          <w:b/>
          <w:color w:val="1F4E9A"/>
        </w:rPr>
        <w:t>culpable</w:t>
      </w:r>
      <w:r>
        <w:t xml:space="preserve"> (형용사) 유죄의 / </w:t>
      </w:r>
      <w:r>
        <w:rPr>
          <w:b/>
          <w:color w:val="1F4E9A"/>
        </w:rPr>
        <w:t>delito</w:t>
      </w:r>
      <w:r>
        <w:t xml:space="preserve"> (명사, 남) 범죄 / </w:t>
      </w:r>
      <w:r>
        <w:rPr>
          <w:b/>
          <w:color w:val="1F4E9A"/>
        </w:rPr>
        <w:t>cohecho</w:t>
      </w:r>
      <w:r>
        <w:t xml:space="preserve"> (명사, 남) 뇌물죄 / </w:t>
      </w:r>
      <w:r>
        <w:rPr>
          <w:b/>
          <w:color w:val="1F4E9A"/>
        </w:rPr>
        <w:t>financiación</w:t>
      </w:r>
      <w:r>
        <w:t xml:space="preserve"> (명사, 여) 자금 조달(스페인식; 중남미 financiamiento) / </w:t>
      </w:r>
      <w:r>
        <w:rPr>
          <w:b/>
          <w:color w:val="1F4E9A"/>
        </w:rPr>
        <w:t>partido político</w:t>
      </w:r>
      <w:r>
        <w:t xml:space="preserve"> 정당</w:t>
      </w:r>
    </w:p>
    <w:p>
      <w:pPr>
        <w:pStyle w:val="ListBullet"/>
      </w:pPr>
      <w:r>
        <w:rPr>
          <w:b/>
        </w:rPr>
        <w:t>문법:</w:t>
      </w:r>
      <w:r>
        <w:t xml:space="preserve"> </w:t>
      </w:r>
      <w:r>
        <w:rPr>
          <w:b/>
          <w:color w:val="1F4E9A"/>
        </w:rPr>
        <w:t>declarar a alguien + 형용사</w:t>
      </w:r>
      <w:r>
        <w:t xml:space="preserve"> = ~를 ...라고 선언하다. 사람 목적어 앞 인칭 a.</w:t>
      </w:r>
    </w:p>
    <w:p>
      <w:pPr>
        <w:pStyle w:val="ListBullet"/>
      </w:pPr>
      <w:r>
        <w:rPr>
          <w:b/>
        </w:rPr>
        <w:t>표현:</w:t>
      </w:r>
      <w:r>
        <w:t xml:space="preserve"> 법정 공식 문구. </w:t>
      </w:r>
      <w:r>
        <w:rPr>
          <w:b/>
          <w:color w:val="1F4E9A"/>
        </w:rPr>
        <w:t>Este tribunal</w:t>
      </w:r>
      <w:r>
        <w:t xml:space="preserve"> – 판사가 자신을 3인칭으로 칭함.</w:t>
      </w:r>
    </w:p>
    <w:p>
      <w:pPr>
        <w:pStyle w:val="ListBullet"/>
      </w:pPr>
      <w:r>
        <w:rPr>
          <w:b/>
        </w:rPr>
        <w:t>시제:</w:t>
      </w:r>
    </w:p>
    <w:p>
      <w:pPr>
        <w:pStyle w:val="ListBullet2"/>
      </w:pPr>
      <w:r>
        <w:rPr>
          <w:b/>
          <w:color w:val="1F4E9A"/>
        </w:rPr>
        <w:t>Leyendo</w:t>
      </w:r>
      <w:r>
        <w:t xml:space="preserve"> → leer | 현재분사 | 판결문을 읽는 동시 동작 | 불규칙 철자(le-yendo, i→y)</w:t>
      </w:r>
    </w:p>
    <w:p>
      <w:pPr>
        <w:pStyle w:val="ListBullet2"/>
      </w:pPr>
      <w:r>
        <w:rPr>
          <w:b/>
          <w:color w:val="1F4E9A"/>
        </w:rPr>
        <w:t>declara</w:t>
      </w:r>
      <w:r>
        <w:t xml:space="preserve"> → declarar | 직설법 현재, 3인칭 단수 | 선고 행위 자체를 현재형으로 수행(수행적 현재)</w:t>
      </w:r>
    </w:p>
    <w:p>
      <w:pPr>
        <w:pStyle w:val="Heading3"/>
      </w:pPr>
      <w:r>
        <w:t xml:space="preserve">18-2. </w:t>
      </w:r>
      <w:r>
        <w:rPr>
          <w:b/>
        </w:rPr>
        <w:t>Jueza:</w:t>
      </w:r>
      <w:r>
        <w:t xml:space="preserve"> Se le condena a cuatro años de prisión, además de una multa equivalente al triple de las cantidades ilícitamente entregadas.</w:t>
      </w:r>
    </w:p>
    <w:p>
      <w:pPr>
        <w:pStyle w:val="ListBullet"/>
      </w:pPr>
      <w:r>
        <w:rPr>
          <w:b/>
        </w:rPr>
        <w:t>해석:</w:t>
      </w:r>
      <w:r>
        <w:t xml:space="preserve"> 피고에게 징역 4년과 함께 불법으로 건넨 금액의 세 배에 해당하는 벌금을 선고합니다.</w:t>
      </w:r>
    </w:p>
    <w:p>
      <w:pPr>
        <w:pStyle w:val="ListBullet"/>
      </w:pPr>
      <w:r>
        <w:rPr>
          <w:b/>
        </w:rPr>
        <w:t>주요 단어:</w:t>
      </w:r>
      <w:r>
        <w:t xml:space="preserve"> </w:t>
      </w:r>
      <w:r>
        <w:rPr>
          <w:b/>
          <w:color w:val="1F4E9A"/>
        </w:rPr>
        <w:t>condenar a</w:t>
      </w:r>
      <w:r>
        <w:t xml:space="preserve"> (동사) ~형을 선고하다 / </w:t>
      </w:r>
      <w:r>
        <w:rPr>
          <w:b/>
          <w:color w:val="1F4E9A"/>
        </w:rPr>
        <w:t>prisión</w:t>
      </w:r>
      <w:r>
        <w:t xml:space="preserve"> (명사, 여) 징역 / </w:t>
      </w:r>
      <w:r>
        <w:rPr>
          <w:b/>
          <w:color w:val="1F4E9A"/>
        </w:rPr>
        <w:t>multa</w:t>
      </w:r>
      <w:r>
        <w:t xml:space="preserve"> (명사, 여) 벌금 / </w:t>
      </w:r>
      <w:r>
        <w:rPr>
          <w:b/>
          <w:color w:val="1F4E9A"/>
        </w:rPr>
        <w:t>equivalente a</w:t>
      </w:r>
      <w:r>
        <w:t xml:space="preserve"> ~에 상당하는 / </w:t>
      </w:r>
      <w:r>
        <w:rPr>
          <w:b/>
          <w:color w:val="1F4E9A"/>
        </w:rPr>
        <w:t>triple</w:t>
      </w:r>
      <w:r>
        <w:t xml:space="preserve"> (명사) 세 배 / </w:t>
      </w:r>
      <w:r>
        <w:rPr>
          <w:b/>
          <w:color w:val="1F4E9A"/>
        </w:rPr>
        <w:t>cantidad</w:t>
      </w:r>
      <w:r>
        <w:t xml:space="preserve"> (명사, 여) 금액 / </w:t>
      </w:r>
      <w:r>
        <w:rPr>
          <w:b/>
          <w:color w:val="1F4E9A"/>
        </w:rPr>
        <w:t>ilícitamente</w:t>
      </w:r>
      <w:r>
        <w:t xml:space="preserve"> 불법적으로 / </w:t>
      </w:r>
      <w:r>
        <w:rPr>
          <w:b/>
          <w:color w:val="1F4E9A"/>
        </w:rPr>
        <w:t>entregar</w:t>
      </w:r>
      <w:r>
        <w:t xml:space="preserve"> (동사) 건네다</w:t>
      </w:r>
    </w:p>
    <w:p>
      <w:pPr>
        <w:pStyle w:val="ListBullet"/>
      </w:pPr>
      <w:r>
        <w:rPr>
          <w:b/>
        </w:rPr>
        <w:t>문법:</w:t>
      </w:r>
      <w:r>
        <w:t xml:space="preserve"> </w:t>
      </w:r>
      <w:r>
        <w:rPr>
          <w:b/>
          <w:color w:val="1F4E9A"/>
        </w:rPr>
        <w:t>se le condena</w:t>
      </w:r>
      <w:r>
        <w:t xml:space="preserve"> – 무인칭 se + 목적격 대명사 le(피고). 무인칭 se 구문에서는 사람 직접목적어를 lo 대신 le로 쓰는 것이 일반적(se le condena, se le acusa). 과거분사 </w:t>
      </w:r>
      <w:r>
        <w:rPr>
          <w:b/>
          <w:color w:val="1F4E9A"/>
        </w:rPr>
        <w:t>entregadas</w:t>
      </w:r>
      <w:r>
        <w:t>는 cantidades에 일치(여성 복수).</w:t>
      </w:r>
    </w:p>
    <w:p>
      <w:pPr>
        <w:pStyle w:val="ListBullet"/>
      </w:pPr>
      <w:r>
        <w:rPr>
          <w:b/>
        </w:rPr>
        <w:t>표현:</w:t>
      </w:r>
      <w:r>
        <w:t xml:space="preserve"> 법률 문체의 무인칭 se.</w:t>
      </w:r>
    </w:p>
    <w:p>
      <w:pPr>
        <w:pStyle w:val="ListBullet"/>
      </w:pPr>
      <w:r>
        <w:rPr>
          <w:b/>
        </w:rPr>
        <w:t>시제:</w:t>
      </w:r>
    </w:p>
    <w:p>
      <w:pPr>
        <w:pStyle w:val="ListBullet2"/>
      </w:pPr>
      <w:r>
        <w:rPr>
          <w:b/>
          <w:color w:val="1F4E9A"/>
        </w:rPr>
        <w:t>condena</w:t>
      </w:r>
      <w:r>
        <w:t xml:space="preserve"> → condenar | 직설법 현재, 3인칭 단수(무인칭 se) | 선고 행위를 현재형으로 수행</w:t>
      </w:r>
    </w:p>
    <w:p>
      <w:pPr>
        <w:pStyle w:val="ListBullet2"/>
      </w:pPr>
      <w:r>
        <w:rPr>
          <w:b/>
          <w:color w:val="1F4E9A"/>
        </w:rPr>
        <w:t>entregadas</w:t>
      </w:r>
      <w:r>
        <w:t xml:space="preserve"> → entregar | 과거분사 | 형용사적 수식(이미 건네진)</w:t>
      </w:r>
    </w:p>
    <w:p>
      <w:pPr>
        <w:pStyle w:val="Heading3"/>
      </w:pPr>
      <w:r>
        <w:t xml:space="preserve">18-3. </w:t>
      </w:r>
      <w:r>
        <w:rPr>
          <w:b/>
        </w:rPr>
        <w:t>Marina:</w:t>
      </w:r>
      <w:r>
        <w:t xml:space="preserve"> (En voz baja, a Álvaro) Es una condena sólida, dadas las circunstancias.</w:t>
      </w:r>
    </w:p>
    <w:p>
      <w:pPr>
        <w:pStyle w:val="ListBullet"/>
      </w:pPr>
      <w:r>
        <w:rPr>
          <w:b/>
        </w:rPr>
        <w:t>해석:</w:t>
      </w:r>
      <w:r>
        <w:t xml:space="preserve"> (낮은 목소리로 알바로에게) 상황을 감안하면 탄탄한 판결이에요.</w:t>
      </w:r>
    </w:p>
    <w:p>
      <w:pPr>
        <w:pStyle w:val="ListBullet"/>
      </w:pPr>
      <w:r>
        <w:rPr>
          <w:b/>
        </w:rPr>
        <w:t>주요 단어:</w:t>
      </w:r>
      <w:r>
        <w:t xml:space="preserve"> </w:t>
      </w:r>
      <w:r>
        <w:rPr>
          <w:b/>
          <w:color w:val="1F4E9A"/>
        </w:rPr>
        <w:t>condena</w:t>
      </w:r>
      <w:r>
        <w:t xml:space="preserve"> (명사, 여) 형벌, 유죄판결 / </w:t>
      </w:r>
      <w:r>
        <w:rPr>
          <w:b/>
          <w:color w:val="1F4E9A"/>
        </w:rPr>
        <w:t>sólido</w:t>
      </w:r>
      <w:r>
        <w:t xml:space="preserve"> (형용사) 견고한 / </w:t>
      </w:r>
      <w:r>
        <w:rPr>
          <w:b/>
          <w:color w:val="1F4E9A"/>
        </w:rPr>
        <w:t>dado</w:t>
      </w:r>
      <w:r>
        <w:t xml:space="preserve"> (dar의 과거분사) 주어진 / </w:t>
      </w:r>
      <w:r>
        <w:rPr>
          <w:b/>
          <w:color w:val="1F4E9A"/>
        </w:rPr>
        <w:t>circunstancia</w:t>
      </w:r>
      <w:r>
        <w:t xml:space="preserve"> (명사, 여) 상황</w:t>
      </w:r>
    </w:p>
    <w:p>
      <w:pPr>
        <w:pStyle w:val="ListBullet"/>
      </w:pPr>
      <w:r>
        <w:rPr>
          <w:b/>
        </w:rPr>
        <w:t>문법:</w:t>
      </w:r>
      <w:r>
        <w:t xml:space="preserve"> </w:t>
      </w:r>
      <w:r>
        <w:rPr>
          <w:b/>
          <w:color w:val="1F4E9A"/>
        </w:rPr>
        <w:t>dadas las circunstancias</w:t>
      </w:r>
      <w:r>
        <w:t xml:space="preserve"> – 과거분사 독립구문('상황을 고려하면'), dadas는 circunstancias에 일치.</w:t>
      </w:r>
    </w:p>
    <w:p>
      <w:pPr>
        <w:pStyle w:val="ListBullet"/>
      </w:pPr>
      <w:r>
        <w:rPr>
          <w:b/>
        </w:rPr>
        <w:t>시제:</w:t>
      </w:r>
    </w:p>
    <w:p>
      <w:pPr>
        <w:pStyle w:val="ListBullet2"/>
      </w:pPr>
      <w:r>
        <w:rPr>
          <w:b/>
          <w:color w:val="1F4E9A"/>
        </w:rPr>
        <w:t>Es</w:t>
      </w:r>
      <w:r>
        <w:t xml:space="preserve"> → ser | 직설법 현재, 3인칭 단수 | 평가</w:t>
      </w:r>
    </w:p>
    <w:p>
      <w:pPr>
        <w:pStyle w:val="ListBullet2"/>
      </w:pPr>
      <w:r>
        <w:rPr>
          <w:b/>
          <w:color w:val="1F4E9A"/>
        </w:rPr>
        <w:t>dadas</w:t>
      </w:r>
      <w:r>
        <w:t xml:space="preserve"> → dar | 과거분사 | 독립 분사구문 | 불규칙 아님(dado)</w:t>
      </w:r>
    </w:p>
    <w:p>
      <w:pPr>
        <w:pStyle w:val="Heading3"/>
      </w:pPr>
      <w:r>
        <w:t xml:space="preserve">18-4. </w:t>
      </w:r>
      <w:r>
        <w:rPr>
          <w:b/>
        </w:rPr>
        <w:t>Álvaro:</w:t>
      </w:r>
      <w:r>
        <w:t xml:space="preserve"> (Asiente, tomando notas) ¿Y en cuanto al partido?</w:t>
      </w:r>
    </w:p>
    <w:p>
      <w:pPr>
        <w:pStyle w:val="ListBullet"/>
      </w:pPr>
      <w:r>
        <w:rPr>
          <w:b/>
        </w:rPr>
        <w:t>해석:</w:t>
      </w:r>
      <w:r>
        <w:t xml:space="preserve"> (메모하며 고개를 끄덕인다) 그럼 정당은요?</w:t>
      </w:r>
    </w:p>
    <w:p>
      <w:pPr>
        <w:pStyle w:val="ListBullet"/>
      </w:pPr>
      <w:r>
        <w:rPr>
          <w:b/>
        </w:rPr>
        <w:t>주요 단어:</w:t>
      </w:r>
      <w:r>
        <w:t xml:space="preserve"> </w:t>
      </w:r>
      <w:r>
        <w:rPr>
          <w:b/>
          <w:color w:val="1F4E9A"/>
        </w:rPr>
        <w:t>asentir</w:t>
      </w:r>
      <w:r>
        <w:t xml:space="preserve"> (동사) 끄덕이다, 동의하다 / </w:t>
      </w:r>
      <w:r>
        <w:rPr>
          <w:b/>
          <w:color w:val="1F4E9A"/>
        </w:rPr>
        <w:t>tomar notas</w:t>
      </w:r>
      <w:r>
        <w:t xml:space="preserve"> 메모하다 / </w:t>
      </w:r>
      <w:r>
        <w:rPr>
          <w:b/>
          <w:color w:val="1F4E9A"/>
        </w:rPr>
        <w:t>en cuanto a</w:t>
      </w:r>
      <w:r>
        <w:t xml:space="preserve"> ~에 관해서는</w:t>
      </w:r>
    </w:p>
    <w:p>
      <w:pPr>
        <w:pStyle w:val="ListBullet"/>
      </w:pPr>
      <w:r>
        <w:rPr>
          <w:b/>
        </w:rPr>
        <w:t>문법:</w:t>
      </w:r>
      <w:r>
        <w:t xml:space="preserve"> </w:t>
      </w:r>
      <w:r>
        <w:rPr>
          <w:b/>
          <w:color w:val="1F4E9A"/>
        </w:rPr>
        <w:t>en cuanto a + el</w:t>
      </w:r>
      <w:r>
        <w:t xml:space="preserve"> = al.</w:t>
      </w:r>
    </w:p>
    <w:p>
      <w:pPr>
        <w:pStyle w:val="ListBullet"/>
      </w:pPr>
      <w:r>
        <w:rPr>
          <w:b/>
        </w:rPr>
        <w:t>시제:</w:t>
      </w:r>
    </w:p>
    <w:p>
      <w:pPr>
        <w:pStyle w:val="ListBullet2"/>
      </w:pPr>
      <w:r>
        <w:rPr>
          <w:b/>
          <w:color w:val="1F4E9A"/>
        </w:rPr>
        <w:t>Asiente</w:t>
      </w:r>
      <w:r>
        <w:t xml:space="preserve"> → asentir | 직설법 현재, 3인칭 단수 | 지문 동작 | 어간모음변화(e→ie)</w:t>
      </w:r>
    </w:p>
    <w:p>
      <w:pPr>
        <w:pStyle w:val="ListBullet2"/>
      </w:pPr>
      <w:r>
        <w:rPr>
          <w:b/>
          <w:color w:val="1F4E9A"/>
        </w:rPr>
        <w:t>tomando</w:t>
      </w:r>
      <w:r>
        <w:t xml:space="preserve"> → tomar | 현재분사 | 동시 동작</w:t>
      </w:r>
    </w:p>
    <w:p>
      <w:pPr>
        <w:pStyle w:val="Heading3"/>
      </w:pPr>
      <w:r>
        <w:t xml:space="preserve">18-5. </w:t>
      </w:r>
      <w:r>
        <w:rPr>
          <w:b/>
        </w:rPr>
        <w:t>Marina:</w:t>
      </w:r>
      <w:r>
        <w:t xml:space="preserve"> Eso queda para otro procedimiento, administrativo, aparte de este.</w:t>
      </w:r>
    </w:p>
    <w:p>
      <w:pPr>
        <w:pStyle w:val="ListBullet"/>
      </w:pPr>
      <w:r>
        <w:rPr>
          <w:b/>
        </w:rPr>
        <w:t>해석:</w:t>
      </w:r>
      <w:r>
        <w:t xml:space="preserve"> 그건 이번 재판과 별도로, 다른 행정 절차에서 다뤄질 몫이에요.</w:t>
      </w:r>
    </w:p>
    <w:p>
      <w:pPr>
        <w:pStyle w:val="ListBullet"/>
      </w:pPr>
      <w:r>
        <w:rPr>
          <w:b/>
        </w:rPr>
        <w:t>주요 단어:</w:t>
      </w:r>
      <w:r>
        <w:t xml:space="preserve"> </w:t>
      </w:r>
      <w:r>
        <w:rPr>
          <w:b/>
          <w:color w:val="1F4E9A"/>
        </w:rPr>
        <w:t>quedar para</w:t>
      </w:r>
      <w:r>
        <w:t xml:space="preserve"> ~로 남겨지다 / </w:t>
      </w:r>
      <w:r>
        <w:rPr>
          <w:b/>
          <w:color w:val="1F4E9A"/>
        </w:rPr>
        <w:t>procedimiento</w:t>
      </w:r>
      <w:r>
        <w:t xml:space="preserve"> (명사, 남) 절차 / </w:t>
      </w:r>
      <w:r>
        <w:rPr>
          <w:b/>
          <w:color w:val="1F4E9A"/>
        </w:rPr>
        <w:t>administrativo</w:t>
      </w:r>
      <w:r>
        <w:t xml:space="preserve"> (형용사) 행정의 / </w:t>
      </w:r>
      <w:r>
        <w:rPr>
          <w:b/>
          <w:color w:val="1F4E9A"/>
        </w:rPr>
        <w:t>aparte de</w:t>
      </w:r>
      <w:r>
        <w:t xml:space="preserve"> ~와 별도로</w:t>
      </w:r>
    </w:p>
    <w:p>
      <w:pPr>
        <w:pStyle w:val="ListBullet"/>
      </w:pPr>
      <w:r>
        <w:rPr>
          <w:b/>
        </w:rPr>
        <w:t>문법:</w:t>
      </w:r>
      <w:r>
        <w:t xml:space="preserve"> 지시대명사 </w:t>
      </w:r>
      <w:r>
        <w:rPr>
          <w:b/>
          <w:color w:val="1F4E9A"/>
        </w:rPr>
        <w:t>este</w:t>
      </w:r>
      <w:r>
        <w:t>(= este procedimiento).</w:t>
      </w:r>
    </w:p>
    <w:p>
      <w:pPr>
        <w:pStyle w:val="ListBullet"/>
      </w:pPr>
      <w:r>
        <w:rPr>
          <w:b/>
        </w:rPr>
        <w:t>표현:</w:t>
      </w:r>
      <w:r>
        <w:t xml:space="preserve"> </w:t>
      </w:r>
      <w:r>
        <w:rPr>
          <w:b/>
          <w:color w:val="1F4E9A"/>
        </w:rPr>
        <w:t>quedar para</w:t>
      </w:r>
      <w:r>
        <w:t xml:space="preserve"> – '(나중 일로) 남다'.</w:t>
      </w:r>
    </w:p>
    <w:p>
      <w:pPr>
        <w:pStyle w:val="ListBullet"/>
      </w:pPr>
      <w:r>
        <w:rPr>
          <w:b/>
        </w:rPr>
        <w:t>시제:</w:t>
      </w:r>
    </w:p>
    <w:p>
      <w:pPr>
        <w:pStyle w:val="ListBullet2"/>
      </w:pPr>
      <w:r>
        <w:rPr>
          <w:b/>
          <w:color w:val="1F4E9A"/>
        </w:rPr>
        <w:t>queda</w:t>
      </w:r>
      <w:r>
        <w:t xml:space="preserve"> → quedar | 직설법 현재, 3인칭 단수 | 현재 정해진 상황</w:t>
      </w:r>
    </w:p>
    <w:p>
      <w:pPr>
        <w:pStyle w:val="Heading3"/>
      </w:pPr>
      <w:r>
        <w:t xml:space="preserve">18-6. </w:t>
      </w:r>
      <w:r>
        <w:rPr>
          <w:b/>
        </w:rPr>
        <w:t>Marina:</w:t>
      </w:r>
      <w:r>
        <w:t xml:space="preserve"> Pero la sentencia deja muy claro que hubo un delito.</w:t>
      </w:r>
    </w:p>
    <w:p>
      <w:pPr>
        <w:pStyle w:val="ListBullet"/>
      </w:pPr>
      <w:r>
        <w:rPr>
          <w:b/>
        </w:rPr>
        <w:t>해석:</w:t>
      </w:r>
      <w:r>
        <w:t xml:space="preserve"> 하지만 판결은 범죄가 있었다는 걸 아주 분명히 해요.</w:t>
      </w:r>
    </w:p>
    <w:p>
      <w:pPr>
        <w:pStyle w:val="ListBullet"/>
      </w:pPr>
      <w:r>
        <w:rPr>
          <w:b/>
        </w:rPr>
        <w:t>주요 단어:</w:t>
      </w:r>
      <w:r>
        <w:t xml:space="preserve"> </w:t>
      </w:r>
      <w:r>
        <w:rPr>
          <w:b/>
          <w:color w:val="1F4E9A"/>
        </w:rPr>
        <w:t>sentencia</w:t>
      </w:r>
      <w:r>
        <w:t xml:space="preserve"> (명사, 여) 판결 / </w:t>
      </w:r>
      <w:r>
        <w:rPr>
          <w:b/>
          <w:color w:val="1F4E9A"/>
        </w:rPr>
        <w:t>dejar claro</w:t>
      </w:r>
      <w:r>
        <w:t xml:space="preserve"> 분명히 하다 / </w:t>
      </w:r>
      <w:r>
        <w:rPr>
          <w:b/>
          <w:color w:val="1F4E9A"/>
        </w:rPr>
        <w:t>delito</w:t>
      </w:r>
      <w:r>
        <w:t xml:space="preserve"> 범죄</w:t>
      </w:r>
    </w:p>
    <w:p>
      <w:pPr>
        <w:pStyle w:val="ListBullet"/>
      </w:pPr>
      <w:r>
        <w:rPr>
          <w:b/>
        </w:rPr>
        <w:t>문법:</w:t>
      </w:r>
      <w:r>
        <w:t xml:space="preserve"> </w:t>
      </w:r>
      <w:r>
        <w:rPr>
          <w:b/>
          <w:color w:val="1F4E9A"/>
        </w:rPr>
        <w:t>dejar + 형용사</w:t>
      </w:r>
      <w:r>
        <w:t xml:space="preserve"> = ~한 상태로 만들다. 사실 확인이라 que 뒤 직설법.</w:t>
      </w:r>
    </w:p>
    <w:p>
      <w:pPr>
        <w:pStyle w:val="ListBullet"/>
      </w:pPr>
      <w:r>
        <w:rPr>
          <w:b/>
        </w:rPr>
        <w:t>시제:</w:t>
      </w:r>
    </w:p>
    <w:p>
      <w:pPr>
        <w:pStyle w:val="ListBullet2"/>
      </w:pPr>
      <w:r>
        <w:rPr>
          <w:b/>
          <w:color w:val="1F4E9A"/>
        </w:rPr>
        <w:t>deja</w:t>
      </w:r>
      <w:r>
        <w:t xml:space="preserve"> → dejar | 직설법 현재, 3인칭 단수 | 판결의 현재 효과</w:t>
      </w:r>
    </w:p>
    <w:p>
      <w:pPr>
        <w:pStyle w:val="ListBullet2"/>
      </w:pPr>
      <w:r>
        <w:rPr>
          <w:b/>
          <w:color w:val="1F4E9A"/>
        </w:rPr>
        <w:t>hubo</w:t>
      </w:r>
      <w:r>
        <w:t xml:space="preserve"> → haber | 직설법 단순과거 pretérito indefinido, 무인칭 | 과거에 완결된 사건(범죄 발생) | 불규칙(hubo)</w:t>
      </w:r>
    </w:p>
    <w:p>
      <w:pPr>
        <w:pStyle w:val="ListBullet2"/>
      </w:pPr>
      <w:r>
        <w:t xml:space="preserve">비교: </w:t>
      </w:r>
      <w:r>
        <w:rPr>
          <w:b/>
          <w:color w:val="1F4E9A"/>
        </w:rPr>
        <w:t>había</w:t>
      </w:r>
      <w:r>
        <w:t xml:space="preserve">(불완료과거)는 배경적 존재, </w:t>
      </w:r>
      <w:r>
        <w:rPr>
          <w:b/>
          <w:color w:val="1F4E9A"/>
        </w:rPr>
        <w:t>hubo</w:t>
      </w:r>
      <w:r>
        <w:t>는 일어난 사건 자체.</w:t>
      </w:r>
    </w:p>
    <w:p>
      <w:pPr>
        <w:pStyle w:val="Heading3"/>
      </w:pPr>
      <w:r>
        <w:t xml:space="preserve">18-7. </w:t>
      </w:r>
      <w:r>
        <w:rPr>
          <w:b/>
        </w:rPr>
        <w:t>Jueza:</w:t>
      </w:r>
      <w:r>
        <w:t xml:space="preserve"> Se levanta la sesión.</w:t>
      </w:r>
    </w:p>
    <w:p>
      <w:pPr>
        <w:pStyle w:val="ListBullet"/>
      </w:pPr>
      <w:r>
        <w:rPr>
          <w:b/>
        </w:rPr>
        <w:t>해석:</w:t>
      </w:r>
      <w:r>
        <w:t xml:space="preserve"> 이것으로 폐정합니다.</w:t>
      </w:r>
    </w:p>
    <w:p>
      <w:pPr>
        <w:pStyle w:val="ListBullet"/>
      </w:pPr>
      <w:r>
        <w:rPr>
          <w:b/>
        </w:rPr>
        <w:t>주요 단어:</w:t>
      </w:r>
      <w:r>
        <w:t xml:space="preserve"> </w:t>
      </w:r>
      <w:r>
        <w:rPr>
          <w:b/>
          <w:color w:val="1F4E9A"/>
        </w:rPr>
        <w:t>levantar</w:t>
      </w:r>
      <w:r>
        <w:t xml:space="preserve"> (동사) 들어 올리다, (회의를) 끝내다 / </w:t>
      </w:r>
      <w:r>
        <w:rPr>
          <w:b/>
          <w:color w:val="1F4E9A"/>
        </w:rPr>
        <w:t>sesión</w:t>
      </w:r>
      <w:r>
        <w:t xml:space="preserve"> (명사, 여) 회기, 공판</w:t>
      </w:r>
    </w:p>
    <w:p>
      <w:pPr>
        <w:pStyle w:val="ListBullet"/>
      </w:pPr>
      <w:r>
        <w:rPr>
          <w:b/>
        </w:rPr>
        <w:t>문법:</w:t>
      </w:r>
      <w:r>
        <w:t xml:space="preserve"> 수동 se (la sesión이 주어).</w:t>
      </w:r>
    </w:p>
    <w:p>
      <w:pPr>
        <w:pStyle w:val="ListBullet"/>
      </w:pPr>
      <w:r>
        <w:rPr>
          <w:b/>
        </w:rPr>
        <w:t>표현:</w:t>
      </w:r>
      <w:r>
        <w:t xml:space="preserve"> </w:t>
      </w:r>
      <w:r>
        <w:rPr>
          <w:b/>
          <w:color w:val="1F4E9A"/>
        </w:rPr>
        <w:t>Se levanta la sesión</w:t>
      </w:r>
      <w:r>
        <w:t xml:space="preserve"> – 법정·회의의 폐회 선언 고정 문구.</w:t>
      </w:r>
    </w:p>
    <w:p>
      <w:pPr>
        <w:pStyle w:val="ListBullet"/>
      </w:pPr>
      <w:r>
        <w:rPr>
          <w:b/>
        </w:rPr>
        <w:t>시제:</w:t>
      </w:r>
    </w:p>
    <w:p>
      <w:pPr>
        <w:pStyle w:val="ListBullet2"/>
      </w:pPr>
      <w:r>
        <w:rPr>
          <w:b/>
          <w:color w:val="1F4E9A"/>
        </w:rPr>
        <w:t>Se levanta</w:t>
      </w:r>
      <w:r>
        <w:t xml:space="preserve"> → levantar | 직설법 현재, 3인칭 단수(수동 se) | 선언 행위 자체(수행적 현재)</w:t>
      </w:r>
    </w:p>
    <w:p>
      <w:pPr>
        <w:pStyle w:val="Heading3"/>
      </w:pPr>
      <w:r>
        <w:t xml:space="preserve">18-8. </w:t>
      </w:r>
      <w:r>
        <w:rPr>
          <w:b/>
        </w:rPr>
        <w:t>Javier:</w:t>
      </w:r>
      <w:r>
        <w:t xml:space="preserve"> (Ya fuera del juzgado) Cuatro años.</w:t>
      </w:r>
    </w:p>
    <w:p>
      <w:pPr>
        <w:pStyle w:val="ListBullet"/>
      </w:pPr>
      <w:r>
        <w:rPr>
          <w:b/>
        </w:rPr>
        <w:t>해석:</w:t>
      </w:r>
      <w:r>
        <w:t xml:space="preserve"> (법원 밖에서) 4년이라.</w:t>
      </w:r>
    </w:p>
    <w:p>
      <w:pPr>
        <w:pStyle w:val="ListBullet"/>
      </w:pPr>
      <w:r>
        <w:rPr>
          <w:b/>
        </w:rPr>
        <w:t>주요 단어:</w:t>
      </w:r>
      <w:r>
        <w:t xml:space="preserve"> </w:t>
      </w:r>
      <w:r>
        <w:rPr>
          <w:b/>
          <w:color w:val="1F4E9A"/>
        </w:rPr>
        <w:t>fuera de</w:t>
      </w:r>
      <w:r>
        <w:t xml:space="preserve"> ~ 밖에 / </w:t>
      </w:r>
      <w:r>
        <w:rPr>
          <w:b/>
          <w:color w:val="1F4E9A"/>
        </w:rPr>
        <w:t>juzgado</w:t>
      </w:r>
      <w:r>
        <w:t xml:space="preserve"> (명사, 남) 법원</w:t>
      </w:r>
    </w:p>
    <w:p>
      <w:pPr>
        <w:pStyle w:val="ListBullet"/>
      </w:pPr>
      <w:r>
        <w:rPr>
          <w:b/>
        </w:rPr>
        <w:t>문법:</w:t>
      </w:r>
      <w:r>
        <w:t xml:space="preserve"> 동사 생략.</w:t>
      </w:r>
    </w:p>
    <w:p>
      <w:pPr>
        <w:pStyle w:val="ListBullet"/>
      </w:pPr>
      <w:r>
        <w:rPr>
          <w:b/>
        </w:rPr>
        <w:t>시제:</w:t>
      </w:r>
      <w:r>
        <w:t xml:space="preserve"> 동사 없음</w:t>
      </w:r>
    </w:p>
    <w:p>
      <w:pPr>
        <w:pStyle w:val="Heading3"/>
      </w:pPr>
      <w:r>
        <w:t xml:space="preserve">18-9. </w:t>
      </w:r>
      <w:r>
        <w:rPr>
          <w:b/>
        </w:rPr>
        <w:t>Javier:</w:t>
      </w:r>
      <w:r>
        <w:t xml:space="preserve"> No está mal, para lo que suele pasar en estos casos.</w:t>
      </w:r>
    </w:p>
    <w:p>
      <w:pPr>
        <w:pStyle w:val="ListBullet"/>
      </w:pPr>
      <w:r>
        <w:rPr>
          <w:b/>
        </w:rPr>
        <w:t>해석:</w:t>
      </w:r>
      <w:r>
        <w:t xml:space="preserve"> 이런 사건에서 보통 일어나는 걸 생각하면 나쁘지 않아.</w:t>
      </w:r>
    </w:p>
    <w:p>
      <w:pPr>
        <w:pStyle w:val="ListBullet"/>
      </w:pPr>
      <w:r>
        <w:rPr>
          <w:b/>
        </w:rPr>
        <w:t>주요 단어:</w:t>
      </w:r>
      <w:r>
        <w:t xml:space="preserve"> </w:t>
      </w:r>
      <w:r>
        <w:rPr>
          <w:b/>
          <w:color w:val="1F4E9A"/>
        </w:rPr>
        <w:t>mal</w:t>
      </w:r>
      <w:r>
        <w:t xml:space="preserve"> 나쁘게 / </w:t>
      </w:r>
      <w:r>
        <w:rPr>
          <w:b/>
          <w:color w:val="1F4E9A"/>
        </w:rPr>
        <w:t>soler</w:t>
      </w:r>
      <w:r>
        <w:t xml:space="preserve"> (동사) 보통 ~하다 / </w:t>
      </w:r>
      <w:r>
        <w:rPr>
          <w:b/>
          <w:color w:val="1F4E9A"/>
        </w:rPr>
        <w:t>pasar</w:t>
      </w:r>
      <w:r>
        <w:t xml:space="preserve"> (동사) 일어나다</w:t>
      </w:r>
    </w:p>
    <w:p>
      <w:pPr>
        <w:pStyle w:val="ListBullet"/>
      </w:pPr>
      <w:r>
        <w:rPr>
          <w:b/>
        </w:rPr>
        <w:t>문법:</w:t>
      </w:r>
      <w:r>
        <w:t xml:space="preserve"> </w:t>
      </w:r>
      <w:r>
        <w:rPr>
          <w:b/>
          <w:color w:val="1F4E9A"/>
        </w:rPr>
        <w:t>para lo que</w:t>
      </w:r>
      <w:r>
        <w:t xml:space="preserve"> – '~에 비하면'. </w:t>
      </w:r>
      <w:r>
        <w:rPr>
          <w:b/>
          <w:color w:val="1F4E9A"/>
        </w:rPr>
        <w:t>soler + 부정사</w:t>
      </w:r>
      <w:r>
        <w:t xml:space="preserve"> 습관.</w:t>
      </w:r>
    </w:p>
    <w:p>
      <w:pPr>
        <w:pStyle w:val="ListBullet"/>
      </w:pPr>
      <w:r>
        <w:rPr>
          <w:b/>
        </w:rPr>
        <w:t>표현:</w:t>
      </w:r>
      <w:r>
        <w:t xml:space="preserve"> </w:t>
      </w:r>
      <w:r>
        <w:rPr>
          <w:b/>
          <w:color w:val="1F4E9A"/>
        </w:rPr>
        <w:t>No está mal</w:t>
      </w:r>
      <w:r>
        <w:t xml:space="preserve"> – "나쁘지 않네"(estar + 부사).</w:t>
      </w:r>
    </w:p>
    <w:p>
      <w:pPr>
        <w:pStyle w:val="ListBullet"/>
      </w:pPr>
      <w:r>
        <w:rPr>
          <w:b/>
        </w:rPr>
        <w:t>시제:</w:t>
      </w:r>
    </w:p>
    <w:p>
      <w:pPr>
        <w:pStyle w:val="ListBullet2"/>
      </w:pPr>
      <w:r>
        <w:rPr>
          <w:b/>
          <w:color w:val="1F4E9A"/>
        </w:rPr>
        <w:t>está</w:t>
      </w:r>
      <w:r>
        <w:t xml:space="preserve"> → estar | 직설법 현재, 3인칭 단수 | 현재 평가</w:t>
      </w:r>
    </w:p>
    <w:p>
      <w:pPr>
        <w:pStyle w:val="ListBullet2"/>
      </w:pPr>
      <w:r>
        <w:rPr>
          <w:b/>
          <w:color w:val="1F4E9A"/>
        </w:rPr>
        <w:t>suele</w:t>
      </w:r>
      <w:r>
        <w:t xml:space="preserve"> → soler | 직설법 현재, 3인칭 단수 | 일반적 경향 | 어간모음변화(o→ue)</w:t>
      </w:r>
    </w:p>
    <w:p>
      <w:pPr>
        <w:pStyle w:val="ListBullet2"/>
      </w:pPr>
      <w:r>
        <w:rPr>
          <w:b/>
          <w:color w:val="1F4E9A"/>
        </w:rPr>
        <w:t>pasar</w:t>
      </w:r>
      <w:r>
        <w:t xml:space="preserve"> → pasar | 부정사 | soler 뒤</w:t>
      </w:r>
    </w:p>
    <w:p>
      <w:pPr>
        <w:pStyle w:val="Heading3"/>
      </w:pPr>
      <w:r>
        <w:t xml:space="preserve">18-10. </w:t>
      </w:r>
      <w:r>
        <w:rPr>
          <w:b/>
        </w:rPr>
        <w:t>Álvaro:</w:t>
      </w:r>
      <w:r>
        <w:t xml:space="preserve"> Aunque no deja de ser agridulce, con Zuazo muerto y sin que la investigación de su asesinato haya avanzado del todo.</w:t>
      </w:r>
    </w:p>
    <w:p>
      <w:pPr>
        <w:pStyle w:val="ListBullet"/>
      </w:pPr>
      <w:r>
        <w:rPr>
          <w:b/>
        </w:rPr>
        <w:t>해석:</w:t>
      </w:r>
      <w:r>
        <w:t xml:space="preserve"> 그래도 씁쓸한 건 어쩔 수 없어. 수아소는 죽었고, 그의 살해 수사는 아직 제대로 진척되지도 않았으니까.</w:t>
      </w:r>
    </w:p>
    <w:p>
      <w:pPr>
        <w:pStyle w:val="ListBullet"/>
      </w:pPr>
      <w:r>
        <w:rPr>
          <w:b/>
        </w:rPr>
        <w:t>주요 단어:</w:t>
      </w:r>
      <w:r>
        <w:t xml:space="preserve"> </w:t>
      </w:r>
      <w:r>
        <w:rPr>
          <w:b/>
          <w:color w:val="1F4E9A"/>
        </w:rPr>
        <w:t>dejar de</w:t>
      </w:r>
      <w:r>
        <w:t xml:space="preserve"> ~하기를 그만두다 / </w:t>
      </w:r>
      <w:r>
        <w:rPr>
          <w:b/>
          <w:color w:val="1F4E9A"/>
        </w:rPr>
        <w:t>agridulce</w:t>
      </w:r>
      <w:r>
        <w:t xml:space="preserve"> (형용사) 달콤씁쓸한 / </w:t>
      </w:r>
      <w:r>
        <w:rPr>
          <w:b/>
          <w:color w:val="1F4E9A"/>
        </w:rPr>
        <w:t>muerto</w:t>
      </w:r>
      <w:r>
        <w:t xml:space="preserve"> (morir의 과거분사) 죽은 / </w:t>
      </w:r>
      <w:r>
        <w:rPr>
          <w:b/>
          <w:color w:val="1F4E9A"/>
        </w:rPr>
        <w:t>avanzar</w:t>
      </w:r>
      <w:r>
        <w:t xml:space="preserve"> (동사) 진척되다 / </w:t>
      </w:r>
      <w:r>
        <w:rPr>
          <w:b/>
          <w:color w:val="1F4E9A"/>
        </w:rPr>
        <w:t>del todo</w:t>
      </w:r>
      <w:r>
        <w:t xml:space="preserve"> 완전히</w:t>
      </w:r>
    </w:p>
    <w:p>
      <w:pPr>
        <w:pStyle w:val="ListBullet"/>
      </w:pPr>
      <w:r>
        <w:rPr>
          <w:b/>
        </w:rPr>
        <w:t>문법:</w:t>
      </w:r>
      <w:r>
        <w:t xml:space="preserve"> </w:t>
      </w:r>
      <w:r>
        <w:rPr>
          <w:b/>
          <w:color w:val="1F4E9A"/>
        </w:rPr>
        <w:t>no dejar de ser</w:t>
      </w:r>
      <w:r>
        <w:t xml:space="preserve"> = 여전히 ~이다. </w:t>
      </w:r>
      <w:r>
        <w:rPr>
          <w:b/>
          <w:color w:val="1F4E9A"/>
        </w:rPr>
        <w:t>sin que + 접속법</w:t>
      </w:r>
      <w:r>
        <w:t xml:space="preserve">(sin que 뒤는 항상 접속법). </w:t>
      </w:r>
      <w:r>
        <w:rPr>
          <w:b/>
          <w:color w:val="1F4E9A"/>
        </w:rPr>
        <w:t>con + 명사 + 과거분사</w:t>
      </w:r>
      <w:r>
        <w:t xml:space="preserve"> 상황 묘사.</w:t>
      </w:r>
    </w:p>
    <w:p>
      <w:pPr>
        <w:pStyle w:val="ListBullet"/>
      </w:pPr>
      <w:r>
        <w:rPr>
          <w:b/>
        </w:rPr>
        <w:t>표현:</w:t>
      </w:r>
      <w:r>
        <w:t xml:space="preserve"> </w:t>
      </w:r>
      <w:r>
        <w:rPr>
          <w:b/>
          <w:color w:val="1F4E9A"/>
        </w:rPr>
        <w:t>no deja de ser agridulce</w:t>
      </w:r>
      <w:r>
        <w:t xml:space="preserve"> – '그래도 씁쓸하긴 하다'.</w:t>
      </w:r>
    </w:p>
    <w:p>
      <w:pPr>
        <w:pStyle w:val="ListBullet"/>
      </w:pPr>
      <w:r>
        <w:rPr>
          <w:b/>
        </w:rPr>
        <w:t>시제:</w:t>
      </w:r>
    </w:p>
    <w:p>
      <w:pPr>
        <w:pStyle w:val="ListBullet2"/>
      </w:pPr>
      <w:r>
        <w:rPr>
          <w:b/>
          <w:color w:val="1F4E9A"/>
        </w:rPr>
        <w:t>deja</w:t>
      </w:r>
      <w:r>
        <w:t xml:space="preserve"> → dejar | 직설법 현재, 3인칭 단수 | 현재 평가</w:t>
      </w:r>
    </w:p>
    <w:p>
      <w:pPr>
        <w:pStyle w:val="ListBullet2"/>
      </w:pPr>
      <w:r>
        <w:rPr>
          <w:b/>
          <w:color w:val="1F4E9A"/>
        </w:rPr>
        <w:t>ser</w:t>
      </w:r>
      <w:r>
        <w:t xml:space="preserve"> → ser | 부정사 | dejar de 뒤</w:t>
      </w:r>
    </w:p>
    <w:p>
      <w:pPr>
        <w:pStyle w:val="ListBullet2"/>
      </w:pPr>
      <w:r>
        <w:rPr>
          <w:b/>
          <w:color w:val="1F4E9A"/>
        </w:rPr>
        <w:t>muerto</w:t>
      </w:r>
      <w:r>
        <w:t xml:space="preserve"> → morir | 과거분사 | 상태 | 불규칙 과거분사(morir → muerto)</w:t>
      </w:r>
    </w:p>
    <w:p>
      <w:pPr>
        <w:pStyle w:val="ListBullet2"/>
      </w:pPr>
      <w:r>
        <w:rPr>
          <w:b/>
          <w:color w:val="1F4E9A"/>
        </w:rPr>
        <w:t>haya avanzado</w:t>
      </w:r>
      <w:r>
        <w:t xml:space="preserve"> → avanzar | 접속법 현재완료 pretérito perfecto de subjuntivo, 3인칭 단수 | sin que가 접속법을 요구 + 지금까지 완료 여부를 말하므로 현재완료</w:t>
      </w:r>
    </w:p>
    <w:p>
      <w:pPr>
        <w:pStyle w:val="Heading3"/>
      </w:pPr>
      <w:r>
        <w:t xml:space="preserve">18-11. </w:t>
      </w:r>
      <w:r>
        <w:rPr>
          <w:b/>
        </w:rPr>
        <w:t>Marina:</w:t>
      </w:r>
      <w:r>
        <w:t xml:space="preserve"> Esa parte sigue abierta, y con la conexión a Rueda, no va a cerrarse pronto.</w:t>
      </w:r>
    </w:p>
    <w:p>
      <w:pPr>
        <w:pStyle w:val="ListBullet"/>
      </w:pPr>
      <w:r>
        <w:rPr>
          <w:b/>
        </w:rPr>
        <w:t>해석:</w:t>
      </w:r>
      <w:r>
        <w:t xml:space="preserve"> 그 부분은 아직 열려 있고, 루에다와 연결된 이상 금방 끝나진 않을 거예요.</w:t>
      </w:r>
    </w:p>
    <w:p>
      <w:pPr>
        <w:pStyle w:val="ListBullet"/>
      </w:pPr>
      <w:r>
        <w:rPr>
          <w:b/>
        </w:rPr>
        <w:t>주요 단어:</w:t>
      </w:r>
      <w:r>
        <w:t xml:space="preserve"> </w:t>
      </w:r>
      <w:r>
        <w:rPr>
          <w:b/>
          <w:color w:val="1F4E9A"/>
        </w:rPr>
        <w:t>parte</w:t>
      </w:r>
      <w:r>
        <w:t xml:space="preserve"> (명사, 여) 부분 / </w:t>
      </w:r>
      <w:r>
        <w:rPr>
          <w:b/>
          <w:color w:val="1F4E9A"/>
        </w:rPr>
        <w:t>abierto</w:t>
      </w:r>
      <w:r>
        <w:t xml:space="preserve"> (abrir의 과거분사) 열린 / </w:t>
      </w:r>
      <w:r>
        <w:rPr>
          <w:b/>
          <w:color w:val="1F4E9A"/>
        </w:rPr>
        <w:t>conexión</w:t>
      </w:r>
      <w:r>
        <w:t xml:space="preserve"> (명사, 여) 연결 / </w:t>
      </w:r>
      <w:r>
        <w:rPr>
          <w:b/>
          <w:color w:val="1F4E9A"/>
        </w:rPr>
        <w:t>cerrarse</w:t>
      </w:r>
      <w:r>
        <w:t xml:space="preserve"> 닫히다 / </w:t>
      </w:r>
      <w:r>
        <w:rPr>
          <w:b/>
          <w:color w:val="1F4E9A"/>
        </w:rPr>
        <w:t>pronto</w:t>
      </w:r>
      <w:r>
        <w:t xml:space="preserve"> 곧</w:t>
      </w:r>
    </w:p>
    <w:p>
      <w:pPr>
        <w:pStyle w:val="ListBullet"/>
      </w:pPr>
      <w:r>
        <w:rPr>
          <w:b/>
        </w:rPr>
        <w:t>문법:</w:t>
      </w:r>
      <w:r>
        <w:t xml:space="preserve"> </w:t>
      </w:r>
      <w:r>
        <w:rPr>
          <w:b/>
          <w:color w:val="1F4E9A"/>
        </w:rPr>
        <w:t>seguir + 형용사</w:t>
      </w:r>
      <w:r>
        <w:t>. 재귀대명사가 부정사 뒤(cerrarse).</w:t>
      </w:r>
    </w:p>
    <w:p>
      <w:pPr>
        <w:pStyle w:val="ListBullet"/>
      </w:pPr>
      <w:r>
        <w:rPr>
          <w:b/>
        </w:rPr>
        <w:t>시제:</w:t>
      </w:r>
    </w:p>
    <w:p>
      <w:pPr>
        <w:pStyle w:val="ListBullet2"/>
      </w:pPr>
      <w:r>
        <w:rPr>
          <w:b/>
          <w:color w:val="1F4E9A"/>
        </w:rPr>
        <w:t>sigue</w:t>
      </w:r>
      <w:r>
        <w:t xml:space="preserve"> → seguir | 직설법 현재, 3인칭 단수 | 지속 상태</w:t>
      </w:r>
    </w:p>
    <w:p>
      <w:pPr>
        <w:pStyle w:val="ListBullet2"/>
      </w:pPr>
      <w:r>
        <w:rPr>
          <w:b/>
          <w:color w:val="1F4E9A"/>
        </w:rPr>
        <w:t>abierta</w:t>
      </w:r>
      <w:r>
        <w:t xml:space="preserve"> → abrir | 과거분사 | 불규칙(abrir → abierto)</w:t>
      </w:r>
    </w:p>
    <w:p>
      <w:pPr>
        <w:pStyle w:val="ListBullet2"/>
      </w:pPr>
      <w:r>
        <w:rPr>
          <w:b/>
          <w:color w:val="1F4E9A"/>
        </w:rPr>
        <w:t>va</w:t>
      </w:r>
      <w:r>
        <w:t xml:space="preserve"> → ir | 직설법 현재 | ir a + 부정사 예측</w:t>
      </w:r>
    </w:p>
    <w:p>
      <w:pPr>
        <w:pStyle w:val="ListBullet2"/>
      </w:pPr>
      <w:r>
        <w:rPr>
          <w:b/>
          <w:color w:val="1F4E9A"/>
        </w:rPr>
        <w:t>cerrarse</w:t>
      </w:r>
      <w:r>
        <w:t xml:space="preserve"> → cerrarse | 부정사 | 미래 예측 내용</w:t>
      </w:r>
    </w:p>
    <w:p>
      <w:pPr>
        <w:pStyle w:val="Heading3"/>
      </w:pPr>
      <w:r>
        <w:t xml:space="preserve">18-12. </w:t>
      </w:r>
      <w:r>
        <w:rPr>
          <w:b/>
        </w:rPr>
        <w:t>Javier:</w:t>
      </w:r>
      <w:r>
        <w:t xml:space="preserve"> ¿Alguna novedad sobre "El Ceniza"?</w:t>
      </w:r>
    </w:p>
    <w:p>
      <w:pPr>
        <w:pStyle w:val="ListBullet"/>
      </w:pPr>
      <w:r>
        <w:rPr>
          <w:b/>
        </w:rPr>
        <w:t>해석:</w:t>
      </w:r>
      <w:r>
        <w:t xml:space="preserve"> "엘 세니사"에 대해선 새 소식 있어요?</w:t>
      </w:r>
    </w:p>
    <w:p>
      <w:pPr>
        <w:pStyle w:val="ListBullet"/>
      </w:pPr>
      <w:r>
        <w:rPr>
          <w:b/>
        </w:rPr>
        <w:t>주요 단어:</w:t>
      </w:r>
      <w:r>
        <w:t xml:space="preserve"> </w:t>
      </w:r>
      <w:r>
        <w:rPr>
          <w:b/>
          <w:color w:val="1F4E9A"/>
        </w:rPr>
        <w:t>novedad</w:t>
      </w:r>
      <w:r>
        <w:t xml:space="preserve"> (명사, 여) 새 소식</w:t>
      </w:r>
    </w:p>
    <w:p>
      <w:pPr>
        <w:pStyle w:val="ListBullet"/>
      </w:pPr>
      <w:r>
        <w:rPr>
          <w:b/>
        </w:rPr>
        <w:t>문법:</w:t>
      </w:r>
      <w:r>
        <w:t xml:space="preserve"> 동사(hay) 생략.</w:t>
      </w:r>
    </w:p>
    <w:p>
      <w:pPr>
        <w:pStyle w:val="ListBullet"/>
      </w:pPr>
      <w:r>
        <w:rPr>
          <w:b/>
        </w:rPr>
        <w:t>시제:</w:t>
      </w:r>
      <w:r>
        <w:t xml:space="preserve"> 동사 없음</w:t>
      </w:r>
    </w:p>
    <w:p>
      <w:pPr>
        <w:pStyle w:val="Heading3"/>
      </w:pPr>
      <w:r>
        <w:t xml:space="preserve">18-13. </w:t>
      </w:r>
      <w:r>
        <w:rPr>
          <w:b/>
        </w:rPr>
        <w:t>Marina:</w:t>
      </w:r>
      <w:r>
        <w:t xml:space="preserve"> Nada que pueda compartir todavía.</w:t>
      </w:r>
    </w:p>
    <w:p>
      <w:pPr>
        <w:pStyle w:val="ListBullet"/>
      </w:pPr>
      <w:r>
        <w:rPr>
          <w:b/>
        </w:rPr>
        <w:t>해석:</w:t>
      </w:r>
      <w:r>
        <w:t xml:space="preserve"> 아직 공유할 수 있는 건 없어요.</w:t>
      </w:r>
    </w:p>
    <w:p>
      <w:pPr>
        <w:pStyle w:val="ListBullet"/>
      </w:pPr>
      <w:r>
        <w:rPr>
          <w:b/>
        </w:rPr>
        <w:t>주요 단어:</w:t>
      </w:r>
      <w:r>
        <w:t xml:space="preserve"> </w:t>
      </w:r>
      <w:r>
        <w:rPr>
          <w:b/>
          <w:color w:val="1F4E9A"/>
        </w:rPr>
        <w:t>compartir</w:t>
      </w:r>
      <w:r>
        <w:t xml:space="preserve"> (동사) 공유하다 / </w:t>
      </w:r>
      <w:r>
        <w:rPr>
          <w:b/>
          <w:color w:val="1F4E9A"/>
        </w:rPr>
        <w:t>todavía</w:t>
      </w:r>
      <w:r>
        <w:t xml:space="preserve"> 아직</w:t>
      </w:r>
    </w:p>
    <w:p>
      <w:pPr>
        <w:pStyle w:val="ListBullet"/>
      </w:pPr>
      <w:r>
        <w:rPr>
          <w:b/>
        </w:rPr>
        <w:t>문법:</w:t>
      </w:r>
      <w:r>
        <w:t xml:space="preserve"> 부정 선행사(nada) + 관계절 → 접속법.</w:t>
      </w:r>
    </w:p>
    <w:p>
      <w:pPr>
        <w:pStyle w:val="ListBullet"/>
      </w:pPr>
      <w:r>
        <w:rPr>
          <w:b/>
        </w:rPr>
        <w:t>시제:</w:t>
      </w:r>
    </w:p>
    <w:p>
      <w:pPr>
        <w:pStyle w:val="ListBullet2"/>
      </w:pPr>
      <w:r>
        <w:rPr>
          <w:b/>
          <w:color w:val="1F4E9A"/>
        </w:rPr>
        <w:t>pueda</w:t>
      </w:r>
      <w:r>
        <w:t xml:space="preserve"> → poder | 접속법 현재, 1인칭 단수 | 존재하지 않는 선행사라 접속법 | 어간모음변화(o→ue)</w:t>
      </w:r>
    </w:p>
    <w:p>
      <w:pPr>
        <w:pStyle w:val="ListBullet2"/>
      </w:pPr>
      <w:r>
        <w:rPr>
          <w:b/>
          <w:color w:val="1F4E9A"/>
        </w:rPr>
        <w:t>compartir</w:t>
      </w:r>
      <w:r>
        <w:t xml:space="preserve"> → compartir | 부정사</w:t>
      </w:r>
    </w:p>
    <w:p>
      <w:pPr>
        <w:pStyle w:val="Heading3"/>
      </w:pPr>
      <w:r>
        <w:t xml:space="preserve">18-14. </w:t>
      </w:r>
      <w:r>
        <w:rPr>
          <w:b/>
        </w:rPr>
        <w:t>Marina:</w:t>
      </w:r>
      <w:r>
        <w:t xml:space="preserve"> Pero Carlos me ha dicho que están cerca.</w:t>
      </w:r>
    </w:p>
    <w:p>
      <w:pPr>
        <w:pStyle w:val="ListBullet"/>
      </w:pPr>
      <w:r>
        <w:rPr>
          <w:b/>
        </w:rPr>
        <w:t>해석:</w:t>
      </w:r>
      <w:r>
        <w:t xml:space="preserve"> 하지만 카를로스가 거의 다 왔다고 했어요.</w:t>
      </w:r>
    </w:p>
    <w:p>
      <w:pPr>
        <w:pStyle w:val="ListBullet"/>
      </w:pPr>
      <w:r>
        <w:rPr>
          <w:b/>
        </w:rPr>
        <w:t>주요 단어:</w:t>
      </w:r>
      <w:r>
        <w:t xml:space="preserve"> </w:t>
      </w:r>
      <w:r>
        <w:rPr>
          <w:b/>
          <w:color w:val="1F4E9A"/>
        </w:rPr>
        <w:t>decir</w:t>
      </w:r>
      <w:r>
        <w:t xml:space="preserve"> (동사) 말하다 / </w:t>
      </w:r>
      <w:r>
        <w:rPr>
          <w:b/>
          <w:color w:val="1F4E9A"/>
        </w:rPr>
        <w:t>cerca</w:t>
      </w:r>
      <w:r>
        <w:t xml:space="preserve"> 가까이</w:t>
      </w:r>
    </w:p>
    <w:p>
      <w:pPr>
        <w:pStyle w:val="ListBullet"/>
      </w:pPr>
      <w:r>
        <w:rPr>
          <w:b/>
        </w:rPr>
        <w:t>문법:</w:t>
      </w:r>
      <w:r>
        <w:t xml:space="preserve"> 간접화법 </w:t>
      </w:r>
      <w:r>
        <w:rPr>
          <w:b/>
          <w:color w:val="1F4E9A"/>
        </w:rPr>
        <w:t>decir que</w:t>
      </w:r>
      <w:r>
        <w:t xml:space="preserve"> + 직설법(전달).</w:t>
      </w:r>
    </w:p>
    <w:p>
      <w:pPr>
        <w:pStyle w:val="ListBullet"/>
      </w:pPr>
      <w:r>
        <w:rPr>
          <w:b/>
        </w:rPr>
        <w:t>시제:</w:t>
      </w:r>
    </w:p>
    <w:p>
      <w:pPr>
        <w:pStyle w:val="ListBullet2"/>
      </w:pPr>
      <w:r>
        <w:rPr>
          <w:b/>
          <w:color w:val="1F4E9A"/>
        </w:rPr>
        <w:t>ha dicho</w:t>
      </w:r>
      <w:r>
        <w:t xml:space="preserve"> → decir | 직설법 현재완료, 3인칭 단수 | 최근에 들은 말, 현재와 연결 | 불규칙 과거분사(dicho)</w:t>
      </w:r>
    </w:p>
    <w:p>
      <w:pPr>
        <w:pStyle w:val="ListBullet2"/>
      </w:pPr>
      <w:r>
        <w:rPr>
          <w:b/>
          <w:color w:val="1F4E9A"/>
        </w:rPr>
        <w:t>están</w:t>
      </w:r>
      <w:r>
        <w:t xml:space="preserve"> → estar | 직설법 현재, 3인칭 복수 | 전달 내용이 지금도 유효</w:t>
      </w:r>
    </w:p>
    <w:p>
      <w:pPr>
        <w:pStyle w:val="Heading3"/>
      </w:pPr>
      <w:r>
        <w:t xml:space="preserve">18-15. </w:t>
      </w:r>
      <w:r>
        <w:rPr>
          <w:b/>
        </w:rPr>
        <w:t>Álvaro:</w:t>
      </w:r>
      <w:r>
        <w:t xml:space="preserve"> Eso espero de verdad.</w:t>
      </w:r>
    </w:p>
    <w:p>
      <w:pPr>
        <w:pStyle w:val="ListBullet"/>
      </w:pPr>
      <w:r>
        <w:rPr>
          <w:b/>
        </w:rPr>
        <w:t>해석:</w:t>
      </w:r>
      <w:r>
        <w:t xml:space="preserve"> 정말 그러길 바라요.</w:t>
      </w:r>
    </w:p>
    <w:p>
      <w:pPr>
        <w:pStyle w:val="ListBullet"/>
      </w:pPr>
      <w:r>
        <w:rPr>
          <w:b/>
        </w:rPr>
        <w:t>주요 단어:</w:t>
      </w:r>
      <w:r>
        <w:t xml:space="preserve"> </w:t>
      </w:r>
      <w:r>
        <w:rPr>
          <w:b/>
          <w:color w:val="1F4E9A"/>
        </w:rPr>
        <w:t>de verdad</w:t>
      </w:r>
      <w:r>
        <w:t xml:space="preserve"> 진심으로</w:t>
      </w:r>
    </w:p>
    <w:p>
      <w:pPr>
        <w:pStyle w:val="ListBullet"/>
      </w:pPr>
      <w:r>
        <w:rPr>
          <w:b/>
        </w:rPr>
        <w:t>문법:</w:t>
      </w:r>
      <w:r>
        <w:t xml:space="preserve"> 중성대명사 eso가 목적어로 앞에 나옴.</w:t>
      </w:r>
    </w:p>
    <w:p>
      <w:pPr>
        <w:pStyle w:val="ListBullet"/>
      </w:pPr>
      <w:r>
        <w:rPr>
          <w:b/>
        </w:rPr>
        <w:t>시제:</w:t>
      </w:r>
    </w:p>
    <w:p>
      <w:pPr>
        <w:pStyle w:val="ListBullet2"/>
      </w:pPr>
      <w:r>
        <w:rPr>
          <w:b/>
          <w:color w:val="1F4E9A"/>
        </w:rPr>
        <w:t>espero</w:t>
      </w:r>
      <w:r>
        <w:t xml:space="preserve"> → esperar | 직설법 현재, 1인칭 단수 | 현재의 바람</w:t>
      </w:r>
    </w:p>
    <w:p>
      <w:pPr>
        <w:pStyle w:val="Heading3"/>
      </w:pPr>
      <w:r>
        <w:t xml:space="preserve">18-16. </w:t>
      </w:r>
      <w:r>
        <w:rPr>
          <w:b/>
        </w:rPr>
        <w:t>Marina:</w:t>
      </w:r>
      <w:r>
        <w:t xml:space="preserve"> Bueno, felicidades a los dos.</w:t>
      </w:r>
    </w:p>
    <w:p>
      <w:pPr>
        <w:pStyle w:val="ListBullet"/>
      </w:pPr>
      <w:r>
        <w:rPr>
          <w:b/>
        </w:rPr>
        <w:t>해석:</w:t>
      </w:r>
      <w:r>
        <w:t xml:space="preserve"> 자, 두 분 모두 축하해요.</w:t>
      </w:r>
    </w:p>
    <w:p>
      <w:pPr>
        <w:pStyle w:val="ListBullet"/>
      </w:pPr>
      <w:r>
        <w:rPr>
          <w:b/>
        </w:rPr>
        <w:t>주요 단어:</w:t>
      </w:r>
      <w:r>
        <w:t xml:space="preserve"> </w:t>
      </w:r>
      <w:r>
        <w:rPr>
          <w:b/>
          <w:color w:val="1F4E9A"/>
        </w:rPr>
        <w:t>felicidades</w:t>
      </w:r>
      <w:r>
        <w:t xml:space="preserve"> 축하합니다 / </w:t>
      </w:r>
      <w:r>
        <w:rPr>
          <w:b/>
          <w:color w:val="1F4E9A"/>
        </w:rPr>
        <w:t>los dos</w:t>
      </w:r>
      <w:r>
        <w:t xml:space="preserve"> 두 사람</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18-17. </w:t>
      </w:r>
      <w:r>
        <w:rPr>
          <w:b/>
        </w:rPr>
        <w:t>Marina:</w:t>
      </w:r>
      <w:r>
        <w:t xml:space="preserve"> El reportaje, el juicio... han hecho un trabajo excelente.</w:t>
      </w:r>
    </w:p>
    <w:p>
      <w:pPr>
        <w:pStyle w:val="ListBullet"/>
      </w:pPr>
      <w:r>
        <w:rPr>
          <w:b/>
        </w:rPr>
        <w:t>해석:</w:t>
      </w:r>
      <w:r>
        <w:t xml:space="preserve"> 기사도, 재판도… 정말 훌륭하게 해내셨어요.</w:t>
      </w:r>
    </w:p>
    <w:p>
      <w:pPr>
        <w:pStyle w:val="ListBullet"/>
      </w:pPr>
      <w:r>
        <w:rPr>
          <w:b/>
        </w:rPr>
        <w:t>주요 단어:</w:t>
      </w:r>
      <w:r>
        <w:t xml:space="preserve"> </w:t>
      </w:r>
      <w:r>
        <w:rPr>
          <w:b/>
          <w:color w:val="1F4E9A"/>
        </w:rPr>
        <w:t>reportaje</w:t>
      </w:r>
      <w:r>
        <w:t xml:space="preserve"> (명사, 남) 르포 기사 / </w:t>
      </w:r>
      <w:r>
        <w:rPr>
          <w:b/>
          <w:color w:val="1F4E9A"/>
        </w:rPr>
        <w:t>trabajo</w:t>
      </w:r>
      <w:r>
        <w:t xml:space="preserve"> (명사, 남) 일 / </w:t>
      </w:r>
      <w:r>
        <w:rPr>
          <w:b/>
          <w:color w:val="1F4E9A"/>
        </w:rPr>
        <w:t>excelente</w:t>
      </w:r>
      <w:r>
        <w:t xml:space="preserve"> 훌륭한</w:t>
      </w:r>
    </w:p>
    <w:p>
      <w:pPr>
        <w:pStyle w:val="ListBullet"/>
      </w:pPr>
      <w:r>
        <w:rPr>
          <w:b/>
        </w:rPr>
        <w:t>문법:</w:t>
      </w:r>
      <w:r>
        <w:t xml:space="preserve"> 주어 ustedes(두 분) 생략 – 3인칭 복수 활용.</w:t>
      </w:r>
    </w:p>
    <w:p>
      <w:pPr>
        <w:pStyle w:val="ListBullet"/>
      </w:pPr>
      <w:r>
        <w:rPr>
          <w:b/>
        </w:rPr>
        <w:t>표현:</w:t>
      </w:r>
      <w:r>
        <w:t xml:space="preserve"> 마리나는 두 기자에게 ustedes(존칭 복수)를 씀.</w:t>
      </w:r>
    </w:p>
    <w:p>
      <w:pPr>
        <w:pStyle w:val="ListBullet"/>
      </w:pPr>
      <w:r>
        <w:rPr>
          <w:b/>
        </w:rPr>
        <w:t>시제:</w:t>
      </w:r>
    </w:p>
    <w:p>
      <w:pPr>
        <w:pStyle w:val="ListBullet2"/>
      </w:pPr>
      <w:r>
        <w:rPr>
          <w:b/>
          <w:color w:val="1F4E9A"/>
        </w:rPr>
        <w:t>han hecho</w:t>
      </w:r>
      <w:r>
        <w:t xml:space="preserve"> → hacer | 직설법 현재완료, 3인칭 복수(ustedes) | 지금 막 결실을 맺은 성과 | 불규칙 과거분사(hecho)</w:t>
      </w:r>
    </w:p>
    <w:p>
      <w:pPr>
        <w:pStyle w:val="Heading3"/>
      </w:pPr>
      <w:r>
        <w:t xml:space="preserve">18-18. </w:t>
      </w:r>
      <w:r>
        <w:rPr>
          <w:b/>
        </w:rPr>
        <w:t>Javier:</w:t>
      </w:r>
      <w:r>
        <w:t xml:space="preserve"> Gracias, Marina.</w:t>
      </w:r>
    </w:p>
    <w:p>
      <w:pPr>
        <w:pStyle w:val="ListBullet"/>
      </w:pPr>
      <w:r>
        <w:rPr>
          <w:b/>
        </w:rPr>
        <w:t>해석:</w:t>
      </w:r>
      <w:r>
        <w:t xml:space="preserve"> 고마워요, 마리나.</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18-19. </w:t>
      </w:r>
      <w:r>
        <w:rPr>
          <w:b/>
        </w:rPr>
        <w:t>Javier:</w:t>
      </w:r>
      <w:r>
        <w:t xml:space="preserve"> No habría sido posible sin usted.</w:t>
      </w:r>
    </w:p>
    <w:p>
      <w:pPr>
        <w:pStyle w:val="ListBullet"/>
      </w:pPr>
      <w:r>
        <w:rPr>
          <w:b/>
        </w:rPr>
        <w:t>해석:</w:t>
      </w:r>
      <w:r>
        <w:t xml:space="preserve"> 당신이 없었으면 불가능했을 거예요.</w:t>
      </w:r>
    </w:p>
    <w:p>
      <w:pPr>
        <w:pStyle w:val="ListBullet"/>
      </w:pPr>
      <w:r>
        <w:rPr>
          <w:b/>
        </w:rPr>
        <w:t>주요 단어:</w:t>
      </w:r>
      <w:r>
        <w:t xml:space="preserve"> </w:t>
      </w:r>
      <w:r>
        <w:rPr>
          <w:b/>
          <w:color w:val="1F4E9A"/>
        </w:rPr>
        <w:t>posible</w:t>
      </w:r>
      <w:r>
        <w:t xml:space="preserve"> 가능한 / </w:t>
      </w:r>
      <w:r>
        <w:rPr>
          <w:b/>
          <w:color w:val="1F4E9A"/>
        </w:rPr>
        <w:t>sin</w:t>
      </w:r>
      <w:r>
        <w:t xml:space="preserve"> ~ 없이</w:t>
      </w:r>
    </w:p>
    <w:p>
      <w:pPr>
        <w:pStyle w:val="ListBullet"/>
      </w:pPr>
      <w:r>
        <w:rPr>
          <w:b/>
        </w:rPr>
        <w:t>문법:</w:t>
      </w:r>
      <w:r>
        <w:t xml:space="preserve"> 과거 사실 반대 가정의 귀결절. </w:t>
      </w:r>
      <w:r>
        <w:rPr>
          <w:b/>
          <w:color w:val="1F4E9A"/>
        </w:rPr>
        <w:t>sin usted</w:t>
      </w:r>
      <w:r>
        <w:t>가 조건(= si no hubiera sido por usted) 역할.</w:t>
      </w:r>
    </w:p>
    <w:p>
      <w:pPr>
        <w:pStyle w:val="ListBullet"/>
      </w:pPr>
      <w:r>
        <w:rPr>
          <w:b/>
        </w:rPr>
        <w:t>시제:</w:t>
      </w:r>
    </w:p>
    <w:p>
      <w:pPr>
        <w:pStyle w:val="ListBullet2"/>
      </w:pPr>
      <w:r>
        <w:rPr>
          <w:b/>
          <w:color w:val="1F4E9A"/>
        </w:rPr>
        <w:t>habría sido</w:t>
      </w:r>
      <w:r>
        <w:t xml:space="preserve"> → ser | 조건법 완료 condicional compuesto, 3인칭 단수 | 과거에 실제 일어나지 않은 가정의 결과 | 불규칙(ser → sido)</w:t>
      </w:r>
    </w:p>
    <w:p>
      <w:pPr>
        <w:pStyle w:val="Heading3"/>
      </w:pPr>
      <w:r>
        <w:t xml:space="preserve">18-20. </w:t>
      </w:r>
      <w:r>
        <w:rPr>
          <w:b/>
        </w:rPr>
        <w:t>Marina:</w:t>
      </w:r>
      <w:r>
        <w:t xml:space="preserve"> Ni sin ustedes.</w:t>
      </w:r>
    </w:p>
    <w:p>
      <w:pPr>
        <w:pStyle w:val="ListBullet"/>
      </w:pPr>
      <w:r>
        <w:rPr>
          <w:b/>
        </w:rPr>
        <w:t>해석:</w:t>
      </w:r>
      <w:r>
        <w:t xml:space="preserve"> 여러분이 없었어도 마찬가지고요.</w:t>
      </w:r>
    </w:p>
    <w:p>
      <w:pPr>
        <w:pStyle w:val="ListBullet"/>
      </w:pPr>
      <w:r>
        <w:rPr>
          <w:b/>
        </w:rPr>
        <w:t>문법:</w:t>
      </w:r>
      <w:r>
        <w:t xml:space="preserve"> </w:t>
      </w:r>
      <w:r>
        <w:rPr>
          <w:b/>
          <w:color w:val="1F4E9A"/>
        </w:rPr>
        <w:t>ni</w:t>
      </w:r>
      <w:r>
        <w:t xml:space="preserve"> = 그리고 ~도 아니다(앞 부정문에 호응), 동사 생략.</w:t>
      </w:r>
    </w:p>
    <w:p>
      <w:pPr>
        <w:pStyle w:val="ListBullet"/>
      </w:pPr>
      <w:r>
        <w:rPr>
          <w:b/>
        </w:rPr>
        <w:t>시제:</w:t>
      </w:r>
      <w:r>
        <w:t xml:space="preserve"> 동사 없음</w:t>
      </w:r>
    </w:p>
    <w:p>
      <w:pPr>
        <w:pStyle w:val="Heading3"/>
      </w:pPr>
      <w:r>
        <w:t xml:space="preserve">18-21. </w:t>
      </w:r>
      <w:r>
        <w:rPr>
          <w:b/>
        </w:rPr>
        <w:t>Marina:</w:t>
      </w:r>
      <w:r>
        <w:t xml:space="preserve"> Nos vemos pronto, espero, en circunstancias menos tensas.</w:t>
      </w:r>
    </w:p>
    <w:p>
      <w:pPr>
        <w:pStyle w:val="ListBullet"/>
      </w:pPr>
      <w:r>
        <w:rPr>
          <w:b/>
        </w:rPr>
        <w:t>해석:</w:t>
      </w:r>
      <w:r>
        <w:t xml:space="preserve"> 곧 또 봬요. 좀 덜 긴장되는 상황에서요.</w:t>
      </w:r>
    </w:p>
    <w:p>
      <w:pPr>
        <w:pStyle w:val="ListBullet"/>
      </w:pPr>
      <w:r>
        <w:rPr>
          <w:b/>
        </w:rPr>
        <w:t>주요 단어:</w:t>
      </w:r>
      <w:r>
        <w:t xml:space="preserve"> </w:t>
      </w:r>
      <w:r>
        <w:rPr>
          <w:b/>
          <w:color w:val="1F4E9A"/>
        </w:rPr>
        <w:t>verse</w:t>
      </w:r>
      <w:r>
        <w:t xml:space="preserve"> (상호재귀) 서로 보다 / </w:t>
      </w:r>
      <w:r>
        <w:rPr>
          <w:b/>
          <w:color w:val="1F4E9A"/>
        </w:rPr>
        <w:t>tenso</w:t>
      </w:r>
      <w:r>
        <w:t xml:space="preserve"> (형용사) 긴장된</w:t>
      </w:r>
    </w:p>
    <w:p>
      <w:pPr>
        <w:pStyle w:val="ListBullet"/>
      </w:pPr>
      <w:r>
        <w:rPr>
          <w:b/>
        </w:rPr>
        <w:t>문법:</w:t>
      </w:r>
      <w:r>
        <w:t xml:space="preserve"> 상호 재귀 nos vemos.</w:t>
      </w:r>
    </w:p>
    <w:p>
      <w:pPr>
        <w:pStyle w:val="ListBullet"/>
      </w:pPr>
      <w:r>
        <w:rPr>
          <w:b/>
        </w:rPr>
        <w:t>표현:</w:t>
      </w:r>
      <w:r>
        <w:t xml:space="preserve"> </w:t>
      </w:r>
      <w:r>
        <w:rPr>
          <w:b/>
          <w:color w:val="1F4E9A"/>
        </w:rPr>
        <w:t>Nos vemos</w:t>
      </w:r>
      <w:r>
        <w:t xml:space="preserve"> – 작별 인사 "또 봐요".</w:t>
      </w:r>
    </w:p>
    <w:p>
      <w:pPr>
        <w:pStyle w:val="ListBullet"/>
      </w:pPr>
      <w:r>
        <w:rPr>
          <w:b/>
        </w:rPr>
        <w:t>시제:</w:t>
      </w:r>
    </w:p>
    <w:p>
      <w:pPr>
        <w:pStyle w:val="ListBullet2"/>
      </w:pPr>
      <w:r>
        <w:rPr>
          <w:b/>
          <w:color w:val="1F4E9A"/>
        </w:rPr>
        <w:t>vemos</w:t>
      </w:r>
      <w:r>
        <w:t xml:space="preserve"> → ver(se) | 직설법 현재, 1인칭 복수 | 가까운 미래를 현재형으로</w:t>
      </w:r>
    </w:p>
    <w:p>
      <w:pPr>
        <w:pStyle w:val="ListBullet2"/>
      </w:pPr>
      <w:r>
        <w:rPr>
          <w:b/>
          <w:color w:val="1F4E9A"/>
        </w:rPr>
        <w:t>espero</w:t>
      </w:r>
      <w:r>
        <w:t xml:space="preserve"> → esperar | 직설법 현재, 1인칭 단수 | 삽입된 바람</w:t>
      </w:r>
    </w:p>
    <w:p>
      <w:pPr>
        <w:pStyle w:val="Heading1"/>
      </w:pPr>
      <w:r>
        <w:t>장면 19. 사건을 정리하는 저녁 식사</w:t>
      </w:r>
    </w:p>
    <w:p>
      <w:pPr>
        <w:pStyle w:val="IntenseQuote"/>
      </w:pPr>
      <w:r>
        <w:t>며칠 후, 알바로·하비에르·카를로스·마리나가 함께 저녁을 먹으며 이번 사건을 정리합니다.</w:t>
      </w:r>
    </w:p>
    <w:p>
      <w:pPr>
        <w:pStyle w:val="Heading3"/>
      </w:pPr>
      <w:r>
        <w:t xml:space="preserve">19-1. </w:t>
      </w:r>
      <w:r>
        <w:rPr>
          <w:b/>
        </w:rPr>
        <w:t>Carlos:</w:t>
      </w:r>
      <w:r>
        <w:t xml:space="preserve"> (Levantando la copa) Por otro capítulo cerrado, aunque este haya dejado más preguntas que respuestas.</w:t>
      </w:r>
    </w:p>
    <w:p>
      <w:pPr>
        <w:pStyle w:val="ListBullet"/>
      </w:pPr>
      <w:r>
        <w:rPr>
          <w:b/>
        </w:rPr>
        <w:t>해석:</w:t>
      </w:r>
      <w:r>
        <w:t xml:space="preserve"> (잔을 들며) 또 하나의 장이 끝난 걸 위해. 이번엔 답보다 질문을 더 많이 남겼지만.</w:t>
      </w:r>
    </w:p>
    <w:p>
      <w:pPr>
        <w:pStyle w:val="ListBullet"/>
      </w:pPr>
      <w:r>
        <w:rPr>
          <w:b/>
        </w:rPr>
        <w:t>주요 단어:</w:t>
      </w:r>
      <w:r>
        <w:t xml:space="preserve"> </w:t>
      </w:r>
      <w:r>
        <w:rPr>
          <w:b/>
          <w:color w:val="1F4E9A"/>
        </w:rPr>
        <w:t>levantar</w:t>
      </w:r>
      <w:r>
        <w:t xml:space="preserve"> 들어 올리다 / </w:t>
      </w:r>
      <w:r>
        <w:rPr>
          <w:b/>
          <w:color w:val="1F4E9A"/>
        </w:rPr>
        <w:t>copa</w:t>
      </w:r>
      <w:r>
        <w:t xml:space="preserve"> (명사, 여) (와인)잔 / </w:t>
      </w:r>
      <w:r>
        <w:rPr>
          <w:b/>
          <w:color w:val="1F4E9A"/>
        </w:rPr>
        <w:t>capítulo</w:t>
      </w:r>
      <w:r>
        <w:t xml:space="preserve"> (명사, 남) 장, 챕터 / </w:t>
      </w:r>
      <w:r>
        <w:rPr>
          <w:b/>
          <w:color w:val="1F4E9A"/>
        </w:rPr>
        <w:t>cerrado</w:t>
      </w:r>
      <w:r>
        <w:t xml:space="preserve"> (cerrar의 과거분사) 닫힌 / </w:t>
      </w:r>
      <w:r>
        <w:rPr>
          <w:b/>
          <w:color w:val="1F4E9A"/>
        </w:rPr>
        <w:t>dejar</w:t>
      </w:r>
      <w:r>
        <w:t xml:space="preserve"> 남기다 / </w:t>
      </w:r>
      <w:r>
        <w:rPr>
          <w:b/>
          <w:color w:val="1F4E9A"/>
        </w:rPr>
        <w:t>pregunta</w:t>
      </w:r>
      <w:r>
        <w:t xml:space="preserve"> 질문 / </w:t>
      </w:r>
      <w:r>
        <w:rPr>
          <w:b/>
          <w:color w:val="1F4E9A"/>
        </w:rPr>
        <w:t>respuesta</w:t>
      </w:r>
      <w:r>
        <w:t xml:space="preserve"> 대답</w:t>
      </w:r>
    </w:p>
    <w:p>
      <w:pPr>
        <w:pStyle w:val="ListBullet"/>
      </w:pPr>
      <w:r>
        <w:rPr>
          <w:b/>
        </w:rPr>
        <w:t>문법:</w:t>
      </w:r>
      <w:r>
        <w:t xml:space="preserve"> 건배사 </w:t>
      </w:r>
      <w:r>
        <w:rPr>
          <w:b/>
          <w:color w:val="1F4E9A"/>
        </w:rPr>
        <w:t>Por + 명사</w:t>
      </w:r>
      <w:r>
        <w:t xml:space="preserve"> = ~을 위하여. </w:t>
      </w:r>
      <w:r>
        <w:rPr>
          <w:b/>
          <w:color w:val="1F4E9A"/>
        </w:rPr>
        <w:t>aunque + 접속법</w:t>
      </w:r>
      <w:r>
        <w:t xml:space="preserve"> – 여기선 사실이지만 중요성을 낮추는(양보적으로 인정하는) 뉘앙스로 접속법 사용. </w:t>
      </w:r>
      <w:r>
        <w:rPr>
          <w:b/>
          <w:color w:val="1F4E9A"/>
        </w:rPr>
        <w:t>más ... que</w:t>
      </w:r>
      <w:r>
        <w:t xml:space="preserve"> 비교.</w:t>
      </w:r>
    </w:p>
    <w:p>
      <w:pPr>
        <w:pStyle w:val="ListBullet"/>
      </w:pPr>
      <w:r>
        <w:rPr>
          <w:b/>
        </w:rPr>
        <w:t>표현:</w:t>
      </w:r>
      <w:r>
        <w:t xml:space="preserve"> </w:t>
      </w:r>
      <w:r>
        <w:rPr>
          <w:b/>
          <w:color w:val="1F4E9A"/>
        </w:rPr>
        <w:t>Por ...</w:t>
      </w:r>
      <w:r>
        <w:t xml:space="preserve"> – 건배 표현("~를 위하여!").</w:t>
      </w:r>
    </w:p>
    <w:p>
      <w:pPr>
        <w:pStyle w:val="ListBullet"/>
      </w:pPr>
      <w:r>
        <w:rPr>
          <w:b/>
        </w:rPr>
        <w:t>시제:</w:t>
      </w:r>
    </w:p>
    <w:p>
      <w:pPr>
        <w:pStyle w:val="ListBullet2"/>
      </w:pPr>
      <w:r>
        <w:rPr>
          <w:b/>
          <w:color w:val="1F4E9A"/>
        </w:rPr>
        <w:t>Levantando</w:t>
      </w:r>
      <w:r>
        <w:t xml:space="preserve"> → levantar | 현재분사 | 동시 동작</w:t>
      </w:r>
    </w:p>
    <w:p>
      <w:pPr>
        <w:pStyle w:val="ListBullet2"/>
      </w:pPr>
      <w:r>
        <w:rPr>
          <w:b/>
          <w:color w:val="1F4E9A"/>
        </w:rPr>
        <w:t>cerrado</w:t>
      </w:r>
      <w:r>
        <w:t xml:space="preserve"> → cerrar | 과거분사 | 형용사적 수식</w:t>
      </w:r>
    </w:p>
    <w:p>
      <w:pPr>
        <w:pStyle w:val="ListBullet2"/>
      </w:pPr>
      <w:r>
        <w:rPr>
          <w:b/>
          <w:color w:val="1F4E9A"/>
        </w:rPr>
        <w:t>haya dejado</w:t>
      </w:r>
      <w:r>
        <w:t xml:space="preserve"> → dejar | 접속법 현재완료, 3인칭 단수 | aunque 양보절 + 지금까지 완료된 결과라 현재완료</w:t>
      </w:r>
    </w:p>
    <w:p>
      <w:pPr>
        <w:pStyle w:val="ListBullet2"/>
      </w:pPr>
      <w:r>
        <w:t xml:space="preserve">비교: </w:t>
      </w:r>
      <w:r>
        <w:rPr>
          <w:b/>
          <w:color w:val="1F4E9A"/>
        </w:rPr>
        <w:t>aunque ha dejado</w:t>
      </w:r>
      <w:r>
        <w:t>(직설법)는 새로운 정보로 사실을 단언, 접속법은 '그렇긴 하지만 상관없다'는 뉘앙스.</w:t>
      </w:r>
    </w:p>
    <w:p>
      <w:pPr>
        <w:pStyle w:val="Heading3"/>
      </w:pPr>
      <w:r>
        <w:t xml:space="preserve">19-2. </w:t>
      </w:r>
      <w:r>
        <w:rPr>
          <w:b/>
        </w:rPr>
        <w:t>Álvaro:</w:t>
      </w:r>
      <w:r>
        <w:t xml:space="preserve"> Brindo por eso, sin duda.</w:t>
      </w:r>
    </w:p>
    <w:p>
      <w:pPr>
        <w:pStyle w:val="ListBullet"/>
      </w:pPr>
      <w:r>
        <w:rPr>
          <w:b/>
        </w:rPr>
        <w:t>해석:</w:t>
      </w:r>
      <w:r>
        <w:t xml:space="preserve"> 거기엔 당연히 건배하지.</w:t>
      </w:r>
    </w:p>
    <w:p>
      <w:pPr>
        <w:pStyle w:val="ListBullet"/>
      </w:pPr>
      <w:r>
        <w:rPr>
          <w:b/>
        </w:rPr>
        <w:t>주요 단어:</w:t>
      </w:r>
      <w:r>
        <w:t xml:space="preserve"> </w:t>
      </w:r>
      <w:r>
        <w:rPr>
          <w:b/>
          <w:color w:val="1F4E9A"/>
        </w:rPr>
        <w:t>brindar por</w:t>
      </w:r>
      <w:r>
        <w:t xml:space="preserve"> ~을 위해 건배하다 / </w:t>
      </w:r>
      <w:r>
        <w:rPr>
          <w:b/>
          <w:color w:val="1F4E9A"/>
        </w:rPr>
        <w:t>sin duda</w:t>
      </w:r>
      <w:r>
        <w:t xml:space="preserve"> 틀림없이</w:t>
      </w:r>
    </w:p>
    <w:p>
      <w:pPr>
        <w:pStyle w:val="ListBullet"/>
      </w:pPr>
      <w:r>
        <w:rPr>
          <w:b/>
        </w:rPr>
        <w:t>문법:</w:t>
      </w:r>
      <w:r>
        <w:t xml:space="preserve"> 특이사항 없음</w:t>
      </w:r>
    </w:p>
    <w:p>
      <w:pPr>
        <w:pStyle w:val="ListBullet"/>
      </w:pPr>
      <w:r>
        <w:rPr>
          <w:b/>
        </w:rPr>
        <w:t>시제:</w:t>
      </w:r>
    </w:p>
    <w:p>
      <w:pPr>
        <w:pStyle w:val="ListBullet2"/>
      </w:pPr>
      <w:r>
        <w:rPr>
          <w:b/>
          <w:color w:val="1F4E9A"/>
        </w:rPr>
        <w:t>Brindo</w:t>
      </w:r>
      <w:r>
        <w:t xml:space="preserve"> → brindar | 직설법 현재, 1인칭 단수 | 지금 하는 행위(수행적)</w:t>
      </w:r>
    </w:p>
    <w:p>
      <w:pPr>
        <w:pStyle w:val="Heading3"/>
      </w:pPr>
      <w:r>
        <w:t xml:space="preserve">19-3. </w:t>
      </w:r>
      <w:r>
        <w:rPr>
          <w:b/>
        </w:rPr>
        <w:t>Marina:</w:t>
      </w:r>
      <w:r>
        <w:t xml:space="preserve"> Y por la justicia, aunque llegue despacio y a veces incompleta.</w:t>
      </w:r>
    </w:p>
    <w:p>
      <w:pPr>
        <w:pStyle w:val="ListBullet"/>
      </w:pPr>
      <w:r>
        <w:rPr>
          <w:b/>
        </w:rPr>
        <w:t>해석:</w:t>
      </w:r>
      <w:r>
        <w:t xml:space="preserve"> 그리고 정의를 위해. 느리게, 때로는 불완전하게 오더라도.</w:t>
      </w:r>
    </w:p>
    <w:p>
      <w:pPr>
        <w:pStyle w:val="ListBullet"/>
      </w:pPr>
      <w:r>
        <w:rPr>
          <w:b/>
        </w:rPr>
        <w:t>주요 단어:</w:t>
      </w:r>
      <w:r>
        <w:t xml:space="preserve"> </w:t>
      </w:r>
      <w:r>
        <w:rPr>
          <w:b/>
          <w:color w:val="1F4E9A"/>
        </w:rPr>
        <w:t>justicia</w:t>
      </w:r>
      <w:r>
        <w:t xml:space="preserve"> (명사, 여) 정의 / </w:t>
      </w:r>
      <w:r>
        <w:rPr>
          <w:b/>
          <w:color w:val="1F4E9A"/>
        </w:rPr>
        <w:t>llegar</w:t>
      </w:r>
      <w:r>
        <w:t xml:space="preserve"> 도착하다 / </w:t>
      </w:r>
      <w:r>
        <w:rPr>
          <w:b/>
          <w:color w:val="1F4E9A"/>
        </w:rPr>
        <w:t>despacio</w:t>
      </w:r>
      <w:r>
        <w:t xml:space="preserve"> 천천히 / </w:t>
      </w:r>
      <w:r>
        <w:rPr>
          <w:b/>
          <w:color w:val="1F4E9A"/>
        </w:rPr>
        <w:t>a veces</w:t>
      </w:r>
      <w:r>
        <w:t xml:space="preserve"> 때때로 / </w:t>
      </w:r>
      <w:r>
        <w:rPr>
          <w:b/>
          <w:color w:val="1F4E9A"/>
        </w:rPr>
        <w:t>incompleto</w:t>
      </w:r>
      <w:r>
        <w:t xml:space="preserve"> 불완전한</w:t>
      </w:r>
    </w:p>
    <w:p>
      <w:pPr>
        <w:pStyle w:val="ListBullet"/>
      </w:pPr>
      <w:r>
        <w:rPr>
          <w:b/>
        </w:rPr>
        <w:t>문법:</w:t>
      </w:r>
      <w:r>
        <w:t xml:space="preserve"> </w:t>
      </w:r>
      <w:r>
        <w:rPr>
          <w:b/>
          <w:color w:val="1F4E9A"/>
        </w:rPr>
        <w:t>aunque + 접속법</w:t>
      </w:r>
      <w:r>
        <w:t xml:space="preserve"> – 일반적·가정적 양보('~하더라도'). </w:t>
      </w:r>
      <w:r>
        <w:rPr>
          <w:b/>
          <w:color w:val="1F4E9A"/>
        </w:rPr>
        <w:t>incompleta</w:t>
      </w:r>
      <w:r>
        <w:t>는 justicia에 일치하는 서술 형용사.</w:t>
      </w:r>
    </w:p>
    <w:p>
      <w:pPr>
        <w:pStyle w:val="ListBullet"/>
      </w:pPr>
      <w:r>
        <w:rPr>
          <w:b/>
        </w:rPr>
        <w:t>시제:</w:t>
      </w:r>
    </w:p>
    <w:p>
      <w:pPr>
        <w:pStyle w:val="ListBullet2"/>
      </w:pPr>
      <w:r>
        <w:rPr>
          <w:b/>
          <w:color w:val="1F4E9A"/>
        </w:rPr>
        <w:t>llegue</w:t>
      </w:r>
      <w:r>
        <w:t xml:space="preserve"> → llegar | 접속법 현재, 3인칭 단수 | 일반적 양보라 접속법 | 철자 변화(g → gu)</w:t>
      </w:r>
    </w:p>
    <w:p>
      <w:pPr>
        <w:pStyle w:val="Heading3"/>
      </w:pPr>
      <w:r>
        <w:t xml:space="preserve">19-4. </w:t>
      </w:r>
      <w:r>
        <w:rPr>
          <w:b/>
        </w:rPr>
        <w:t>Javier:</w:t>
      </w:r>
      <w:r>
        <w:t xml:space="preserve"> Y por seguir aquí para contarlo, una vez más.</w:t>
      </w:r>
    </w:p>
    <w:p>
      <w:pPr>
        <w:pStyle w:val="ListBullet"/>
      </w:pPr>
      <w:r>
        <w:rPr>
          <w:b/>
        </w:rPr>
        <w:t>해석:</w:t>
      </w:r>
      <w:r>
        <w:t xml:space="preserve"> 그리고 또 한 번 살아남아 이 얘기를 할 수 있게 된 것을 위해.</w:t>
      </w:r>
    </w:p>
    <w:p>
      <w:pPr>
        <w:pStyle w:val="ListBullet"/>
      </w:pPr>
      <w:r>
        <w:rPr>
          <w:b/>
        </w:rPr>
        <w:t>주요 단어:</w:t>
      </w:r>
      <w:r>
        <w:t xml:space="preserve"> </w:t>
      </w:r>
      <w:r>
        <w:rPr>
          <w:b/>
          <w:color w:val="1F4E9A"/>
        </w:rPr>
        <w:t>seguir</w:t>
      </w:r>
      <w:r>
        <w:t xml:space="preserve"> 계속 ~하다 / </w:t>
      </w:r>
      <w:r>
        <w:rPr>
          <w:b/>
          <w:color w:val="1F4E9A"/>
        </w:rPr>
        <w:t>contar</w:t>
      </w:r>
      <w:r>
        <w:t xml:space="preserve"> (동사) 이야기하다 / </w:t>
      </w:r>
      <w:r>
        <w:rPr>
          <w:b/>
          <w:color w:val="1F4E9A"/>
        </w:rPr>
        <w:t>una vez más</w:t>
      </w:r>
      <w:r>
        <w:t xml:space="preserve"> 한 번 더</w:t>
      </w:r>
    </w:p>
    <w:p>
      <w:pPr>
        <w:pStyle w:val="ListBullet"/>
      </w:pPr>
      <w:r>
        <w:rPr>
          <w:b/>
        </w:rPr>
        <w:t>문법:</w:t>
      </w:r>
      <w:r>
        <w:t xml:space="preserve"> 전치사 por + 부정사. 대명사 lo가 부정사 뒤에 붙음(contarlo).</w:t>
      </w:r>
    </w:p>
    <w:p>
      <w:pPr>
        <w:pStyle w:val="ListBullet"/>
      </w:pPr>
      <w:r>
        <w:rPr>
          <w:b/>
        </w:rPr>
        <w:t>표현:</w:t>
      </w:r>
      <w:r>
        <w:t xml:space="preserve"> </w:t>
      </w:r>
      <w:r>
        <w:rPr>
          <w:b/>
          <w:color w:val="1F4E9A"/>
        </w:rPr>
        <w:t>seguir aquí para contarlo</w:t>
      </w:r>
      <w:r>
        <w:t xml:space="preserve"> – '살아서 그 얘기를 전하다'(생존을 뜻하는 관용적 표현).</w:t>
      </w:r>
    </w:p>
    <w:p>
      <w:pPr>
        <w:pStyle w:val="ListBullet"/>
      </w:pPr>
      <w:r>
        <w:rPr>
          <w:b/>
        </w:rPr>
        <w:t>시제:</w:t>
      </w:r>
    </w:p>
    <w:p>
      <w:pPr>
        <w:pStyle w:val="ListBullet2"/>
      </w:pPr>
      <w:r>
        <w:rPr>
          <w:b/>
          <w:color w:val="1F4E9A"/>
        </w:rPr>
        <w:t>seguir</w:t>
      </w:r>
      <w:r>
        <w:t xml:space="preserve"> → seguir | 부정사 | por 뒤</w:t>
      </w:r>
    </w:p>
    <w:p>
      <w:pPr>
        <w:pStyle w:val="ListBullet2"/>
      </w:pPr>
      <w:r>
        <w:rPr>
          <w:b/>
          <w:color w:val="1F4E9A"/>
        </w:rPr>
        <w:t>contarlo</w:t>
      </w:r>
      <w:r>
        <w:t xml:space="preserve"> → contar | 부정사 + 목적격 대명사 | para 목적</w:t>
      </w:r>
    </w:p>
    <w:p>
      <w:pPr>
        <w:pStyle w:val="Heading3"/>
      </w:pPr>
      <w:r>
        <w:t xml:space="preserve">19-5. </w:t>
      </w:r>
      <w:r>
        <w:rPr>
          <w:b/>
        </w:rPr>
        <w:t>Carlos:</w:t>
      </w:r>
      <w:r>
        <w:t xml:space="preserve"> ¿Cómo va la investigación sobre "El Ceniza"?</w:t>
      </w:r>
    </w:p>
    <w:p>
      <w:pPr>
        <w:pStyle w:val="ListBullet"/>
      </w:pPr>
      <w:r>
        <w:rPr>
          <w:b/>
        </w:rPr>
        <w:t>해석:</w:t>
      </w:r>
      <w:r>
        <w:t xml:space="preserve"> "엘 세니사" 수사는 어떻게 돼 가?</w:t>
      </w:r>
    </w:p>
    <w:p>
      <w:pPr>
        <w:pStyle w:val="ListBullet"/>
      </w:pPr>
      <w:r>
        <w:rPr>
          <w:b/>
        </w:rPr>
        <w:t>주요 단어:</w:t>
      </w:r>
      <w:r>
        <w:t xml:space="preserve"> </w:t>
      </w:r>
      <w:r>
        <w:rPr>
          <w:b/>
          <w:color w:val="1F4E9A"/>
        </w:rPr>
        <w:t>ir</w:t>
      </w:r>
      <w:r>
        <w:t xml:space="preserve"> (진행 상황이) 되어 가다</w:t>
      </w:r>
    </w:p>
    <w:p>
      <w:pPr>
        <w:pStyle w:val="ListBullet"/>
      </w:pPr>
      <w:r>
        <w:rPr>
          <w:b/>
        </w:rPr>
        <w:t>문법:</w:t>
      </w:r>
      <w:r>
        <w:t xml:space="preserve"> 특이사항 없음</w:t>
      </w:r>
    </w:p>
    <w:p>
      <w:pPr>
        <w:pStyle w:val="ListBullet"/>
      </w:pPr>
      <w:r>
        <w:rPr>
          <w:b/>
        </w:rPr>
        <w:t>표현:</w:t>
      </w:r>
      <w:r>
        <w:t xml:space="preserve"> </w:t>
      </w:r>
      <w:r>
        <w:rPr>
          <w:b/>
          <w:color w:val="1F4E9A"/>
        </w:rPr>
        <w:t>¿Cómo va ...?</w:t>
      </w:r>
      <w:r>
        <w:t xml:space="preserve"> – "~는 어떻게 돼 가?"</w:t>
      </w:r>
    </w:p>
    <w:p>
      <w:pPr>
        <w:pStyle w:val="ListBullet"/>
      </w:pPr>
      <w:r>
        <w:rPr>
          <w:b/>
        </w:rPr>
        <w:t>시제:</w:t>
      </w:r>
    </w:p>
    <w:p>
      <w:pPr>
        <w:pStyle w:val="ListBullet2"/>
      </w:pPr>
      <w:r>
        <w:rPr>
          <w:b/>
          <w:color w:val="1F4E9A"/>
        </w:rPr>
        <w:t>va</w:t>
      </w:r>
      <w:r>
        <w:t xml:space="preserve"> → ir | 직설법 현재, 3인칭 단수 | 현재 진행 상황 | 불규칙</w:t>
      </w:r>
    </w:p>
    <w:p>
      <w:pPr>
        <w:pStyle w:val="Heading3"/>
      </w:pPr>
      <w:r>
        <w:t xml:space="preserve">19-6. </w:t>
      </w:r>
      <w:r>
        <w:rPr>
          <w:b/>
        </w:rPr>
        <w:t>Marina:</w:t>
      </w:r>
      <w:r>
        <w:t xml:space="preserve"> Avanzando, aunque con cautela.</w:t>
      </w:r>
    </w:p>
    <w:p>
      <w:pPr>
        <w:pStyle w:val="ListBullet"/>
      </w:pPr>
      <w:r>
        <w:rPr>
          <w:b/>
        </w:rPr>
        <w:t>해석:</w:t>
      </w:r>
      <w:r>
        <w:t xml:space="preserve"> 진척되고 있어요, 신중하게요.</w:t>
      </w:r>
    </w:p>
    <w:p>
      <w:pPr>
        <w:pStyle w:val="ListBullet"/>
      </w:pPr>
      <w:r>
        <w:rPr>
          <w:b/>
        </w:rPr>
        <w:t>주요 단어:</w:t>
      </w:r>
      <w:r>
        <w:t xml:space="preserve"> </w:t>
      </w:r>
      <w:r>
        <w:rPr>
          <w:b/>
          <w:color w:val="1F4E9A"/>
        </w:rPr>
        <w:t>avanzar</w:t>
      </w:r>
      <w:r>
        <w:t xml:space="preserve"> 진척되다 / </w:t>
      </w:r>
      <w:r>
        <w:rPr>
          <w:b/>
          <w:color w:val="1F4E9A"/>
        </w:rPr>
        <w:t>cautela</w:t>
      </w:r>
      <w:r>
        <w:t xml:space="preserve"> (명사, 여) 신중함</w:t>
      </w:r>
    </w:p>
    <w:p>
      <w:pPr>
        <w:pStyle w:val="ListBullet"/>
      </w:pPr>
      <w:r>
        <w:rPr>
          <w:b/>
        </w:rPr>
        <w:t>문법:</w:t>
      </w:r>
      <w:r>
        <w:t xml:space="preserve"> 동사(está) 생략, 현재분사만 남은 구어 응답.</w:t>
      </w:r>
    </w:p>
    <w:p>
      <w:pPr>
        <w:pStyle w:val="ListBullet"/>
      </w:pPr>
      <w:r>
        <w:rPr>
          <w:b/>
        </w:rPr>
        <w:t>시제:</w:t>
      </w:r>
    </w:p>
    <w:p>
      <w:pPr>
        <w:pStyle w:val="ListBullet2"/>
      </w:pPr>
      <w:r>
        <w:rPr>
          <w:b/>
          <w:color w:val="1F4E9A"/>
        </w:rPr>
        <w:t>Avanzando</w:t>
      </w:r>
      <w:r>
        <w:t xml:space="preserve"> → avanzar | 현재분사 | (Está) avanzando의 축약 – 진행 중</w:t>
      </w:r>
    </w:p>
    <w:p>
      <w:pPr>
        <w:pStyle w:val="Heading3"/>
      </w:pPr>
      <w:r>
        <w:t xml:space="preserve">19-7. </w:t>
      </w:r>
      <w:r>
        <w:rPr>
          <w:b/>
        </w:rPr>
        <w:t>Marina:</w:t>
      </w:r>
      <w:r>
        <w:t xml:space="preserve"> No queremos precipitarnos y perder la pista.</w:t>
      </w:r>
    </w:p>
    <w:p>
      <w:pPr>
        <w:pStyle w:val="ListBullet"/>
      </w:pPr>
      <w:r>
        <w:rPr>
          <w:b/>
        </w:rPr>
        <w:t>해석:</w:t>
      </w:r>
      <w:r>
        <w:t xml:space="preserve"> 서두르다 단서를 놓치고 싶진 않거든요.</w:t>
      </w:r>
    </w:p>
    <w:p>
      <w:pPr>
        <w:pStyle w:val="ListBullet"/>
      </w:pPr>
      <w:r>
        <w:rPr>
          <w:b/>
        </w:rPr>
        <w:t>주요 단어:</w:t>
      </w:r>
      <w:r>
        <w:t xml:space="preserve"> </w:t>
      </w:r>
      <w:r>
        <w:rPr>
          <w:b/>
          <w:color w:val="1F4E9A"/>
        </w:rPr>
        <w:t>precipitarse</w:t>
      </w:r>
      <w:r>
        <w:t xml:space="preserve"> (재귀동사) 서두르다, 성급히 행동하다 / </w:t>
      </w:r>
      <w:r>
        <w:rPr>
          <w:b/>
          <w:color w:val="1F4E9A"/>
        </w:rPr>
        <w:t>perder</w:t>
      </w:r>
      <w:r>
        <w:t xml:space="preserve"> 잃다 / </w:t>
      </w:r>
      <w:r>
        <w:rPr>
          <w:b/>
          <w:color w:val="1F4E9A"/>
        </w:rPr>
        <w:t>pista</w:t>
      </w:r>
      <w:r>
        <w:t xml:space="preserve"> (명사, 여) 단서</w:t>
      </w:r>
    </w:p>
    <w:p>
      <w:pPr>
        <w:pStyle w:val="ListBullet"/>
      </w:pPr>
      <w:r>
        <w:rPr>
          <w:b/>
        </w:rPr>
        <w:t>문법:</w:t>
      </w:r>
      <w:r>
        <w:t xml:space="preserve"> querer + 부정사. 재귀대명사가 부정사 뒤.</w:t>
      </w:r>
    </w:p>
    <w:p>
      <w:pPr>
        <w:pStyle w:val="ListBullet"/>
      </w:pPr>
      <w:r>
        <w:rPr>
          <w:b/>
        </w:rPr>
        <w:t>표현:</w:t>
      </w:r>
      <w:r>
        <w:t xml:space="preserve"> </w:t>
      </w:r>
      <w:r>
        <w:rPr>
          <w:b/>
          <w:color w:val="1F4E9A"/>
        </w:rPr>
        <w:t>perder la pista</w:t>
      </w:r>
      <w:r>
        <w:t xml:space="preserve"> – '행방/단서를 놓치다'.</w:t>
      </w:r>
    </w:p>
    <w:p>
      <w:pPr>
        <w:pStyle w:val="ListBullet"/>
      </w:pPr>
      <w:r>
        <w:rPr>
          <w:b/>
        </w:rPr>
        <w:t>시제:</w:t>
      </w:r>
    </w:p>
    <w:p>
      <w:pPr>
        <w:pStyle w:val="ListBullet2"/>
      </w:pPr>
      <w:r>
        <w:rPr>
          <w:b/>
          <w:color w:val="1F4E9A"/>
        </w:rPr>
        <w:t>queremos</w:t>
      </w:r>
      <w:r>
        <w:t xml:space="preserve"> → querer | 직설법 현재, 1인칭 복수 | 현재 의도 | 어간모음변화(e→ie, nosotros는 규칙)</w:t>
      </w:r>
    </w:p>
    <w:p>
      <w:pPr>
        <w:pStyle w:val="ListBullet2"/>
      </w:pPr>
      <w:r>
        <w:rPr>
          <w:b/>
          <w:color w:val="1F4E9A"/>
        </w:rPr>
        <w:t>precipitarnos</w:t>
      </w:r>
      <w:r>
        <w:t xml:space="preserve"> → precipitarse | 부정사</w:t>
      </w:r>
    </w:p>
    <w:p>
      <w:pPr>
        <w:pStyle w:val="ListBullet2"/>
      </w:pPr>
      <w:r>
        <w:rPr>
          <w:b/>
          <w:color w:val="1F4E9A"/>
        </w:rPr>
        <w:t>perder</w:t>
      </w:r>
      <w:r>
        <w:t xml:space="preserve"> → perder | 부정사</w:t>
      </w:r>
    </w:p>
    <w:p>
      <w:pPr>
        <w:pStyle w:val="Heading3"/>
      </w:pPr>
      <w:r>
        <w:t xml:space="preserve">19-8. </w:t>
      </w:r>
      <w:r>
        <w:rPr>
          <w:b/>
        </w:rPr>
        <w:t>Álvaro:</w:t>
      </w:r>
      <w:r>
        <w:t xml:space="preserve"> ¿Y Rueda?</w:t>
      </w:r>
    </w:p>
    <w:p>
      <w:pPr>
        <w:pStyle w:val="ListBullet"/>
      </w:pPr>
      <w:r>
        <w:rPr>
          <w:b/>
        </w:rPr>
        <w:t>해석:</w:t>
      </w:r>
      <w:r>
        <w:t xml:space="preserve"> 루에다는요?</w:t>
      </w:r>
    </w:p>
    <w:p>
      <w:pPr>
        <w:pStyle w:val="ListBullet"/>
      </w:pPr>
      <w:r>
        <w:rPr>
          <w:b/>
        </w:rPr>
        <w:t>문법:</w:t>
      </w:r>
      <w:r>
        <w:t xml:space="preserve"> 동사 생략.</w:t>
      </w:r>
    </w:p>
    <w:p>
      <w:pPr>
        <w:pStyle w:val="ListBullet"/>
      </w:pPr>
      <w:r>
        <w:rPr>
          <w:b/>
        </w:rPr>
        <w:t>시제:</w:t>
      </w:r>
      <w:r>
        <w:t xml:space="preserve"> 동사 없음</w:t>
      </w:r>
    </w:p>
    <w:p>
      <w:pPr>
        <w:pStyle w:val="Heading3"/>
      </w:pPr>
      <w:r>
        <w:t xml:space="preserve">19-9. </w:t>
      </w:r>
      <w:r>
        <w:rPr>
          <w:b/>
        </w:rPr>
        <w:t>Álvaro:</w:t>
      </w:r>
      <w:r>
        <w:t xml:space="preserve"> ¿Alguna novedad?</w:t>
      </w:r>
    </w:p>
    <w:p>
      <w:pPr>
        <w:pStyle w:val="ListBullet"/>
      </w:pPr>
      <w:r>
        <w:rPr>
          <w:b/>
        </w:rPr>
        <w:t>해석:</w:t>
      </w:r>
      <w:r>
        <w:t xml:space="preserve"> 새 소식 있어요?</w:t>
      </w:r>
    </w:p>
    <w:p>
      <w:pPr>
        <w:pStyle w:val="ListBullet"/>
      </w:pPr>
      <w:r>
        <w:rPr>
          <w:b/>
        </w:rPr>
        <w:t>주요 단어:</w:t>
      </w:r>
      <w:r>
        <w:t xml:space="preserve"> 앞에서 설명</w:t>
      </w:r>
    </w:p>
    <w:p>
      <w:pPr>
        <w:pStyle w:val="ListBullet"/>
      </w:pPr>
      <w:r>
        <w:rPr>
          <w:b/>
        </w:rPr>
        <w:t>문법:</w:t>
      </w:r>
      <w:r>
        <w:t xml:space="preserve"> 특이사항 없음</w:t>
      </w:r>
    </w:p>
    <w:p>
      <w:pPr>
        <w:pStyle w:val="ListBullet"/>
      </w:pPr>
      <w:r>
        <w:rPr>
          <w:b/>
        </w:rPr>
        <w:t>시제:</w:t>
      </w:r>
      <w:r>
        <w:t xml:space="preserve"> 동사 없음</w:t>
      </w:r>
    </w:p>
    <w:p>
      <w:pPr>
        <w:pStyle w:val="Heading3"/>
      </w:pPr>
      <w:r>
        <w:t xml:space="preserve">19-10. </w:t>
      </w:r>
      <w:r>
        <w:rPr>
          <w:b/>
        </w:rPr>
        <w:t>Carlos:</w:t>
      </w:r>
      <w:r>
        <w:t xml:space="preserve"> Seguimos rastreándolo.</w:t>
      </w:r>
    </w:p>
    <w:p>
      <w:pPr>
        <w:pStyle w:val="ListBullet"/>
      </w:pPr>
      <w:r>
        <w:rPr>
          <w:b/>
        </w:rPr>
        <w:t>해석:</w:t>
      </w:r>
      <w:r>
        <w:t xml:space="preserve"> 계속 추적 중이야.</w:t>
      </w:r>
    </w:p>
    <w:p>
      <w:pPr>
        <w:pStyle w:val="ListBullet"/>
      </w:pPr>
      <w:r>
        <w:rPr>
          <w:b/>
        </w:rPr>
        <w:t>주요 단어:</w:t>
      </w:r>
      <w:r>
        <w:t xml:space="preserve"> </w:t>
      </w:r>
      <w:r>
        <w:rPr>
          <w:b/>
          <w:color w:val="1F4E9A"/>
        </w:rPr>
        <w:t>rastrear</w:t>
      </w:r>
      <w:r>
        <w:t xml:space="preserve"> (동사) 추적하다</w:t>
      </w:r>
    </w:p>
    <w:p>
      <w:pPr>
        <w:pStyle w:val="ListBullet"/>
      </w:pPr>
      <w:r>
        <w:rPr>
          <w:b/>
        </w:rPr>
        <w:t>문법:</w:t>
      </w:r>
      <w:r>
        <w:t xml:space="preserve"> </w:t>
      </w:r>
      <w:r>
        <w:rPr>
          <w:b/>
          <w:color w:val="1F4E9A"/>
        </w:rPr>
        <w:t>seguir + 현재분사</w:t>
      </w:r>
      <w:r>
        <w:t xml:space="preserve"> = 계속 ~하고 있다. 대명사 lo가 현재분사 뒤에 붙어 강세 부호 추가(rastreándolo).</w:t>
      </w:r>
    </w:p>
    <w:p>
      <w:pPr>
        <w:pStyle w:val="ListBullet"/>
      </w:pPr>
      <w:r>
        <w:rPr>
          <w:b/>
        </w:rPr>
        <w:t>시제:</w:t>
      </w:r>
    </w:p>
    <w:p>
      <w:pPr>
        <w:pStyle w:val="ListBullet2"/>
      </w:pPr>
      <w:r>
        <w:rPr>
          <w:b/>
          <w:color w:val="1F4E9A"/>
        </w:rPr>
        <w:t>Seguimos</w:t>
      </w:r>
      <w:r>
        <w:t xml:space="preserve"> → seguir | 직설법 현재, 1인칭 복수 | 지속 행동</w:t>
      </w:r>
    </w:p>
    <w:p>
      <w:pPr>
        <w:pStyle w:val="ListBullet2"/>
      </w:pPr>
      <w:r>
        <w:rPr>
          <w:b/>
          <w:color w:val="1F4E9A"/>
        </w:rPr>
        <w:t>rastreándolo</w:t>
      </w:r>
      <w:r>
        <w:t xml:space="preserve"> → rastrear | 현재분사 + 목적격 대명사 | 계속되는 동작</w:t>
      </w:r>
    </w:p>
    <w:p>
      <w:pPr>
        <w:pStyle w:val="Heading3"/>
      </w:pPr>
      <w:r>
        <w:t xml:space="preserve">19-11. </w:t>
      </w:r>
      <w:r>
        <w:rPr>
          <w:b/>
        </w:rPr>
        <w:t>Carlos:</w:t>
      </w:r>
      <w:r>
        <w:t xml:space="preserve"> Cada pieza que encontramos, como esta, nos acerca un poco más.</w:t>
      </w:r>
    </w:p>
    <w:p>
      <w:pPr>
        <w:pStyle w:val="ListBullet"/>
      </w:pPr>
      <w:r>
        <w:rPr>
          <w:b/>
        </w:rPr>
        <w:t>해석:</w:t>
      </w:r>
      <w:r>
        <w:t xml:space="preserve"> 이번 것처럼 우리가 찾아내는 조각 하나하나가 조금씩 더 가까이 데려다 줘.</w:t>
      </w:r>
    </w:p>
    <w:p>
      <w:pPr>
        <w:pStyle w:val="ListBullet"/>
      </w:pPr>
      <w:r>
        <w:rPr>
          <w:b/>
        </w:rPr>
        <w:t>주요 단어:</w:t>
      </w:r>
      <w:r>
        <w:t xml:space="preserve"> </w:t>
      </w:r>
      <w:r>
        <w:rPr>
          <w:b/>
          <w:color w:val="1F4E9A"/>
        </w:rPr>
        <w:t>pieza</w:t>
      </w:r>
      <w:r>
        <w:t xml:space="preserve"> (명사, 여) 조각 / </w:t>
      </w:r>
      <w:r>
        <w:rPr>
          <w:b/>
          <w:color w:val="1F4E9A"/>
        </w:rPr>
        <w:t>encontrar</w:t>
      </w:r>
      <w:r>
        <w:t xml:space="preserve"> 찾다 / </w:t>
      </w:r>
      <w:r>
        <w:rPr>
          <w:b/>
          <w:color w:val="1F4E9A"/>
        </w:rPr>
        <w:t>acercar</w:t>
      </w:r>
      <w:r>
        <w:t xml:space="preserve"> 가까이 가게 하다</w:t>
      </w:r>
    </w:p>
    <w:p>
      <w:pPr>
        <w:pStyle w:val="ListBullet"/>
      </w:pPr>
      <w:r>
        <w:rPr>
          <w:b/>
        </w:rPr>
        <w:t>문법:</w:t>
      </w:r>
      <w:r>
        <w:t xml:space="preserve"> 관계절 </w:t>
      </w:r>
      <w:r>
        <w:rPr>
          <w:b/>
          <w:color w:val="1F4E9A"/>
        </w:rPr>
        <w:t>que encontramos</w:t>
      </w:r>
      <w:r>
        <w:t>(실제로 찾는 것 → 직설법). 주어 cada pieza는 단수.</w:t>
      </w:r>
    </w:p>
    <w:p>
      <w:pPr>
        <w:pStyle w:val="ListBullet"/>
      </w:pPr>
      <w:r>
        <w:rPr>
          <w:b/>
        </w:rPr>
        <w:t>시제:</w:t>
      </w:r>
    </w:p>
    <w:p>
      <w:pPr>
        <w:pStyle w:val="ListBullet2"/>
      </w:pPr>
      <w:r>
        <w:rPr>
          <w:b/>
          <w:color w:val="1F4E9A"/>
        </w:rPr>
        <w:t>encontramos</w:t>
      </w:r>
      <w:r>
        <w:t xml:space="preserve"> → encontrar | 직설법 현재, 1인칭 복수 | 반복적·일반적 행위 (o→ue 동사지만 nosotros는 규칙)</w:t>
      </w:r>
    </w:p>
    <w:p>
      <w:pPr>
        <w:pStyle w:val="ListBullet2"/>
      </w:pPr>
      <w:r>
        <w:rPr>
          <w:b/>
          <w:color w:val="1F4E9A"/>
        </w:rPr>
        <w:t>acerca</w:t>
      </w:r>
      <w:r>
        <w:t xml:space="preserve"> → acercar | 직설법 현재, 3인칭 단수 | 일반적 사실</w:t>
      </w:r>
    </w:p>
    <w:p>
      <w:pPr>
        <w:pStyle w:val="Heading3"/>
      </w:pPr>
      <w:r>
        <w:t xml:space="preserve">19-12. </w:t>
      </w:r>
      <w:r>
        <w:rPr>
          <w:b/>
        </w:rPr>
        <w:t>Javier:</w:t>
      </w:r>
      <w:r>
        <w:t xml:space="preserve"> Empiezo a pensar que este hombre es como una sombra que nunca terminamos de atrapar.</w:t>
      </w:r>
    </w:p>
    <w:p>
      <w:pPr>
        <w:pStyle w:val="ListBullet"/>
      </w:pPr>
      <w:r>
        <w:rPr>
          <w:b/>
        </w:rPr>
        <w:t>해석:</w:t>
      </w:r>
      <w:r>
        <w:t xml:space="preserve"> 이 남자는 우리가 끝내 잡지 못하는 그림자 같다는 생각이 들기 시작해.</w:t>
      </w:r>
    </w:p>
    <w:p>
      <w:pPr>
        <w:pStyle w:val="ListBullet"/>
      </w:pPr>
      <w:r>
        <w:rPr>
          <w:b/>
        </w:rPr>
        <w:t>주요 단어:</w:t>
      </w:r>
      <w:r>
        <w:t xml:space="preserve"> </w:t>
      </w:r>
      <w:r>
        <w:rPr>
          <w:b/>
          <w:color w:val="1F4E9A"/>
        </w:rPr>
        <w:t>pensar</w:t>
      </w:r>
      <w:r>
        <w:t xml:space="preserve"> 생각하다 / </w:t>
      </w:r>
      <w:r>
        <w:rPr>
          <w:b/>
          <w:color w:val="1F4E9A"/>
        </w:rPr>
        <w:t>sombra</w:t>
      </w:r>
      <w:r>
        <w:t xml:space="preserve"> (명사, 여) 그림자 / </w:t>
      </w:r>
      <w:r>
        <w:rPr>
          <w:b/>
          <w:color w:val="1F4E9A"/>
        </w:rPr>
        <w:t>nunca</w:t>
      </w:r>
      <w:r>
        <w:t xml:space="preserve"> 결코 / </w:t>
      </w:r>
      <w:r>
        <w:rPr>
          <w:b/>
          <w:color w:val="1F4E9A"/>
        </w:rPr>
        <w:t>terminar de</w:t>
      </w:r>
      <w:r>
        <w:t xml:space="preserve"> 완전히 ~하다 / </w:t>
      </w:r>
      <w:r>
        <w:rPr>
          <w:b/>
          <w:color w:val="1F4E9A"/>
        </w:rPr>
        <w:t>atrapar</w:t>
      </w:r>
      <w:r>
        <w:t xml:space="preserve"> 잡다</w:t>
      </w:r>
    </w:p>
    <w:p>
      <w:pPr>
        <w:pStyle w:val="ListBullet"/>
      </w:pPr>
      <w:r>
        <w:rPr>
          <w:b/>
        </w:rPr>
        <w:t>문법:</w:t>
      </w:r>
      <w:r>
        <w:t xml:space="preserve"> </w:t>
      </w:r>
      <w:r>
        <w:rPr>
          <w:b/>
          <w:color w:val="1F4E9A"/>
        </w:rPr>
        <w:t>pensar que</w:t>
      </w:r>
      <w:r>
        <w:t xml:space="preserve"> + 직설법. </w:t>
      </w:r>
      <w:r>
        <w:rPr>
          <w:b/>
          <w:color w:val="1F4E9A"/>
        </w:rPr>
        <w:t>terminar de + 부정사</w:t>
      </w:r>
      <w:r>
        <w:t xml:space="preserve"> – 부정문에서 '끝내 ~하지 못하다'.</w:t>
      </w:r>
    </w:p>
    <w:p>
      <w:pPr>
        <w:pStyle w:val="ListBullet"/>
      </w:pPr>
      <w:r>
        <w:rPr>
          <w:b/>
        </w:rPr>
        <w:t>표현:</w:t>
      </w:r>
      <w:r>
        <w:t xml:space="preserve"> </w:t>
      </w:r>
      <w:r>
        <w:rPr>
          <w:b/>
          <w:color w:val="1F4E9A"/>
        </w:rPr>
        <w:t>no terminar de + 부정사</w:t>
      </w:r>
      <w:r>
        <w:t xml:space="preserve"> – 스페인 구어에서 '완전히 ~하지 못하다'.</w:t>
      </w:r>
    </w:p>
    <w:p>
      <w:pPr>
        <w:pStyle w:val="ListBullet"/>
      </w:pPr>
      <w:r>
        <w:rPr>
          <w:b/>
        </w:rPr>
        <w:t>시제:</w:t>
      </w:r>
    </w:p>
    <w:p>
      <w:pPr>
        <w:pStyle w:val="ListBullet2"/>
      </w:pPr>
      <w:r>
        <w:rPr>
          <w:b/>
          <w:color w:val="1F4E9A"/>
        </w:rPr>
        <w:t>Empiezo</w:t>
      </w:r>
      <w:r>
        <w:t xml:space="preserve"> → empezar | 직설법 현재, 1인칭 단수 | 시작되는 생각 | e→ie</w:t>
      </w:r>
    </w:p>
    <w:p>
      <w:pPr>
        <w:pStyle w:val="ListBullet2"/>
      </w:pPr>
      <w:r>
        <w:rPr>
          <w:b/>
          <w:color w:val="1F4E9A"/>
        </w:rPr>
        <w:t>pensar</w:t>
      </w:r>
      <w:r>
        <w:t xml:space="preserve"> → pensar | 부정사</w:t>
      </w:r>
    </w:p>
    <w:p>
      <w:pPr>
        <w:pStyle w:val="ListBullet2"/>
      </w:pPr>
      <w:r>
        <w:rPr>
          <w:b/>
          <w:color w:val="1F4E9A"/>
        </w:rPr>
        <w:t>es</w:t>
      </w:r>
      <w:r>
        <w:t xml:space="preserve"> → ser | 직설법 현재 | 본질 비유</w:t>
      </w:r>
    </w:p>
    <w:p>
      <w:pPr>
        <w:pStyle w:val="ListBullet2"/>
      </w:pPr>
      <w:r>
        <w:rPr>
          <w:b/>
          <w:color w:val="1F4E9A"/>
        </w:rPr>
        <w:t>terminamos</w:t>
      </w:r>
      <w:r>
        <w:t xml:space="preserve"> → terminar | 직설법 현재, 1인칭 복수 | 반복되는 현실</w:t>
      </w:r>
    </w:p>
    <w:p>
      <w:pPr>
        <w:pStyle w:val="ListBullet2"/>
      </w:pPr>
      <w:r>
        <w:rPr>
          <w:b/>
          <w:color w:val="1F4E9A"/>
        </w:rPr>
        <w:t>atrapar</w:t>
      </w:r>
      <w:r>
        <w:t xml:space="preserve"> → atrapar | 부정사</w:t>
      </w:r>
    </w:p>
    <w:p>
      <w:pPr>
        <w:pStyle w:val="Heading3"/>
      </w:pPr>
      <w:r>
        <w:t xml:space="preserve">19-13. </w:t>
      </w:r>
      <w:r>
        <w:rPr>
          <w:b/>
        </w:rPr>
        <w:t>Carlos:</w:t>
      </w:r>
      <w:r>
        <w:t xml:space="preserve"> Algún día lo haremos.</w:t>
      </w:r>
    </w:p>
    <w:p>
      <w:pPr>
        <w:pStyle w:val="ListBullet"/>
      </w:pPr>
      <w:r>
        <w:rPr>
          <w:b/>
        </w:rPr>
        <w:t>해석:</w:t>
      </w:r>
      <w:r>
        <w:t xml:space="preserve"> 언젠가는 잡을 거야.</w:t>
      </w:r>
    </w:p>
    <w:p>
      <w:pPr>
        <w:pStyle w:val="ListBullet"/>
      </w:pPr>
      <w:r>
        <w:rPr>
          <w:b/>
        </w:rPr>
        <w:t>주요 단어:</w:t>
      </w:r>
      <w:r>
        <w:t xml:space="preserve"> </w:t>
      </w:r>
      <w:r>
        <w:rPr>
          <w:b/>
          <w:color w:val="1F4E9A"/>
        </w:rPr>
        <w:t>algún día</w:t>
      </w:r>
      <w:r>
        <w:t xml:space="preserve"> 언젠가</w:t>
      </w:r>
    </w:p>
    <w:p>
      <w:pPr>
        <w:pStyle w:val="ListBullet"/>
      </w:pPr>
      <w:r>
        <w:rPr>
          <w:b/>
        </w:rPr>
        <w:t>문법:</w:t>
      </w:r>
      <w:r>
        <w:t xml:space="preserve"> 중성 lo = 앞의 '잡는 것'.</w:t>
      </w:r>
    </w:p>
    <w:p>
      <w:pPr>
        <w:pStyle w:val="ListBullet"/>
      </w:pPr>
      <w:r>
        <w:rPr>
          <w:b/>
        </w:rPr>
        <w:t>시제:</w:t>
      </w:r>
    </w:p>
    <w:p>
      <w:pPr>
        <w:pStyle w:val="ListBullet2"/>
      </w:pPr>
      <w:r>
        <w:rPr>
          <w:b/>
          <w:color w:val="1F4E9A"/>
        </w:rPr>
        <w:t>haremos</w:t>
      </w:r>
      <w:r>
        <w:t xml:space="preserve"> → hacer | 직설법 단순미래, 1인칭 복수 | 막연하지만 확신하는 미래 | 불규칙 어간(har-)</w:t>
      </w:r>
    </w:p>
    <w:p>
      <w:pPr>
        <w:pStyle w:val="Heading3"/>
      </w:pPr>
      <w:r>
        <w:t xml:space="preserve">19-14. </w:t>
      </w:r>
      <w:r>
        <w:rPr>
          <w:b/>
        </w:rPr>
        <w:t>Carlos:</w:t>
      </w:r>
      <w:r>
        <w:t xml:space="preserve"> Estas cosas llevan tiempo, pero no son eternas.</w:t>
      </w:r>
    </w:p>
    <w:p>
      <w:pPr>
        <w:pStyle w:val="ListBullet"/>
      </w:pPr>
      <w:r>
        <w:rPr>
          <w:b/>
        </w:rPr>
        <w:t>해석:</w:t>
      </w:r>
      <w:r>
        <w:t xml:space="preserve"> 이런 일엔 시간이 걸리지만, 영원히 가는 건 아냐.</w:t>
      </w:r>
    </w:p>
    <w:p>
      <w:pPr>
        <w:pStyle w:val="ListBullet"/>
      </w:pPr>
      <w:r>
        <w:rPr>
          <w:b/>
        </w:rPr>
        <w:t>주요 단어:</w:t>
      </w:r>
      <w:r>
        <w:t xml:space="preserve"> </w:t>
      </w:r>
      <w:r>
        <w:rPr>
          <w:b/>
          <w:color w:val="1F4E9A"/>
        </w:rPr>
        <w:t>llevar tiempo</w:t>
      </w:r>
      <w:r>
        <w:t xml:space="preserve"> 시간이 걸리다 / </w:t>
      </w:r>
      <w:r>
        <w:rPr>
          <w:b/>
          <w:color w:val="1F4E9A"/>
        </w:rPr>
        <w:t>eterno</w:t>
      </w:r>
      <w:r>
        <w:t xml:space="preserve"> 영원한</w:t>
      </w:r>
    </w:p>
    <w:p>
      <w:pPr>
        <w:pStyle w:val="ListBullet"/>
      </w:pPr>
      <w:r>
        <w:rPr>
          <w:b/>
        </w:rPr>
        <w:t>문법:</w:t>
      </w:r>
      <w:r>
        <w:t xml:space="preserve"> 본질적 속성이라 ser.</w:t>
      </w:r>
    </w:p>
    <w:p>
      <w:pPr>
        <w:pStyle w:val="ListBullet"/>
      </w:pPr>
      <w:r>
        <w:rPr>
          <w:b/>
        </w:rPr>
        <w:t>시제:</w:t>
      </w:r>
    </w:p>
    <w:p>
      <w:pPr>
        <w:pStyle w:val="ListBullet2"/>
      </w:pPr>
      <w:r>
        <w:rPr>
          <w:b/>
          <w:color w:val="1F4E9A"/>
        </w:rPr>
        <w:t>llevan</w:t>
      </w:r>
      <w:r>
        <w:t xml:space="preserve"> → llevar | 직설법 현재, 3인칭 복수 | 일반적 진리</w:t>
      </w:r>
    </w:p>
    <w:p>
      <w:pPr>
        <w:pStyle w:val="ListBullet2"/>
      </w:pPr>
      <w:r>
        <w:rPr>
          <w:b/>
          <w:color w:val="1F4E9A"/>
        </w:rPr>
        <w:t>son</w:t>
      </w:r>
      <w:r>
        <w:t xml:space="preserve"> → ser | 직설법 현재, 3인칭 복수 | 일반적 진리</w:t>
      </w:r>
    </w:p>
    <w:p>
      <w:pPr>
        <w:pStyle w:val="Heading3"/>
      </w:pPr>
      <w:r>
        <w:t xml:space="preserve">19-15. </w:t>
      </w:r>
      <w:r>
        <w:rPr>
          <w:b/>
        </w:rPr>
        <w:t>Álvaro:</w:t>
      </w:r>
      <w:r>
        <w:t xml:space="preserve"> Eso espero.</w:t>
      </w:r>
    </w:p>
    <w:p>
      <w:pPr>
        <w:pStyle w:val="ListBullet"/>
      </w:pPr>
      <w:r>
        <w:rPr>
          <w:b/>
        </w:rPr>
        <w:t>해석:</w:t>
      </w:r>
      <w:r>
        <w:t xml:space="preserve"> 그러길 바라요.</w:t>
      </w:r>
    </w:p>
    <w:p>
      <w:pPr>
        <w:pStyle w:val="ListBullet"/>
      </w:pPr>
      <w:r>
        <w:rPr>
          <w:b/>
        </w:rPr>
        <w:t>문법:</w:t>
      </w:r>
      <w:r>
        <w:t xml:space="preserve"> 특이사항 없음</w:t>
      </w:r>
    </w:p>
    <w:p>
      <w:pPr>
        <w:pStyle w:val="ListBullet"/>
      </w:pPr>
      <w:r>
        <w:rPr>
          <w:b/>
        </w:rPr>
        <w:t>시제:</w:t>
      </w:r>
    </w:p>
    <w:p>
      <w:pPr>
        <w:pStyle w:val="ListBullet2"/>
      </w:pPr>
      <w:r>
        <w:rPr>
          <w:b/>
          <w:color w:val="1F4E9A"/>
        </w:rPr>
        <w:t>espero</w:t>
      </w:r>
      <w:r>
        <w:t xml:space="preserve"> → esperar | 직설법 현재, 1인칭 단수 | (앞에서 설명)</w:t>
      </w:r>
    </w:p>
    <w:p>
      <w:pPr>
        <w:pStyle w:val="Heading3"/>
      </w:pPr>
      <w:r>
        <w:t xml:space="preserve">19-16. </w:t>
      </w:r>
      <w:r>
        <w:rPr>
          <w:b/>
        </w:rPr>
        <w:t>Álvaro:</w:t>
      </w:r>
      <w:r>
        <w:t xml:space="preserve"> Por Zuazo, aunque fuera parte del problema, nadie merece acabar así.</w:t>
      </w:r>
    </w:p>
    <w:p>
      <w:pPr>
        <w:pStyle w:val="ListBullet"/>
      </w:pPr>
      <w:r>
        <w:rPr>
          <w:b/>
        </w:rPr>
        <w:t>해석:</w:t>
      </w:r>
      <w:r>
        <w:t xml:space="preserve"> 수아소를 위해서라도. 그가 문제의 일부였다 해도, 누구도 그렇게 죽어선 안 돼요.</w:t>
      </w:r>
    </w:p>
    <w:p>
      <w:pPr>
        <w:pStyle w:val="ListBullet"/>
      </w:pPr>
      <w:r>
        <w:rPr>
          <w:b/>
        </w:rPr>
        <w:t>주요 단어:</w:t>
      </w:r>
      <w:r>
        <w:t xml:space="preserve"> </w:t>
      </w:r>
      <w:r>
        <w:rPr>
          <w:b/>
          <w:color w:val="1F4E9A"/>
        </w:rPr>
        <w:t>parte</w:t>
      </w:r>
      <w:r>
        <w:t xml:space="preserve"> 일부 / </w:t>
      </w:r>
      <w:r>
        <w:rPr>
          <w:b/>
          <w:color w:val="1F4E9A"/>
        </w:rPr>
        <w:t>nadie</w:t>
      </w:r>
      <w:r>
        <w:t xml:space="preserve"> 아무도 / </w:t>
      </w:r>
      <w:r>
        <w:rPr>
          <w:b/>
          <w:color w:val="1F4E9A"/>
        </w:rPr>
        <w:t>merecer</w:t>
      </w:r>
      <w:r>
        <w:t xml:space="preserve"> (동사) ~할 만하다 / </w:t>
      </w:r>
      <w:r>
        <w:rPr>
          <w:b/>
          <w:color w:val="1F4E9A"/>
        </w:rPr>
        <w:t>acabar</w:t>
      </w:r>
      <w:r>
        <w:t xml:space="preserve"> 끝나다 / </w:t>
      </w:r>
      <w:r>
        <w:rPr>
          <w:b/>
          <w:color w:val="1F4E9A"/>
        </w:rPr>
        <w:t>así</w:t>
      </w:r>
      <w:r>
        <w:t xml:space="preserve"> 그렇게</w:t>
      </w:r>
    </w:p>
    <w:p>
      <w:pPr>
        <w:pStyle w:val="ListBullet"/>
      </w:pPr>
      <w:r>
        <w:rPr>
          <w:b/>
        </w:rPr>
        <w:t>문법:</w:t>
      </w:r>
      <w:r>
        <w:t xml:space="preserve"> </w:t>
      </w:r>
      <w:r>
        <w:rPr>
          <w:b/>
          <w:color w:val="1F4E9A"/>
        </w:rPr>
        <w:t>aunque + 접속법 불완료과거</w:t>
      </w:r>
      <w:r>
        <w:t xml:space="preserve"> – 과거 사실을 양보적으로 인정('설령 ~였다 해도').</w:t>
      </w:r>
    </w:p>
    <w:p>
      <w:pPr>
        <w:pStyle w:val="ListBullet"/>
      </w:pPr>
      <w:r>
        <w:rPr>
          <w:b/>
        </w:rPr>
        <w:t>표현:</w:t>
      </w:r>
      <w:r>
        <w:t xml:space="preserve"> </w:t>
      </w:r>
      <w:r>
        <w:rPr>
          <w:b/>
          <w:color w:val="1F4E9A"/>
        </w:rPr>
        <w:t>nadie merece acabar así</w:t>
      </w:r>
      <w:r>
        <w:t xml:space="preserve"> – '아무도 그런 최후를 맞을 이유는 없다'.</w:t>
      </w:r>
    </w:p>
    <w:p>
      <w:pPr>
        <w:pStyle w:val="ListBullet"/>
      </w:pPr>
      <w:r>
        <w:rPr>
          <w:b/>
        </w:rPr>
        <w:t>시제:</w:t>
      </w:r>
    </w:p>
    <w:p>
      <w:pPr>
        <w:pStyle w:val="ListBullet2"/>
      </w:pPr>
      <w:r>
        <w:rPr>
          <w:b/>
          <w:color w:val="1F4E9A"/>
        </w:rPr>
        <w:t>fuera</w:t>
      </w:r>
      <w:r>
        <w:t xml:space="preserve"> → ser | 접속법 불완료과거 pretérito imperfecto de subjuntivo, 3인칭 단수 | 과거의 사실을 양보절에서 '그렇다 쳐도'로 인정 | 불규칙(ser/ir 공통형 fuera)</w:t>
      </w:r>
    </w:p>
    <w:p>
      <w:pPr>
        <w:pStyle w:val="ListBullet2"/>
      </w:pPr>
      <w:r>
        <w:rPr>
          <w:b/>
          <w:color w:val="1F4E9A"/>
        </w:rPr>
        <w:t>merece</w:t>
      </w:r>
      <w:r>
        <w:t xml:space="preserve"> → merecer | 직설법 현재, 3인칭 단수 | 일반적 진리 | 1인칭만 불규칙(merezco)</w:t>
      </w:r>
    </w:p>
    <w:p>
      <w:pPr>
        <w:pStyle w:val="ListBullet2"/>
      </w:pPr>
      <w:r>
        <w:rPr>
          <w:b/>
          <w:color w:val="1F4E9A"/>
        </w:rPr>
        <w:t>acabar</w:t>
      </w:r>
      <w:r>
        <w:t xml:space="preserve"> → acabar | 부정사</w:t>
      </w:r>
    </w:p>
    <w:p>
      <w:pPr>
        <w:pStyle w:val="Heading3"/>
      </w:pPr>
      <w:r>
        <w:t xml:space="preserve">19-17. </w:t>
      </w:r>
      <w:r>
        <w:rPr>
          <w:b/>
        </w:rPr>
        <w:t>Marina:</w:t>
      </w:r>
      <w:r>
        <w:t xml:space="preserve"> Estoy de acuerdo.</w:t>
      </w:r>
    </w:p>
    <w:p>
      <w:pPr>
        <w:pStyle w:val="ListBullet"/>
      </w:pPr>
      <w:r>
        <w:rPr>
          <w:b/>
        </w:rPr>
        <w:t>해석:</w:t>
      </w:r>
      <w:r>
        <w:t xml:space="preserve"> 동의해요.</w:t>
      </w:r>
    </w:p>
    <w:p>
      <w:pPr>
        <w:pStyle w:val="ListBullet"/>
      </w:pPr>
      <w:r>
        <w:rPr>
          <w:b/>
        </w:rPr>
        <w:t>문법:</w:t>
      </w:r>
      <w:r>
        <w:t xml:space="preserve"> 특이사항 없음</w:t>
      </w:r>
    </w:p>
    <w:p>
      <w:pPr>
        <w:pStyle w:val="ListBullet"/>
      </w:pPr>
      <w:r>
        <w:rPr>
          <w:b/>
        </w:rPr>
        <w:t>표현:</w:t>
      </w:r>
      <w:r>
        <w:t xml:space="preserve"> </w:t>
      </w:r>
      <w:r>
        <w:rPr>
          <w:b/>
          <w:color w:val="1F4E9A"/>
        </w:rPr>
        <w:t>estar de acuerdo</w:t>
      </w:r>
      <w:r>
        <w:t xml:space="preserve"> – 동의하다.</w:t>
      </w:r>
    </w:p>
    <w:p>
      <w:pPr>
        <w:pStyle w:val="ListBullet"/>
      </w:pPr>
      <w:r>
        <w:rPr>
          <w:b/>
        </w:rPr>
        <w:t>시제:</w:t>
      </w:r>
    </w:p>
    <w:p>
      <w:pPr>
        <w:pStyle w:val="ListBullet2"/>
      </w:pPr>
      <w:r>
        <w:rPr>
          <w:b/>
          <w:color w:val="1F4E9A"/>
        </w:rPr>
        <w:t>Estoy</w:t>
      </w:r>
      <w:r>
        <w:t xml:space="preserve"> → estar | 직설법 현재, 1인칭 단수 | 현재 입장 | 불규칙</w:t>
      </w:r>
    </w:p>
    <w:p>
      <w:pPr>
        <w:pStyle w:val="Heading3"/>
      </w:pPr>
      <w:r>
        <w:t xml:space="preserve">19-18. </w:t>
      </w:r>
      <w:r>
        <w:rPr>
          <w:b/>
        </w:rPr>
        <w:t>Marina:</w:t>
      </w:r>
      <w:r>
        <w:t xml:space="preserve"> Su muerte no debería quedar impune, sea cual sea su papel en todo esto.</w:t>
      </w:r>
    </w:p>
    <w:p>
      <w:pPr>
        <w:pStyle w:val="ListBullet"/>
      </w:pPr>
      <w:r>
        <w:rPr>
          <w:b/>
        </w:rPr>
        <w:t>해석:</w:t>
      </w:r>
      <w:r>
        <w:t xml:space="preserve"> 이 모든 일에서 그의 역할이 무엇이었든, 그의 죽음이 처벌 없이 끝나선 안 돼요.</w:t>
      </w:r>
    </w:p>
    <w:p>
      <w:pPr>
        <w:pStyle w:val="ListBullet"/>
      </w:pPr>
      <w:r>
        <w:rPr>
          <w:b/>
        </w:rPr>
        <w:t>주요 단어:</w:t>
      </w:r>
      <w:r>
        <w:t xml:space="preserve"> </w:t>
      </w:r>
      <w:r>
        <w:rPr>
          <w:b/>
          <w:color w:val="1F4E9A"/>
        </w:rPr>
        <w:t>deber</w:t>
      </w:r>
      <w:r>
        <w:t xml:space="preserve"> ~해야 하다 / </w:t>
      </w:r>
      <w:r>
        <w:rPr>
          <w:b/>
          <w:color w:val="1F4E9A"/>
        </w:rPr>
        <w:t>quedar impune</w:t>
      </w:r>
      <w:r>
        <w:t xml:space="preserve"> 처벌받지 않고 남다 / </w:t>
      </w:r>
      <w:r>
        <w:rPr>
          <w:b/>
          <w:color w:val="1F4E9A"/>
        </w:rPr>
        <w:t>papel</w:t>
      </w:r>
      <w:r>
        <w:t xml:space="preserve"> (명사, 남) 역할</w:t>
      </w:r>
    </w:p>
    <w:p>
      <w:pPr>
        <w:pStyle w:val="ListBullet"/>
      </w:pPr>
      <w:r>
        <w:rPr>
          <w:b/>
        </w:rPr>
        <w:t>문법:</w:t>
      </w:r>
      <w:r>
        <w:t xml:space="preserve"> </w:t>
      </w:r>
      <w:r>
        <w:rPr>
          <w:b/>
          <w:color w:val="1F4E9A"/>
        </w:rPr>
        <w:t>sea cual sea</w:t>
      </w:r>
      <w:r>
        <w:t xml:space="preserve"> – 접속법 반복 양보구문('무엇이든 간에').</w:t>
      </w:r>
    </w:p>
    <w:p>
      <w:pPr>
        <w:pStyle w:val="ListBullet"/>
      </w:pPr>
      <w:r>
        <w:rPr>
          <w:b/>
        </w:rPr>
        <w:t>시제:</w:t>
      </w:r>
    </w:p>
    <w:p>
      <w:pPr>
        <w:pStyle w:val="ListBullet2"/>
      </w:pPr>
      <w:r>
        <w:rPr>
          <w:b/>
          <w:color w:val="1F4E9A"/>
        </w:rPr>
        <w:t>debería</w:t>
      </w:r>
      <w:r>
        <w:t xml:space="preserve"> → deber | 조건법 단순 condicional simple, 3인칭 단수 | 당위를 부드럽게 표현</w:t>
      </w:r>
    </w:p>
    <w:p>
      <w:pPr>
        <w:pStyle w:val="ListBullet2"/>
      </w:pPr>
      <w:r>
        <w:rPr>
          <w:b/>
          <w:color w:val="1F4E9A"/>
        </w:rPr>
        <w:t>quedar</w:t>
      </w:r>
      <w:r>
        <w:t xml:space="preserve"> → quedar | 부정사</w:t>
      </w:r>
    </w:p>
    <w:p>
      <w:pPr>
        <w:pStyle w:val="ListBullet2"/>
      </w:pPr>
      <w:r>
        <w:rPr>
          <w:b/>
          <w:color w:val="1F4E9A"/>
        </w:rPr>
        <w:t>sea</w:t>
      </w:r>
      <w:r>
        <w:t xml:space="preserve"> (×2) → ser | 접속법 현재, 3인칭 단수 | 불확정 양보 관용구</w:t>
      </w:r>
    </w:p>
    <w:p>
      <w:pPr>
        <w:pStyle w:val="ListBullet2"/>
      </w:pPr>
      <w:r>
        <w:t xml:space="preserve">비교: </w:t>
      </w:r>
      <w:r>
        <w:rPr>
          <w:b/>
          <w:color w:val="1F4E9A"/>
        </w:rPr>
        <w:t>debe</w:t>
      </w:r>
      <w:r>
        <w:t xml:space="preserve">(직설법)보다 </w:t>
      </w:r>
      <w:r>
        <w:rPr>
          <w:b/>
          <w:color w:val="1F4E9A"/>
        </w:rPr>
        <w:t>debería</w:t>
      </w:r>
      <w:r>
        <w:t>가 완곡하고 도덕적 판단 뉘앙스.</w:t>
      </w:r>
    </w:p>
    <w:p>
      <w:pPr>
        <w:pStyle w:val="Heading3"/>
      </w:pPr>
      <w:r>
        <w:t xml:space="preserve">19-19. </w:t>
      </w:r>
      <w:r>
        <w:rPr>
          <w:b/>
        </w:rPr>
        <w:t>Javier:</w:t>
      </w:r>
      <w:r>
        <w:t xml:space="preserve"> Bueno, dejemos los temas pesados por esta noche.</w:t>
      </w:r>
    </w:p>
    <w:p>
      <w:pPr>
        <w:pStyle w:val="ListBullet"/>
      </w:pPr>
      <w:r>
        <w:rPr>
          <w:b/>
        </w:rPr>
        <w:t>해석:</w:t>
      </w:r>
      <w:r>
        <w:t xml:space="preserve"> 자, 오늘 밤은 무거운 얘기는 그만하자.</w:t>
      </w:r>
    </w:p>
    <w:p>
      <w:pPr>
        <w:pStyle w:val="ListBullet"/>
      </w:pPr>
      <w:r>
        <w:rPr>
          <w:b/>
        </w:rPr>
        <w:t>주요 단어:</w:t>
      </w:r>
      <w:r>
        <w:t xml:space="preserve"> </w:t>
      </w:r>
      <w:r>
        <w:rPr>
          <w:b/>
          <w:color w:val="1F4E9A"/>
        </w:rPr>
        <w:t>dejar</w:t>
      </w:r>
      <w:r>
        <w:t xml:space="preserve"> 그만두다, 놓다 / </w:t>
      </w:r>
      <w:r>
        <w:rPr>
          <w:b/>
          <w:color w:val="1F4E9A"/>
        </w:rPr>
        <w:t>tema</w:t>
      </w:r>
      <w:r>
        <w:t xml:space="preserve"> (명사, 남) 주제 / </w:t>
      </w:r>
      <w:r>
        <w:rPr>
          <w:b/>
          <w:color w:val="1F4E9A"/>
        </w:rPr>
        <w:t>pesado</w:t>
      </w:r>
      <w:r>
        <w:t xml:space="preserve"> 무거운</w:t>
      </w:r>
    </w:p>
    <w:p>
      <w:pPr>
        <w:pStyle w:val="ListBullet"/>
      </w:pPr>
      <w:r>
        <w:rPr>
          <w:b/>
        </w:rPr>
        <w:t>문법:</w:t>
      </w:r>
      <w:r>
        <w:t xml:space="preserve"> nosotros 명령(권유).</w:t>
      </w:r>
    </w:p>
    <w:p>
      <w:pPr>
        <w:pStyle w:val="ListBullet"/>
      </w:pPr>
      <w:r>
        <w:rPr>
          <w:b/>
        </w:rPr>
        <w:t>시제:</w:t>
      </w:r>
    </w:p>
    <w:p>
      <w:pPr>
        <w:pStyle w:val="ListBullet2"/>
      </w:pPr>
      <w:r>
        <w:rPr>
          <w:b/>
          <w:color w:val="1F4E9A"/>
        </w:rPr>
        <w:t>dejemos</w:t>
      </w:r>
      <w:r>
        <w:t xml:space="preserve"> → dejar | 명령법 1인칭 복수(접속법 현재 형태) | '~하자' 권유</w:t>
      </w:r>
    </w:p>
    <w:p>
      <w:pPr>
        <w:pStyle w:val="Heading3"/>
      </w:pPr>
      <w:r>
        <w:t xml:space="preserve">19-20. </w:t>
      </w:r>
      <w:r>
        <w:rPr>
          <w:b/>
        </w:rPr>
        <w:t>Javier:</w:t>
      </w:r>
      <w:r>
        <w:t xml:space="preserve"> ¿Pedimos ya?</w:t>
      </w:r>
    </w:p>
    <w:p>
      <w:pPr>
        <w:pStyle w:val="ListBullet"/>
      </w:pPr>
      <w:r>
        <w:rPr>
          <w:b/>
        </w:rPr>
        <w:t>해석:</w:t>
      </w:r>
      <w:r>
        <w:t xml:space="preserve"> 이제 주문할까?</w:t>
      </w:r>
    </w:p>
    <w:p>
      <w:pPr>
        <w:pStyle w:val="ListBullet"/>
      </w:pPr>
      <w:r>
        <w:rPr>
          <w:b/>
        </w:rPr>
        <w:t>주요 단어:</w:t>
      </w:r>
      <w:r>
        <w:t xml:space="preserve"> </w:t>
      </w:r>
      <w:r>
        <w:rPr>
          <w:b/>
          <w:color w:val="1F4E9A"/>
        </w:rPr>
        <w:t>pedir</w:t>
      </w:r>
      <w:r>
        <w:t xml:space="preserve"> 주문하다</w:t>
      </w:r>
    </w:p>
    <w:p>
      <w:pPr>
        <w:pStyle w:val="ListBullet"/>
      </w:pPr>
      <w:r>
        <w:rPr>
          <w:b/>
        </w:rPr>
        <w:t>문법:</w:t>
      </w:r>
      <w:r>
        <w:t xml:space="preserve"> 현재형 의문문으로 제안.</w:t>
      </w:r>
    </w:p>
    <w:p>
      <w:pPr>
        <w:pStyle w:val="ListBullet"/>
      </w:pPr>
      <w:r>
        <w:rPr>
          <w:b/>
        </w:rPr>
        <w:t>표현:</w:t>
      </w:r>
      <w:r>
        <w:t xml:space="preserve"> </w:t>
      </w:r>
      <w:r>
        <w:rPr>
          <w:b/>
          <w:color w:val="1F4E9A"/>
        </w:rPr>
        <w:t>¿Pedimos?</w:t>
      </w:r>
      <w:r>
        <w:t xml:space="preserve"> – "주문할까요?" 식당 필수 표현.</w:t>
      </w:r>
    </w:p>
    <w:p>
      <w:pPr>
        <w:pStyle w:val="ListBullet"/>
      </w:pPr>
      <w:r>
        <w:rPr>
          <w:b/>
        </w:rPr>
        <w:t>시제:</w:t>
      </w:r>
    </w:p>
    <w:p>
      <w:pPr>
        <w:pStyle w:val="ListBullet2"/>
      </w:pPr>
      <w:r>
        <w:rPr>
          <w:b/>
          <w:color w:val="1F4E9A"/>
        </w:rPr>
        <w:t>Pedimos</w:t>
      </w:r>
      <w:r>
        <w:t xml:space="preserve"> → pedir | 직설법 현재, 1인칭 복수 | 현재형 의문으로 제안(영어 Shall we?) | e→i 동사지만 nosotros는 규칙</w:t>
      </w:r>
    </w:p>
    <w:p>
      <w:pPr>
        <w:pStyle w:val="Heading3"/>
      </w:pPr>
      <w:r>
        <w:t xml:space="preserve">19-21. </w:t>
      </w:r>
      <w:r>
        <w:rPr>
          <w:b/>
        </w:rPr>
        <w:t>Álvaro:</w:t>
      </w:r>
      <w:r>
        <w:t xml:space="preserve"> Pidamos.</w:t>
      </w:r>
    </w:p>
    <w:p>
      <w:pPr>
        <w:pStyle w:val="ListBullet"/>
      </w:pPr>
      <w:r>
        <w:rPr>
          <w:b/>
        </w:rPr>
        <w:t>해석:</w:t>
      </w:r>
      <w:r>
        <w:t xml:space="preserve"> 주문하자.</w:t>
      </w:r>
    </w:p>
    <w:p>
      <w:pPr>
        <w:pStyle w:val="ListBullet"/>
      </w:pPr>
      <w:r>
        <w:rPr>
          <w:b/>
        </w:rPr>
        <w:t>문법:</w:t>
      </w:r>
      <w:r>
        <w:t xml:space="preserve"> nosotros 명령.</w:t>
      </w:r>
    </w:p>
    <w:p>
      <w:pPr>
        <w:pStyle w:val="ListBullet"/>
      </w:pPr>
      <w:r>
        <w:rPr>
          <w:b/>
        </w:rPr>
        <w:t>시제:</w:t>
      </w:r>
    </w:p>
    <w:p>
      <w:pPr>
        <w:pStyle w:val="ListBullet2"/>
      </w:pPr>
      <w:r>
        <w:rPr>
          <w:b/>
          <w:color w:val="1F4E9A"/>
        </w:rPr>
        <w:t>Pidamos</w:t>
      </w:r>
      <w:r>
        <w:t xml:space="preserve"> → pedir | 명령법 1인칭 복수(접속법 현재 형태) | 권유 | 어간모음변화(e→i: pida-)</w:t>
      </w:r>
    </w:p>
    <w:p>
      <w:pPr>
        <w:pStyle w:val="ListBullet2"/>
      </w:pPr>
      <w:r>
        <w:t>비교: 직설법 pedimos vs 접속법 pidamos(모음 변화 주의).</w:t>
      </w:r>
    </w:p>
    <w:p>
      <w:pPr>
        <w:pStyle w:val="Heading3"/>
      </w:pPr>
      <w:r>
        <w:t xml:space="preserve">19-22. </w:t>
      </w:r>
      <w:r>
        <w:rPr>
          <w:b/>
        </w:rPr>
        <w:t>Álvaro:</w:t>
      </w:r>
      <w:r>
        <w:t xml:space="preserve"> Ya habrá tiempo para seguir persiguiendo sombras mañana.</w:t>
      </w:r>
    </w:p>
    <w:p>
      <w:pPr>
        <w:pStyle w:val="ListBullet"/>
      </w:pPr>
      <w:r>
        <w:rPr>
          <w:b/>
        </w:rPr>
        <w:t>해석:</w:t>
      </w:r>
      <w:r>
        <w:t xml:space="preserve"> 그림자 쫓는 일은 내일 또 할 시간이 있을 거야.</w:t>
      </w:r>
    </w:p>
    <w:p>
      <w:pPr>
        <w:pStyle w:val="ListBullet"/>
      </w:pPr>
      <w:r>
        <w:rPr>
          <w:b/>
        </w:rPr>
        <w:t>주요 단어:</w:t>
      </w:r>
      <w:r>
        <w:t xml:space="preserve"> </w:t>
      </w:r>
      <w:r>
        <w:rPr>
          <w:b/>
          <w:color w:val="1F4E9A"/>
        </w:rPr>
        <w:t>perseguir</w:t>
      </w:r>
      <w:r>
        <w:t xml:space="preserve"> (동사) 쫓다 / </w:t>
      </w:r>
      <w:r>
        <w:rPr>
          <w:b/>
          <w:color w:val="1F4E9A"/>
        </w:rPr>
        <w:t>sombra</w:t>
      </w:r>
      <w:r>
        <w:t xml:space="preserve"> 그림자</w:t>
      </w:r>
    </w:p>
    <w:p>
      <w:pPr>
        <w:pStyle w:val="ListBullet"/>
      </w:pPr>
      <w:r>
        <w:rPr>
          <w:b/>
        </w:rPr>
        <w:t>문법:</w:t>
      </w:r>
      <w:r>
        <w:t xml:space="preserve"> </w:t>
      </w:r>
      <w:r>
        <w:rPr>
          <w:b/>
          <w:color w:val="1F4E9A"/>
        </w:rPr>
        <w:t>seguir + 현재분사</w:t>
      </w:r>
      <w:r>
        <w:t>.</w:t>
      </w:r>
    </w:p>
    <w:p>
      <w:pPr>
        <w:pStyle w:val="ListBullet"/>
      </w:pPr>
      <w:r>
        <w:rPr>
          <w:b/>
        </w:rPr>
        <w:t>표현:</w:t>
      </w:r>
      <w:r>
        <w:t xml:space="preserve"> </w:t>
      </w:r>
      <w:r>
        <w:rPr>
          <w:b/>
          <w:color w:val="1F4E9A"/>
        </w:rPr>
        <w:t>Ya habrá tiempo</w:t>
      </w:r>
      <w:r>
        <w:t xml:space="preserve"> – "나중에 시간이 있을 거야"(지금은 미루자).</w:t>
      </w:r>
    </w:p>
    <w:p>
      <w:pPr>
        <w:pStyle w:val="ListBullet"/>
      </w:pPr>
      <w:r>
        <w:rPr>
          <w:b/>
        </w:rPr>
        <w:t>시제:</w:t>
      </w:r>
    </w:p>
    <w:p>
      <w:pPr>
        <w:pStyle w:val="ListBullet2"/>
      </w:pPr>
      <w:r>
        <w:rPr>
          <w:b/>
          <w:color w:val="1F4E9A"/>
        </w:rPr>
        <w:t>habrá</w:t>
      </w:r>
      <w:r>
        <w:t xml:space="preserve"> → haber | 직설법 단순미래, 무인칭 | 미래의 존재 | 불규칙(habr-)</w:t>
      </w:r>
    </w:p>
    <w:p>
      <w:pPr>
        <w:pStyle w:val="ListBullet2"/>
      </w:pPr>
      <w:r>
        <w:rPr>
          <w:b/>
          <w:color w:val="1F4E9A"/>
        </w:rPr>
        <w:t>seguir</w:t>
      </w:r>
      <w:r>
        <w:t xml:space="preserve"> → seguir | 부정사</w:t>
      </w:r>
    </w:p>
    <w:p>
      <w:pPr>
        <w:pStyle w:val="ListBullet2"/>
      </w:pPr>
      <w:r>
        <w:rPr>
          <w:b/>
          <w:color w:val="1F4E9A"/>
        </w:rPr>
        <w:t>persiguiendo</w:t>
      </w:r>
      <w:r>
        <w:t xml:space="preserve"> → perseguir | 현재분사 | e→i 불규칙 현재분사</w:t>
      </w:r>
    </w:p>
    <w:p>
      <w:pPr>
        <w:pStyle w:val="Heading3"/>
      </w:pPr>
      <w:r>
        <w:t xml:space="preserve">19-23. </w:t>
      </w:r>
      <w:r>
        <w:rPr>
          <w:b/>
        </w:rPr>
        <w:t>Carlos:</w:t>
      </w:r>
      <w:r>
        <w:t xml:space="preserve"> Bien dicho.</w:t>
      </w:r>
    </w:p>
    <w:p>
      <w:pPr>
        <w:pStyle w:val="ListBullet"/>
      </w:pPr>
      <w:r>
        <w:rPr>
          <w:b/>
        </w:rPr>
        <w:t>해석:</w:t>
      </w:r>
      <w:r>
        <w:t xml:space="preserve"> 옳은 말이야.</w:t>
      </w:r>
    </w:p>
    <w:p>
      <w:pPr>
        <w:pStyle w:val="ListBullet"/>
      </w:pPr>
      <w:r>
        <w:rPr>
          <w:b/>
        </w:rPr>
        <w:t>문법:</w:t>
      </w:r>
      <w:r>
        <w:t xml:space="preserve"> 특이사항 없음</w:t>
      </w:r>
    </w:p>
    <w:p>
      <w:pPr>
        <w:pStyle w:val="ListBullet"/>
      </w:pPr>
      <w:r>
        <w:rPr>
          <w:b/>
        </w:rPr>
        <w:t>표현:</w:t>
      </w:r>
      <w:r>
        <w:t xml:space="preserve"> </w:t>
      </w:r>
      <w:r>
        <w:rPr>
          <w:b/>
          <w:color w:val="1F4E9A"/>
        </w:rPr>
        <w:t>Bien dicho</w:t>
      </w:r>
      <w:r>
        <w:t xml:space="preserve"> – "말 잘했어".</w:t>
      </w:r>
    </w:p>
    <w:p>
      <w:pPr>
        <w:pStyle w:val="ListBullet"/>
      </w:pPr>
      <w:r>
        <w:rPr>
          <w:b/>
        </w:rPr>
        <w:t>시제:</w:t>
      </w:r>
    </w:p>
    <w:p>
      <w:pPr>
        <w:pStyle w:val="ListBullet2"/>
      </w:pPr>
      <w:r>
        <w:rPr>
          <w:b/>
          <w:color w:val="1F4E9A"/>
        </w:rPr>
        <w:t>dicho</w:t>
      </w:r>
      <w:r>
        <w:t xml:space="preserve"> → decir | 과거분사 | 관용 표현 | 불규칙(decir → dicho)</w:t>
      </w:r>
    </w:p>
    <w:p>
      <w:pPr>
        <w:pStyle w:val="Heading1"/>
      </w:pPr>
      <w:r>
        <w:t>장면 20. 식당 폭발과 구급차</w:t>
      </w:r>
    </w:p>
    <w:p>
      <w:pPr>
        <w:pStyle w:val="IntenseQuote"/>
      </w:pPr>
      <w:r>
        <w:t>식사가 끝나갈 무렵, 테이블 근처에서 갑작스러운 폭발이 일어납니다. 정신을 차린 알바로는 하비에르가 크게 다친 것을 발견하고 필사적으로 구급차를 부릅니다.</w:t>
      </w:r>
    </w:p>
    <w:p>
      <w:pPr>
        <w:pStyle w:val="Heading3"/>
      </w:pPr>
      <w:r>
        <w:t xml:space="preserve">20-1. </w:t>
      </w:r>
      <w:r>
        <w:rPr>
          <w:b/>
        </w:rPr>
        <w:t>Álvaro:</w:t>
      </w:r>
      <w:r>
        <w:t xml:space="preserve"> (Aturdido, con un pitido agudo en los oídos, entre el humo y los cristales rotos) ¿Javier...?</w:t>
      </w:r>
    </w:p>
    <w:p>
      <w:pPr>
        <w:pStyle w:val="ListBullet"/>
      </w:pPr>
      <w:r>
        <w:rPr>
          <w:b/>
        </w:rPr>
        <w:t>해석:</w:t>
      </w:r>
      <w:r>
        <w:t xml:space="preserve"> (귀에 날카로운 삐 소리가 울리는 채 멍한 상태로, 연기와 깨진 유리 사이에서) 하비에르…?</w:t>
      </w:r>
    </w:p>
    <w:p>
      <w:pPr>
        <w:pStyle w:val="ListBullet"/>
      </w:pPr>
      <w:r>
        <w:rPr>
          <w:b/>
        </w:rPr>
        <w:t>주요 단어:</w:t>
      </w:r>
      <w:r>
        <w:t xml:space="preserve"> </w:t>
      </w:r>
      <w:r>
        <w:rPr>
          <w:b/>
          <w:color w:val="1F4E9A"/>
        </w:rPr>
        <w:t>aturdido</w:t>
      </w:r>
      <w:r>
        <w:t xml:space="preserve"> (aturdir의 과거분사) 멍한, 정신이 얼떨떨한 / </w:t>
      </w:r>
      <w:r>
        <w:rPr>
          <w:b/>
          <w:color w:val="1F4E9A"/>
        </w:rPr>
        <w:t>pitido</w:t>
      </w:r>
      <w:r>
        <w:t xml:space="preserve"> (명사, 남) 삐 소리 / </w:t>
      </w:r>
      <w:r>
        <w:rPr>
          <w:b/>
          <w:color w:val="1F4E9A"/>
        </w:rPr>
        <w:t>agudo</w:t>
      </w:r>
      <w:r>
        <w:t xml:space="preserve"> (형용사) 날카로운, 높은 / </w:t>
      </w:r>
      <w:r>
        <w:rPr>
          <w:b/>
          <w:color w:val="1F4E9A"/>
        </w:rPr>
        <w:t>oído</w:t>
      </w:r>
      <w:r>
        <w:t xml:space="preserve"> (명사, 남) 귀(청각) / </w:t>
      </w:r>
      <w:r>
        <w:rPr>
          <w:b/>
          <w:color w:val="1F4E9A"/>
        </w:rPr>
        <w:t>humo</w:t>
      </w:r>
      <w:r>
        <w:t xml:space="preserve"> (명사, 남) 연기 / </w:t>
      </w:r>
      <w:r>
        <w:rPr>
          <w:b/>
          <w:color w:val="1F4E9A"/>
        </w:rPr>
        <w:t>cristal</w:t>
      </w:r>
      <w:r>
        <w:t xml:space="preserve"> (명사, 남) 유리(스페인식) / </w:t>
      </w:r>
      <w:r>
        <w:rPr>
          <w:b/>
          <w:color w:val="1F4E9A"/>
        </w:rPr>
        <w:t>roto</w:t>
      </w:r>
      <w:r>
        <w:t xml:space="preserve"> (romper의 과거분사) 깨진</w:t>
      </w:r>
    </w:p>
    <w:p>
      <w:pPr>
        <w:pStyle w:val="ListBullet"/>
      </w:pPr>
      <w:r>
        <w:rPr>
          <w:b/>
        </w:rPr>
        <w:t>문법:</w:t>
      </w:r>
      <w:r>
        <w:t xml:space="preserve"> 과거분사가 형용사로 쓰여 성·수 일치(rotos ← cristales).</w:t>
      </w:r>
    </w:p>
    <w:p>
      <w:pPr>
        <w:pStyle w:val="ListBullet"/>
      </w:pPr>
      <w:r>
        <w:rPr>
          <w:b/>
        </w:rPr>
        <w:t>표현:</w:t>
      </w:r>
      <w:r>
        <w:t xml:space="preserve"> 스페인에서는 유리 조각을 </w:t>
      </w:r>
      <w:r>
        <w:rPr>
          <w:b/>
          <w:color w:val="1F4E9A"/>
        </w:rPr>
        <w:t>cristales</w:t>
      </w:r>
      <w:r>
        <w:t>라고 흔히 말함(vidrio보다 일상적).</w:t>
      </w:r>
    </w:p>
    <w:p>
      <w:pPr>
        <w:pStyle w:val="ListBullet"/>
      </w:pPr>
      <w:r>
        <w:rPr>
          <w:b/>
        </w:rPr>
        <w:t>시제:</w:t>
      </w:r>
    </w:p>
    <w:p>
      <w:pPr>
        <w:pStyle w:val="ListBullet2"/>
      </w:pPr>
      <w:r>
        <w:rPr>
          <w:b/>
          <w:color w:val="1F4E9A"/>
        </w:rPr>
        <w:t>Aturdido</w:t>
      </w:r>
      <w:r>
        <w:t xml:space="preserve"> → aturdir | 과거분사 | 알바로의 상태 묘사</w:t>
      </w:r>
    </w:p>
    <w:p>
      <w:pPr>
        <w:pStyle w:val="ListBullet2"/>
      </w:pPr>
      <w:r>
        <w:rPr>
          <w:b/>
          <w:color w:val="1F4E9A"/>
        </w:rPr>
        <w:t>rotos</w:t>
      </w:r>
      <w:r>
        <w:t xml:space="preserve"> → romper | 과거분사 | 불규칙(romper → roto)</w:t>
      </w:r>
    </w:p>
    <w:p>
      <w:pPr>
        <w:pStyle w:val="Heading3"/>
      </w:pPr>
      <w:r>
        <w:t xml:space="preserve">20-2. </w:t>
      </w:r>
      <w:r>
        <w:rPr>
          <w:b/>
        </w:rPr>
        <w:t>Álvaro:</w:t>
      </w:r>
      <w:r>
        <w:t xml:space="preserve"> ¡Javier!</w:t>
      </w:r>
    </w:p>
    <w:p>
      <w:pPr>
        <w:pStyle w:val="ListBullet"/>
      </w:pPr>
      <w:r>
        <w:rPr>
          <w:b/>
        </w:rPr>
        <w:t>해석:</w:t>
      </w:r>
      <w:r>
        <w:t xml:space="preserve"> 하비에르!</w:t>
      </w:r>
    </w:p>
    <w:p>
      <w:pPr>
        <w:pStyle w:val="ListBullet"/>
      </w:pPr>
      <w:r>
        <w:rPr>
          <w:b/>
        </w:rPr>
        <w:t>문법:</w:t>
      </w:r>
      <w:r>
        <w:t xml:space="preserve"> 특이사항 없음(호격).</w:t>
      </w:r>
    </w:p>
    <w:p>
      <w:pPr>
        <w:pStyle w:val="ListBullet"/>
      </w:pPr>
      <w:r>
        <w:rPr>
          <w:b/>
        </w:rPr>
        <w:t>시제:</w:t>
      </w:r>
      <w:r>
        <w:t xml:space="preserve"> 동사 없음</w:t>
      </w:r>
    </w:p>
    <w:p>
      <w:pPr>
        <w:pStyle w:val="Heading3"/>
      </w:pPr>
      <w:r>
        <w:t xml:space="preserve">20-3. </w:t>
      </w:r>
      <w:r>
        <w:rPr>
          <w:b/>
        </w:rPr>
        <w:t>Javier:</w:t>
      </w:r>
      <w:r>
        <w:t xml:space="preserve"> (Apenas consciente, en el suelo, sin responder)</w:t>
      </w:r>
    </w:p>
    <w:p>
      <w:pPr>
        <w:pStyle w:val="ListBullet"/>
      </w:pPr>
      <w:r>
        <w:rPr>
          <w:b/>
        </w:rPr>
        <w:t>해석:</w:t>
      </w:r>
      <w:r>
        <w:t xml:space="preserve"> (바닥에 쓰러진 채 겨우 의식만 있고, 대답이 없다)</w:t>
      </w:r>
    </w:p>
    <w:p>
      <w:pPr>
        <w:pStyle w:val="ListBullet"/>
      </w:pPr>
      <w:r>
        <w:rPr>
          <w:b/>
        </w:rPr>
        <w:t>주요 단어:</w:t>
      </w:r>
      <w:r>
        <w:t xml:space="preserve"> </w:t>
      </w:r>
      <w:r>
        <w:rPr>
          <w:b/>
          <w:color w:val="1F4E9A"/>
        </w:rPr>
        <w:t>apenas</w:t>
      </w:r>
      <w:r>
        <w:t xml:space="preserve"> 겨우, 거의 ~않다 / </w:t>
      </w:r>
      <w:r>
        <w:rPr>
          <w:b/>
          <w:color w:val="1F4E9A"/>
        </w:rPr>
        <w:t>consciente</w:t>
      </w:r>
      <w:r>
        <w:t xml:space="preserve"> (형용사) 의식이 있는 / </w:t>
      </w:r>
      <w:r>
        <w:rPr>
          <w:b/>
          <w:color w:val="1F4E9A"/>
        </w:rPr>
        <w:t>suelo</w:t>
      </w:r>
      <w:r>
        <w:t xml:space="preserve"> (명사, 남) 바닥 / </w:t>
      </w:r>
      <w:r>
        <w:rPr>
          <w:b/>
          <w:color w:val="1F4E9A"/>
        </w:rPr>
        <w:t>responder</w:t>
      </w:r>
      <w:r>
        <w:t xml:space="preserve"> 대답하다</w:t>
      </w:r>
    </w:p>
    <w:p>
      <w:pPr>
        <w:pStyle w:val="ListBullet"/>
      </w:pPr>
      <w:r>
        <w:rPr>
          <w:b/>
        </w:rPr>
        <w:t>문법:</w:t>
      </w:r>
      <w:r>
        <w:t xml:space="preserve"> </w:t>
      </w:r>
      <w:r>
        <w:rPr>
          <w:b/>
          <w:color w:val="1F4E9A"/>
        </w:rPr>
        <w:t>sin + 부정사</w:t>
      </w:r>
      <w:r>
        <w:t xml:space="preserve"> = ~하지 않고. 대사 없이 지문만 있는 줄.</w:t>
      </w:r>
    </w:p>
    <w:p>
      <w:pPr>
        <w:pStyle w:val="ListBullet"/>
      </w:pPr>
      <w:r>
        <w:rPr>
          <w:b/>
        </w:rPr>
        <w:t>시제:</w:t>
      </w:r>
    </w:p>
    <w:p>
      <w:pPr>
        <w:pStyle w:val="ListBullet2"/>
      </w:pPr>
      <w:r>
        <w:rPr>
          <w:b/>
          <w:color w:val="1F4E9A"/>
        </w:rPr>
        <w:t>responder</w:t>
      </w:r>
      <w:r>
        <w:t xml:space="preserve"> → responder | 부정사 | sin 뒤</w:t>
      </w:r>
    </w:p>
    <w:p>
      <w:pPr>
        <w:pStyle w:val="Heading3"/>
      </w:pPr>
      <w:r>
        <w:t xml:space="preserve">20-4. </w:t>
      </w:r>
      <w:r>
        <w:rPr>
          <w:b/>
        </w:rPr>
        <w:t>Álvaro:</w:t>
      </w:r>
      <w:r>
        <w:t xml:space="preserve"> (Se arrastra hacia él, el horror en el rostro al ver la herida) No, no, no... aguanta, Javier.</w:t>
      </w:r>
    </w:p>
    <w:p>
      <w:pPr>
        <w:pStyle w:val="ListBullet"/>
      </w:pPr>
      <w:r>
        <w:rPr>
          <w:b/>
        </w:rPr>
        <w:t>해석:</w:t>
      </w:r>
      <w:r>
        <w:t xml:space="preserve"> (그에게 기어가서, 상처를 보자 얼굴에 공포가 서린다) 안 돼, 안 돼, 안 돼… 버텨, 하비에르.</w:t>
      </w:r>
    </w:p>
    <w:p>
      <w:pPr>
        <w:pStyle w:val="ListBullet"/>
      </w:pPr>
      <w:r>
        <w:rPr>
          <w:b/>
        </w:rPr>
        <w:t>주요 단어:</w:t>
      </w:r>
      <w:r>
        <w:t xml:space="preserve"> </w:t>
      </w:r>
      <w:r>
        <w:rPr>
          <w:b/>
          <w:color w:val="1F4E9A"/>
        </w:rPr>
        <w:t>arrastrarse</w:t>
      </w:r>
      <w:r>
        <w:t xml:space="preserve"> (재귀동사) 기어가다, 몸을 끌다 / </w:t>
      </w:r>
      <w:r>
        <w:rPr>
          <w:b/>
          <w:color w:val="1F4E9A"/>
        </w:rPr>
        <w:t>hacia</w:t>
      </w:r>
      <w:r>
        <w:t xml:space="preserve"> ~쪽으로 / </w:t>
      </w:r>
      <w:r>
        <w:rPr>
          <w:b/>
          <w:color w:val="1F4E9A"/>
        </w:rPr>
        <w:t>horror</w:t>
      </w:r>
      <w:r>
        <w:t xml:space="preserve"> (명사, 남) 공포 / </w:t>
      </w:r>
      <w:r>
        <w:rPr>
          <w:b/>
          <w:color w:val="1F4E9A"/>
        </w:rPr>
        <w:t>rostro</w:t>
      </w:r>
      <w:r>
        <w:t xml:space="preserve"> (명사, 남) 얼굴 / </w:t>
      </w:r>
      <w:r>
        <w:rPr>
          <w:b/>
          <w:color w:val="1F4E9A"/>
        </w:rPr>
        <w:t>herida</w:t>
      </w:r>
      <w:r>
        <w:t xml:space="preserve"> (명사, 여) 상처 / </w:t>
      </w:r>
      <w:r>
        <w:rPr>
          <w:b/>
          <w:color w:val="1F4E9A"/>
        </w:rPr>
        <w:t>aguantar</w:t>
      </w:r>
      <w:r>
        <w:t xml:space="preserve"> (동사) 버티다, 참다</w:t>
      </w:r>
    </w:p>
    <w:p>
      <w:pPr>
        <w:pStyle w:val="ListBullet"/>
      </w:pPr>
      <w:r>
        <w:rPr>
          <w:b/>
        </w:rPr>
        <w:t>문법:</w:t>
      </w:r>
      <w:r>
        <w:t xml:space="preserve"> </w:t>
      </w:r>
      <w:r>
        <w:rPr>
          <w:b/>
          <w:color w:val="1F4E9A"/>
        </w:rPr>
        <w:t>al + 부정사</w:t>
      </w:r>
      <w:r>
        <w:t xml:space="preserve"> = ~할 때, ~하자마자. 전치사 뒤 대명사 él.</w:t>
      </w:r>
    </w:p>
    <w:p>
      <w:pPr>
        <w:pStyle w:val="ListBullet"/>
      </w:pPr>
      <w:r>
        <w:rPr>
          <w:b/>
        </w:rPr>
        <w:t>표현:</w:t>
      </w:r>
      <w:r>
        <w:t xml:space="preserve"> </w:t>
      </w:r>
      <w:r>
        <w:rPr>
          <w:b/>
          <w:color w:val="1F4E9A"/>
        </w:rPr>
        <w:t>¡Aguanta!</w:t>
      </w:r>
      <w:r>
        <w:t xml:space="preserve"> – "버텨!" 위급 상황 필수 표현.</w:t>
      </w:r>
    </w:p>
    <w:p>
      <w:pPr>
        <w:pStyle w:val="ListBullet"/>
      </w:pPr>
      <w:r>
        <w:rPr>
          <w:b/>
        </w:rPr>
        <w:t>시제:</w:t>
      </w:r>
    </w:p>
    <w:p>
      <w:pPr>
        <w:pStyle w:val="ListBullet2"/>
      </w:pPr>
      <w:r>
        <w:rPr>
          <w:b/>
          <w:color w:val="1F4E9A"/>
        </w:rPr>
        <w:t>Se arrastra</w:t>
      </w:r>
      <w:r>
        <w:t xml:space="preserve"> → arrastrarse | 직설법 현재, 3인칭 단수 | 지문 동작</w:t>
      </w:r>
    </w:p>
    <w:p>
      <w:pPr>
        <w:pStyle w:val="ListBullet2"/>
      </w:pPr>
      <w:r>
        <w:rPr>
          <w:b/>
          <w:color w:val="1F4E9A"/>
        </w:rPr>
        <w:t>ver</w:t>
      </w:r>
      <w:r>
        <w:t xml:space="preserve"> → ver | 부정사 | al + 부정사(동시성)</w:t>
      </w:r>
    </w:p>
    <w:p>
      <w:pPr>
        <w:pStyle w:val="ListBullet2"/>
      </w:pPr>
      <w:r>
        <w:rPr>
          <w:b/>
          <w:color w:val="1F4E9A"/>
        </w:rPr>
        <w:t>aguanta</w:t>
      </w:r>
      <w:r>
        <w:t xml:space="preserve"> → aguantar | 긍정명령, 2인칭 단수(tú) | 절박한 요청</w:t>
      </w:r>
    </w:p>
    <w:p>
      <w:pPr>
        <w:pStyle w:val="Heading3"/>
      </w:pPr>
      <w:r>
        <w:t xml:space="preserve">20-5. </w:t>
      </w:r>
      <w:r>
        <w:rPr>
          <w:b/>
        </w:rPr>
        <w:t>Álvaro:</w:t>
      </w:r>
      <w:r>
        <w:t xml:space="preserve"> Aguanta.</w:t>
      </w:r>
    </w:p>
    <w:p>
      <w:pPr>
        <w:pStyle w:val="ListBullet"/>
      </w:pPr>
      <w:r>
        <w:rPr>
          <w:b/>
        </w:rPr>
        <w:t>해석:</w:t>
      </w:r>
      <w:r>
        <w:t xml:space="preserve"> 버텨.</w:t>
      </w:r>
    </w:p>
    <w:p>
      <w:pPr>
        <w:pStyle w:val="ListBullet"/>
      </w:pPr>
      <w:r>
        <w:rPr>
          <w:b/>
        </w:rPr>
        <w:t>문법:</w:t>
      </w:r>
      <w:r>
        <w:t xml:space="preserve"> 특이사항 없음</w:t>
      </w:r>
    </w:p>
    <w:p>
      <w:pPr>
        <w:pStyle w:val="ListBullet"/>
      </w:pPr>
      <w:r>
        <w:rPr>
          <w:b/>
        </w:rPr>
        <w:t>시제:</w:t>
      </w:r>
    </w:p>
    <w:p>
      <w:pPr>
        <w:pStyle w:val="ListBullet2"/>
      </w:pPr>
      <w:r>
        <w:rPr>
          <w:b/>
          <w:color w:val="1F4E9A"/>
        </w:rPr>
        <w:t>Aguanta</w:t>
      </w:r>
      <w:r>
        <w:t xml:space="preserve"> → aguantar | 긍정명령, 2인칭 단수 | (앞에서 설명) 반복으로 절박함 강조</w:t>
      </w:r>
    </w:p>
    <w:p>
      <w:pPr>
        <w:pStyle w:val="Heading3"/>
      </w:pPr>
      <w:r>
        <w:t xml:space="preserve">20-6. </w:t>
      </w:r>
      <w:r>
        <w:rPr>
          <w:b/>
        </w:rPr>
        <w:t>Álvaro:</w:t>
      </w:r>
      <w:r>
        <w:t xml:space="preserve"> (Marca el 112 con las manos temblorosas) ¡Necesito una ambulancia, ya!</w:t>
      </w:r>
    </w:p>
    <w:p>
      <w:pPr>
        <w:pStyle w:val="ListBullet"/>
      </w:pPr>
      <w:r>
        <w:rPr>
          <w:b/>
        </w:rPr>
        <w:t>해석:</w:t>
      </w:r>
      <w:r>
        <w:t xml:space="preserve"> (떨리는 손으로 112에 전화한다) 구급차가 필요해요, 지금 당장!</w:t>
      </w:r>
    </w:p>
    <w:p>
      <w:pPr>
        <w:pStyle w:val="ListBullet"/>
      </w:pPr>
      <w:r>
        <w:rPr>
          <w:b/>
        </w:rPr>
        <w:t>주요 단어:</w:t>
      </w:r>
      <w:r>
        <w:t xml:space="preserve"> </w:t>
      </w:r>
      <w:r>
        <w:rPr>
          <w:b/>
          <w:color w:val="1F4E9A"/>
        </w:rPr>
        <w:t>marcar</w:t>
      </w:r>
      <w:r>
        <w:t xml:space="preserve"> (동사) (번호를) 누르다 / </w:t>
      </w:r>
      <w:r>
        <w:rPr>
          <w:b/>
          <w:color w:val="1F4E9A"/>
        </w:rPr>
        <w:t>112</w:t>
      </w:r>
      <w:r>
        <w:t xml:space="preserve"> 유럽 공통 긴급전화 / </w:t>
      </w:r>
      <w:r>
        <w:rPr>
          <w:b/>
          <w:color w:val="1F4E9A"/>
        </w:rPr>
        <w:t>tembloroso</w:t>
      </w:r>
      <w:r>
        <w:t xml:space="preserve"> (형용사) 떨리는 / </w:t>
      </w:r>
      <w:r>
        <w:rPr>
          <w:b/>
          <w:color w:val="1F4E9A"/>
        </w:rPr>
        <w:t>necesitar</w:t>
      </w:r>
      <w:r>
        <w:t xml:space="preserve"> 필요하다 / </w:t>
      </w:r>
      <w:r>
        <w:rPr>
          <w:b/>
          <w:color w:val="1F4E9A"/>
        </w:rPr>
        <w:t>ambulancia</w:t>
      </w:r>
      <w:r>
        <w:t xml:space="preserve"> (명사, 여) 구급차 / </w:t>
      </w:r>
      <w:r>
        <w:rPr>
          <w:b/>
          <w:color w:val="1F4E9A"/>
        </w:rPr>
        <w:t>ya</w:t>
      </w:r>
      <w:r>
        <w:t xml:space="preserve"> 지금 당장</w:t>
      </w:r>
    </w:p>
    <w:p>
      <w:pPr>
        <w:pStyle w:val="ListBullet"/>
      </w:pPr>
      <w:r>
        <w:rPr>
          <w:b/>
        </w:rPr>
        <w:t>문법:</w:t>
      </w:r>
      <w:r>
        <w:t xml:space="preserve"> 신체 부위에 소유격 대신 정관사(las manos).</w:t>
      </w:r>
    </w:p>
    <w:p>
      <w:pPr>
        <w:pStyle w:val="ListBullet"/>
      </w:pPr>
      <w:r>
        <w:rPr>
          <w:b/>
        </w:rPr>
        <w:t>표현:</w:t>
      </w:r>
      <w:r>
        <w:t xml:space="preserve"> </w:t>
      </w:r>
      <w:r>
        <w:rPr>
          <w:b/>
          <w:color w:val="1F4E9A"/>
        </w:rPr>
        <w:t>¡ya!</w:t>
      </w:r>
      <w:r>
        <w:t xml:space="preserve"> – 문장 끝에서 '지금 당장!'이라는 재촉.</w:t>
      </w:r>
    </w:p>
    <w:p>
      <w:pPr>
        <w:pStyle w:val="ListBullet"/>
      </w:pPr>
      <w:r>
        <w:rPr>
          <w:b/>
        </w:rPr>
        <w:t>시제:</w:t>
      </w:r>
    </w:p>
    <w:p>
      <w:pPr>
        <w:pStyle w:val="ListBullet2"/>
      </w:pPr>
      <w:r>
        <w:rPr>
          <w:b/>
          <w:color w:val="1F4E9A"/>
        </w:rPr>
        <w:t>Marca</w:t>
      </w:r>
      <w:r>
        <w:t xml:space="preserve"> → marcar | 직설법 현재, 3인칭 단수 | 지문 동작</w:t>
      </w:r>
    </w:p>
    <w:p>
      <w:pPr>
        <w:pStyle w:val="ListBullet2"/>
      </w:pPr>
      <w:r>
        <w:rPr>
          <w:b/>
          <w:color w:val="1F4E9A"/>
        </w:rPr>
        <w:t>Necesito</w:t>
      </w:r>
      <w:r>
        <w:t xml:space="preserve"> → necesitar | 직설법 현재, 1인칭 단수 | 현재의 긴급한 필요</w:t>
      </w:r>
    </w:p>
    <w:p>
      <w:pPr>
        <w:pStyle w:val="Heading3"/>
      </w:pPr>
      <w:r>
        <w:t xml:space="preserve">20-7. </w:t>
      </w:r>
      <w:r>
        <w:rPr>
          <w:b/>
        </w:rPr>
        <w:t>Álvaro:</w:t>
      </w:r>
      <w:r>
        <w:t xml:space="preserve"> ¡Ha habido una explosión, hay un herido muy grave!</w:t>
      </w:r>
    </w:p>
    <w:p>
      <w:pPr>
        <w:pStyle w:val="ListBullet"/>
      </w:pPr>
      <w:r>
        <w:rPr>
          <w:b/>
        </w:rPr>
        <w:t>해석:</w:t>
      </w:r>
      <w:r>
        <w:t xml:space="preserve"> 폭발이 있었어요, 중상자가 있어요!</w:t>
      </w:r>
    </w:p>
    <w:p>
      <w:pPr>
        <w:pStyle w:val="ListBullet"/>
      </w:pPr>
      <w:r>
        <w:rPr>
          <w:b/>
        </w:rPr>
        <w:t>주요 단어:</w:t>
      </w:r>
      <w:r>
        <w:t xml:space="preserve"> </w:t>
      </w:r>
      <w:r>
        <w:rPr>
          <w:b/>
          <w:color w:val="1F4E9A"/>
        </w:rPr>
        <w:t>explosión</w:t>
      </w:r>
      <w:r>
        <w:t xml:space="preserve"> (명사, 여) 폭발 / </w:t>
      </w:r>
      <w:r>
        <w:rPr>
          <w:b/>
          <w:color w:val="1F4E9A"/>
        </w:rPr>
        <w:t>herido</w:t>
      </w:r>
      <w:r>
        <w:t xml:space="preserve"> (명사) 부상자 / </w:t>
      </w:r>
      <w:r>
        <w:rPr>
          <w:b/>
          <w:color w:val="1F4E9A"/>
        </w:rPr>
        <w:t>grave</w:t>
      </w:r>
      <w:r>
        <w:t xml:space="preserve"> (형용사) 심각한</w:t>
      </w:r>
    </w:p>
    <w:p>
      <w:pPr>
        <w:pStyle w:val="ListBullet"/>
      </w:pPr>
      <w:r>
        <w:rPr>
          <w:b/>
        </w:rPr>
        <w:t>문법:</w:t>
      </w:r>
      <w:r>
        <w:t xml:space="preserve"> 무인칭 haber의 현재완료(ha habido)와 현재(hay).</w:t>
      </w:r>
    </w:p>
    <w:p>
      <w:pPr>
        <w:pStyle w:val="ListBullet"/>
      </w:pPr>
      <w:r>
        <w:rPr>
          <w:b/>
        </w:rPr>
        <w:t>시제:</w:t>
      </w:r>
    </w:p>
    <w:p>
      <w:pPr>
        <w:pStyle w:val="ListBullet2"/>
      </w:pPr>
      <w:r>
        <w:rPr>
          <w:b/>
          <w:color w:val="1F4E9A"/>
        </w:rPr>
        <w:t>Ha habido</w:t>
      </w:r>
      <w:r>
        <w:t xml:space="preserve"> → haber | 직설법 현재완료, 무인칭 | 방금 일어나 지금 영향을 미치는 사건이라 현재완료(스페인식)</w:t>
      </w:r>
    </w:p>
    <w:p>
      <w:pPr>
        <w:pStyle w:val="ListBullet2"/>
      </w:pPr>
      <w:r>
        <w:rPr>
          <w:b/>
          <w:color w:val="1F4E9A"/>
        </w:rPr>
        <w:t>hay</w:t>
      </w:r>
      <w:r>
        <w:t xml:space="preserve"> → haber | 직설법 현재, 무인칭 | 현재 존재</w:t>
      </w:r>
    </w:p>
    <w:p>
      <w:pPr>
        <w:pStyle w:val="ListBullet2"/>
      </w:pPr>
      <w:r>
        <w:t xml:space="preserve">비교: </w:t>
      </w:r>
      <w:r>
        <w:rPr>
          <w:b/>
          <w:color w:val="1F4E9A"/>
        </w:rPr>
        <w:t>hubo una explosión</w:t>
      </w:r>
      <w:r>
        <w:t>(단순과거)은 중남미식 또는 시간적으로 단절된 과거.</w:t>
      </w:r>
    </w:p>
    <w:p>
      <w:pPr>
        <w:pStyle w:val="Heading3"/>
      </w:pPr>
      <w:r>
        <w:t xml:space="preserve">20-8. </w:t>
      </w:r>
      <w:r>
        <w:rPr>
          <w:b/>
        </w:rPr>
        <w:t>Operador:</w:t>
      </w:r>
      <w:r>
        <w:t xml:space="preserve"> (Al teléfono, con calma profesional) Cálmese, señor.</w:t>
      </w:r>
    </w:p>
    <w:p>
      <w:pPr>
        <w:pStyle w:val="ListBullet"/>
      </w:pPr>
      <w:r>
        <w:rPr>
          <w:b/>
        </w:rPr>
        <w:t>해석:</w:t>
      </w:r>
      <w:r>
        <w:t xml:space="preserve"> (전화로, 전문가다운 침착함으로) 진정하세요, 선생님.</w:t>
      </w:r>
    </w:p>
    <w:p>
      <w:pPr>
        <w:pStyle w:val="ListBullet"/>
      </w:pPr>
      <w:r>
        <w:rPr>
          <w:b/>
        </w:rPr>
        <w:t>주요 단어:</w:t>
      </w:r>
      <w:r>
        <w:t xml:space="preserve"> </w:t>
      </w:r>
      <w:r>
        <w:rPr>
          <w:b/>
          <w:color w:val="1F4E9A"/>
        </w:rPr>
        <w:t>calma</w:t>
      </w:r>
      <w:r>
        <w:t xml:space="preserve"> (명사, 여) 침착 / </w:t>
      </w:r>
      <w:r>
        <w:rPr>
          <w:b/>
          <w:color w:val="1F4E9A"/>
        </w:rPr>
        <w:t>calmarse</w:t>
      </w:r>
      <w:r>
        <w:t xml:space="preserve"> (재귀동사) 진정하다</w:t>
      </w:r>
    </w:p>
    <w:p>
      <w:pPr>
        <w:pStyle w:val="ListBullet"/>
      </w:pPr>
      <w:r>
        <w:rPr>
          <w:b/>
        </w:rPr>
        <w:t>문법:</w:t>
      </w:r>
      <w:r>
        <w:t xml:space="preserve"> usted 긍정명령 + 재귀대명사 se가 뒤에 붙고 강세 추가(Cálmese).</w:t>
      </w:r>
    </w:p>
    <w:p>
      <w:pPr>
        <w:pStyle w:val="ListBullet"/>
      </w:pPr>
      <w:r>
        <w:rPr>
          <w:b/>
        </w:rPr>
        <w:t>표현:</w:t>
      </w:r>
      <w:r>
        <w:t xml:space="preserve"> 교환원은 존칭 usted를 사용.</w:t>
      </w:r>
    </w:p>
    <w:p>
      <w:pPr>
        <w:pStyle w:val="ListBullet"/>
      </w:pPr>
      <w:r>
        <w:rPr>
          <w:b/>
        </w:rPr>
        <w:t>시제:</w:t>
      </w:r>
    </w:p>
    <w:p>
      <w:pPr>
        <w:pStyle w:val="ListBullet2"/>
      </w:pPr>
      <w:r>
        <w:rPr>
          <w:b/>
          <w:color w:val="1F4E9A"/>
        </w:rPr>
        <w:t>Cálmese</w:t>
      </w:r>
      <w:r>
        <w:t xml:space="preserve"> → calmarse | 긍정명령, 3인칭 단수(usted, 접속법 현재 형태) | 공손한 지시</w:t>
      </w:r>
    </w:p>
    <w:p>
      <w:pPr>
        <w:pStyle w:val="Heading3"/>
      </w:pPr>
      <w:r>
        <w:t xml:space="preserve">20-9. </w:t>
      </w:r>
      <w:r>
        <w:rPr>
          <w:b/>
        </w:rPr>
        <w:t>Operador:</w:t>
      </w:r>
      <w:r>
        <w:t xml:space="preserve"> Dígame la dirección exacta.</w:t>
      </w:r>
    </w:p>
    <w:p>
      <w:pPr>
        <w:pStyle w:val="ListBullet"/>
      </w:pPr>
      <w:r>
        <w:rPr>
          <w:b/>
        </w:rPr>
        <w:t>해석:</w:t>
      </w:r>
      <w:r>
        <w:t xml:space="preserve"> 정확한 주소를 말씀해 주세요.</w:t>
      </w:r>
    </w:p>
    <w:p>
      <w:pPr>
        <w:pStyle w:val="ListBullet"/>
      </w:pPr>
      <w:r>
        <w:rPr>
          <w:b/>
        </w:rPr>
        <w:t>주요 단어:</w:t>
      </w:r>
      <w:r>
        <w:t xml:space="preserve"> </w:t>
      </w:r>
      <w:r>
        <w:rPr>
          <w:b/>
          <w:color w:val="1F4E9A"/>
        </w:rPr>
        <w:t>decir</w:t>
      </w:r>
      <w:r>
        <w:t xml:space="preserve"> 말하다 / </w:t>
      </w:r>
      <w:r>
        <w:rPr>
          <w:b/>
          <w:color w:val="1F4E9A"/>
        </w:rPr>
        <w:t>dirección</w:t>
      </w:r>
      <w:r>
        <w:t xml:space="preserve"> (명사, 여) 주소 / </w:t>
      </w:r>
      <w:r>
        <w:rPr>
          <w:b/>
          <w:color w:val="1F4E9A"/>
        </w:rPr>
        <w:t>exacto</w:t>
      </w:r>
      <w:r>
        <w:t xml:space="preserve"> 정확한</w:t>
      </w:r>
    </w:p>
    <w:p>
      <w:pPr>
        <w:pStyle w:val="ListBullet"/>
      </w:pPr>
      <w:r>
        <w:rPr>
          <w:b/>
        </w:rPr>
        <w:t>문법:</w:t>
      </w:r>
      <w:r>
        <w:t xml:space="preserve"> usted 명령 + 간접목적어 me 결합(Dígame).</w:t>
      </w:r>
    </w:p>
    <w:p>
      <w:pPr>
        <w:pStyle w:val="ListBullet"/>
      </w:pPr>
      <w:r>
        <w:rPr>
          <w:b/>
        </w:rPr>
        <w:t>표현:</w:t>
      </w:r>
      <w:r>
        <w:t xml:space="preserve"> </w:t>
      </w:r>
      <w:r>
        <w:rPr>
          <w:b/>
          <w:color w:val="1F4E9A"/>
        </w:rPr>
        <w:t>Dígame</w:t>
      </w:r>
      <w:r>
        <w:t xml:space="preserve"> – 스페인에서 전화 받을 때 "여보세요"로도 쓰임.</w:t>
      </w:r>
    </w:p>
    <w:p>
      <w:pPr>
        <w:pStyle w:val="ListBullet"/>
      </w:pPr>
      <w:r>
        <w:rPr>
          <w:b/>
        </w:rPr>
        <w:t>시제:</w:t>
      </w:r>
    </w:p>
    <w:p>
      <w:pPr>
        <w:pStyle w:val="ListBullet2"/>
      </w:pPr>
      <w:r>
        <w:rPr>
          <w:b/>
          <w:color w:val="1F4E9A"/>
        </w:rPr>
        <w:t>Dígame</w:t>
      </w:r>
      <w:r>
        <w:t xml:space="preserve"> → decir | 긍정명령, usted(접속법 현재 diga 형태) | 공손한 요청 | 불규칙(digo → diga)</w:t>
      </w:r>
    </w:p>
    <w:p>
      <w:pPr>
        <w:pStyle w:val="Heading3"/>
      </w:pPr>
      <w:r>
        <w:t xml:space="preserve">20-10. </w:t>
      </w:r>
      <w:r>
        <w:rPr>
          <w:b/>
        </w:rPr>
        <w:t>Álvaro:</w:t>
      </w:r>
      <w:r>
        <w:t xml:space="preserve"> (Grita la dirección del restaurante) ¡Dense prisa, por favor, se está desangrando!</w:t>
      </w:r>
    </w:p>
    <w:p>
      <w:pPr>
        <w:pStyle w:val="ListBullet"/>
      </w:pPr>
      <w:r>
        <w:rPr>
          <w:b/>
        </w:rPr>
        <w:t>해석:</w:t>
      </w:r>
      <w:r>
        <w:t xml:space="preserve"> (식당 주소를 소리쳐 말한다) 제발 서둘러 주세요, 피를 너무 많이 흘리고 있어요!</w:t>
      </w:r>
    </w:p>
    <w:p>
      <w:pPr>
        <w:pStyle w:val="ListBullet"/>
      </w:pPr>
      <w:r>
        <w:rPr>
          <w:b/>
        </w:rPr>
        <w:t>주요 단어:</w:t>
      </w:r>
      <w:r>
        <w:t xml:space="preserve"> </w:t>
      </w:r>
      <w:r>
        <w:rPr>
          <w:b/>
          <w:color w:val="1F4E9A"/>
        </w:rPr>
        <w:t>gritar</w:t>
      </w:r>
      <w:r>
        <w:t xml:space="preserve"> 소리치다 / </w:t>
      </w:r>
      <w:r>
        <w:rPr>
          <w:b/>
          <w:color w:val="1F4E9A"/>
        </w:rPr>
        <w:t>darse prisa</w:t>
      </w:r>
      <w:r>
        <w:t xml:space="preserve"> 서두르다 / </w:t>
      </w:r>
      <w:r>
        <w:rPr>
          <w:b/>
          <w:color w:val="1F4E9A"/>
        </w:rPr>
        <w:t>desangrarse</w:t>
      </w:r>
      <w:r>
        <w:t xml:space="preserve"> (재귀동사) 과다 출혈하다</w:t>
      </w:r>
    </w:p>
    <w:p>
      <w:pPr>
        <w:pStyle w:val="ListBullet"/>
      </w:pPr>
      <w:r>
        <w:rPr>
          <w:b/>
        </w:rPr>
        <w:t>문법:</w:t>
      </w:r>
      <w:r>
        <w:t xml:space="preserve"> ustedes 긍정명령 + 재귀대명사(Dense = den + se). 진행형에서 재귀대명사가 앞(se está desangrando).</w:t>
      </w:r>
    </w:p>
    <w:p>
      <w:pPr>
        <w:pStyle w:val="ListBullet"/>
      </w:pPr>
      <w:r>
        <w:rPr>
          <w:b/>
        </w:rPr>
        <w:t>표현:</w:t>
      </w:r>
      <w:r>
        <w:t xml:space="preserve"> </w:t>
      </w:r>
      <w:r>
        <w:rPr>
          <w:b/>
          <w:color w:val="1F4E9A"/>
        </w:rPr>
        <w:t>darse prisa</w:t>
      </w:r>
      <w:r>
        <w:t xml:space="preserve"> – 스페인식 '서두르다'(중남미는 apurarse).</w:t>
      </w:r>
    </w:p>
    <w:p>
      <w:pPr>
        <w:pStyle w:val="ListBullet"/>
      </w:pPr>
      <w:r>
        <w:rPr>
          <w:b/>
        </w:rPr>
        <w:t>시제:</w:t>
      </w:r>
    </w:p>
    <w:p>
      <w:pPr>
        <w:pStyle w:val="ListBullet2"/>
      </w:pPr>
      <w:r>
        <w:rPr>
          <w:b/>
          <w:color w:val="1F4E9A"/>
        </w:rPr>
        <w:t>Grita</w:t>
      </w:r>
      <w:r>
        <w:t xml:space="preserve"> → gritar | 직설법 현재, 3인칭 단수 | 지문 동작</w:t>
      </w:r>
    </w:p>
    <w:p>
      <w:pPr>
        <w:pStyle w:val="ListBullet2"/>
      </w:pPr>
      <w:r>
        <w:rPr>
          <w:b/>
          <w:color w:val="1F4E9A"/>
        </w:rPr>
        <w:t>Dense</w:t>
      </w:r>
      <w:r>
        <w:t xml:space="preserve"> → darse | 긍정명령, 3인칭 복수(ustedes, 접속법 현재 den 형태) | 구급대 전체에 대한 요청 | 불규칙(dar → den)</w:t>
      </w:r>
    </w:p>
    <w:p>
      <w:pPr>
        <w:pStyle w:val="ListBullet2"/>
      </w:pPr>
      <w:r>
        <w:rPr>
          <w:b/>
          <w:color w:val="1F4E9A"/>
        </w:rPr>
        <w:t>se está desangrando</w:t>
      </w:r>
      <w:r>
        <w:t xml:space="preserve"> → desangrarse | 현재진행형(estar 3인칭 단수 + 현재분사) | 지금 이 순간 진행 중인 위급 상황</w:t>
      </w:r>
    </w:p>
    <w:p>
      <w:pPr>
        <w:pStyle w:val="Heading3"/>
      </w:pPr>
      <w:r>
        <w:t xml:space="preserve">20-11. </w:t>
      </w:r>
      <w:r>
        <w:rPr>
          <w:b/>
        </w:rPr>
        <w:t>Operador:</w:t>
      </w:r>
      <w:r>
        <w:t xml:space="preserve"> La ambulancia está en camino.</w:t>
      </w:r>
    </w:p>
    <w:p>
      <w:pPr>
        <w:pStyle w:val="ListBullet"/>
      </w:pPr>
      <w:r>
        <w:rPr>
          <w:b/>
        </w:rPr>
        <w:t>해석:</w:t>
      </w:r>
      <w:r>
        <w:t xml:space="preserve"> 구급차가 가고 있습니다.</w:t>
      </w:r>
    </w:p>
    <w:p>
      <w:pPr>
        <w:pStyle w:val="ListBullet"/>
      </w:pPr>
      <w:r>
        <w:rPr>
          <w:b/>
        </w:rPr>
        <w:t>주요 단어:</w:t>
      </w:r>
      <w:r>
        <w:t xml:space="preserve"> </w:t>
      </w:r>
      <w:r>
        <w:rPr>
          <w:b/>
          <w:color w:val="1F4E9A"/>
        </w:rPr>
        <w:t>en camino</w:t>
      </w:r>
      <w:r>
        <w:t xml:space="preserve"> 오는 중</w:t>
      </w:r>
    </w:p>
    <w:p>
      <w:pPr>
        <w:pStyle w:val="ListBullet"/>
      </w:pPr>
      <w:r>
        <w:rPr>
          <w:b/>
        </w:rPr>
        <w:t>문법:</w:t>
      </w:r>
      <w:r>
        <w:t xml:space="preserve"> 위치·상태라 estar.</w:t>
      </w:r>
    </w:p>
    <w:p>
      <w:pPr>
        <w:pStyle w:val="ListBullet"/>
      </w:pPr>
      <w:r>
        <w:rPr>
          <w:b/>
        </w:rPr>
        <w:t>시제:</w:t>
      </w:r>
    </w:p>
    <w:p>
      <w:pPr>
        <w:pStyle w:val="ListBullet2"/>
      </w:pPr>
      <w:r>
        <w:rPr>
          <w:b/>
          <w:color w:val="1F4E9A"/>
        </w:rPr>
        <w:t>está</w:t>
      </w:r>
      <w:r>
        <w:t xml:space="preserve"> → estar | 직설법 현재, 3인칭 단수 | 현재 상태</w:t>
      </w:r>
    </w:p>
    <w:p>
      <w:pPr>
        <w:pStyle w:val="Heading3"/>
      </w:pPr>
      <w:r>
        <w:t xml:space="preserve">20-12. </w:t>
      </w:r>
      <w:r>
        <w:rPr>
          <w:b/>
        </w:rPr>
        <w:t>Operador:</w:t>
      </w:r>
      <w:r>
        <w:t xml:space="preserve"> No cuelgue.</w:t>
      </w:r>
    </w:p>
    <w:p>
      <w:pPr>
        <w:pStyle w:val="ListBullet"/>
      </w:pPr>
      <w:r>
        <w:rPr>
          <w:b/>
        </w:rPr>
        <w:t>해석:</w:t>
      </w:r>
      <w:r>
        <w:t xml:space="preserve"> 끊지 마세요.</w:t>
      </w:r>
    </w:p>
    <w:p>
      <w:pPr>
        <w:pStyle w:val="ListBullet"/>
      </w:pPr>
      <w:r>
        <w:rPr>
          <w:b/>
        </w:rPr>
        <w:t>주요 단어:</w:t>
      </w:r>
      <w:r>
        <w:t xml:space="preserve"> </w:t>
      </w:r>
      <w:r>
        <w:rPr>
          <w:b/>
          <w:color w:val="1F4E9A"/>
        </w:rPr>
        <w:t>colgar</w:t>
      </w:r>
      <w:r>
        <w:t xml:space="preserve"> (동사) (전화를) 끊다</w:t>
      </w:r>
    </w:p>
    <w:p>
      <w:pPr>
        <w:pStyle w:val="ListBullet"/>
      </w:pPr>
      <w:r>
        <w:rPr>
          <w:b/>
        </w:rPr>
        <w:t>문법:</w:t>
      </w:r>
      <w:r>
        <w:t xml:space="preserve"> usted 부정명령(no + 접속법).</w:t>
      </w:r>
    </w:p>
    <w:p>
      <w:pPr>
        <w:pStyle w:val="ListBullet"/>
      </w:pPr>
      <w:r>
        <w:rPr>
          <w:b/>
        </w:rPr>
        <w:t>시제:</w:t>
      </w:r>
    </w:p>
    <w:p>
      <w:pPr>
        <w:pStyle w:val="ListBullet2"/>
      </w:pPr>
      <w:r>
        <w:rPr>
          <w:b/>
          <w:color w:val="1F4E9A"/>
        </w:rPr>
        <w:t>cuelgue</w:t>
      </w:r>
      <w:r>
        <w:t xml:space="preserve"> → colgar | 부정명령, usted(접속법 현재) | 금지 | 어간모음변화(o→ue) + 철자 변화(g → gu)</w:t>
      </w:r>
    </w:p>
    <w:p>
      <w:pPr>
        <w:pStyle w:val="Heading3"/>
      </w:pPr>
      <w:r>
        <w:t xml:space="preserve">20-13. </w:t>
      </w:r>
      <w:r>
        <w:rPr>
          <w:b/>
        </w:rPr>
        <w:t>Operador:</w:t>
      </w:r>
      <w:r>
        <w:t xml:space="preserve"> ¿Puede hacerle un torniquete con algo, mientras tanto?</w:t>
      </w:r>
    </w:p>
    <w:p>
      <w:pPr>
        <w:pStyle w:val="ListBullet"/>
      </w:pPr>
      <w:r>
        <w:rPr>
          <w:b/>
        </w:rPr>
        <w:t>해석:</w:t>
      </w:r>
      <w:r>
        <w:t xml:space="preserve"> 그동안 뭔가로 지혈대를 매 줄 수 있으세요?</w:t>
      </w:r>
    </w:p>
    <w:p>
      <w:pPr>
        <w:pStyle w:val="ListBullet"/>
      </w:pPr>
      <w:r>
        <w:rPr>
          <w:b/>
        </w:rPr>
        <w:t>주요 단어:</w:t>
      </w:r>
      <w:r>
        <w:t xml:space="preserve"> </w:t>
      </w:r>
      <w:r>
        <w:rPr>
          <w:b/>
          <w:color w:val="1F4E9A"/>
        </w:rPr>
        <w:t>torniquete</w:t>
      </w:r>
      <w:r>
        <w:t xml:space="preserve"> (명사, 남) 지혈대 / </w:t>
      </w:r>
      <w:r>
        <w:rPr>
          <w:b/>
          <w:color w:val="1F4E9A"/>
        </w:rPr>
        <w:t>mientras tanto</w:t>
      </w:r>
      <w:r>
        <w:t xml:space="preserve"> 그동안</w:t>
      </w:r>
    </w:p>
    <w:p>
      <w:pPr>
        <w:pStyle w:val="ListBullet"/>
      </w:pPr>
      <w:r>
        <w:rPr>
          <w:b/>
        </w:rPr>
        <w:t>문법:</w:t>
      </w:r>
      <w:r>
        <w:t xml:space="preserve"> 간접목적어 le(부상자에게)가 부정사 뒤에 붙음.</w:t>
      </w:r>
    </w:p>
    <w:p>
      <w:pPr>
        <w:pStyle w:val="ListBullet"/>
      </w:pPr>
      <w:r>
        <w:rPr>
          <w:b/>
        </w:rPr>
        <w:t>시제:</w:t>
      </w:r>
    </w:p>
    <w:p>
      <w:pPr>
        <w:pStyle w:val="ListBullet2"/>
      </w:pPr>
      <w:r>
        <w:rPr>
          <w:b/>
          <w:color w:val="1F4E9A"/>
        </w:rPr>
        <w:t>Puede</w:t>
      </w:r>
      <w:r>
        <w:t xml:space="preserve"> → poder | 직설법 현재, 3인칭 단수(usted) | 현재 가능 여부 질문 | o→ue</w:t>
      </w:r>
    </w:p>
    <w:p>
      <w:pPr>
        <w:pStyle w:val="ListBullet2"/>
      </w:pPr>
      <w:r>
        <w:rPr>
          <w:b/>
          <w:color w:val="1F4E9A"/>
        </w:rPr>
        <w:t>hacerle</w:t>
      </w:r>
      <w:r>
        <w:t xml:space="preserve"> → hacer | 부정사 + 간접목적어</w:t>
      </w:r>
    </w:p>
    <w:p>
      <w:pPr>
        <w:pStyle w:val="Heading3"/>
      </w:pPr>
      <w:r>
        <w:t xml:space="preserve">20-14. </w:t>
      </w:r>
      <w:r>
        <w:rPr>
          <w:b/>
        </w:rPr>
        <w:t>Álvaro:</w:t>
      </w:r>
      <w:r>
        <w:t xml:space="preserve"> (Se quita la chaqueta y presiona con fuerza) Lo estoy intentando...</w:t>
      </w:r>
    </w:p>
    <w:p>
      <w:pPr>
        <w:pStyle w:val="ListBullet"/>
      </w:pPr>
      <w:r>
        <w:rPr>
          <w:b/>
        </w:rPr>
        <w:t>해석:</w:t>
      </w:r>
      <w:r>
        <w:t xml:space="preserve"> (재킷을 벗어 세게 누른다) 하고 있어요…</w:t>
      </w:r>
    </w:p>
    <w:p>
      <w:pPr>
        <w:pStyle w:val="ListBullet"/>
      </w:pPr>
      <w:r>
        <w:rPr>
          <w:b/>
        </w:rPr>
        <w:t>주요 단어:</w:t>
      </w:r>
      <w:r>
        <w:t xml:space="preserve"> </w:t>
      </w:r>
      <w:r>
        <w:rPr>
          <w:b/>
          <w:color w:val="1F4E9A"/>
        </w:rPr>
        <w:t>quitarse</w:t>
      </w:r>
      <w:r>
        <w:t xml:space="preserve"> (재귀동사) 벗다 / </w:t>
      </w:r>
      <w:r>
        <w:rPr>
          <w:b/>
          <w:color w:val="1F4E9A"/>
        </w:rPr>
        <w:t>chaqueta</w:t>
      </w:r>
      <w:r>
        <w:t xml:space="preserve"> (명사, 여) 재킷 / </w:t>
      </w:r>
      <w:r>
        <w:rPr>
          <w:b/>
          <w:color w:val="1F4E9A"/>
        </w:rPr>
        <w:t>presionar</w:t>
      </w:r>
      <w:r>
        <w:t xml:space="preserve"> 누르다 / </w:t>
      </w:r>
      <w:r>
        <w:rPr>
          <w:b/>
          <w:color w:val="1F4E9A"/>
        </w:rPr>
        <w:t>con fuerza</w:t>
      </w:r>
      <w:r>
        <w:t xml:space="preserve"> 세게 / </w:t>
      </w:r>
      <w:r>
        <w:rPr>
          <w:b/>
          <w:color w:val="1F4E9A"/>
        </w:rPr>
        <w:t>intentar</w:t>
      </w:r>
      <w:r>
        <w:t xml:space="preserve"> 시도하다</w:t>
      </w:r>
    </w:p>
    <w:p>
      <w:pPr>
        <w:pStyle w:val="ListBullet"/>
      </w:pPr>
      <w:r>
        <w:rPr>
          <w:b/>
        </w:rPr>
        <w:t>문법:</w:t>
      </w:r>
      <w:r>
        <w:t xml:space="preserve"> 진행형에서 목적격 대명사 lo가 앞(= estoy intentándolo).</w:t>
      </w:r>
    </w:p>
    <w:p>
      <w:pPr>
        <w:pStyle w:val="ListBullet"/>
      </w:pPr>
      <w:r>
        <w:rPr>
          <w:b/>
        </w:rPr>
        <w:t>시제:</w:t>
      </w:r>
    </w:p>
    <w:p>
      <w:pPr>
        <w:pStyle w:val="ListBullet2"/>
      </w:pPr>
      <w:r>
        <w:rPr>
          <w:b/>
          <w:color w:val="1F4E9A"/>
        </w:rPr>
        <w:t>Se quita</w:t>
      </w:r>
      <w:r>
        <w:t xml:space="preserve"> → quitarse | 직설법 현재, 3인칭 단수 | 지문 동작</w:t>
      </w:r>
    </w:p>
    <w:p>
      <w:pPr>
        <w:pStyle w:val="ListBullet2"/>
      </w:pPr>
      <w:r>
        <w:rPr>
          <w:b/>
          <w:color w:val="1F4E9A"/>
        </w:rPr>
        <w:t>presiona</w:t>
      </w:r>
      <w:r>
        <w:t xml:space="preserve"> → presionar | 직설법 현재, 3인칭 단수 | 지문 동작</w:t>
      </w:r>
    </w:p>
    <w:p>
      <w:pPr>
        <w:pStyle w:val="ListBullet2"/>
      </w:pPr>
      <w:r>
        <w:rPr>
          <w:b/>
          <w:color w:val="1F4E9A"/>
        </w:rPr>
        <w:t>estoy intentando</w:t>
      </w:r>
      <w:r>
        <w:t xml:space="preserve"> → intentar | 현재진행형 | 바로 지금 시도 중</w:t>
      </w:r>
    </w:p>
    <w:p>
      <w:pPr>
        <w:pStyle w:val="Heading3"/>
      </w:pPr>
      <w:r>
        <w:t xml:space="preserve">20-15. </w:t>
      </w:r>
      <w:r>
        <w:rPr>
          <w:b/>
        </w:rPr>
        <w:t>Álvaro:</w:t>
      </w:r>
      <w:r>
        <w:t xml:space="preserve"> Javier, quédate conmigo, ¿me oyes?</w:t>
      </w:r>
    </w:p>
    <w:p>
      <w:pPr>
        <w:pStyle w:val="ListBullet"/>
      </w:pPr>
      <w:r>
        <w:rPr>
          <w:b/>
        </w:rPr>
        <w:t>해석:</w:t>
      </w:r>
      <w:r>
        <w:t xml:space="preserve"> 하비에르, 정신 놓지 마, 내 말 들려?</w:t>
      </w:r>
    </w:p>
    <w:p>
      <w:pPr>
        <w:pStyle w:val="ListBullet"/>
      </w:pPr>
      <w:r>
        <w:rPr>
          <w:b/>
        </w:rPr>
        <w:t>주요 단어:</w:t>
      </w:r>
      <w:r>
        <w:t xml:space="preserve"> </w:t>
      </w:r>
      <w:r>
        <w:rPr>
          <w:b/>
          <w:color w:val="1F4E9A"/>
        </w:rPr>
        <w:t>quedarse</w:t>
      </w:r>
      <w:r>
        <w:t xml:space="preserve"> (재귀동사) 머물다 / </w:t>
      </w:r>
      <w:r>
        <w:rPr>
          <w:b/>
          <w:color w:val="1F4E9A"/>
        </w:rPr>
        <w:t>conmigo</w:t>
      </w:r>
      <w:r>
        <w:t xml:space="preserve"> 나와 함께 / </w:t>
      </w:r>
      <w:r>
        <w:rPr>
          <w:b/>
          <w:color w:val="1F4E9A"/>
        </w:rPr>
        <w:t>oír</w:t>
      </w:r>
      <w:r>
        <w:t xml:space="preserve"> 듣다</w:t>
      </w:r>
    </w:p>
    <w:p>
      <w:pPr>
        <w:pStyle w:val="ListBullet"/>
      </w:pPr>
      <w:r>
        <w:rPr>
          <w:b/>
        </w:rPr>
        <w:t>문법:</w:t>
      </w:r>
      <w:r>
        <w:t xml:space="preserve"> tú 긍정명령 + 재귀대명사(quédate). </w:t>
      </w:r>
      <w:r>
        <w:rPr>
          <w:b/>
          <w:color w:val="1F4E9A"/>
        </w:rPr>
        <w:t>conmigo</w:t>
      </w:r>
      <w:r>
        <w:t>는 con + mí의 특수형.</w:t>
      </w:r>
    </w:p>
    <w:p>
      <w:pPr>
        <w:pStyle w:val="ListBullet"/>
      </w:pPr>
      <w:r>
        <w:rPr>
          <w:b/>
        </w:rPr>
        <w:t>표현:</w:t>
      </w:r>
      <w:r>
        <w:t xml:space="preserve"> </w:t>
      </w:r>
      <w:r>
        <w:rPr>
          <w:b/>
          <w:color w:val="1F4E9A"/>
        </w:rPr>
        <w:t>Quédate conmigo</w:t>
      </w:r>
      <w:r>
        <w:t xml:space="preserve"> – 의식을 잃지 말라는 표현.</w:t>
      </w:r>
    </w:p>
    <w:p>
      <w:pPr>
        <w:pStyle w:val="ListBullet"/>
      </w:pPr>
      <w:r>
        <w:rPr>
          <w:b/>
        </w:rPr>
        <w:t>시제:</w:t>
      </w:r>
    </w:p>
    <w:p>
      <w:pPr>
        <w:pStyle w:val="ListBullet2"/>
      </w:pPr>
      <w:r>
        <w:rPr>
          <w:b/>
          <w:color w:val="1F4E9A"/>
        </w:rPr>
        <w:t>quédate</w:t>
      </w:r>
      <w:r>
        <w:t xml:space="preserve"> → quedarse | 긍정명령, 2인칭 단수 | 절박한 요청</w:t>
      </w:r>
    </w:p>
    <w:p>
      <w:pPr>
        <w:pStyle w:val="ListBullet2"/>
      </w:pPr>
      <w:r>
        <w:rPr>
          <w:b/>
          <w:color w:val="1F4E9A"/>
        </w:rPr>
        <w:t>oyes</w:t>
      </w:r>
      <w:r>
        <w:t xml:space="preserve"> → oír | 직설법 현재, 2인칭 단수 | 지금 들리는지 확인 | 불규칙(oigo, oyes)</w:t>
      </w:r>
    </w:p>
    <w:p>
      <w:pPr>
        <w:pStyle w:val="Heading3"/>
      </w:pPr>
      <w:r>
        <w:t xml:space="preserve">20-16. </w:t>
      </w:r>
      <w:r>
        <w:rPr>
          <w:b/>
        </w:rPr>
        <w:t>Javier:</w:t>
      </w:r>
      <w:r>
        <w:t xml:space="preserve"> (Murmura algo apenas audible, sin abrir los ojos del todo)</w:t>
      </w:r>
    </w:p>
    <w:p>
      <w:pPr>
        <w:pStyle w:val="ListBullet"/>
      </w:pPr>
      <w:r>
        <w:rPr>
          <w:b/>
        </w:rPr>
        <w:t>해석:</w:t>
      </w:r>
      <w:r>
        <w:t xml:space="preserve"> (눈을 완전히 뜨지 못한 채 거의 들리지 않게 무언가를 중얼거린다)</w:t>
      </w:r>
    </w:p>
    <w:p>
      <w:pPr>
        <w:pStyle w:val="ListBullet"/>
      </w:pPr>
      <w:r>
        <w:rPr>
          <w:b/>
        </w:rPr>
        <w:t>주요 단어:</w:t>
      </w:r>
      <w:r>
        <w:t xml:space="preserve"> </w:t>
      </w:r>
      <w:r>
        <w:rPr>
          <w:b/>
          <w:color w:val="1F4E9A"/>
        </w:rPr>
        <w:t>murmurar</w:t>
      </w:r>
      <w:r>
        <w:t xml:space="preserve"> 중얼거리다 / </w:t>
      </w:r>
      <w:r>
        <w:rPr>
          <w:b/>
          <w:color w:val="1F4E9A"/>
        </w:rPr>
        <w:t>audible</w:t>
      </w:r>
      <w:r>
        <w:t xml:space="preserve"> 들리는 / </w:t>
      </w:r>
      <w:r>
        <w:rPr>
          <w:b/>
          <w:color w:val="1F4E9A"/>
        </w:rPr>
        <w:t>abrir</w:t>
      </w:r>
      <w:r>
        <w:t xml:space="preserve"> 열다 / </w:t>
      </w:r>
      <w:r>
        <w:rPr>
          <w:b/>
          <w:color w:val="1F4E9A"/>
        </w:rPr>
        <w:t>ojo</w:t>
      </w:r>
      <w:r>
        <w:t xml:space="preserve"> 눈</w:t>
      </w:r>
    </w:p>
    <w:p>
      <w:pPr>
        <w:pStyle w:val="ListBullet"/>
      </w:pPr>
      <w:r>
        <w:rPr>
          <w:b/>
        </w:rPr>
        <w:t>문법:</w:t>
      </w:r>
      <w:r>
        <w:t xml:space="preserve"> </w:t>
      </w:r>
      <w:r>
        <w:rPr>
          <w:b/>
          <w:color w:val="1F4E9A"/>
        </w:rPr>
        <w:t>sin + 부정사</w:t>
      </w:r>
      <w:r>
        <w:t>. 대사 없이 지문만 있음.</w:t>
      </w:r>
    </w:p>
    <w:p>
      <w:pPr>
        <w:pStyle w:val="ListBullet"/>
      </w:pPr>
      <w:r>
        <w:rPr>
          <w:b/>
        </w:rPr>
        <w:t>시제:</w:t>
      </w:r>
    </w:p>
    <w:p>
      <w:pPr>
        <w:pStyle w:val="ListBullet2"/>
      </w:pPr>
      <w:r>
        <w:rPr>
          <w:b/>
          <w:color w:val="1F4E9A"/>
        </w:rPr>
        <w:t>Murmura</w:t>
      </w:r>
      <w:r>
        <w:t xml:space="preserve"> → murmurar | 직설법 현재, 3인칭 단수 | 지문 동작</w:t>
      </w:r>
    </w:p>
    <w:p>
      <w:pPr>
        <w:pStyle w:val="ListBullet2"/>
      </w:pPr>
      <w:r>
        <w:rPr>
          <w:b/>
          <w:color w:val="1F4E9A"/>
        </w:rPr>
        <w:t>abrir</w:t>
      </w:r>
      <w:r>
        <w:t xml:space="preserve"> → abrir | 부정사 | sin 뒤</w:t>
      </w:r>
    </w:p>
    <w:p>
      <w:pPr>
        <w:pStyle w:val="Heading3"/>
      </w:pPr>
      <w:r>
        <w:t xml:space="preserve">20-17. </w:t>
      </w:r>
      <w:r>
        <w:rPr>
          <w:b/>
        </w:rPr>
        <w:t>Álvaro:</w:t>
      </w:r>
      <w:r>
        <w:t xml:space="preserve"> (Con la voz quebrada) No hables.</w:t>
      </w:r>
    </w:p>
    <w:p>
      <w:pPr>
        <w:pStyle w:val="ListBullet"/>
      </w:pPr>
      <w:r>
        <w:rPr>
          <w:b/>
        </w:rPr>
        <w:t>해석:</w:t>
      </w:r>
      <w:r>
        <w:t xml:space="preserve"> (목멘 목소리로) 말하지 마.</w:t>
      </w:r>
    </w:p>
    <w:p>
      <w:pPr>
        <w:pStyle w:val="ListBullet"/>
      </w:pPr>
      <w:r>
        <w:rPr>
          <w:b/>
        </w:rPr>
        <w:t>주요 단어:</w:t>
      </w:r>
      <w:r>
        <w:t xml:space="preserve"> </w:t>
      </w:r>
      <w:r>
        <w:rPr>
          <w:b/>
          <w:color w:val="1F4E9A"/>
        </w:rPr>
        <w:t>quebrado</w:t>
      </w:r>
      <w:r>
        <w:t xml:space="preserve"> (quebrar의 과거분사) 갈라진, 부서진 / </w:t>
      </w:r>
      <w:r>
        <w:rPr>
          <w:b/>
          <w:color w:val="1F4E9A"/>
        </w:rPr>
        <w:t>hablar</w:t>
      </w:r>
      <w:r>
        <w:t xml:space="preserve"> 말하다</w:t>
      </w:r>
    </w:p>
    <w:p>
      <w:pPr>
        <w:pStyle w:val="ListBullet"/>
      </w:pPr>
      <w:r>
        <w:rPr>
          <w:b/>
        </w:rPr>
        <w:t>문법:</w:t>
      </w:r>
      <w:r>
        <w:t xml:space="preserve"> tú 부정명령.</w:t>
      </w:r>
    </w:p>
    <w:p>
      <w:pPr>
        <w:pStyle w:val="ListBullet"/>
      </w:pPr>
      <w:r>
        <w:rPr>
          <w:b/>
        </w:rPr>
        <w:t>표현:</w:t>
      </w:r>
      <w:r>
        <w:t xml:space="preserve"> </w:t>
      </w:r>
      <w:r>
        <w:rPr>
          <w:b/>
          <w:color w:val="1F4E9A"/>
        </w:rPr>
        <w:t>voz quebrada</w:t>
      </w:r>
      <w:r>
        <w:t xml:space="preserve"> – 울먹여 갈라진 목소리.</w:t>
      </w:r>
    </w:p>
    <w:p>
      <w:pPr>
        <w:pStyle w:val="ListBullet"/>
      </w:pPr>
      <w:r>
        <w:rPr>
          <w:b/>
        </w:rPr>
        <w:t>시제:</w:t>
      </w:r>
    </w:p>
    <w:p>
      <w:pPr>
        <w:pStyle w:val="ListBullet2"/>
      </w:pPr>
      <w:r>
        <w:rPr>
          <w:b/>
          <w:color w:val="1F4E9A"/>
        </w:rPr>
        <w:t>quebrada</w:t>
      </w:r>
      <w:r>
        <w:t xml:space="preserve"> → quebrar | 과거분사 | 형용사적 수식</w:t>
      </w:r>
    </w:p>
    <w:p>
      <w:pPr>
        <w:pStyle w:val="ListBullet2"/>
      </w:pPr>
      <w:r>
        <w:rPr>
          <w:b/>
          <w:color w:val="1F4E9A"/>
        </w:rPr>
        <w:t>hables</w:t>
      </w:r>
      <w:r>
        <w:t xml:space="preserve"> → hablar | 부정명령(접속법 현재, 2인칭 단수) | 금지</w:t>
      </w:r>
    </w:p>
    <w:p>
      <w:pPr>
        <w:pStyle w:val="Heading3"/>
      </w:pPr>
      <w:r>
        <w:t xml:space="preserve">20-18. </w:t>
      </w:r>
      <w:r>
        <w:rPr>
          <w:b/>
        </w:rPr>
        <w:t>Álvaro:</w:t>
      </w:r>
      <w:r>
        <w:t xml:space="preserve"> Ahorra fuerzas.</w:t>
      </w:r>
    </w:p>
    <w:p>
      <w:pPr>
        <w:pStyle w:val="ListBullet"/>
      </w:pPr>
      <w:r>
        <w:rPr>
          <w:b/>
        </w:rPr>
        <w:t>해석:</w:t>
      </w:r>
      <w:r>
        <w:t xml:space="preserve"> 힘 아껴.</w:t>
      </w:r>
    </w:p>
    <w:p>
      <w:pPr>
        <w:pStyle w:val="ListBullet"/>
      </w:pPr>
      <w:r>
        <w:rPr>
          <w:b/>
        </w:rPr>
        <w:t>주요 단어:</w:t>
      </w:r>
      <w:r>
        <w:t xml:space="preserve"> </w:t>
      </w:r>
      <w:r>
        <w:rPr>
          <w:b/>
          <w:color w:val="1F4E9A"/>
        </w:rPr>
        <w:t>ahorrar</w:t>
      </w:r>
      <w:r>
        <w:t xml:space="preserve"> 아끼다, 저축하다 / </w:t>
      </w:r>
      <w:r>
        <w:rPr>
          <w:b/>
          <w:color w:val="1F4E9A"/>
        </w:rPr>
        <w:t>fuerza</w:t>
      </w:r>
      <w:r>
        <w:t xml:space="preserve"> (명사, 여) 힘</w:t>
      </w:r>
    </w:p>
    <w:p>
      <w:pPr>
        <w:pStyle w:val="ListBullet"/>
      </w:pPr>
      <w:r>
        <w:rPr>
          <w:b/>
        </w:rPr>
        <w:t>문법:</w:t>
      </w:r>
      <w:r>
        <w:t xml:space="preserve"> 특이사항 없음</w:t>
      </w:r>
    </w:p>
    <w:p>
      <w:pPr>
        <w:pStyle w:val="ListBullet"/>
      </w:pPr>
      <w:r>
        <w:rPr>
          <w:b/>
        </w:rPr>
        <w:t>시제:</w:t>
      </w:r>
    </w:p>
    <w:p>
      <w:pPr>
        <w:pStyle w:val="ListBullet2"/>
      </w:pPr>
      <w:r>
        <w:rPr>
          <w:b/>
          <w:color w:val="1F4E9A"/>
        </w:rPr>
        <w:t>Ahorra</w:t>
      </w:r>
      <w:r>
        <w:t xml:space="preserve"> → ahorrar | 긍정명령, 2인칭 단수 | 요청</w:t>
      </w:r>
    </w:p>
    <w:p>
      <w:pPr>
        <w:pStyle w:val="Heading3"/>
      </w:pPr>
      <w:r>
        <w:t xml:space="preserve">20-19. </w:t>
      </w:r>
      <w:r>
        <w:rPr>
          <w:b/>
        </w:rPr>
        <w:t>Álvaro:</w:t>
      </w:r>
      <w:r>
        <w:t xml:space="preserve"> Ya vienen, te lo prometo.</w:t>
      </w:r>
    </w:p>
    <w:p>
      <w:pPr>
        <w:pStyle w:val="ListBullet"/>
      </w:pPr>
      <w:r>
        <w:rPr>
          <w:b/>
        </w:rPr>
        <w:t>해석:</w:t>
      </w:r>
      <w:r>
        <w:t xml:space="preserve"> 이제 오고 있어, 약속할게.</w:t>
      </w:r>
    </w:p>
    <w:p>
      <w:pPr>
        <w:pStyle w:val="ListBullet"/>
      </w:pPr>
      <w:r>
        <w:rPr>
          <w:b/>
        </w:rPr>
        <w:t>주요 단어:</w:t>
      </w:r>
      <w:r>
        <w:t xml:space="preserve"> </w:t>
      </w:r>
      <w:r>
        <w:rPr>
          <w:b/>
          <w:color w:val="1F4E9A"/>
        </w:rPr>
        <w:t>venir</w:t>
      </w:r>
      <w:r>
        <w:t xml:space="preserve"> 오다 / </w:t>
      </w:r>
      <w:r>
        <w:rPr>
          <w:b/>
          <w:color w:val="1F4E9A"/>
        </w:rPr>
        <w:t>prometer</w:t>
      </w:r>
      <w:r>
        <w:t xml:space="preserve"> 약속하다</w:t>
      </w:r>
    </w:p>
    <w:p>
      <w:pPr>
        <w:pStyle w:val="ListBullet"/>
      </w:pPr>
      <w:r>
        <w:rPr>
          <w:b/>
        </w:rPr>
        <w:t>문법:</w:t>
      </w:r>
      <w:r>
        <w:t xml:space="preserve"> 간접목적어 te + 직접목적어 lo 순서(간접 → 직접).</w:t>
      </w:r>
    </w:p>
    <w:p>
      <w:pPr>
        <w:pStyle w:val="ListBullet"/>
      </w:pPr>
      <w:r>
        <w:rPr>
          <w:b/>
        </w:rPr>
        <w:t>시제:</w:t>
      </w:r>
    </w:p>
    <w:p>
      <w:pPr>
        <w:pStyle w:val="ListBullet2"/>
      </w:pPr>
      <w:r>
        <w:rPr>
          <w:b/>
          <w:color w:val="1F4E9A"/>
        </w:rPr>
        <w:t>vienen</w:t>
      </w:r>
      <w:r>
        <w:t xml:space="preserve"> → venir | 직설법 현재, 3인칭 복수 | 지금 오는 중(진행 의미의 현재) | 불규칙(e→ie, vengo)</w:t>
      </w:r>
    </w:p>
    <w:p>
      <w:pPr>
        <w:pStyle w:val="ListBullet2"/>
      </w:pPr>
      <w:r>
        <w:rPr>
          <w:b/>
          <w:color w:val="1F4E9A"/>
        </w:rPr>
        <w:t>prometo</w:t>
      </w:r>
      <w:r>
        <w:t xml:space="preserve"> → prometer | 직설법 현재, 1인칭 단수 | 약속하는 행위 자체(수행적)</w:t>
      </w:r>
    </w:p>
    <w:p>
      <w:pPr>
        <w:pStyle w:val="Heading3"/>
      </w:pPr>
      <w:r>
        <w:t xml:space="preserve">20-20. </w:t>
      </w:r>
      <w:r>
        <w:rPr>
          <w:b/>
        </w:rPr>
        <w:t>Operador:</w:t>
      </w:r>
      <w:r>
        <w:t xml:space="preserve"> Señor, siga hablándole.</w:t>
      </w:r>
    </w:p>
    <w:p>
      <w:pPr>
        <w:pStyle w:val="ListBullet"/>
      </w:pPr>
      <w:r>
        <w:rPr>
          <w:b/>
        </w:rPr>
        <w:t>해석:</w:t>
      </w:r>
      <w:r>
        <w:t xml:space="preserve"> 선생님, 계속 말을 걸어 주세요.</w:t>
      </w:r>
    </w:p>
    <w:p>
      <w:pPr>
        <w:pStyle w:val="ListBullet"/>
      </w:pPr>
      <w:r>
        <w:rPr>
          <w:b/>
        </w:rPr>
        <w:t>주요 단어:</w:t>
      </w:r>
      <w:r>
        <w:t xml:space="preserve"> </w:t>
      </w:r>
      <w:r>
        <w:rPr>
          <w:b/>
          <w:color w:val="1F4E9A"/>
        </w:rPr>
        <w:t>seguir</w:t>
      </w:r>
      <w:r>
        <w:t xml:space="preserve"> 계속하다 / </w:t>
      </w:r>
      <w:r>
        <w:rPr>
          <w:b/>
          <w:color w:val="1F4E9A"/>
        </w:rPr>
        <w:t>hablar</w:t>
      </w:r>
      <w:r>
        <w:t xml:space="preserve"> 말하다</w:t>
      </w:r>
    </w:p>
    <w:p>
      <w:pPr>
        <w:pStyle w:val="ListBullet"/>
      </w:pPr>
      <w:r>
        <w:rPr>
          <w:b/>
        </w:rPr>
        <w:t>문법:</w:t>
      </w:r>
      <w:r>
        <w:t xml:space="preserve"> usted 명령 + </w:t>
      </w:r>
      <w:r>
        <w:rPr>
          <w:b/>
          <w:color w:val="1F4E9A"/>
        </w:rPr>
        <w:t>seguir + 현재분사</w:t>
      </w:r>
      <w:r>
        <w:t>. 간접목적어 le가 현재분사 뒤에 붙고 강세(hablándole).</w:t>
      </w:r>
    </w:p>
    <w:p>
      <w:pPr>
        <w:pStyle w:val="ListBullet"/>
      </w:pPr>
      <w:r>
        <w:rPr>
          <w:b/>
        </w:rPr>
        <w:t>시제:</w:t>
      </w:r>
    </w:p>
    <w:p>
      <w:pPr>
        <w:pStyle w:val="ListBullet2"/>
      </w:pPr>
      <w:r>
        <w:rPr>
          <w:b/>
          <w:color w:val="1F4E9A"/>
        </w:rPr>
        <w:t>siga</w:t>
      </w:r>
      <w:r>
        <w:t xml:space="preserve"> → seguir | 긍정명령, usted(접속법 현재 형태) | 공손한 지시 | 불규칙(sigo → siga)</w:t>
      </w:r>
    </w:p>
    <w:p>
      <w:pPr>
        <w:pStyle w:val="ListBullet2"/>
      </w:pPr>
      <w:r>
        <w:rPr>
          <w:b/>
          <w:color w:val="1F4E9A"/>
        </w:rPr>
        <w:t>hablándole</w:t>
      </w:r>
      <w:r>
        <w:t xml:space="preserve"> → hablar | 현재분사 + 간접목적어 | 지속 행동</w:t>
      </w:r>
    </w:p>
    <w:p>
      <w:pPr>
        <w:pStyle w:val="Heading3"/>
      </w:pPr>
      <w:r>
        <w:t xml:space="preserve">20-21. </w:t>
      </w:r>
      <w:r>
        <w:rPr>
          <w:b/>
        </w:rPr>
        <w:t>Operador:</w:t>
      </w:r>
      <w:r>
        <w:t xml:space="preserve"> Es importante que se mantenga consciente.</w:t>
      </w:r>
    </w:p>
    <w:p>
      <w:pPr>
        <w:pStyle w:val="ListBullet"/>
      </w:pPr>
      <w:r>
        <w:rPr>
          <w:b/>
        </w:rPr>
        <w:t>해석:</w:t>
      </w:r>
      <w:r>
        <w:t xml:space="preserve"> 의식을 유지하는 게 중요합니다.</w:t>
      </w:r>
    </w:p>
    <w:p>
      <w:pPr>
        <w:pStyle w:val="ListBullet"/>
      </w:pPr>
      <w:r>
        <w:rPr>
          <w:b/>
        </w:rPr>
        <w:t>주요 단어:</w:t>
      </w:r>
      <w:r>
        <w:t xml:space="preserve"> </w:t>
      </w:r>
      <w:r>
        <w:rPr>
          <w:b/>
          <w:color w:val="1F4E9A"/>
        </w:rPr>
        <w:t>importante</w:t>
      </w:r>
      <w:r>
        <w:t xml:space="preserve"> 중요한 / </w:t>
      </w:r>
      <w:r>
        <w:rPr>
          <w:b/>
          <w:color w:val="1F4E9A"/>
        </w:rPr>
        <w:t>mantenerse</w:t>
      </w:r>
      <w:r>
        <w:t xml:space="preserve"> (재귀동사) 유지하다</w:t>
      </w:r>
    </w:p>
    <w:p>
      <w:pPr>
        <w:pStyle w:val="ListBullet"/>
      </w:pPr>
      <w:r>
        <w:rPr>
          <w:b/>
        </w:rPr>
        <w:t>문법:</w:t>
      </w:r>
      <w:r>
        <w:t xml:space="preserve"> </w:t>
      </w:r>
      <w:r>
        <w:rPr>
          <w:b/>
          <w:color w:val="1F4E9A"/>
        </w:rPr>
        <w:t>Es importante que + 접속법</w:t>
      </w:r>
      <w:r>
        <w:t xml:space="preserve"> – 가치 판단 무인칭 표현 뒤 접속법.</w:t>
      </w:r>
    </w:p>
    <w:p>
      <w:pPr>
        <w:pStyle w:val="ListBullet"/>
      </w:pPr>
      <w:r>
        <w:rPr>
          <w:b/>
        </w:rPr>
        <w:t>시제:</w:t>
      </w:r>
    </w:p>
    <w:p>
      <w:pPr>
        <w:pStyle w:val="ListBullet2"/>
      </w:pPr>
      <w:r>
        <w:rPr>
          <w:b/>
          <w:color w:val="1F4E9A"/>
        </w:rPr>
        <w:t>Es</w:t>
      </w:r>
      <w:r>
        <w:t xml:space="preserve"> → ser | 직설법 현재 | 판단</w:t>
      </w:r>
    </w:p>
    <w:p>
      <w:pPr>
        <w:pStyle w:val="ListBullet2"/>
      </w:pPr>
      <w:r>
        <w:rPr>
          <w:b/>
          <w:color w:val="1F4E9A"/>
        </w:rPr>
        <w:t>se mantenga</w:t>
      </w:r>
      <w:r>
        <w:t xml:space="preserve"> → mantenerse | 접속법 현재, 3인칭 단수 | 가치 판단 표현 뒤라 접속법 | 불규칙(tener형: mantengo → mantenga)</w:t>
      </w:r>
    </w:p>
    <w:p>
      <w:pPr>
        <w:pStyle w:val="Heading3"/>
      </w:pPr>
      <w:r>
        <w:t xml:space="preserve">20-22. </w:t>
      </w:r>
      <w:r>
        <w:rPr>
          <w:b/>
        </w:rPr>
        <w:t>Álvaro:</w:t>
      </w:r>
      <w:r>
        <w:t xml:space="preserve"> (A Javier, sin soltar la presión sobre la herida) Javier, mírame.</w:t>
      </w:r>
    </w:p>
    <w:p>
      <w:pPr>
        <w:pStyle w:val="ListBullet"/>
      </w:pPr>
      <w:r>
        <w:rPr>
          <w:b/>
        </w:rPr>
        <w:t>해석:</w:t>
      </w:r>
      <w:r>
        <w:t xml:space="preserve"> (상처를 누른 손을 떼지 않은 채 하비에르에게) 하비에르, 나 봐.</w:t>
      </w:r>
    </w:p>
    <w:p>
      <w:pPr>
        <w:pStyle w:val="ListBullet"/>
      </w:pPr>
      <w:r>
        <w:rPr>
          <w:b/>
        </w:rPr>
        <w:t>주요 단어:</w:t>
      </w:r>
      <w:r>
        <w:t xml:space="preserve"> </w:t>
      </w:r>
      <w:r>
        <w:rPr>
          <w:b/>
          <w:color w:val="1F4E9A"/>
        </w:rPr>
        <w:t>soltar</w:t>
      </w:r>
      <w:r>
        <w:t xml:space="preserve"> 놓다 / </w:t>
      </w:r>
      <w:r>
        <w:rPr>
          <w:b/>
          <w:color w:val="1F4E9A"/>
        </w:rPr>
        <w:t>presión</w:t>
      </w:r>
      <w:r>
        <w:t xml:space="preserve"> (명사, 여) 압박 / </w:t>
      </w:r>
      <w:r>
        <w:rPr>
          <w:b/>
          <w:color w:val="1F4E9A"/>
        </w:rPr>
        <w:t>mirar</w:t>
      </w:r>
      <w:r>
        <w:t xml:space="preserve"> 보다</w:t>
      </w:r>
    </w:p>
    <w:p>
      <w:pPr>
        <w:pStyle w:val="ListBullet"/>
      </w:pPr>
      <w:r>
        <w:rPr>
          <w:b/>
        </w:rPr>
        <w:t>문법:</w:t>
      </w:r>
      <w:r>
        <w:t xml:space="preserve"> </w:t>
      </w:r>
      <w:r>
        <w:rPr>
          <w:b/>
          <w:color w:val="1F4E9A"/>
        </w:rPr>
        <w:t>sin + 부정사</w:t>
      </w:r>
      <w:r>
        <w:t>. tú 긍정명령 + me(mírame, 강세 추가).</w:t>
      </w:r>
    </w:p>
    <w:p>
      <w:pPr>
        <w:pStyle w:val="ListBullet"/>
      </w:pPr>
      <w:r>
        <w:rPr>
          <w:b/>
        </w:rPr>
        <w:t>시제:</w:t>
      </w:r>
    </w:p>
    <w:p>
      <w:pPr>
        <w:pStyle w:val="ListBullet2"/>
      </w:pPr>
      <w:r>
        <w:rPr>
          <w:b/>
          <w:color w:val="1F4E9A"/>
        </w:rPr>
        <w:t>soltar</w:t>
      </w:r>
      <w:r>
        <w:t xml:space="preserve"> → soltar | 부정사 | sin 뒤 (o→ue 동사)</w:t>
      </w:r>
    </w:p>
    <w:p>
      <w:pPr>
        <w:pStyle w:val="ListBullet2"/>
      </w:pPr>
      <w:r>
        <w:rPr>
          <w:b/>
          <w:color w:val="1F4E9A"/>
        </w:rPr>
        <w:t>mírame</w:t>
      </w:r>
      <w:r>
        <w:t xml:space="preserve"> → mirar | 긍정명령, 2인칭 단수 | 절박한 요청</w:t>
      </w:r>
    </w:p>
    <w:p>
      <w:pPr>
        <w:pStyle w:val="Heading3"/>
      </w:pPr>
      <w:r>
        <w:t xml:space="preserve">20-23. </w:t>
      </w:r>
      <w:r>
        <w:rPr>
          <w:b/>
        </w:rPr>
        <w:t>Álvaro:</w:t>
      </w:r>
      <w:r>
        <w:t xml:space="preserve"> Mírame.</w:t>
      </w:r>
    </w:p>
    <w:p>
      <w:pPr>
        <w:pStyle w:val="ListBullet"/>
      </w:pPr>
      <w:r>
        <w:rPr>
          <w:b/>
        </w:rPr>
        <w:t>해석:</w:t>
      </w:r>
      <w:r>
        <w:t xml:space="preserve"> 나 봐.</w:t>
      </w:r>
    </w:p>
    <w:p>
      <w:pPr>
        <w:pStyle w:val="ListBullet"/>
      </w:pPr>
      <w:r>
        <w:rPr>
          <w:b/>
        </w:rPr>
        <w:t>문법:</w:t>
      </w:r>
      <w:r>
        <w:t xml:space="preserve"> 특이사항 없음</w:t>
      </w:r>
    </w:p>
    <w:p>
      <w:pPr>
        <w:pStyle w:val="ListBullet"/>
      </w:pPr>
      <w:r>
        <w:rPr>
          <w:b/>
        </w:rPr>
        <w:t>시제:</w:t>
      </w:r>
    </w:p>
    <w:p>
      <w:pPr>
        <w:pStyle w:val="ListBullet2"/>
      </w:pPr>
      <w:r>
        <w:rPr>
          <w:b/>
          <w:color w:val="1F4E9A"/>
        </w:rPr>
        <w:t>Mírame</w:t>
      </w:r>
      <w:r>
        <w:t xml:space="preserve"> → mirar | 긍정명령, 2인칭 단수 | (앞에서 설명) 반복 강조</w:t>
      </w:r>
    </w:p>
    <w:p>
      <w:pPr>
        <w:pStyle w:val="Heading3"/>
      </w:pPr>
      <w:r>
        <w:t xml:space="preserve">20-24. </w:t>
      </w:r>
      <w:r>
        <w:rPr>
          <w:b/>
        </w:rPr>
        <w:t>Álvaro:</w:t>
      </w:r>
      <w:r>
        <w:t xml:space="preserve"> Falta poco, muy poco.</w:t>
      </w:r>
    </w:p>
    <w:p>
      <w:pPr>
        <w:pStyle w:val="ListBullet"/>
      </w:pPr>
      <w:r>
        <w:rPr>
          <w:b/>
        </w:rPr>
        <w:t>해석:</w:t>
      </w:r>
      <w:r>
        <w:t xml:space="preserve"> 조금만, 정말 조금만 더.</w:t>
      </w:r>
    </w:p>
    <w:p>
      <w:pPr>
        <w:pStyle w:val="ListBullet"/>
      </w:pPr>
      <w:r>
        <w:rPr>
          <w:b/>
        </w:rPr>
        <w:t>주요 단어:</w:t>
      </w:r>
      <w:r>
        <w:t xml:space="preserve"> </w:t>
      </w:r>
      <w:r>
        <w:rPr>
          <w:b/>
          <w:color w:val="1F4E9A"/>
        </w:rPr>
        <w:t>faltar</w:t>
      </w:r>
      <w:r>
        <w:t xml:space="preserve"> 부족하다, 남다</w:t>
      </w:r>
    </w:p>
    <w:p>
      <w:pPr>
        <w:pStyle w:val="ListBullet"/>
      </w:pPr>
      <w:r>
        <w:rPr>
          <w:b/>
        </w:rPr>
        <w:t>문법:</w:t>
      </w:r>
      <w:r>
        <w:t xml:space="preserve"> 무인칭적 </w:t>
      </w:r>
      <w:r>
        <w:rPr>
          <w:b/>
          <w:color w:val="1F4E9A"/>
        </w:rPr>
        <w:t>faltar poco</w:t>
      </w:r>
      <w:r>
        <w:t xml:space="preserve"> = 얼마 안 남았다.</w:t>
      </w:r>
    </w:p>
    <w:p>
      <w:pPr>
        <w:pStyle w:val="ListBullet"/>
      </w:pPr>
      <w:r>
        <w:rPr>
          <w:b/>
        </w:rPr>
        <w:t>표현:</w:t>
      </w:r>
      <w:r>
        <w:t xml:space="preserve"> </w:t>
      </w:r>
      <w:r>
        <w:rPr>
          <w:b/>
          <w:color w:val="1F4E9A"/>
        </w:rPr>
        <w:t>Falta poco</w:t>
      </w:r>
      <w:r>
        <w:t xml:space="preserve"> – "거의 다 됐어".</w:t>
      </w:r>
    </w:p>
    <w:p>
      <w:pPr>
        <w:pStyle w:val="ListBullet"/>
      </w:pPr>
      <w:r>
        <w:rPr>
          <w:b/>
        </w:rPr>
        <w:t>시제:</w:t>
      </w:r>
    </w:p>
    <w:p>
      <w:pPr>
        <w:pStyle w:val="ListBullet2"/>
      </w:pPr>
      <w:r>
        <w:rPr>
          <w:b/>
          <w:color w:val="1F4E9A"/>
        </w:rPr>
        <w:t>Falta</w:t>
      </w:r>
      <w:r>
        <w:t xml:space="preserve"> → faltar | 직설법 현재, 3인칭 단수 | 현재 남은 시간</w:t>
      </w:r>
    </w:p>
    <w:p>
      <w:pPr>
        <w:pStyle w:val="Heading3"/>
      </w:pPr>
      <w:r>
        <w:t xml:space="preserve">20-25. </w:t>
      </w:r>
      <w:r>
        <w:rPr>
          <w:b/>
        </w:rPr>
        <w:t>Álvaro:</w:t>
      </w:r>
      <w:r>
        <w:t xml:space="preserve"> (Se oyen sirenas acercándose, a lo lejos) Ya están cerca.</w:t>
      </w:r>
    </w:p>
    <w:p>
      <w:pPr>
        <w:pStyle w:val="ListBullet"/>
      </w:pPr>
      <w:r>
        <w:rPr>
          <w:b/>
        </w:rPr>
        <w:t>해석:</w:t>
      </w:r>
      <w:r>
        <w:t xml:space="preserve"> (멀리서 사이렌이 가까워지는 소리가 들린다) 이제 가까이 왔어.</w:t>
      </w:r>
    </w:p>
    <w:p>
      <w:pPr>
        <w:pStyle w:val="ListBullet"/>
      </w:pPr>
      <w:r>
        <w:rPr>
          <w:b/>
        </w:rPr>
        <w:t>주요 단어:</w:t>
      </w:r>
      <w:r>
        <w:t xml:space="preserve"> </w:t>
      </w:r>
      <w:r>
        <w:rPr>
          <w:b/>
          <w:color w:val="1F4E9A"/>
        </w:rPr>
        <w:t>oír</w:t>
      </w:r>
      <w:r>
        <w:t xml:space="preserve"> 듣다 / </w:t>
      </w:r>
      <w:r>
        <w:rPr>
          <w:b/>
          <w:color w:val="1F4E9A"/>
        </w:rPr>
        <w:t>sirena</w:t>
      </w:r>
      <w:r>
        <w:t xml:space="preserve"> (명사, 여) 사이렌 / </w:t>
      </w:r>
      <w:r>
        <w:rPr>
          <w:b/>
          <w:color w:val="1F4E9A"/>
        </w:rPr>
        <w:t>acercarse</w:t>
      </w:r>
      <w:r>
        <w:t xml:space="preserve"> 다가오다 / </w:t>
      </w:r>
      <w:r>
        <w:rPr>
          <w:b/>
          <w:color w:val="1F4E9A"/>
        </w:rPr>
        <w:t>a lo lejos</w:t>
      </w:r>
      <w:r>
        <w:t xml:space="preserve"> 멀리서</w:t>
      </w:r>
    </w:p>
    <w:p>
      <w:pPr>
        <w:pStyle w:val="ListBullet"/>
      </w:pPr>
      <w:r>
        <w:rPr>
          <w:b/>
        </w:rPr>
        <w:t>문법:</w:t>
      </w:r>
      <w:r>
        <w:t xml:space="preserve"> 수동 se(se oyen sirenas – 주어 sirenas에 맞춰 복수). 재귀대명사가 현재분사 뒤(acercándose).</w:t>
      </w:r>
    </w:p>
    <w:p>
      <w:pPr>
        <w:pStyle w:val="ListBullet"/>
      </w:pPr>
      <w:r>
        <w:rPr>
          <w:b/>
        </w:rPr>
        <w:t>시제:</w:t>
      </w:r>
    </w:p>
    <w:p>
      <w:pPr>
        <w:pStyle w:val="ListBullet2"/>
      </w:pPr>
      <w:r>
        <w:rPr>
          <w:b/>
          <w:color w:val="1F4E9A"/>
        </w:rPr>
        <w:t>Se oyen</w:t>
      </w:r>
      <w:r>
        <w:t xml:space="preserve"> → oír | 직설법 현재, 3인칭 복수(수동 se) | 지문 상황 | 불규칙(oyen)</w:t>
      </w:r>
    </w:p>
    <w:p>
      <w:pPr>
        <w:pStyle w:val="ListBullet2"/>
      </w:pPr>
      <w:r>
        <w:rPr>
          <w:b/>
          <w:color w:val="1F4E9A"/>
        </w:rPr>
        <w:t>acercándose</w:t>
      </w:r>
      <w:r>
        <w:t xml:space="preserve"> → acercarse | 현재분사 | 진행 중인 접근</w:t>
      </w:r>
    </w:p>
    <w:p>
      <w:pPr>
        <w:pStyle w:val="ListBullet2"/>
      </w:pPr>
      <w:r>
        <w:rPr>
          <w:b/>
          <w:color w:val="1F4E9A"/>
        </w:rPr>
        <w:t>están</w:t>
      </w:r>
      <w:r>
        <w:t xml:space="preserve"> → estar | 직설법 현재, 3인칭 복수 | 현재 위치</w:t>
      </w:r>
    </w:p>
    <w:p>
      <w:pPr>
        <w:pStyle w:val="Heading3"/>
      </w:pPr>
      <w:r>
        <w:t xml:space="preserve">20-26. </w:t>
      </w:r>
      <w:r>
        <w:rPr>
          <w:b/>
        </w:rPr>
        <w:t>Álvaro:</w:t>
      </w:r>
      <w:r>
        <w:t xml:space="preserve"> Ya casi están aquí.</w:t>
      </w:r>
    </w:p>
    <w:p>
      <w:pPr>
        <w:pStyle w:val="ListBullet"/>
      </w:pPr>
      <w:r>
        <w:rPr>
          <w:b/>
        </w:rPr>
        <w:t>해석:</w:t>
      </w:r>
      <w:r>
        <w:t xml:space="preserve"> 거의 다 왔어.</w:t>
      </w:r>
    </w:p>
    <w:p>
      <w:pPr>
        <w:pStyle w:val="ListBullet"/>
      </w:pPr>
      <w:r>
        <w:rPr>
          <w:b/>
        </w:rPr>
        <w:t>주요 단어:</w:t>
      </w:r>
      <w:r>
        <w:t xml:space="preserve"> </w:t>
      </w:r>
      <w:r>
        <w:rPr>
          <w:b/>
          <w:color w:val="1F4E9A"/>
        </w:rPr>
        <w:t>casi</w:t>
      </w:r>
      <w:r>
        <w:t xml:space="preserve"> 거의</w:t>
      </w:r>
    </w:p>
    <w:p>
      <w:pPr>
        <w:pStyle w:val="ListBullet"/>
      </w:pPr>
      <w:r>
        <w:rPr>
          <w:b/>
        </w:rPr>
        <w:t>문법:</w:t>
      </w:r>
      <w:r>
        <w:t xml:space="preserve"> 특이사항 없음</w:t>
      </w:r>
    </w:p>
    <w:p>
      <w:pPr>
        <w:pStyle w:val="ListBullet"/>
      </w:pPr>
      <w:r>
        <w:rPr>
          <w:b/>
        </w:rPr>
        <w:t>시제:</w:t>
      </w:r>
    </w:p>
    <w:p>
      <w:pPr>
        <w:pStyle w:val="ListBullet2"/>
      </w:pPr>
      <w:r>
        <w:rPr>
          <w:b/>
          <w:color w:val="1F4E9A"/>
        </w:rPr>
        <w:t>están</w:t>
      </w:r>
      <w:r>
        <w:t xml:space="preserve"> → estar | 직설법 현재, 3인칭 복수 | (앞에서 설명)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