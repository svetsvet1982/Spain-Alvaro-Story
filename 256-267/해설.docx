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알바로 이야기 (256-267) — 문장별 스페인어 해설</w:t>
      </w:r>
    </w:p>
    <w:p>
      <w:pPr>
        <w:pStyle w:val="Heading1"/>
      </w:pPr>
      <w:r>
        <w:t>장면 1. 페냐 알타 작전 제안</w:t>
      </w:r>
    </w:p>
    <w:p>
      <w:pPr>
        <w:pStyle w:val="IntenseQuote"/>
      </w:pPr>
      <w:r>
        <w:t>새로운 작전. 카를로스가 알바로에게 가장 무거운 국가안보급 사건을 제안합니다 — 가상의 원자력 발전소 '페냐 알타'에서 안전 시스템 설계도가 외부로 유출될 조짐이 포착됐습니다.</w:t>
      </w:r>
    </w:p>
    <w:p>
      <w:pPr>
        <w:pStyle w:val="Heading3"/>
      </w:pPr>
      <w:r>
        <w:t xml:space="preserve">1-1. </w:t>
      </w:r>
      <w:r>
        <w:rPr>
          <w:b/>
        </w:rPr>
        <w:t>Carlos:</w:t>
      </w:r>
      <w:r>
        <w:t xml:space="preserve"> Álvaro, este caso es distinto a todos los anteriores.</w:t>
      </w:r>
    </w:p>
    <w:p>
      <w:pPr>
        <w:pStyle w:val="ListBullet"/>
      </w:pPr>
      <w:r>
        <w:rPr>
          <w:b/>
        </w:rPr>
        <w:t>해석:</w:t>
      </w:r>
      <w:r>
        <w:t xml:space="preserve"> 알바로, 이번 사건은 이전의 모든 사건들과 달라.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caso</w:t>
      </w:r>
      <w:r>
        <w:t xml:space="preserve"> (명사, 남성) 사건 / </w:t>
      </w:r>
      <w:r>
        <w:rPr>
          <w:b/>
          <w:color w:val="1F4E9A"/>
        </w:rPr>
        <w:t>distinto</w:t>
      </w:r>
      <w:r>
        <w:t xml:space="preserve"> (형용사) 다른 / </w:t>
      </w:r>
      <w:r>
        <w:rPr>
          <w:b/>
          <w:color w:val="1F4E9A"/>
        </w:rPr>
        <w:t>anterior</w:t>
      </w:r>
      <w:r>
        <w:t xml:space="preserve"> (형용사) 이전의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distinto a ~</w:t>
      </w:r>
      <w:r>
        <w:t xml:space="preserve"> "~와 다른" (</w:t>
      </w:r>
      <w:r>
        <w:rPr>
          <w:b/>
          <w:color w:val="1F4E9A"/>
        </w:rPr>
        <w:t>distinto de</w:t>
      </w:r>
      <w:r>
        <w:t xml:space="preserve">도 가능). </w:t>
      </w:r>
      <w:r>
        <w:rPr>
          <w:b/>
          <w:color w:val="1F4E9A"/>
        </w:rPr>
        <w:t>los anteriores</w:t>
      </w:r>
      <w:r>
        <w:t xml:space="preserve"> 는 정관사 + 형용사로 명사(casos)를 생략한 명사화 용법. </w:t>
      </w:r>
      <w:r>
        <w:rPr>
          <w:b/>
          <w:color w:val="1F4E9A"/>
        </w:rPr>
        <w:t>este caso</w:t>
      </w:r>
      <w:r>
        <w:t xml:space="preserve"> 지시형용사 este + 남성 단수 명사.</w:t>
      </w:r>
    </w:p>
    <w:p>
      <w:pPr>
        <w:pStyle w:val="ListBullet"/>
      </w:pPr>
      <w:r>
        <w:rPr>
          <w:b/>
        </w:rPr>
        <w:t>표현:</w:t>
      </w:r>
      <w:r>
        <w:t xml:space="preserve"> 호칭 </w:t>
      </w:r>
      <w:r>
        <w:rPr>
          <w:b/>
          <w:color w:val="1F4E9A"/>
        </w:rPr>
        <w:t>Álvaro,</w:t>
      </w:r>
      <w:r>
        <w:t xml:space="preserve"> 로 시작하는 구어체. tú로 말하는 친근한 상사-요원 관계.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1-2. </w:t>
      </w:r>
      <w:r>
        <w:rPr>
          <w:b/>
        </w:rPr>
        <w:t>Carlos:</w:t>
      </w:r>
      <w:r>
        <w:t xml:space="preserve"> El nivel de riesgo es el más alto que te he pedido nunca.</w:t>
      </w:r>
    </w:p>
    <w:p>
      <w:pPr>
        <w:pStyle w:val="ListBullet"/>
      </w:pPr>
      <w:r>
        <w:rPr>
          <w:b/>
        </w:rPr>
        <w:t>해석:</w:t>
      </w:r>
      <w:r>
        <w:t xml:space="preserve"> 위험 수준이 내가 지금까지 너에게 부탁한 것 중 가장 높아.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nivel</w:t>
      </w:r>
      <w:r>
        <w:t xml:space="preserve"> (명사, 남성) 수준 / </w:t>
      </w:r>
      <w:r>
        <w:rPr>
          <w:b/>
          <w:color w:val="1F4E9A"/>
        </w:rPr>
        <w:t>riesgo</w:t>
      </w:r>
      <w:r>
        <w:t xml:space="preserve"> (명사, 남성) 위험 / </w:t>
      </w:r>
      <w:r>
        <w:rPr>
          <w:b/>
          <w:color w:val="1F4E9A"/>
        </w:rPr>
        <w:t>alto</w:t>
      </w:r>
      <w:r>
        <w:t xml:space="preserve"> (형용사) 높은 / </w:t>
      </w:r>
      <w:r>
        <w:rPr>
          <w:b/>
          <w:color w:val="1F4E9A"/>
        </w:rPr>
        <w:t>pedir</w:t>
      </w:r>
      <w:r>
        <w:t xml:space="preserve"> (동사) 부탁하다, 요청하다 / </w:t>
      </w:r>
      <w:r>
        <w:rPr>
          <w:b/>
          <w:color w:val="1F4E9A"/>
        </w:rPr>
        <w:t>nunca</w:t>
      </w:r>
      <w:r>
        <w:t xml:space="preserve"> (부사) 결코, (최상급 뒤에서) 지금까지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el más alto que ~</w:t>
      </w:r>
      <w:r>
        <w:t xml:space="preserve"> "~한 것 중 가장 높은". </w:t>
      </w:r>
      <w:r>
        <w:rPr>
          <w:b/>
          <w:color w:val="1F4E9A"/>
        </w:rPr>
        <w:t>que</w:t>
      </w:r>
      <w:r>
        <w:t xml:space="preserve"> 관계대명사. </w:t>
      </w:r>
      <w:r>
        <w:rPr>
          <w:b/>
          <w:color w:val="1F4E9A"/>
        </w:rPr>
        <w:t>te</w:t>
      </w:r>
      <w:r>
        <w:t xml:space="preserve"> 간접목적격 대명사(너에게)는 활용동사 앞. 최상급 뒤의 </w:t>
      </w:r>
      <w:r>
        <w:rPr>
          <w:b/>
          <w:color w:val="1F4E9A"/>
        </w:rPr>
        <w:t>nunca</w:t>
      </w:r>
      <w:r>
        <w:t xml:space="preserve"> 는 부정이 아니라 "여태껏/지금까지"의 의미(= jamás).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más ~ que + 현재완료 + nunca</w:t>
      </w:r>
      <w:r>
        <w:t xml:space="preserve"> "지금까지 ~한 것 중 가장 ~한" — 스페인식 최상급 강조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he pedido</w:t>
      </w:r>
      <w:r>
        <w:t xml:space="preserve"> → pedir, 직설법 현재완료 1인칭 단수 (스페인에서는 "지금까지"의 경험을 현재완료로 표현)</w:t>
      </w:r>
    </w:p>
    <w:p>
      <w:pPr>
        <w:pStyle w:val="Heading3"/>
      </w:pPr>
      <w:r>
        <w:t xml:space="preserve">1-3. </w:t>
      </w:r>
      <w:r>
        <w:rPr>
          <w:b/>
        </w:rPr>
        <w:t>Álvaro:</w:t>
      </w:r>
      <w:r>
        <w:t xml:space="preserve"> Suena serio.</w:t>
      </w:r>
    </w:p>
    <w:p>
      <w:pPr>
        <w:pStyle w:val="ListBullet"/>
      </w:pPr>
      <w:r>
        <w:rPr>
          <w:b/>
        </w:rPr>
        <w:t>해석:</w:t>
      </w:r>
      <w:r>
        <w:t xml:space="preserve"> 심각하게 들리네요.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</w:t>
      </w:r>
      <w:r>
        <w:t xml:space="preserve"> (동사) 소리가 나다, ~하게 들리다 / </w:t>
      </w:r>
      <w:r>
        <w:rPr>
          <w:b/>
          <w:color w:val="1F4E9A"/>
        </w:rPr>
        <w:t>serio</w:t>
      </w:r>
      <w:r>
        <w:t xml:space="preserve"> (형용사) 심각한, 진지한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sonar + 형용사</w:t>
      </w:r>
      <w:r>
        <w:t xml:space="preserve"> "~하게 들리다". 주어(eso, 그 말)가 생략됨.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Suena bien / serio / raro</w:t>
      </w:r>
      <w:r>
        <w:t xml:space="preserve"> 처럼 상대 말에 대한 반응으로 자주 쓰는 구어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Suena</w:t>
      </w:r>
      <w:r>
        <w:t xml:space="preserve"> → sonar, 직설법 현재 3인칭 단수 (어간모음 변화 o→ue)</w:t>
      </w:r>
    </w:p>
    <w:p>
      <w:pPr>
        <w:pStyle w:val="Heading3"/>
      </w:pPr>
      <w:r>
        <w:t xml:space="preserve">1-4. </w:t>
      </w:r>
      <w:r>
        <w:rPr>
          <w:b/>
        </w:rPr>
        <w:t>Carlos:</w:t>
      </w:r>
      <w:r>
        <w:t xml:space="preserve"> Lo es.</w:t>
      </w:r>
    </w:p>
    <w:p>
      <w:pPr>
        <w:pStyle w:val="ListBullet"/>
      </w:pPr>
      <w:r>
        <w:rPr>
          <w:b/>
        </w:rPr>
        <w:t>해석:</w:t>
      </w:r>
      <w:r>
        <w:t xml:space="preserve"> 그래, 심각해.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</w:t>
      </w:r>
      <w:r>
        <w:t xml:space="preserve"> (중성 대명사) 그것(앞의 형용사를 받음)</w:t>
      </w:r>
    </w:p>
    <w:p>
      <w:pPr>
        <w:pStyle w:val="ListBullet"/>
      </w:pPr>
      <w:r>
        <w:rPr>
          <w:b/>
        </w:rPr>
        <w:t>문법:</w:t>
      </w:r>
      <w:r>
        <w:t xml:space="preserve"> 중성 대명사 </w:t>
      </w:r>
      <w:r>
        <w:rPr>
          <w:b/>
          <w:color w:val="1F4E9A"/>
        </w:rPr>
        <w:t>lo</w:t>
      </w:r>
      <w:r>
        <w:t xml:space="preserve"> 가 앞의 형용사 </w:t>
      </w:r>
      <w:r>
        <w:rPr>
          <w:b/>
          <w:color w:val="1F4E9A"/>
        </w:rPr>
        <w:t>serio</w:t>
      </w:r>
      <w:r>
        <w:t xml:space="preserve"> 를 대신함. ser/estar + 형용사를 반복하지 않고 </w:t>
      </w:r>
      <w:r>
        <w:rPr>
          <w:b/>
          <w:color w:val="1F4E9A"/>
        </w:rPr>
        <w:t>lo es / lo está</w:t>
      </w:r>
      <w:r>
        <w:t xml:space="preserve"> 로 받는 용법.</w:t>
      </w:r>
    </w:p>
    <w:p>
      <w:pPr>
        <w:pStyle w:val="ListBullet"/>
      </w:pPr>
      <w:r>
        <w:rPr>
          <w:b/>
        </w:rPr>
        <w:t>표현:</w:t>
      </w:r>
      <w:r>
        <w:t xml:space="preserve"> "Suena serio." — "Lo es." 는 "그렇게 들릴 뿐 아니라 실제로 그렇다"는 강조 응답.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1-5. </w:t>
      </w:r>
      <w:r>
        <w:rPr>
          <w:b/>
        </w:rPr>
        <w:t>Carlos:</w:t>
      </w:r>
      <w:r>
        <w:t xml:space="preserve"> La Central Nuclear de Peña Alta ha detectado accesos irregulares a los planos del sistema de seguridad del reactor.</w:t>
      </w:r>
    </w:p>
    <w:p>
      <w:pPr>
        <w:pStyle w:val="ListBullet"/>
      </w:pPr>
      <w:r>
        <w:rPr>
          <w:b/>
        </w:rPr>
        <w:t>해석:</w:t>
      </w:r>
      <w:r>
        <w:t xml:space="preserve"> 페냐 알타 원자력 발전소가 원자로 안전 시스템 설계도에 대한 비정상적인 접근을 감지했어.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central nuclear</w:t>
      </w:r>
      <w:r>
        <w:t xml:space="preserve"> (명사구, 여성) 원자력 발전소 / </w:t>
      </w:r>
      <w:r>
        <w:rPr>
          <w:b/>
          <w:color w:val="1F4E9A"/>
        </w:rPr>
        <w:t>detectar</w:t>
      </w:r>
      <w:r>
        <w:t xml:space="preserve"> (동사) 감지하다 / </w:t>
      </w:r>
      <w:r>
        <w:rPr>
          <w:b/>
          <w:color w:val="1F4E9A"/>
        </w:rPr>
        <w:t>acceso</w:t>
      </w:r>
      <w:r>
        <w:t xml:space="preserve"> (명사, 남성) 접근 / </w:t>
      </w:r>
      <w:r>
        <w:rPr>
          <w:b/>
          <w:color w:val="1F4E9A"/>
        </w:rPr>
        <w:t>irregular</w:t>
      </w:r>
      <w:r>
        <w:t xml:space="preserve"> (형용사) 비정상적인, 불규칙한 / </w:t>
      </w:r>
      <w:r>
        <w:rPr>
          <w:b/>
          <w:color w:val="1F4E9A"/>
        </w:rPr>
        <w:t>plano</w:t>
      </w:r>
      <w:r>
        <w:t xml:space="preserve"> (명사, 남성) 설계도, 도면 / </w:t>
      </w:r>
      <w:r>
        <w:rPr>
          <w:b/>
          <w:color w:val="1F4E9A"/>
        </w:rPr>
        <w:t>seguridad</w:t>
      </w:r>
      <w:r>
        <w:t xml:space="preserve"> (명사, 여성) 안전, 보안 / </w:t>
      </w:r>
      <w:r>
        <w:rPr>
          <w:b/>
          <w:color w:val="1F4E9A"/>
        </w:rPr>
        <w:t>reactor</w:t>
      </w:r>
      <w:r>
        <w:t xml:space="preserve"> (명사, 남성) 원자로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acceso a ~</w:t>
      </w:r>
      <w:r>
        <w:t xml:space="preserve"> "~에 대한 접근" (전치사 a). </w:t>
      </w:r>
      <w:r>
        <w:rPr>
          <w:b/>
          <w:color w:val="1F4E9A"/>
        </w:rPr>
        <w:t>del</w:t>
      </w:r>
      <w:r>
        <w:t xml:space="preserve"> = de + el 축약(두 번). 명사 수식 구조 plano → sistema → reactor 연쇄.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detectado</w:t>
      </w:r>
      <w:r>
        <w:t xml:space="preserve"> → detectar, 직설법 현재완료 3인칭 단수</w:t>
      </w:r>
    </w:p>
    <w:p>
      <w:pPr>
        <w:pStyle w:val="Heading3"/>
      </w:pPr>
      <w:r>
        <w:t xml:space="preserve">1-6. </w:t>
      </w:r>
      <w:r>
        <w:rPr>
          <w:b/>
        </w:rPr>
        <w:t>Álvaro:</w:t>
      </w:r>
      <w:r>
        <w:t xml:space="preserve"> ¿Accesos desde dentro, o desde fuera?</w:t>
      </w:r>
    </w:p>
    <w:p>
      <w:pPr>
        <w:pStyle w:val="ListBullet"/>
      </w:pPr>
      <w:r>
        <w:rPr>
          <w:b/>
        </w:rPr>
        <w:t>해석:</w:t>
      </w:r>
      <w:r>
        <w:t xml:space="preserve"> 내부에서의 접근인가요, 아니면 외부에서인가요?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desde</w:t>
      </w:r>
      <w:r>
        <w:t xml:space="preserve"> (전치사) ~로부터 / </w:t>
      </w:r>
      <w:r>
        <w:rPr>
          <w:b/>
          <w:color w:val="1F4E9A"/>
        </w:rPr>
        <w:t>dentro</w:t>
      </w:r>
      <w:r>
        <w:t xml:space="preserve"> (부사) 안에 / </w:t>
      </w:r>
      <w:r>
        <w:rPr>
          <w:b/>
          <w:color w:val="1F4E9A"/>
        </w:rPr>
        <w:t>fuera</w:t>
      </w:r>
      <w:r>
        <w:t xml:space="preserve"> (부사) 밖에</w:t>
      </w:r>
    </w:p>
    <w:p>
      <w:pPr>
        <w:pStyle w:val="ListBullet"/>
      </w:pPr>
      <w:r>
        <w:rPr>
          <w:b/>
        </w:rPr>
        <w:t>문법:</w:t>
      </w:r>
      <w:r>
        <w:t xml:space="preserve"> 동사 생략된 선택 의문문. </w:t>
      </w:r>
      <w:r>
        <w:rPr>
          <w:b/>
          <w:color w:val="1F4E9A"/>
        </w:rPr>
        <w:t>desde + 부사</w:t>
      </w:r>
      <w:r>
        <w:t xml:space="preserve"> "~에서부터".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1-7. </w:t>
      </w:r>
      <w:r>
        <w:rPr>
          <w:b/>
        </w:rPr>
        <w:t>Carlos:</w:t>
      </w:r>
      <w:r>
        <w:t xml:space="preserve"> Desde dentro, aparentemente.</w:t>
      </w:r>
    </w:p>
    <w:p>
      <w:pPr>
        <w:pStyle w:val="ListBullet"/>
      </w:pPr>
      <w:r>
        <w:rPr>
          <w:b/>
        </w:rPr>
        <w:t>해석:</w:t>
      </w:r>
      <w:r>
        <w:t xml:space="preserve"> 겉보기엔 내부에서야.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aparentemente</w:t>
      </w:r>
      <w:r>
        <w:t xml:space="preserve"> (부사) 겉보기에, 보아하니</w:t>
      </w:r>
    </w:p>
    <w:p>
      <w:pPr>
        <w:pStyle w:val="ListBullet"/>
      </w:pPr>
      <w:r>
        <w:rPr>
          <w:b/>
        </w:rPr>
        <w:t>문법:</w:t>
      </w:r>
      <w:r>
        <w:t xml:space="preserve"> 특이사항 없음 (동사 생략 응답)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aparentemente</w:t>
      </w:r>
      <w:r>
        <w:t xml:space="preserve"> 는 확정이 아니라는 뉘앙스를 더함.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1-8. </w:t>
      </w:r>
      <w:r>
        <w:rPr>
          <w:b/>
        </w:rPr>
        <w:t>Carlos:</w:t>
      </w:r>
      <w:r>
        <w:t xml:space="preserve"> Alguien con acceso legítimo está copiando información que no debería salir de la instalación.</w:t>
      </w:r>
    </w:p>
    <w:p>
      <w:pPr>
        <w:pStyle w:val="ListBullet"/>
      </w:pPr>
      <w:r>
        <w:rPr>
          <w:b/>
        </w:rPr>
        <w:t>해석:</w:t>
      </w:r>
      <w:r>
        <w:t xml:space="preserve"> 정당한 접근 권한을 가진 누군가가 시설 밖으로 나가서는 안 되는 정보를 복사하고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alguien</w:t>
      </w:r>
      <w:r>
        <w:t xml:space="preserve"> (부정대명사) 누군가 / </w:t>
      </w:r>
      <w:r>
        <w:rPr>
          <w:b/>
          <w:color w:val="1F4E9A"/>
        </w:rPr>
        <w:t>legítimo</w:t>
      </w:r>
      <w:r>
        <w:t xml:space="preserve"> (형용사) 정당한, 합법적인 / </w:t>
      </w:r>
      <w:r>
        <w:rPr>
          <w:b/>
          <w:color w:val="1F4E9A"/>
        </w:rPr>
        <w:t>copiar</w:t>
      </w:r>
      <w:r>
        <w:t xml:space="preserve"> (동사) 복사하다 / </w:t>
      </w:r>
      <w:r>
        <w:rPr>
          <w:b/>
          <w:color w:val="1F4E9A"/>
        </w:rPr>
        <w:t>información</w:t>
      </w:r>
      <w:r>
        <w:t xml:space="preserve"> (명사, 여성) 정보 /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salir</w:t>
      </w:r>
      <w:r>
        <w:t xml:space="preserve"> (동사) 나가다 / </w:t>
      </w:r>
      <w:r>
        <w:rPr>
          <w:b/>
          <w:color w:val="1F4E9A"/>
        </w:rPr>
        <w:t>instalación</w:t>
      </w:r>
      <w:r>
        <w:t xml:space="preserve"> (명사, 여성) 시설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진행형. </w:t>
      </w:r>
      <w:r>
        <w:rPr>
          <w:b/>
          <w:color w:val="1F4E9A"/>
        </w:rPr>
        <w:t>que</w:t>
      </w:r>
      <w:r>
        <w:t xml:space="preserve"> 관계대명사(선행사 información). </w:t>
      </w:r>
      <w:r>
        <w:rPr>
          <w:b/>
          <w:color w:val="1F4E9A"/>
        </w:rPr>
        <w:t>deber + 부정사</w:t>
      </w:r>
      <w:r>
        <w:t xml:space="preserve"> 의무; 조건법 </w:t>
      </w:r>
      <w:r>
        <w:rPr>
          <w:b/>
          <w:color w:val="1F4E9A"/>
        </w:rPr>
        <w:t>debería</w:t>
      </w:r>
      <w:r>
        <w:t xml:space="preserve"> 로 "~해서는 안 될 텐데"라는 완곡/당위 표현. </w:t>
      </w:r>
      <w:r>
        <w:rPr>
          <w:b/>
          <w:color w:val="1F4E9A"/>
        </w:rPr>
        <w:t>salir de ~</w:t>
      </w:r>
      <w:r>
        <w:t xml:space="preserve"> "~에서 나가다".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está copiando</w:t>
      </w:r>
      <w:r>
        <w:t xml:space="preserve"> → estar, 직설법 현재 3인칭 단수 + copiar 현재분사 (현재진행) / </w:t>
      </w:r>
      <w:r>
        <w:rPr>
          <w:b/>
          <w:color w:val="1F4E9A"/>
        </w:rPr>
        <w:t>debería</w:t>
      </w:r>
      <w:r>
        <w:t xml:space="preserve"> → deber, 가능법(조건법) 단순형 3인칭 단수 / </w:t>
      </w:r>
      <w:r>
        <w:rPr>
          <w:b/>
          <w:color w:val="1F4E9A"/>
        </w:rPr>
        <w:t>salir</w:t>
      </w:r>
      <w:r>
        <w:t xml:space="preserve"> → 부정사</w:t>
      </w:r>
    </w:p>
    <w:p>
      <w:pPr>
        <w:pStyle w:val="Heading3"/>
      </w:pPr>
      <w:r>
        <w:t xml:space="preserve">1-9. </w:t>
      </w:r>
      <w:r>
        <w:rPr>
          <w:b/>
        </w:rPr>
        <w:t>Álvaro:</w:t>
      </w:r>
      <w:r>
        <w:t xml:space="preserve"> ¿Sabemos para quién trabaja esa persona?</w:t>
      </w:r>
    </w:p>
    <w:p>
      <w:pPr>
        <w:pStyle w:val="ListBullet"/>
      </w:pPr>
      <w:r>
        <w:rPr>
          <w:b/>
        </w:rPr>
        <w:t>해석:</w:t>
      </w:r>
      <w:r>
        <w:t xml:space="preserve"> 그 사람이 누구를 위해 일하는지 알고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persona</w:t>
      </w:r>
      <w:r>
        <w:t xml:space="preserve"> (명사, 여성) 사람</w:t>
      </w:r>
    </w:p>
    <w:p>
      <w:pPr>
        <w:pStyle w:val="ListBullet"/>
      </w:pPr>
      <w:r>
        <w:rPr>
          <w:b/>
        </w:rPr>
        <w:t>문법:</w:t>
      </w:r>
      <w:r>
        <w:t xml:space="preserve"> 간접의문문 </w:t>
      </w:r>
      <w:r>
        <w:rPr>
          <w:b/>
          <w:color w:val="1F4E9A"/>
        </w:rPr>
        <w:t>para quién ~</w:t>
      </w:r>
      <w:r>
        <w:t xml:space="preserve"> (의문사 강세 유지). </w:t>
      </w:r>
      <w:r>
        <w:rPr>
          <w:b/>
          <w:color w:val="1F4E9A"/>
        </w:rPr>
        <w:t>trabajar para ~</w:t>
      </w:r>
      <w:r>
        <w:t xml:space="preserve"> "~를 위해 일하다". 지시형용사 </w:t>
      </w:r>
      <w:r>
        <w:rPr>
          <w:b/>
          <w:color w:val="1F4E9A"/>
        </w:rPr>
        <w:t>esa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Sabemos</w:t>
      </w:r>
      <w:r>
        <w:t xml:space="preserve"> → saber, 직설법 현재 1인칭 복수 / </w:t>
      </w:r>
      <w:r>
        <w:rPr>
          <w:b/>
          <w:color w:val="1F4E9A"/>
        </w:rPr>
        <w:t>trabaja</w:t>
      </w:r>
      <w:r>
        <w:t xml:space="preserve"> → trabajar, 직설법 현재 3인칭 단수</w:t>
      </w:r>
    </w:p>
    <w:p>
      <w:pPr>
        <w:pStyle w:val="Heading3"/>
      </w:pPr>
      <w:r>
        <w:t xml:space="preserve">1-10. </w:t>
      </w:r>
      <w:r>
        <w:rPr>
          <w:b/>
        </w:rPr>
        <w:t>Carlos:</w:t>
      </w:r>
      <w:r>
        <w:t xml:space="preserve"> Todavía no.</w:t>
      </w:r>
    </w:p>
    <w:p>
      <w:pPr>
        <w:pStyle w:val="ListBullet"/>
      </w:pPr>
      <w:r>
        <w:rPr>
          <w:b/>
        </w:rPr>
        <w:t>해석:</w:t>
      </w:r>
      <w:r>
        <w:t xml:space="preserve"> 아직 몰라.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(부사) 아직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todavía no</w:t>
      </w:r>
      <w:r>
        <w:t xml:space="preserve"> "아직 ~ 아니다" (동사 생략).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1-11. </w:t>
      </w:r>
      <w:r>
        <w:rPr>
          <w:b/>
        </w:rPr>
        <w:t>Carlos:</w:t>
      </w:r>
      <w:r>
        <w:t xml:space="preserve"> Podría ser un servicio de inteligencia extranjero, o un comprador dispuesto a pagar mucho por ese tipo de información en el mercado negro.</w:t>
      </w:r>
    </w:p>
    <w:p>
      <w:pPr>
        <w:pStyle w:val="ListBullet"/>
      </w:pPr>
      <w:r>
        <w:rPr>
          <w:b/>
        </w:rPr>
        <w:t>해석:</w:t>
      </w:r>
      <w:r>
        <w:t xml:space="preserve"> 외국 정보기관일 수도 있고, 암시장에서 그런 종류의 정보에 큰돈을 낼 의향이 있는 구매자일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servicio de inteligencia</w:t>
      </w:r>
      <w:r>
        <w:t xml:space="preserve"> (명사구) 정보기관 / </w:t>
      </w:r>
      <w:r>
        <w:rPr>
          <w:b/>
          <w:color w:val="1F4E9A"/>
        </w:rPr>
        <w:t>extranjero</w:t>
      </w:r>
      <w:r>
        <w:t xml:space="preserve"> (형용사) 외국의 / </w:t>
      </w:r>
      <w:r>
        <w:rPr>
          <w:b/>
          <w:color w:val="1F4E9A"/>
        </w:rPr>
        <w:t>comprador</w:t>
      </w:r>
      <w:r>
        <w:t xml:space="preserve"> (명사, 남성) 구매자 / </w:t>
      </w:r>
      <w:r>
        <w:rPr>
          <w:b/>
          <w:color w:val="1F4E9A"/>
        </w:rPr>
        <w:t>dispuesto</w:t>
      </w:r>
      <w:r>
        <w:t xml:space="preserve"> (형용사, disponer의 과거분사) ~할 준비가 된 / </w:t>
      </w:r>
      <w:r>
        <w:rPr>
          <w:b/>
          <w:color w:val="1F4E9A"/>
        </w:rPr>
        <w:t>pagar</w:t>
      </w:r>
      <w:r>
        <w:t xml:space="preserve"> (동사) 지불하다 / </w:t>
      </w:r>
      <w:r>
        <w:rPr>
          <w:b/>
          <w:color w:val="1F4E9A"/>
        </w:rPr>
        <w:t>tipo</w:t>
      </w:r>
      <w:r>
        <w:t xml:space="preserve"> (명사, 남성) 종류 / </w:t>
      </w:r>
      <w:r>
        <w:rPr>
          <w:b/>
          <w:color w:val="1F4E9A"/>
        </w:rPr>
        <w:t>mercado negro</w:t>
      </w:r>
      <w:r>
        <w:t xml:space="preserve"> (명사구) 암시장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podría</w:t>
      </w:r>
      <w:r>
        <w:t xml:space="preserve"> 로 추측·가능성 표현. </w:t>
      </w:r>
      <w:r>
        <w:rPr>
          <w:b/>
          <w:color w:val="1F4E9A"/>
        </w:rPr>
        <w:t>dispuesto a + 부정사</w:t>
      </w:r>
      <w:r>
        <w:t xml:space="preserve"> "~할 의향이 있는". </w:t>
      </w:r>
      <w:r>
        <w:rPr>
          <w:b/>
          <w:color w:val="1F4E9A"/>
        </w:rPr>
        <w:t>pagar ... por ~</w:t>
      </w:r>
      <w:r>
        <w:t xml:space="preserve"> "~의 대가로 지불하다" (가격·대가의 por).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pagar mucho</w:t>
      </w:r>
      <w:r>
        <w:t xml:space="preserve"> "큰돈을 내다". </w:t>
      </w:r>
      <w:r>
        <w:rPr>
          <w:b/>
          <w:color w:val="1F4E9A"/>
        </w:rPr>
        <w:t>mercado negro</w:t>
      </w:r>
      <w:r>
        <w:t xml:space="preserve"> 암시장.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Podría</w:t>
      </w:r>
      <w:r>
        <w:t xml:space="preserve"> → poder, 가능법(조건법) 3인칭 단수 / </w:t>
      </w:r>
      <w:r>
        <w:rPr>
          <w:b/>
          <w:color w:val="1F4E9A"/>
        </w:rPr>
        <w:t>ser</w:t>
      </w:r>
      <w:r>
        <w:t xml:space="preserve">, </w:t>
      </w:r>
      <w:r>
        <w:rPr>
          <w:b/>
          <w:color w:val="1F4E9A"/>
        </w:rPr>
        <w:t>pagar</w:t>
      </w:r>
      <w:r>
        <w:t xml:space="preserve"> → 부정사 / </w:t>
      </w:r>
      <w:r>
        <w:rPr>
          <w:b/>
          <w:color w:val="1F4E9A"/>
        </w:rPr>
        <w:t>dispuesto</w:t>
      </w:r>
      <w:r>
        <w:t xml:space="preserve"> → disponer 과거분사(형용사적 용법)</w:t>
      </w:r>
    </w:p>
    <w:p>
      <w:pPr>
        <w:pStyle w:val="Heading3"/>
      </w:pPr>
      <w:r>
        <w:t xml:space="preserve">1-12. </w:t>
      </w:r>
      <w:r>
        <w:rPr>
          <w:b/>
        </w:rPr>
        <w:t>Álvaro:</w:t>
      </w:r>
      <w:r>
        <w:t xml:space="preserve"> ¿Y qué necesitáis de mí exactamente?</w:t>
      </w:r>
    </w:p>
    <w:p>
      <w:pPr>
        <w:pStyle w:val="ListBullet"/>
      </w:pPr>
      <w:r>
        <w:rPr>
          <w:b/>
        </w:rPr>
        <w:t>해석:</w:t>
      </w:r>
      <w:r>
        <w:t xml:space="preserve"> 그럼 정확히 저한테서 뭘 필요로 하시는 거죠?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전치격 대명사 </w:t>
      </w:r>
      <w:r>
        <w:rPr>
          <w:b/>
          <w:color w:val="1F4E9A"/>
        </w:rPr>
        <w:t>mí</w:t>
      </w:r>
      <w:r>
        <w:t xml:space="preserve"> (전치사 de 뒤, 강세 있음). </w:t>
      </w:r>
      <w:r>
        <w:rPr>
          <w:b/>
          <w:color w:val="1F4E9A"/>
        </w:rPr>
        <w:t>necesitar algo de alguien</w:t>
      </w:r>
      <w:r>
        <w:t xml:space="preserve"> "누구에게서 ~을 필요로 하다".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necesitáis</w:t>
      </w:r>
      <w:r>
        <w:t xml:space="preserve"> 는 vosotros 형 — 카를로스 개인이 아니라 "당신들(조직)"을 가리키는 스페인식 2인칭 복수.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necesitáis</w:t>
      </w:r>
      <w:r>
        <w:t xml:space="preserve"> → necesitar, 직설법 현재 2인칭 복수 (vosotros)</w:t>
      </w:r>
    </w:p>
    <w:p>
      <w:pPr>
        <w:pStyle w:val="Heading3"/>
      </w:pPr>
      <w:r>
        <w:t xml:space="preserve">1-13. </w:t>
      </w:r>
      <w:r>
        <w:rPr>
          <w:b/>
        </w:rPr>
        <w:t>Carlos:</w:t>
      </w:r>
      <w:r>
        <w:t xml:space="preserve"> Que entres como consultor externo de ciberseguridad, contratado para auditar los sistemas de la central.</w:t>
      </w:r>
    </w:p>
    <w:p>
      <w:pPr>
        <w:pStyle w:val="ListBullet"/>
      </w:pPr>
      <w:r>
        <w:rPr>
          <w:b/>
        </w:rPr>
        <w:t>해석:</w:t>
      </w:r>
      <w:r>
        <w:t xml:space="preserve"> 발전소 시스템을 감사하도록 고용된 외부 사이버보안 컨설턴트로 들어가 줬으면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entrar</w:t>
      </w:r>
      <w:r>
        <w:t xml:space="preserve"> (동사) 들어가다 / </w:t>
      </w:r>
      <w:r>
        <w:rPr>
          <w:b/>
          <w:color w:val="1F4E9A"/>
        </w:rPr>
        <w:t>consultor</w:t>
      </w:r>
      <w:r>
        <w:t xml:space="preserve"> (명사, 남성) 컨설턴트 / </w:t>
      </w:r>
      <w:r>
        <w:rPr>
          <w:b/>
          <w:color w:val="1F4E9A"/>
        </w:rPr>
        <w:t>externo</w:t>
      </w:r>
      <w:r>
        <w:t xml:space="preserve"> (형용사) 외부의 / </w:t>
      </w:r>
      <w:r>
        <w:rPr>
          <w:b/>
          <w:color w:val="1F4E9A"/>
        </w:rPr>
        <w:t>ciberseguridad</w:t>
      </w:r>
      <w:r>
        <w:t xml:space="preserve"> (명사, 여성) 사이버보안 / </w:t>
      </w:r>
      <w:r>
        <w:rPr>
          <w:b/>
          <w:color w:val="1F4E9A"/>
        </w:rPr>
        <w:t>contratar</w:t>
      </w:r>
      <w:r>
        <w:t xml:space="preserve"> (동사) 고용하다, 계약하다 / </w:t>
      </w:r>
      <w:r>
        <w:rPr>
          <w:b/>
          <w:color w:val="1F4E9A"/>
        </w:rPr>
        <w:t>auditar</w:t>
      </w:r>
      <w:r>
        <w:t xml:space="preserve"> (동사) 감사하다 / </w:t>
      </w:r>
      <w:r>
        <w:rPr>
          <w:b/>
          <w:color w:val="1F4E9A"/>
        </w:rPr>
        <w:t>central</w:t>
      </w:r>
      <w:r>
        <w:t xml:space="preserve"> (명사, 여성) 발전소</w:t>
      </w:r>
    </w:p>
    <w:p>
      <w:pPr>
        <w:pStyle w:val="ListBullet"/>
      </w:pPr>
      <w:r>
        <w:rPr>
          <w:b/>
        </w:rPr>
        <w:t>문법:</w:t>
      </w:r>
      <w:r>
        <w:t xml:space="preserve"> 앞 질문의 </w:t>
      </w:r>
      <w:r>
        <w:rPr>
          <w:b/>
          <w:color w:val="1F4E9A"/>
        </w:rPr>
        <w:t>necesitamos</w:t>
      </w:r>
      <w:r>
        <w:t xml:space="preserve"> 가 생략된 </w:t>
      </w:r>
      <w:r>
        <w:rPr>
          <w:b/>
          <w:color w:val="1F4E9A"/>
        </w:rPr>
        <w:t>(Necesitamos) que + 접속법</w:t>
      </w:r>
      <w:r>
        <w:t xml:space="preserve"> 구조 → </w:t>
      </w:r>
      <w:r>
        <w:rPr>
          <w:b/>
          <w:color w:val="1F4E9A"/>
        </w:rPr>
        <w:t>entres</w:t>
      </w:r>
      <w:r>
        <w:t xml:space="preserve"> 접속법. </w:t>
      </w:r>
      <w:r>
        <w:rPr>
          <w:b/>
          <w:color w:val="1F4E9A"/>
        </w:rPr>
        <w:t>como</w:t>
      </w:r>
      <w:r>
        <w:t xml:space="preserve"> "~로서". </w:t>
      </w:r>
      <w:r>
        <w:rPr>
          <w:b/>
          <w:color w:val="1F4E9A"/>
        </w:rPr>
        <w:t>contratado</w:t>
      </w:r>
      <w:r>
        <w:t xml:space="preserve"> 과거분사가 consultor를 수식(분사구).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표현:</w:t>
      </w:r>
      <w:r>
        <w:t xml:space="preserve"> 질문에 </w:t>
      </w:r>
      <w:r>
        <w:rPr>
          <w:b/>
          <w:color w:val="1F4E9A"/>
        </w:rPr>
        <w:t>Que + 접속법</w:t>
      </w:r>
      <w:r>
        <w:t xml:space="preserve"> 으로 바로 답하는 구어적 생략.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entres</w:t>
      </w:r>
      <w:r>
        <w:t xml:space="preserve"> → entrar, 접속법 현재 2인칭 단수 / </w:t>
      </w:r>
      <w:r>
        <w:rPr>
          <w:b/>
          <w:color w:val="1F4E9A"/>
        </w:rPr>
        <w:t>contratado</w:t>
      </w:r>
      <w:r>
        <w:t xml:space="preserve"> → contratar, 과거분사 / </w:t>
      </w:r>
      <w:r>
        <w:rPr>
          <w:b/>
          <w:color w:val="1F4E9A"/>
        </w:rPr>
        <w:t>auditar</w:t>
      </w:r>
      <w:r>
        <w:t xml:space="preserve"> → 부정사</w:t>
      </w:r>
    </w:p>
    <w:p>
      <w:pPr>
        <w:pStyle w:val="Heading3"/>
      </w:pPr>
      <w:r>
        <w:t xml:space="preserve">1-14. </w:t>
      </w:r>
      <w:r>
        <w:rPr>
          <w:b/>
        </w:rPr>
        <w:t>Carlos:</w:t>
      </w:r>
      <w:r>
        <w:t xml:space="preserve"> Necesitamos identificar al topo antes de que complete la filtración.</w:t>
      </w:r>
    </w:p>
    <w:p>
      <w:pPr>
        <w:pStyle w:val="ListBullet"/>
      </w:pPr>
      <w:r>
        <w:rPr>
          <w:b/>
        </w:rPr>
        <w:t>해석:</w:t>
      </w:r>
      <w:r>
        <w:t xml:space="preserve"> 유출이 완료되기 전에 두더지(내부 첩자)를 찾아내야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identificar</w:t>
      </w:r>
      <w:r>
        <w:t xml:space="preserve"> (동사) 식별하다, 신원을 밝히다 / </w:t>
      </w:r>
      <w:r>
        <w:rPr>
          <w:b/>
          <w:color w:val="1F4E9A"/>
        </w:rPr>
        <w:t>topo</w:t>
      </w:r>
      <w:r>
        <w:t xml:space="preserve"> (명사, 남성) 두더지 → 내부 첩자 / </w:t>
      </w:r>
      <w:r>
        <w:rPr>
          <w:b/>
          <w:color w:val="1F4E9A"/>
        </w:rPr>
        <w:t>completar</w:t>
      </w:r>
      <w:r>
        <w:t xml:space="preserve"> (동사) 완료하다 / </w:t>
      </w:r>
      <w:r>
        <w:rPr>
          <w:b/>
          <w:color w:val="1F4E9A"/>
        </w:rPr>
        <w:t>filtración</w:t>
      </w:r>
      <w:r>
        <w:t xml:space="preserve"> (명사, 여성) 유출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 topo</w:t>
      </w:r>
      <w:r>
        <w:t xml:space="preserve"> — 사람을 가리키는 직접목적어 앞 전치사 a (personal a) + el 축약. </w:t>
      </w:r>
      <w:r>
        <w:rPr>
          <w:b/>
          <w:color w:val="1F4E9A"/>
        </w:rPr>
        <w:t>antes de que + 접속법</w:t>
      </w:r>
      <w:r>
        <w:t xml:space="preserve"> (항상 접속법).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topo</w:t>
      </w:r>
      <w:r>
        <w:t xml:space="preserve"> 는 스파이물에서 "내부 첩자"를 뜻하는 관용적 은유.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Necesitamos</w:t>
      </w:r>
      <w:r>
        <w:t xml:space="preserve"> → necesitar, 직설법 현재 1인칭 복수 / </w:t>
      </w:r>
      <w:r>
        <w:rPr>
          <w:b/>
          <w:color w:val="1F4E9A"/>
        </w:rPr>
        <w:t>identificar</w:t>
      </w:r>
      <w:r>
        <w:t xml:space="preserve"> → 부정사 / </w:t>
      </w:r>
      <w:r>
        <w:rPr>
          <w:b/>
          <w:color w:val="1F4E9A"/>
        </w:rPr>
        <w:t>complete</w:t>
      </w:r>
      <w:r>
        <w:t xml:space="preserve"> → completar, 접속법 현재 3인칭 단수</w:t>
      </w:r>
    </w:p>
    <w:p>
      <w:pPr>
        <w:pStyle w:val="Heading3"/>
      </w:pPr>
      <w:r>
        <w:t xml:space="preserve">1-15. </w:t>
      </w:r>
      <w:r>
        <w:rPr>
          <w:b/>
        </w:rPr>
        <w:t>Álvaro:</w:t>
      </w:r>
      <w:r>
        <w:t xml:space="preserve"> ¿Cuánto tiempo tenemos?</w:t>
      </w:r>
    </w:p>
    <w:p>
      <w:pPr>
        <w:pStyle w:val="ListBullet"/>
      </w:pPr>
      <w:r>
        <w:rPr>
          <w:b/>
        </w:rPr>
        <w:t>해석:</w:t>
      </w:r>
      <w:r>
        <w:t xml:space="preserve"> 시간이 얼마나 있죠?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cuánto</w:t>
      </w:r>
      <w:r>
        <w:t xml:space="preserve"> (의문형용사) 얼마나 / </w:t>
      </w:r>
      <w:r>
        <w:rPr>
          <w:b/>
          <w:color w:val="1F4E9A"/>
        </w:rPr>
        <w:t>tiempo</w:t>
      </w:r>
      <w:r>
        <w:t xml:space="preserve"> (명사, 남성) 시간 / </w:t>
      </w:r>
      <w:r>
        <w:rPr>
          <w:b/>
          <w:color w:val="1F4E9A"/>
        </w:rPr>
        <w:t>tener</w:t>
      </w:r>
      <w:r>
        <w:t xml:space="preserve"> (동사) 가지다</w:t>
      </w:r>
    </w:p>
    <w:p>
      <w:pPr>
        <w:pStyle w:val="ListBullet"/>
      </w:pPr>
      <w:r>
        <w:rPr>
          <w:b/>
        </w:rPr>
        <w:t>문법:</w:t>
      </w:r>
      <w:r>
        <w:t xml:space="preserve"> 의문형용사 </w:t>
      </w:r>
      <w:r>
        <w:rPr>
          <w:b/>
          <w:color w:val="1F4E9A"/>
        </w:rPr>
        <w:t>cuánto</w:t>
      </w:r>
      <w:r>
        <w:t xml:space="preserve"> 가 명사 tiempo(남성 단수)에 성·수 일치.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tenemos</w:t>
      </w:r>
      <w:r>
        <w:t xml:space="preserve"> → tener, 직설법 현재 1인칭 복수</w:t>
      </w:r>
    </w:p>
    <w:p>
      <w:pPr>
        <w:pStyle w:val="Heading3"/>
      </w:pPr>
      <w:r>
        <w:t xml:space="preserve">1-16. </w:t>
      </w:r>
      <w:r>
        <w:rPr>
          <w:b/>
        </w:rPr>
        <w:t>Carlos:</w:t>
      </w:r>
      <w:r>
        <w:t xml:space="preserve"> No lo sabemos con certeza.</w:t>
      </w:r>
    </w:p>
    <w:p>
      <w:pPr>
        <w:pStyle w:val="ListBullet"/>
      </w:pPr>
      <w:r>
        <w:rPr>
          <w:b/>
        </w:rPr>
        <w:t>해석:</w:t>
      </w:r>
      <w:r>
        <w:t xml:space="preserve"> 확실히는 모르겠어.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certeza</w:t>
      </w:r>
      <w:r>
        <w:t xml:space="preserve"> (명사, 여성) 확실성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 직접목적 대명사(앞 질문 내용 전체를 받음), 활용동사 앞. </w:t>
      </w:r>
      <w:r>
        <w:rPr>
          <w:b/>
          <w:color w:val="1F4E9A"/>
        </w:rPr>
        <w:t>con certeza</w:t>
      </w:r>
      <w:r>
        <w:t xml:space="preserve"> = 부사구 "확실히".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sabemos</w:t>
      </w:r>
      <w:r>
        <w:t xml:space="preserve"> → saber, 직설법 현재 1인칭 복수</w:t>
      </w:r>
    </w:p>
    <w:p>
      <w:pPr>
        <w:pStyle w:val="Heading3"/>
      </w:pPr>
      <w:r>
        <w:t xml:space="preserve">1-17. </w:t>
      </w:r>
      <w:r>
        <w:rPr>
          <w:b/>
        </w:rPr>
        <w:t>Carlos:</w:t>
      </w:r>
      <w:r>
        <w:t xml:space="preserve"> Los accesos irregulares llevan detectándose tres semanas, cada vez con mayor frecuencia.</w:t>
      </w:r>
    </w:p>
    <w:p>
      <w:pPr>
        <w:pStyle w:val="ListBullet"/>
      </w:pPr>
      <w:r>
        <w:rPr>
          <w:b/>
        </w:rPr>
        <w:t>해석:</w:t>
      </w:r>
      <w:r>
        <w:t xml:space="preserve"> 비정상 접근이 3주째 감지되고 있고, 갈수록 더 빈번해지고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(시간을) 보내다, ~째 ~하고 있다 / </w:t>
      </w:r>
      <w:r>
        <w:rPr>
          <w:b/>
          <w:color w:val="1F4E9A"/>
        </w:rPr>
        <w:t>detectar</w:t>
      </w:r>
      <w:r>
        <w:t xml:space="preserve"> (동사) 감지하다 / </w:t>
      </w:r>
      <w:r>
        <w:rPr>
          <w:b/>
          <w:color w:val="1F4E9A"/>
        </w:rPr>
        <w:t>semana</w:t>
      </w:r>
      <w:r>
        <w:t xml:space="preserve"> (명사, 여성) 주 / </w:t>
      </w:r>
      <w:r>
        <w:rPr>
          <w:b/>
          <w:color w:val="1F4E9A"/>
        </w:rPr>
        <w:t>mayor</w:t>
      </w:r>
      <w:r>
        <w:t xml:space="preserve"> (형용사) 더 큰 / </w:t>
      </w:r>
      <w:r>
        <w:rPr>
          <w:b/>
          <w:color w:val="1F4E9A"/>
        </w:rPr>
        <w:t>frecuencia</w:t>
      </w:r>
      <w:r>
        <w:t xml:space="preserve"> (명사, 여성) 빈도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현재분사 + 기간</w:t>
      </w:r>
      <w:r>
        <w:t xml:space="preserve"> "~동안 계속 ~하고 있다". </w:t>
      </w:r>
      <w:r>
        <w:rPr>
          <w:b/>
          <w:color w:val="1F4E9A"/>
        </w:rPr>
        <w:t>detectándose</w:t>
      </w:r>
      <w:r>
        <w:t xml:space="preserve"> — 수동 의미의 se가 현재분사 뒤에 붙음(강세 부호 추가). </w:t>
      </w:r>
      <w:r>
        <w:rPr>
          <w:b/>
          <w:color w:val="1F4E9A"/>
        </w:rPr>
        <w:t>cada vez con mayor ~</w:t>
      </w:r>
      <w:r>
        <w:t xml:space="preserve"> "갈수록 더 ~하게".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cada vez más / cada vez con mayor frecuencia</w:t>
      </w:r>
      <w:r>
        <w:t xml:space="preserve"> "점점 더 자주".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llevan</w:t>
      </w:r>
      <w:r>
        <w:t xml:space="preserve"> → llevar, 직설법 현재 3인칭 복수 / </w:t>
      </w:r>
      <w:r>
        <w:rPr>
          <w:b/>
          <w:color w:val="1F4E9A"/>
        </w:rPr>
        <w:t>detectándose</w:t>
      </w:r>
      <w:r>
        <w:t xml:space="preserve"> → detectarse(detectar + 수동 se), 현재분사</w:t>
      </w:r>
    </w:p>
    <w:p>
      <w:pPr>
        <w:pStyle w:val="Heading3"/>
      </w:pPr>
      <w:r>
        <w:t xml:space="preserve">1-18. </w:t>
      </w:r>
      <w:r>
        <w:rPr>
          <w:b/>
        </w:rPr>
        <w:t>Álvaro:</w:t>
      </w:r>
      <w:r>
        <w:t xml:space="preserve"> Entonces el tiempo apremia.</w:t>
      </w:r>
    </w:p>
    <w:p>
      <w:pPr>
        <w:pStyle w:val="ListBullet"/>
      </w:pPr>
      <w:r>
        <w:rPr>
          <w:b/>
        </w:rPr>
        <w:t>해석:</w:t>
      </w:r>
      <w:r>
        <w:t xml:space="preserve"> 그럼 시간이 촉박하군요.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그러면 / </w:t>
      </w:r>
      <w:r>
        <w:rPr>
          <w:b/>
          <w:color w:val="1F4E9A"/>
        </w:rPr>
        <w:t>apremiar</w:t>
      </w:r>
      <w:r>
        <w:t xml:space="preserve"> (동사) 재촉하다, 긴박하다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tiempo apremia</w:t>
      </w:r>
      <w:r>
        <w:t xml:space="preserve"> "시간이 촉박하다"는 격식 있는 관용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apremia</w:t>
      </w:r>
      <w:r>
        <w:t xml:space="preserve"> → apremiar, 직설법 현재 3인칭 단수</w:t>
      </w:r>
    </w:p>
    <w:p>
      <w:pPr>
        <w:pStyle w:val="Heading3"/>
      </w:pPr>
      <w:r>
        <w:t xml:space="preserve">1-19. </w:t>
      </w:r>
      <w:r>
        <w:rPr>
          <w:b/>
        </w:rPr>
        <w:t>Carlos:</w:t>
      </w:r>
      <w:r>
        <w:t xml:space="preserve"> Mucho.</w:t>
      </w:r>
    </w:p>
    <w:p>
      <w:pPr>
        <w:pStyle w:val="ListBullet"/>
      </w:pPr>
      <w:r>
        <w:rPr>
          <w:b/>
        </w:rPr>
        <w:t>해석:</w:t>
      </w:r>
      <w:r>
        <w:t xml:space="preserve"> 아주 촉박하지.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mucho</w:t>
      </w:r>
      <w:r>
        <w:t xml:space="preserve"> (부사) 많이, 매우</w:t>
      </w:r>
    </w:p>
    <w:p>
      <w:pPr>
        <w:pStyle w:val="ListBullet"/>
      </w:pPr>
      <w:r>
        <w:rPr>
          <w:b/>
        </w:rPr>
        <w:t>문법:</w:t>
      </w:r>
      <w:r>
        <w:t xml:space="preserve"> 앞 문장을 받는 생략 응답.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1-20. </w:t>
      </w:r>
      <w:r>
        <w:rPr>
          <w:b/>
        </w:rPr>
        <w:t>Carlos:</w:t>
      </w:r>
      <w:r>
        <w:t xml:space="preserve"> Y el riesgo, si algo sale mal, no es solo para ti.</w:t>
      </w:r>
    </w:p>
    <w:p>
      <w:pPr>
        <w:pStyle w:val="ListBullet"/>
      </w:pPr>
      <w:r>
        <w:rPr>
          <w:b/>
        </w:rPr>
        <w:t>해석:</w:t>
      </w:r>
      <w:r>
        <w:t xml:space="preserve"> 그리고 일이 잘못되면 위험은 너한테만 해당되는 게 아니야.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riesgo</w:t>
      </w:r>
      <w:r>
        <w:t xml:space="preserve"> 앞에서 설명 / </w:t>
      </w:r>
      <w:r>
        <w:rPr>
          <w:b/>
          <w:color w:val="1F4E9A"/>
        </w:rPr>
        <w:t>algo</w:t>
      </w:r>
      <w:r>
        <w:t xml:space="preserve"> (부정대명사) 무언가 / </w:t>
      </w:r>
      <w:r>
        <w:rPr>
          <w:b/>
          <w:color w:val="1F4E9A"/>
        </w:rPr>
        <w:t>salir mal</w:t>
      </w:r>
      <w:r>
        <w:t xml:space="preserve"> (동사구) 잘못되다 / </w:t>
      </w:r>
      <w:r>
        <w:rPr>
          <w:b/>
          <w:color w:val="1F4E9A"/>
        </w:rPr>
        <w:t>solo</w:t>
      </w:r>
      <w:r>
        <w:t xml:space="preserve"> (부사) 단지</w:t>
      </w:r>
    </w:p>
    <w:p>
      <w:pPr>
        <w:pStyle w:val="ListBullet"/>
      </w:pPr>
      <w:r>
        <w:rPr>
          <w:b/>
        </w:rPr>
        <w:t>문법:</w:t>
      </w:r>
      <w:r>
        <w:t xml:space="preserve"> 실현 가능 조건문 </w:t>
      </w:r>
      <w:r>
        <w:rPr>
          <w:b/>
          <w:color w:val="1F4E9A"/>
        </w:rPr>
        <w:t>si + 직설법 현재</w:t>
      </w:r>
      <w:r>
        <w:t xml:space="preserve">. 전치격 대명사 </w:t>
      </w:r>
      <w:r>
        <w:rPr>
          <w:b/>
          <w:color w:val="1F4E9A"/>
        </w:rPr>
        <w:t>ti</w:t>
      </w:r>
      <w:r>
        <w:t xml:space="preserve"> (para 뒤, 강세 없음). 조건절이 주어와 동사 사이에 삽입됨.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salir mal / salir bien</w:t>
      </w:r>
      <w:r>
        <w:t xml:space="preserve"> "(일이) 잘못/잘 되다".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sale</w:t>
      </w:r>
      <w:r>
        <w:t xml:space="preserve"> → salir, 직설법 현재 3인칭 단수 /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1-21. </w:t>
      </w:r>
      <w:r>
        <w:rPr>
          <w:b/>
        </w:rPr>
        <w:t>Carlos:</w:t>
      </w:r>
      <w:r>
        <w:t xml:space="preserve"> Estamos hablando de seguridad nuclear.</w:t>
      </w:r>
    </w:p>
    <w:p>
      <w:pPr>
        <w:pStyle w:val="ListBullet"/>
      </w:pPr>
      <w:r>
        <w:rPr>
          <w:b/>
        </w:rPr>
        <w:t>해석:</w:t>
      </w:r>
      <w:r>
        <w:t xml:space="preserve"> 우리가 말하는 건 원자력 안전이라고.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 de</w:t>
      </w:r>
      <w:r>
        <w:t xml:space="preserve"> (동사구) ~에 대해 말하다 / </w:t>
      </w:r>
      <w:r>
        <w:rPr>
          <w:b/>
          <w:color w:val="1F4E9A"/>
        </w:rPr>
        <w:t>nuclear</w:t>
      </w:r>
      <w:r>
        <w:t xml:space="preserve"> (형용사) 원자력의, 핵의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진행형.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Estamos hablando de ~</w:t>
      </w:r>
      <w:r>
        <w:t xml:space="preserve"> "지금 ~ 얘기를 하고 있는 거야" — 사안의 중대함을 강조하는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Estamos hablando</w:t>
      </w:r>
      <w:r>
        <w:t xml:space="preserve"> → estar, 직설법 현재 1인칭 복수 + hablar 현재분사 (현재진행)</w:t>
      </w:r>
    </w:p>
    <w:p>
      <w:pPr>
        <w:pStyle w:val="Heading3"/>
      </w:pPr>
      <w:r>
        <w:t xml:space="preserve">1-22. </w:t>
      </w:r>
      <w:r>
        <w:rPr>
          <w:b/>
        </w:rPr>
        <w:t>Álvaro:</w:t>
      </w:r>
      <w:r>
        <w:t xml:space="preserve"> Entiendo la magnitud.</w:t>
      </w:r>
    </w:p>
    <w:p>
      <w:pPr>
        <w:pStyle w:val="ListBullet"/>
      </w:pPr>
      <w:r>
        <w:rPr>
          <w:b/>
        </w:rPr>
        <w:t>해석:</w:t>
      </w:r>
      <w:r>
        <w:t xml:space="preserve"> 사안의 규모는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magnitud</w:t>
      </w:r>
      <w:r>
        <w:t xml:space="preserve"> (명사, 여성) 규모, 중대성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 (어간모음 변화 e→ie)</w:t>
      </w:r>
    </w:p>
    <w:p>
      <w:pPr>
        <w:pStyle w:val="Heading3"/>
      </w:pPr>
      <w:r>
        <w:t xml:space="preserve">1-23. </w:t>
      </w:r>
      <w:r>
        <w:rPr>
          <w:b/>
        </w:rPr>
        <w:t>Álvaro:</w:t>
      </w:r>
      <w:r>
        <w:t xml:space="preserve"> Cuenta conmigo, de todas formas.</w:t>
      </w:r>
    </w:p>
    <w:p>
      <w:pPr>
        <w:pStyle w:val="ListBullet"/>
      </w:pPr>
      <w:r>
        <w:rPr>
          <w:b/>
        </w:rPr>
        <w:t>해석:</w:t>
      </w:r>
      <w:r>
        <w:t xml:space="preserve"> 그래도 저를 믿고 맡겨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 con</w:t>
      </w:r>
      <w:r>
        <w:t xml:space="preserve"> (동사구) ~를 믿다, 의지하다 / </w:t>
      </w:r>
      <w:r>
        <w:rPr>
          <w:b/>
          <w:color w:val="1F4E9A"/>
        </w:rPr>
        <w:t>conmigo</w:t>
      </w:r>
      <w:r>
        <w:t xml:space="preserve"> (대명사) 나와 함께</w:t>
      </w:r>
    </w:p>
    <w:p>
      <w:pPr>
        <w:pStyle w:val="ListBullet"/>
      </w:pPr>
      <w:r>
        <w:rPr>
          <w:b/>
        </w:rPr>
        <w:t>문법:</w:t>
      </w:r>
      <w:r>
        <w:t xml:space="preserve"> tú 긍정명령형 </w:t>
      </w:r>
      <w:r>
        <w:rPr>
          <w:b/>
          <w:color w:val="1F4E9A"/>
        </w:rPr>
        <w:t>cuenta</w:t>
      </w:r>
      <w:r>
        <w:t xml:space="preserve">. </w:t>
      </w:r>
      <w:r>
        <w:rPr>
          <w:b/>
          <w:color w:val="1F4E9A"/>
        </w:rPr>
        <w:t>con + mí</w:t>
      </w:r>
      <w:r>
        <w:t xml:space="preserve"> → </w:t>
      </w:r>
      <w:r>
        <w:rPr>
          <w:b/>
          <w:color w:val="1F4E9A"/>
        </w:rPr>
        <w:t>conmigo</w:t>
      </w:r>
      <w:r>
        <w:t xml:space="preserve"> 특수형.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Cuenta conmigo</w:t>
      </w:r>
      <w:r>
        <w:t xml:space="preserve"> "나만 믿어/나도 함께할게" 관용 표현. </w:t>
      </w:r>
      <w:r>
        <w:rPr>
          <w:b/>
          <w:color w:val="1F4E9A"/>
        </w:rPr>
        <w:t>de todas formas</w:t>
      </w:r>
      <w:r>
        <w:t xml:space="preserve"> "어쨌든, 그래도".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Cuenta</w:t>
      </w:r>
      <w:r>
        <w:t xml:space="preserve"> → contar, 명령법 2인칭 단수(tú) 긍정 (어간모음 변화 o→ue)</w:t>
      </w:r>
    </w:p>
    <w:p>
      <w:pPr>
        <w:pStyle w:val="Heading3"/>
      </w:pPr>
      <w:r>
        <w:t xml:space="preserve">1-24. </w:t>
      </w:r>
      <w:r>
        <w:rPr>
          <w:b/>
        </w:rPr>
        <w:t>Carlos:</w:t>
      </w:r>
      <w:r>
        <w:t xml:space="preserve"> Sabía que dirías eso.</w:t>
      </w:r>
    </w:p>
    <w:p>
      <w:pPr>
        <w:pStyle w:val="ListBullet"/>
      </w:pPr>
      <w:r>
        <w:rPr>
          <w:b/>
        </w:rPr>
        <w:t>해석:</w:t>
      </w:r>
      <w:r>
        <w:t xml:space="preserve"> 네가 그렇게 말할 줄 알았어.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앞에서 설명 /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과거 시점에서 본 미래 → 주절 과거(불완료과거) + 종속절 조건법 (과거의 미래).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Sabía que dirías eso</w:t>
      </w:r>
      <w:r>
        <w:t xml:space="preserve"> "그렇게 말할 줄 알았다" — 자주 쓰는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Sabía</w:t>
      </w:r>
      <w:r>
        <w:t xml:space="preserve"> → saber, 직설법 불완료과거 1인칭 단수 / </w:t>
      </w:r>
      <w:r>
        <w:rPr>
          <w:b/>
          <w:color w:val="1F4E9A"/>
        </w:rPr>
        <w:t>dirías</w:t>
      </w:r>
      <w:r>
        <w:t xml:space="preserve"> → decir, 가능법(조건법) 2인칭 단수 (불규칙 어간 dir-)</w:t>
      </w:r>
    </w:p>
    <w:p>
      <w:pPr>
        <w:pStyle w:val="Heading3"/>
      </w:pPr>
      <w:r>
        <w:t xml:space="preserve">1-25. </w:t>
      </w:r>
      <w:r>
        <w:rPr>
          <w:b/>
        </w:rPr>
        <w:t>Carlos:</w:t>
      </w:r>
      <w:r>
        <w:t xml:space="preserve"> Vamos a prepararte con mucho más cuidado que en ocasiones anteriores.</w:t>
      </w:r>
    </w:p>
    <w:p>
      <w:pPr>
        <w:pStyle w:val="ListBullet"/>
      </w:pPr>
      <w:r>
        <w:rPr>
          <w:b/>
        </w:rPr>
        <w:t>해석:</w:t>
      </w:r>
      <w:r>
        <w:t xml:space="preserve"> 이전 때보다 훨씬 더 신중하게 너를 준비시킬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preparar</w:t>
      </w:r>
      <w:r>
        <w:t xml:space="preserve"> (동사) 준비시키다 / </w:t>
      </w:r>
      <w:r>
        <w:rPr>
          <w:b/>
          <w:color w:val="1F4E9A"/>
        </w:rPr>
        <w:t>cuidado</w:t>
      </w:r>
      <w:r>
        <w:t xml:space="preserve"> (명사, 남성) 주의, 신중 / </w:t>
      </w:r>
      <w:r>
        <w:rPr>
          <w:b/>
          <w:color w:val="1F4E9A"/>
        </w:rPr>
        <w:t>ocasión</w:t>
      </w:r>
      <w:r>
        <w:t xml:space="preserve"> (명사, 여성) 경우, 때 / </w:t>
      </w:r>
      <w:r>
        <w:rPr>
          <w:b/>
          <w:color w:val="1F4E9A"/>
        </w:rPr>
        <w:t>anterior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가까운 미래. 대명사 </w:t>
      </w:r>
      <w:r>
        <w:rPr>
          <w:b/>
          <w:color w:val="1F4E9A"/>
        </w:rPr>
        <w:t>te</w:t>
      </w:r>
      <w:r>
        <w:t xml:space="preserve"> 가 부정사 뒤에 붙음(prepararte). 비교급 </w:t>
      </w:r>
      <w:r>
        <w:rPr>
          <w:b/>
          <w:color w:val="1F4E9A"/>
        </w:rPr>
        <w:t>mucho más ... que ~</w:t>
      </w:r>
      <w:r>
        <w:t xml:space="preserve"> "~보다 훨씬 더".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Vamos</w:t>
      </w:r>
      <w:r>
        <w:t xml:space="preserve"> → ir, 직설법 현재 1인칭 복수 / </w:t>
      </w:r>
      <w:r>
        <w:rPr>
          <w:b/>
          <w:color w:val="1F4E9A"/>
        </w:rPr>
        <w:t>preparar</w:t>
      </w:r>
      <w:r>
        <w:t xml:space="preserve"> → 부정사 (+ te)</w:t>
      </w:r>
    </w:p>
    <w:p>
      <w:pPr>
        <w:pStyle w:val="Heading1"/>
      </w:pPr>
      <w:r>
        <w:t>장면 2. 원자력 발전소 보안 속성 강의</w:t>
      </w:r>
    </w:p>
    <w:p>
      <w:pPr>
        <w:pStyle w:val="IntenseQuote"/>
      </w:pPr>
      <w:r>
        <w:t>다음 날, 전문가 인헤니에라 소니아 프라도가 알바로에게 원자력 발전소 보안 시스템과 관련 용어를 속성으로 가르칩니다.</w:t>
      </w:r>
    </w:p>
    <w:p>
      <w:pPr>
        <w:pStyle w:val="Heading3"/>
      </w:pPr>
      <w:r>
        <w:t xml:space="preserve">2-1. </w:t>
      </w:r>
      <w:r>
        <w:rPr>
          <w:b/>
        </w:rPr>
        <w:t>Sonia:</w:t>
      </w:r>
      <w:r>
        <w:t xml:space="preserve"> Empecemos, Álvaro.</w:t>
      </w:r>
    </w:p>
    <w:p>
      <w:pPr>
        <w:pStyle w:val="ListBullet"/>
      </w:pPr>
      <w:r>
        <w:rPr>
          <w:b/>
        </w:rPr>
        <w:t>해석:</w:t>
      </w:r>
      <w:r>
        <w:t xml:space="preserve"> 시작하죠, 알바로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(동사) 시작하다</w:t>
      </w:r>
    </w:p>
    <w:p>
      <w:pPr>
        <w:pStyle w:val="ListBullet"/>
      </w:pPr>
      <w:r>
        <w:rPr>
          <w:b/>
        </w:rPr>
        <w:t>문법:</w:t>
      </w:r>
      <w:r>
        <w:t xml:space="preserve"> nosotros 명령(권유) = 접속법 현재 1인칭 복수 "~합시다". 철자 변화 z→c (e 앞).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Empecemos</w:t>
      </w:r>
      <w:r>
        <w:t xml:space="preserve"> → empezar, 접속법 현재 1인칭 복수 (nosotros 명령)</w:t>
      </w:r>
    </w:p>
    <w:p>
      <w:pPr>
        <w:pStyle w:val="Heading3"/>
      </w:pPr>
      <w:r>
        <w:t xml:space="preserve">2-2. </w:t>
      </w:r>
      <w:r>
        <w:rPr>
          <w:b/>
        </w:rPr>
        <w:t>Sonia:</w:t>
      </w:r>
      <w:r>
        <w:t xml:space="preserve"> Una central nuclear tiene varios niveles de seguridad: física, cibernética, y de personal.</w:t>
      </w:r>
    </w:p>
    <w:p>
      <w:pPr>
        <w:pStyle w:val="ListBullet"/>
      </w:pPr>
      <w:r>
        <w:rPr>
          <w:b/>
        </w:rPr>
        <w:t>해석:</w:t>
      </w:r>
      <w:r>
        <w:t xml:space="preserve"> 원자력 발전소에는 여러 단계의 보안이 있어요: 물리적 보안, 사이버 보안, 그리고 인적 보안이죠.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central nuclear</w:t>
      </w:r>
      <w:r>
        <w:t xml:space="preserve">, </w:t>
      </w:r>
      <w:r>
        <w:rPr>
          <w:b/>
          <w:color w:val="1F4E9A"/>
        </w:rPr>
        <w:t>nivel</w:t>
      </w:r>
      <w:r>
        <w:t xml:space="preserve">, </w:t>
      </w:r>
      <w:r>
        <w:rPr>
          <w:b/>
          <w:color w:val="1F4E9A"/>
        </w:rPr>
        <w:t>seguridad</w:t>
      </w:r>
      <w:r>
        <w:t xml:space="preserve"> 앞에서 설명 / </w:t>
      </w:r>
      <w:r>
        <w:rPr>
          <w:b/>
          <w:color w:val="1F4E9A"/>
        </w:rPr>
        <w:t>varios</w:t>
      </w:r>
      <w:r>
        <w:t xml:space="preserve"> (형용사) 여러 / </w:t>
      </w:r>
      <w:r>
        <w:rPr>
          <w:b/>
          <w:color w:val="1F4E9A"/>
        </w:rPr>
        <w:t>físico</w:t>
      </w:r>
      <w:r>
        <w:t xml:space="preserve"> (형용사) 물리적인 / </w:t>
      </w:r>
      <w:r>
        <w:rPr>
          <w:b/>
          <w:color w:val="1F4E9A"/>
        </w:rPr>
        <w:t>cibernético</w:t>
      </w:r>
      <w:r>
        <w:t xml:space="preserve"> (형용사) 사이버의 / </w:t>
      </w:r>
      <w:r>
        <w:rPr>
          <w:b/>
          <w:color w:val="1F4E9A"/>
        </w:rPr>
        <w:t>personal</w:t>
      </w:r>
      <w:r>
        <w:t xml:space="preserve"> (명사, 남성) 인력, 직원</w:t>
      </w:r>
    </w:p>
    <w:p>
      <w:pPr>
        <w:pStyle w:val="ListBullet"/>
      </w:pPr>
      <w:r>
        <w:rPr>
          <w:b/>
        </w:rPr>
        <w:t>문법:</w:t>
      </w:r>
      <w:r>
        <w:t xml:space="preserve"> 콜론 뒤 형용사 </w:t>
      </w:r>
      <w:r>
        <w:rPr>
          <w:b/>
          <w:color w:val="1F4E9A"/>
        </w:rPr>
        <w:t>física, cibernética</w:t>
      </w:r>
      <w:r>
        <w:t xml:space="preserve"> 는 seguridad(여성)에 일치. </w:t>
      </w:r>
      <w:r>
        <w:rPr>
          <w:b/>
          <w:color w:val="1F4E9A"/>
        </w:rPr>
        <w:t>de personal</w:t>
      </w:r>
      <w:r>
        <w:t xml:space="preserve"> 은 전치사구로 seguridad를 수식.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</w:t>
      </w:r>
    </w:p>
    <w:p>
      <w:pPr>
        <w:pStyle w:val="Heading3"/>
      </w:pPr>
      <w:r>
        <w:t xml:space="preserve">2-3. </w:t>
      </w:r>
      <w:r>
        <w:rPr>
          <w:b/>
        </w:rPr>
        <w:t>Álvaro:</w:t>
      </w:r>
      <w:r>
        <w:t xml:space="preserve"> ¿Y cuál de esos niveles está comprometido en este caso?</w:t>
      </w:r>
    </w:p>
    <w:p>
      <w:pPr>
        <w:pStyle w:val="ListBullet"/>
      </w:pPr>
      <w:r>
        <w:rPr>
          <w:b/>
        </w:rPr>
        <w:t>해석:</w:t>
      </w:r>
      <w:r>
        <w:t xml:space="preserve"> 그럼 이번 사건에서는 그중 어느 단계가 뚫린 건가요?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cuál</w:t>
      </w:r>
      <w:r>
        <w:t xml:space="preserve"> (의문대명사) 어느 것 / </w:t>
      </w:r>
      <w:r>
        <w:rPr>
          <w:b/>
          <w:color w:val="1F4E9A"/>
        </w:rPr>
        <w:t>comprometido</w:t>
      </w:r>
      <w:r>
        <w:t xml:space="preserve"> (형용사/과거분사) 손상된, 위태로워진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cuál de ~</w:t>
      </w:r>
      <w:r>
        <w:t xml:space="preserve"> "~ 중 어느 것". </w:t>
      </w:r>
      <w:r>
        <w:rPr>
          <w:b/>
          <w:color w:val="1F4E9A"/>
        </w:rPr>
        <w:t>estar + 과거분사</w:t>
      </w:r>
      <w:r>
        <w:t xml:space="preserve"> 상태(결과) 표현 — 남성 단수 cuál(nivel)에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comprometido</w:t>
      </w:r>
      <w:r>
        <w:t xml:space="preserve"> 는 보안 맥락에서 "뚫린, 침해된(compromised)" 뜻.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está</w:t>
      </w:r>
      <w:r>
        <w:t xml:space="preserve"> → estar, 직설법 현재 3인칭 단수 / </w:t>
      </w:r>
      <w:r>
        <w:rPr>
          <w:b/>
          <w:color w:val="1F4E9A"/>
        </w:rPr>
        <w:t>comprometido</w:t>
      </w:r>
      <w:r>
        <w:t xml:space="preserve"> → comprometer, 과거분사</w:t>
      </w:r>
    </w:p>
    <w:p>
      <w:pPr>
        <w:pStyle w:val="Heading3"/>
      </w:pPr>
      <w:r>
        <w:t xml:space="preserve">2-4. </w:t>
      </w:r>
      <w:r>
        <w:rPr>
          <w:b/>
        </w:rPr>
        <w:t>Sonia:</w:t>
      </w:r>
      <w:r>
        <w:t xml:space="preserve"> El cibernético, principalmente.</w:t>
      </w:r>
    </w:p>
    <w:p>
      <w:pPr>
        <w:pStyle w:val="ListBullet"/>
      </w:pPr>
      <w:r>
        <w:rPr>
          <w:b/>
        </w:rPr>
        <w:t>해석:</w:t>
      </w:r>
      <w:r>
        <w:t xml:space="preserve"> 주로 사이버 쪽이에요.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principalmente</w:t>
      </w:r>
      <w:r>
        <w:t xml:space="preserve"> (부사) 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 cibernético</w:t>
      </w:r>
      <w:r>
        <w:t xml:space="preserve"> = el (nivel) cibernético, 명사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2-5. </w:t>
      </w:r>
      <w:r>
        <w:rPr>
          <w:b/>
        </w:rPr>
        <w:t>Sonia:</w:t>
      </w:r>
      <w:r>
        <w:t xml:space="preserve"> Los planos filtrados corresponden al sistema de refrigeración de emergencia del reactor.</w:t>
      </w:r>
    </w:p>
    <w:p>
      <w:pPr>
        <w:pStyle w:val="ListBullet"/>
      </w:pPr>
      <w:r>
        <w:rPr>
          <w:b/>
        </w:rPr>
        <w:t>해석:</w:t>
      </w:r>
      <w:r>
        <w:t xml:space="preserve"> 유출된 도면은 원자로의 비상 냉각 시스템에 해당합니다.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filtrar</w:t>
      </w:r>
      <w:r>
        <w:t xml:space="preserve"> (동사) 유출하다 / </w:t>
      </w:r>
      <w:r>
        <w:rPr>
          <w:b/>
          <w:color w:val="1F4E9A"/>
        </w:rPr>
        <w:t>corresponder a</w:t>
      </w:r>
      <w:r>
        <w:t xml:space="preserve"> (동사구) ~에 해당하다 / </w:t>
      </w:r>
      <w:r>
        <w:rPr>
          <w:b/>
          <w:color w:val="1F4E9A"/>
        </w:rPr>
        <w:t>refrigeración</w:t>
      </w:r>
      <w:r>
        <w:t xml:space="preserve"> (명사, 여성) 냉각 / </w:t>
      </w:r>
      <w:r>
        <w:rPr>
          <w:b/>
          <w:color w:val="1F4E9A"/>
        </w:rPr>
        <w:t>emergencia</w:t>
      </w:r>
      <w:r>
        <w:t xml:space="preserve"> (명사, 여성) 비상</w:t>
      </w:r>
    </w:p>
    <w:p>
      <w:pPr>
        <w:pStyle w:val="ListBullet"/>
      </w:pPr>
      <w:r>
        <w:rPr>
          <w:b/>
        </w:rPr>
        <w:t>문법:</w:t>
      </w:r>
      <w:r>
        <w:t xml:space="preserve"> 과거분사 </w:t>
      </w:r>
      <w:r>
        <w:rPr>
          <w:b/>
          <w:color w:val="1F4E9A"/>
        </w:rPr>
        <w:t>filtrados</w:t>
      </w:r>
      <w:r>
        <w:t xml:space="preserve"> 가 형용사로 planos 수식(성·수 일치). </w:t>
      </w:r>
      <w:r>
        <w:rPr>
          <w:b/>
          <w:color w:val="1F4E9A"/>
        </w:rPr>
        <w:t>al</w:t>
      </w:r>
      <w:r>
        <w:t xml:space="preserve"> = a + el.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filtrados</w:t>
      </w:r>
      <w:r>
        <w:t xml:space="preserve"> → filtrar, 과거분사 / </w:t>
      </w:r>
      <w:r>
        <w:rPr>
          <w:b/>
          <w:color w:val="1F4E9A"/>
        </w:rPr>
        <w:t>corresponden</w:t>
      </w:r>
      <w:r>
        <w:t xml:space="preserve"> → corresponder, 직설법 현재 3인칭 복수</w:t>
      </w:r>
    </w:p>
    <w:p>
      <w:pPr>
        <w:pStyle w:val="Heading3"/>
      </w:pPr>
      <w:r>
        <w:t xml:space="preserve">2-6. </w:t>
      </w:r>
      <w:r>
        <w:rPr>
          <w:b/>
        </w:rPr>
        <w:t>Álvaro:</w:t>
      </w:r>
      <w:r>
        <w:t xml:space="preserve"> ¿Por qué sería valiosa esa información para alguien externo?</w:t>
      </w:r>
    </w:p>
    <w:p>
      <w:pPr>
        <w:pStyle w:val="ListBullet"/>
      </w:pPr>
      <w:r>
        <w:rPr>
          <w:b/>
        </w:rPr>
        <w:t>해석:</w:t>
      </w:r>
      <w:r>
        <w:t xml:space="preserve"> 그 정보가 외부인에게 왜 가치가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valioso</w:t>
      </w:r>
      <w:r>
        <w:t xml:space="preserve"> (형용사) 가치 있는 / </w:t>
      </w:r>
      <w:r>
        <w:rPr>
          <w:b/>
          <w:color w:val="1F4E9A"/>
        </w:rPr>
        <w:t>externo</w:t>
      </w:r>
      <w:r>
        <w:t xml:space="preserve">, </w:t>
      </w:r>
      <w:r>
        <w:rPr>
          <w:b/>
          <w:color w:val="1F4E9A"/>
        </w:rPr>
        <w:t>alguien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sería</w:t>
      </w:r>
      <w:r>
        <w:t xml:space="preserve"> 로 가정·추측 질문. 주어(esa información)가 동사 뒤로 도치.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sería</w:t>
      </w:r>
      <w:r>
        <w:t xml:space="preserve"> → ser, 가능법(조건법) 3인칭 단수</w:t>
      </w:r>
    </w:p>
    <w:p>
      <w:pPr>
        <w:pStyle w:val="Heading3"/>
      </w:pPr>
      <w:r>
        <w:t xml:space="preserve">2-7. </w:t>
      </w:r>
      <w:r>
        <w:rPr>
          <w:b/>
        </w:rPr>
        <w:t>Sonia:</w:t>
      </w:r>
      <w:r>
        <w:t xml:space="preserve"> Porque conocer las vulnerabilidades de ese sistema podría permitir, en el peor de los casos, planificar un sabotaje, o simplemente vender la información a un competidor internacional.</w:t>
      </w:r>
    </w:p>
    <w:p>
      <w:pPr>
        <w:pStyle w:val="ListBullet"/>
      </w:pPr>
      <w:r>
        <w:rPr>
          <w:b/>
        </w:rPr>
        <w:t>해석:</w:t>
      </w:r>
      <w:r>
        <w:t xml:space="preserve"> 그 시스템의 취약점을 알면 최악의 경우 사보타주를 계획할 수도 있고, 아니면 그냥 해외 경쟁사에 정보를 팔 수도 있으니까요.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conocer</w:t>
      </w:r>
      <w:r>
        <w:t xml:space="preserve"> (동사) 알다 / </w:t>
      </w:r>
      <w:r>
        <w:rPr>
          <w:b/>
          <w:color w:val="1F4E9A"/>
        </w:rPr>
        <w:t>vulnerabilidad</w:t>
      </w:r>
      <w:r>
        <w:t xml:space="preserve"> (명사, 여성) 취약점 / </w:t>
      </w:r>
      <w:r>
        <w:rPr>
          <w:b/>
          <w:color w:val="1F4E9A"/>
        </w:rPr>
        <w:t>permitir</w:t>
      </w:r>
      <w:r>
        <w:t xml:space="preserve"> (동사) 가능하게 하다 / </w:t>
      </w:r>
      <w:r>
        <w:rPr>
          <w:b/>
          <w:color w:val="1F4E9A"/>
        </w:rPr>
        <w:t>planificar</w:t>
      </w:r>
      <w:r>
        <w:t xml:space="preserve"> (동사) 계획하다 / </w:t>
      </w:r>
      <w:r>
        <w:rPr>
          <w:b/>
          <w:color w:val="1F4E9A"/>
        </w:rPr>
        <w:t>sabotaje</w:t>
      </w:r>
      <w:r>
        <w:t xml:space="preserve"> (명사, 남성) 사보타주, 파괴 공작 / </w:t>
      </w:r>
      <w:r>
        <w:rPr>
          <w:b/>
          <w:color w:val="1F4E9A"/>
        </w:rPr>
        <w:t>vender</w:t>
      </w:r>
      <w:r>
        <w:t xml:space="preserve"> (동사) 팔다 / </w:t>
      </w:r>
      <w:r>
        <w:rPr>
          <w:b/>
          <w:color w:val="1F4E9A"/>
        </w:rPr>
        <w:t>competidor</w:t>
      </w:r>
      <w:r>
        <w:t xml:space="preserve"> (명사, 남성) 경쟁자</w:t>
      </w:r>
    </w:p>
    <w:p>
      <w:pPr>
        <w:pStyle w:val="ListBullet"/>
      </w:pPr>
      <w:r>
        <w:rPr>
          <w:b/>
        </w:rPr>
        <w:t>문법:</w:t>
      </w:r>
      <w:r>
        <w:t xml:space="preserve"> 부정사 </w:t>
      </w:r>
      <w:r>
        <w:rPr>
          <w:b/>
          <w:color w:val="1F4E9A"/>
        </w:rPr>
        <w:t>conocer ...</w:t>
      </w:r>
      <w:r>
        <w:t xml:space="preserve"> 가 문장의 주어. </w:t>
      </w:r>
      <w:r>
        <w:rPr>
          <w:b/>
          <w:color w:val="1F4E9A"/>
        </w:rPr>
        <w:t>poder + permitir + 부정사</w:t>
      </w:r>
      <w:r>
        <w:t xml:space="preserve"> 연쇄. 조건법 </w:t>
      </w:r>
      <w:r>
        <w:rPr>
          <w:b/>
          <w:color w:val="1F4E9A"/>
        </w:rPr>
        <w:t>podría</w:t>
      </w:r>
      <w:r>
        <w:t xml:space="preserve"> 는 가능성. 삽입구 </w:t>
      </w:r>
      <w:r>
        <w:rPr>
          <w:b/>
          <w:color w:val="1F4E9A"/>
        </w:rPr>
        <w:t>en el peor de los casos</w:t>
      </w:r>
      <w:r>
        <w:t xml:space="preserve"> "최악의 경우".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el peor de los casos</w:t>
      </w:r>
      <w:r>
        <w:t xml:space="preserve"> 관용구 "최악의 경우에는".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conocer</w:t>
      </w:r>
      <w:r>
        <w:t xml:space="preserve"> → 부정사 / </w:t>
      </w:r>
      <w:r>
        <w:rPr>
          <w:b/>
          <w:color w:val="1F4E9A"/>
        </w:rPr>
        <w:t>podría</w:t>
      </w:r>
      <w:r>
        <w:t xml:space="preserve"> → poder, 가능법(조건법) 3인칭 단수 / </w:t>
      </w:r>
      <w:r>
        <w:rPr>
          <w:b/>
          <w:color w:val="1F4E9A"/>
        </w:rPr>
        <w:t>permitir</w:t>
      </w:r>
      <w:r>
        <w:t xml:space="preserve">, </w:t>
      </w:r>
      <w:r>
        <w:rPr>
          <w:b/>
          <w:color w:val="1F4E9A"/>
        </w:rPr>
        <w:t>planificar</w:t>
      </w:r>
      <w:r>
        <w:t xml:space="preserve">, </w:t>
      </w:r>
      <w:r>
        <w:rPr>
          <w:b/>
          <w:color w:val="1F4E9A"/>
        </w:rPr>
        <w:t>vender</w:t>
      </w:r>
      <w:r>
        <w:t xml:space="preserve"> → 부정사</w:t>
      </w:r>
    </w:p>
    <w:p>
      <w:pPr>
        <w:pStyle w:val="Heading3"/>
      </w:pPr>
      <w:r>
        <w:t xml:space="preserve">2-8. </w:t>
      </w:r>
      <w:r>
        <w:rPr>
          <w:b/>
        </w:rPr>
        <w:t>Álvaro:</w:t>
      </w:r>
      <w:r>
        <w:t xml:space="preserve"> ¿Qué debo saber sobre la operativa diaria, para sonar creíble como auditor?</w:t>
      </w:r>
    </w:p>
    <w:p>
      <w:pPr>
        <w:pStyle w:val="ListBullet"/>
      </w:pPr>
      <w:r>
        <w:rPr>
          <w:b/>
        </w:rPr>
        <w:t>해석:</w:t>
      </w:r>
      <w:r>
        <w:t xml:space="preserve"> 감사관으로서 신뢰감 있게 들리려면 일상 운영에 대해 뭘 알아야 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operativa</w:t>
      </w:r>
      <w:r>
        <w:t xml:space="preserve"> (명사, 여성) 운영 방식, 업무 절차 / </w:t>
      </w:r>
      <w:r>
        <w:rPr>
          <w:b/>
          <w:color w:val="1F4E9A"/>
        </w:rPr>
        <w:t>diario</w:t>
      </w:r>
      <w:r>
        <w:t xml:space="preserve"> (형용사) 일상의 / </w:t>
      </w:r>
      <w:r>
        <w:rPr>
          <w:b/>
          <w:color w:val="1F4E9A"/>
        </w:rPr>
        <w:t>sonar</w:t>
      </w:r>
      <w:r>
        <w:t xml:space="preserve"> 앞에서 설명 / </w:t>
      </w:r>
      <w:r>
        <w:rPr>
          <w:b/>
          <w:color w:val="1F4E9A"/>
        </w:rPr>
        <w:t>creíble</w:t>
      </w:r>
      <w:r>
        <w:t xml:space="preserve"> (형용사) 믿을 만한 / </w:t>
      </w:r>
      <w:r>
        <w:rPr>
          <w:b/>
          <w:color w:val="1F4E9A"/>
        </w:rPr>
        <w:t>auditor</w:t>
      </w:r>
      <w:r>
        <w:t xml:space="preserve"> (명사, 남성) 감사관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+ 부정사</w:t>
      </w:r>
      <w:r>
        <w:t xml:space="preserve"> 의무. </w:t>
      </w:r>
      <w:r>
        <w:rPr>
          <w:b/>
          <w:color w:val="1F4E9A"/>
        </w:rPr>
        <w:t>sobre</w:t>
      </w:r>
      <w:r>
        <w:t xml:space="preserve"> "~에 관하여". </w:t>
      </w:r>
      <w:r>
        <w:rPr>
          <w:b/>
          <w:color w:val="1F4E9A"/>
        </w:rPr>
        <w:t>para + 부정사</w:t>
      </w:r>
      <w:r>
        <w:t xml:space="preserve"> 목적. </w:t>
      </w:r>
      <w:r>
        <w:rPr>
          <w:b/>
          <w:color w:val="1F4E9A"/>
        </w:rPr>
        <w:t>sonar + 형용사</w:t>
      </w:r>
      <w:r>
        <w:t xml:space="preserve"> "~하게 들리다".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operativa</w:t>
      </w:r>
      <w:r>
        <w:t xml:space="preserve"> 는 스페인에서 많이 쓰는 "업무 운영(operación)"의 뜻.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debo</w:t>
      </w:r>
      <w:r>
        <w:t xml:space="preserve"> → deber, 직설법 현재 1인칭 단수 / </w:t>
      </w:r>
      <w:r>
        <w:rPr>
          <w:b/>
          <w:color w:val="1F4E9A"/>
        </w:rPr>
        <w:t>saber</w:t>
      </w:r>
      <w:r>
        <w:t xml:space="preserve">, </w:t>
      </w:r>
      <w:r>
        <w:rPr>
          <w:b/>
          <w:color w:val="1F4E9A"/>
        </w:rPr>
        <w:t>sonar</w:t>
      </w:r>
      <w:r>
        <w:t xml:space="preserve"> → 부정사</w:t>
      </w:r>
    </w:p>
    <w:p>
      <w:pPr>
        <w:pStyle w:val="Heading3"/>
      </w:pPr>
      <w:r>
        <w:t xml:space="preserve">2-9. </w:t>
      </w:r>
      <w:r>
        <w:rPr>
          <w:b/>
        </w:rPr>
        <w:t>Sonia:</w:t>
      </w:r>
      <w:r>
        <w:t xml:space="preserve"> Terminología básica: zona controlada, protocolo de contención, sistema de parada de emergencia.</w:t>
      </w:r>
    </w:p>
    <w:p>
      <w:pPr>
        <w:pStyle w:val="ListBullet"/>
      </w:pPr>
      <w:r>
        <w:rPr>
          <w:b/>
        </w:rPr>
        <w:t>해석:</w:t>
      </w:r>
      <w:r>
        <w:t xml:space="preserve"> 기본 용어요: 관리 구역, 격납 프로토콜, 비상 정지 시스템.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terminología</w:t>
      </w:r>
      <w:r>
        <w:t xml:space="preserve"> (명사, 여성) 용어 / </w:t>
      </w:r>
      <w:r>
        <w:rPr>
          <w:b/>
          <w:color w:val="1F4E9A"/>
        </w:rPr>
        <w:t>básico</w:t>
      </w:r>
      <w:r>
        <w:t xml:space="preserve"> (형용사) 기본적인 / </w:t>
      </w:r>
      <w:r>
        <w:rPr>
          <w:b/>
          <w:color w:val="1F4E9A"/>
        </w:rPr>
        <w:t>zona controlada</w:t>
      </w:r>
      <w:r>
        <w:t xml:space="preserve"> (명사구) 관리(통제) 구역 / </w:t>
      </w:r>
      <w:r>
        <w:rPr>
          <w:b/>
          <w:color w:val="1F4E9A"/>
        </w:rPr>
        <w:t>protocolo</w:t>
      </w:r>
      <w:r>
        <w:t xml:space="preserve"> (명사, 남성) 규정, 프로토콜 / </w:t>
      </w:r>
      <w:r>
        <w:rPr>
          <w:b/>
          <w:color w:val="1F4E9A"/>
        </w:rPr>
        <w:t>contención</w:t>
      </w:r>
      <w:r>
        <w:t xml:space="preserve"> (명사, 여성) 격납, 봉쇄 / </w:t>
      </w:r>
      <w:r>
        <w:rPr>
          <w:b/>
          <w:color w:val="1F4E9A"/>
        </w:rPr>
        <w:t>parada</w:t>
      </w:r>
      <w:r>
        <w:t xml:space="preserve"> (명사, 여성) 정지</w:t>
      </w:r>
    </w:p>
    <w:p>
      <w:pPr>
        <w:pStyle w:val="ListBullet"/>
      </w:pPr>
      <w:r>
        <w:rPr>
          <w:b/>
        </w:rPr>
        <w:t>문법:</w:t>
      </w:r>
      <w:r>
        <w:t xml:space="preserve"> 동사 없는 나열문. </w:t>
      </w:r>
      <w:r>
        <w:rPr>
          <w:b/>
          <w:color w:val="1F4E9A"/>
        </w:rPr>
        <w:t>controlada</w:t>
      </w:r>
      <w:r>
        <w:t xml:space="preserve"> 는 과거분사의 형용사 용법(zona에 일치).</w:t>
      </w:r>
    </w:p>
    <w:p>
      <w:pPr>
        <w:pStyle w:val="ListBullet"/>
      </w:pPr>
      <w:r>
        <w:rPr>
          <w:b/>
        </w:rPr>
        <w:t>표현:</w:t>
      </w:r>
      <w:r>
        <w:t xml:space="preserve"> 원자력 전문 용어: </w:t>
      </w:r>
      <w:r>
        <w:rPr>
          <w:b/>
          <w:color w:val="1F4E9A"/>
        </w:rPr>
        <w:t>zona controlada</w:t>
      </w:r>
      <w:r>
        <w:t xml:space="preserve"> 방사선 관리구역, </w:t>
      </w:r>
      <w:r>
        <w:rPr>
          <w:b/>
          <w:color w:val="1F4E9A"/>
        </w:rPr>
        <w:t>parada de emergencia</w:t>
      </w:r>
      <w:r>
        <w:t xml:space="preserve"> 비상 정지(스크램).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controlada</w:t>
      </w:r>
      <w:r>
        <w:t xml:space="preserve"> → controlar, 과거분사(형용사적 용법) — 활용 동사 없음</w:t>
      </w:r>
    </w:p>
    <w:p>
      <w:pPr>
        <w:pStyle w:val="Heading3"/>
      </w:pPr>
      <w:r>
        <w:t xml:space="preserve">2-10. </w:t>
      </w:r>
      <w:r>
        <w:rPr>
          <w:b/>
        </w:rPr>
        <w:t>Sonia:</w:t>
      </w:r>
      <w:r>
        <w:t xml:space="preserve"> Y sobre todo, mucho respeto por los protocolos, aunque sea fingido.</w:t>
      </w:r>
    </w:p>
    <w:p>
      <w:pPr>
        <w:pStyle w:val="ListBullet"/>
      </w:pPr>
      <w:r>
        <w:rPr>
          <w:b/>
        </w:rPr>
        <w:t>해석:</w:t>
      </w:r>
      <w:r>
        <w:t xml:space="preserve"> 그리고 무엇보다, 설령 가장된 것이라도 규정에 대한 깊은 존중을 보이세요.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respeto</w:t>
      </w:r>
      <w:r>
        <w:t xml:space="preserve"> (명사, 남성) 존중 / </w:t>
      </w:r>
      <w:r>
        <w:rPr>
          <w:b/>
          <w:color w:val="1F4E9A"/>
        </w:rPr>
        <w:t>fingido</w:t>
      </w:r>
      <w:r>
        <w:t xml:space="preserve"> (형용사, fingir의 과거분사) 꾸며낸, 가장된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respeto por ~</w:t>
      </w:r>
      <w:r>
        <w:t xml:space="preserve"> "~에 대한 존중". </w:t>
      </w:r>
      <w:r>
        <w:rPr>
          <w:b/>
          <w:color w:val="1F4E9A"/>
        </w:rPr>
        <w:t>aunque + 접속법</w:t>
      </w:r>
      <w:r>
        <w:t xml:space="preserve"> "설령 ~일지라도"(가정적 양보). 주절 동사(muestre 등)가 생략됨.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sobre todo</w:t>
      </w:r>
      <w:r>
        <w:t xml:space="preserve"> "무엇보다도". </w:t>
      </w:r>
      <w:r>
        <w:rPr>
          <w:b/>
          <w:color w:val="1F4E9A"/>
        </w:rPr>
        <w:t>aunque sea fingido</w:t>
      </w:r>
      <w:r>
        <w:t xml:space="preserve"> "가짜라 해도".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sea</w:t>
      </w:r>
      <w:r>
        <w:t xml:space="preserve"> → ser, 접속법 현재 3인칭 단수 / </w:t>
      </w:r>
      <w:r>
        <w:rPr>
          <w:b/>
          <w:color w:val="1F4E9A"/>
        </w:rPr>
        <w:t>fingido</w:t>
      </w:r>
      <w:r>
        <w:t xml:space="preserve"> → fingir, 과거분사</w:t>
      </w:r>
    </w:p>
    <w:p>
      <w:pPr>
        <w:pStyle w:val="Heading3"/>
      </w:pPr>
      <w:r>
        <w:t xml:space="preserve">2-11. </w:t>
      </w:r>
      <w:r>
        <w:rPr>
          <w:b/>
        </w:rPr>
        <w:t>Álvaro:</w:t>
      </w:r>
      <w:r>
        <w:t xml:space="preserve"> ¿Cómo se accede normalmente a información tan sensible como los planos filtrados?</w:t>
      </w:r>
    </w:p>
    <w:p>
      <w:pPr>
        <w:pStyle w:val="ListBullet"/>
      </w:pPr>
      <w:r>
        <w:rPr>
          <w:b/>
        </w:rPr>
        <w:t>해석:</w:t>
      </w:r>
      <w:r>
        <w:t xml:space="preserve"> 유출된 도면처럼 그렇게 민감한 정보에는 보통 어떻게 접근하나요?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acceder a</w:t>
      </w:r>
      <w:r>
        <w:t xml:space="preserve"> (동사구) ~에 접근하다 / </w:t>
      </w:r>
      <w:r>
        <w:rPr>
          <w:b/>
          <w:color w:val="1F4E9A"/>
        </w:rPr>
        <w:t>normalmente</w:t>
      </w:r>
      <w:r>
        <w:t xml:space="preserve"> (부사) 보통 / </w:t>
      </w:r>
      <w:r>
        <w:rPr>
          <w:b/>
          <w:color w:val="1F4E9A"/>
        </w:rPr>
        <w:t>sensible</w:t>
      </w:r>
      <w:r>
        <w:t xml:space="preserve"> (형용사) 민감한 (※ "분별 있는"이 아님)</w:t>
      </w:r>
    </w:p>
    <w:p>
      <w:pPr>
        <w:pStyle w:val="ListBullet"/>
      </w:pPr>
      <w:r>
        <w:rPr>
          <w:b/>
        </w:rPr>
        <w:t>문법:</w:t>
      </w:r>
      <w:r>
        <w:t xml:space="preserve"> 무인칭 </w:t>
      </w:r>
      <w:r>
        <w:rPr>
          <w:b/>
          <w:color w:val="1F4E9A"/>
        </w:rPr>
        <w:t>se</w:t>
      </w:r>
      <w:r>
        <w:t xml:space="preserve"> (se accede "사람들이 접근하다"). </w:t>
      </w:r>
      <w:r>
        <w:rPr>
          <w:b/>
          <w:color w:val="1F4E9A"/>
        </w:rPr>
        <w:t>tan + 형용사 + como ~</w:t>
      </w:r>
      <w:r>
        <w:t xml:space="preserve"> 동등비교 "~만큼 ~한". </w:t>
      </w:r>
      <w:r>
        <w:rPr>
          <w:b/>
          <w:color w:val="1F4E9A"/>
        </w:rPr>
        <w:t>filtrados</w:t>
      </w:r>
      <w:r>
        <w:t xml:space="preserve"> 앞에서 설명.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sensible</w:t>
      </w:r>
      <w:r>
        <w:t xml:space="preserve"> 은 영어 sensitive에 해당하는 거짓 친구 주의 단어.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accede</w:t>
      </w:r>
      <w:r>
        <w:t xml:space="preserve"> → acceder, 직설법 현재 3인칭 단수 (무인칭 se) / </w:t>
      </w:r>
      <w:r>
        <w:rPr>
          <w:b/>
          <w:color w:val="1F4E9A"/>
        </w:rPr>
        <w:t>filtrados</w:t>
      </w:r>
      <w:r>
        <w:t xml:space="preserve"> → filtrar, 과거분사</w:t>
      </w:r>
    </w:p>
    <w:p>
      <w:pPr>
        <w:pStyle w:val="Heading3"/>
      </w:pPr>
      <w:r>
        <w:t xml:space="preserve">2-12. </w:t>
      </w:r>
      <w:r>
        <w:rPr>
          <w:b/>
        </w:rPr>
        <w:t>Sonia:</w:t>
      </w:r>
      <w:r>
        <w:t xml:space="preserve"> Solo personal con autorización de nivel tres o superior.</w:t>
      </w:r>
    </w:p>
    <w:p>
      <w:pPr>
        <w:pStyle w:val="ListBullet"/>
      </w:pPr>
      <w:r>
        <w:rPr>
          <w:b/>
        </w:rPr>
        <w:t>해석:</w:t>
      </w:r>
      <w:r>
        <w:t xml:space="preserve"> 3등급 이상의 인가를 받은 인원만 가능합니다.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autorización</w:t>
      </w:r>
      <w:r>
        <w:t xml:space="preserve"> (명사, 여성) 인가, 허가 / </w:t>
      </w:r>
      <w:r>
        <w:rPr>
          <w:b/>
          <w:color w:val="1F4E9A"/>
        </w:rPr>
        <w:t>superior</w:t>
      </w:r>
      <w:r>
        <w:t xml:space="preserve"> (형용사) 더 높은, 이상의</w:t>
      </w:r>
    </w:p>
    <w:p>
      <w:pPr>
        <w:pStyle w:val="ListBullet"/>
      </w:pPr>
      <w:r>
        <w:rPr>
          <w:b/>
        </w:rPr>
        <w:t>문법:</w:t>
      </w:r>
      <w:r>
        <w:t xml:space="preserve"> 동사 생략 응답. </w:t>
      </w:r>
      <w:r>
        <w:rPr>
          <w:b/>
          <w:color w:val="1F4E9A"/>
        </w:rPr>
        <w:t>nivel tres o superior</w:t>
      </w:r>
      <w:r>
        <w:t xml:space="preserve"> "3등급 또는 그 이상".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2-13. </w:t>
      </w:r>
      <w:r>
        <w:rPr>
          <w:b/>
        </w:rPr>
        <w:t>Sonia:</w:t>
      </w:r>
      <w:r>
        <w:t xml:space="preserve"> Eso reduce bastante el número de sospechosos posibles.</w:t>
      </w:r>
    </w:p>
    <w:p>
      <w:pPr>
        <w:pStyle w:val="ListBullet"/>
      </w:pPr>
      <w:r>
        <w:rPr>
          <w:b/>
        </w:rPr>
        <w:t>해석:</w:t>
      </w:r>
      <w:r>
        <w:t xml:space="preserve"> 그러면 가능한 용의자 수가 꽤 줄어들죠.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reducir</w:t>
      </w:r>
      <w:r>
        <w:t xml:space="preserve"> (동사) 줄이다 / </w:t>
      </w:r>
      <w:r>
        <w:rPr>
          <w:b/>
          <w:color w:val="1F4E9A"/>
        </w:rPr>
        <w:t>bastante</w:t>
      </w:r>
      <w:r>
        <w:t xml:space="preserve"> (부사) 꽤 / </w:t>
      </w:r>
      <w:r>
        <w:rPr>
          <w:b/>
          <w:color w:val="1F4E9A"/>
        </w:rPr>
        <w:t>número</w:t>
      </w:r>
      <w:r>
        <w:t xml:space="preserve"> (명사, 남성) 수 / </w:t>
      </w:r>
      <w:r>
        <w:rPr>
          <w:b/>
          <w:color w:val="1F4E9A"/>
        </w:rPr>
        <w:t>sospechoso</w:t>
      </w:r>
      <w:r>
        <w:t xml:space="preserve"> (명사, 남성) 용의자 / </w:t>
      </w:r>
      <w:r>
        <w:rPr>
          <w:b/>
          <w:color w:val="1F4E9A"/>
        </w:rPr>
        <w:t>posible</w:t>
      </w:r>
      <w:r>
        <w:t xml:space="preserve"> (형용사) 가능한</w:t>
      </w:r>
    </w:p>
    <w:p>
      <w:pPr>
        <w:pStyle w:val="ListBullet"/>
      </w:pPr>
      <w:r>
        <w:rPr>
          <w:b/>
        </w:rPr>
        <w:t>문법:</w:t>
      </w:r>
      <w:r>
        <w:t xml:space="preserve"> 중성 지시대명사 </w:t>
      </w:r>
      <w:r>
        <w:rPr>
          <w:b/>
          <w:color w:val="1F4E9A"/>
        </w:rPr>
        <w:t>eso</w:t>
      </w:r>
      <w:r>
        <w:t xml:space="preserve"> 가 앞 문장 내용 전체를 받는 주어.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reduce</w:t>
      </w:r>
      <w:r>
        <w:t xml:space="preserve"> → reducir, 직설법 현재 3인칭 단수</w:t>
      </w:r>
    </w:p>
    <w:p>
      <w:pPr>
        <w:pStyle w:val="Heading3"/>
      </w:pPr>
      <w:r>
        <w:t xml:space="preserve">2-14. </w:t>
      </w:r>
      <w:r>
        <w:rPr>
          <w:b/>
        </w:rPr>
        <w:t>Álvaro:</w:t>
      </w:r>
      <w:r>
        <w:t xml:space="preserve"> ¿Cuántas personas tienen ese nivel de autorización?</w:t>
      </w:r>
    </w:p>
    <w:p>
      <w:pPr>
        <w:pStyle w:val="ListBullet"/>
      </w:pPr>
      <w:r>
        <w:rPr>
          <w:b/>
        </w:rPr>
        <w:t>해석:</w:t>
      </w:r>
      <w:r>
        <w:t xml:space="preserve"> 그 등급의 인가를 가진 사람은 몇 명이나 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cuántos</w:t>
      </w:r>
      <w:r>
        <w:t xml:space="preserve"> (의문형용사) 몇 개의, 몇 명의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cuántas</w:t>
      </w:r>
      <w:r>
        <w:t xml:space="preserve"> 가 personas(여성 복수)에 일치.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tienen</w:t>
      </w:r>
      <w:r>
        <w:t xml:space="preserve"> → tener, 직설법 현재 3인칭 복수</w:t>
      </w:r>
    </w:p>
    <w:p>
      <w:pPr>
        <w:pStyle w:val="Heading3"/>
      </w:pPr>
      <w:r>
        <w:t xml:space="preserve">2-15. </w:t>
      </w:r>
      <w:r>
        <w:rPr>
          <w:b/>
        </w:rPr>
        <w:t>Sonia:</w:t>
      </w:r>
      <w:r>
        <w:t xml:space="preserve"> Alrededor de veinte, entre ingenieros, supervisores de seguridad, y algunos directivos.</w:t>
      </w:r>
    </w:p>
    <w:p>
      <w:pPr>
        <w:pStyle w:val="ListBullet"/>
      </w:pPr>
      <w:r>
        <w:rPr>
          <w:b/>
        </w:rPr>
        <w:t>해석:</w:t>
      </w:r>
      <w:r>
        <w:t xml:space="preserve"> 엔지니어, 보안 감독관, 일부 임원까지 합쳐서 스무 명쯤이에요.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alrededor de</w:t>
      </w:r>
      <w:r>
        <w:t xml:space="preserve"> (전치사구) 약, ~쯤 / </w:t>
      </w:r>
      <w:r>
        <w:rPr>
          <w:b/>
          <w:color w:val="1F4E9A"/>
        </w:rPr>
        <w:t>ingeniero</w:t>
      </w:r>
      <w:r>
        <w:t xml:space="preserve"> (명사, 남성) 엔지니어 / </w:t>
      </w:r>
      <w:r>
        <w:rPr>
          <w:b/>
          <w:color w:val="1F4E9A"/>
        </w:rPr>
        <w:t>supervisor</w:t>
      </w:r>
      <w:r>
        <w:t xml:space="preserve"> (명사, 남성) 감독관 / </w:t>
      </w:r>
      <w:r>
        <w:rPr>
          <w:b/>
          <w:color w:val="1F4E9A"/>
        </w:rPr>
        <w:t>directivo</w:t>
      </w:r>
      <w:r>
        <w:t xml:space="preserve"> (명사, 남성) 임원, 간부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entre A, B y C</w:t>
      </w:r>
      <w:r>
        <w:t xml:space="preserve"> "A, B, C를 합쳐서/그 사이에서" — 구성원 분류.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2-16. </w:t>
      </w:r>
      <w:r>
        <w:rPr>
          <w:b/>
        </w:rPr>
        <w:t>Álvaro:</w:t>
      </w:r>
      <w:r>
        <w:t xml:space="preserve"> Un círculo reducido, al menos.</w:t>
      </w:r>
    </w:p>
    <w:p>
      <w:pPr>
        <w:pStyle w:val="ListBullet"/>
      </w:pPr>
      <w:r>
        <w:rPr>
          <w:b/>
        </w:rPr>
        <w:t>해석:</w:t>
      </w:r>
      <w:r>
        <w:t xml:space="preserve"> 적어도 범위가 좁긴 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círculo</w:t>
      </w:r>
      <w:r>
        <w:t xml:space="preserve"> (명사, 남성) 원, 집단 / </w:t>
      </w:r>
      <w:r>
        <w:rPr>
          <w:b/>
          <w:color w:val="1F4E9A"/>
        </w:rPr>
        <w:t>reducido</w:t>
      </w:r>
      <w:r>
        <w:t xml:space="preserve"> (형용사, reducir의 과거분사) 제한된, 좁은 / </w:t>
      </w:r>
      <w:r>
        <w:rPr>
          <w:b/>
          <w:color w:val="1F4E9A"/>
        </w:rPr>
        <w:t>al menos</w:t>
      </w:r>
      <w:r>
        <w:t xml:space="preserve"> (부사구) 적어도</w:t>
      </w:r>
    </w:p>
    <w:p>
      <w:pPr>
        <w:pStyle w:val="ListBullet"/>
      </w:pPr>
      <w:r>
        <w:rPr>
          <w:b/>
        </w:rPr>
        <w:t>문법:</w:t>
      </w:r>
      <w:r>
        <w:t xml:space="preserve"> 동사 생략 문장. 과거분사의 형용사 용법.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círculo reducido</w:t>
      </w:r>
      <w:r>
        <w:t xml:space="preserve"> "소수 집단".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reducido</w:t>
      </w:r>
      <w:r>
        <w:t xml:space="preserve"> → reducir, 과거분사(형용사적 용법) — 활용 동사 없음</w:t>
      </w:r>
    </w:p>
    <w:p>
      <w:pPr>
        <w:pStyle w:val="Heading3"/>
      </w:pPr>
      <w:r>
        <w:t xml:space="preserve">2-17. </w:t>
      </w:r>
      <w:r>
        <w:rPr>
          <w:b/>
        </w:rPr>
        <w:t>Sonia:</w:t>
      </w:r>
      <w:r>
        <w:t xml:space="preserve"> Reducido, pero no pequeño.</w:t>
      </w:r>
    </w:p>
    <w:p>
      <w:pPr>
        <w:pStyle w:val="ListBullet"/>
      </w:pPr>
      <w:r>
        <w:rPr>
          <w:b/>
        </w:rPr>
        <w:t>해석:</w:t>
      </w:r>
      <w:r>
        <w:t xml:space="preserve"> 좁긴 하지만, 작지는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pequeño</w:t>
      </w:r>
      <w:r>
        <w:t xml:space="preserve"> (형용사) 작은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reducido</w:t>
      </w:r>
      <w:r>
        <w:t xml:space="preserve"> 와 </w:t>
      </w:r>
      <w:r>
        <w:rPr>
          <w:b/>
          <w:color w:val="1F4E9A"/>
        </w:rPr>
        <w:t>pequeño</w:t>
      </w:r>
      <w:r>
        <w:t xml:space="preserve"> 대비 — "한정적"이지만 "적은 수"는 아니라는 뉘앙스.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Reducido</w:t>
      </w:r>
      <w:r>
        <w:t xml:space="preserve"> → reducir, 과거분사(형용사적 용법) — 활용 동사 없음</w:t>
      </w:r>
    </w:p>
    <w:p>
      <w:pPr>
        <w:pStyle w:val="Heading3"/>
      </w:pPr>
      <w:r>
        <w:t xml:space="preserve">2-18. </w:t>
      </w:r>
      <w:r>
        <w:rPr>
          <w:b/>
        </w:rPr>
        <w:t>Sonia:</w:t>
      </w:r>
      <w:r>
        <w:t xml:space="preserve"> Necesitará mucha paciencia para identificar al responsable sin levantar sospechas.</w:t>
      </w:r>
    </w:p>
    <w:p>
      <w:pPr>
        <w:pStyle w:val="ListBullet"/>
      </w:pPr>
      <w:r>
        <w:rPr>
          <w:b/>
        </w:rPr>
        <w:t>해석:</w:t>
      </w:r>
      <w:r>
        <w:t xml:space="preserve"> 의심을 사지 않고 범인을 밝혀내려면 인내심이 많이 필요할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paciencia</w:t>
      </w:r>
      <w:r>
        <w:t xml:space="preserve"> (명사, 여성) 인내 / </w:t>
      </w:r>
      <w:r>
        <w:rPr>
          <w:b/>
          <w:color w:val="1F4E9A"/>
        </w:rPr>
        <w:t>responsable</w:t>
      </w:r>
      <w:r>
        <w:t xml:space="preserve"> (명사) 책임자, 장본인 / </w:t>
      </w:r>
      <w:r>
        <w:rPr>
          <w:b/>
          <w:color w:val="1F4E9A"/>
        </w:rPr>
        <w:t>levantar</w:t>
      </w:r>
      <w:r>
        <w:t xml:space="preserve"> (동사) 일으키다 / </w:t>
      </w:r>
      <w:r>
        <w:rPr>
          <w:b/>
          <w:color w:val="1F4E9A"/>
        </w:rPr>
        <w:t>sospecha</w:t>
      </w:r>
      <w:r>
        <w:t xml:space="preserve"> (명사, 여성) 의심</w:t>
      </w:r>
    </w:p>
    <w:p>
      <w:pPr>
        <w:pStyle w:val="ListBullet"/>
      </w:pPr>
      <w:r>
        <w:rPr>
          <w:b/>
        </w:rPr>
        <w:t>문법:</w:t>
      </w:r>
      <w:r>
        <w:t xml:space="preserve"> usted에 대한 3인칭 단수 미래. </w:t>
      </w:r>
      <w:r>
        <w:rPr>
          <w:b/>
          <w:color w:val="1F4E9A"/>
        </w:rPr>
        <w:t>para + 부정사</w:t>
      </w:r>
      <w:r>
        <w:t xml:space="preserve"> 목적, </w:t>
      </w:r>
      <w:r>
        <w:rPr>
          <w:b/>
          <w:color w:val="1F4E9A"/>
        </w:rPr>
        <w:t>sin + 부정사</w:t>
      </w:r>
      <w:r>
        <w:t xml:space="preserve"> "~하지 않고". </w:t>
      </w:r>
      <w:r>
        <w:rPr>
          <w:b/>
          <w:color w:val="1F4E9A"/>
        </w:rPr>
        <w:t>al responsable</w:t>
      </w:r>
      <w:r>
        <w:t xml:space="preserve"> 사람 목적어 앞 a.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levantar sospechas</w:t>
      </w:r>
      <w:r>
        <w:t xml:space="preserve"> "의심을 사다" 관용 표현. 소니아는 알바로에게 usted로 존대함.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Necesitará</w:t>
      </w:r>
      <w:r>
        <w:t xml:space="preserve"> → necesitar, 직설법 미래 3인칭 단수 (usted) / </w:t>
      </w:r>
      <w:r>
        <w:rPr>
          <w:b/>
          <w:color w:val="1F4E9A"/>
        </w:rPr>
        <w:t>identificar</w:t>
      </w:r>
      <w:r>
        <w:t xml:space="preserve">, </w:t>
      </w:r>
      <w:r>
        <w:rPr>
          <w:b/>
          <w:color w:val="1F4E9A"/>
        </w:rPr>
        <w:t>levantar</w:t>
      </w:r>
      <w:r>
        <w:t xml:space="preserve"> → 부정사</w:t>
      </w:r>
    </w:p>
    <w:p>
      <w:pPr>
        <w:pStyle w:val="Heading3"/>
      </w:pPr>
      <w:r>
        <w:t xml:space="preserve">2-19. </w:t>
      </w:r>
      <w:r>
        <w:rPr>
          <w:b/>
        </w:rPr>
        <w:t>Álvaro:</w:t>
      </w:r>
      <w:r>
        <w:t xml:space="preserve"> Lo tendré presente.</w:t>
      </w:r>
    </w:p>
    <w:p>
      <w:pPr>
        <w:pStyle w:val="ListBullet"/>
      </w:pPr>
      <w:r>
        <w:rPr>
          <w:b/>
        </w:rPr>
        <w:t>해석:</w:t>
      </w:r>
      <w:r>
        <w:t xml:space="preserve"> 명심하겠습니다.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presente</w:t>
      </w:r>
      <w:r>
        <w:t xml:space="preserve"> (동사구) 염두에 두다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 직접목적 대명사(앞의 조언). </w:t>
      </w:r>
      <w:r>
        <w:rPr>
          <w:b/>
          <w:color w:val="1F4E9A"/>
        </w:rPr>
        <w:t>tener + 목적어 + presente</w:t>
      </w:r>
      <w:r>
        <w:t xml:space="preserve"> 구조.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tendré presente</w:t>
      </w:r>
      <w:r>
        <w:t xml:space="preserve"> "명심할게요" 관용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tendré</w:t>
      </w:r>
      <w:r>
        <w:t xml:space="preserve"> → tener, 직설법 미래 1인칭 단수 (불규칙 어간 tendr-)</w:t>
      </w:r>
    </w:p>
    <w:p>
      <w:pPr>
        <w:pStyle w:val="Heading3"/>
      </w:pPr>
      <w:r>
        <w:t xml:space="preserve">2-20. </w:t>
      </w:r>
      <w:r>
        <w:rPr>
          <w:b/>
        </w:rPr>
        <w:t>Álvaro:</w:t>
      </w:r>
      <w:r>
        <w:t xml:space="preserve"> Gracias por la formación, Sonia.</w:t>
      </w:r>
    </w:p>
    <w:p>
      <w:pPr>
        <w:pStyle w:val="ListBullet"/>
      </w:pPr>
      <w:r>
        <w:rPr>
          <w:b/>
        </w:rPr>
        <w:t>해석:</w:t>
      </w:r>
      <w:r>
        <w:t xml:space="preserve"> 교육해 주셔서 감사합니다, 소니아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formación</w:t>
      </w:r>
      <w:r>
        <w:t xml:space="preserve"> (명사, 여성) 교육, 훈련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명사</w:t>
      </w:r>
      <w:r>
        <w:t xml:space="preserve"> "~에 대해 감사" (원인의 por).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2-21. </w:t>
      </w:r>
      <w:r>
        <w:rPr>
          <w:b/>
        </w:rPr>
        <w:t>Sonia:</w:t>
      </w:r>
      <w:r>
        <w:t xml:space="preserve"> Buena suerte, Álvaro.</w:t>
      </w:r>
    </w:p>
    <w:p>
      <w:pPr>
        <w:pStyle w:val="ListBullet"/>
      </w:pPr>
      <w:r>
        <w:rPr>
          <w:b/>
        </w:rPr>
        <w:t>해석:</w:t>
      </w:r>
      <w:r>
        <w:t xml:space="preserve"> 행운을 빌어요, 알바로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suerte</w:t>
      </w:r>
      <w:r>
        <w:t xml:space="preserve"> (명사, 여성) 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2-22. </w:t>
      </w:r>
      <w:r>
        <w:rPr>
          <w:b/>
        </w:rPr>
        <w:t>Sonia:</w:t>
      </w:r>
      <w:r>
        <w:t xml:space="preserve"> Y tenga mucho cuidado: en instalaciones como esta, cualquier error se paga muy caro.</w:t>
      </w:r>
    </w:p>
    <w:p>
      <w:pPr>
        <w:pStyle w:val="ListBullet"/>
      </w:pPr>
      <w:r>
        <w:rPr>
          <w:b/>
        </w:rPr>
        <w:t>해석:</w:t>
      </w:r>
      <w:r>
        <w:t xml:space="preserve"> 그리고 아주 조심하세요. 이런 시설에서는 어떤 실수든 아주 비싼 대가를 치르니까요.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cuidado</w:t>
      </w:r>
      <w:r>
        <w:t xml:space="preserve">, </w:t>
      </w:r>
      <w:r>
        <w:rPr>
          <w:b/>
          <w:color w:val="1F4E9A"/>
        </w:rPr>
        <w:t>instalación</w:t>
      </w:r>
      <w:r>
        <w:t xml:space="preserve"> 앞에서 설명 / </w:t>
      </w:r>
      <w:r>
        <w:rPr>
          <w:b/>
          <w:color w:val="1F4E9A"/>
        </w:rPr>
        <w:t>cualquier</w:t>
      </w:r>
      <w:r>
        <w:t xml:space="preserve"> (형용사) 어떤 ~이든 / </w:t>
      </w:r>
      <w:r>
        <w:rPr>
          <w:b/>
          <w:color w:val="1F4E9A"/>
        </w:rPr>
        <w:t>error</w:t>
      </w:r>
      <w:r>
        <w:t xml:space="preserve"> (명사, 남성) 실수 / </w:t>
      </w:r>
      <w:r>
        <w:rPr>
          <w:b/>
          <w:color w:val="1F4E9A"/>
        </w:rPr>
        <w:t>pagar</w:t>
      </w:r>
      <w:r>
        <w:t xml:space="preserve"> 앞에서 설명 / </w:t>
      </w:r>
      <w:r>
        <w:rPr>
          <w:b/>
          <w:color w:val="1F4E9A"/>
        </w:rPr>
        <w:t>caro</w:t>
      </w:r>
      <w:r>
        <w:t xml:space="preserve"> (부사적) 비싸게</w:t>
      </w:r>
    </w:p>
    <w:p>
      <w:pPr>
        <w:pStyle w:val="ListBullet"/>
      </w:pPr>
      <w:r>
        <w:rPr>
          <w:b/>
        </w:rPr>
        <w:t>문법:</w:t>
      </w:r>
      <w:r>
        <w:t xml:space="preserve"> usted 명령형 = 접속법 현재 3인칭 단수 </w:t>
      </w:r>
      <w:r>
        <w:rPr>
          <w:b/>
          <w:color w:val="1F4E9A"/>
        </w:rPr>
        <w:t>tenga</w:t>
      </w:r>
      <w:r>
        <w:t xml:space="preserve">. </w:t>
      </w:r>
      <w:r>
        <w:rPr>
          <w:b/>
          <w:color w:val="1F4E9A"/>
        </w:rPr>
        <w:t>como esta</w:t>
      </w:r>
      <w:r>
        <w:t xml:space="preserve"> "이것 같은". </w:t>
      </w:r>
      <w:r>
        <w:rPr>
          <w:b/>
          <w:color w:val="1F4E9A"/>
        </w:rPr>
        <w:t>se paga</w:t>
      </w:r>
      <w:r>
        <w:t xml:space="preserve"> 수동의 se. </w:t>
      </w:r>
      <w:r>
        <w:rPr>
          <w:b/>
          <w:color w:val="1F4E9A"/>
        </w:rPr>
        <w:t>cualquier</w:t>
      </w:r>
      <w:r>
        <w:t xml:space="preserve"> 는 명사 앞에서 어미 탈락(cualquiera → cualquier).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cuidado</w:t>
      </w:r>
      <w:r>
        <w:t xml:space="preserve"> "조심하다". </w:t>
      </w:r>
      <w:r>
        <w:rPr>
          <w:b/>
          <w:color w:val="1F4E9A"/>
        </w:rPr>
        <w:t>pagarse caro</w:t>
      </w:r>
      <w:r>
        <w:t xml:space="preserve"> "비싼 대가를 치르다" 관용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tenga</w:t>
      </w:r>
      <w:r>
        <w:t xml:space="preserve"> → tener, 접속법 현재 3인칭 단수 (usted 명령) / </w:t>
      </w:r>
      <w:r>
        <w:rPr>
          <w:b/>
          <w:color w:val="1F4E9A"/>
        </w:rPr>
        <w:t>se paga</w:t>
      </w:r>
      <w:r>
        <w:t xml:space="preserve"> → pagar, 직설법 현재 3인칭 단수 (수동 se)</w:t>
      </w:r>
    </w:p>
    <w:p>
      <w:pPr>
        <w:pStyle w:val="Heading1"/>
      </w:pPr>
      <w:r>
        <w:t>장면 3. 발전소 첫 출입</w:t>
      </w:r>
    </w:p>
    <w:p>
      <w:pPr>
        <w:pStyle w:val="IntenseQuote"/>
      </w:pPr>
      <w:r>
        <w:t>알바로가 컨설턴트 '다니엘 로메로'(재사용 위장 신분)로 페냐 알타 발전소에 처음 출입합니다. 보안 책임자 마우리시오 델가도가 그를 맞이합니다.</w:t>
      </w:r>
    </w:p>
    <w:p>
      <w:pPr>
        <w:pStyle w:val="Heading3"/>
      </w:pPr>
      <w:r>
        <w:t xml:space="preserve">3-1. </w:t>
      </w:r>
      <w:r>
        <w:rPr>
          <w:b/>
        </w:rPr>
        <w:t>Mauricio:</w:t>
      </w:r>
      <w:r>
        <w:t xml:space="preserve"> (En el punto de control) Bienvenido, señor Romero.</w:t>
      </w:r>
    </w:p>
    <w:p>
      <w:pPr>
        <w:pStyle w:val="ListBullet"/>
      </w:pPr>
      <w:r>
        <w:rPr>
          <w:b/>
        </w:rPr>
        <w:t>해석:</w:t>
      </w:r>
      <w:r>
        <w:t xml:space="preserve"> (검문소에서) 환영합니다, 로메로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punto de control</w:t>
      </w:r>
      <w:r>
        <w:t xml:space="preserve"> (명사구) 검문소 / </w:t>
      </w:r>
      <w:r>
        <w:rPr>
          <w:b/>
          <w:color w:val="1F4E9A"/>
        </w:rPr>
        <w:t>bienvenido</w:t>
      </w:r>
      <w:r>
        <w:t xml:space="preserve"> (형용사) 환영받는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bienvenido</w:t>
      </w:r>
      <w:r>
        <w:t xml:space="preserve"> 는 상대의 성·수에 일치 (여성이면 bienvenida).</w:t>
      </w:r>
    </w:p>
    <w:p>
      <w:pPr>
        <w:pStyle w:val="ListBullet"/>
      </w:pPr>
      <w:r>
        <w:rPr>
          <w:b/>
        </w:rPr>
        <w:t>표현:</w:t>
      </w:r>
      <w:r>
        <w:t xml:space="preserve"> 지문 </w:t>
      </w:r>
      <w:r>
        <w:rPr>
          <w:b/>
          <w:color w:val="1F4E9A"/>
        </w:rPr>
        <w:t>(En el punto de control)</w:t>
      </w:r>
      <w:r>
        <w:t xml:space="preserve"> 은 장소 설명. </w:t>
      </w:r>
      <w:r>
        <w:rPr>
          <w:b/>
          <w:color w:val="1F4E9A"/>
        </w:rPr>
        <w:t>señor + 성</w:t>
      </w:r>
      <w:r>
        <w:t xml:space="preserve"> 존칭.</w:t>
      </w:r>
    </w:p>
    <w:p>
      <w:pPr>
        <w:pStyle w:val="ListBullet"/>
      </w:pPr>
      <w:r>
        <w:rPr>
          <w:b/>
        </w:rPr>
        <w:t>시제:</w:t>
      </w:r>
      <w:r>
        <w:t xml:space="preserve"> 동사 없음 (bienvenido는 형용사, 지문에도 동사 없음)</w:t>
      </w:r>
    </w:p>
    <w:p>
      <w:pPr>
        <w:pStyle w:val="Heading3"/>
      </w:pPr>
      <w:r>
        <w:t xml:space="preserve">3-2. </w:t>
      </w:r>
      <w:r>
        <w:rPr>
          <w:b/>
        </w:rPr>
        <w:t>Mauricio:</w:t>
      </w:r>
      <w:r>
        <w:t xml:space="preserve"> Antes de entrar, tiene que pasar por el protocolo de verificación completo.</w:t>
      </w:r>
    </w:p>
    <w:p>
      <w:pPr>
        <w:pStyle w:val="ListBullet"/>
      </w:pPr>
      <w:r>
        <w:rPr>
          <w:b/>
        </w:rPr>
        <w:t>해석:</w:t>
      </w:r>
      <w:r>
        <w:t xml:space="preserve"> 들어가시기 전에, 전체 확인 절차를 거치셔야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entrar</w:t>
      </w:r>
      <w:r>
        <w:t xml:space="preserve"> 앞에서 설명 / </w:t>
      </w:r>
      <w:r>
        <w:rPr>
          <w:b/>
          <w:color w:val="1F4E9A"/>
        </w:rPr>
        <w:t>tener que</w:t>
      </w:r>
      <w:r>
        <w:t xml:space="preserve"> (동사구) ~해야 한다 / </w:t>
      </w:r>
      <w:r>
        <w:rPr>
          <w:b/>
          <w:color w:val="1F4E9A"/>
        </w:rPr>
        <w:t>pasar por</w:t>
      </w:r>
      <w:r>
        <w:t xml:space="preserve"> (동사구) ~을 거치다 / </w:t>
      </w:r>
      <w:r>
        <w:rPr>
          <w:b/>
          <w:color w:val="1F4E9A"/>
        </w:rPr>
        <w:t>verificación</w:t>
      </w:r>
      <w:r>
        <w:t xml:space="preserve"> (명사, 여성) 확인, 검증 / </w:t>
      </w:r>
      <w:r>
        <w:rPr>
          <w:b/>
          <w:color w:val="1F4E9A"/>
        </w:rPr>
        <w:t>completo</w:t>
      </w:r>
      <w:r>
        <w:t xml:space="preserve"> (형용사) 전체의, 완전한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+ 부정사</w:t>
      </w:r>
      <w:r>
        <w:t xml:space="preserve"> (주어가 같을 때). </w:t>
      </w:r>
      <w:r>
        <w:rPr>
          <w:b/>
          <w:color w:val="1F4E9A"/>
        </w:rPr>
        <w:t>tener que + 부정사</w:t>
      </w:r>
      <w:r>
        <w:t xml:space="preserve"> 의무. usted → 3인칭 단수.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entrar</w:t>
      </w:r>
      <w:r>
        <w:t xml:space="preserve"> → 부정사 / </w:t>
      </w:r>
      <w:r>
        <w:rPr>
          <w:b/>
          <w:color w:val="1F4E9A"/>
        </w:rPr>
        <w:t>tiene</w:t>
      </w:r>
      <w:r>
        <w:t xml:space="preserve"> → tener, 직설법 현재 3인칭 단수 (usted) / </w:t>
      </w:r>
      <w:r>
        <w:rPr>
          <w:b/>
          <w:color w:val="1F4E9A"/>
        </w:rPr>
        <w:t>pasar</w:t>
      </w:r>
      <w:r>
        <w:t xml:space="preserve"> → 부정사</w:t>
      </w:r>
    </w:p>
    <w:p>
      <w:pPr>
        <w:pStyle w:val="Heading3"/>
      </w:pPr>
      <w:r>
        <w:t xml:space="preserve">3-3. </w:t>
      </w:r>
      <w:r>
        <w:rPr>
          <w:b/>
        </w:rPr>
        <w:t>Álvaro:</w:t>
      </w:r>
      <w:r>
        <w:t xml:space="preserve"> Por supuesto, entiendo la importancia de la seguridad aquí.</w:t>
      </w:r>
    </w:p>
    <w:p>
      <w:pPr>
        <w:pStyle w:val="ListBullet"/>
      </w:pPr>
      <w:r>
        <w:rPr>
          <w:b/>
        </w:rPr>
        <w:t>해석:</w:t>
      </w:r>
      <w:r>
        <w:t xml:space="preserve"> 물론이죠, 이곳에서 보안이 얼마나 중요한지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(부사구) 물론 / </w:t>
      </w:r>
      <w:r>
        <w:rPr>
          <w:b/>
          <w:color w:val="1F4E9A"/>
        </w:rPr>
        <w:t>importancia</w:t>
      </w:r>
      <w:r>
        <w:t xml:space="preserve"> (명사, 여성) 중요성 / </w:t>
      </w:r>
      <w:r>
        <w:rPr>
          <w:b/>
          <w:color w:val="1F4E9A"/>
        </w:rPr>
        <w:t>aquí</w:t>
      </w:r>
      <w:r>
        <w:t xml:space="preserve"> (부사) 여기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</w:t>
      </w:r>
    </w:p>
    <w:p>
      <w:pPr>
        <w:pStyle w:val="Heading3"/>
      </w:pPr>
      <w:r>
        <w:t xml:space="preserve">3-4. </w:t>
      </w:r>
      <w:r>
        <w:rPr>
          <w:b/>
        </w:rPr>
        <w:t>Mauricio:</w:t>
      </w:r>
      <w:r>
        <w:t xml:space="preserve"> Huella, escáner de retina, y una breve entrevista de seguridad.</w:t>
      </w:r>
    </w:p>
    <w:p>
      <w:pPr>
        <w:pStyle w:val="ListBullet"/>
      </w:pPr>
      <w:r>
        <w:rPr>
          <w:b/>
        </w:rPr>
        <w:t>해석:</w:t>
      </w:r>
      <w:r>
        <w:t xml:space="preserve"> 지문, 망막 스캔, 그리고 짧은 보안 면담입니다.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huella</w:t>
      </w:r>
      <w:r>
        <w:t xml:space="preserve"> (명사, 여성) 지문(huella dactilar) / </w:t>
      </w:r>
      <w:r>
        <w:rPr>
          <w:b/>
          <w:color w:val="1F4E9A"/>
        </w:rPr>
        <w:t>escáner</w:t>
      </w:r>
      <w:r>
        <w:t xml:space="preserve"> (명사, 남성) 스캐너 / </w:t>
      </w:r>
      <w:r>
        <w:rPr>
          <w:b/>
          <w:color w:val="1F4E9A"/>
        </w:rPr>
        <w:t>retina</w:t>
      </w:r>
      <w:r>
        <w:t xml:space="preserve"> (명사, 여성) 망막 / </w:t>
      </w:r>
      <w:r>
        <w:rPr>
          <w:b/>
          <w:color w:val="1F4E9A"/>
        </w:rPr>
        <w:t>breve</w:t>
      </w:r>
      <w:r>
        <w:t xml:space="preserve"> (형용사) 짧은 / </w:t>
      </w:r>
      <w:r>
        <w:rPr>
          <w:b/>
          <w:color w:val="1F4E9A"/>
        </w:rPr>
        <w:t>entrevista</w:t>
      </w:r>
      <w:r>
        <w:t xml:space="preserve"> (명사, 여성) 면담, 인터뷰</w:t>
      </w:r>
    </w:p>
    <w:p>
      <w:pPr>
        <w:pStyle w:val="ListBullet"/>
      </w:pPr>
      <w:r>
        <w:rPr>
          <w:b/>
        </w:rPr>
        <w:t>문법:</w:t>
      </w:r>
      <w:r>
        <w:t xml:space="preserve"> 동사 없는 나열. </w:t>
      </w:r>
      <w:r>
        <w:rPr>
          <w:b/>
          <w:color w:val="1F4E9A"/>
        </w:rPr>
        <w:t>breve</w:t>
      </w:r>
      <w:r>
        <w:t xml:space="preserve"> 가 명사 앞에 위치.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3-5. </w:t>
      </w:r>
      <w:r>
        <w:rPr>
          <w:b/>
        </w:rPr>
        <w:t>Mauricio:</w:t>
      </w:r>
      <w:r>
        <w:t xml:space="preserve"> Es el procedimiento estándar.</w:t>
      </w:r>
    </w:p>
    <w:p>
      <w:pPr>
        <w:pStyle w:val="ListBullet"/>
      </w:pPr>
      <w:r>
        <w:rPr>
          <w:b/>
        </w:rPr>
        <w:t>해석:</w:t>
      </w:r>
      <w:r>
        <w:t xml:space="preserve"> 표준 절차입니다.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procedimiento</w:t>
      </w:r>
      <w:r>
        <w:t xml:space="preserve"> (명사, 남성) 절차 / </w:t>
      </w:r>
      <w:r>
        <w:rPr>
          <w:b/>
          <w:color w:val="1F4E9A"/>
        </w:rPr>
        <w:t>estándar</w:t>
      </w:r>
      <w:r>
        <w:t xml:space="preserve"> (형용사) 표준의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3-6. </w:t>
      </w:r>
      <w:r>
        <w:rPr>
          <w:b/>
        </w:rPr>
        <w:t>Álvaro:</w:t>
      </w:r>
      <w:r>
        <w:t xml:space="preserve"> Adelante.</w:t>
      </w:r>
    </w:p>
    <w:p>
      <w:pPr>
        <w:pStyle w:val="ListBullet"/>
      </w:pPr>
      <w:r>
        <w:rPr>
          <w:b/>
        </w:rPr>
        <w:t>해석:</w:t>
      </w:r>
      <w:r>
        <w:t xml:space="preserve"> 진행하시죠.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adelante</w:t>
      </w:r>
      <w:r>
        <w:t xml:space="preserve"> (부사) 앞으로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Adelante</w:t>
      </w:r>
      <w:r>
        <w:t xml:space="preserve"> "진행하세요 / 들어오세요"라는 승낙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3-7. </w:t>
      </w:r>
      <w:r>
        <w:rPr>
          <w:b/>
        </w:rPr>
        <w:t>Mauricio:</w:t>
      </w:r>
      <w:r>
        <w:t xml:space="preserve"> (Tras el proceso) Todo en orden.</w:t>
      </w:r>
    </w:p>
    <w:p>
      <w:pPr>
        <w:pStyle w:val="ListBullet"/>
      </w:pPr>
      <w:r>
        <w:rPr>
          <w:b/>
        </w:rPr>
        <w:t>해석:</w:t>
      </w:r>
      <w:r>
        <w:t xml:space="preserve"> (절차가 끝난 뒤) 모두 이상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tras</w:t>
      </w:r>
      <w:r>
        <w:t xml:space="preserve"> (전치사) ~ 후에 / </w:t>
      </w:r>
      <w:r>
        <w:rPr>
          <w:b/>
          <w:color w:val="1F4E9A"/>
        </w:rPr>
        <w:t>proceso</w:t>
      </w:r>
      <w:r>
        <w:t xml:space="preserve"> (명사, 남성) 과정 / </w:t>
      </w:r>
      <w:r>
        <w:rPr>
          <w:b/>
          <w:color w:val="1F4E9A"/>
        </w:rPr>
        <w:t>orden</w:t>
      </w:r>
      <w:r>
        <w:t xml:space="preserve"> (명사, 남성) 질서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tras</w:t>
      </w:r>
      <w:r>
        <w:t xml:space="preserve"> = después de. 동사 생략 문장.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Todo en orden</w:t>
      </w:r>
      <w:r>
        <w:t xml:space="preserve"> "모두 정상/이상 무".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3-8. </w:t>
      </w:r>
      <w:r>
        <w:rPr>
          <w:b/>
        </w:rPr>
        <w:t>Mauricio:</w:t>
      </w:r>
      <w:r>
        <w:t xml:space="preserve"> Le acompañaré a la sala de sistemas, donde empezará la auditoría.</w:t>
      </w:r>
    </w:p>
    <w:p>
      <w:pPr>
        <w:pStyle w:val="ListBullet"/>
      </w:pPr>
      <w:r>
        <w:rPr>
          <w:b/>
        </w:rPr>
        <w:t>해석:</w:t>
      </w:r>
      <w:r>
        <w:t xml:space="preserve"> 감사가 시작될 시스템실로 모셔다 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acompañar</w:t>
      </w:r>
      <w:r>
        <w:t xml:space="preserve"> (동사) 동행하다 / </w:t>
      </w:r>
      <w:r>
        <w:rPr>
          <w:b/>
          <w:color w:val="1F4E9A"/>
        </w:rPr>
        <w:t>sala</w:t>
      </w:r>
      <w:r>
        <w:t xml:space="preserve"> (명사, 여성) 실, 방 / </w:t>
      </w:r>
      <w:r>
        <w:rPr>
          <w:b/>
          <w:color w:val="1F4E9A"/>
        </w:rPr>
        <w:t>empezar</w:t>
      </w:r>
      <w:r>
        <w:t xml:space="preserve"> 앞에서 설명 / </w:t>
      </w:r>
      <w:r>
        <w:rPr>
          <w:b/>
          <w:color w:val="1F4E9A"/>
        </w:rPr>
        <w:t>auditoría</w:t>
      </w:r>
      <w:r>
        <w:t xml:space="preserve"> (명사, 여성) 감사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 — usted를 가리키는 목적격 대명사(스페인식 leísmo, 남성 사람 직접목적어에 le 사용). </w:t>
      </w:r>
      <w:r>
        <w:rPr>
          <w:b/>
          <w:color w:val="1F4E9A"/>
        </w:rPr>
        <w:t>donde</w:t>
      </w:r>
      <w:r>
        <w:t xml:space="preserve"> 장소 관계부사. 관계절 내 주어 도치(empezará la auditoría).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acompañaré</w:t>
      </w:r>
      <w:r>
        <w:t xml:space="preserve"> → acompañar, 직설법 미래 1인칭 단수 / </w:t>
      </w:r>
      <w:r>
        <w:rPr>
          <w:b/>
          <w:color w:val="1F4E9A"/>
        </w:rPr>
        <w:t>empezará</w:t>
      </w:r>
      <w:r>
        <w:t xml:space="preserve"> → empezar, 직설법 미래 3인칭 단수</w:t>
      </w:r>
    </w:p>
    <w:p>
      <w:pPr>
        <w:pStyle w:val="Heading3"/>
      </w:pPr>
      <w:r>
        <w:t xml:space="preserve">3-9. </w:t>
      </w:r>
      <w:r>
        <w:rPr>
          <w:b/>
        </w:rPr>
        <w:t>Álvaro: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3-10. </w:t>
      </w:r>
      <w:r>
        <w:rPr>
          <w:b/>
        </w:rPr>
        <w:t>Álvaro:</w:t>
      </w:r>
      <w:r>
        <w:t xml:space="preserve"> ¿Quién más tiene acceso habitual a esa sala?</w:t>
      </w:r>
    </w:p>
    <w:p>
      <w:pPr>
        <w:pStyle w:val="ListBullet"/>
      </w:pPr>
      <w:r>
        <w:rPr>
          <w:b/>
        </w:rPr>
        <w:t>해석:</w:t>
      </w:r>
      <w:r>
        <w:t xml:space="preserve"> 그 방에 평소 출입하는 사람이 또 누가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quién más</w:t>
      </w:r>
      <w:r>
        <w:t xml:space="preserve"> 또 누가 / </w:t>
      </w:r>
      <w:r>
        <w:rPr>
          <w:b/>
          <w:color w:val="1F4E9A"/>
        </w:rPr>
        <w:t>habitual</w:t>
      </w:r>
      <w:r>
        <w:t xml:space="preserve"> (형용사) 평상시의, 일상적인 / </w:t>
      </w:r>
      <w:r>
        <w:rPr>
          <w:b/>
          <w:color w:val="1F4E9A"/>
        </w:rPr>
        <w:t>acceso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acceso a ~</w:t>
      </w:r>
      <w:r>
        <w:t xml:space="preserve"> "~에 접근권이 있다".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</w:t>
      </w:r>
    </w:p>
    <w:p>
      <w:pPr>
        <w:pStyle w:val="Heading3"/>
      </w:pPr>
      <w:r>
        <w:t xml:space="preserve">3-11. </w:t>
      </w:r>
      <w:r>
        <w:rPr>
          <w:b/>
        </w:rPr>
        <w:t>Mauricio:</w:t>
      </w:r>
      <w:r>
        <w:t xml:space="preserve"> El equipo de ingeniería de seguridad, unas quince personas, y el director técnico, Ignacio Bello.</w:t>
      </w:r>
    </w:p>
    <w:p>
      <w:pPr>
        <w:pStyle w:val="ListBullet"/>
      </w:pPr>
      <w:r>
        <w:rPr>
          <w:b/>
        </w:rPr>
        <w:t>해석:</w:t>
      </w:r>
      <w:r>
        <w:t xml:space="preserve"> 보안 엔지니어링 팀 약 열다섯 명, 그리고 기술 이사인 이그나시오 베요입니다.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equipo</w:t>
      </w:r>
      <w:r>
        <w:t xml:space="preserve"> (명사, 남성) 팀 / </w:t>
      </w:r>
      <w:r>
        <w:rPr>
          <w:b/>
          <w:color w:val="1F4E9A"/>
        </w:rPr>
        <w:t>ingeniería</w:t>
      </w:r>
      <w:r>
        <w:t xml:space="preserve"> (명사, 여성) 공학, 엔지니어링 / </w:t>
      </w:r>
      <w:r>
        <w:rPr>
          <w:b/>
          <w:color w:val="1F4E9A"/>
        </w:rPr>
        <w:t>director técnico</w:t>
      </w:r>
      <w:r>
        <w:t xml:space="preserve"> (명사구) 기술 이사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unas + 수사</w:t>
      </w:r>
      <w:r>
        <w:t xml:space="preserve"> "약 ~" (부정관사 복수로 대략의 수 표현). 동격 삽입 </w:t>
      </w:r>
      <w:r>
        <w:rPr>
          <w:b/>
          <w:color w:val="1F4E9A"/>
        </w:rPr>
        <w:t>, Ignacio Bello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3-12. </w:t>
      </w:r>
      <w:r>
        <w:rPr>
          <w:b/>
        </w:rPr>
        <w:t>Álvaro:</w:t>
      </w:r>
      <w:r>
        <w:t xml:space="preserve"> ¿Y usted supervisa directamente los accesos?</w:t>
      </w:r>
    </w:p>
    <w:p>
      <w:pPr>
        <w:pStyle w:val="ListBullet"/>
      </w:pPr>
      <w:r>
        <w:rPr>
          <w:b/>
        </w:rPr>
        <w:t>해석:</w:t>
      </w:r>
      <w:r>
        <w:t xml:space="preserve"> 그리고 출입은 직접 감독하시나요?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supervisar</w:t>
      </w:r>
      <w:r>
        <w:t xml:space="preserve"> (동사) 감독하다 / </w:t>
      </w:r>
      <w:r>
        <w:rPr>
          <w:b/>
          <w:color w:val="1F4E9A"/>
        </w:rPr>
        <w:t>directamente</w:t>
      </w:r>
      <w:r>
        <w:t xml:space="preserve"> (부사) 직접</w:t>
      </w:r>
    </w:p>
    <w:p>
      <w:pPr>
        <w:pStyle w:val="ListBullet"/>
      </w:pPr>
      <w:r>
        <w:rPr>
          <w:b/>
        </w:rPr>
        <w:t>문법:</w:t>
      </w:r>
      <w:r>
        <w:t xml:space="preserve"> 주어 </w:t>
      </w:r>
      <w:r>
        <w:rPr>
          <w:b/>
          <w:color w:val="1F4E9A"/>
        </w:rPr>
        <w:t>usted</w:t>
      </w:r>
      <w:r>
        <w:t xml:space="preserve"> 를 명시(대조·정중함). 3인칭 단수 동사.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supervisa</w:t>
      </w:r>
      <w:r>
        <w:t xml:space="preserve"> → supervisar, 직설법 현재 3인칭 단수 (usted)</w:t>
      </w:r>
    </w:p>
    <w:p>
      <w:pPr>
        <w:pStyle w:val="Heading3"/>
      </w:pPr>
      <w:r>
        <w:t xml:space="preserve">3-13. </w:t>
      </w:r>
      <w:r>
        <w:rPr>
          <w:b/>
        </w:rPr>
        <w:t>Mauricio:</w:t>
      </w:r>
      <w:r>
        <w:t xml:space="preserve"> Sí, aunque con el volumen de personal, es imposible vigilar cada movimiento en tiempo real.</w:t>
      </w:r>
    </w:p>
    <w:p>
      <w:pPr>
        <w:pStyle w:val="ListBullet"/>
      </w:pPr>
      <w:r>
        <w:rPr>
          <w:b/>
        </w:rPr>
        <w:t>해석:</w:t>
      </w:r>
      <w:r>
        <w:t xml:space="preserve"> 네, 다만 인원이 많다 보니 모든 움직임을 실시간으로 감시하는 건 불가능합니다.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volumen</w:t>
      </w:r>
      <w:r>
        <w:t xml:space="preserve"> (명사, 남성) 양, 규모 / </w:t>
      </w:r>
      <w:r>
        <w:rPr>
          <w:b/>
          <w:color w:val="1F4E9A"/>
        </w:rPr>
        <w:t>imposible</w:t>
      </w:r>
      <w:r>
        <w:t xml:space="preserve"> (형용사) 불가능한 / </w:t>
      </w:r>
      <w:r>
        <w:rPr>
          <w:b/>
          <w:color w:val="1F4E9A"/>
        </w:rPr>
        <w:t>vigilar</w:t>
      </w:r>
      <w:r>
        <w:t xml:space="preserve"> (동사) 감시하다 / </w:t>
      </w:r>
      <w:r>
        <w:rPr>
          <w:b/>
          <w:color w:val="1F4E9A"/>
        </w:rPr>
        <w:t>movimiento</w:t>
      </w:r>
      <w:r>
        <w:t xml:space="preserve"> (명사, 남성) 움직임 / </w:t>
      </w:r>
      <w:r>
        <w:rPr>
          <w:b/>
          <w:color w:val="1F4E9A"/>
        </w:rPr>
        <w:t>en tiempo real</w:t>
      </w:r>
      <w:r>
        <w:t xml:space="preserve"> (부사구) 실시간으로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직설법</w:t>
      </w:r>
      <w:r>
        <w:t xml:space="preserve"> 사실 양보 "~이긴 하지만". </w:t>
      </w:r>
      <w:r>
        <w:rPr>
          <w:b/>
          <w:color w:val="1F4E9A"/>
        </w:rPr>
        <w:t>es + 형용사 + 부정사</w:t>
      </w:r>
      <w:r>
        <w:t xml:space="preserve"> 비인칭 구문. </w:t>
      </w:r>
      <w:r>
        <w:rPr>
          <w:b/>
          <w:color w:val="1F4E9A"/>
        </w:rPr>
        <w:t>con ~</w:t>
      </w:r>
      <w:r>
        <w:t xml:space="preserve"> 원인 "~ 때문에".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vigilar</w:t>
      </w:r>
      <w:r>
        <w:t xml:space="preserve"> → 부정사</w:t>
      </w:r>
    </w:p>
    <w:p>
      <w:pPr>
        <w:pStyle w:val="Heading3"/>
      </w:pPr>
      <w:r>
        <w:t xml:space="preserve">3-14. </w:t>
      </w:r>
      <w:r>
        <w:rPr>
          <w:b/>
        </w:rPr>
        <w:t>Álvaro:</w:t>
      </w:r>
      <w:r>
        <w:t xml:space="preserve"> Entiendo la dificultad.</w:t>
      </w:r>
    </w:p>
    <w:p>
      <w:pPr>
        <w:pStyle w:val="ListBullet"/>
      </w:pPr>
      <w:r>
        <w:rPr>
          <w:b/>
        </w:rPr>
        <w:t>해석:</w:t>
      </w:r>
      <w:r>
        <w:t xml:space="preserve"> 어려움은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dificultad</w:t>
      </w:r>
      <w:r>
        <w:t xml:space="preserve"> (명사, 여성) 어려움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</w:t>
      </w:r>
    </w:p>
    <w:p>
      <w:pPr>
        <w:pStyle w:val="Heading3"/>
      </w:pPr>
      <w:r>
        <w:t xml:space="preserve">3-15. </w:t>
      </w:r>
      <w:r>
        <w:rPr>
          <w:b/>
        </w:rPr>
        <w:t>Álvaro:</w:t>
      </w:r>
      <w:r>
        <w:t xml:space="preserve"> Empezaré por revisar los registros de acceso de las últimas semanas, si le parece.</w:t>
      </w:r>
    </w:p>
    <w:p>
      <w:pPr>
        <w:pStyle w:val="ListBullet"/>
      </w:pPr>
      <w:r>
        <w:rPr>
          <w:b/>
        </w:rPr>
        <w:t>해석:</w:t>
      </w:r>
      <w:r>
        <w:t xml:space="preserve"> 괜찮으시다면, 최근 몇 주간의 출입 기록 검토부터 시작하겠습니다.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registro</w:t>
      </w:r>
      <w:r>
        <w:t xml:space="preserve"> (명사, 남성) 기록 / </w:t>
      </w:r>
      <w:r>
        <w:rPr>
          <w:b/>
          <w:color w:val="1F4E9A"/>
        </w:rPr>
        <w:t>último</w:t>
      </w:r>
      <w:r>
        <w:t xml:space="preserve"> (형용사) 최근의, 마지막의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empezar por + 부정사</w:t>
      </w:r>
      <w:r>
        <w:t xml:space="preserve"> "~하는 것부터 시작하다". </w:t>
      </w:r>
      <w:r>
        <w:rPr>
          <w:b/>
          <w:color w:val="1F4E9A"/>
        </w:rPr>
        <w:t>si le parece</w:t>
      </w:r>
      <w:r>
        <w:t xml:space="preserve"> — </w:t>
      </w:r>
      <w:r>
        <w:rPr>
          <w:b/>
          <w:color w:val="1F4E9A"/>
        </w:rPr>
        <w:t>le</w:t>
      </w:r>
      <w:r>
        <w:t xml:space="preserve"> 는 간접목적 대명사(usted에게), parecer는 gustar형 동사.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le parece (bien)</w:t>
      </w:r>
      <w:r>
        <w:t xml:space="preserve"> "괜찮으시다면" 정중한 제안 표현 (tú일 땐 si te parece).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Empezaré</w:t>
      </w:r>
      <w:r>
        <w:t xml:space="preserve"> → empezar, 직설법 미래 1인칭 단수 / </w:t>
      </w:r>
      <w:r>
        <w:rPr>
          <w:b/>
          <w:color w:val="1F4E9A"/>
        </w:rPr>
        <w:t>revisar</w:t>
      </w:r>
      <w:r>
        <w:t xml:space="preserve"> → 부정사 / </w:t>
      </w:r>
      <w:r>
        <w:rPr>
          <w:b/>
          <w:color w:val="1F4E9A"/>
        </w:rPr>
        <w:t>parece</w:t>
      </w:r>
      <w:r>
        <w:t xml:space="preserve"> → parecer, 직설법 현재 3인칭 단수</w:t>
      </w:r>
    </w:p>
    <w:p>
      <w:pPr>
        <w:pStyle w:val="Heading3"/>
      </w:pPr>
      <w:r>
        <w:t xml:space="preserve">3-16. </w:t>
      </w:r>
      <w:r>
        <w:rPr>
          <w:b/>
        </w:rPr>
        <w:t>Mauricio:</w:t>
      </w:r>
      <w:r>
        <w:t xml:space="preserve"> Buena idea.</w:t>
      </w:r>
    </w:p>
    <w:p>
      <w:pPr>
        <w:pStyle w:val="ListBullet"/>
      </w:pPr>
      <w:r>
        <w:rPr>
          <w:b/>
        </w:rPr>
        <w:t>해석:</w:t>
      </w:r>
      <w:r>
        <w:t xml:space="preserve"> 좋은 생각입니다.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idea</w:t>
      </w:r>
      <w:r>
        <w:t xml:space="preserve"> (명사, 여성) 생각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3-17. </w:t>
      </w:r>
      <w:r>
        <w:rPr>
          <w:b/>
        </w:rPr>
        <w:t>Mauricio:</w:t>
      </w:r>
      <w:r>
        <w:t xml:space="preserve"> Se los proporcionaré de inmediato.</w:t>
      </w:r>
    </w:p>
    <w:p>
      <w:pPr>
        <w:pStyle w:val="ListBullet"/>
      </w:pPr>
      <w:r>
        <w:rPr>
          <w:b/>
        </w:rPr>
        <w:t>해석:</w:t>
      </w:r>
      <w:r>
        <w:t xml:space="preserve"> 바로 제공해 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proporcionar</w:t>
      </w:r>
      <w:r>
        <w:t xml:space="preserve"> (동사) 제공하다 / </w:t>
      </w:r>
      <w:r>
        <w:rPr>
          <w:b/>
          <w:color w:val="1F4E9A"/>
        </w:rPr>
        <w:t>de inmediato</w:t>
      </w:r>
      <w:r>
        <w:t xml:space="preserve"> (부사구) 즉시</w:t>
      </w:r>
    </w:p>
    <w:p>
      <w:pPr>
        <w:pStyle w:val="ListBullet"/>
      </w:pPr>
      <w:r>
        <w:rPr>
          <w:b/>
        </w:rPr>
        <w:t>문법:</w:t>
      </w:r>
      <w:r>
        <w:t xml:space="preserve"> 이중 목적 대명사: 간접 </w:t>
      </w:r>
      <w:r>
        <w:rPr>
          <w:b/>
          <w:color w:val="1F4E9A"/>
        </w:rPr>
        <w:t>le</w:t>
      </w:r>
      <w:r>
        <w:t xml:space="preserve">(usted에게) + 직접 </w:t>
      </w:r>
      <w:r>
        <w:rPr>
          <w:b/>
          <w:color w:val="1F4E9A"/>
        </w:rPr>
        <w:t>los</w:t>
      </w:r>
      <w:r>
        <w:t xml:space="preserve">(registros) → le가 </w:t>
      </w:r>
      <w:r>
        <w:rPr>
          <w:b/>
          <w:color w:val="1F4E9A"/>
        </w:rPr>
        <w:t>se</w:t>
      </w:r>
      <w:r>
        <w:t xml:space="preserve"> 로 바뀌어 </w:t>
      </w:r>
      <w:r>
        <w:rPr>
          <w:b/>
          <w:color w:val="1F4E9A"/>
        </w:rPr>
        <w:t>se los</w:t>
      </w:r>
      <w:r>
        <w:t>. 순서는 간접 → 직접, 활용동사 앞.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proporcionaré</w:t>
      </w:r>
      <w:r>
        <w:t xml:space="preserve"> → proporcionar, 직설법 미래 1인칭 단수</w:t>
      </w:r>
    </w:p>
    <w:p>
      <w:pPr>
        <w:pStyle w:val="Heading3"/>
      </w:pPr>
      <w:r>
        <w:t xml:space="preserve">3-18. </w:t>
      </w:r>
      <w:r>
        <w:rPr>
          <w:b/>
        </w:rPr>
        <w:t>Álvaro:</w:t>
      </w:r>
      <w:r>
        <w:t xml:space="preserve"> Gracias, Mauricio.</w:t>
      </w:r>
    </w:p>
    <w:p>
      <w:pPr>
        <w:pStyle w:val="ListBullet"/>
      </w:pPr>
      <w:r>
        <w:rPr>
          <w:b/>
        </w:rPr>
        <w:t>해석:</w:t>
      </w:r>
      <w:r>
        <w:t xml:space="preserve"> 감사합니다, 마우리시오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(명사, 복수) 감사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4. 수상한 출입 기록</w:t>
      </w:r>
    </w:p>
    <w:p>
      <w:pPr>
        <w:pStyle w:val="IntenseQuote"/>
      </w:pPr>
      <w:r>
        <w:t>알바로가 사무실에서 지난 몇 주간의 출입 기록을 살펴보며, 의심스러운 패턴을 발견하기 시작합니다.</w:t>
      </w:r>
    </w:p>
    <w:p>
      <w:pPr>
        <w:pStyle w:val="Heading3"/>
      </w:pPr>
      <w:r>
        <w:t xml:space="preserve">4-1. </w:t>
      </w:r>
      <w:r>
        <w:rPr>
          <w:b/>
        </w:rPr>
        <w:t>Álvaro:</w:t>
      </w:r>
      <w:r>
        <w:t xml:space="preserve"> (Revisando registros) Interesante.</w:t>
      </w:r>
    </w:p>
    <w:p>
      <w:pPr>
        <w:pStyle w:val="ListBullet"/>
      </w:pPr>
      <w:r>
        <w:rPr>
          <w:b/>
        </w:rPr>
        <w:t>해석:</w:t>
      </w:r>
      <w:r>
        <w:t xml:space="preserve"> (기록을 검토하며) 흥미롭군요.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검토하다, 점검하다 / </w:t>
      </w:r>
      <w:r>
        <w:rPr>
          <w:b/>
          <w:color w:val="1F4E9A"/>
        </w:rPr>
        <w:t>registro</w:t>
      </w:r>
      <w:r>
        <w:t xml:space="preserve"> (남성 명사) 기록, 로그 / </w:t>
      </w:r>
      <w:r>
        <w:rPr>
          <w:b/>
          <w:color w:val="1F4E9A"/>
        </w:rPr>
        <w:t>interesante</w:t>
      </w:r>
      <w:r>
        <w:t xml:space="preserve"> (형용사) 흥미로운</w:t>
      </w:r>
    </w:p>
    <w:p>
      <w:pPr>
        <w:pStyle w:val="ListBullet"/>
      </w:pPr>
      <w:r>
        <w:rPr>
          <w:b/>
        </w:rPr>
        <w:t>문법:</w:t>
      </w:r>
      <w:r>
        <w:t xml:space="preserve"> 지문의 </w:t>
      </w:r>
      <w:r>
        <w:rPr>
          <w:b/>
          <w:color w:val="1F4E9A"/>
        </w:rPr>
        <w:t>revisando</w:t>
      </w:r>
      <w:r>
        <w:t xml:space="preserve">는 현재분사(gerundio)로 동시 동작("~하면서")을 나타냄. 본문은 </w:t>
      </w:r>
      <w:r>
        <w:rPr>
          <w:b/>
          <w:color w:val="1F4E9A"/>
        </w:rPr>
        <w:t>Es interesante</w:t>
      </w:r>
      <w:r>
        <w:t>에서 동사가 생략된 감탄형 한 단어 문장.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Interesante.</w:t>
      </w:r>
      <w:r>
        <w:t xml:space="preserve"> 한 단어로 뭔가 눈에 띄었다는 뉘앙스를 줌. 수사물에서 자주 쓰는 반응.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Revisando</w:t>
      </w:r>
      <w:r>
        <w:t xml:space="preserve"> → revisar, 현재분사(gerundio)</w:t>
      </w:r>
    </w:p>
    <w:p>
      <w:pPr>
        <w:pStyle w:val="Heading3"/>
      </w:pPr>
      <w:r>
        <w:t xml:space="preserve">4-2. </w:t>
      </w:r>
      <w:r>
        <w:rPr>
          <w:b/>
        </w:rPr>
        <w:t>Álvaro:</w:t>
      </w:r>
      <w:r>
        <w:t xml:space="preserve"> Alguien ha accedido a la sala de planos técnicos fuera de horario, cuatro veces en las últimas tres semanas.</w:t>
      </w:r>
    </w:p>
    <w:p>
      <w:pPr>
        <w:pStyle w:val="ListBullet"/>
      </w:pPr>
      <w:r>
        <w:rPr>
          <w:b/>
        </w:rPr>
        <w:t>해석:</w:t>
      </w:r>
      <w:r>
        <w:t xml:space="preserve"> 누군가 근무 시간 외에 기술 도면실에 접근했어요. 최근 3주 동안 네 번이나요.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alguien</w:t>
      </w:r>
      <w:r>
        <w:t xml:space="preserve"> (부정대명사) 누군가 / </w:t>
      </w:r>
      <w:r>
        <w:rPr>
          <w:b/>
          <w:color w:val="1F4E9A"/>
        </w:rPr>
        <w:t>acceder</w:t>
      </w:r>
      <w:r>
        <w:t xml:space="preserve"> (동사) 접근하다, 출입하다 / </w:t>
      </w:r>
      <w:r>
        <w:rPr>
          <w:b/>
          <w:color w:val="1F4E9A"/>
        </w:rPr>
        <w:t>sala</w:t>
      </w:r>
      <w:r>
        <w:t xml:space="preserve"> (여성 명사) 방, 실 / </w:t>
      </w:r>
      <w:r>
        <w:rPr>
          <w:b/>
          <w:color w:val="1F4E9A"/>
        </w:rPr>
        <w:t>plano</w:t>
      </w:r>
      <w:r>
        <w:t xml:space="preserve"> (남성 명사) 도면, 설계도 / </w:t>
      </w:r>
      <w:r>
        <w:rPr>
          <w:b/>
          <w:color w:val="1F4E9A"/>
        </w:rPr>
        <w:t>técnico</w:t>
      </w:r>
      <w:r>
        <w:t xml:space="preserve"> (형용사) 기술적인 / </w:t>
      </w:r>
      <w:r>
        <w:rPr>
          <w:b/>
          <w:color w:val="1F4E9A"/>
        </w:rPr>
        <w:t>fuera de</w:t>
      </w:r>
      <w:r>
        <w:t xml:space="preserve"> (전치사구) ~ 밖에 / </w:t>
      </w:r>
      <w:r>
        <w:rPr>
          <w:b/>
          <w:color w:val="1F4E9A"/>
        </w:rPr>
        <w:t>horario</w:t>
      </w:r>
      <w:r>
        <w:t xml:space="preserve"> (남성 명사) 근무 시간, 시간표 / </w:t>
      </w:r>
      <w:r>
        <w:rPr>
          <w:b/>
          <w:color w:val="1F4E9A"/>
        </w:rPr>
        <w:t>vez</w:t>
      </w:r>
      <w:r>
        <w:t xml:space="preserve"> (여성 명사, 복수 veces) 번, 회</w:t>
      </w:r>
    </w:p>
    <w:p>
      <w:pPr>
        <w:pStyle w:val="ListBullet"/>
      </w:pPr>
      <w:r>
        <w:rPr>
          <w:b/>
        </w:rPr>
        <w:t>문법:</w:t>
      </w:r>
      <w:r>
        <w:t xml:space="preserve"> 현재완료(</w:t>
      </w:r>
      <w:r>
        <w:rPr>
          <w:b/>
          <w:color w:val="1F4E9A"/>
        </w:rPr>
        <w:t>ha accedido</w:t>
      </w:r>
      <w:r>
        <w:t>) — 스페인 스페인어에서는 최근·현재와 연결된 기간(</w:t>
      </w:r>
      <w:r>
        <w:rPr>
          <w:b/>
          <w:color w:val="1F4E9A"/>
        </w:rPr>
        <w:t>en las últimas tres semanas</w:t>
      </w:r>
      <w:r>
        <w:t xml:space="preserve">) 안의 사건에 현재완료를 씀. </w:t>
      </w:r>
      <w:r>
        <w:rPr>
          <w:b/>
          <w:color w:val="1F4E9A"/>
        </w:rPr>
        <w:t>acceder a</w:t>
      </w:r>
      <w:r>
        <w:t xml:space="preserve"> + 장소: '~에 접근하다'(전치사 a 필수). </w:t>
      </w:r>
      <w:r>
        <w:rPr>
          <w:b/>
          <w:color w:val="1F4E9A"/>
        </w:rPr>
        <w:t>últimas</w:t>
      </w:r>
      <w:r>
        <w:t>는 명사 앞에 와서 '최근의'라는 뜻.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fuera de horario</w:t>
      </w:r>
      <w:r>
        <w:t xml:space="preserve"> = 업무 시간 외. </w:t>
      </w:r>
      <w:r>
        <w:rPr>
          <w:b/>
          <w:color w:val="1F4E9A"/>
        </w:rPr>
        <w:t>cuatro veces</w:t>
      </w:r>
      <w:r>
        <w:t xml:space="preserve"> = 네 번.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accedido</w:t>
      </w:r>
      <w:r>
        <w:t xml:space="preserve"> → acceder, 직설법 현재완료 3인칭 단수</w:t>
      </w:r>
    </w:p>
    <w:p>
      <w:pPr>
        <w:pStyle w:val="Heading3"/>
      </w:pPr>
      <w:r>
        <w:t xml:space="preserve">4-3. </w:t>
      </w:r>
      <w:r>
        <w:rPr>
          <w:b/>
        </w:rPr>
        <w:t>Mauricio:</w:t>
      </w:r>
      <w:r>
        <w:t xml:space="preserve"> ¿Quién?</w:t>
      </w:r>
    </w:p>
    <w:p>
      <w:pPr>
        <w:pStyle w:val="ListBullet"/>
      </w:pPr>
      <w:r>
        <w:rPr>
          <w:b/>
        </w:rPr>
        <w:t>해석:</w:t>
      </w:r>
      <w:r>
        <w:t xml:space="preserve"> 누구죠?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quién</w:t>
      </w:r>
      <w:r>
        <w:t xml:space="preserve"> (의문대명사) 누구</w:t>
      </w:r>
    </w:p>
    <w:p>
      <w:pPr>
        <w:pStyle w:val="ListBullet"/>
      </w:pPr>
      <w:r>
        <w:rPr>
          <w:b/>
        </w:rPr>
        <w:t>문법:</w:t>
      </w:r>
      <w:r>
        <w:t xml:space="preserve"> 의문사에는 강세 부호(tilde)가 붙음: </w:t>
      </w:r>
      <w:r>
        <w:rPr>
          <w:b/>
          <w:color w:val="1F4E9A"/>
        </w:rPr>
        <w:t>quién</w:t>
      </w:r>
      <w:r>
        <w:t>. 동사가 생략된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4-4. </w:t>
      </w:r>
      <w:r>
        <w:rPr>
          <w:b/>
        </w:rPr>
        <w:t>Álvaro:</w:t>
      </w:r>
      <w:r>
        <w:t xml:space="preserve"> El registro solo muestra el número de credencial, no el nombre.</w:t>
      </w:r>
    </w:p>
    <w:p>
      <w:pPr>
        <w:pStyle w:val="ListBullet"/>
      </w:pPr>
      <w:r>
        <w:rPr>
          <w:b/>
        </w:rPr>
        <w:t>해석:</w:t>
      </w:r>
      <w:r>
        <w:t xml:space="preserve"> 기록에는 출입증 번호만 나오고, 이름은 안 나와요.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registro</w:t>
      </w:r>
      <w:r>
        <w:t xml:space="preserve"> 앞에서 설명 / </w:t>
      </w:r>
      <w:r>
        <w:rPr>
          <w:b/>
          <w:color w:val="1F4E9A"/>
        </w:rPr>
        <w:t>solo</w:t>
      </w:r>
      <w:r>
        <w:t xml:space="preserve"> (부사) 단지, ~만 / </w:t>
      </w:r>
      <w:r>
        <w:rPr>
          <w:b/>
          <w:color w:val="1F4E9A"/>
        </w:rPr>
        <w:t>mostrar</w:t>
      </w:r>
      <w:r>
        <w:t xml:space="preserve"> (동사) 보여주다 / </w:t>
      </w:r>
      <w:r>
        <w:rPr>
          <w:b/>
          <w:color w:val="1F4E9A"/>
        </w:rPr>
        <w:t>número</w:t>
      </w:r>
      <w:r>
        <w:t xml:space="preserve"> (남성 명사) 번호 / </w:t>
      </w:r>
      <w:r>
        <w:rPr>
          <w:b/>
          <w:color w:val="1F4E9A"/>
        </w:rPr>
        <w:t>credencial</w:t>
      </w:r>
      <w:r>
        <w:t xml:space="preserve"> (여성 명사) 출입증, 신분증 / </w:t>
      </w:r>
      <w:r>
        <w:rPr>
          <w:b/>
          <w:color w:val="1F4E9A"/>
        </w:rPr>
        <w:t>nombre</w:t>
      </w:r>
      <w:r>
        <w:t xml:space="preserve"> (남성 명사) 이름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mostrar</w:t>
      </w:r>
      <w:r>
        <w:t xml:space="preserve">는 어간모음 변화 동사(o → ue): </w:t>
      </w:r>
      <w:r>
        <w:rPr>
          <w:b/>
          <w:color w:val="1F4E9A"/>
        </w:rPr>
        <w:t>muestra</w:t>
      </w:r>
      <w:r>
        <w:t xml:space="preserve">. </w:t>
      </w:r>
      <w:r>
        <w:rPr>
          <w:b/>
          <w:color w:val="1F4E9A"/>
        </w:rPr>
        <w:t>solo ..., no ...</w:t>
      </w:r>
      <w:r>
        <w:t xml:space="preserve"> 구조로 대조를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número de credencial</w:t>
      </w:r>
      <w:r>
        <w:t xml:space="preserve"> = 사원증/출입증 번호.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muestra</w:t>
      </w:r>
      <w:r>
        <w:t xml:space="preserve"> → mostrar, 직설법 현재 3인칭 단수</w:t>
      </w:r>
    </w:p>
    <w:p>
      <w:pPr>
        <w:pStyle w:val="Heading3"/>
      </w:pPr>
      <w:r>
        <w:t xml:space="preserve">4-5. </w:t>
      </w:r>
      <w:r>
        <w:rPr>
          <w:b/>
        </w:rPr>
        <w:t>Álvaro:</w:t>
      </w:r>
      <w:r>
        <w:t xml:space="preserve"> ¿Puede identificarlo?</w:t>
      </w:r>
    </w:p>
    <w:p>
      <w:pPr>
        <w:pStyle w:val="ListBullet"/>
      </w:pPr>
      <w:r>
        <w:rPr>
          <w:b/>
        </w:rPr>
        <w:t>해석:</w:t>
      </w:r>
      <w:r>
        <w:t xml:space="preserve"> (그 사람이 누군지) 확인해 주실 수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identificar</w:t>
      </w:r>
      <w:r>
        <w:t xml:space="preserve"> (동사) 신원을 확인하다, 식별하다</w:t>
      </w:r>
    </w:p>
    <w:p>
      <w:pPr>
        <w:pStyle w:val="ListBullet"/>
      </w:pPr>
      <w:r>
        <w:rPr>
          <w:b/>
        </w:rPr>
        <w:t>문법:</w:t>
      </w:r>
      <w:r>
        <w:t xml:space="preserve"> 직접목적격 대명사 </w:t>
      </w:r>
      <w:r>
        <w:rPr>
          <w:b/>
          <w:color w:val="1F4E9A"/>
        </w:rPr>
        <w:t>lo</w:t>
      </w:r>
      <w:r>
        <w:t>가 부정사 뒤에 붙음(</w:t>
      </w:r>
      <w:r>
        <w:rPr>
          <w:b/>
          <w:color w:val="1F4E9A"/>
        </w:rPr>
        <w:t>identificarlo</w:t>
      </w:r>
      <w:r>
        <w:t xml:space="preserve">). </w:t>
      </w:r>
      <w:r>
        <w:rPr>
          <w:b/>
          <w:color w:val="1F4E9A"/>
        </w:rPr>
        <w:t>Lo puede identificar</w:t>
      </w:r>
      <w:r>
        <w:t xml:space="preserve">로도 가능. </w:t>
      </w:r>
      <w:r>
        <w:rPr>
          <w:b/>
          <w:color w:val="1F4E9A"/>
        </w:rPr>
        <w:t>lo</w:t>
      </w:r>
      <w:r>
        <w:t>는 앞 문장의 '번호/그 사람'을 가리킴. usted(존칭) 3인칭 형태 사용.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¿Puede + 부정사?</w:t>
      </w:r>
      <w:r>
        <w:t xml:space="preserve"> = 존댓말 공손한 요청.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Puede</w:t>
      </w:r>
      <w:r>
        <w:t xml:space="preserve"> → poder, 직설법 현재 3인칭 단수(usted) / </w:t>
      </w:r>
      <w:r>
        <w:rPr>
          <w:b/>
          <w:color w:val="1F4E9A"/>
        </w:rPr>
        <w:t>identificar</w:t>
      </w:r>
      <w:r>
        <w:t xml:space="preserve"> → 부정사</w:t>
      </w:r>
    </w:p>
    <w:p>
      <w:pPr>
        <w:pStyle w:val="Heading3"/>
      </w:pPr>
      <w:r>
        <w:t xml:space="preserve">4-6. </w:t>
      </w:r>
      <w:r>
        <w:rPr>
          <w:b/>
        </w:rPr>
        <w:t>Mauricio:</w:t>
      </w:r>
      <w:r>
        <w:t xml:space="preserve"> (Consulta el sistema) Credencial cero-cuatro-siete.</w:t>
      </w:r>
    </w:p>
    <w:p>
      <w:pPr>
        <w:pStyle w:val="ListBullet"/>
      </w:pPr>
      <w:r>
        <w:rPr>
          <w:b/>
        </w:rPr>
        <w:t>해석:</w:t>
      </w:r>
      <w:r>
        <w:t xml:space="preserve"> (시스템을 조회하며) 출입증 047번이네요.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consultar</w:t>
      </w:r>
      <w:r>
        <w:t xml:space="preserve"> (동사) 조회하다, 참고하다 / </w:t>
      </w:r>
      <w:r>
        <w:rPr>
          <w:b/>
          <w:color w:val="1F4E9A"/>
        </w:rPr>
        <w:t>sistema</w:t>
      </w:r>
      <w:r>
        <w:t xml:space="preserve"> (남성 명사, -a로 끝나지만 남성) 시스템 / </w:t>
      </w:r>
      <w:r>
        <w:rPr>
          <w:b/>
          <w:color w:val="1F4E9A"/>
        </w:rPr>
        <w:t>cero</w:t>
      </w:r>
      <w:r>
        <w:t xml:space="preserve"> 0 / </w:t>
      </w:r>
      <w:r>
        <w:rPr>
          <w:b/>
          <w:color w:val="1F4E9A"/>
        </w:rPr>
        <w:t>cuatro</w:t>
      </w:r>
      <w:r>
        <w:t xml:space="preserve"> 4 / </w:t>
      </w:r>
      <w:r>
        <w:rPr>
          <w:b/>
          <w:color w:val="1F4E9A"/>
        </w:rPr>
        <w:t>siete</w:t>
      </w:r>
      <w:r>
        <w:t xml:space="preserve"> 7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sistema</w:t>
      </w:r>
      <w:r>
        <w:t>는 그리스어 기원의 -ma 명사로 남성(</w:t>
      </w:r>
      <w:r>
        <w:rPr>
          <w:b/>
          <w:color w:val="1F4E9A"/>
        </w:rPr>
        <w:t>el sistema</w:t>
      </w:r>
      <w:r>
        <w:t>). 본문은 동사 없는 명사구.</w:t>
      </w:r>
    </w:p>
    <w:p>
      <w:pPr>
        <w:pStyle w:val="ListBullet"/>
      </w:pPr>
      <w:r>
        <w:rPr>
          <w:b/>
        </w:rPr>
        <w:t>표현:</w:t>
      </w:r>
      <w:r>
        <w:t xml:space="preserve"> 번호를 숫자 하나씩 읽음(cero-cuatro-siete).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Consulta</w:t>
      </w:r>
      <w:r>
        <w:t xml:space="preserve"> → consultar, 직설법 현재 3인칭 단수(지문)</w:t>
      </w:r>
    </w:p>
    <w:p>
      <w:pPr>
        <w:pStyle w:val="Heading3"/>
      </w:pPr>
      <w:r>
        <w:t xml:space="preserve">4-7. </w:t>
      </w:r>
      <w:r>
        <w:rPr>
          <w:b/>
        </w:rPr>
        <w:t>Mauricio:</w:t>
      </w:r>
      <w:r>
        <w:t xml:space="preserve"> Corresponde a Elena Ferrer, ingeniera de sistemas de seguridad.</w:t>
      </w:r>
    </w:p>
    <w:p>
      <w:pPr>
        <w:pStyle w:val="ListBullet"/>
      </w:pPr>
      <w:r>
        <w:rPr>
          <w:b/>
        </w:rPr>
        <w:t>해석:</w:t>
      </w:r>
      <w:r>
        <w:t xml:space="preserve"> 엘레나 페레르 거네요. 보안 시스템 엔지니어예요.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corresponder</w:t>
      </w:r>
      <w:r>
        <w:t xml:space="preserve"> (동사) 해당하다, ~의 것이다 / </w:t>
      </w:r>
      <w:r>
        <w:rPr>
          <w:b/>
          <w:color w:val="1F4E9A"/>
        </w:rPr>
        <w:t>ingeniera</w:t>
      </w:r>
      <w:r>
        <w:t xml:space="preserve"> (여성 명사, 남성 ingeniero) 엔지니어 / </w:t>
      </w:r>
      <w:r>
        <w:rPr>
          <w:b/>
          <w:color w:val="1F4E9A"/>
        </w:rPr>
        <w:t>seguridad</w:t>
      </w:r>
      <w:r>
        <w:t xml:space="preserve"> (여성 명사) 보안, 안전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corresponder a</w:t>
      </w:r>
      <w:r>
        <w:t xml:space="preserve"> + 사람: '~에게 해당하다'. </w:t>
      </w:r>
      <w:r>
        <w:rPr>
          <w:b/>
          <w:color w:val="1F4E9A"/>
        </w:rPr>
        <w:t>ingeniera de sistemas de seguridad</w:t>
      </w:r>
      <w:r>
        <w:t>는 동격 설명(쉼표로 연결), 직업 앞에 관사 없음.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Corresponde</w:t>
      </w:r>
      <w:r>
        <w:t xml:space="preserve"> → corresponder, 직설법 현재 3인칭 단수</w:t>
      </w:r>
    </w:p>
    <w:p>
      <w:pPr>
        <w:pStyle w:val="Heading3"/>
      </w:pPr>
      <w:r>
        <w:t xml:space="preserve">4-8. </w:t>
      </w:r>
      <w:r>
        <w:rPr>
          <w:b/>
        </w:rPr>
        <w:t>Álvaro:</w:t>
      </w:r>
      <w:r>
        <w:t xml:space="preserve"> ¿Es habitual que ella acceda fuera de horario?</w:t>
      </w:r>
    </w:p>
    <w:p>
      <w:pPr>
        <w:pStyle w:val="ListBullet"/>
      </w:pPr>
      <w:r>
        <w:rPr>
          <w:b/>
        </w:rPr>
        <w:t>해석:</w:t>
      </w:r>
      <w:r>
        <w:t xml:space="preserve"> 그녀가 근무 시간 외에 출입하는 게 흔한 일인가요?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habitual</w:t>
      </w:r>
      <w:r>
        <w:t xml:space="preserve"> (형용사) 평소의, 흔한 / </w:t>
      </w:r>
      <w:r>
        <w:rPr>
          <w:b/>
          <w:color w:val="1F4E9A"/>
        </w:rPr>
        <w:t>acceder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+ 형용사 + que + 접속법</w:t>
      </w:r>
      <w:r>
        <w:t xml:space="preserve"> 비인칭 구문: 평가·판단 표현 뒤 que절은 접속법. </w:t>
      </w:r>
      <w:r>
        <w:rPr>
          <w:b/>
          <w:color w:val="1F4E9A"/>
        </w:rPr>
        <w:t>acceda</w:t>
      </w:r>
      <w:r>
        <w:t>는 acceder의 접속법 현재.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¿Es habitual que...?</w:t>
      </w:r>
      <w:r>
        <w:t xml:space="preserve"> = ~하는 게 보통인가요?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acceda</w:t>
      </w:r>
      <w:r>
        <w:t xml:space="preserve"> → acceder, 접속법 현재 3인칭 단수</w:t>
      </w:r>
    </w:p>
    <w:p>
      <w:pPr>
        <w:pStyle w:val="Heading3"/>
      </w:pPr>
      <w:r>
        <w:t xml:space="preserve">4-9. </w:t>
      </w:r>
      <w:r>
        <w:rPr>
          <w:b/>
        </w:rPr>
        <w:t>Mauricio:</w:t>
      </w:r>
      <w:r>
        <w:t xml:space="preserve"> No especialmente.</w:t>
      </w:r>
    </w:p>
    <w:p>
      <w:pPr>
        <w:pStyle w:val="ListBullet"/>
      </w:pPr>
      <w:r>
        <w:rPr>
          <w:b/>
        </w:rPr>
        <w:t>해석:</w:t>
      </w:r>
      <w:r>
        <w:t xml:space="preserve"> 딱히 그렇진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especialmente</w:t>
      </w:r>
      <w:r>
        <w:t xml:space="preserve"> (부사) 특별히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especialmente</w:t>
      </w:r>
      <w:r>
        <w:t xml:space="preserve"> = "특별히 그렇진 않다", 완곡한 부정.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4-10. </w:t>
      </w:r>
      <w:r>
        <w:rPr>
          <w:b/>
        </w:rPr>
        <w:t>Mauricio:</w:t>
      </w:r>
      <w:r>
        <w:t xml:space="preserve"> Aunque a veces el personal se queda hasta tarde por proyectos concretos.</w:t>
      </w:r>
    </w:p>
    <w:p>
      <w:pPr>
        <w:pStyle w:val="ListBullet"/>
      </w:pPr>
      <w:r>
        <w:rPr>
          <w:b/>
        </w:rPr>
        <w:t>해석:</w:t>
      </w:r>
      <w:r>
        <w:t xml:space="preserve"> 그래도 가끔 직원들이 특정 프로젝트 때문에 늦게까지 남기도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(접속사) 비록 ~지만, 그래도 / </w:t>
      </w:r>
      <w:r>
        <w:rPr>
          <w:b/>
          <w:color w:val="1F4E9A"/>
        </w:rPr>
        <w:t>a veces</w:t>
      </w:r>
      <w:r>
        <w:t xml:space="preserve"> 가끔 / </w:t>
      </w:r>
      <w:r>
        <w:rPr>
          <w:b/>
          <w:color w:val="1F4E9A"/>
        </w:rPr>
        <w:t>personal</w:t>
      </w:r>
      <w:r>
        <w:t xml:space="preserve"> (남성 명사) 직원, 인원 / </w:t>
      </w:r>
      <w:r>
        <w:rPr>
          <w:b/>
          <w:color w:val="1F4E9A"/>
        </w:rPr>
        <w:t>quedarse</w:t>
      </w:r>
      <w:r>
        <w:t xml:space="preserve"> (재귀동사) 남다, 머무르다 / </w:t>
      </w:r>
      <w:r>
        <w:rPr>
          <w:b/>
          <w:color w:val="1F4E9A"/>
        </w:rPr>
        <w:t>tarde</w:t>
      </w:r>
      <w:r>
        <w:t xml:space="preserve"> (부사) 늦게 / </w:t>
      </w:r>
      <w:r>
        <w:rPr>
          <w:b/>
          <w:color w:val="1F4E9A"/>
        </w:rPr>
        <w:t>proyecto</w:t>
      </w:r>
      <w:r>
        <w:t xml:space="preserve"> (남성 명사) 프로젝트 / </w:t>
      </w:r>
      <w:r>
        <w:rPr>
          <w:b/>
          <w:color w:val="1F4E9A"/>
        </w:rPr>
        <w:t>concreto</w:t>
      </w:r>
      <w:r>
        <w:t xml:space="preserve"> (형용사) 구체적인, 특정한</w:t>
      </w:r>
    </w:p>
    <w:p>
      <w:pPr>
        <w:pStyle w:val="ListBullet"/>
      </w:pPr>
      <w:r>
        <w:rPr>
          <w:b/>
        </w:rPr>
        <w:t>문법:</w:t>
      </w:r>
      <w:r>
        <w:t xml:space="preserve"> 재귀동사 </w:t>
      </w:r>
      <w:r>
        <w:rPr>
          <w:b/>
          <w:color w:val="1F4E9A"/>
        </w:rPr>
        <w:t>quedarse</w:t>
      </w:r>
      <w:r>
        <w:t xml:space="preserve">: </w:t>
      </w:r>
      <w:r>
        <w:rPr>
          <w:b/>
          <w:color w:val="1F4E9A"/>
        </w:rPr>
        <w:t>se queda</w:t>
      </w:r>
      <w:r>
        <w:t xml:space="preserve">. </w:t>
      </w:r>
      <w:r>
        <w:rPr>
          <w:b/>
          <w:color w:val="1F4E9A"/>
        </w:rPr>
        <w:t>el personal</w:t>
      </w:r>
      <w:r>
        <w:t xml:space="preserve">은 집합명사라 3인칭 단수로 받음. </w:t>
      </w:r>
      <w:r>
        <w:rPr>
          <w:b/>
          <w:color w:val="1F4E9A"/>
        </w:rPr>
        <w:t>por</w:t>
      </w:r>
      <w:r>
        <w:t xml:space="preserve"> = 원인·이유("~ 때문에"). </w:t>
      </w:r>
      <w:r>
        <w:rPr>
          <w:b/>
          <w:color w:val="1F4E9A"/>
        </w:rPr>
        <w:t>aunque</w:t>
      </w:r>
      <w:r>
        <w:t xml:space="preserve"> + 직설법 = 사실에 대한 양보.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quedarse hasta tarde</w:t>
      </w:r>
      <w:r>
        <w:t xml:space="preserve"> = 늦게까지 남다(야근하다).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queda</w:t>
      </w:r>
      <w:r>
        <w:t xml:space="preserve"> → quedarse, 직설법 현재 3인칭 단수</w:t>
      </w:r>
    </w:p>
    <w:p>
      <w:pPr>
        <w:pStyle w:val="Heading3"/>
      </w:pPr>
      <w:r>
        <w:t xml:space="preserve">4-11. </w:t>
      </w:r>
      <w:r>
        <w:rPr>
          <w:b/>
        </w:rPr>
        <w:t>Álvaro:</w:t>
      </w:r>
      <w:r>
        <w:t xml:space="preserve"> ¿Sabe en qué proyecto está trabajando actualmente?</w:t>
      </w:r>
    </w:p>
    <w:p>
      <w:pPr>
        <w:pStyle w:val="ListBullet"/>
      </w:pPr>
      <w:r>
        <w:rPr>
          <w:b/>
        </w:rPr>
        <w:t>해석:</w:t>
      </w:r>
      <w:r>
        <w:t xml:space="preserve"> 그녀가 요즘 어떤 프로젝트를 하고 있는지 아세요?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actualmente</w:t>
      </w:r>
      <w:r>
        <w:t xml:space="preserve"> (부사) 현재, 요즘 (영어 actually 아님!)</w:t>
      </w:r>
    </w:p>
    <w:p>
      <w:pPr>
        <w:pStyle w:val="ListBullet"/>
      </w:pPr>
      <w:r>
        <w:rPr>
          <w:b/>
        </w:rPr>
        <w:t>문법:</w:t>
      </w:r>
      <w:r>
        <w:t xml:space="preserve"> 간접의문문 </w:t>
      </w:r>
      <w:r>
        <w:rPr>
          <w:b/>
          <w:color w:val="1F4E9A"/>
        </w:rPr>
        <w:t>en qué proyecto</w:t>
      </w:r>
      <w:r>
        <w:t xml:space="preserve"> — 의문사 강세 유지. </w:t>
      </w:r>
      <w:r>
        <w:rPr>
          <w:b/>
          <w:color w:val="1F4E9A"/>
        </w:rPr>
        <w:t>estar + 현재분사</w:t>
      </w:r>
      <w:r>
        <w:t xml:space="preserve"> 진행형. </w:t>
      </w:r>
      <w:r>
        <w:rPr>
          <w:b/>
          <w:color w:val="1F4E9A"/>
        </w:rPr>
        <w:t>trabajar en</w:t>
      </w:r>
      <w:r>
        <w:t xml:space="preserve"> + 프로젝트 → 전치사 en이 의문사 앞에 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actualmente</w:t>
      </w:r>
      <w:r>
        <w:t>는 '현재'라는 뜻의 false friend.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Sabe</w:t>
      </w:r>
      <w:r>
        <w:t xml:space="preserve"> → saber, 직설법 현재 3인칭 단수(usted) / </w:t>
      </w:r>
      <w:r>
        <w:rPr>
          <w:b/>
          <w:color w:val="1F4E9A"/>
        </w:rPr>
        <w:t>está trabajando</w:t>
      </w:r>
      <w:r>
        <w:t xml:space="preserve"> → estar + trabajar, 직설법 현재진행 3인칭 단수</w:t>
      </w:r>
    </w:p>
    <w:p>
      <w:pPr>
        <w:pStyle w:val="Heading3"/>
      </w:pPr>
      <w:r>
        <w:t xml:space="preserve">4-12. </w:t>
      </w:r>
      <w:r>
        <w:rPr>
          <w:b/>
        </w:rPr>
        <w:t>Mauricio:</w:t>
      </w:r>
      <w:r>
        <w:t xml:space="preserve"> Creo que en la actualización del sistema de refrigeración de emergencia, precisamente.</w:t>
      </w:r>
    </w:p>
    <w:p>
      <w:pPr>
        <w:pStyle w:val="ListBullet"/>
      </w:pPr>
      <w:r>
        <w:rPr>
          <w:b/>
        </w:rPr>
        <w:t>해석:</w:t>
      </w:r>
      <w:r>
        <w:t xml:space="preserve"> 제 생각엔, 바로 그 비상 냉각 시스템 업데이트를 하고 있을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믿다, 생각하다 / </w:t>
      </w:r>
      <w:r>
        <w:rPr>
          <w:b/>
          <w:color w:val="1F4E9A"/>
        </w:rPr>
        <w:t>actualización</w:t>
      </w:r>
      <w:r>
        <w:t xml:space="preserve"> (여성 명사) 업데이트, 갱신 / </w:t>
      </w:r>
      <w:r>
        <w:rPr>
          <w:b/>
          <w:color w:val="1F4E9A"/>
        </w:rPr>
        <w:t>refrigeración</w:t>
      </w:r>
      <w:r>
        <w:t xml:space="preserve"> (여성 명사) 냉각 / </w:t>
      </w:r>
      <w:r>
        <w:rPr>
          <w:b/>
          <w:color w:val="1F4E9A"/>
        </w:rPr>
        <w:t>emergencia</w:t>
      </w:r>
      <w:r>
        <w:t xml:space="preserve"> (여성 명사) 비상 / </w:t>
      </w:r>
      <w:r>
        <w:rPr>
          <w:b/>
          <w:color w:val="1F4E9A"/>
        </w:rPr>
        <w:t>precisamente</w:t>
      </w:r>
      <w:r>
        <w:t xml:space="preserve"> (부사) 바로, 정확히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Creo que</w:t>
      </w:r>
      <w:r>
        <w:t xml:space="preserve"> + 직설법(긍정 의견). que절에서 동사(</w:t>
      </w:r>
      <w:r>
        <w:rPr>
          <w:b/>
          <w:color w:val="1F4E9A"/>
        </w:rPr>
        <w:t>está trabajando</w:t>
      </w:r>
      <w:r>
        <w:t xml:space="preserve">)가 생략됨. </w:t>
      </w:r>
      <w:r>
        <w:rPr>
          <w:b/>
          <w:color w:val="1F4E9A"/>
        </w:rPr>
        <w:t>del</w:t>
      </w:r>
      <w:r>
        <w:t xml:space="preserve"> = de + el 축약.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precisamente</w:t>
      </w:r>
      <w:r>
        <w:t xml:space="preserve"> = "하필이면 바로 그것"이라는 강조 뉘앙스(알바로가 의심하는 시스템이라서).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Creo</w:t>
      </w:r>
      <w:r>
        <w:t xml:space="preserve"> → creer, 직설법 현재 1인칭 단수</w:t>
      </w:r>
    </w:p>
    <w:p>
      <w:pPr>
        <w:pStyle w:val="Heading3"/>
      </w:pPr>
      <w:r>
        <w:t xml:space="preserve">4-13. </w:t>
      </w:r>
      <w:r>
        <w:rPr>
          <w:b/>
        </w:rPr>
        <w:t>Álvaro:</w:t>
      </w:r>
      <w:r>
        <w:t xml:space="preserve"> (Alerta, disimulando) Eso explicaría el acceso frecuente a esos planos concretos.</w:t>
      </w:r>
    </w:p>
    <w:p>
      <w:pPr>
        <w:pStyle w:val="ListBullet"/>
      </w:pPr>
      <w:r>
        <w:rPr>
          <w:b/>
        </w:rPr>
        <w:t>해석:</w:t>
      </w:r>
      <w:r>
        <w:t xml:space="preserve"> (경계하면서도 티 내지 않으며) 그렇다면 그 특정 도면들에 자주 접근한 게 설명되겠네요.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alerta</w:t>
      </w:r>
      <w:r>
        <w:t xml:space="preserve"> (형용사/부사) 경계하는 / </w:t>
      </w:r>
      <w:r>
        <w:rPr>
          <w:b/>
          <w:color w:val="1F4E9A"/>
        </w:rPr>
        <w:t>disimular</w:t>
      </w:r>
      <w:r>
        <w:t xml:space="preserve"> (동사) 숨기다, 모른 척하다 / </w:t>
      </w:r>
      <w:r>
        <w:rPr>
          <w:b/>
          <w:color w:val="1F4E9A"/>
        </w:rPr>
        <w:t>explicar</w:t>
      </w:r>
      <w:r>
        <w:t xml:space="preserve"> (동사) 설명하다 / </w:t>
      </w:r>
      <w:r>
        <w:rPr>
          <w:b/>
          <w:color w:val="1F4E9A"/>
        </w:rPr>
        <w:t>acceso</w:t>
      </w:r>
      <w:r>
        <w:t xml:space="preserve"> (남성 명사) 접근, 출입 / </w:t>
      </w:r>
      <w:r>
        <w:rPr>
          <w:b/>
          <w:color w:val="1F4E9A"/>
        </w:rPr>
        <w:t>frecuente</w:t>
      </w:r>
      <w:r>
        <w:t xml:space="preserve"> (형용사) 잦은 / </w:t>
      </w:r>
      <w:r>
        <w:rPr>
          <w:b/>
          <w:color w:val="1F4E9A"/>
        </w:rPr>
        <w:t>concreto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가능법(condicional) </w:t>
      </w:r>
      <w:r>
        <w:rPr>
          <w:b/>
          <w:color w:val="1F4E9A"/>
        </w:rPr>
        <w:t>explicaría</w:t>
      </w:r>
      <w:r>
        <w:t xml:space="preserve"> — 추측·가정("그렇다면 ~이겠다"). 지시사 </w:t>
      </w:r>
      <w:r>
        <w:rPr>
          <w:b/>
          <w:color w:val="1F4E9A"/>
        </w:rPr>
        <w:t>eso</w:t>
      </w:r>
      <w:r>
        <w:t xml:space="preserve">(중성, 앞 내용 전체), </w:t>
      </w:r>
      <w:r>
        <w:rPr>
          <w:b/>
          <w:color w:val="1F4E9A"/>
        </w:rPr>
        <w:t>esos</w:t>
      </w:r>
      <w:r>
        <w:t>(지시형용사 남성 복수).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disimulando</w:t>
      </w:r>
      <w:r>
        <w:t xml:space="preserve"> = 속마음을 감추며.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disimulando</w:t>
      </w:r>
      <w:r>
        <w:t xml:space="preserve"> → disimular, 현재분사 / </w:t>
      </w:r>
      <w:r>
        <w:rPr>
          <w:b/>
          <w:color w:val="1F4E9A"/>
        </w:rPr>
        <w:t>explicaría</w:t>
      </w:r>
      <w:r>
        <w:t xml:space="preserve"> → explicar, 직설법 가능법(조건법) 3인칭 단수</w:t>
      </w:r>
    </w:p>
    <w:p>
      <w:pPr>
        <w:pStyle w:val="Heading3"/>
      </w:pPr>
      <w:r>
        <w:t xml:space="preserve">4-14. </w:t>
      </w:r>
      <w:r>
        <w:rPr>
          <w:b/>
        </w:rPr>
        <w:t>Mauricio:</w:t>
      </w:r>
      <w:r>
        <w:t xml:space="preserve"> Sí, tiene sentido dentro de su trabajo normal.</w:t>
      </w:r>
    </w:p>
    <w:p>
      <w:pPr>
        <w:pStyle w:val="ListBullet"/>
      </w:pPr>
      <w:r>
        <w:rPr>
          <w:b/>
        </w:rPr>
        <w:t>해석:</w:t>
      </w:r>
      <w:r>
        <w:t xml:space="preserve"> 네, 평소 업무 범위 안에서는 말이 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</w:t>
      </w:r>
      <w:r>
        <w:t xml:space="preserve"> (동사) 가지다 / </w:t>
      </w:r>
      <w:r>
        <w:rPr>
          <w:b/>
          <w:color w:val="1F4E9A"/>
        </w:rPr>
        <w:t>sentido</w:t>
      </w:r>
      <w:r>
        <w:t xml:space="preserve"> (남성 명사) 의미, 감각 / </w:t>
      </w:r>
      <w:r>
        <w:rPr>
          <w:b/>
          <w:color w:val="1F4E9A"/>
        </w:rPr>
        <w:t>dentro de</w:t>
      </w:r>
      <w:r>
        <w:t xml:space="preserve"> ~ 안에서 / </w:t>
      </w:r>
      <w:r>
        <w:rPr>
          <w:b/>
          <w:color w:val="1F4E9A"/>
        </w:rPr>
        <w:t>normal</w:t>
      </w:r>
      <w:r>
        <w:t xml:space="preserve"> (형용사) 평소의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sentido</w:t>
      </w:r>
      <w:r>
        <w:t xml:space="preserve"> = 말이 되다, 이치에 맞다.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</w:t>
      </w:r>
    </w:p>
    <w:p>
      <w:pPr>
        <w:pStyle w:val="Heading3"/>
      </w:pPr>
      <w:r>
        <w:t xml:space="preserve">4-15. </w:t>
      </w:r>
      <w:r>
        <w:rPr>
          <w:b/>
        </w:rPr>
        <w:t>Álvaro:</w:t>
      </w:r>
      <w:r>
        <w:t xml:space="preserve"> Aun así, me gustaría hablar con ella, como parte de la auditoría rutinaria de todo el personal con acceso de nivel tres.</w:t>
      </w:r>
    </w:p>
    <w:p>
      <w:pPr>
        <w:pStyle w:val="ListBullet"/>
      </w:pPr>
      <w:r>
        <w:rPr>
          <w:b/>
        </w:rPr>
        <w:t>해석:</w:t>
      </w:r>
      <w:r>
        <w:t xml:space="preserve"> 그래도 레벨 3 출입 권한을 가진 전 직원 대상의 정기 감사의 일환으로 그녀와 얘기해 보고 싶어요.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 así</w:t>
      </w:r>
      <w:r>
        <w:t xml:space="preserve"> 그렇다 하더라도 / </w:t>
      </w:r>
      <w:r>
        <w:rPr>
          <w:b/>
          <w:color w:val="1F4E9A"/>
        </w:rPr>
        <w:t>gustar</w:t>
      </w:r>
      <w:r>
        <w:t xml:space="preserve"> (동사) 마음에 들다 / </w:t>
      </w:r>
      <w:r>
        <w:rPr>
          <w:b/>
          <w:color w:val="1F4E9A"/>
        </w:rPr>
        <w:t>hablar</w:t>
      </w:r>
      <w:r>
        <w:t xml:space="preserve"> (동사) 말하다 / </w:t>
      </w:r>
      <w:r>
        <w:rPr>
          <w:b/>
          <w:color w:val="1F4E9A"/>
        </w:rPr>
        <w:t>como parte de</w:t>
      </w:r>
      <w:r>
        <w:t xml:space="preserve"> ~의 일환으로 / </w:t>
      </w:r>
      <w:r>
        <w:rPr>
          <w:b/>
          <w:color w:val="1F4E9A"/>
        </w:rPr>
        <w:t>auditoría</w:t>
      </w:r>
      <w:r>
        <w:t xml:space="preserve"> (여성 명사) 감사 / </w:t>
      </w:r>
      <w:r>
        <w:rPr>
          <w:b/>
          <w:color w:val="1F4E9A"/>
        </w:rPr>
        <w:t>rutinario</w:t>
      </w:r>
      <w:r>
        <w:t xml:space="preserve"> (형용사) 정기적인, 일상적인 / </w:t>
      </w:r>
      <w:r>
        <w:rPr>
          <w:b/>
          <w:color w:val="1F4E9A"/>
        </w:rPr>
        <w:t>nivel</w:t>
      </w:r>
      <w:r>
        <w:t xml:space="preserve"> (남성 명사) 등급, 레벨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gustaría</w:t>
      </w:r>
      <w:r>
        <w:t xml:space="preserve"> + 부정사 = 공손한 희망(가능법). </w:t>
      </w:r>
      <w:r>
        <w:rPr>
          <w:b/>
          <w:color w:val="1F4E9A"/>
        </w:rPr>
        <w:t>gustar</w:t>
      </w:r>
      <w:r>
        <w:t xml:space="preserve">형 동사: 간접목적어 </w:t>
      </w:r>
      <w:r>
        <w:rPr>
          <w:b/>
          <w:color w:val="1F4E9A"/>
        </w:rPr>
        <w:t>me</w:t>
      </w:r>
      <w:r>
        <w:t xml:space="preserve">. </w:t>
      </w:r>
      <w:r>
        <w:rPr>
          <w:b/>
          <w:color w:val="1F4E9A"/>
        </w:rPr>
        <w:t>con ella</w:t>
      </w:r>
      <w:r>
        <w:t xml:space="preserve"> 전치사 뒤 주격형 대명사. </w:t>
      </w:r>
      <w:r>
        <w:rPr>
          <w:b/>
          <w:color w:val="1F4E9A"/>
        </w:rPr>
        <w:t>aun</w:t>
      </w:r>
      <w:r>
        <w:t>(강세 없음) = incluso(~조차).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Aun así</w:t>
      </w:r>
      <w:r>
        <w:t xml:space="preserve"> = "그렇긴 해도". </w:t>
      </w:r>
      <w:r>
        <w:rPr>
          <w:b/>
          <w:color w:val="1F4E9A"/>
        </w:rPr>
        <w:t>me gustaría</w:t>
      </w:r>
      <w:r>
        <w:t xml:space="preserve"> = quiero보다 정중.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gustaría</w:t>
      </w:r>
      <w:r>
        <w:t xml:space="preserve"> → gustar, 직설법 가능법 3인칭 단수 / </w:t>
      </w:r>
      <w:r>
        <w:rPr>
          <w:b/>
          <w:color w:val="1F4E9A"/>
        </w:rPr>
        <w:t>hablar</w:t>
      </w:r>
      <w:r>
        <w:t xml:space="preserve"> → 부정사</w:t>
      </w:r>
    </w:p>
    <w:p>
      <w:pPr>
        <w:pStyle w:val="Heading3"/>
      </w:pPr>
      <w:r>
        <w:t xml:space="preserve">4-16. </w:t>
      </w:r>
      <w:r>
        <w:rPr>
          <w:b/>
        </w:rPr>
        <w:t>Mauricio:</w:t>
      </w:r>
      <w:r>
        <w:t xml:space="preserve"> Puedo organizarlo para mañana.</w:t>
      </w:r>
    </w:p>
    <w:p>
      <w:pPr>
        <w:pStyle w:val="ListBullet"/>
      </w:pPr>
      <w:r>
        <w:rPr>
          <w:b/>
        </w:rPr>
        <w:t>해석:</w:t>
      </w:r>
      <w:r>
        <w:t xml:space="preserve"> 내일로 잡아 드릴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앞에서 설명 / </w:t>
      </w:r>
      <w:r>
        <w:rPr>
          <w:b/>
          <w:color w:val="1F4E9A"/>
        </w:rPr>
        <w:t>organizar</w:t>
      </w:r>
      <w:r>
        <w:t xml:space="preserve"> (동사) 준비하다, 마련하다 / </w:t>
      </w:r>
      <w:r>
        <w:rPr>
          <w:b/>
          <w:color w:val="1F4E9A"/>
        </w:rPr>
        <w:t>mañana</w:t>
      </w:r>
      <w:r>
        <w:t xml:space="preserve"> (부사) 내일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organizarlo</w:t>
      </w:r>
      <w:r>
        <w:t xml:space="preserve"> — 목적격 대명사 lo가 부정사 뒤에 붙음(= la reunión/el encuentro, 중성적으로 '그 일'). </w:t>
      </w:r>
      <w:r>
        <w:rPr>
          <w:b/>
          <w:color w:val="1F4E9A"/>
        </w:rPr>
        <w:t>para</w:t>
      </w:r>
      <w:r>
        <w:t xml:space="preserve"> + 시점 = 기한·예정.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Puedo</w:t>
      </w:r>
      <w:r>
        <w:t xml:space="preserve"> → poder, 직설법 현재 1인칭 단수 / </w:t>
      </w:r>
      <w:r>
        <w:rPr>
          <w:b/>
          <w:color w:val="1F4E9A"/>
        </w:rPr>
        <w:t>organizar</w:t>
      </w:r>
      <w:r>
        <w:t xml:space="preserve"> → 부정사</w:t>
      </w:r>
    </w:p>
    <w:p>
      <w:pPr>
        <w:pStyle w:val="Heading1"/>
      </w:pPr>
      <w:r>
        <w:t>장면 5. 엘레나와의 인터뷰</w:t>
      </w:r>
    </w:p>
    <w:p>
      <w:pPr>
        <w:pStyle w:val="IntenseQuote"/>
      </w:pPr>
      <w:r>
        <w:t>다음 날, 알바로가 엘레나 페레르를 보안 감사 명목으로 인터뷰합니다.</w:t>
      </w:r>
    </w:p>
    <w:p>
      <w:pPr>
        <w:pStyle w:val="Heading3"/>
      </w:pPr>
      <w:r>
        <w:t xml:space="preserve">5-1. </w:t>
      </w:r>
      <w:r>
        <w:rPr>
          <w:b/>
        </w:rPr>
        <w:t>Elena:</w:t>
      </w:r>
      <w:r>
        <w:t xml:space="preserve"> (Algo tensa) Mauricio me dijo que necesitaba hablar conmigo, como parte de la auditoría.</w:t>
      </w:r>
    </w:p>
    <w:p>
      <w:pPr>
        <w:pStyle w:val="ListBullet"/>
      </w:pPr>
      <w:r>
        <w:rPr>
          <w:b/>
        </w:rPr>
        <w:t>해석:</w:t>
      </w:r>
      <w:r>
        <w:t xml:space="preserve"> (약간 긴장한 채) 마우리시오가 감사의 일환으로 저와 얘기하셔야 한다고 하더군요.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algo</w:t>
      </w:r>
      <w:r>
        <w:t xml:space="preserve"> (부사) 약간 / </w:t>
      </w:r>
      <w:r>
        <w:rPr>
          <w:b/>
          <w:color w:val="1F4E9A"/>
        </w:rPr>
        <w:t>tenso</w:t>
      </w:r>
      <w:r>
        <w:t xml:space="preserve"> (형용사) 긴장한 /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conmigo</w:t>
      </w:r>
      <w:r>
        <w:t xml:space="preserve"> 나와 함께</w:t>
      </w:r>
    </w:p>
    <w:p>
      <w:pPr>
        <w:pStyle w:val="ListBullet"/>
      </w:pPr>
      <w:r>
        <w:rPr>
          <w:b/>
        </w:rPr>
        <w:t>문법:</w:t>
      </w:r>
      <w:r>
        <w:t xml:space="preserve"> 부정과거(</w:t>
      </w:r>
      <w:r>
        <w:rPr>
          <w:b/>
          <w:color w:val="1F4E9A"/>
        </w:rPr>
        <w:t>dijo</w:t>
      </w:r>
      <w:r>
        <w:t>)로 완결된 과거 발화, 전달된 내용(간접화법)에서는 불완료과거(</w:t>
      </w:r>
      <w:r>
        <w:rPr>
          <w:b/>
          <w:color w:val="1F4E9A"/>
        </w:rPr>
        <w:t>necesitaba</w:t>
      </w:r>
      <w:r>
        <w:t xml:space="preserve">)로 시제 일치. </w:t>
      </w:r>
      <w:r>
        <w:rPr>
          <w:b/>
          <w:color w:val="1F4E9A"/>
        </w:rPr>
        <w:t>conmigo</w:t>
      </w:r>
      <w:r>
        <w:t xml:space="preserve"> = con + mí의 특수형. </w:t>
      </w:r>
      <w:r>
        <w:rPr>
          <w:b/>
          <w:color w:val="1F4E9A"/>
        </w:rPr>
        <w:t>me</w:t>
      </w:r>
      <w:r>
        <w:t>는 간접목적격(나에게).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algo tensa</w:t>
      </w:r>
      <w:r>
        <w:t xml:space="preserve"> — </w:t>
      </w:r>
      <w:r>
        <w:rPr>
          <w:b/>
          <w:color w:val="1F4E9A"/>
        </w:rPr>
        <w:t>algo</w:t>
      </w:r>
      <w:r>
        <w:t>가 형용사 앞에서 '좀, 약간'.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dijo</w:t>
      </w:r>
      <w:r>
        <w:t xml:space="preserve"> → decir, 직설법 부정과거(단순과거) 3인칭 단수 / </w:t>
      </w:r>
      <w:r>
        <w:rPr>
          <w:b/>
          <w:color w:val="1F4E9A"/>
        </w:rPr>
        <w:t>necesitaba</w:t>
      </w:r>
      <w:r>
        <w:t xml:space="preserve"> → necesitar, 직설법 불완료과거 3인칭 단수(usted) / </w:t>
      </w:r>
      <w:r>
        <w:rPr>
          <w:b/>
          <w:color w:val="1F4E9A"/>
        </w:rPr>
        <w:t>hablar</w:t>
      </w:r>
      <w:r>
        <w:t xml:space="preserve"> → 부정사</w:t>
      </w:r>
    </w:p>
    <w:p>
      <w:pPr>
        <w:pStyle w:val="Heading3"/>
      </w:pPr>
      <w:r>
        <w:t xml:space="preserve">5-2. </w:t>
      </w:r>
      <w:r>
        <w:rPr>
          <w:b/>
        </w:rPr>
        <w:t>Álvaro:</w:t>
      </w:r>
      <w:r>
        <w:t xml:space="preserve"> Así es, es un procedimiento rutinario para todo el personal con acceso de nivel tres.</w:t>
      </w:r>
    </w:p>
    <w:p>
      <w:pPr>
        <w:pStyle w:val="ListBullet"/>
      </w:pPr>
      <w:r>
        <w:rPr>
          <w:b/>
        </w:rPr>
        <w:t>해석:</w:t>
      </w:r>
      <w:r>
        <w:t xml:space="preserve"> 맞아요, 레벨 3 출입 권한을 가진 모든 직원에게 하는 정기 절차예요.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(부사) 그렇게 / </w:t>
      </w:r>
      <w:r>
        <w:rPr>
          <w:b/>
          <w:color w:val="1F4E9A"/>
        </w:rPr>
        <w:t>procedimiento</w:t>
      </w:r>
      <w:r>
        <w:t xml:space="preserve"> (남성 명사) 절차 / </w:t>
      </w:r>
      <w:r>
        <w:rPr>
          <w:b/>
          <w:color w:val="1F4E9A"/>
        </w:rPr>
        <w:t>rutinario</w:t>
      </w:r>
      <w:r>
        <w:t xml:space="preserve">, </w:t>
      </w:r>
      <w:r>
        <w:rPr>
          <w:b/>
          <w:color w:val="1F4E9A"/>
        </w:rPr>
        <w:t>personal</w:t>
      </w:r>
      <w:r>
        <w:t xml:space="preserve">, </w:t>
      </w:r>
      <w:r>
        <w:rPr>
          <w:b/>
          <w:color w:val="1F4E9A"/>
        </w:rPr>
        <w:t>acceso</w:t>
      </w:r>
      <w:r>
        <w:t xml:space="preserve">, </w:t>
      </w:r>
      <w:r>
        <w:rPr>
          <w:b/>
          <w:color w:val="1F4E9A"/>
        </w:rPr>
        <w:t>nivel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</w:t>
      </w:r>
      <w:r>
        <w:t xml:space="preserve"> + 명사(정체·분류). </w:t>
      </w:r>
      <w:r>
        <w:rPr>
          <w:b/>
          <w:color w:val="1F4E9A"/>
        </w:rPr>
        <w:t>para</w:t>
      </w:r>
      <w:r>
        <w:t xml:space="preserve"> = 대상.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Así es</w:t>
      </w:r>
      <w:r>
        <w:t xml:space="preserve"> = "그렇습니다, 맞아요".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(2회) → ser, 직설법 현재 3인칭 단수</w:t>
      </w:r>
    </w:p>
    <w:p>
      <w:pPr>
        <w:pStyle w:val="Heading3"/>
      </w:pPr>
      <w:r>
        <w:t xml:space="preserve">5-3. </w:t>
      </w:r>
      <w:r>
        <w:rPr>
          <w:b/>
        </w:rPr>
        <w:t>Álvaro:</w:t>
      </w:r>
      <w:r>
        <w:t xml:space="preserve"> Nada personal.</w:t>
      </w:r>
    </w:p>
    <w:p>
      <w:pPr>
        <w:pStyle w:val="ListBullet"/>
      </w:pPr>
      <w:r>
        <w:rPr>
          <w:b/>
        </w:rPr>
        <w:t>해석:</w:t>
      </w:r>
      <w:r>
        <w:t xml:space="preserve"> 개인적인 건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nada</w:t>
      </w:r>
      <w:r>
        <w:t xml:space="preserve"> (부정대명사) 아무것도 ~않다 / </w:t>
      </w:r>
      <w:r>
        <w:rPr>
          <w:b/>
          <w:color w:val="1F4E9A"/>
        </w:rPr>
        <w:t>personal</w:t>
      </w:r>
      <w:r>
        <w:t xml:space="preserve"> (형용사) 개인적인</w:t>
      </w:r>
    </w:p>
    <w:p>
      <w:pPr>
        <w:pStyle w:val="ListBullet"/>
      </w:pPr>
      <w:r>
        <w:rPr>
          <w:b/>
        </w:rPr>
        <w:t>문법:</w:t>
      </w:r>
      <w:r>
        <w:t xml:space="preserve"> 동사 생략(</w:t>
      </w:r>
      <w:r>
        <w:rPr>
          <w:b/>
          <w:color w:val="1F4E9A"/>
        </w:rPr>
        <w:t>No es nada personal</w:t>
      </w:r>
      <w:r>
        <w:t xml:space="preserve">). 여기의 </w:t>
      </w:r>
      <w:r>
        <w:rPr>
          <w:b/>
          <w:color w:val="1F4E9A"/>
        </w:rPr>
        <w:t>personal</w:t>
      </w:r>
      <w:r>
        <w:t>은 형용사(앞 문장의 명사 '직원'과 구별).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Nada personal</w:t>
      </w:r>
      <w:r>
        <w:t xml:space="preserve"> = "악의는 없어요/개인적인 감정 아니에요".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5-4. </w:t>
      </w:r>
      <w:r>
        <w:rPr>
          <w:b/>
        </w:rPr>
        <w:t>Elena:</w:t>
      </w:r>
      <w:r>
        <w:t xml:space="preserve"> Entiendo.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어간모음 변화 동사(e → ie).</w:t>
      </w:r>
    </w:p>
    <w:p>
      <w:pPr>
        <w:pStyle w:val="ListBullet"/>
      </w:pPr>
      <w:r>
        <w:rPr>
          <w:b/>
        </w:rPr>
        <w:t>표현:</w:t>
      </w:r>
      <w:r>
        <w:t xml:space="preserve"> 대화에서 "알겠어요"로 흔히 사용.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</w:t>
      </w:r>
    </w:p>
    <w:p>
      <w:pPr>
        <w:pStyle w:val="Heading3"/>
      </w:pPr>
      <w:r>
        <w:t xml:space="preserve">5-5. </w:t>
      </w:r>
      <w:r>
        <w:rPr>
          <w:b/>
        </w:rPr>
        <w:t>Elena:</w:t>
      </w:r>
      <w:r>
        <w:t xml:space="preserve"> ¿Qué necesita saber?</w:t>
      </w:r>
    </w:p>
    <w:p>
      <w:pPr>
        <w:pStyle w:val="ListBullet"/>
      </w:pPr>
      <w:r>
        <w:rPr>
          <w:b/>
        </w:rPr>
        <w:t>해석:</w:t>
      </w:r>
      <w:r>
        <w:t xml:space="preserve"> 뭘 알고 싶으세요?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, </w:t>
      </w:r>
      <w:r>
        <w:rPr>
          <w:b/>
          <w:color w:val="1F4E9A"/>
        </w:rPr>
        <w:t>saber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</w:t>
      </w:r>
      <w:r>
        <w:t xml:space="preserve"> + 부정사 = ~할 필요가 있다. usted 존칭.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</w:t>
      </w:r>
      <w:r>
        <w:t xml:space="preserve"> → necesitar, 직설법 현재 3인칭 단수(usted) / </w:t>
      </w:r>
      <w:r>
        <w:rPr>
          <w:b/>
          <w:color w:val="1F4E9A"/>
        </w:rPr>
        <w:t>saber</w:t>
      </w:r>
      <w:r>
        <w:t xml:space="preserve"> → 부정사</w:t>
      </w:r>
    </w:p>
    <w:p>
      <w:pPr>
        <w:pStyle w:val="Heading3"/>
      </w:pPr>
      <w:r>
        <w:t xml:space="preserve">5-6. </w:t>
      </w:r>
      <w:r>
        <w:rPr>
          <w:b/>
        </w:rPr>
        <w:t>Álvaro:</w:t>
      </w:r>
      <w:r>
        <w:t xml:space="preserve"> Su trabajo reciente en el sistema de refrigeración de emergencia.</w:t>
      </w:r>
    </w:p>
    <w:p>
      <w:pPr>
        <w:pStyle w:val="ListBullet"/>
      </w:pPr>
      <w:r>
        <w:rPr>
          <w:b/>
        </w:rPr>
        <w:t>해석:</w:t>
      </w:r>
      <w:r>
        <w:t xml:space="preserve"> 비상 냉각 시스템과 관련해 최근 하신 업무요.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</w:t>
      </w:r>
      <w:r>
        <w:t xml:space="preserve"> (남성 명사) 일, 업무 / </w:t>
      </w:r>
      <w:r>
        <w:rPr>
          <w:b/>
          <w:color w:val="1F4E9A"/>
        </w:rPr>
        <w:t>reciente</w:t>
      </w:r>
      <w:r>
        <w:t xml:space="preserve"> (형용사) 최근의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 답변. </w:t>
      </w:r>
      <w:r>
        <w:rPr>
          <w:b/>
          <w:color w:val="1F4E9A"/>
        </w:rPr>
        <w:t>su</w:t>
      </w:r>
      <w:r>
        <w:t xml:space="preserve"> = usted의 소유형용사(당신의).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5-7. </w:t>
      </w:r>
      <w:r>
        <w:rPr>
          <w:b/>
        </w:rPr>
        <w:t>Álvaro:</w:t>
      </w:r>
      <w:r>
        <w:t xml:space="preserve"> ¿Podría explicarme en qué consiste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어떤 일인지 설명해 주시겠어요?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explicar</w:t>
      </w:r>
      <w:r>
        <w:t xml:space="preserve"> 앞에서 설명 / </w:t>
      </w:r>
      <w:r>
        <w:rPr>
          <w:b/>
          <w:color w:val="1F4E9A"/>
        </w:rPr>
        <w:t>consistir</w:t>
      </w:r>
      <w:r>
        <w:t xml:space="preserve"> (동사) ~로 이루어지다 /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가능법 </w:t>
      </w:r>
      <w:r>
        <w:rPr>
          <w:b/>
          <w:color w:val="1F4E9A"/>
        </w:rPr>
        <w:t>podría</w:t>
      </w:r>
      <w:r>
        <w:t xml:space="preserve"> = 공손한 요청. </w:t>
      </w:r>
      <w:r>
        <w:rPr>
          <w:b/>
          <w:color w:val="1F4E9A"/>
        </w:rPr>
        <w:t>explicarme</w:t>
      </w:r>
      <w:r>
        <w:t xml:space="preserve"> — 간접목적격 me가 부정사 뒤에 붙음. </w:t>
      </w:r>
      <w:r>
        <w:rPr>
          <w:b/>
          <w:color w:val="1F4E9A"/>
        </w:rPr>
        <w:t>consistir en</w:t>
      </w:r>
      <w:r>
        <w:t xml:space="preserve"> → 간접의문문에서 </w:t>
      </w:r>
      <w:r>
        <w:rPr>
          <w:b/>
          <w:color w:val="1F4E9A"/>
        </w:rPr>
        <w:t>en qué consiste</w:t>
      </w:r>
      <w:r>
        <w:t>(전치사가 의문사 앞).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¿En qué consiste?</w:t>
      </w:r>
      <w:r>
        <w:t xml:space="preserve"> = "그게 뭘 하는 건가요?"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Podría</w:t>
      </w:r>
      <w:r>
        <w:t xml:space="preserve"> → poder, 직설법 가능법 3인칭 단수(usted) / </w:t>
      </w:r>
      <w:r>
        <w:rPr>
          <w:b/>
          <w:color w:val="1F4E9A"/>
        </w:rPr>
        <w:t>explicar</w:t>
      </w:r>
      <w:r>
        <w:t xml:space="preserve"> → 부정사 / </w:t>
      </w:r>
      <w:r>
        <w:rPr>
          <w:b/>
          <w:color w:val="1F4E9A"/>
        </w:rPr>
        <w:t>consiste</w:t>
      </w:r>
      <w:r>
        <w:t xml:space="preserve"> → consistir, 직설법 현재 3인칭 단수</w:t>
      </w:r>
    </w:p>
    <w:p>
      <w:pPr>
        <w:pStyle w:val="Heading3"/>
      </w:pPr>
      <w:r>
        <w:t xml:space="preserve">5-8. </w:t>
      </w:r>
      <w:r>
        <w:rPr>
          <w:b/>
        </w:rPr>
        <w:t>Elena:</w:t>
      </w:r>
      <w:r>
        <w:t xml:space="preserve"> Estoy actualizando los protocolos de respuesta ante fallos, según normativa europea reciente.</w:t>
      </w:r>
    </w:p>
    <w:p>
      <w:pPr>
        <w:pStyle w:val="ListBullet"/>
      </w:pPr>
      <w:r>
        <w:rPr>
          <w:b/>
        </w:rPr>
        <w:t>해석:</w:t>
      </w:r>
      <w:r>
        <w:t xml:space="preserve"> 최근의 유럽 규정에 따라 고장 대응 프로토콜을 갱신하고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actualizar</w:t>
      </w:r>
      <w:r>
        <w:t xml:space="preserve"> (동사) 업데이트하다 / </w:t>
      </w:r>
      <w:r>
        <w:rPr>
          <w:b/>
          <w:color w:val="1F4E9A"/>
        </w:rPr>
        <w:t>protocolo</w:t>
      </w:r>
      <w:r>
        <w:t xml:space="preserve"> (남성 명사) 절차, 프로토콜 / </w:t>
      </w:r>
      <w:r>
        <w:rPr>
          <w:b/>
          <w:color w:val="1F4E9A"/>
        </w:rPr>
        <w:t>respuesta</w:t>
      </w:r>
      <w:r>
        <w:t xml:space="preserve"> (여성 명사) 대응, 응답 / </w:t>
      </w:r>
      <w:r>
        <w:rPr>
          <w:b/>
          <w:color w:val="1F4E9A"/>
        </w:rPr>
        <w:t>ante</w:t>
      </w:r>
      <w:r>
        <w:t xml:space="preserve"> (전치사) ~에 대해, ~ 앞에서 / </w:t>
      </w:r>
      <w:r>
        <w:rPr>
          <w:b/>
          <w:color w:val="1F4E9A"/>
        </w:rPr>
        <w:t>fallo</w:t>
      </w:r>
      <w:r>
        <w:t xml:space="preserve"> (남성 명사) 고장, 결함 / </w:t>
      </w:r>
      <w:r>
        <w:rPr>
          <w:b/>
          <w:color w:val="1F4E9A"/>
        </w:rPr>
        <w:t>según</w:t>
      </w:r>
      <w:r>
        <w:t xml:space="preserve"> (전치사) ~에 따라 / </w:t>
      </w:r>
      <w:r>
        <w:rPr>
          <w:b/>
          <w:color w:val="1F4E9A"/>
        </w:rPr>
        <w:t>normativa</w:t>
      </w:r>
      <w:r>
        <w:t xml:space="preserve"> (여성 명사) 규정, 법규 / </w:t>
      </w:r>
      <w:r>
        <w:rPr>
          <w:b/>
          <w:color w:val="1F4E9A"/>
        </w:rPr>
        <w:t>europeo</w:t>
      </w:r>
      <w:r>
        <w:t xml:space="preserve"> (형용사) 유럽의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진행형. </w:t>
      </w:r>
      <w:r>
        <w:rPr>
          <w:b/>
          <w:color w:val="1F4E9A"/>
        </w:rPr>
        <w:t>según normativa</w:t>
      </w:r>
      <w:r>
        <w:t xml:space="preserve"> — 관사 생략(공문·전문 어투).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respuesta ante fallos</w:t>
      </w:r>
      <w:r>
        <w:t xml:space="preserve"> = 장애 대응.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Estoy actualizando</w:t>
      </w:r>
      <w:r>
        <w:t xml:space="preserve"> → estar + actualizar, 직설법 현재진행 1인칭 단수</w:t>
      </w:r>
    </w:p>
    <w:p>
      <w:pPr>
        <w:pStyle w:val="Heading3"/>
      </w:pPr>
      <w:r>
        <w:t xml:space="preserve">5-9. </w:t>
      </w:r>
      <w:r>
        <w:rPr>
          <w:b/>
        </w:rPr>
        <w:t>Álvaro:</w:t>
      </w:r>
      <w:r>
        <w:t xml:space="preserve"> ¿Y eso requiere acceso frecuente a los planos completos del sistema?</w:t>
      </w:r>
    </w:p>
    <w:p>
      <w:pPr>
        <w:pStyle w:val="ListBullet"/>
      </w:pPr>
      <w:r>
        <w:rPr>
          <w:b/>
        </w:rPr>
        <w:t>해석:</w:t>
      </w:r>
      <w:r>
        <w:t xml:space="preserve"> 그러려면 시스템 전체 도면에 자주 접근해야 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requerir</w:t>
      </w:r>
      <w:r>
        <w:t xml:space="preserve"> (동사) 필요로 하다 / </w:t>
      </w:r>
      <w:r>
        <w:rPr>
          <w:b/>
          <w:color w:val="1F4E9A"/>
        </w:rPr>
        <w:t>completo</w:t>
      </w:r>
      <w:r>
        <w:t xml:space="preserve"> (형용사) 전체의, 완전한 / </w:t>
      </w:r>
      <w:r>
        <w:rPr>
          <w:b/>
          <w:color w:val="1F4E9A"/>
        </w:rPr>
        <w:t>acceso</w:t>
      </w:r>
      <w:r>
        <w:t xml:space="preserve">, </w:t>
      </w:r>
      <w:r>
        <w:rPr>
          <w:b/>
          <w:color w:val="1F4E9A"/>
        </w:rPr>
        <w:t>frecuente</w:t>
      </w:r>
      <w:r>
        <w:t xml:space="preserve">, </w:t>
      </w:r>
      <w:r>
        <w:rPr>
          <w:b/>
          <w:color w:val="1F4E9A"/>
        </w:rPr>
        <w:t>plano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requerir</w:t>
      </w:r>
      <w:r>
        <w:t xml:space="preserve">는 어간모음 변화(e → ie). </w:t>
      </w:r>
      <w:r>
        <w:rPr>
          <w:b/>
          <w:color w:val="1F4E9A"/>
        </w:rPr>
        <w:t>acceso a</w:t>
      </w:r>
      <w:r>
        <w:t xml:space="preserve"> + 대상.</w:t>
      </w:r>
    </w:p>
    <w:p>
      <w:pPr>
        <w:pStyle w:val="ListBullet"/>
      </w:pPr>
      <w:r>
        <w:rPr>
          <w:b/>
        </w:rPr>
        <w:t>표현:</w:t>
      </w:r>
      <w:r>
        <w:t xml:space="preserve"> 문두 </w:t>
      </w:r>
      <w:r>
        <w:rPr>
          <w:b/>
          <w:color w:val="1F4E9A"/>
        </w:rPr>
        <w:t>¿Y...?</w:t>
      </w:r>
      <w:r>
        <w:t xml:space="preserve"> = "그런데 ~?" 하고 파고드는 질문.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requiere</w:t>
      </w:r>
      <w:r>
        <w:t xml:space="preserve"> → requerir, 직설법 현재 3인칭 단수</w:t>
      </w:r>
    </w:p>
    <w:p>
      <w:pPr>
        <w:pStyle w:val="Heading3"/>
      </w:pPr>
      <w:r>
        <w:t xml:space="preserve">5-10. </w:t>
      </w:r>
      <w:r>
        <w:rPr>
          <w:b/>
        </w:rPr>
        <w:t>Elena:</w:t>
      </w:r>
      <w:r>
        <w:t xml:space="preserve"> (Ligera pausa) Sí, para asegurarme de que las actualizaciones son compatibles con el diseño original.</w:t>
      </w:r>
    </w:p>
    <w:p>
      <w:pPr>
        <w:pStyle w:val="ListBullet"/>
      </w:pPr>
      <w:r>
        <w:rPr>
          <w:b/>
        </w:rPr>
        <w:t>해석:</w:t>
      </w:r>
      <w:r>
        <w:t xml:space="preserve"> (잠시 멈칫) 네, 업데이트가 원래 설계와 호환되는지 확실히 하려고요.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ligero</w:t>
      </w:r>
      <w:r>
        <w:t xml:space="preserve"> (형용사) 가벼운, 약간의 / </w:t>
      </w:r>
      <w:r>
        <w:rPr>
          <w:b/>
          <w:color w:val="1F4E9A"/>
        </w:rPr>
        <w:t>pausa</w:t>
      </w:r>
      <w:r>
        <w:t xml:space="preserve"> (여성 명사) 멈춤 / </w:t>
      </w:r>
      <w:r>
        <w:rPr>
          <w:b/>
          <w:color w:val="1F4E9A"/>
        </w:rPr>
        <w:t>asegurarse</w:t>
      </w:r>
      <w:r>
        <w:t xml:space="preserve"> (재귀동사) 확실히 하다 / </w:t>
      </w:r>
      <w:r>
        <w:rPr>
          <w:b/>
          <w:color w:val="1F4E9A"/>
        </w:rPr>
        <w:t>compatible</w:t>
      </w:r>
      <w:r>
        <w:t xml:space="preserve"> (형용사) 호환되는 / </w:t>
      </w:r>
      <w:r>
        <w:rPr>
          <w:b/>
          <w:color w:val="1F4E9A"/>
        </w:rPr>
        <w:t>diseño</w:t>
      </w:r>
      <w:r>
        <w:t xml:space="preserve"> (남성 명사) 설계, 디자인 / </w:t>
      </w:r>
      <w:r>
        <w:rPr>
          <w:b/>
          <w:color w:val="1F4E9A"/>
        </w:rPr>
        <w:t>original</w:t>
      </w:r>
      <w:r>
        <w:t xml:space="preserve"> (형용사) 원래의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</w:t>
      </w:r>
      <w:r>
        <w:t xml:space="preserve"> + 부정사 = 목적. 재귀동사 </w:t>
      </w:r>
      <w:r>
        <w:rPr>
          <w:b/>
          <w:color w:val="1F4E9A"/>
        </w:rPr>
        <w:t>asegurarse de que</w:t>
      </w:r>
      <w:r>
        <w:t xml:space="preserve"> + 직설법(사실 확인). 재귀대명사 me가 부정사 뒤에 붙음. </w:t>
      </w:r>
      <w:r>
        <w:rPr>
          <w:b/>
          <w:color w:val="1F4E9A"/>
        </w:rPr>
        <w:t>ser compatible con</w:t>
      </w:r>
      <w:r>
        <w:t xml:space="preserve"> ~와 호환되다.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asegurarme</w:t>
      </w:r>
      <w:r>
        <w:t xml:space="preserve"> → asegurarse, 부정사(1인칭 재귀대명사 부착) / </w:t>
      </w:r>
      <w:r>
        <w:rPr>
          <w:b/>
          <w:color w:val="1F4E9A"/>
        </w:rPr>
        <w:t>son</w:t>
      </w:r>
      <w:r>
        <w:t xml:space="preserve"> → ser, 직설법 현재 3인칭 복수</w:t>
      </w:r>
    </w:p>
    <w:p>
      <w:pPr>
        <w:pStyle w:val="Heading3"/>
      </w:pPr>
      <w:r>
        <w:t xml:space="preserve">5-11. </w:t>
      </w:r>
      <w:r>
        <w:rPr>
          <w:b/>
        </w:rPr>
        <w:t>Álvaro:</w:t>
      </w:r>
      <w:r>
        <w:t xml:space="preserve"> Entiendo.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</w:t>
      </w:r>
    </w:p>
    <w:p>
      <w:pPr>
        <w:pStyle w:val="Heading3"/>
      </w:pPr>
      <w:r>
        <w:t xml:space="preserve">5-12. </w:t>
      </w:r>
      <w:r>
        <w:rPr>
          <w:b/>
        </w:rPr>
        <w:t>Álvaro:</w:t>
      </w:r>
      <w:r>
        <w:t xml:space="preserve"> Note que hay varios accesos fuera de horario laboral, en las últimas semanas.</w:t>
      </w:r>
    </w:p>
    <w:p>
      <w:pPr>
        <w:pStyle w:val="ListBullet"/>
      </w:pPr>
      <w:r>
        <w:rPr>
          <w:b/>
        </w:rPr>
        <w:t>해석:</w:t>
      </w:r>
      <w:r>
        <w:t xml:space="preserve"> 최근 몇 주 동안 근무 시간 외 출입이 여러 번 있었다는 점을 알아두세요(참고로 말씀드리면).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notar</w:t>
      </w:r>
      <w:r>
        <w:t xml:space="preserve"> (동사) 주목하다, 알아차리다 / </w:t>
      </w:r>
      <w:r>
        <w:rPr>
          <w:b/>
          <w:color w:val="1F4E9A"/>
        </w:rPr>
        <w:t>haber</w:t>
      </w:r>
      <w:r>
        <w:t xml:space="preserve"> (동사) 있다 / </w:t>
      </w:r>
      <w:r>
        <w:rPr>
          <w:b/>
          <w:color w:val="1F4E9A"/>
        </w:rPr>
        <w:t>varios</w:t>
      </w:r>
      <w:r>
        <w:t xml:space="preserve"> (형용사) 여러 / </w:t>
      </w:r>
      <w:r>
        <w:rPr>
          <w:b/>
          <w:color w:val="1F4E9A"/>
        </w:rPr>
        <w:t>laboral</w:t>
      </w:r>
      <w:r>
        <w:t xml:space="preserve"> (형용사) 근무의, 노동의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Note</w:t>
      </w:r>
      <w:r>
        <w:t xml:space="preserve">는 notar의 usted 긍정명령(= 접속법 현재 3인칭 단수 형태) "~에 유의하세요". 문맥상 </w:t>
      </w:r>
      <w:r>
        <w:rPr>
          <w:b/>
          <w:color w:val="1F4E9A"/>
        </w:rPr>
        <w:t>Noto que</w:t>
      </w:r>
      <w:r>
        <w:t xml:space="preserve">(제가 보니 ~)의 오타일 가능성도 있음. </w:t>
      </w:r>
      <w:r>
        <w:rPr>
          <w:b/>
          <w:color w:val="1F4E9A"/>
        </w:rPr>
        <w:t>hay</w:t>
      </w:r>
      <w:r>
        <w:t xml:space="preserve"> = haber의 비인칭 존재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horario laboral</w:t>
      </w:r>
      <w:r>
        <w:t xml:space="preserve"> = 근무 시간.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Note</w:t>
      </w:r>
      <w:r>
        <w:t xml:space="preserve"> → notar, 명령법(usted, 접속법 현재 3인칭 단수 형태) / </w:t>
      </w:r>
      <w:r>
        <w:rPr>
          <w:b/>
          <w:color w:val="1F4E9A"/>
        </w:rPr>
        <w:t>hay</w:t>
      </w:r>
      <w:r>
        <w:t xml:space="preserve"> → haber, 직설법 현재 비인칭(3인칭 단수)</w:t>
      </w:r>
    </w:p>
    <w:p>
      <w:pPr>
        <w:pStyle w:val="Heading3"/>
      </w:pPr>
      <w:r>
        <w:t xml:space="preserve">5-13. </w:t>
      </w:r>
      <w:r>
        <w:rPr>
          <w:b/>
        </w:rPr>
        <w:t>Elena:</w:t>
      </w:r>
      <w:r>
        <w:t xml:space="preserve"> El proyecto tiene plazo ajustado.</w:t>
      </w:r>
    </w:p>
    <w:p>
      <w:pPr>
        <w:pStyle w:val="ListBullet"/>
      </w:pPr>
      <w:r>
        <w:rPr>
          <w:b/>
        </w:rPr>
        <w:t>해석:</w:t>
      </w:r>
      <w:r>
        <w:t xml:space="preserve"> 프로젝트 마감이 빠듯해요.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plazo</w:t>
      </w:r>
      <w:r>
        <w:t xml:space="preserve"> (남성 명사) 기한, 마감 / </w:t>
      </w:r>
      <w:r>
        <w:rPr>
          <w:b/>
          <w:color w:val="1F4E9A"/>
        </w:rPr>
        <w:t>ajustado</w:t>
      </w:r>
      <w:r>
        <w:t xml:space="preserve"> (형용사, ajustar의 과거분사) 빠듯한, 꽉 끼는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plazo</w:t>
      </w:r>
      <w:r>
        <w:t xml:space="preserve"> 앞 관사 생략(구어적).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plazo ajustado</w:t>
      </w:r>
      <w:r>
        <w:t xml:space="preserve"> = 촉박한 일정.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</w:t>
      </w:r>
    </w:p>
    <w:p>
      <w:pPr>
        <w:pStyle w:val="Heading3"/>
      </w:pPr>
      <w:r>
        <w:t xml:space="preserve">5-14. </w:t>
      </w:r>
      <w:r>
        <w:rPr>
          <w:b/>
        </w:rPr>
        <w:t>Elena:</w:t>
      </w:r>
      <w:r>
        <w:t xml:space="preserve"> A veces me quedo hasta tarde para avanzar sin interrupciones.</w:t>
      </w:r>
    </w:p>
    <w:p>
      <w:pPr>
        <w:pStyle w:val="ListBullet"/>
      </w:pPr>
      <w:r>
        <w:rPr>
          <w:b/>
        </w:rPr>
        <w:t>해석:</w:t>
      </w:r>
      <w:r>
        <w:t xml:space="preserve"> 방해받지 않고 진도를 내려고 가끔 늦게까지 남아요.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quedarse</w:t>
      </w:r>
      <w:r>
        <w:t xml:space="preserve"> 앞에서 설명 / </w:t>
      </w:r>
      <w:r>
        <w:rPr>
          <w:b/>
          <w:color w:val="1F4E9A"/>
        </w:rPr>
        <w:t>avanzar</w:t>
      </w:r>
      <w:r>
        <w:t xml:space="preserve"> (동사) 진척시키다, 나아가다 / </w:t>
      </w:r>
      <w:r>
        <w:rPr>
          <w:b/>
          <w:color w:val="1F4E9A"/>
        </w:rPr>
        <w:t>sin</w:t>
      </w:r>
      <w:r>
        <w:t xml:space="preserve"> (전치사) ~ 없이 / </w:t>
      </w:r>
      <w:r>
        <w:rPr>
          <w:b/>
          <w:color w:val="1F4E9A"/>
        </w:rPr>
        <w:t>interrupción</w:t>
      </w:r>
      <w:r>
        <w:t xml:space="preserve"> (여성 명사) 방해, 중단</w:t>
      </w:r>
    </w:p>
    <w:p>
      <w:pPr>
        <w:pStyle w:val="ListBullet"/>
      </w:pPr>
      <w:r>
        <w:rPr>
          <w:b/>
        </w:rPr>
        <w:t>문법:</w:t>
      </w:r>
      <w:r>
        <w:t xml:space="preserve"> 재귀동사 1인칭 </w:t>
      </w:r>
      <w:r>
        <w:rPr>
          <w:b/>
          <w:color w:val="1F4E9A"/>
        </w:rPr>
        <w:t>me quedo</w:t>
      </w:r>
      <w:r>
        <w:t xml:space="preserve">. </w:t>
      </w:r>
      <w:r>
        <w:rPr>
          <w:b/>
          <w:color w:val="1F4E9A"/>
        </w:rPr>
        <w:t>para</w:t>
      </w:r>
      <w:r>
        <w:t xml:space="preserve"> + 부정사 = 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quedarse hasta tarde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me quedo</w:t>
      </w:r>
      <w:r>
        <w:t xml:space="preserve"> → quedarse, 직설법 현재 1인칭 단수 / </w:t>
      </w:r>
      <w:r>
        <w:rPr>
          <w:b/>
          <w:color w:val="1F4E9A"/>
        </w:rPr>
        <w:t>avanzar</w:t>
      </w:r>
      <w:r>
        <w:t xml:space="preserve"> → 부정사</w:t>
      </w:r>
    </w:p>
    <w:p>
      <w:pPr>
        <w:pStyle w:val="Heading3"/>
      </w:pPr>
      <w:r>
        <w:t xml:space="preserve">5-15. </w:t>
      </w:r>
      <w:r>
        <w:rPr>
          <w:b/>
        </w:rPr>
        <w:t>Álvaro:</w:t>
      </w:r>
      <w:r>
        <w:t xml:space="preserve"> (Observándola con atención) Es comprensible.</w:t>
      </w:r>
    </w:p>
    <w:p>
      <w:pPr>
        <w:pStyle w:val="ListBullet"/>
      </w:pPr>
      <w:r>
        <w:rPr>
          <w:b/>
        </w:rPr>
        <w:t>해석:</w:t>
      </w:r>
      <w:r>
        <w:t xml:space="preserve"> (그녀를 주의 깊게 관찰하며) 이해가 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atención</w:t>
      </w:r>
      <w:r>
        <w:t xml:space="preserve"> (여성 명사) 주의 / </w:t>
      </w:r>
      <w:r>
        <w:rPr>
          <w:b/>
          <w:color w:val="1F4E9A"/>
        </w:rPr>
        <w:t>comprensible</w:t>
      </w:r>
      <w:r>
        <w:t xml:space="preserve"> (형용사) 이해할 수 있는</w:t>
      </w:r>
    </w:p>
    <w:p>
      <w:pPr>
        <w:pStyle w:val="ListBullet"/>
      </w:pPr>
      <w:r>
        <w:rPr>
          <w:b/>
        </w:rPr>
        <w:t>문법:</w:t>
      </w:r>
      <w:r>
        <w:t xml:space="preserve"> 현재분사 + 목적격 대명사 부착 </w:t>
      </w:r>
      <w:r>
        <w:rPr>
          <w:b/>
          <w:color w:val="1F4E9A"/>
        </w:rPr>
        <w:t>observándola</w:t>
      </w:r>
      <w:r>
        <w:t>(강세 부호 추가 주의).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atención</w:t>
      </w:r>
      <w:r>
        <w:t xml:space="preserve"> = 주의 깊게.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Observándola</w:t>
      </w:r>
      <w:r>
        <w:t xml:space="preserve"> → observar, 현재분사 /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5-16. </w:t>
      </w:r>
      <w:r>
        <w:rPr>
          <w:b/>
        </w:rPr>
        <w:t>Álvaro:</w:t>
      </w:r>
      <w:r>
        <w:t xml:space="preserve"> ¿Alguna vez ha compartido esos planos, aunque sea parcialmente, con alguien fuera de la instalación?</w:t>
      </w:r>
    </w:p>
    <w:p>
      <w:pPr>
        <w:pStyle w:val="ListBullet"/>
      </w:pPr>
      <w:r>
        <w:rPr>
          <w:b/>
        </w:rPr>
        <w:t>해석:</w:t>
      </w:r>
      <w:r>
        <w:t xml:space="preserve"> 혹시 그 도면들을, 일부라도, 시설 외부의 누군가와 공유하신 적이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alguna vez</w:t>
      </w:r>
      <w:r>
        <w:t xml:space="preserve"> 한 번이라도, 언젠가 / </w:t>
      </w:r>
      <w:r>
        <w:rPr>
          <w:b/>
          <w:color w:val="1F4E9A"/>
        </w:rPr>
        <w:t>compartir</w:t>
      </w:r>
      <w:r>
        <w:t xml:space="preserve"> (동사) 공유하다 / </w:t>
      </w:r>
      <w:r>
        <w:rPr>
          <w:b/>
          <w:color w:val="1F4E9A"/>
        </w:rPr>
        <w:t>parcialmente</w:t>
      </w:r>
      <w:r>
        <w:t xml:space="preserve"> (부사) 부분적으로 / </w:t>
      </w:r>
      <w:r>
        <w:rPr>
          <w:b/>
          <w:color w:val="1F4E9A"/>
        </w:rPr>
        <w:t>instalación</w:t>
      </w:r>
      <w:r>
        <w:t xml:space="preserve"> (여성 명사) 시설</w:t>
      </w:r>
    </w:p>
    <w:p>
      <w:pPr>
        <w:pStyle w:val="ListBullet"/>
      </w:pPr>
      <w:r>
        <w:rPr>
          <w:b/>
        </w:rPr>
        <w:t>문법:</w:t>
      </w:r>
      <w:r>
        <w:t xml:space="preserve"> 현재완료 + </w:t>
      </w:r>
      <w:r>
        <w:rPr>
          <w:b/>
          <w:color w:val="1F4E9A"/>
        </w:rPr>
        <w:t>alguna vez</w:t>
      </w:r>
      <w:r>
        <w:t xml:space="preserve"> = 경험 질문("~한 적 있나요"). </w:t>
      </w:r>
      <w:r>
        <w:rPr>
          <w:b/>
          <w:color w:val="1F4E9A"/>
        </w:rPr>
        <w:t>aunque sea</w:t>
      </w:r>
      <w:r>
        <w:t xml:space="preserve"> + 부사 = 접속법 관용구 "비록 ~일지라도, ~만이라도".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aunque sea parcialmente</w:t>
      </w:r>
      <w:r>
        <w:t xml:space="preserve"> = "조금이라도".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compartido</w:t>
      </w:r>
      <w:r>
        <w:t xml:space="preserve"> → compartir, 직설법 현재완료 3인칭 단수(usted) / </w:t>
      </w:r>
      <w:r>
        <w:rPr>
          <w:b/>
          <w:color w:val="1F4E9A"/>
        </w:rPr>
        <w:t>sea</w:t>
      </w:r>
      <w:r>
        <w:t xml:space="preserve"> → ser, 접속법 현재 3인칭 단수</w:t>
      </w:r>
    </w:p>
    <w:p>
      <w:pPr>
        <w:pStyle w:val="Heading3"/>
      </w:pPr>
      <w:r>
        <w:t xml:space="preserve">5-17. </w:t>
      </w:r>
      <w:r>
        <w:rPr>
          <w:b/>
        </w:rPr>
        <w:t>Elena:</w:t>
      </w:r>
      <w:r>
        <w:t xml:space="preserve"> (Se pone visiblemente incómoda) Por supuesto que no.</w:t>
      </w:r>
    </w:p>
    <w:p>
      <w:pPr>
        <w:pStyle w:val="ListBullet"/>
      </w:pPr>
      <w:r>
        <w:rPr>
          <w:b/>
        </w:rPr>
        <w:t>해석:</w:t>
      </w:r>
      <w:r>
        <w:t xml:space="preserve"> (눈에 띄게 불편해하며) 당연히 아니죠.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ponerse</w:t>
      </w:r>
      <w:r>
        <w:t xml:space="preserve"> (재귀동사) (상태가) 되다 / </w:t>
      </w:r>
      <w:r>
        <w:rPr>
          <w:b/>
          <w:color w:val="1F4E9A"/>
        </w:rPr>
        <w:t>visiblemente</w:t>
      </w:r>
      <w:r>
        <w:t xml:space="preserve"> (부사) 눈에 띄게 / </w:t>
      </w:r>
      <w:r>
        <w:rPr>
          <w:b/>
          <w:color w:val="1F4E9A"/>
        </w:rPr>
        <w:t>incómodo</w:t>
      </w:r>
      <w:r>
        <w:t xml:space="preserve"> (형용사) 불편한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ponerse</w:t>
      </w:r>
      <w:r>
        <w:t xml:space="preserve"> + 형용사 = 일시적 감정·상태 변화.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supuesto que no</w:t>
      </w:r>
      <w:r>
        <w:t xml:space="preserve"> = "물론 아니죠"(강한 부정).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pone</w:t>
      </w:r>
      <w:r>
        <w:t xml:space="preserve"> → ponerse, 직설법 현재 3인칭 단수</w:t>
      </w:r>
    </w:p>
    <w:p>
      <w:pPr>
        <w:pStyle w:val="Heading3"/>
      </w:pPr>
      <w:r>
        <w:t xml:space="preserve">5-18. </w:t>
      </w:r>
      <w:r>
        <w:rPr>
          <w:b/>
        </w:rPr>
        <w:t>Elena:</w:t>
      </w:r>
      <w:r>
        <w:t xml:space="preserve"> Eso sería una violación grave del protocolo.</w:t>
      </w:r>
    </w:p>
    <w:p>
      <w:pPr>
        <w:pStyle w:val="ListBullet"/>
      </w:pPr>
      <w:r>
        <w:rPr>
          <w:b/>
        </w:rPr>
        <w:t>해석:</w:t>
      </w:r>
      <w:r>
        <w:t xml:space="preserve"> 그건 심각한 규정 위반일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violación</w:t>
      </w:r>
      <w:r>
        <w:t xml:space="preserve"> (여성 명사) 위반 / </w:t>
      </w:r>
      <w:r>
        <w:rPr>
          <w:b/>
          <w:color w:val="1F4E9A"/>
        </w:rPr>
        <w:t>grave</w:t>
      </w:r>
      <w:r>
        <w:t xml:space="preserve"> (형용사) 심각한 / </w:t>
      </w:r>
      <w:r>
        <w:rPr>
          <w:b/>
          <w:color w:val="1F4E9A"/>
        </w:rPr>
        <w:t>protocolo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가능법 </w:t>
      </w:r>
      <w:r>
        <w:rPr>
          <w:b/>
          <w:color w:val="1F4E9A"/>
        </w:rPr>
        <w:t>sería</w:t>
      </w:r>
      <w:r>
        <w:t xml:space="preserve"> = 가정("그렇게 한다면 ~일 것이다").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sería</w:t>
      </w:r>
      <w:r>
        <w:t xml:space="preserve"> → ser, 직설법 가능법 3인칭 단수</w:t>
      </w:r>
    </w:p>
    <w:p>
      <w:pPr>
        <w:pStyle w:val="Heading3"/>
      </w:pPr>
      <w:r>
        <w:t xml:space="preserve">5-19. </w:t>
      </w:r>
      <w:r>
        <w:rPr>
          <w:b/>
        </w:rPr>
        <w:t>Álvaro:</w:t>
      </w:r>
      <w:r>
        <w:t xml:space="preserve"> Solo pregunto por procedimiento estándar.</w:t>
      </w:r>
    </w:p>
    <w:p>
      <w:pPr>
        <w:pStyle w:val="ListBullet"/>
      </w:pPr>
      <w:r>
        <w:rPr>
          <w:b/>
        </w:rPr>
        <w:t>해석:</w:t>
      </w:r>
      <w:r>
        <w:t xml:space="preserve"> 표준 절차라서 여쭤보는 것뿐이에요.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preguntar</w:t>
      </w:r>
      <w:r>
        <w:t xml:space="preserve"> (동사) 묻다 / </w:t>
      </w:r>
      <w:r>
        <w:rPr>
          <w:b/>
          <w:color w:val="1F4E9A"/>
        </w:rPr>
        <w:t>procedimiento</w:t>
      </w:r>
      <w:r>
        <w:t xml:space="preserve"> 앞에서 설명 / </w:t>
      </w:r>
      <w:r>
        <w:rPr>
          <w:b/>
          <w:color w:val="1F4E9A"/>
        </w:rPr>
        <w:t>estándar</w:t>
      </w:r>
      <w:r>
        <w:t xml:space="preserve"> (형용사, 성수 불변) 표준의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</w:t>
      </w:r>
      <w:r>
        <w:t xml:space="preserve"> = 이유("~때문에, ~에 따라"). 관사 생략.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pregunto</w:t>
      </w:r>
      <w:r>
        <w:t xml:space="preserve"> → preguntar, 직설법 현재 1인칭 단수</w:t>
      </w:r>
    </w:p>
    <w:p>
      <w:pPr>
        <w:pStyle w:val="Heading3"/>
      </w:pPr>
      <w:r>
        <w:t xml:space="preserve">5-20. </w:t>
      </w:r>
      <w:r>
        <w:rPr>
          <w:b/>
        </w:rPr>
        <w:t>Álvaro:</w:t>
      </w:r>
      <w:r>
        <w:t xml:space="preserve"> Gracias por su tiempo, Elena.</w:t>
      </w:r>
    </w:p>
    <w:p>
      <w:pPr>
        <w:pStyle w:val="ListBullet"/>
      </w:pPr>
      <w:r>
        <w:rPr>
          <w:b/>
        </w:rPr>
        <w:t>해석:</w:t>
      </w:r>
      <w:r>
        <w:t xml:space="preserve"> 시간 내 주셔서 감사합니다, 엘레나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감사합니다 / </w:t>
      </w:r>
      <w:r>
        <w:rPr>
          <w:b/>
          <w:color w:val="1F4E9A"/>
        </w:rPr>
        <w:t>tiempo</w:t>
      </w:r>
      <w:r>
        <w:t xml:space="preserve"> (남성 명사) 시간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</w:t>
      </w:r>
      <w:r>
        <w:t xml:space="preserve"> + 명사/부정사 = ~에 대해 감사.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5-21. </w:t>
      </w:r>
      <w:r>
        <w:rPr>
          <w:b/>
        </w:rPr>
        <w:t>Elena:</w:t>
      </w:r>
      <w:r>
        <w:t xml:space="preserve"> (Se levanta rápidamente) Si no necesita nada más, tengo trabajo pendiente.</w:t>
      </w:r>
    </w:p>
    <w:p>
      <w:pPr>
        <w:pStyle w:val="ListBullet"/>
      </w:pPr>
      <w:r>
        <w:rPr>
          <w:b/>
        </w:rPr>
        <w:t>해석:</w:t>
      </w:r>
      <w:r>
        <w:t xml:space="preserve"> (재빨리 일어서며) 더 필요한 게 없으시면, 밀린 일이 있어서요.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levantarse</w:t>
      </w:r>
      <w:r>
        <w:t xml:space="preserve"> (재귀동사) 일어나다 / </w:t>
      </w:r>
      <w:r>
        <w:rPr>
          <w:b/>
          <w:color w:val="1F4E9A"/>
        </w:rPr>
        <w:t>rápidamente</w:t>
      </w:r>
      <w:r>
        <w:t xml:space="preserve"> (부사) 재빨리 / </w:t>
      </w:r>
      <w:r>
        <w:rPr>
          <w:b/>
          <w:color w:val="1F4E9A"/>
        </w:rPr>
        <w:t>pendiente</w:t>
      </w:r>
      <w:r>
        <w:t xml:space="preserve"> (형용사) 처리 안 된, 밀린</w:t>
      </w:r>
    </w:p>
    <w:p>
      <w:pPr>
        <w:pStyle w:val="ListBullet"/>
      </w:pPr>
      <w:r>
        <w:rPr>
          <w:b/>
        </w:rPr>
        <w:t>문법:</w:t>
      </w:r>
      <w:r>
        <w:t xml:space="preserve"> 실현 가능한 조건문 </w:t>
      </w:r>
      <w:r>
        <w:rPr>
          <w:b/>
          <w:color w:val="1F4E9A"/>
        </w:rPr>
        <w:t>Si</w:t>
      </w:r>
      <w:r>
        <w:t xml:space="preserve"> + 직설법 현재, 주절 직설법 현재. 이중부정 </w:t>
      </w:r>
      <w:r>
        <w:rPr>
          <w:b/>
          <w:color w:val="1F4E9A"/>
        </w:rPr>
        <w:t>no ... nada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trabajo pendiente</w:t>
      </w:r>
      <w:r>
        <w:t xml:space="preserve"> = 남은 일. 대화를 끝내려는 정중한 핑계.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levanta</w:t>
      </w:r>
      <w:r>
        <w:t xml:space="preserve"> → levantarse, 직설법 현재 3인칭 단수 / </w:t>
      </w:r>
      <w:r>
        <w:rPr>
          <w:b/>
          <w:color w:val="1F4E9A"/>
        </w:rPr>
        <w:t>necesita</w:t>
      </w:r>
      <w:r>
        <w:t xml:space="preserve"> → necesitar, 직설법 현재 3인칭 단수(usted) / </w:t>
      </w:r>
      <w:r>
        <w:rPr>
          <w:b/>
          <w:color w:val="1F4E9A"/>
        </w:rPr>
        <w:t>tengo</w:t>
      </w:r>
      <w:r>
        <w:t xml:space="preserve"> → tener, 직설법 현재 1인칭 단수</w:t>
      </w:r>
    </w:p>
    <w:p>
      <w:pPr>
        <w:pStyle w:val="Heading1"/>
      </w:pPr>
      <w:r>
        <w:t>장면 6. 의심의 근거</w:t>
      </w:r>
    </w:p>
    <w:p>
      <w:pPr>
        <w:pStyle w:val="IntenseQuote"/>
      </w:pPr>
      <w:r>
        <w:t>알바로가 카를로스에게 엘레나에 대한 의심을 보고합니다.</w:t>
      </w:r>
    </w:p>
    <w:p>
      <w:pPr>
        <w:pStyle w:val="Heading3"/>
      </w:pPr>
      <w:r>
        <w:t xml:space="preserve">6-1. </w:t>
      </w:r>
      <w:r>
        <w:rPr>
          <w:b/>
        </w:rPr>
        <w:t>Álvaro:</w:t>
      </w:r>
      <w:r>
        <w:t xml:space="preserve"> Carlos, Elena Ferrer encaja con el perfil.</w:t>
      </w:r>
    </w:p>
    <w:p>
      <w:pPr>
        <w:pStyle w:val="ListBullet"/>
      </w:pPr>
      <w:r>
        <w:rPr>
          <w:b/>
        </w:rPr>
        <w:t>해석:</w:t>
      </w:r>
      <w:r>
        <w:t xml:space="preserve"> 카를로스, 엘레나 페레르가 프로필에 들어맞아요.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encajar</w:t>
      </w:r>
      <w:r>
        <w:t xml:space="preserve"> (동사) 들어맞다, 부합하다 / </w:t>
      </w:r>
      <w:r>
        <w:rPr>
          <w:b/>
          <w:color w:val="1F4E9A"/>
        </w:rPr>
        <w:t>perfil</w:t>
      </w:r>
      <w:r>
        <w:t xml:space="preserve"> (남성 명사) 프로필, 인물상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encajar con</w:t>
      </w:r>
      <w:r>
        <w:t xml:space="preserve"> = ~와 맞다.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encajar con el perfil</w:t>
      </w:r>
      <w:r>
        <w:t xml:space="preserve"> = 용의자 프로필과 일치하다.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encaja</w:t>
      </w:r>
      <w:r>
        <w:t xml:space="preserve"> → encajar, 직설법 현재 3인칭 단수</w:t>
      </w:r>
    </w:p>
    <w:p>
      <w:pPr>
        <w:pStyle w:val="Heading3"/>
      </w:pPr>
      <w:r>
        <w:t xml:space="preserve">6-2. </w:t>
      </w:r>
      <w:r>
        <w:rPr>
          <w:b/>
        </w:rPr>
        <w:t>Álvaro:</w:t>
      </w:r>
      <w:r>
        <w:t xml:space="preserve"> Accesos fuera de horario, y se puso muy nerviosa cuando le pregunté por compartir información.</w:t>
      </w:r>
    </w:p>
    <w:p>
      <w:pPr>
        <w:pStyle w:val="ListBullet"/>
      </w:pPr>
      <w:r>
        <w:rPr>
          <w:b/>
        </w:rPr>
        <w:t>해석:</w:t>
      </w:r>
      <w:r>
        <w:t xml:space="preserve"> 근무 시간 외 출입도 있고, 정보 공유에 대해 물었을 때 무척 긴장하더라고요.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ponerse</w:t>
      </w:r>
      <w:r>
        <w:t xml:space="preserve"> 앞에서 설명 / </w:t>
      </w:r>
      <w:r>
        <w:rPr>
          <w:b/>
          <w:color w:val="1F4E9A"/>
        </w:rPr>
        <w:t>nervioso</w:t>
      </w:r>
      <w:r>
        <w:t xml:space="preserve"> (형용사) 긴장한, 초조한 / </w:t>
      </w:r>
      <w:r>
        <w:rPr>
          <w:b/>
          <w:color w:val="1F4E9A"/>
        </w:rPr>
        <w:t>preguntar</w:t>
      </w:r>
      <w:r>
        <w:t xml:space="preserve"> 앞에서 설명 / </w:t>
      </w:r>
      <w:r>
        <w:rPr>
          <w:b/>
          <w:color w:val="1F4E9A"/>
        </w:rPr>
        <w:t>información</w:t>
      </w:r>
      <w:r>
        <w:t xml:space="preserve"> (여성 명사) 정보</w:t>
      </w:r>
    </w:p>
    <w:p>
      <w:pPr>
        <w:pStyle w:val="ListBullet"/>
      </w:pPr>
      <w:r>
        <w:rPr>
          <w:b/>
        </w:rPr>
        <w:t>문법:</w:t>
      </w:r>
      <w:r>
        <w:t xml:space="preserve"> 부정과거 </w:t>
      </w:r>
      <w:r>
        <w:rPr>
          <w:b/>
          <w:color w:val="1F4E9A"/>
        </w:rPr>
        <w:t>se puso</w:t>
      </w:r>
      <w:r>
        <w:t xml:space="preserve">(ponerse의 불규칙형), </w:t>
      </w:r>
      <w:r>
        <w:rPr>
          <w:b/>
          <w:color w:val="1F4E9A"/>
        </w:rPr>
        <w:t>pregunté</w:t>
      </w:r>
      <w:r>
        <w:t xml:space="preserve">. </w:t>
      </w:r>
      <w:r>
        <w:rPr>
          <w:b/>
          <w:color w:val="1F4E9A"/>
        </w:rPr>
        <w:t>ponerse + 형용사</w:t>
      </w:r>
      <w:r>
        <w:t xml:space="preserve"> = 상태 변화. </w:t>
      </w:r>
      <w:r>
        <w:rPr>
          <w:b/>
          <w:color w:val="1F4E9A"/>
        </w:rPr>
        <w:t>le</w:t>
      </w:r>
      <w:r>
        <w:t xml:space="preserve"> = 간접목적격(그녀에게). </w:t>
      </w:r>
      <w:r>
        <w:rPr>
          <w:b/>
          <w:color w:val="1F4E9A"/>
        </w:rPr>
        <w:t>preguntar por</w:t>
      </w:r>
      <w:r>
        <w:t xml:space="preserve"> + 부정사 = ~에 대해 묻다.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puso</w:t>
      </w:r>
      <w:r>
        <w:t xml:space="preserve"> → ponerse, 직설법 부정과거 3인칭 단수 / </w:t>
      </w:r>
      <w:r>
        <w:rPr>
          <w:b/>
          <w:color w:val="1F4E9A"/>
        </w:rPr>
        <w:t>pregunté</w:t>
      </w:r>
      <w:r>
        <w:t xml:space="preserve"> → preguntar, 직설법 부정과거 1인칭 단수 / </w:t>
      </w:r>
      <w:r>
        <w:rPr>
          <w:b/>
          <w:color w:val="1F4E9A"/>
        </w:rPr>
        <w:t>compartir</w:t>
      </w:r>
      <w:r>
        <w:t xml:space="preserve"> → 부정사</w:t>
      </w:r>
    </w:p>
    <w:p>
      <w:pPr>
        <w:pStyle w:val="Heading3"/>
      </w:pPr>
      <w:r>
        <w:t xml:space="preserve">6-3. </w:t>
      </w:r>
      <w:r>
        <w:rPr>
          <w:b/>
        </w:rPr>
        <w:t>Carlos:</w:t>
      </w:r>
      <w:r>
        <w:t xml:space="preserve"> ¿Tienes algo más concreto que la nerviosidad?</w:t>
      </w:r>
    </w:p>
    <w:p>
      <w:pPr>
        <w:pStyle w:val="ListBullet"/>
      </w:pPr>
      <w:r>
        <w:rPr>
          <w:b/>
        </w:rPr>
        <w:t>해석:</w:t>
      </w:r>
      <w:r>
        <w:t xml:space="preserve"> 긴장했다는 것 말고 좀 더 확실한 게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algo</w:t>
      </w:r>
      <w:r>
        <w:t xml:space="preserve"> (부정대명사) 무언가 / </w:t>
      </w:r>
      <w:r>
        <w:rPr>
          <w:b/>
          <w:color w:val="1F4E9A"/>
        </w:rPr>
        <w:t>concreto</w:t>
      </w:r>
      <w:r>
        <w:t xml:space="preserve"> 앞에서 설명 / </w:t>
      </w:r>
      <w:r>
        <w:rPr>
          <w:b/>
          <w:color w:val="1F4E9A"/>
        </w:rPr>
        <w:t>nerviosidad</w:t>
      </w:r>
      <w:r>
        <w:t xml:space="preserve"> (여성 명사) 긴장, 초조함</w:t>
      </w:r>
    </w:p>
    <w:p>
      <w:pPr>
        <w:pStyle w:val="ListBullet"/>
      </w:pPr>
      <w:r>
        <w:rPr>
          <w:b/>
        </w:rPr>
        <w:t>문법:</w:t>
      </w:r>
      <w:r>
        <w:t xml:space="preserve"> 비교급 </w:t>
      </w:r>
      <w:r>
        <w:rPr>
          <w:b/>
          <w:color w:val="1F4E9A"/>
        </w:rPr>
        <w:t>más + 형용사 + que</w:t>
      </w:r>
      <w:r>
        <w:t>. tú(반말) 2인칭.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Tienes</w:t>
      </w:r>
      <w:r>
        <w:t xml:space="preserve"> → tener, 직설법 현재 2인칭 단수</w:t>
      </w:r>
    </w:p>
    <w:p>
      <w:pPr>
        <w:pStyle w:val="Heading3"/>
      </w:pPr>
      <w:r>
        <w:t xml:space="preserve">6-4. </w:t>
      </w:r>
      <w:r>
        <w:rPr>
          <w:b/>
        </w:rPr>
        <w:t>Álvaro:</w:t>
      </w:r>
      <w:r>
        <w:t xml:space="preserve"> Todavía no.</w:t>
      </w:r>
    </w:p>
    <w:p>
      <w:pPr>
        <w:pStyle w:val="ListBullet"/>
      </w:pPr>
      <w:r>
        <w:rPr>
          <w:b/>
        </w:rPr>
        <w:t>해석:</w:t>
      </w:r>
      <w:r>
        <w:t xml:space="preserve"> 아직은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(부사) 아직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6-5. </w:t>
      </w:r>
      <w:r>
        <w:rPr>
          <w:b/>
        </w:rPr>
        <w:t>Álvaro:</w:t>
      </w:r>
      <w:r>
        <w:t xml:space="preserve"> Necesito seguir observando sin que sospeche que ya está bajo el radar.</w:t>
      </w:r>
    </w:p>
    <w:p>
      <w:pPr>
        <w:pStyle w:val="ListBullet"/>
      </w:pPr>
      <w:r>
        <w:rPr>
          <w:b/>
        </w:rPr>
        <w:t>해석:</w:t>
      </w:r>
      <w:r>
        <w:t xml:space="preserve"> 자기가 이미 감시 대상이라는 걸 그녀가 눈치채지 못하게 계속 지켜봐야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observar</w:t>
      </w:r>
      <w:r>
        <w:t xml:space="preserve"> 앞에서 설명 / </w:t>
      </w:r>
      <w:r>
        <w:rPr>
          <w:b/>
          <w:color w:val="1F4E9A"/>
        </w:rPr>
        <w:t>sospechar</w:t>
      </w:r>
      <w:r>
        <w:t xml:space="preserve"> (동사) 의심하다, 눈치채다 / </w:t>
      </w:r>
      <w:r>
        <w:rPr>
          <w:b/>
          <w:color w:val="1F4E9A"/>
        </w:rPr>
        <w:t>ya</w:t>
      </w:r>
      <w:r>
        <w:t xml:space="preserve"> (부사) 이미 / </w:t>
      </w:r>
      <w:r>
        <w:rPr>
          <w:b/>
          <w:color w:val="1F4E9A"/>
        </w:rPr>
        <w:t>bajo</w:t>
      </w:r>
      <w:r>
        <w:t xml:space="preserve"> (전치사) ~ 아래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= 계속 ~하다. </w:t>
      </w:r>
      <w:r>
        <w:rPr>
          <w:b/>
          <w:color w:val="1F4E9A"/>
        </w:rPr>
        <w:t>sin que</w:t>
      </w:r>
      <w:r>
        <w:t xml:space="preserve"> + 접속법(항상 접속법): </w:t>
      </w:r>
      <w:r>
        <w:rPr>
          <w:b/>
          <w:color w:val="1F4E9A"/>
        </w:rPr>
        <w:t>sospeche</w:t>
      </w:r>
      <w:r>
        <w:t xml:space="preserve">. </w:t>
      </w:r>
      <w:r>
        <w:rPr>
          <w:b/>
          <w:color w:val="1F4E9A"/>
        </w:rPr>
        <w:t>sospechar que</w:t>
      </w:r>
      <w:r>
        <w:t xml:space="preserve"> + 직설법(</w:t>
      </w:r>
      <w:r>
        <w:rPr>
          <w:b/>
          <w:color w:val="1F4E9A"/>
        </w:rPr>
        <w:t>está</w:t>
      </w:r>
      <w:r>
        <w:t>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estar bajo el radar</w:t>
      </w:r>
      <w:r>
        <w:t xml:space="preserve"> = 감시망 안에 있다. (영어 under the radar와 뜻이 반대이니 주의.)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Necesito</w:t>
      </w:r>
      <w:r>
        <w:t xml:space="preserve"> → necesitar, 직설법 현재 1인칭 단수 / </w:t>
      </w:r>
      <w:r>
        <w:rPr>
          <w:b/>
          <w:color w:val="1F4E9A"/>
        </w:rPr>
        <w:t>seguir</w:t>
      </w:r>
      <w:r>
        <w:t xml:space="preserve"> → 부정사 / </w:t>
      </w:r>
      <w:r>
        <w:rPr>
          <w:b/>
          <w:color w:val="1F4E9A"/>
        </w:rPr>
        <w:t>observando</w:t>
      </w:r>
      <w:r>
        <w:t xml:space="preserve"> → observar, 현재분사 / </w:t>
      </w:r>
      <w:r>
        <w:rPr>
          <w:b/>
          <w:color w:val="1F4E9A"/>
        </w:rPr>
        <w:t>sospeche</w:t>
      </w:r>
      <w:r>
        <w:t xml:space="preserve"> → sospechar, 접속법 현재 3인칭 단수 / </w:t>
      </w:r>
      <w:r>
        <w:rPr>
          <w:b/>
          <w:color w:val="1F4E9A"/>
        </w:rPr>
        <w:t>está</w:t>
      </w:r>
      <w:r>
        <w:t xml:space="preserve"> → estar, 직설법 현재 3인칭 단수</w:t>
      </w:r>
    </w:p>
    <w:p>
      <w:pPr>
        <w:pStyle w:val="Heading3"/>
      </w:pPr>
      <w:r>
        <w:t xml:space="preserve">6-6. </w:t>
      </w:r>
      <w:r>
        <w:rPr>
          <w:b/>
        </w:rPr>
        <w:t>Carlos:</w:t>
      </w:r>
      <w:r>
        <w:t xml:space="preserve"> Voy a investigar su situación personal y financiera.</w:t>
      </w:r>
    </w:p>
    <w:p>
      <w:pPr>
        <w:pStyle w:val="ListBullet"/>
      </w:pPr>
      <w:r>
        <w:rPr>
          <w:b/>
        </w:rPr>
        <w:t>해석:</w:t>
      </w:r>
      <w:r>
        <w:t xml:space="preserve"> 그녀의 개인 사정과 재정 상황을 조사해 볼게.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 a</w:t>
      </w:r>
      <w:r>
        <w:t xml:space="preserve"> + 부정사 ~할 것이다 / </w:t>
      </w:r>
      <w:r>
        <w:rPr>
          <w:b/>
          <w:color w:val="1F4E9A"/>
        </w:rPr>
        <w:t>investigar</w:t>
      </w:r>
      <w:r>
        <w:t xml:space="preserve"> (동사) 조사하다 / </w:t>
      </w:r>
      <w:r>
        <w:rPr>
          <w:b/>
          <w:color w:val="1F4E9A"/>
        </w:rPr>
        <w:t>situación</w:t>
      </w:r>
      <w:r>
        <w:t xml:space="preserve"> (여성 명사) 상황 / </w:t>
      </w:r>
      <w:r>
        <w:rPr>
          <w:b/>
          <w:color w:val="1F4E9A"/>
        </w:rPr>
        <w:t>financiero</w:t>
      </w:r>
      <w:r>
        <w:t xml:space="preserve"> (형용사) 재정의</w:t>
      </w:r>
    </w:p>
    <w:p>
      <w:pPr>
        <w:pStyle w:val="ListBullet"/>
      </w:pPr>
      <w:r>
        <w:rPr>
          <w:b/>
        </w:rPr>
        <w:t>문법:</w:t>
      </w:r>
      <w:r>
        <w:t xml:space="preserve"> 근접미래 </w:t>
      </w:r>
      <w:r>
        <w:rPr>
          <w:b/>
          <w:color w:val="1F4E9A"/>
        </w:rPr>
        <w:t>ir a + 부정사</w:t>
      </w:r>
      <w:r>
        <w:t>. 형용사 두 개가 한 명사를 수식(여성 단수 일치).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Voy</w:t>
      </w:r>
      <w:r>
        <w:t xml:space="preserve"> → ir, 직설법 현재 1인칭 단수 / </w:t>
      </w:r>
      <w:r>
        <w:rPr>
          <w:b/>
          <w:color w:val="1F4E9A"/>
        </w:rPr>
        <w:t>investigar</w:t>
      </w:r>
      <w:r>
        <w:t xml:space="preserve"> → 부정사</w:t>
      </w:r>
    </w:p>
    <w:p>
      <w:pPr>
        <w:pStyle w:val="Heading3"/>
      </w:pPr>
      <w:r>
        <w:t xml:space="preserve">6-7. </w:t>
      </w:r>
      <w:r>
        <w:rPr>
          <w:b/>
        </w:rPr>
        <w:t>Carlos:</w:t>
      </w:r>
      <w:r>
        <w:t xml:space="preserve"> A veces ahí se encuentran las respuestas.</w:t>
      </w:r>
    </w:p>
    <w:p>
      <w:pPr>
        <w:pStyle w:val="ListBullet"/>
      </w:pPr>
      <w:r>
        <w:rPr>
          <w:b/>
        </w:rPr>
        <w:t>해석:</w:t>
      </w:r>
      <w:r>
        <w:t xml:space="preserve"> 가끔은 거기서 답이 나오거든.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ahí</w:t>
      </w:r>
      <w:r>
        <w:t xml:space="preserve"> (부사) 거기 /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respuesta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수동의 se(</w:t>
      </w:r>
      <w:r>
        <w:rPr>
          <w:b/>
          <w:color w:val="1F4E9A"/>
        </w:rPr>
        <w:t>se encuentran</w:t>
      </w:r>
      <w:r>
        <w:t xml:space="preserve">) — 주어 </w:t>
      </w:r>
      <w:r>
        <w:rPr>
          <w:b/>
          <w:color w:val="1F4E9A"/>
        </w:rPr>
        <w:t>las respuestas</w:t>
      </w:r>
      <w:r>
        <w:t>에 맞춰 복수. encontrar는 o → ue 변화.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encuentran</w:t>
      </w:r>
      <w:r>
        <w:t xml:space="preserve"> → encontrar(수동 se), 직설법 현재 3인칭 복수</w:t>
      </w:r>
    </w:p>
    <w:p>
      <w:pPr>
        <w:pStyle w:val="Heading3"/>
      </w:pPr>
      <w:r>
        <w:t xml:space="preserve">6-8. </w:t>
      </w:r>
      <w:r>
        <w:rPr>
          <w:b/>
        </w:rPr>
        <w:t>Álvaro:</w:t>
      </w:r>
      <w:r>
        <w:t xml:space="preserve"> Buena idea.</w:t>
      </w:r>
    </w:p>
    <w:p>
      <w:pPr>
        <w:pStyle w:val="ListBullet"/>
      </w:pPr>
      <w:r>
        <w:rPr>
          <w:b/>
        </w:rPr>
        <w:t>해석:</w:t>
      </w:r>
      <w:r>
        <w:t xml:space="preserve"> 좋은 생각이에요.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bueno</w:t>
      </w:r>
      <w:r>
        <w:t xml:space="preserve"> (형용사) 좋은 / </w:t>
      </w:r>
      <w:r>
        <w:rPr>
          <w:b/>
          <w:color w:val="1F4E9A"/>
        </w:rPr>
        <w:t>idea</w:t>
      </w:r>
      <w:r>
        <w:t xml:space="preserve"> (여성 명사) 생각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buena</w:t>
      </w:r>
      <w:r>
        <w:t xml:space="preserve"> — 여성명사에 맞춘 성 일치, 명사 앞 위치.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6-9. </w:t>
      </w:r>
      <w:r>
        <w:rPr>
          <w:b/>
        </w:rPr>
        <w:t>Álvaro:</w:t>
      </w:r>
      <w:r>
        <w:t xml:space="preserve"> ¿Algo que deba hacer mientras tanto?</w:t>
      </w:r>
    </w:p>
    <w:p>
      <w:pPr>
        <w:pStyle w:val="ListBullet"/>
      </w:pPr>
      <w:r>
        <w:rPr>
          <w:b/>
        </w:rPr>
        <w:t>해석:</w:t>
      </w:r>
      <w:r>
        <w:t xml:space="preserve"> 그동안 제가 해야 할 일이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hacer</w:t>
      </w:r>
      <w:r>
        <w:t xml:space="preserve"> (동사) 하다 / </w:t>
      </w:r>
      <w:r>
        <w:rPr>
          <w:b/>
          <w:color w:val="1F4E9A"/>
        </w:rPr>
        <w:t>mientras tanto</w:t>
      </w:r>
      <w:r>
        <w:t xml:space="preserve"> 그동안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deba</w:t>
      </w:r>
      <w:r>
        <w:t xml:space="preserve"> — 불특정 선행사(</w:t>
      </w:r>
      <w:r>
        <w:rPr>
          <w:b/>
          <w:color w:val="1F4E9A"/>
        </w:rPr>
        <w:t>algo</w:t>
      </w:r>
      <w:r>
        <w:t xml:space="preserve">, 있는지 모르는 것)에 대해서는 접속법. 문두 </w:t>
      </w:r>
      <w:r>
        <w:rPr>
          <w:b/>
          <w:color w:val="1F4E9A"/>
        </w:rPr>
        <w:t>¿Hay...?</w:t>
      </w:r>
      <w:r>
        <w:t xml:space="preserve"> 생략.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deba</w:t>
      </w:r>
      <w:r>
        <w:t xml:space="preserve"> → deber, 접속법 현재 1인칭 단수 / </w:t>
      </w:r>
      <w:r>
        <w:rPr>
          <w:b/>
          <w:color w:val="1F4E9A"/>
        </w:rPr>
        <w:t>hacer</w:t>
      </w:r>
      <w:r>
        <w:t xml:space="preserve"> → 부정사</w:t>
      </w:r>
    </w:p>
    <w:p>
      <w:pPr>
        <w:pStyle w:val="Heading3"/>
      </w:pPr>
      <w:r>
        <w:t xml:space="preserve">6-10. </w:t>
      </w:r>
      <w:r>
        <w:rPr>
          <w:b/>
        </w:rPr>
        <w:t>Carlos:</w:t>
      </w:r>
      <w:r>
        <w:t xml:space="preserve"> Sigue con la auditoría normal, e intenta observar sus movimientos sin ser demasiado insistente.</w:t>
      </w:r>
    </w:p>
    <w:p>
      <w:pPr>
        <w:pStyle w:val="ListBullet"/>
      </w:pPr>
      <w:r>
        <w:rPr>
          <w:b/>
        </w:rPr>
        <w:t>해석:</w:t>
      </w:r>
      <w:r>
        <w:t xml:space="preserve"> 평소대로 감사를 계속하면서, 너무 집요해 보이지 않게 그녀의 움직임을 살펴봐.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con</w:t>
      </w:r>
      <w:r>
        <w:t xml:space="preserve"> ~을 계속하다 /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movimiento</w:t>
      </w:r>
      <w:r>
        <w:t xml:space="preserve"> (남성 명사) 움직임, 동선 / </w:t>
      </w:r>
      <w:r>
        <w:rPr>
          <w:b/>
          <w:color w:val="1F4E9A"/>
        </w:rPr>
        <w:t>demasiado</w:t>
      </w:r>
      <w:r>
        <w:t xml:space="preserve"> (부사) 너무 / </w:t>
      </w:r>
      <w:r>
        <w:rPr>
          <w:b/>
          <w:color w:val="1F4E9A"/>
        </w:rPr>
        <w:t>insistente</w:t>
      </w:r>
      <w:r>
        <w:t xml:space="preserve"> (형용사) 집요한</w:t>
      </w:r>
    </w:p>
    <w:p>
      <w:pPr>
        <w:pStyle w:val="ListBullet"/>
      </w:pPr>
      <w:r>
        <w:rPr>
          <w:b/>
        </w:rPr>
        <w:t>문법:</w:t>
      </w:r>
      <w:r>
        <w:t xml:space="preserve"> tú 긍정명령 </w:t>
      </w:r>
      <w:r>
        <w:rPr>
          <w:b/>
          <w:color w:val="1F4E9A"/>
        </w:rPr>
        <w:t>sigue</w:t>
      </w:r>
      <w:r>
        <w:t xml:space="preserve">, </w:t>
      </w:r>
      <w:r>
        <w:rPr>
          <w:b/>
          <w:color w:val="1F4E9A"/>
        </w:rPr>
        <w:t>intenta</w:t>
      </w:r>
      <w:r>
        <w:t xml:space="preserve">(직설법 3인칭 단수와 형태 동일). </w:t>
      </w:r>
      <w:r>
        <w:rPr>
          <w:b/>
          <w:color w:val="1F4E9A"/>
        </w:rPr>
        <w:t>y</w:t>
      </w:r>
      <w:r>
        <w:t xml:space="preserve"> → </w:t>
      </w:r>
      <w:r>
        <w:rPr>
          <w:b/>
          <w:color w:val="1F4E9A"/>
        </w:rPr>
        <w:t>e</w:t>
      </w:r>
      <w:r>
        <w:t xml:space="preserve">(i- 발음 앞). </w:t>
      </w:r>
      <w:r>
        <w:rPr>
          <w:b/>
          <w:color w:val="1F4E9A"/>
        </w:rPr>
        <w:t>sin</w:t>
      </w:r>
      <w:r>
        <w:t xml:space="preserve"> + 부정사.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Sigue</w:t>
      </w:r>
      <w:r>
        <w:t xml:space="preserve"> → seguir, 명령법 2인칭 단수(tú) / </w:t>
      </w:r>
      <w:r>
        <w:rPr>
          <w:b/>
          <w:color w:val="1F4E9A"/>
        </w:rPr>
        <w:t>intenta</w:t>
      </w:r>
      <w:r>
        <w:t xml:space="preserve"> → intentar, 명령법 2인칭 단수(tú) / </w:t>
      </w:r>
      <w:r>
        <w:rPr>
          <w:b/>
          <w:color w:val="1F4E9A"/>
        </w:rPr>
        <w:t>observar</w:t>
      </w:r>
      <w:r>
        <w:t xml:space="preserve">, </w:t>
      </w:r>
      <w:r>
        <w:rPr>
          <w:b/>
          <w:color w:val="1F4E9A"/>
        </w:rPr>
        <w:t>ser</w:t>
      </w:r>
      <w:r>
        <w:t xml:space="preserve"> → 부정사</w:t>
      </w:r>
    </w:p>
    <w:p>
      <w:pPr>
        <w:pStyle w:val="Heading3"/>
      </w:pPr>
      <w:r>
        <w:t xml:space="preserve">6-11.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entendido</w:t>
      </w:r>
      <w:r>
        <w:t xml:space="preserve"> (entender의 과거분사) 이해된</w:t>
      </w:r>
    </w:p>
    <w:p>
      <w:pPr>
        <w:pStyle w:val="ListBullet"/>
      </w:pPr>
      <w:r>
        <w:rPr>
          <w:b/>
        </w:rPr>
        <w:t>문법:</w:t>
      </w:r>
      <w:r>
        <w:t xml:space="preserve"> 과거분사 단독 사용 = "잘 알겠습니다".</w:t>
      </w:r>
    </w:p>
    <w:p>
      <w:pPr>
        <w:pStyle w:val="ListBullet"/>
      </w:pPr>
      <w:r>
        <w:rPr>
          <w:b/>
        </w:rPr>
        <w:t>표현:</w:t>
      </w:r>
      <w:r>
        <w:t xml:space="preserve"> 지시를 받을 때 쓰는 짧은 응답(= Roger).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Entendido</w:t>
      </w:r>
      <w:r>
        <w:t xml:space="preserve"> → entender, 과거분사</w:t>
      </w:r>
    </w:p>
    <w:p>
      <w:pPr>
        <w:pStyle w:val="Heading3"/>
      </w:pPr>
      <w:r>
        <w:t xml:space="preserve">6-12. </w:t>
      </w:r>
      <w:r>
        <w:rPr>
          <w:b/>
        </w:rPr>
        <w:t>Carlos:</w:t>
      </w:r>
      <w:r>
        <w:t xml:space="preserve"> (Horas después, llama de nuevo) Álvaro, tengo algo.</w:t>
      </w:r>
    </w:p>
    <w:p>
      <w:pPr>
        <w:pStyle w:val="ListBullet"/>
      </w:pPr>
      <w:r>
        <w:rPr>
          <w:b/>
        </w:rPr>
        <w:t>해석:</w:t>
      </w:r>
      <w:r>
        <w:t xml:space="preserve"> (몇 시간 뒤, 다시 전화를 걸어) 알바로, 뭔가 나왔어.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hora</w:t>
      </w:r>
      <w:r>
        <w:t xml:space="preserve"> (여성 명사) 시간 / </w:t>
      </w:r>
      <w:r>
        <w:rPr>
          <w:b/>
          <w:color w:val="1F4E9A"/>
        </w:rPr>
        <w:t>después</w:t>
      </w:r>
      <w:r>
        <w:t xml:space="preserve"> (부사) 후에 /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de nuevo</w:t>
      </w:r>
      <w:r>
        <w:t xml:space="preserve"> 다시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시간 표현 + después</w:t>
      </w:r>
      <w:r>
        <w:t xml:space="preserve"> = ~ 후에.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Tengo algo</w:t>
      </w:r>
      <w:r>
        <w:t xml:space="preserve"> = "뭔가 찾았어".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llama</w:t>
      </w:r>
      <w:r>
        <w:t xml:space="preserve"> → llamar, 직설법 현재 3인칭 단수 / </w:t>
      </w:r>
      <w:r>
        <w:rPr>
          <w:b/>
          <w:color w:val="1F4E9A"/>
        </w:rPr>
        <w:t>tengo</w:t>
      </w:r>
      <w:r>
        <w:t xml:space="preserve"> → tener, 직설법 현재 1인칭 단수</w:t>
      </w:r>
    </w:p>
    <w:p>
      <w:pPr>
        <w:pStyle w:val="Heading3"/>
      </w:pPr>
      <w:r>
        <w:t xml:space="preserve">6-13. </w:t>
      </w:r>
      <w:r>
        <w:rPr>
          <w:b/>
        </w:rPr>
        <w:t>Carlos:</w:t>
      </w:r>
      <w:r>
        <w:t xml:space="preserve"> Elena tiene deudas considerables, y hace tres meses recibió una transferencia de origen poco claro.</w:t>
      </w:r>
    </w:p>
    <w:p>
      <w:pPr>
        <w:pStyle w:val="ListBullet"/>
      </w:pPr>
      <w:r>
        <w:rPr>
          <w:b/>
        </w:rPr>
        <w:t>해석:</w:t>
      </w:r>
      <w:r>
        <w:t xml:space="preserve"> 엘레나는 빚이 상당하고, 석 달 전에 출처가 불분명한 송금을 받았어.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deuda</w:t>
      </w:r>
      <w:r>
        <w:t xml:space="preserve"> (여성 명사) 빚 / </w:t>
      </w:r>
      <w:r>
        <w:rPr>
          <w:b/>
          <w:color w:val="1F4E9A"/>
        </w:rPr>
        <w:t>considerable</w:t>
      </w:r>
      <w:r>
        <w:t xml:space="preserve"> (형용사) 상당한 / </w:t>
      </w:r>
      <w:r>
        <w:rPr>
          <w:b/>
          <w:color w:val="1F4E9A"/>
        </w:rPr>
        <w:t>recibir</w:t>
      </w:r>
      <w:r>
        <w:t xml:space="preserve"> (동사) 받다 / </w:t>
      </w:r>
      <w:r>
        <w:rPr>
          <w:b/>
          <w:color w:val="1F4E9A"/>
        </w:rPr>
        <w:t>transferencia</w:t>
      </w:r>
      <w:r>
        <w:t xml:space="preserve"> (여성 명사) 계좌이체, 송금 / </w:t>
      </w:r>
      <w:r>
        <w:rPr>
          <w:b/>
          <w:color w:val="1F4E9A"/>
        </w:rPr>
        <w:t>origen</w:t>
      </w:r>
      <w:r>
        <w:t xml:space="preserve"> (남성 명사) 출처 / </w:t>
      </w:r>
      <w:r>
        <w:rPr>
          <w:b/>
          <w:color w:val="1F4E9A"/>
        </w:rPr>
        <w:t>poco claro</w:t>
      </w:r>
      <w:r>
        <w:t xml:space="preserve"> 불분명한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 + 기간</w:t>
      </w:r>
      <w:r>
        <w:t xml:space="preserve"> = ~ 전에(과거 시점) → 부정과거와 함께. </w:t>
      </w:r>
      <w:r>
        <w:rPr>
          <w:b/>
          <w:color w:val="1F4E9A"/>
        </w:rPr>
        <w:t>poco</w:t>
      </w:r>
      <w:r>
        <w:t xml:space="preserve"> + 형용사 = 별로 ~하지 않은. </w:t>
      </w:r>
      <w:r>
        <w:rPr>
          <w:b/>
          <w:color w:val="1F4E9A"/>
        </w:rPr>
        <w:t>claro</w:t>
      </w:r>
      <w:r>
        <w:t xml:space="preserve">는 </w:t>
      </w:r>
      <w:r>
        <w:rPr>
          <w:b/>
          <w:color w:val="1F4E9A"/>
        </w:rPr>
        <w:t>origen</w:t>
      </w:r>
      <w:r>
        <w:t>(남성)에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origen poco claro</w:t>
      </w:r>
      <w:r>
        <w:t xml:space="preserve"> = 출처가 수상한.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 / </w:t>
      </w:r>
      <w:r>
        <w:rPr>
          <w:b/>
          <w:color w:val="1F4E9A"/>
        </w:rPr>
        <w:t>hace</w:t>
      </w:r>
      <w:r>
        <w:t xml:space="preserve"> → hacer, 직설법 현재 3인칭 단수(비인칭 시간 표현) / </w:t>
      </w:r>
      <w:r>
        <w:rPr>
          <w:b/>
          <w:color w:val="1F4E9A"/>
        </w:rPr>
        <w:t>recibió</w:t>
      </w:r>
      <w:r>
        <w:t xml:space="preserve"> → recibir, 직설법 부정과거 3인칭 단수</w:t>
      </w:r>
    </w:p>
    <w:p>
      <w:pPr>
        <w:pStyle w:val="Heading3"/>
      </w:pPr>
      <w:r>
        <w:t xml:space="preserve">6-14. </w:t>
      </w:r>
      <w:r>
        <w:rPr>
          <w:b/>
        </w:rPr>
        <w:t>Álvaro:</w:t>
      </w:r>
      <w:r>
        <w:t xml:space="preserve"> ¿Cuánto?</w:t>
      </w:r>
    </w:p>
    <w:p>
      <w:pPr>
        <w:pStyle w:val="ListBullet"/>
      </w:pPr>
      <w:r>
        <w:rPr>
          <w:b/>
        </w:rPr>
        <w:t>해석:</w:t>
      </w:r>
      <w:r>
        <w:t xml:space="preserve"> 얼마나요?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cuánto</w:t>
      </w:r>
      <w:r>
        <w:t xml:space="preserve"> (의문사) 얼마나</w:t>
      </w:r>
    </w:p>
    <w:p>
      <w:pPr>
        <w:pStyle w:val="ListBullet"/>
      </w:pPr>
      <w:r>
        <w:rPr>
          <w:b/>
        </w:rPr>
        <w:t>문법:</w:t>
      </w:r>
      <w:r>
        <w:t xml:space="preserve"> 의문사 강세 표기.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6-15. </w:t>
      </w:r>
      <w:r>
        <w:rPr>
          <w:b/>
        </w:rPr>
        <w:t>Carlos:</w:t>
      </w:r>
      <w:r>
        <w:t xml:space="preserve"> Quince mil euros, desde una cuenta en un paraíso fiscal.</w:t>
      </w:r>
    </w:p>
    <w:p>
      <w:pPr>
        <w:pStyle w:val="ListBullet"/>
      </w:pPr>
      <w:r>
        <w:rPr>
          <w:b/>
        </w:rPr>
        <w:t>해석:</w:t>
      </w:r>
      <w:r>
        <w:t xml:space="preserve"> 1만 5천 유로야, 조세 피난처에 있는 계좌에서.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quince mil</w:t>
      </w:r>
      <w:r>
        <w:t xml:space="preserve"> 15,000 / </w:t>
      </w:r>
      <w:r>
        <w:rPr>
          <w:b/>
          <w:color w:val="1F4E9A"/>
        </w:rPr>
        <w:t>desde</w:t>
      </w:r>
      <w:r>
        <w:t xml:space="preserve"> (전치사) ~에서부터 / </w:t>
      </w:r>
      <w:r>
        <w:rPr>
          <w:b/>
          <w:color w:val="1F4E9A"/>
        </w:rPr>
        <w:t>cuenta</w:t>
      </w:r>
      <w:r>
        <w:t xml:space="preserve"> (여성 명사) 계좌 / </w:t>
      </w:r>
      <w:r>
        <w:rPr>
          <w:b/>
          <w:color w:val="1F4E9A"/>
        </w:rPr>
        <w:t>paraíso fiscal</w:t>
      </w:r>
      <w:r>
        <w:t xml:space="preserve"> (남성 명사구) 조세 피난처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mil</w:t>
      </w:r>
      <w:r>
        <w:t xml:space="preserve">은 복수형 없음(quince mil). </w:t>
      </w:r>
      <w:r>
        <w:rPr>
          <w:b/>
          <w:color w:val="1F4E9A"/>
        </w:rPr>
        <w:t>desde</w:t>
      </w:r>
      <w:r>
        <w:t xml:space="preserve"> = 출발점.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paraíso fiscal</w:t>
      </w:r>
      <w:r>
        <w:t xml:space="preserve"> = 조세 피난처(직역: 세금 천국).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6-16. </w:t>
      </w:r>
      <w:r>
        <w:rPr>
          <w:b/>
        </w:rPr>
        <w:t>Álvaro:</w:t>
      </w:r>
      <w:r>
        <w:t xml:space="preserve"> Eso ya no es coincidencia.</w:t>
      </w:r>
    </w:p>
    <w:p>
      <w:pPr>
        <w:pStyle w:val="ListBullet"/>
      </w:pPr>
      <w:r>
        <w:rPr>
          <w:b/>
        </w:rPr>
        <w:t>해석:</w:t>
      </w:r>
      <w:r>
        <w:t xml:space="preserve"> 그건 이제 우연이 아니네요.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 no</w:t>
      </w:r>
      <w:r>
        <w:t xml:space="preserve"> 더 이상 ~ 아니다 / </w:t>
      </w:r>
      <w:r>
        <w:rPr>
          <w:b/>
          <w:color w:val="1F4E9A"/>
        </w:rPr>
        <w:t>coincidencia</w:t>
      </w:r>
      <w:r>
        <w:t xml:space="preserve"> (여성 명사) 우연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 no</w:t>
      </w:r>
      <w:r>
        <w:t xml:space="preserve"> = 상태 변화의 부정("이제는 ~아니다"). 관사 생략.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6-17. </w:t>
      </w:r>
      <w:r>
        <w:rPr>
          <w:b/>
        </w:rPr>
        <w:t>Carlos:</w:t>
      </w:r>
      <w:r>
        <w:t xml:space="preserve"> No lo es.</w:t>
      </w:r>
    </w:p>
    <w:p>
      <w:pPr>
        <w:pStyle w:val="ListBullet"/>
      </w:pPr>
      <w:r>
        <w:rPr>
          <w:b/>
        </w:rPr>
        <w:t>해석:</w:t>
      </w:r>
      <w:r>
        <w:t xml:space="preserve"> 그래, 아니지.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중성 대명사로 앞의 보어(coincidencia)를 받음. ser/estar의 보어를 lo로 대체하는 용법.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6-18. </w:t>
      </w:r>
      <w:r>
        <w:rPr>
          <w:b/>
        </w:rPr>
        <w:t>Carlos:</w:t>
      </w:r>
      <w:r>
        <w:t xml:space="preserve"> Necesitamos confirmar el destino de la información que está copiando, y quién le está pagando.</w:t>
      </w:r>
    </w:p>
    <w:p>
      <w:pPr>
        <w:pStyle w:val="ListBullet"/>
      </w:pPr>
      <w:r>
        <w:rPr>
          <w:b/>
        </w:rPr>
        <w:t>해석:</w:t>
      </w:r>
      <w:r>
        <w:t xml:space="preserve"> 그녀가 복사하고 있는 정보가 어디로 가는지, 그리고 누가 그녀에게 돈을 주고 있는지 확인해야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destino</w:t>
      </w:r>
      <w:r>
        <w:t xml:space="preserve"> (남성 명사) 목적지, 행방 / </w:t>
      </w:r>
      <w:r>
        <w:rPr>
          <w:b/>
          <w:color w:val="1F4E9A"/>
        </w:rPr>
        <w:t>copiar</w:t>
      </w:r>
      <w:r>
        <w:t xml:space="preserve"> (동사) 복사하다 / </w:t>
      </w:r>
      <w:r>
        <w:rPr>
          <w:b/>
          <w:color w:val="1F4E9A"/>
        </w:rPr>
        <w:t>pagar</w:t>
      </w:r>
      <w:r>
        <w:t xml:space="preserve"> (동사) 돈을 지불하다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 xml:space="preserve">(선행사 información). 간접의문문 </w:t>
      </w:r>
      <w:r>
        <w:rPr>
          <w:b/>
          <w:color w:val="1F4E9A"/>
        </w:rPr>
        <w:t>quién</w:t>
      </w:r>
      <w:r>
        <w:t xml:space="preserve">(강세 유지). </w:t>
      </w:r>
      <w:r>
        <w:rPr>
          <w:b/>
          <w:color w:val="1F4E9A"/>
        </w:rPr>
        <w:t>le</w:t>
      </w:r>
      <w:r>
        <w:t xml:space="preserve"> = 간접목적격(그녀에게). 진행형 두 번.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Necesitamos</w:t>
      </w:r>
      <w:r>
        <w:t xml:space="preserve"> → necesitar, 직설법 현재 1인칭 복수 / </w:t>
      </w:r>
      <w:r>
        <w:rPr>
          <w:b/>
          <w:color w:val="1F4E9A"/>
        </w:rPr>
        <w:t>confirmar</w:t>
      </w:r>
      <w:r>
        <w:t xml:space="preserve"> → 부정사 / </w:t>
      </w:r>
      <w:r>
        <w:rPr>
          <w:b/>
          <w:color w:val="1F4E9A"/>
        </w:rPr>
        <w:t>está copiando</w:t>
      </w:r>
      <w:r>
        <w:t xml:space="preserve"> → estar + copiar, 직설법 현재진행 3인칭 단수 / </w:t>
      </w:r>
      <w:r>
        <w:rPr>
          <w:b/>
          <w:color w:val="1F4E9A"/>
        </w:rPr>
        <w:t>está pagando</w:t>
      </w:r>
      <w:r>
        <w:t xml:space="preserve"> → estar + pagar, 직설법 현재진행 3인칭 단수</w:t>
      </w:r>
    </w:p>
    <w:p>
      <w:pPr>
        <w:pStyle w:val="Heading1"/>
      </w:pPr>
      <w:r>
        <w:t>장면 7. 엘레나에 대한 은밀한 감시</w:t>
      </w:r>
    </w:p>
    <w:p>
      <w:pPr>
        <w:pStyle w:val="IntenseQuote"/>
      </w:pPr>
      <w:r>
        <w:t>카를로스의 지시로 CNI가 은밀히 엘레나를 감시하기 시작합니다.</w:t>
      </w:r>
    </w:p>
    <w:p>
      <w:pPr>
        <w:pStyle w:val="Heading3"/>
      </w:pPr>
      <w:r>
        <w:t xml:space="preserve">7-1. </w:t>
      </w:r>
      <w:r>
        <w:rPr>
          <w:b/>
        </w:rPr>
        <w:t>Carlos:</w:t>
      </w:r>
      <w:r>
        <w:t xml:space="preserve"> (Llama a Álvaro) Tenemos vigilancia discreta sobre Elena, fuera de la central.</w:t>
      </w:r>
    </w:p>
    <w:p>
      <w:pPr>
        <w:pStyle w:val="ListBullet"/>
      </w:pPr>
      <w:r>
        <w:rPr>
          <w:b/>
        </w:rPr>
        <w:t>해석:</w:t>
      </w:r>
      <w:r>
        <w:t xml:space="preserve"> (알바로에게 전화한다) 본부 밖에서 엘레나를 은밀히 감시하고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전화하다, 부르다 / </w:t>
      </w:r>
      <w:r>
        <w:rPr>
          <w:b/>
          <w:color w:val="1F4E9A"/>
        </w:rPr>
        <w:t>vigilancia</w:t>
      </w:r>
      <w:r>
        <w:t xml:space="preserve"> (명사, 여) 감시 / </w:t>
      </w:r>
      <w:r>
        <w:rPr>
          <w:b/>
          <w:color w:val="1F4E9A"/>
        </w:rPr>
        <w:t>discreto/a</w:t>
      </w:r>
      <w:r>
        <w:t xml:space="preserve"> (형용사) 은밀한, 눈에 띄지 않는 / </w:t>
      </w:r>
      <w:r>
        <w:rPr>
          <w:b/>
          <w:color w:val="1F4E9A"/>
        </w:rPr>
        <w:t>sobre</w:t>
      </w:r>
      <w:r>
        <w:t xml:space="preserve"> (전치사) ~에 대해, ~위에 / </w:t>
      </w:r>
      <w:r>
        <w:rPr>
          <w:b/>
          <w:color w:val="1F4E9A"/>
        </w:rPr>
        <w:t>fuera de</w:t>
      </w:r>
      <w:r>
        <w:t xml:space="preserve"> (전치사구) ~밖에서 / </w:t>
      </w:r>
      <w:r>
        <w:rPr>
          <w:b/>
          <w:color w:val="1F4E9A"/>
        </w:rPr>
        <w:t>central</w:t>
      </w:r>
      <w:r>
        <w:t xml:space="preserve"> (명사, 여) 본부, 본사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llamar a + 사람</w:t>
      </w:r>
      <w:r>
        <w:t xml:space="preserve">: 사람 목적어 앞의 전치사 a(인칭 a). </w:t>
      </w:r>
      <w:r>
        <w:rPr>
          <w:b/>
          <w:color w:val="1F4E9A"/>
        </w:rPr>
        <w:t>vigilancia sobre + 대상</w:t>
      </w:r>
      <w:r>
        <w:t xml:space="preserve">: '~에 대한 감시'. </w:t>
      </w:r>
      <w:r>
        <w:rPr>
          <w:b/>
          <w:color w:val="1F4E9A"/>
        </w:rPr>
        <w:t>fuera de</w:t>
      </w:r>
      <w:r>
        <w:t xml:space="preserve"> + 명사로 장소 밖을 나타냄.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vigilancia sobre alguien</w:t>
      </w:r>
      <w:r>
        <w:t xml:space="preserve"> '누구를 감시하에 두다'. </w:t>
      </w:r>
      <w:r>
        <w:rPr>
          <w:b/>
          <w:color w:val="1F4E9A"/>
        </w:rPr>
        <w:t>la central</w:t>
      </w:r>
      <w:r>
        <w:t>은 정보기관·회사의 '본부'를 가리키는 구어적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Llama</w:t>
      </w:r>
      <w:r>
        <w:t xml:space="preserve"> → llamar, 직설법 현재 3인칭 단수(지문) / </w:t>
      </w:r>
      <w:r>
        <w:rPr>
          <w:b/>
          <w:color w:val="1F4E9A"/>
        </w:rPr>
        <w:t>Tenemos</w:t>
      </w:r>
      <w:r>
        <w:t xml:space="preserve"> → tener, 직설법 현재 1인칭 복수</w:t>
      </w:r>
    </w:p>
    <w:p>
      <w:pPr>
        <w:pStyle w:val="Heading3"/>
      </w:pPr>
      <w:r>
        <w:t xml:space="preserve">7-2. </w:t>
      </w:r>
      <w:r>
        <w:rPr>
          <w:b/>
        </w:rPr>
        <w:t>Álvaro:</w:t>
      </w:r>
      <w:r>
        <w:t xml:space="preserve"> ¿Algún movimiento sospechoso?</w:t>
      </w:r>
    </w:p>
    <w:p>
      <w:pPr>
        <w:pStyle w:val="ListBullet"/>
      </w:pPr>
      <w:r>
        <w:rPr>
          <w:b/>
        </w:rPr>
        <w:t>해석:</w:t>
      </w:r>
      <w:r>
        <w:t xml:space="preserve"> 수상한 움직임이라도 있었어?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algún</w:t>
      </w:r>
      <w:r>
        <w:t xml:space="preserve"> (alguno의 어미 탈락형, 형용사) 어떤 / </w:t>
      </w:r>
      <w:r>
        <w:rPr>
          <w:b/>
          <w:color w:val="1F4E9A"/>
        </w:rPr>
        <w:t>movimiento</w:t>
      </w:r>
      <w:r>
        <w:t xml:space="preserve"> (명사, 남) 움직임 / </w:t>
      </w:r>
      <w:r>
        <w:rPr>
          <w:b/>
          <w:color w:val="1F4E9A"/>
        </w:rPr>
        <w:t>sospechoso/a</w:t>
      </w:r>
      <w:r>
        <w:t xml:space="preserve"> (형용사) 수상한, 의심스러운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alguno</w:t>
      </w:r>
      <w:r>
        <w:t xml:space="preserve">는 남성 단수 명사 앞에서 </w:t>
      </w:r>
      <w:r>
        <w:rPr>
          <w:b/>
          <w:color w:val="1F4E9A"/>
        </w:rPr>
        <w:t>algún</w:t>
      </w:r>
      <w:r>
        <w:t>으로 줄어듦. 동사 없이 명사구만으로 된 의문문.</w:t>
      </w:r>
    </w:p>
    <w:p>
      <w:pPr>
        <w:pStyle w:val="ListBullet"/>
      </w:pPr>
      <w:r>
        <w:rPr>
          <w:b/>
        </w:rPr>
        <w:t>표현:</w:t>
      </w:r>
      <w:r>
        <w:t xml:space="preserve"> 동사를 생략한 짧은 질문(¿Hay algún…? 의 생략)으로 구어에서 흔함.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7-3. </w:t>
      </w:r>
      <w:r>
        <w:rPr>
          <w:b/>
        </w:rPr>
        <w:t>Carlos:</w:t>
      </w:r>
      <w:r>
        <w:t xml:space="preserve"> Anoche se reunió con un hombre en un aparcamiento, brevemente.</w:t>
      </w:r>
    </w:p>
    <w:p>
      <w:pPr>
        <w:pStyle w:val="ListBullet"/>
      </w:pPr>
      <w:r>
        <w:rPr>
          <w:b/>
        </w:rPr>
        <w:t>해석:</w:t>
      </w:r>
      <w:r>
        <w:t xml:space="preserve"> 어젯밤 그녀가 주차장에서 한 남자와 잠깐 만났어.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anoche</w:t>
      </w:r>
      <w:r>
        <w:t xml:space="preserve"> (부사) 어젯밤 / </w:t>
      </w:r>
      <w:r>
        <w:rPr>
          <w:b/>
          <w:color w:val="1F4E9A"/>
        </w:rPr>
        <w:t>reunirse</w:t>
      </w:r>
      <w:r>
        <w:t xml:space="preserve"> (재귀동사) 만나다, 모이다 / </w:t>
      </w:r>
      <w:r>
        <w:rPr>
          <w:b/>
          <w:color w:val="1F4E9A"/>
        </w:rPr>
        <w:t>aparcamiento</w:t>
      </w:r>
      <w:r>
        <w:t xml:space="preserve"> (명사, 남) 주차장 / </w:t>
      </w:r>
      <w:r>
        <w:rPr>
          <w:b/>
          <w:color w:val="1F4E9A"/>
        </w:rPr>
        <w:t>brevemente</w:t>
      </w:r>
      <w:r>
        <w:t xml:space="preserve"> (부사) 잠깐, 짧게</w:t>
      </w:r>
    </w:p>
    <w:p>
      <w:pPr>
        <w:pStyle w:val="ListBullet"/>
      </w:pPr>
      <w:r>
        <w:rPr>
          <w:b/>
        </w:rPr>
        <w:t>문법:</w:t>
      </w:r>
      <w:r>
        <w:t xml:space="preserve"> 재귀동사 </w:t>
      </w:r>
      <w:r>
        <w:rPr>
          <w:b/>
          <w:color w:val="1F4E9A"/>
        </w:rPr>
        <w:t>reunirse con + 사람</w:t>
      </w:r>
      <w:r>
        <w:t xml:space="preserve"> '~와 만나다'. 과거의 특정 시점(anoche)이므로 단순과거(부정과거).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aparcamiento</w:t>
      </w:r>
      <w:r>
        <w:t>는 스페인식 표현(중남미에서는 estacionamiento/parqueadero).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reunió</w:t>
      </w:r>
      <w:r>
        <w:t xml:space="preserve"> → reunirse, 직설법 단순과거 3인칭 단수</w:t>
      </w:r>
    </w:p>
    <w:p>
      <w:pPr>
        <w:pStyle w:val="Heading3"/>
      </w:pPr>
      <w:r>
        <w:t xml:space="preserve">7-4. </w:t>
      </w:r>
      <w:r>
        <w:rPr>
          <w:b/>
        </w:rPr>
        <w:t>Carlos:</w:t>
      </w:r>
      <w:r>
        <w:t xml:space="preserve"> Le entregó algo, aunque no pudimos ver exactamente qué.</w:t>
      </w:r>
    </w:p>
    <w:p>
      <w:pPr>
        <w:pStyle w:val="ListBullet"/>
      </w:pPr>
      <w:r>
        <w:rPr>
          <w:b/>
        </w:rPr>
        <w:t>해석:</w:t>
      </w:r>
      <w:r>
        <w:t xml:space="preserve"> 그에게 뭔가를 건넸는데, 정확히 무엇인지는 볼 수 없었어.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entregar</w:t>
      </w:r>
      <w:r>
        <w:t xml:space="preserve"> (동사) 건네다, 넘겨주다 / </w:t>
      </w:r>
      <w:r>
        <w:rPr>
          <w:b/>
          <w:color w:val="1F4E9A"/>
        </w:rPr>
        <w:t>algo</w:t>
      </w:r>
      <w:r>
        <w:t xml:space="preserve"> (대명사) 무언가 / </w:t>
      </w:r>
      <w:r>
        <w:rPr>
          <w:b/>
          <w:color w:val="1F4E9A"/>
        </w:rPr>
        <w:t>aunque</w:t>
      </w:r>
      <w:r>
        <w:t xml:space="preserve"> (접속사) ~이지만 /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는 간접목적격 대명사(그 남자에게). </w:t>
      </w:r>
      <w:r>
        <w:rPr>
          <w:b/>
          <w:color w:val="1F4E9A"/>
        </w:rPr>
        <w:t>aunque</w:t>
      </w:r>
      <w:r>
        <w:t xml:space="preserve"> + 직설법: 사실인 양보. </w:t>
      </w:r>
      <w:r>
        <w:rPr>
          <w:b/>
          <w:color w:val="1F4E9A"/>
        </w:rPr>
        <w:t>qué</w:t>
      </w:r>
      <w:r>
        <w:t>는 간접의문문의 생략형(qué le entregó).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pudimos ver</w:t>
      </w:r>
      <w:r>
        <w:t xml:space="preserve"> — poder의 단순과거 부정형은 '(시도했지만) 할 수 없었다'는 뉘앙스.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entregó</w:t>
      </w:r>
      <w:r>
        <w:t xml:space="preserve"> → entregar, 직설법 단순과거 3인칭 단수 / </w:t>
      </w:r>
      <w:r>
        <w:rPr>
          <w:b/>
          <w:color w:val="1F4E9A"/>
        </w:rPr>
        <w:t>pudimos</w:t>
      </w:r>
      <w:r>
        <w:t xml:space="preserve"> → poder, 직설법 단순과거 1인칭 복수 / </w:t>
      </w:r>
      <w:r>
        <w:rPr>
          <w:b/>
          <w:color w:val="1F4E9A"/>
        </w:rPr>
        <w:t>ver</w:t>
      </w:r>
      <w:r>
        <w:t xml:space="preserve"> → 부정사</w:t>
      </w:r>
    </w:p>
    <w:p>
      <w:pPr>
        <w:pStyle w:val="Heading3"/>
      </w:pPr>
      <w:r>
        <w:t xml:space="preserve">7-5. </w:t>
      </w:r>
      <w:r>
        <w:rPr>
          <w:b/>
        </w:rPr>
        <w:t>Álvaro:</w:t>
      </w:r>
      <w:r>
        <w:t xml:space="preserve"> ¿Identificasteis al hombre?</w:t>
      </w:r>
    </w:p>
    <w:p>
      <w:pPr>
        <w:pStyle w:val="ListBullet"/>
      </w:pPr>
      <w:r>
        <w:rPr>
          <w:b/>
        </w:rPr>
        <w:t>해석:</w:t>
      </w:r>
      <w:r>
        <w:t xml:space="preserve"> 그 남자 신원은 확인했어?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identificar</w:t>
      </w:r>
      <w:r>
        <w:t xml:space="preserve"> (동사) 신원을 확인하다, 식별하다 / </w:t>
      </w:r>
      <w:r>
        <w:rPr>
          <w:b/>
          <w:color w:val="1F4E9A"/>
        </w:rPr>
        <w:t>hombre</w:t>
      </w:r>
      <w:r>
        <w:t xml:space="preserve"> (명사, 남) 남자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</w:t>
      </w:r>
      <w:r>
        <w:t xml:space="preserve"> = a + el, 사람 직접목적어 앞 인칭 a.</w:t>
      </w:r>
    </w:p>
    <w:p>
      <w:pPr>
        <w:pStyle w:val="ListBullet"/>
      </w:pPr>
      <w:r>
        <w:rPr>
          <w:b/>
        </w:rPr>
        <w:t>표현:</w:t>
      </w:r>
      <w:r>
        <w:t xml:space="preserve"> vosotros 활용(identificasteis)은 스페인식 2인칭 복수. 카를로스 개인이 아니라 그의 팀 전체에게 묻는 것.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Identificasteis</w:t>
      </w:r>
      <w:r>
        <w:t xml:space="preserve"> → identificar, 직설법 단순과거 2인칭 복수(vosotros)</w:t>
      </w:r>
    </w:p>
    <w:p>
      <w:pPr>
        <w:pStyle w:val="Heading3"/>
      </w:pPr>
      <w:r>
        <w:t xml:space="preserve">7-6. </w:t>
      </w:r>
      <w:r>
        <w:rPr>
          <w:b/>
        </w:rPr>
        <w:t>Carlos:</w:t>
      </w:r>
      <w:r>
        <w:t xml:space="preserve"> Todavía no.</w:t>
      </w:r>
    </w:p>
    <w:p>
      <w:pPr>
        <w:pStyle w:val="ListBullet"/>
      </w:pPr>
      <w:r>
        <w:rPr>
          <w:b/>
        </w:rPr>
        <w:t>해석:</w:t>
      </w:r>
      <w:r>
        <w:t xml:space="preserve"> 아직.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(부사) 아직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Todavía no</w:t>
      </w:r>
      <w:r>
        <w:t xml:space="preserve"> '아직 아니다'는 짧은 부정 답변.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7-7. </w:t>
      </w:r>
      <w:r>
        <w:rPr>
          <w:b/>
        </w:rPr>
        <w:t>Carlos:</w:t>
      </w:r>
      <w:r>
        <w:t xml:space="preserve"> Viajaba con pasaporte que resultó ser falso, según comprobamos después.</w:t>
      </w:r>
    </w:p>
    <w:p>
      <w:pPr>
        <w:pStyle w:val="ListBullet"/>
      </w:pPr>
      <w:r>
        <w:rPr>
          <w:b/>
        </w:rPr>
        <w:t>해석:</w:t>
      </w:r>
      <w:r>
        <w:t xml:space="preserve"> 여권을 가지고 다녔는데, 나중에 확인해 보니 위조 여권이었어.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viajar</w:t>
      </w:r>
      <w:r>
        <w:t xml:space="preserve"> (동사) 여행하다, 이동하다 / </w:t>
      </w:r>
      <w:r>
        <w:rPr>
          <w:b/>
          <w:color w:val="1F4E9A"/>
        </w:rPr>
        <w:t>pasaporte</w:t>
      </w:r>
      <w:r>
        <w:t xml:space="preserve"> (명사, 남) 여권 / </w:t>
      </w:r>
      <w:r>
        <w:rPr>
          <w:b/>
          <w:color w:val="1F4E9A"/>
        </w:rPr>
        <w:t>resultar</w:t>
      </w:r>
      <w:r>
        <w:t xml:space="preserve"> (동사) ~로 드러나다 / </w:t>
      </w:r>
      <w:r>
        <w:rPr>
          <w:b/>
          <w:color w:val="1F4E9A"/>
        </w:rPr>
        <w:t>falso/a</w:t>
      </w:r>
      <w:r>
        <w:t xml:space="preserve"> (형용사) 가짜의 / </w:t>
      </w:r>
      <w:r>
        <w:rPr>
          <w:b/>
          <w:color w:val="1F4E9A"/>
        </w:rPr>
        <w:t>según</w:t>
      </w:r>
      <w:r>
        <w:t xml:space="preserve"> (전치사/접속사) ~에 따르면 / </w:t>
      </w:r>
      <w:r>
        <w:rPr>
          <w:b/>
          <w:color w:val="1F4E9A"/>
        </w:rPr>
        <w:t>comprobar</w:t>
      </w:r>
      <w:r>
        <w:t xml:space="preserve"> (동사) 확인하다, 검증하다 / </w:t>
      </w:r>
      <w:r>
        <w:rPr>
          <w:b/>
          <w:color w:val="1F4E9A"/>
        </w:rPr>
        <w:t>después</w:t>
      </w:r>
      <w:r>
        <w:t xml:space="preserve"> (부사) 나중에</w:t>
      </w:r>
    </w:p>
    <w:p>
      <w:pPr>
        <w:pStyle w:val="ListBullet"/>
      </w:pPr>
      <w:r>
        <w:rPr>
          <w:b/>
        </w:rPr>
        <w:t>문법:</w:t>
      </w:r>
      <w:r>
        <w:t xml:space="preserve"> 불완료과거(viajaba)는 배경 상황, 단순과거(resultó, comprobamos)는 완결된 사건. </w:t>
      </w:r>
      <w:r>
        <w:rPr>
          <w:b/>
          <w:color w:val="1F4E9A"/>
        </w:rPr>
        <w:t>que</w:t>
      </w:r>
      <w:r>
        <w:t xml:space="preserve">는 관계대명사(선행사 pasaporte). </w:t>
      </w:r>
      <w:r>
        <w:rPr>
          <w:b/>
          <w:color w:val="1F4E9A"/>
        </w:rPr>
        <w:t>resultar + 부정사/형용사</w:t>
      </w:r>
      <w:r>
        <w:t xml:space="preserve"> '~인 것으로 판명되다'. </w:t>
      </w:r>
      <w:r>
        <w:rPr>
          <w:b/>
          <w:color w:val="1F4E9A"/>
        </w:rPr>
        <w:t>según</w:t>
      </w:r>
      <w:r>
        <w:t xml:space="preserve"> + 절.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pasaporte</w:t>
      </w:r>
      <w:r>
        <w:t xml:space="preserve"> 무관사 사용은 신분 서류 등에서 흔함. </w:t>
      </w:r>
      <w:r>
        <w:rPr>
          <w:b/>
          <w:color w:val="1F4E9A"/>
        </w:rPr>
        <w:t>resultó ser falso</w:t>
      </w:r>
      <w:r>
        <w:t xml:space="preserve"> '가짜로 드러났다'.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Viajaba</w:t>
      </w:r>
      <w:r>
        <w:t xml:space="preserve"> → viajar, 직설법 불완료과거 3인칭 단수 / </w:t>
      </w:r>
      <w:r>
        <w:rPr>
          <w:b/>
          <w:color w:val="1F4E9A"/>
        </w:rPr>
        <w:t>resultó</w:t>
      </w:r>
      <w:r>
        <w:t xml:space="preserve"> → resultar, 직설법 단순과거 3인칭 단수 / </w:t>
      </w:r>
      <w:r>
        <w:rPr>
          <w:b/>
          <w:color w:val="1F4E9A"/>
        </w:rPr>
        <w:t>ser</w:t>
      </w:r>
      <w:r>
        <w:t xml:space="preserve"> → 부정사 / </w:t>
      </w:r>
      <w:r>
        <w:rPr>
          <w:b/>
          <w:color w:val="1F4E9A"/>
        </w:rPr>
        <w:t>comprobamos</w:t>
      </w:r>
      <w:r>
        <w:t xml:space="preserve"> → comprobar, 직설법 단순과거 1인칭 복수(현재형과 형태 같지만 después가 있어 과거)</w:t>
      </w:r>
    </w:p>
    <w:p>
      <w:pPr>
        <w:pStyle w:val="Heading3"/>
      </w:pPr>
      <w:r>
        <w:t xml:space="preserve">7-8. </w:t>
      </w:r>
      <w:r>
        <w:rPr>
          <w:b/>
        </w:rPr>
        <w:t>Álvaro:</w:t>
      </w:r>
      <w:r>
        <w:t xml:space="preserve"> Eso confirma que hay un contacto externo profesional detrás de esto.</w:t>
      </w:r>
    </w:p>
    <w:p>
      <w:pPr>
        <w:pStyle w:val="ListBullet"/>
      </w:pPr>
      <w:r>
        <w:rPr>
          <w:b/>
        </w:rPr>
        <w:t>해석:</w:t>
      </w:r>
      <w:r>
        <w:t xml:space="preserve"> 그건 이 일 뒤에 전문적인 외부 연락책이 있다는 걸 확인해 주는 거네.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확인하다, 입증하다 / </w:t>
      </w:r>
      <w:r>
        <w:rPr>
          <w:b/>
          <w:color w:val="1F4E9A"/>
        </w:rPr>
        <w:t>contacto</w:t>
      </w:r>
      <w:r>
        <w:t xml:space="preserve"> (명사, 남) 연락책, 접촉 / </w:t>
      </w:r>
      <w:r>
        <w:rPr>
          <w:b/>
          <w:color w:val="1F4E9A"/>
        </w:rPr>
        <w:t>externo/a</w:t>
      </w:r>
      <w:r>
        <w:t xml:space="preserve"> (형용사) 외부의 / </w:t>
      </w:r>
      <w:r>
        <w:rPr>
          <w:b/>
          <w:color w:val="1F4E9A"/>
        </w:rPr>
        <w:t>profesional</w:t>
      </w:r>
      <w:r>
        <w:t xml:space="preserve"> (형용사) 전문적인 / </w:t>
      </w:r>
      <w:r>
        <w:rPr>
          <w:b/>
          <w:color w:val="1F4E9A"/>
        </w:rPr>
        <w:t>detrás de</w:t>
      </w:r>
      <w:r>
        <w:t xml:space="preserve"> (전치사구) ~뒤에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confirmar que</w:t>
      </w:r>
      <w:r>
        <w:t xml:space="preserve"> + 직설법(사실 확인). </w:t>
      </w:r>
      <w:r>
        <w:rPr>
          <w:b/>
          <w:color w:val="1F4E9A"/>
        </w:rPr>
        <w:t>hay</w:t>
      </w:r>
      <w:r>
        <w:t xml:space="preserve">는 haber의 비인칭형 '~이 있다'. </w:t>
      </w:r>
      <w:r>
        <w:rPr>
          <w:b/>
          <w:color w:val="1F4E9A"/>
        </w:rPr>
        <w:t>eso</w:t>
      </w:r>
      <w:r>
        <w:t xml:space="preserve">(앞 내용 전체), </w:t>
      </w:r>
      <w:r>
        <w:rPr>
          <w:b/>
          <w:color w:val="1F4E9A"/>
        </w:rPr>
        <w:t>esto</w:t>
      </w:r>
      <w:r>
        <w:t>(현재 사건)는 중성 지시대명사.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estar/haber alguien detrás de algo</w:t>
      </w:r>
      <w:r>
        <w:t xml:space="preserve"> '어떤 일의 배후에 누가 있다'.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confirma</w:t>
      </w:r>
      <w:r>
        <w:t xml:space="preserve"> → confirmar, 직설법 현재 3인칭 단수 / </w:t>
      </w:r>
      <w:r>
        <w:rPr>
          <w:b/>
          <w:color w:val="1F4E9A"/>
        </w:rPr>
        <w:t>hay</w:t>
      </w:r>
      <w:r>
        <w:t xml:space="preserve"> → haber, 직설법 현재 3인칭 단수(비인칭)</w:t>
      </w:r>
    </w:p>
    <w:p>
      <w:pPr>
        <w:pStyle w:val="Heading3"/>
      </w:pPr>
      <w:r>
        <w:t xml:space="preserve">7-9. </w:t>
      </w:r>
      <w:r>
        <w:rPr>
          <w:b/>
        </w:rPr>
        <w:t>Carlos:</w:t>
      </w:r>
      <w:r>
        <w:t xml:space="preserve"> Exactamente.</w:t>
      </w:r>
    </w:p>
    <w:p>
      <w:pPr>
        <w:pStyle w:val="ListBullet"/>
      </w:pPr>
      <w:r>
        <w:rPr>
          <w:b/>
        </w:rPr>
        <w:t>해석:</w:t>
      </w:r>
      <w:r>
        <w:t xml:space="preserve"> 바로 그거야.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 —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동의를 나타내는 맞장구.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7-10. </w:t>
      </w:r>
      <w:r>
        <w:rPr>
          <w:b/>
        </w:rPr>
        <w:t>Carlos:</w:t>
      </w:r>
      <w:r>
        <w:t xml:space="preserve"> Necesitamos identificar quién es antes de que la operación se complete.</w:t>
      </w:r>
    </w:p>
    <w:p>
      <w:pPr>
        <w:pStyle w:val="ListBullet"/>
      </w:pPr>
      <w:r>
        <w:rPr>
          <w:b/>
        </w:rPr>
        <w:t>해석:</w:t>
      </w:r>
      <w:r>
        <w:t xml:space="preserve"> 작전이 완료되기 전에 그가 누구인지 밝혀내야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identificar</w:t>
      </w:r>
      <w:r>
        <w:t xml:space="preserve"> 앞에서 설명 / </w:t>
      </w:r>
      <w:r>
        <w:rPr>
          <w:b/>
          <w:color w:val="1F4E9A"/>
        </w:rPr>
        <w:t>antes de que</w:t>
      </w:r>
      <w:r>
        <w:t xml:space="preserve"> (접속사구) ~하기 전에 / </w:t>
      </w:r>
      <w:r>
        <w:rPr>
          <w:b/>
          <w:color w:val="1F4E9A"/>
        </w:rPr>
        <w:t>operación</w:t>
      </w:r>
      <w:r>
        <w:t xml:space="preserve"> (명사, 여) 작전 / </w:t>
      </w:r>
      <w:r>
        <w:rPr>
          <w:b/>
          <w:color w:val="1F4E9A"/>
        </w:rPr>
        <w:t>completarse</w:t>
      </w:r>
      <w:r>
        <w:t xml:space="preserve"> (재귀동사) 완료되다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+ 부정사</w:t>
      </w:r>
      <w:r>
        <w:t xml:space="preserve">. </w:t>
      </w:r>
      <w:r>
        <w:rPr>
          <w:b/>
          <w:color w:val="1F4E9A"/>
        </w:rPr>
        <w:t>quién es</w:t>
      </w:r>
      <w:r>
        <w:t xml:space="preserve">는 간접의문문(악센트 유지). </w:t>
      </w:r>
      <w:r>
        <w:rPr>
          <w:b/>
          <w:color w:val="1F4E9A"/>
        </w:rPr>
        <w:t>antes de que</w:t>
      </w:r>
      <w:r>
        <w:t xml:space="preserve">는 항상 접속법을 요구 → </w:t>
      </w:r>
      <w:r>
        <w:rPr>
          <w:b/>
          <w:color w:val="1F4E9A"/>
        </w:rPr>
        <w:t>se complete</w:t>
      </w:r>
      <w:r>
        <w:t xml:space="preserve">. </w:t>
      </w:r>
      <w:r>
        <w:rPr>
          <w:b/>
          <w:color w:val="1F4E9A"/>
        </w:rPr>
        <w:t>se complete</w:t>
      </w:r>
      <w:r>
        <w:t>는 재귀 수동적 용법.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Necesitamos</w:t>
      </w:r>
      <w:r>
        <w:t xml:space="preserve"> → necesitar, 직설법 현재 1인칭 복수 / </w:t>
      </w:r>
      <w:r>
        <w:rPr>
          <w:b/>
          <w:color w:val="1F4E9A"/>
        </w:rPr>
        <w:t>identificar</w:t>
      </w:r>
      <w:r>
        <w:t xml:space="preserve"> → 부정사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se complete</w:t>
      </w:r>
      <w:r>
        <w:t xml:space="preserve"> → completarse, 접속법 현재 3인칭 단수</w:t>
      </w:r>
    </w:p>
    <w:p>
      <w:pPr>
        <w:pStyle w:val="Heading3"/>
      </w:pPr>
      <w:r>
        <w:t xml:space="preserve">7-11. </w:t>
      </w:r>
      <w:r>
        <w:rPr>
          <w:b/>
        </w:rPr>
        <w:t>Álvaro:</w:t>
      </w:r>
      <w:r>
        <w:t xml:space="preserve"> ¿Cómo puedo ayudar desde dentro?</w:t>
      </w:r>
    </w:p>
    <w:p>
      <w:pPr>
        <w:pStyle w:val="ListBullet"/>
      </w:pPr>
      <w:r>
        <w:rPr>
          <w:b/>
        </w:rPr>
        <w:t>해석:</w:t>
      </w:r>
      <w:r>
        <w:t xml:space="preserve"> 내부에서 제가 어떻게 도울 수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cómo</w:t>
      </w:r>
      <w:r>
        <w:t xml:space="preserve"> (의문사) 어떻게 / </w:t>
      </w:r>
      <w:r>
        <w:rPr>
          <w:b/>
          <w:color w:val="1F4E9A"/>
        </w:rPr>
        <w:t>poder</w:t>
      </w:r>
      <w:r>
        <w:t xml:space="preserve"> 앞에서 설명 / </w:t>
      </w:r>
      <w:r>
        <w:rPr>
          <w:b/>
          <w:color w:val="1F4E9A"/>
        </w:rPr>
        <w:t>ayudar</w:t>
      </w:r>
      <w:r>
        <w:t xml:space="preserve"> (동사) 돕다 / </w:t>
      </w:r>
      <w:r>
        <w:rPr>
          <w:b/>
          <w:color w:val="1F4E9A"/>
        </w:rPr>
        <w:t>desde dentro</w:t>
      </w:r>
      <w:r>
        <w:t xml:space="preserve"> (부사구) 안에서, 내부로부터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. </w:t>
      </w:r>
      <w:r>
        <w:rPr>
          <w:b/>
          <w:color w:val="1F4E9A"/>
        </w:rPr>
        <w:t>desde</w:t>
      </w:r>
      <w:r>
        <w:t>는 기점 '~로부터'.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desde dentro</w:t>
      </w:r>
      <w:r>
        <w:t xml:space="preserve"> '내부에서(잠입한 위치에서)'.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puedo</w:t>
      </w:r>
      <w:r>
        <w:t xml:space="preserve"> → poder, 직설법 현재 1인칭 단수 / </w:t>
      </w:r>
      <w:r>
        <w:rPr>
          <w:b/>
          <w:color w:val="1F4E9A"/>
        </w:rPr>
        <w:t>ayudar</w:t>
      </w:r>
      <w:r>
        <w:t xml:space="preserve"> → 부정사</w:t>
      </w:r>
    </w:p>
    <w:p>
      <w:pPr>
        <w:pStyle w:val="Heading3"/>
      </w:pPr>
      <w:r>
        <w:t xml:space="preserve">7-12. </w:t>
      </w:r>
      <w:r>
        <w:rPr>
          <w:b/>
        </w:rPr>
        <w:t>Carlos:</w:t>
      </w:r>
      <w:r>
        <w:t xml:space="preserve"> Sigue observando a Elena.</w:t>
      </w:r>
    </w:p>
    <w:p>
      <w:pPr>
        <w:pStyle w:val="ListBullet"/>
      </w:pPr>
      <w:r>
        <w:rPr>
          <w:b/>
        </w:rPr>
        <w:t>해석:</w:t>
      </w:r>
      <w:r>
        <w:t xml:space="preserve"> 계속 엘레나를 지켜봐.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observar</w:t>
      </w:r>
      <w:r>
        <w:t xml:space="preserve"> (동사) 관찰하다, 지켜보다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'계속 ~하다'. </w:t>
      </w:r>
      <w:r>
        <w:rPr>
          <w:b/>
          <w:color w:val="1F4E9A"/>
        </w:rPr>
        <w:t>a Elena</w:t>
      </w:r>
      <w:r>
        <w:t>는 인칭 a. tú 명령형.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Sigue</w:t>
      </w:r>
      <w:r>
        <w:t xml:space="preserve"> → seguir, 긍정 명령형 2인칭 단수(tú) / </w:t>
      </w:r>
      <w:r>
        <w:rPr>
          <w:b/>
          <w:color w:val="1F4E9A"/>
        </w:rPr>
        <w:t>observando</w:t>
      </w:r>
      <w:r>
        <w:t xml:space="preserve"> → observar, 현재분사</w:t>
      </w:r>
    </w:p>
    <w:p>
      <w:pPr>
        <w:pStyle w:val="Heading3"/>
      </w:pPr>
      <w:r>
        <w:t xml:space="preserve">7-13. </w:t>
      </w:r>
      <w:r>
        <w:rPr>
          <w:b/>
        </w:rPr>
        <w:t>Carlos:</w:t>
      </w:r>
      <w:r>
        <w:t xml:space="preserve"> Si vuelve a acceder fuera de horario, avísanos de inmediato para coordinar vigilancia en tiempo real.</w:t>
      </w:r>
    </w:p>
    <w:p>
      <w:pPr>
        <w:pStyle w:val="ListBullet"/>
      </w:pPr>
      <w:r>
        <w:rPr>
          <w:b/>
        </w:rPr>
        <w:t>해석:</w:t>
      </w:r>
      <w:r>
        <w:t xml:space="preserve"> 그녀가 또 근무 시간 외에 접근하면 즉시 알려 줘, 실시간 감시를 조율할 수 있게.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volver a + 부정사</w:t>
      </w:r>
      <w:r>
        <w:t xml:space="preserve"> 다시 ~하다 / </w:t>
      </w:r>
      <w:r>
        <w:rPr>
          <w:b/>
          <w:color w:val="1F4E9A"/>
        </w:rPr>
        <w:t>acceder</w:t>
      </w:r>
      <w:r>
        <w:t xml:space="preserve"> (동사) 접근하다, 출입하다 / </w:t>
      </w:r>
      <w:r>
        <w:rPr>
          <w:b/>
          <w:color w:val="1F4E9A"/>
        </w:rPr>
        <w:t>horario</w:t>
      </w:r>
      <w:r>
        <w:t xml:space="preserve"> (명사, 남) 근무 시간, 일정 / </w:t>
      </w:r>
      <w:r>
        <w:rPr>
          <w:b/>
          <w:color w:val="1F4E9A"/>
        </w:rPr>
        <w:t>avisar</w:t>
      </w:r>
      <w:r>
        <w:t xml:space="preserve"> (동사) 알리다 / </w:t>
      </w:r>
      <w:r>
        <w:rPr>
          <w:b/>
          <w:color w:val="1F4E9A"/>
        </w:rPr>
        <w:t>de inmediato</w:t>
      </w:r>
      <w:r>
        <w:t xml:space="preserve"> (부사구) 즉시 / </w:t>
      </w:r>
      <w:r>
        <w:rPr>
          <w:b/>
          <w:color w:val="1F4E9A"/>
        </w:rPr>
        <w:t>coordinar</w:t>
      </w:r>
      <w:r>
        <w:t xml:space="preserve"> (동사) 조율하다 / </w:t>
      </w:r>
      <w:r>
        <w:rPr>
          <w:b/>
          <w:color w:val="1F4E9A"/>
        </w:rPr>
        <w:t>en tiempo real</w:t>
      </w:r>
      <w:r>
        <w:t xml:space="preserve"> 실시간으로</w:t>
      </w:r>
    </w:p>
    <w:p>
      <w:pPr>
        <w:pStyle w:val="ListBullet"/>
      </w:pPr>
      <w:r>
        <w:rPr>
          <w:b/>
        </w:rPr>
        <w:t>문법:</w:t>
      </w:r>
      <w:r>
        <w:t xml:space="preserve"> 조건문 </w:t>
      </w:r>
      <w:r>
        <w:rPr>
          <w:b/>
          <w:color w:val="1F4E9A"/>
        </w:rPr>
        <w:t>si + 직설법 현재, 명령형</w:t>
      </w:r>
      <w:r>
        <w:t xml:space="preserve">(실현 가능한 조건). 긍정 명령형에는 대명사가 뒤에 붙음: avisa + nos → </w:t>
      </w:r>
      <w:r>
        <w:rPr>
          <w:b/>
          <w:color w:val="1F4E9A"/>
        </w:rPr>
        <w:t>avísanos</w:t>
      </w:r>
      <w:r>
        <w:t xml:space="preserve">(강세 유지 위해 악센트 추가).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fuera de horario</w:t>
      </w:r>
      <w:r>
        <w:t xml:space="preserve"> '근무 시간 외에'.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vuelve</w:t>
      </w:r>
      <w:r>
        <w:t xml:space="preserve"> → volver, 직설법 현재 3인칭 단수 / </w:t>
      </w:r>
      <w:r>
        <w:rPr>
          <w:b/>
          <w:color w:val="1F4E9A"/>
        </w:rPr>
        <w:t>acceder</w:t>
      </w:r>
      <w:r>
        <w:t xml:space="preserve"> → 부정사 / </w:t>
      </w:r>
      <w:r>
        <w:rPr>
          <w:b/>
          <w:color w:val="1F4E9A"/>
        </w:rPr>
        <w:t>avísanos</w:t>
      </w:r>
      <w:r>
        <w:t xml:space="preserve"> → avisar, 긍정 명령형 2인칭 단수(tú) + nos / </w:t>
      </w:r>
      <w:r>
        <w:rPr>
          <w:b/>
          <w:color w:val="1F4E9A"/>
        </w:rPr>
        <w:t>coordinar</w:t>
      </w:r>
      <w:r>
        <w:t xml:space="preserve"> → 부정사</w:t>
      </w:r>
    </w:p>
    <w:p>
      <w:pPr>
        <w:pStyle w:val="Heading3"/>
      </w:pPr>
      <w:r>
        <w:t xml:space="preserve">7-14.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과거분사 단독 사용(= Lo he entendido).</w:t>
      </w:r>
    </w:p>
    <w:p>
      <w:pPr>
        <w:pStyle w:val="ListBullet"/>
      </w:pPr>
      <w:r>
        <w:rPr>
          <w:b/>
        </w:rPr>
        <w:t>표현:</w:t>
      </w:r>
      <w:r>
        <w:t xml:space="preserve"> 지시를 받았을 때 '알겠다, 접수했다'는 뜻의 정형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Entendido</w:t>
      </w:r>
      <w:r>
        <w:t xml:space="preserve"> → entender, 과거분사</w:t>
      </w:r>
    </w:p>
    <w:p>
      <w:pPr>
        <w:pStyle w:val="Heading3"/>
      </w:pPr>
      <w:r>
        <w:t xml:space="preserve">7-15. </w:t>
      </w:r>
      <w:r>
        <w:rPr>
          <w:b/>
        </w:rPr>
        <w:t>Álvaro:</w:t>
      </w:r>
      <w:r>
        <w:t xml:space="preserve"> Mantendré los ojos abiertos.</w:t>
      </w:r>
    </w:p>
    <w:p>
      <w:pPr>
        <w:pStyle w:val="ListBullet"/>
      </w:pPr>
      <w:r>
        <w:rPr>
          <w:b/>
        </w:rPr>
        <w:t>해석:</w:t>
      </w:r>
      <w:r>
        <w:t xml:space="preserve"> 눈 크게 뜨고 지켜볼게요.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ojo</w:t>
      </w:r>
      <w:r>
        <w:t xml:space="preserve"> (명사, 남) 눈 / </w:t>
      </w:r>
      <w:r>
        <w:rPr>
          <w:b/>
          <w:color w:val="1F4E9A"/>
        </w:rPr>
        <w:t>abierto/a</w:t>
      </w:r>
      <w:r>
        <w:t xml:space="preserve"> (형용사, abrir의 과거분사) 열린</w:t>
      </w:r>
    </w:p>
    <w:p>
      <w:pPr>
        <w:pStyle w:val="ListBullet"/>
      </w:pPr>
      <w:r>
        <w:rPr>
          <w:b/>
        </w:rPr>
        <w:t>문법:</w:t>
      </w:r>
      <w:r>
        <w:t xml:space="preserve"> mantener의 불규칙 미래형(tener형: mantendr-). 목적어 보어 형용사 </w:t>
      </w:r>
      <w:r>
        <w:rPr>
          <w:b/>
          <w:color w:val="1F4E9A"/>
        </w:rPr>
        <w:t>abiertos</w:t>
      </w:r>
      <w:r>
        <w:t xml:space="preserve">가 </w:t>
      </w:r>
      <w:r>
        <w:rPr>
          <w:b/>
          <w:color w:val="1F4E9A"/>
        </w:rPr>
        <w:t>ojos</w:t>
      </w:r>
      <w:r>
        <w:t>와 성·수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mantener los ojos abiertos</w:t>
      </w:r>
      <w:r>
        <w:t xml:space="preserve"> '경계를 늦추지 않다'.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Mantendré</w:t>
      </w:r>
      <w:r>
        <w:t xml:space="preserve"> → mantener, 직설법 미래 1인칭 단수</w:t>
      </w:r>
    </w:p>
    <w:p>
      <w:pPr>
        <w:pStyle w:val="Heading3"/>
      </w:pPr>
      <w:r>
        <w:t xml:space="preserve">7-16. </w:t>
      </w:r>
      <w:r>
        <w:rPr>
          <w:b/>
        </w:rPr>
        <w:t>Carlos:</w:t>
      </w:r>
      <w:r>
        <w:t xml:space="preserve"> Y Álvaro, ten mucho cuidado.</w:t>
      </w:r>
    </w:p>
    <w:p>
      <w:pPr>
        <w:pStyle w:val="ListBullet"/>
      </w:pPr>
      <w:r>
        <w:rPr>
          <w:b/>
        </w:rPr>
        <w:t>해석:</w:t>
      </w:r>
      <w:r>
        <w:t xml:space="preserve"> 그리고 알바로, 정말 조심해.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cuidado</w:t>
      </w:r>
      <w:r>
        <w:t xml:space="preserve"> 조심하다 / </w:t>
      </w:r>
      <w:r>
        <w:rPr>
          <w:b/>
          <w:color w:val="1F4E9A"/>
        </w:rPr>
        <w:t>mucho/a</w:t>
      </w:r>
      <w:r>
        <w:t xml:space="preserve"> (형용사) 많은</w:t>
      </w:r>
    </w:p>
    <w:p>
      <w:pPr>
        <w:pStyle w:val="ListBullet"/>
      </w:pPr>
      <w:r>
        <w:rPr>
          <w:b/>
        </w:rPr>
        <w:t>문법:</w:t>
      </w:r>
      <w:r>
        <w:t xml:space="preserve"> tener의 tú 불규칙 긍정 명령형 </w:t>
      </w:r>
      <w:r>
        <w:rPr>
          <w:b/>
          <w:color w:val="1F4E9A"/>
        </w:rPr>
        <w:t>ten</w:t>
      </w:r>
      <w:r>
        <w:t xml:space="preserve">. </w:t>
      </w:r>
      <w:r>
        <w:rPr>
          <w:b/>
          <w:color w:val="1F4E9A"/>
        </w:rPr>
        <w:t>cuidado</w:t>
      </w:r>
      <w:r>
        <w:t xml:space="preserve">가 남성 명사라 </w:t>
      </w:r>
      <w:r>
        <w:rPr>
          <w:b/>
          <w:color w:val="1F4E9A"/>
        </w:rPr>
        <w:t>mucho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 (mucho) cuidado</w:t>
      </w:r>
      <w:r>
        <w:t xml:space="preserve"> '(매우) 조심해'.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</w:t>
      </w:r>
      <w:r>
        <w:t xml:space="preserve"> → tener, 긍정 명령형 2인칭 단수(tú)</w:t>
      </w:r>
    </w:p>
    <w:p>
      <w:pPr>
        <w:pStyle w:val="Heading3"/>
      </w:pPr>
      <w:r>
        <w:t xml:space="preserve">7-17. </w:t>
      </w:r>
      <w:r>
        <w:rPr>
          <w:b/>
        </w:rPr>
        <w:t>Carlos:</w:t>
      </w:r>
      <w:r>
        <w:t xml:space="preserve"> Si esto es una operación de inteligencia extranjera, el nivel de profesionalidad del otro lado será alto.</w:t>
      </w:r>
    </w:p>
    <w:p>
      <w:pPr>
        <w:pStyle w:val="ListBullet"/>
      </w:pPr>
      <w:r>
        <w:rPr>
          <w:b/>
        </w:rPr>
        <w:t>해석:</w:t>
      </w:r>
      <w:r>
        <w:t xml:space="preserve"> 이게 외국 정보기관의 작전이라면 상대편의 전문성 수준은 높을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inteligencia</w:t>
      </w:r>
      <w:r>
        <w:t xml:space="preserve"> (명사, 여) 정보(첩보), 지능 / </w:t>
      </w:r>
      <w:r>
        <w:rPr>
          <w:b/>
          <w:color w:val="1F4E9A"/>
        </w:rPr>
        <w:t>extranjero/a</w:t>
      </w:r>
      <w:r>
        <w:t xml:space="preserve"> (형용사) 외국의 / </w:t>
      </w:r>
      <w:r>
        <w:rPr>
          <w:b/>
          <w:color w:val="1F4E9A"/>
        </w:rPr>
        <w:t>nivel</w:t>
      </w:r>
      <w:r>
        <w:t xml:space="preserve"> (명사, 남) 수준 / </w:t>
      </w:r>
      <w:r>
        <w:rPr>
          <w:b/>
          <w:color w:val="1F4E9A"/>
        </w:rPr>
        <w:t>profesionalidad</w:t>
      </w:r>
      <w:r>
        <w:t xml:space="preserve"> (명사, 여) 전문성 / </w:t>
      </w:r>
      <w:r>
        <w:rPr>
          <w:b/>
          <w:color w:val="1F4E9A"/>
        </w:rPr>
        <w:t>lado</w:t>
      </w:r>
      <w:r>
        <w:t xml:space="preserve"> (명사, 남) 편, 쪽 / </w:t>
      </w:r>
      <w:r>
        <w:rPr>
          <w:b/>
          <w:color w:val="1F4E9A"/>
        </w:rPr>
        <w:t>alto/a</w:t>
      </w:r>
      <w:r>
        <w:t xml:space="preserve"> (형용사) 높은</w:t>
      </w:r>
    </w:p>
    <w:p>
      <w:pPr>
        <w:pStyle w:val="ListBullet"/>
      </w:pPr>
      <w:r>
        <w:rPr>
          <w:b/>
        </w:rPr>
        <w:t>문법:</w:t>
      </w:r>
      <w:r>
        <w:t xml:space="preserve"> 조건문 </w:t>
      </w:r>
      <w:r>
        <w:rPr>
          <w:b/>
          <w:color w:val="1F4E9A"/>
        </w:rPr>
        <w:t>si + 직설법 현재, 직설법 미래</w:t>
      </w:r>
      <w:r>
        <w:t xml:space="preserve">. </w:t>
      </w:r>
      <w:r>
        <w:rPr>
          <w:b/>
          <w:color w:val="1F4E9A"/>
        </w:rPr>
        <w:t>del</w:t>
      </w:r>
      <w:r>
        <w:t xml:space="preserve"> = de + el. 미래형 </w:t>
      </w:r>
      <w:r>
        <w:rPr>
          <w:b/>
          <w:color w:val="1F4E9A"/>
        </w:rPr>
        <w:t>será</w:t>
      </w:r>
      <w:r>
        <w:t>는 추측·예상의 뉘앙스도 있음.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otro lado</w:t>
      </w:r>
      <w:r>
        <w:t xml:space="preserve"> '상대편, 적측'. </w:t>
      </w:r>
      <w:r>
        <w:rPr>
          <w:b/>
          <w:color w:val="1F4E9A"/>
        </w:rPr>
        <w:t>inteligencia</w:t>
      </w:r>
      <w:r>
        <w:t>는 여기서 '첩보·정보 활동'.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será</w:t>
      </w:r>
      <w:r>
        <w:t xml:space="preserve"> → ser, 직설법 미래 3인칭 단수</w:t>
      </w:r>
    </w:p>
    <w:p>
      <w:pPr>
        <w:pStyle w:val="Heading3"/>
      </w:pPr>
      <w:r>
        <w:t xml:space="preserve">7-18. </w:t>
      </w:r>
      <w:r>
        <w:rPr>
          <w:b/>
        </w:rPr>
        <w:t>Álvaro:</w:t>
      </w:r>
      <w:r>
        <w:t xml:space="preserve"> Lo tendré presente.</w:t>
      </w:r>
    </w:p>
    <w:p>
      <w:pPr>
        <w:pStyle w:val="ListBullet"/>
      </w:pPr>
      <w:r>
        <w:rPr>
          <w:b/>
        </w:rPr>
        <w:t>해석:</w:t>
      </w:r>
      <w:r>
        <w:t xml:space="preserve"> 명심할게요.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presente</w:t>
      </w:r>
      <w:r>
        <w:t xml:space="preserve"> 염두에 두다, 명심하다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는 중성 직접목적격 대명사(앞의 충고 전체). tener의 불규칙 미래형 tendr-.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algo presente</w:t>
      </w:r>
      <w:r>
        <w:t xml:space="preserve"> '~을 기억해 두다'.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tendré</w:t>
      </w:r>
      <w:r>
        <w:t xml:space="preserve"> → tener, 직설법 미래 1인칭 단수</w:t>
      </w:r>
    </w:p>
    <w:p>
      <w:pPr>
        <w:pStyle w:val="Heading1"/>
      </w:pPr>
      <w:r>
        <w:t>장면 8. 야간 접근 목격</w:t>
      </w:r>
    </w:p>
    <w:p>
      <w:pPr>
        <w:pStyle w:val="IntenseQuote"/>
      </w:pPr>
      <w:r>
        <w:t>며칠 후, 알바로가 늦게까지 남아 있다가 엘레나의 또 다른 야간 접근을 목격합니다.</w:t>
      </w:r>
    </w:p>
    <w:p>
      <w:pPr>
        <w:pStyle w:val="Heading3"/>
      </w:pPr>
      <w:r>
        <w:t xml:space="preserve">8-1. </w:t>
      </w:r>
      <w:r>
        <w:rPr>
          <w:b/>
        </w:rPr>
        <w:t>Álvaro:</w:t>
      </w:r>
      <w:r>
        <w:t xml:space="preserve"> (Trabajando hasta tarde, ve a Elena entrar en la sala de planos) Ahí está, otra vez fuera de horario.</w:t>
      </w:r>
    </w:p>
    <w:p>
      <w:pPr>
        <w:pStyle w:val="ListBullet"/>
      </w:pPr>
      <w:r>
        <w:rPr>
          <w:b/>
        </w:rPr>
        <w:t>해석:</w:t>
      </w:r>
      <w:r>
        <w:t xml:space="preserve"> (늦게까지 일하다가 엘레나가 설계도실로 들어가는 것을 본다) 저기 있네, 또 근무 시간 외에.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hasta tarde</w:t>
      </w:r>
      <w:r>
        <w:t xml:space="preserve"> 늦게까지 /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entrar en</w:t>
      </w:r>
      <w:r>
        <w:t xml:space="preserve"> (동사) ~에 들어가다 / </w:t>
      </w:r>
      <w:r>
        <w:rPr>
          <w:b/>
          <w:color w:val="1F4E9A"/>
        </w:rPr>
        <w:t>sala de planos</w:t>
      </w:r>
      <w:r>
        <w:t xml:space="preserve"> 설계도실(도면실) / </w:t>
      </w:r>
      <w:r>
        <w:rPr>
          <w:b/>
          <w:color w:val="1F4E9A"/>
        </w:rPr>
        <w:t>ahí</w:t>
      </w:r>
      <w:r>
        <w:t xml:space="preserve"> (부사) 저기 / </w:t>
      </w:r>
      <w:r>
        <w:rPr>
          <w:b/>
          <w:color w:val="1F4E9A"/>
        </w:rPr>
        <w:t>otra vez</w:t>
      </w:r>
      <w:r>
        <w:t xml:space="preserve"> 다시, 또</w:t>
      </w:r>
    </w:p>
    <w:p>
      <w:pPr>
        <w:pStyle w:val="ListBullet"/>
      </w:pPr>
      <w:r>
        <w:rPr>
          <w:b/>
        </w:rPr>
        <w:t>문법:</w:t>
      </w:r>
      <w:r>
        <w:t xml:space="preserve"> 현재분사 구문 </w:t>
      </w:r>
      <w:r>
        <w:rPr>
          <w:b/>
          <w:color w:val="1F4E9A"/>
        </w:rPr>
        <w:t>Trabajando…</w:t>
      </w:r>
      <w:r>
        <w:t xml:space="preserve"> '일하던 중에'(동시 상황). 지각동사 </w:t>
      </w:r>
      <w:r>
        <w:rPr>
          <w:b/>
          <w:color w:val="1F4E9A"/>
        </w:rPr>
        <w:t>ver + 목적어 + 부정사</w:t>
      </w:r>
      <w:r>
        <w:t xml:space="preserve">: '~가 …하는 것을 보다'. </w:t>
      </w:r>
      <w:r>
        <w:rPr>
          <w:b/>
          <w:color w:val="1F4E9A"/>
        </w:rPr>
        <w:t>Ahí está</w:t>
      </w:r>
      <w:r>
        <w:t>는 estar로 위치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Ahí está</w:t>
      </w:r>
      <w:r>
        <w:t xml:space="preserve"> '저기 있네/바로 그거야'. </w:t>
      </w:r>
      <w:r>
        <w:rPr>
          <w:b/>
          <w:color w:val="1F4E9A"/>
        </w:rPr>
        <w:t>fuera de horario</w:t>
      </w:r>
      <w:r>
        <w:t xml:space="preserve"> 앞에서 설명. </w:t>
      </w:r>
      <w:r>
        <w:rPr>
          <w:b/>
          <w:color w:val="1F4E9A"/>
        </w:rPr>
        <w:t>entrar en</w:t>
      </w:r>
      <w:r>
        <w:t>은 스페인에서 흔한 형태(중남미는 entrar a).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Trabajando</w:t>
      </w:r>
      <w:r>
        <w:t xml:space="preserve"> → trabajar, 현재분사 / </w:t>
      </w:r>
      <w:r>
        <w:rPr>
          <w:b/>
          <w:color w:val="1F4E9A"/>
        </w:rPr>
        <w:t>ve</w:t>
      </w:r>
      <w:r>
        <w:t xml:space="preserve"> → ver, 직설법 현재 3인칭 단수 / </w:t>
      </w:r>
      <w:r>
        <w:rPr>
          <w:b/>
          <w:color w:val="1F4E9A"/>
        </w:rPr>
        <w:t>entrar</w:t>
      </w:r>
      <w:r>
        <w:t xml:space="preserve"> → 부정사 / </w:t>
      </w:r>
      <w:r>
        <w:rPr>
          <w:b/>
          <w:color w:val="1F4E9A"/>
        </w:rPr>
        <w:t>está</w:t>
      </w:r>
      <w:r>
        <w:t xml:space="preserve"> → estar, 직설법 현재 3인칭 단수</w:t>
      </w:r>
    </w:p>
    <w:p>
      <w:pPr>
        <w:pStyle w:val="Heading3"/>
      </w:pPr>
      <w:r>
        <w:t xml:space="preserve">8-2. </w:t>
      </w:r>
      <w:r>
        <w:rPr>
          <w:b/>
        </w:rPr>
        <w:t>Álvaro:</w:t>
      </w:r>
      <w:r>
        <w:t xml:space="preserve"> (Llama en voz baja a Carlos) Carlos, Elena está en la sala de planos ahora mismo.</w:t>
      </w:r>
    </w:p>
    <w:p>
      <w:pPr>
        <w:pStyle w:val="ListBullet"/>
      </w:pPr>
      <w:r>
        <w:rPr>
          <w:b/>
        </w:rPr>
        <w:t>해석:</w:t>
      </w:r>
      <w:r>
        <w:t xml:space="preserve"> (작은 목소리로 카를로스에게 전화한다) 카를로스, 엘레나가 지금 막 설계도실에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voz baja</w:t>
      </w:r>
      <w:r>
        <w:t xml:space="preserve"> 작은 목소리로 / </w:t>
      </w:r>
      <w:r>
        <w:rPr>
          <w:b/>
          <w:color w:val="1F4E9A"/>
        </w:rPr>
        <w:t>ahora mismo</w:t>
      </w:r>
      <w:r>
        <w:t xml:space="preserve"> 바로 지금</w:t>
      </w:r>
    </w:p>
    <w:p>
      <w:pPr>
        <w:pStyle w:val="ListBullet"/>
      </w:pPr>
      <w:r>
        <w:rPr>
          <w:b/>
        </w:rPr>
        <w:t>문법:</w:t>
      </w:r>
      <w:r>
        <w:t xml:space="preserve"> 위치를 나타내는 estar. </w:t>
      </w:r>
      <w:r>
        <w:rPr>
          <w:b/>
          <w:color w:val="1F4E9A"/>
        </w:rPr>
        <w:t>llamar a Carlos</w:t>
      </w:r>
      <w:r>
        <w:t xml:space="preserve"> 인칭 a.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ahora mismo</w:t>
      </w:r>
      <w:r>
        <w:t xml:space="preserve"> '바로 지금'(강조).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Llama</w:t>
      </w:r>
      <w:r>
        <w:t xml:space="preserve"> → llamar, 직설법 현재 3인칭 단수(지문) / </w:t>
      </w:r>
      <w:r>
        <w:rPr>
          <w:b/>
          <w:color w:val="1F4E9A"/>
        </w:rPr>
        <w:t>está</w:t>
      </w:r>
      <w:r>
        <w:t xml:space="preserve"> → estar, 직설법 현재 3인칭 단수</w:t>
      </w:r>
    </w:p>
    <w:p>
      <w:pPr>
        <w:pStyle w:val="Heading3"/>
      </w:pPr>
      <w:r>
        <w:t xml:space="preserve">8-3. </w:t>
      </w:r>
      <w:r>
        <w:rPr>
          <w:b/>
        </w:rPr>
        <w:t>Carlos: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perfecto/a</w:t>
      </w:r>
      <w:r>
        <w:t xml:space="preserve"> (형용사)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'좋아, 잘됐어'라는 동의·만족의 맞장구.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8-4. </w:t>
      </w:r>
      <w:r>
        <w:rPr>
          <w:b/>
        </w:rPr>
        <w:t>Carlos:</w:t>
      </w:r>
      <w:r>
        <w:t xml:space="preserve"> Mantén la distancia, pero intenta ver qué está haciendo, sin arriesgarte demasiado.</w:t>
      </w:r>
    </w:p>
    <w:p>
      <w:pPr>
        <w:pStyle w:val="ListBullet"/>
      </w:pPr>
      <w:r>
        <w:rPr>
          <w:b/>
        </w:rPr>
        <w:t>해석:</w:t>
      </w:r>
      <w:r>
        <w:t xml:space="preserve"> 거리를 유지하되, 너무 위험을 무릅쓰지 말고 뭘 하는지 보도록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</w:t>
      </w:r>
      <w:r>
        <w:t xml:space="preserve"> 앞에서 설명 / </w:t>
      </w:r>
      <w:r>
        <w:rPr>
          <w:b/>
          <w:color w:val="1F4E9A"/>
        </w:rPr>
        <w:t>distancia</w:t>
      </w:r>
      <w:r>
        <w:t xml:space="preserve"> (명사, 여) 거리 /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hacer</w:t>
      </w:r>
      <w:r>
        <w:t xml:space="preserve"> (동사) 하다 / </w:t>
      </w:r>
      <w:r>
        <w:rPr>
          <w:b/>
          <w:color w:val="1F4E9A"/>
        </w:rPr>
        <w:t>arriesgarse</w:t>
      </w:r>
      <w:r>
        <w:t xml:space="preserve"> (재귀동사) 위험을 무릅쓰다 / </w:t>
      </w:r>
      <w:r>
        <w:rPr>
          <w:b/>
          <w:color w:val="1F4E9A"/>
        </w:rPr>
        <w:t>demasiado</w:t>
      </w:r>
      <w:r>
        <w:t xml:space="preserve"> (부사) 너무</w:t>
      </w:r>
    </w:p>
    <w:p>
      <w:pPr>
        <w:pStyle w:val="ListBullet"/>
      </w:pPr>
      <w:r>
        <w:rPr>
          <w:b/>
        </w:rPr>
        <w:t>문법:</w:t>
      </w:r>
      <w:r>
        <w:t xml:space="preserve"> tú 긍정 명령형 </w:t>
      </w:r>
      <w:r>
        <w:rPr>
          <w:b/>
          <w:color w:val="1F4E9A"/>
        </w:rPr>
        <w:t>mantén</w:t>
      </w:r>
      <w:r>
        <w:t xml:space="preserve">(불규칙, 악센트), </w:t>
      </w:r>
      <w:r>
        <w:rPr>
          <w:b/>
          <w:color w:val="1F4E9A"/>
        </w:rPr>
        <w:t>intenta</w:t>
      </w:r>
      <w:r>
        <w:t xml:space="preserve">. </w:t>
      </w:r>
      <w:r>
        <w:rPr>
          <w:b/>
          <w:color w:val="1F4E9A"/>
        </w:rPr>
        <w:t>intentar + 부정사</w:t>
      </w:r>
      <w:r>
        <w:t xml:space="preserve">. 간접의문문 </w:t>
      </w:r>
      <w:r>
        <w:rPr>
          <w:b/>
          <w:color w:val="1F4E9A"/>
        </w:rPr>
        <w:t>qué está haciendo</w:t>
      </w:r>
      <w:r>
        <w:t xml:space="preserve">(현재진행형). </w:t>
      </w:r>
      <w:r>
        <w:rPr>
          <w:b/>
          <w:color w:val="1F4E9A"/>
        </w:rPr>
        <w:t>sin + 부정사</w:t>
      </w:r>
      <w:r>
        <w:t xml:space="preserve"> '~하지 않고'; 재귀대명사 te가 부정사 뒤에 붙음 → </w:t>
      </w:r>
      <w:r>
        <w:rPr>
          <w:b/>
          <w:color w:val="1F4E9A"/>
        </w:rPr>
        <w:t>arriesgarte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mantener la distancia</w:t>
      </w:r>
      <w:r>
        <w:t xml:space="preserve"> '거리를 두다'.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Mantén</w:t>
      </w:r>
      <w:r>
        <w:t xml:space="preserve"> → mantener, 긍정 명령형 2인칭 단수(tú) / </w:t>
      </w:r>
      <w:r>
        <w:rPr>
          <w:b/>
          <w:color w:val="1F4E9A"/>
        </w:rPr>
        <w:t>intenta</w:t>
      </w:r>
      <w:r>
        <w:t xml:space="preserve"> → intentar, 긍정 명령형 2인칭 단수(tú) / </w:t>
      </w:r>
      <w:r>
        <w:rPr>
          <w:b/>
          <w:color w:val="1F4E9A"/>
        </w:rPr>
        <w:t>ver</w:t>
      </w:r>
      <w:r>
        <w:t xml:space="preserve"> → 부정사 / </w:t>
      </w:r>
      <w:r>
        <w:rPr>
          <w:b/>
          <w:color w:val="1F4E9A"/>
        </w:rPr>
        <w:t>está haciendo</w:t>
      </w:r>
      <w:r>
        <w:t xml:space="preserve"> → estar(직설법 현재 3인칭 단수) + hacer(현재분사), 현재진행형 / </w:t>
      </w:r>
      <w:r>
        <w:rPr>
          <w:b/>
          <w:color w:val="1F4E9A"/>
        </w:rPr>
        <w:t>arriesgarte</w:t>
      </w:r>
      <w:r>
        <w:t xml:space="preserve"> → arriesgarse, 부정사 + te</w:t>
      </w:r>
    </w:p>
    <w:p>
      <w:pPr>
        <w:pStyle w:val="Heading3"/>
      </w:pPr>
      <w:r>
        <w:t xml:space="preserve">8-5. </w:t>
      </w:r>
      <w:r>
        <w:rPr>
          <w:b/>
        </w:rPr>
        <w:t>Álvaro:</w:t>
      </w:r>
      <w:r>
        <w:t xml:space="preserve"> (Se acerca discretamente, observa desde la puerta entreabierta) Está fotografiando documentos con el teléfono.</w:t>
      </w:r>
    </w:p>
    <w:p>
      <w:pPr>
        <w:pStyle w:val="ListBullet"/>
      </w:pPr>
      <w:r>
        <w:rPr>
          <w:b/>
        </w:rPr>
        <w:t>해석:</w:t>
      </w:r>
      <w:r>
        <w:t xml:space="preserve"> (조심스럽게 다가가 반쯤 열린 문 틈으로 지켜본다) 휴대폰으로 문서를 촬영하고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</w:t>
      </w:r>
      <w:r>
        <w:t xml:space="preserve"> (재귀동사) 다가가다 / </w:t>
      </w:r>
      <w:r>
        <w:rPr>
          <w:b/>
          <w:color w:val="1F4E9A"/>
        </w:rPr>
        <w:t>discretamente</w:t>
      </w:r>
      <w:r>
        <w:t xml:space="preserve"> (부사) 조심스럽게, 몰래 / </w:t>
      </w:r>
      <w:r>
        <w:rPr>
          <w:b/>
          <w:color w:val="1F4E9A"/>
        </w:rPr>
        <w:t>observar</w:t>
      </w:r>
      <w:r>
        <w:t xml:space="preserve"> 앞에서 설명 / </w:t>
      </w:r>
      <w:r>
        <w:rPr>
          <w:b/>
          <w:color w:val="1F4E9A"/>
        </w:rPr>
        <w:t>puerta</w:t>
      </w:r>
      <w:r>
        <w:t xml:space="preserve"> (명사, 여) 문 / </w:t>
      </w:r>
      <w:r>
        <w:rPr>
          <w:b/>
          <w:color w:val="1F4E9A"/>
        </w:rPr>
        <w:t>entreabierto/a</w:t>
      </w:r>
      <w:r>
        <w:t xml:space="preserve"> (형용사) 반쯤 열린 / </w:t>
      </w:r>
      <w:r>
        <w:rPr>
          <w:b/>
          <w:color w:val="1F4E9A"/>
        </w:rPr>
        <w:t>fotografiar</w:t>
      </w:r>
      <w:r>
        <w:t xml:space="preserve"> (동사) 사진을 찍다 / </w:t>
      </w:r>
      <w:r>
        <w:rPr>
          <w:b/>
          <w:color w:val="1F4E9A"/>
        </w:rPr>
        <w:t>documento</w:t>
      </w:r>
      <w:r>
        <w:t xml:space="preserve"> (명사, 남) 문서 / </w:t>
      </w:r>
      <w:r>
        <w:rPr>
          <w:b/>
          <w:color w:val="1F4E9A"/>
        </w:rPr>
        <w:t>teléfono</w:t>
      </w:r>
      <w:r>
        <w:t xml:space="preserve"> (명사, 남) 전화기</w:t>
      </w:r>
    </w:p>
    <w:p>
      <w:pPr>
        <w:pStyle w:val="ListBullet"/>
      </w:pPr>
      <w:r>
        <w:rPr>
          <w:b/>
        </w:rPr>
        <w:t>문법:</w:t>
      </w:r>
      <w:r>
        <w:t xml:space="preserve"> 재귀동사 </w:t>
      </w:r>
      <w:r>
        <w:rPr>
          <w:b/>
          <w:color w:val="1F4E9A"/>
        </w:rPr>
        <w:t>acercarse</w:t>
      </w:r>
      <w:r>
        <w:t xml:space="preserve">. </w:t>
      </w:r>
      <w:r>
        <w:rPr>
          <w:b/>
          <w:color w:val="1F4E9A"/>
        </w:rPr>
        <w:t>estar + 현재분사</w:t>
      </w:r>
      <w:r>
        <w:t xml:space="preserve"> 진행형. </w:t>
      </w:r>
      <w:r>
        <w:rPr>
          <w:b/>
          <w:color w:val="1F4E9A"/>
        </w:rPr>
        <w:t>con</w:t>
      </w:r>
      <w:r>
        <w:t>은 도구 '~로'.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acerca</w:t>
      </w:r>
      <w:r>
        <w:t xml:space="preserve"> → acercarse, 직설법 현재 3인칭 단수(지문) / </w:t>
      </w:r>
      <w:r>
        <w:rPr>
          <w:b/>
          <w:color w:val="1F4E9A"/>
        </w:rPr>
        <w:t>observa</w:t>
      </w:r>
      <w:r>
        <w:t xml:space="preserve"> → observar, 직설법 현재 3인칭 단수(지문) / </w:t>
      </w:r>
      <w:r>
        <w:rPr>
          <w:b/>
          <w:color w:val="1F4E9A"/>
        </w:rPr>
        <w:t>Está fotografiando</w:t>
      </w:r>
      <w:r>
        <w:t xml:space="preserve"> → estar(직설법 현재 3인칭 단수) + fotografiar(현재분사), 현재진행형</w:t>
      </w:r>
    </w:p>
    <w:p>
      <w:pPr>
        <w:pStyle w:val="Heading3"/>
      </w:pPr>
      <w:r>
        <w:t xml:space="preserve">8-6. </w:t>
      </w:r>
      <w:r>
        <w:rPr>
          <w:b/>
        </w:rPr>
        <w:t>Carlos:</w:t>
      </w:r>
      <w:r>
        <w:t xml:space="preserve"> Eso confirma el método.</w:t>
      </w:r>
    </w:p>
    <w:p>
      <w:pPr>
        <w:pStyle w:val="ListBullet"/>
      </w:pPr>
      <w:r>
        <w:rPr>
          <w:b/>
        </w:rPr>
        <w:t>해석:</w:t>
      </w:r>
      <w:r>
        <w:t xml:space="preserve"> 그걸로 수법이 확인되네.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앞에서 설명 / </w:t>
      </w:r>
      <w:r>
        <w:rPr>
          <w:b/>
          <w:color w:val="1F4E9A"/>
        </w:rPr>
        <w:t>método</w:t>
      </w:r>
      <w:r>
        <w:t xml:space="preserve"> (명사, 남) 방법, 수법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confirma</w:t>
      </w:r>
      <w:r>
        <w:t xml:space="preserve"> → confirmar, 직설법 현재 3인칭 단수</w:t>
      </w:r>
    </w:p>
    <w:p>
      <w:pPr>
        <w:pStyle w:val="Heading3"/>
      </w:pPr>
      <w:r>
        <w:t xml:space="preserve">8-7. </w:t>
      </w:r>
      <w:r>
        <w:rPr>
          <w:b/>
        </w:rPr>
        <w:t>Carlos:</w:t>
      </w:r>
      <w:r>
        <w:t xml:space="preserve"> Necesitamos actuar pronto, antes de que transfiera esas imágenes.</w:t>
      </w:r>
    </w:p>
    <w:p>
      <w:pPr>
        <w:pStyle w:val="ListBullet"/>
      </w:pPr>
      <w:r>
        <w:rPr>
          <w:b/>
        </w:rPr>
        <w:t>해석:</w:t>
      </w:r>
      <w:r>
        <w:t xml:space="preserve"> 그녀가 그 이미지들을 전송하기 전에 빨리 움직여야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actuar</w:t>
      </w:r>
      <w:r>
        <w:t xml:space="preserve"> (동사) 행동하다 / </w:t>
      </w:r>
      <w:r>
        <w:rPr>
          <w:b/>
          <w:color w:val="1F4E9A"/>
        </w:rPr>
        <w:t>pronto</w:t>
      </w:r>
      <w:r>
        <w:t xml:space="preserve"> (부사) 곧, 빨리 / </w:t>
      </w:r>
      <w:r>
        <w:rPr>
          <w:b/>
          <w:color w:val="1F4E9A"/>
        </w:rPr>
        <w:t>transferir</w:t>
      </w:r>
      <w:r>
        <w:t xml:space="preserve"> (동사) 전송하다, 옮기다 / </w:t>
      </w:r>
      <w:r>
        <w:rPr>
          <w:b/>
          <w:color w:val="1F4E9A"/>
        </w:rPr>
        <w:t>imagen</w:t>
      </w:r>
      <w:r>
        <w:t xml:space="preserve"> (명사, 여) 이미지 (복수 imágenes, 악센트 추가)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que</w:t>
      </w:r>
      <w:r>
        <w:t xml:space="preserve"> + 접속법 → </w:t>
      </w:r>
      <w:r>
        <w:rPr>
          <w:b/>
          <w:color w:val="1F4E9A"/>
        </w:rPr>
        <w:t>transfiera</w:t>
      </w:r>
      <w:r>
        <w:t xml:space="preserve">(transferir: e→ie 어간 변화). </w:t>
      </w:r>
      <w:r>
        <w:rPr>
          <w:b/>
          <w:color w:val="1F4E9A"/>
        </w:rPr>
        <w:t>esas</w:t>
      </w:r>
      <w:r>
        <w:t>는 지시형용사 여성 복수.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Necesitamos</w:t>
      </w:r>
      <w:r>
        <w:t xml:space="preserve"> → necesitar, 직설법 현재 1인칭 복수 / </w:t>
      </w:r>
      <w:r>
        <w:rPr>
          <w:b/>
          <w:color w:val="1F4E9A"/>
        </w:rPr>
        <w:t>actuar</w:t>
      </w:r>
      <w:r>
        <w:t xml:space="preserve"> → 부정사 / </w:t>
      </w:r>
      <w:r>
        <w:rPr>
          <w:b/>
          <w:color w:val="1F4E9A"/>
        </w:rPr>
        <w:t>transfiera</w:t>
      </w:r>
      <w:r>
        <w:t xml:space="preserve"> → transferir, 접속법 현재 3인칭 단수</w:t>
      </w:r>
    </w:p>
    <w:p>
      <w:pPr>
        <w:pStyle w:val="Heading3"/>
      </w:pPr>
      <w:r>
        <w:t xml:space="preserve">8-8. </w:t>
      </w:r>
      <w:r>
        <w:rPr>
          <w:b/>
        </w:rPr>
        <w:t>Álvaro:</w:t>
      </w:r>
      <w:r>
        <w:t xml:space="preserve"> ¿Intervenimos ahora?</w:t>
      </w:r>
    </w:p>
    <w:p>
      <w:pPr>
        <w:pStyle w:val="ListBullet"/>
      </w:pPr>
      <w:r>
        <w:rPr>
          <w:b/>
        </w:rPr>
        <w:t>해석:</w:t>
      </w:r>
      <w:r>
        <w:t xml:space="preserve"> 지금 개입할까요?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intervenir</w:t>
      </w:r>
      <w:r>
        <w:t xml:space="preserve"> (동사) 개입하다</w:t>
      </w:r>
    </w:p>
    <w:p>
      <w:pPr>
        <w:pStyle w:val="ListBullet"/>
      </w:pPr>
      <w:r>
        <w:rPr>
          <w:b/>
        </w:rPr>
        <w:t>문법:</w:t>
      </w:r>
      <w:r>
        <w:t xml:space="preserve"> 직설법 현재 1인칭 복수를 의문문으로 써서 제안·의향을 물음('~할까요?').</w:t>
      </w:r>
    </w:p>
    <w:p>
      <w:pPr>
        <w:pStyle w:val="ListBullet"/>
      </w:pPr>
      <w:r>
        <w:rPr>
          <w:b/>
        </w:rPr>
        <w:t>표현:</w:t>
      </w:r>
      <w:r>
        <w:t xml:space="preserve"> 현재형 의문문으로 '지금 ~할까?'를 묻는 구어적 용법.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Intervenimos</w:t>
      </w:r>
      <w:r>
        <w:t xml:space="preserve"> → intervenir, 직설법 현재 1인칭 복수</w:t>
      </w:r>
    </w:p>
    <w:p>
      <w:pPr>
        <w:pStyle w:val="Heading3"/>
      </w:pPr>
      <w:r>
        <w:t xml:space="preserve">8-9. </w:t>
      </w:r>
      <w:r>
        <w:rPr>
          <w:b/>
        </w:rPr>
        <w:t>Carlos:</w:t>
      </w:r>
      <w:r>
        <w:t xml:space="preserve"> Todavía no.</w:t>
      </w:r>
    </w:p>
    <w:p>
      <w:pPr>
        <w:pStyle w:val="ListBullet"/>
      </w:pPr>
      <w:r>
        <w:rPr>
          <w:b/>
        </w:rPr>
        <w:t>해석:</w:t>
      </w:r>
      <w:r>
        <w:t xml:space="preserve"> 아직은 아니야.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8-10. </w:t>
      </w:r>
      <w:r>
        <w:rPr>
          <w:b/>
        </w:rPr>
        <w:t>Carlos:</w:t>
      </w:r>
      <w:r>
        <w:t xml:space="preserve"> Necesitamos identificar a su contacto y confirmar el destino final de la información, o perderemos la oportunidad de desmantelar toda la red.</w:t>
      </w:r>
    </w:p>
    <w:p>
      <w:pPr>
        <w:pStyle w:val="ListBullet"/>
      </w:pPr>
      <w:r>
        <w:rPr>
          <w:b/>
        </w:rPr>
        <w:t>해석:</w:t>
      </w:r>
      <w:r>
        <w:t xml:space="preserve"> 그녀의 연락책을 밝혀내고 정보의 최종 목적지를 확인해야 해. 그렇지 않으면 조직 전체를 와해시킬 기회를 놓치게 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contacto</w:t>
      </w:r>
      <w:r>
        <w:t xml:space="preserve"> 앞에서 설명 / </w:t>
      </w:r>
      <w:r>
        <w:rPr>
          <w:b/>
          <w:color w:val="1F4E9A"/>
        </w:rPr>
        <w:t>destino</w:t>
      </w:r>
      <w:r>
        <w:t xml:space="preserve"> (명사, 남) 목적지, 행선지 / </w:t>
      </w:r>
      <w:r>
        <w:rPr>
          <w:b/>
          <w:color w:val="1F4E9A"/>
        </w:rPr>
        <w:t>final</w:t>
      </w:r>
      <w:r>
        <w:t xml:space="preserve"> (형용사) 최종의 / </w:t>
      </w:r>
      <w:r>
        <w:rPr>
          <w:b/>
          <w:color w:val="1F4E9A"/>
        </w:rPr>
        <w:t>perder</w:t>
      </w:r>
      <w:r>
        <w:t xml:space="preserve"> (동사) 잃다, 놓치다 / </w:t>
      </w:r>
      <w:r>
        <w:rPr>
          <w:b/>
          <w:color w:val="1F4E9A"/>
        </w:rPr>
        <w:t>oportunidad</w:t>
      </w:r>
      <w:r>
        <w:t xml:space="preserve"> (명사, 여) 기회 / </w:t>
      </w:r>
      <w:r>
        <w:rPr>
          <w:b/>
          <w:color w:val="1F4E9A"/>
        </w:rPr>
        <w:t>desmantelar</w:t>
      </w:r>
      <w:r>
        <w:t xml:space="preserve"> (동사) 해체하다, 와해시키다 / </w:t>
      </w:r>
      <w:r>
        <w:rPr>
          <w:b/>
          <w:color w:val="1F4E9A"/>
        </w:rPr>
        <w:t>red</w:t>
      </w:r>
      <w:r>
        <w:t xml:space="preserve"> (명사, 여) 망, 조직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+ 부정사 y 부정사</w:t>
      </w:r>
      <w:r>
        <w:t xml:space="preserve">. </w:t>
      </w:r>
      <w:r>
        <w:rPr>
          <w:b/>
          <w:color w:val="1F4E9A"/>
        </w:rPr>
        <w:t>a su contacto</w:t>
      </w:r>
      <w:r>
        <w:t xml:space="preserve"> 인칭 a. </w:t>
      </w:r>
      <w:r>
        <w:rPr>
          <w:b/>
          <w:color w:val="1F4E9A"/>
        </w:rPr>
        <w:t>o + 미래</w:t>
      </w:r>
      <w:r>
        <w:t xml:space="preserve"> '그렇지 않으면 ~할 것이다'(경고). </w:t>
      </w:r>
      <w:r>
        <w:rPr>
          <w:b/>
          <w:color w:val="1F4E9A"/>
        </w:rPr>
        <w:t>oportunidad de + 부정사</w:t>
      </w:r>
      <w:r>
        <w:t xml:space="preserve">. </w:t>
      </w:r>
      <w:r>
        <w:rPr>
          <w:b/>
          <w:color w:val="1F4E9A"/>
        </w:rPr>
        <w:t>toda la red</w:t>
      </w:r>
      <w:r>
        <w:t xml:space="preserve"> '조직 전체'.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desmantelar una red</w:t>
      </w:r>
      <w:r>
        <w:t xml:space="preserve"> '(범죄·첩보) 조직을 일망타진하다'.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Necesitamos</w:t>
      </w:r>
      <w:r>
        <w:t xml:space="preserve"> → necesitar, 직설법 현재 1인칭 복수 / </w:t>
      </w:r>
      <w:r>
        <w:rPr>
          <w:b/>
          <w:color w:val="1F4E9A"/>
        </w:rPr>
        <w:t>identificar</w:t>
      </w:r>
      <w:r>
        <w:t xml:space="preserve">, </w:t>
      </w:r>
      <w:r>
        <w:rPr>
          <w:b/>
          <w:color w:val="1F4E9A"/>
        </w:rPr>
        <w:t>confirmar</w:t>
      </w:r>
      <w:r>
        <w:t xml:space="preserve">, </w:t>
      </w:r>
      <w:r>
        <w:rPr>
          <w:b/>
          <w:color w:val="1F4E9A"/>
        </w:rPr>
        <w:t>desmantelar</w:t>
      </w:r>
      <w:r>
        <w:t xml:space="preserve"> → 부정사 / </w:t>
      </w:r>
      <w:r>
        <w:rPr>
          <w:b/>
          <w:color w:val="1F4E9A"/>
        </w:rPr>
        <w:t>perderemos</w:t>
      </w:r>
      <w:r>
        <w:t xml:space="preserve"> → perder, 직설법 미래 1인칭 복수</w:t>
      </w:r>
    </w:p>
    <w:p>
      <w:pPr>
        <w:pStyle w:val="Heading3"/>
      </w:pPr>
      <w:r>
        <w:t xml:space="preserve">8-11.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앞에서 설명(과거분사 단독 사용).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Entendido</w:t>
      </w:r>
      <w:r>
        <w:t xml:space="preserve"> → entender, 과거분사</w:t>
      </w:r>
    </w:p>
    <w:p>
      <w:pPr>
        <w:pStyle w:val="Heading3"/>
      </w:pPr>
      <w:r>
        <w:t xml:space="preserve">8-12. </w:t>
      </w:r>
      <w:r>
        <w:rPr>
          <w:b/>
        </w:rPr>
        <w:t>Álvaro:</w:t>
      </w:r>
      <w:r>
        <w:t xml:space="preserve"> Seguiré observando sin intervenir.</w:t>
      </w:r>
    </w:p>
    <w:p>
      <w:pPr>
        <w:pStyle w:val="ListBullet"/>
      </w:pPr>
      <w:r>
        <w:rPr>
          <w:b/>
        </w:rPr>
        <w:t>해석:</w:t>
      </w:r>
      <w:r>
        <w:t xml:space="preserve"> 개입하지 않고 계속 지켜보겠습니다.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, </w:t>
      </w:r>
      <w:r>
        <w:rPr>
          <w:b/>
          <w:color w:val="1F4E9A"/>
        </w:rPr>
        <w:t>observar</w:t>
      </w:r>
      <w:r>
        <w:t xml:space="preserve">, </w:t>
      </w:r>
      <w:r>
        <w:rPr>
          <w:b/>
          <w:color w:val="1F4E9A"/>
        </w:rPr>
        <w:t>intervenir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. </w:t>
      </w:r>
      <w:r>
        <w:rPr>
          <w:b/>
          <w:color w:val="1F4E9A"/>
        </w:rPr>
        <w:t>sin + 부정사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Seguiré</w:t>
      </w:r>
      <w:r>
        <w:t xml:space="preserve"> → seguir, 직설법 미래 1인칭 단수 / </w:t>
      </w:r>
      <w:r>
        <w:rPr>
          <w:b/>
          <w:color w:val="1F4E9A"/>
        </w:rPr>
        <w:t>observando</w:t>
      </w:r>
      <w:r>
        <w:t xml:space="preserve"> → observar, 현재분사 / </w:t>
      </w:r>
      <w:r>
        <w:rPr>
          <w:b/>
          <w:color w:val="1F4E9A"/>
        </w:rPr>
        <w:t>intervenir</w:t>
      </w:r>
      <w:r>
        <w:t xml:space="preserve"> → 부정사</w:t>
      </w:r>
    </w:p>
    <w:p>
      <w:pPr>
        <w:pStyle w:val="Heading3"/>
      </w:pPr>
      <w:r>
        <w:t xml:space="preserve">8-13. </w:t>
      </w:r>
      <w:r>
        <w:rPr>
          <w:b/>
        </w:rPr>
        <w:t>Carlos:</w:t>
      </w:r>
      <w:r>
        <w:t xml:space="preserve"> Bien.</w:t>
      </w:r>
    </w:p>
    <w:p>
      <w:pPr>
        <w:pStyle w:val="ListBullet"/>
      </w:pPr>
      <w:r>
        <w:rPr>
          <w:b/>
        </w:rPr>
        <w:t>해석:</w:t>
      </w:r>
      <w:r>
        <w:t xml:space="preserve">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</w:t>
      </w:r>
      <w:r>
        <w:t xml:space="preserve"> (부사) 좋게, 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8-14. </w:t>
      </w:r>
      <w:r>
        <w:rPr>
          <w:b/>
        </w:rPr>
        <w:t>Carlos:</w:t>
      </w:r>
      <w:r>
        <w:t xml:space="preserve"> Vamos a intensificar la vigilancia sobre sus comunicaciones también.</w:t>
      </w:r>
    </w:p>
    <w:p>
      <w:pPr>
        <w:pStyle w:val="ListBullet"/>
      </w:pPr>
      <w:r>
        <w:rPr>
          <w:b/>
        </w:rPr>
        <w:t>해석:</w:t>
      </w:r>
      <w:r>
        <w:t xml:space="preserve"> 그녀의 통신에 대한 감시도 강화할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intensificar</w:t>
      </w:r>
      <w:r>
        <w:t xml:space="preserve"> (동사) 강화하다 / </w:t>
      </w:r>
      <w:r>
        <w:rPr>
          <w:b/>
          <w:color w:val="1F4E9A"/>
        </w:rPr>
        <w:t>vigilancia</w:t>
      </w:r>
      <w:r>
        <w:t xml:space="preserve"> 앞에서 설명 / </w:t>
      </w:r>
      <w:r>
        <w:rPr>
          <w:b/>
          <w:color w:val="1F4E9A"/>
        </w:rPr>
        <w:t>comunicación</w:t>
      </w:r>
      <w:r>
        <w:t xml:space="preserve"> (명사, 여) 통신, 연락 / </w:t>
      </w:r>
      <w:r>
        <w:rPr>
          <w:b/>
          <w:color w:val="1F4E9A"/>
        </w:rPr>
        <w:t>también</w:t>
      </w:r>
      <w:r>
        <w:t xml:space="preserve"> (부사) 또한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근접미래.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Vamos</w:t>
      </w:r>
      <w:r>
        <w:t xml:space="preserve"> → ir, 직설법 현재 1인칭 복수 / </w:t>
      </w:r>
      <w:r>
        <w:rPr>
          <w:b/>
          <w:color w:val="1F4E9A"/>
        </w:rPr>
        <w:t>intensificar</w:t>
      </w:r>
      <w:r>
        <w:t xml:space="preserve"> → 부정사</w:t>
      </w:r>
    </w:p>
    <w:p>
      <w:pPr>
        <w:pStyle w:val="Heading3"/>
      </w:pPr>
      <w:r>
        <w:t xml:space="preserve">8-15. </w:t>
      </w:r>
      <w:r>
        <w:rPr>
          <w:b/>
        </w:rPr>
        <w:t>Álvaro:</w:t>
      </w:r>
      <w:r>
        <w:t xml:space="preserve"> (Elena sale de la sala, sin notar su presencia) Se ha ido.</w:t>
      </w:r>
    </w:p>
    <w:p>
      <w:pPr>
        <w:pStyle w:val="ListBullet"/>
      </w:pPr>
      <w:r>
        <w:rPr>
          <w:b/>
        </w:rPr>
        <w:t>해석:</w:t>
      </w:r>
      <w:r>
        <w:t xml:space="preserve"> (엘레나가 그의 존재를 눈치채지 못한 채 방에서 나온다) 갔어요.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salir de</w:t>
      </w:r>
      <w:r>
        <w:t xml:space="preserve"> (동사) ~에서 나가다 / </w:t>
      </w:r>
      <w:r>
        <w:rPr>
          <w:b/>
          <w:color w:val="1F4E9A"/>
        </w:rPr>
        <w:t>notar</w:t>
      </w:r>
      <w:r>
        <w:t xml:space="preserve"> (동사) 알아차리다 / </w:t>
      </w:r>
      <w:r>
        <w:rPr>
          <w:b/>
          <w:color w:val="1F4E9A"/>
        </w:rPr>
        <w:t>presencia</w:t>
      </w:r>
      <w:r>
        <w:t xml:space="preserve"> (명사, 여) 존재, 있음 / </w:t>
      </w:r>
      <w:r>
        <w:rPr>
          <w:b/>
          <w:color w:val="1F4E9A"/>
        </w:rPr>
        <w:t>irse</w:t>
      </w:r>
      <w:r>
        <w:t xml:space="preserve"> (재귀동사) 떠나다, 가 버리다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부정사</w:t>
      </w:r>
      <w:r>
        <w:t xml:space="preserve">. </w:t>
      </w:r>
      <w:r>
        <w:rPr>
          <w:b/>
          <w:color w:val="1F4E9A"/>
        </w:rPr>
        <w:t>irse</w:t>
      </w:r>
      <w:r>
        <w:t>는 ir에 재귀대명사를 붙여 '떠나 버리다'. 현재완료는 스페인에서 방금 일어난 일에 사용.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ha ido</w:t>
      </w:r>
      <w:r>
        <w:t xml:space="preserve"> '가 버렸다' — 스페인식 현재완료 용법(최근 과거).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sale</w:t>
      </w:r>
      <w:r>
        <w:t xml:space="preserve"> → salir, 직설법 현재 3인칭 단수(지문) / </w:t>
      </w:r>
      <w:r>
        <w:rPr>
          <w:b/>
          <w:color w:val="1F4E9A"/>
        </w:rPr>
        <w:t>notar</w:t>
      </w:r>
      <w:r>
        <w:t xml:space="preserve"> → 부정사 / </w:t>
      </w:r>
      <w:r>
        <w:rPr>
          <w:b/>
          <w:color w:val="1F4E9A"/>
        </w:rPr>
        <w:t>se ha ido</w:t>
      </w:r>
      <w:r>
        <w:t xml:space="preserve"> → irse, 직설법 현재완료 3인칭 단수</w:t>
      </w:r>
    </w:p>
    <w:p>
      <w:pPr>
        <w:pStyle w:val="Heading3"/>
      </w:pPr>
      <w:r>
        <w:t xml:space="preserve">8-16. </w:t>
      </w:r>
      <w:r>
        <w:rPr>
          <w:b/>
        </w:rPr>
        <w:t>Álvaro:</w:t>
      </w:r>
      <w:r>
        <w:t xml:space="preserve"> No sospecha nada.</w:t>
      </w:r>
    </w:p>
    <w:p>
      <w:pPr>
        <w:pStyle w:val="ListBullet"/>
      </w:pPr>
      <w:r>
        <w:rPr>
          <w:b/>
        </w:rPr>
        <w:t>해석:</w:t>
      </w:r>
      <w:r>
        <w:t xml:space="preserve"> 아무것도 의심하지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sospechar</w:t>
      </w:r>
      <w:r>
        <w:t xml:space="preserve"> (동사) 의심하다 / </w:t>
      </w:r>
      <w:r>
        <w:rPr>
          <w:b/>
          <w:color w:val="1F4E9A"/>
        </w:rPr>
        <w:t>nada</w:t>
      </w:r>
      <w:r>
        <w:t xml:space="preserve"> (대명사) 아무것도</w:t>
      </w:r>
    </w:p>
    <w:p>
      <w:pPr>
        <w:pStyle w:val="ListBullet"/>
      </w:pPr>
      <w:r>
        <w:rPr>
          <w:b/>
        </w:rPr>
        <w:t>문법:</w:t>
      </w:r>
      <w:r>
        <w:t xml:space="preserve"> 이중 부정 </w:t>
      </w:r>
      <w:r>
        <w:rPr>
          <w:b/>
          <w:color w:val="1F4E9A"/>
        </w:rPr>
        <w:t>no … nada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sospecha</w:t>
      </w:r>
      <w:r>
        <w:t xml:space="preserve"> → sospechar, 직설법 현재 3인칭 단수</w:t>
      </w:r>
    </w:p>
    <w:p>
      <w:pPr>
        <w:pStyle w:val="Heading3"/>
      </w:pPr>
      <w:r>
        <w:t xml:space="preserve">8-17. </w:t>
      </w:r>
      <w:r>
        <w:rPr>
          <w:b/>
        </w:rPr>
        <w:t>Carlos: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8-18. </w:t>
      </w:r>
      <w:r>
        <w:rPr>
          <w:b/>
        </w:rPr>
        <w:t>Carlos:</w:t>
      </w:r>
      <w:r>
        <w:t xml:space="preserve"> Mantén la calma, Álvaro.</w:t>
      </w:r>
    </w:p>
    <w:p>
      <w:pPr>
        <w:pStyle w:val="ListBullet"/>
      </w:pPr>
      <w:r>
        <w:rPr>
          <w:b/>
        </w:rPr>
        <w:t>해석:</w:t>
      </w:r>
      <w:r>
        <w:t xml:space="preserve"> 침착해,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</w:t>
      </w:r>
      <w:r>
        <w:t xml:space="preserve"> 앞에서 설명 / </w:t>
      </w:r>
      <w:r>
        <w:rPr>
          <w:b/>
          <w:color w:val="1F4E9A"/>
        </w:rPr>
        <w:t>calma</w:t>
      </w:r>
      <w:r>
        <w:t xml:space="preserve"> (명사, 여) 평정, 침착</w:t>
      </w:r>
    </w:p>
    <w:p>
      <w:pPr>
        <w:pStyle w:val="ListBullet"/>
      </w:pPr>
      <w:r>
        <w:rPr>
          <w:b/>
        </w:rPr>
        <w:t>문법:</w:t>
      </w:r>
      <w:r>
        <w:t xml:space="preserve"> tú 긍정 명령형 </w:t>
      </w:r>
      <w:r>
        <w:rPr>
          <w:b/>
          <w:color w:val="1F4E9A"/>
        </w:rPr>
        <w:t>mantén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mantener la calma</w:t>
      </w:r>
      <w:r>
        <w:t xml:space="preserve"> '침착함을 유지하다'.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Mantén</w:t>
      </w:r>
      <w:r>
        <w:t xml:space="preserve"> → mantener, 긍정 명령형 2인칭 단수(tú)</w:t>
      </w:r>
    </w:p>
    <w:p>
      <w:pPr>
        <w:pStyle w:val="Heading3"/>
      </w:pPr>
      <w:r>
        <w:t xml:space="preserve">8-19. </w:t>
      </w:r>
      <w:r>
        <w:rPr>
          <w:b/>
        </w:rPr>
        <w:t>Carlos:</w:t>
      </w:r>
      <w:r>
        <w:t xml:space="preserve"> Estamos cerca.</w:t>
      </w:r>
    </w:p>
    <w:p>
      <w:pPr>
        <w:pStyle w:val="ListBullet"/>
      </w:pPr>
      <w:r>
        <w:rPr>
          <w:b/>
        </w:rPr>
        <w:t>해석:</w:t>
      </w:r>
      <w:r>
        <w:t xml:space="preserve"> 거의 다 왔어.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cerca</w:t>
      </w:r>
      <w:r>
        <w:t xml:space="preserve"> (부사) 가까이</w:t>
      </w:r>
    </w:p>
    <w:p>
      <w:pPr>
        <w:pStyle w:val="ListBullet"/>
      </w:pPr>
      <w:r>
        <w:rPr>
          <w:b/>
        </w:rPr>
        <w:t>문법:</w:t>
      </w:r>
      <w:r>
        <w:t xml:space="preserve"> 위치·상태의 estar.</w:t>
      </w:r>
    </w:p>
    <w:p>
      <w:pPr>
        <w:pStyle w:val="ListBullet"/>
      </w:pPr>
      <w:r>
        <w:rPr>
          <w:b/>
        </w:rPr>
        <w:t>표현:</w:t>
      </w:r>
      <w:r>
        <w:t xml:space="preserve"> '목표에 가까이 왔다'는 비유적 의미.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Estamos</w:t>
      </w:r>
      <w:r>
        <w:t xml:space="preserve"> → estar, 직설법 현재 1인칭 복수</w:t>
      </w:r>
    </w:p>
    <w:p>
      <w:pPr>
        <w:pStyle w:val="Heading1"/>
      </w:pPr>
      <w:r>
        <w:t>장면 9. 보안 책임자의 불편한 질문</w:t>
      </w:r>
    </w:p>
    <w:p>
      <w:pPr>
        <w:pStyle w:val="IntenseQuote"/>
      </w:pPr>
      <w:r>
        <w:t>다음 날, 보안 책임자 마우리시오가 알바로에게 뜻밖의 질문을 던지며 긴장이 고조됩니다.</w:t>
      </w:r>
    </w:p>
    <w:p>
      <w:pPr>
        <w:pStyle w:val="Heading3"/>
      </w:pPr>
      <w:r>
        <w:t xml:space="preserve">9-1. </w:t>
      </w:r>
      <w:r>
        <w:rPr>
          <w:b/>
        </w:rPr>
        <w:t>Mauricio:</w:t>
      </w:r>
      <w:r>
        <w:t xml:space="preserve"> (En su oficina) Señor Romero, tengo una pregunta un poco incómoda.</w:t>
      </w:r>
    </w:p>
    <w:p>
      <w:pPr>
        <w:pStyle w:val="ListBullet"/>
      </w:pPr>
      <w:r>
        <w:rPr>
          <w:b/>
        </w:rPr>
        <w:t>해석:</w:t>
      </w:r>
      <w:r>
        <w:t xml:space="preserve"> (자기 사무실에서) 로메로 씨, 조금 불편한 질문이 하나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oficina</w:t>
      </w:r>
      <w:r>
        <w:t xml:space="preserve"> (명사, 여) 사무실 / </w:t>
      </w:r>
      <w:r>
        <w:rPr>
          <w:b/>
          <w:color w:val="1F4E9A"/>
        </w:rPr>
        <w:t>señor</w:t>
      </w:r>
      <w:r>
        <w:t xml:space="preserve"> (명사, 남) ~씨, 선생 / </w:t>
      </w:r>
      <w:r>
        <w:rPr>
          <w:b/>
          <w:color w:val="1F4E9A"/>
        </w:rPr>
        <w:t>pregunta</w:t>
      </w:r>
      <w:r>
        <w:t xml:space="preserve"> (명사, 여) 질문 / </w:t>
      </w:r>
      <w:r>
        <w:rPr>
          <w:b/>
          <w:color w:val="1F4E9A"/>
        </w:rPr>
        <w:t>un poco</w:t>
      </w:r>
      <w:r>
        <w:t xml:space="preserve"> 조금 / </w:t>
      </w:r>
      <w:r>
        <w:rPr>
          <w:b/>
          <w:color w:val="1F4E9A"/>
        </w:rPr>
        <w:t>incómodo/a</w:t>
      </w:r>
      <w:r>
        <w:t xml:space="preserve"> (형용사) 불편한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 poco + 형용사</w:t>
      </w:r>
      <w:r>
        <w:t xml:space="preserve"> '조금 ~한'. </w:t>
      </w:r>
      <w:r>
        <w:rPr>
          <w:b/>
          <w:color w:val="1F4E9A"/>
        </w:rPr>
        <w:t>tener una pregunta</w:t>
      </w:r>
      <w:r>
        <w:t xml:space="preserve"> '질문이 있다'.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Señor + 성</w:t>
      </w:r>
      <w:r>
        <w:t>으로 부르며 usted 체 사용 — 격식 있는 관계.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tengo</w:t>
      </w:r>
      <w:r>
        <w:t xml:space="preserve"> → tener, 직설법 현재 1인칭 단수</w:t>
      </w:r>
    </w:p>
    <w:p>
      <w:pPr>
        <w:pStyle w:val="Heading3"/>
      </w:pPr>
      <w:r>
        <w:t xml:space="preserve">9-2. </w:t>
      </w:r>
      <w:r>
        <w:rPr>
          <w:b/>
        </w:rPr>
        <w:t>Álvaro:</w:t>
      </w:r>
      <w:r>
        <w:t xml:space="preserve"> (Alerta, manteniendo la calma) Adelante.</w:t>
      </w:r>
    </w:p>
    <w:p>
      <w:pPr>
        <w:pStyle w:val="ListBullet"/>
      </w:pPr>
      <w:r>
        <w:rPr>
          <w:b/>
        </w:rPr>
        <w:t>해석:</w:t>
      </w:r>
      <w:r>
        <w:t xml:space="preserve"> (경계하면서도 침착함을 유지하며) 말씀하세요.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alerta</w:t>
      </w:r>
      <w:r>
        <w:t xml:space="preserve"> (형용사/부사) 경계하는 / </w:t>
      </w:r>
      <w:r>
        <w:rPr>
          <w:b/>
          <w:color w:val="1F4E9A"/>
        </w:rPr>
        <w:t>mantener la calma</w:t>
      </w:r>
      <w:r>
        <w:t xml:space="preserve"> 앞에서 설명 / </w:t>
      </w:r>
      <w:r>
        <w:rPr>
          <w:b/>
          <w:color w:val="1F4E9A"/>
        </w:rPr>
        <w:t>adelante</w:t>
      </w:r>
      <w:r>
        <w:t xml:space="preserve"> (부사) 앞으로</w:t>
      </w:r>
    </w:p>
    <w:p>
      <w:pPr>
        <w:pStyle w:val="ListBullet"/>
      </w:pPr>
      <w:r>
        <w:rPr>
          <w:b/>
        </w:rPr>
        <w:t>문법:</w:t>
      </w:r>
      <w:r>
        <w:t xml:space="preserve"> 현재분사 </w:t>
      </w:r>
      <w:r>
        <w:rPr>
          <w:b/>
          <w:color w:val="1F4E9A"/>
        </w:rPr>
        <w:t>manteniendo</w:t>
      </w:r>
      <w:r>
        <w:t>로 동시 상황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Adelante</w:t>
      </w:r>
      <w:r>
        <w:t xml:space="preserve"> '(말씀·들어오세요) 하세요'라는 허락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manteniendo</w:t>
      </w:r>
      <w:r>
        <w:t xml:space="preserve"> → mantener, 현재분사(지문)</w:t>
      </w:r>
    </w:p>
    <w:p>
      <w:pPr>
        <w:pStyle w:val="Heading3"/>
      </w:pPr>
      <w:r>
        <w:t xml:space="preserve">9-3. </w:t>
      </w:r>
      <w:r>
        <w:rPr>
          <w:b/>
        </w:rPr>
        <w:t>Mauricio:</w:t>
      </w:r>
      <w:r>
        <w:t xml:space="preserve"> Anoche, las cámaras registraron su presencia cerca de la sala de planos, fuera de su horario habitual de auditoría.</w:t>
      </w:r>
    </w:p>
    <w:p>
      <w:pPr>
        <w:pStyle w:val="ListBullet"/>
      </w:pPr>
      <w:r>
        <w:rPr>
          <w:b/>
        </w:rPr>
        <w:t>해석:</w:t>
      </w:r>
      <w:r>
        <w:t xml:space="preserve"> 어젯밤 카메라에 설계도실 근처에 계신 모습이 찍혔더군요, 평소 감사 업무 시간이 아닌 때에.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cámara</w:t>
      </w:r>
      <w:r>
        <w:t xml:space="preserve"> (명사, 여) 카메라 / </w:t>
      </w:r>
      <w:r>
        <w:rPr>
          <w:b/>
          <w:color w:val="1F4E9A"/>
        </w:rPr>
        <w:t>registrar</w:t>
      </w:r>
      <w:r>
        <w:t xml:space="preserve"> (동사) 기록하다, 포착하다 / </w:t>
      </w:r>
      <w:r>
        <w:rPr>
          <w:b/>
          <w:color w:val="1F4E9A"/>
        </w:rPr>
        <w:t>presencia</w:t>
      </w:r>
      <w:r>
        <w:t xml:space="preserve"> 앞에서 설명 / </w:t>
      </w:r>
      <w:r>
        <w:rPr>
          <w:b/>
          <w:color w:val="1F4E9A"/>
        </w:rPr>
        <w:t>cerca de</w:t>
      </w:r>
      <w:r>
        <w:t xml:space="preserve"> ~근처에 / </w:t>
      </w:r>
      <w:r>
        <w:rPr>
          <w:b/>
          <w:color w:val="1F4E9A"/>
        </w:rPr>
        <w:t>habitual</w:t>
      </w:r>
      <w:r>
        <w:t xml:space="preserve"> (형용사) 평소의 / </w:t>
      </w:r>
      <w:r>
        <w:rPr>
          <w:b/>
          <w:color w:val="1F4E9A"/>
        </w:rPr>
        <w:t>auditoría</w:t>
      </w:r>
      <w:r>
        <w:t xml:space="preserve"> (명사, 여) 감사</w:t>
      </w:r>
    </w:p>
    <w:p>
      <w:pPr>
        <w:pStyle w:val="ListBullet"/>
      </w:pPr>
      <w:r>
        <w:rPr>
          <w:b/>
        </w:rPr>
        <w:t>문법:</w:t>
      </w:r>
      <w:r>
        <w:t xml:space="preserve"> 과거 특정 시점(anoche) → 단순과거. </w:t>
      </w:r>
      <w:r>
        <w:rPr>
          <w:b/>
          <w:color w:val="1F4E9A"/>
        </w:rPr>
        <w:t>su</w:t>
      </w:r>
      <w:r>
        <w:t>는 usted의 소유형(당신의).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registraron</w:t>
      </w:r>
      <w:r>
        <w:t xml:space="preserve"> → registrar, 직설법 단순과거 3인칭 복수</w:t>
      </w:r>
    </w:p>
    <w:p>
      <w:pPr>
        <w:pStyle w:val="Heading3"/>
      </w:pPr>
      <w:r>
        <w:t xml:space="preserve">9-4. </w:t>
      </w:r>
      <w:r>
        <w:rPr>
          <w:b/>
        </w:rPr>
        <w:t>Álvaro:</w:t>
      </w:r>
      <w:r>
        <w:t xml:space="preserve"> Ah, sí.</w:t>
      </w:r>
    </w:p>
    <w:p>
      <w:pPr>
        <w:pStyle w:val="ListBullet"/>
      </w:pPr>
      <w:r>
        <w:rPr>
          <w:b/>
        </w:rPr>
        <w:t>해석:</w:t>
      </w:r>
      <w:r>
        <w:t xml:space="preserve"> 아,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</w:t>
      </w:r>
      <w:r>
        <w:t xml:space="preserve"> (감탄사) 아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생각난 듯 태연하게 반응하는 말.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9-5. </w:t>
      </w:r>
      <w:r>
        <w:rPr>
          <w:b/>
        </w:rPr>
        <w:t>Álvaro:</w:t>
      </w:r>
      <w:r>
        <w:t xml:space="preserve"> Estaba revisando los patrones de acceso nocturno, como parte del análisis de vulnerabilidades que me pidieron.</w:t>
      </w:r>
    </w:p>
    <w:p>
      <w:pPr>
        <w:pStyle w:val="ListBullet"/>
      </w:pPr>
      <w:r>
        <w:rPr>
          <w:b/>
        </w:rPr>
        <w:t>해석:</w:t>
      </w:r>
      <w:r>
        <w:t xml:space="preserve"> 요청하셨던 취약점 분석의 일환으로 야간 출입 패턴을 검토하고 있었습니다.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patrón</w:t>
      </w:r>
      <w:r>
        <w:t xml:space="preserve"> (명사, 남) 패턴 / </w:t>
      </w:r>
      <w:r>
        <w:rPr>
          <w:b/>
          <w:color w:val="1F4E9A"/>
        </w:rPr>
        <w:t>acceso</w:t>
      </w:r>
      <w:r>
        <w:t xml:space="preserve"> (명사, 남) 출입, 접근 / </w:t>
      </w:r>
      <w:r>
        <w:rPr>
          <w:b/>
          <w:color w:val="1F4E9A"/>
        </w:rPr>
        <w:t>nocturno/a</w:t>
      </w:r>
      <w:r>
        <w:t xml:space="preserve"> (형용사) 야간의 / </w:t>
      </w:r>
      <w:r>
        <w:rPr>
          <w:b/>
          <w:color w:val="1F4E9A"/>
        </w:rPr>
        <w:t>como parte de</w:t>
      </w:r>
      <w:r>
        <w:t xml:space="preserve"> ~의 일환으로 / </w:t>
      </w:r>
      <w:r>
        <w:rPr>
          <w:b/>
          <w:color w:val="1F4E9A"/>
        </w:rPr>
        <w:t>análisis</w:t>
      </w:r>
      <w:r>
        <w:t xml:space="preserve"> (명사, 남) 분석 / </w:t>
      </w:r>
      <w:r>
        <w:rPr>
          <w:b/>
          <w:color w:val="1F4E9A"/>
        </w:rPr>
        <w:t>vulnerabilidad</w:t>
      </w:r>
      <w:r>
        <w:t xml:space="preserve"> (명사, 여) 취약점 / </w:t>
      </w:r>
      <w:r>
        <w:rPr>
          <w:b/>
          <w:color w:val="1F4E9A"/>
        </w:rPr>
        <w:t>pedir</w:t>
      </w:r>
      <w:r>
        <w:t xml:space="preserve"> (동사) 요청하다</w:t>
      </w:r>
    </w:p>
    <w:p>
      <w:pPr>
        <w:pStyle w:val="ListBullet"/>
      </w:pPr>
      <w:r>
        <w:rPr>
          <w:b/>
        </w:rPr>
        <w:t>문법:</w:t>
      </w:r>
      <w:r>
        <w:t xml:space="preserve"> 과거진행형 </w:t>
      </w:r>
      <w:r>
        <w:rPr>
          <w:b/>
          <w:color w:val="1F4E9A"/>
        </w:rPr>
        <w:t>estaba + 현재분사</w:t>
      </w:r>
      <w:r>
        <w:t xml:space="preserve">(과거 배경 동작). </w:t>
      </w:r>
      <w:r>
        <w:rPr>
          <w:b/>
          <w:color w:val="1F4E9A"/>
        </w:rPr>
        <w:t>que</w:t>
      </w:r>
      <w:r>
        <w:t xml:space="preserve">는 관계대명사(선행사 análisis). </w:t>
      </w:r>
      <w:r>
        <w:rPr>
          <w:b/>
          <w:color w:val="1F4E9A"/>
        </w:rPr>
        <w:t>me</w:t>
      </w:r>
      <w:r>
        <w:t xml:space="preserve">는 간접목적격 대명사. </w:t>
      </w:r>
      <w:r>
        <w:rPr>
          <w:b/>
          <w:color w:val="1F4E9A"/>
        </w:rPr>
        <w:t>del</w:t>
      </w:r>
      <w:r>
        <w:t xml:space="preserve"> = de + el.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como parte de</w:t>
      </w:r>
      <w:r>
        <w:t xml:space="preserve"> '~의 일부로서'.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Estaba revisando</w:t>
      </w:r>
      <w:r>
        <w:t xml:space="preserve"> → estar(직설법 불완료과거 1인칭 단수) + revisar(현재분사), 과거진행형 / </w:t>
      </w:r>
      <w:r>
        <w:rPr>
          <w:b/>
          <w:color w:val="1F4E9A"/>
        </w:rPr>
        <w:t>pidieron</w:t>
      </w:r>
      <w:r>
        <w:t xml:space="preserve"> → pedir, 직설법 단순과거 3인칭 복수</w:t>
      </w:r>
    </w:p>
    <w:p>
      <w:pPr>
        <w:pStyle w:val="Heading3"/>
      </w:pPr>
      <w:r>
        <w:t xml:space="preserve">9-6. </w:t>
      </w:r>
      <w:r>
        <w:rPr>
          <w:b/>
        </w:rPr>
        <w:t>Mauricio:</w:t>
      </w:r>
      <w:r>
        <w:t xml:space="preserve"> ¿Y encontró algo relevante?</w:t>
      </w:r>
    </w:p>
    <w:p>
      <w:pPr>
        <w:pStyle w:val="ListBullet"/>
      </w:pPr>
      <w:r>
        <w:rPr>
          <w:b/>
        </w:rPr>
        <w:t>해석:</w:t>
      </w:r>
      <w:r>
        <w:t xml:space="preserve"> 그래서 뭔가 의미 있는 걸 찾으셨나요?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encontrar</w:t>
      </w:r>
      <w:r>
        <w:t xml:space="preserve"> (동사) 찾다, 발견하다 / </w:t>
      </w:r>
      <w:r>
        <w:rPr>
          <w:b/>
          <w:color w:val="1F4E9A"/>
        </w:rPr>
        <w:t>relevante</w:t>
      </w:r>
      <w:r>
        <w:t xml:space="preserve"> (형용사) 중요한, 의미 있는</w:t>
      </w:r>
    </w:p>
    <w:p>
      <w:pPr>
        <w:pStyle w:val="ListBullet"/>
      </w:pPr>
      <w:r>
        <w:rPr>
          <w:b/>
        </w:rPr>
        <w:t>문법:</w:t>
      </w:r>
      <w:r>
        <w:t xml:space="preserve"> usted에 대한 3인칭 단수 활용.</w:t>
      </w:r>
    </w:p>
    <w:p>
      <w:pPr>
        <w:pStyle w:val="ListBullet"/>
      </w:pPr>
      <w:r>
        <w:rPr>
          <w:b/>
        </w:rPr>
        <w:t>표현:</w:t>
      </w:r>
      <w:r>
        <w:t xml:space="preserve"> 문두 </w:t>
      </w:r>
      <w:r>
        <w:rPr>
          <w:b/>
          <w:color w:val="1F4E9A"/>
        </w:rPr>
        <w:t>Y</w:t>
      </w:r>
      <w:r>
        <w:t>는 '그래서?' 하고 캐묻는 뉘앙스.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encontró</w:t>
      </w:r>
      <w:r>
        <w:t xml:space="preserve"> → encontrar, 직설법 단순과거 3인칭 단수(usted)</w:t>
      </w:r>
    </w:p>
    <w:p>
      <w:pPr>
        <w:pStyle w:val="Heading3"/>
      </w:pPr>
      <w:r>
        <w:t xml:space="preserve">9-7. </w:t>
      </w:r>
      <w:r>
        <w:rPr>
          <w:b/>
        </w:rPr>
        <w:t>Álvaro:</w:t>
      </w:r>
      <w:r>
        <w:t xml:space="preserve"> Todavía estoy procesando los datos.</w:t>
      </w:r>
    </w:p>
    <w:p>
      <w:pPr>
        <w:pStyle w:val="ListBullet"/>
      </w:pPr>
      <w:r>
        <w:rPr>
          <w:b/>
        </w:rPr>
        <w:t>해석:</w:t>
      </w:r>
      <w:r>
        <w:t xml:space="preserve"> 아직 데이터를 처리하고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앞에서 설명 / </w:t>
      </w:r>
      <w:r>
        <w:rPr>
          <w:b/>
          <w:color w:val="1F4E9A"/>
        </w:rPr>
        <w:t>procesar</w:t>
      </w:r>
      <w:r>
        <w:t xml:space="preserve"> (동사) 처리하다 / </w:t>
      </w:r>
      <w:r>
        <w:rPr>
          <w:b/>
          <w:color w:val="1F4E9A"/>
        </w:rPr>
        <w:t>dato</w:t>
      </w:r>
      <w:r>
        <w:t xml:space="preserve"> (명사, 남) 데이터</w:t>
      </w:r>
    </w:p>
    <w:p>
      <w:pPr>
        <w:pStyle w:val="ListBullet"/>
      </w:pPr>
      <w:r>
        <w:rPr>
          <w:b/>
        </w:rPr>
        <w:t>문법:</w:t>
      </w:r>
      <w:r>
        <w:t xml:space="preserve"> 현재진행형 </w:t>
      </w:r>
      <w:r>
        <w:rPr>
          <w:b/>
          <w:color w:val="1F4E9A"/>
        </w:rPr>
        <w:t>estar + 현재분사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estoy procesando</w:t>
      </w:r>
      <w:r>
        <w:t xml:space="preserve"> → estar(직설법 현재 1인칭 단수) + procesar(현재분사), 현재진행형</w:t>
      </w:r>
    </w:p>
    <w:p>
      <w:pPr>
        <w:pStyle w:val="Heading3"/>
      </w:pPr>
      <w:r>
        <w:t xml:space="preserve">9-8. </w:t>
      </w:r>
      <w:r>
        <w:rPr>
          <w:b/>
        </w:rPr>
        <w:t>Álvaro:</w:t>
      </w:r>
      <w:r>
        <w:t xml:space="preserve"> Le daré un informe preliminar en un par de días.</w:t>
      </w:r>
    </w:p>
    <w:p>
      <w:pPr>
        <w:pStyle w:val="ListBullet"/>
      </w:pPr>
      <w:r>
        <w:rPr>
          <w:b/>
        </w:rPr>
        <w:t>해석:</w:t>
      </w:r>
      <w:r>
        <w:t xml:space="preserve"> 이틀쯤 후에 예비 보고서를 드리겠습니다.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informe</w:t>
      </w:r>
      <w:r>
        <w:t xml:space="preserve"> (명사, 남) 보고서 / </w:t>
      </w:r>
      <w:r>
        <w:rPr>
          <w:b/>
          <w:color w:val="1F4E9A"/>
        </w:rPr>
        <w:t>preliminar</w:t>
      </w:r>
      <w:r>
        <w:t xml:space="preserve"> (형용사) 예비의 / </w:t>
      </w:r>
      <w:r>
        <w:rPr>
          <w:b/>
          <w:color w:val="1F4E9A"/>
        </w:rPr>
        <w:t>un par de</w:t>
      </w:r>
      <w:r>
        <w:t xml:space="preserve"> 두어 개의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는 usted에 대한 간접목적격 대명사. </w:t>
      </w:r>
      <w:r>
        <w:rPr>
          <w:b/>
          <w:color w:val="1F4E9A"/>
        </w:rPr>
        <w:t>en + 기간</w:t>
      </w:r>
      <w:r>
        <w:t xml:space="preserve"> '~후에'.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un par de días</w:t>
      </w:r>
      <w:r>
        <w:t xml:space="preserve"> '하루이틀 안에'.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daré</w:t>
      </w:r>
      <w:r>
        <w:t xml:space="preserve"> → dar, 직설법 미래 1인칭 단수</w:t>
      </w:r>
    </w:p>
    <w:p>
      <w:pPr>
        <w:pStyle w:val="Heading3"/>
      </w:pPr>
      <w:r>
        <w:t xml:space="preserve">9-9. </w:t>
      </w:r>
      <w:r>
        <w:rPr>
          <w:b/>
        </w:rPr>
        <w:t>Mauricio:</w:t>
      </w:r>
      <w:r>
        <w:t xml:space="preserve"> (Lo mira con cierta duda) Entiendo.</w:t>
      </w:r>
    </w:p>
    <w:p>
      <w:pPr>
        <w:pStyle w:val="ListBullet"/>
      </w:pPr>
      <w:r>
        <w:rPr>
          <w:b/>
        </w:rPr>
        <w:t>해석:</w:t>
      </w:r>
      <w:r>
        <w:t xml:space="preserve"> (약간 의심스럽게 그를 바라본다)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cierto/a</w:t>
      </w:r>
      <w:r>
        <w:t xml:space="preserve"> (형용사) 어느 정도의, 약간의 / </w:t>
      </w:r>
      <w:r>
        <w:rPr>
          <w:b/>
          <w:color w:val="1F4E9A"/>
        </w:rPr>
        <w:t>duda</w:t>
      </w:r>
      <w:r>
        <w:t xml:space="preserve"> (명사, 여) 의심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는 직접목적격 대명사(알바로). </w:t>
      </w:r>
      <w:r>
        <w:rPr>
          <w:b/>
          <w:color w:val="1F4E9A"/>
        </w:rPr>
        <w:t>cierta</w:t>
      </w:r>
      <w:r>
        <w:t>는 명사 앞에서 '어느 정도의'.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cierta duda</w:t>
      </w:r>
      <w:r>
        <w:t xml:space="preserve"> '약간 미심쩍어하며'.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mira</w:t>
      </w:r>
      <w:r>
        <w:t xml:space="preserve"> → mirar, 직설법 현재 3인칭 단수(지문) / </w:t>
      </w:r>
      <w:r>
        <w:rPr>
          <w:b/>
          <w:color w:val="1F4E9A"/>
        </w:rPr>
        <w:t>Entiendo</w:t>
      </w:r>
      <w:r>
        <w:t xml:space="preserve"> → entender, 직설법 현재 1인칭 단수</w:t>
      </w:r>
    </w:p>
    <w:p>
      <w:pPr>
        <w:pStyle w:val="Heading3"/>
      </w:pPr>
      <w:r>
        <w:t xml:space="preserve">9-10. </w:t>
      </w:r>
      <w:r>
        <w:rPr>
          <w:b/>
        </w:rPr>
        <w:t>Mauricio:</w:t>
      </w:r>
      <w:r>
        <w:t xml:space="preserve"> Aunque, para ser sincero, normalmente nos informan con antelación de este tipo de observación directa.</w:t>
      </w:r>
    </w:p>
    <w:p>
      <w:pPr>
        <w:pStyle w:val="ListBullet"/>
      </w:pPr>
      <w:r>
        <w:rPr>
          <w:b/>
        </w:rPr>
        <w:t>해석:</w:t>
      </w:r>
      <w:r>
        <w:t xml:space="preserve"> 다만, 솔직히 말씀드리면, 보통 이런 직접 관찰은 미리 저희에게 알려 주시거든요.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sincero/a</w:t>
      </w:r>
      <w:r>
        <w:t xml:space="preserve"> (형용사) 솔직한 / </w:t>
      </w:r>
      <w:r>
        <w:rPr>
          <w:b/>
          <w:color w:val="1F4E9A"/>
        </w:rPr>
        <w:t>normalmente</w:t>
      </w:r>
      <w:r>
        <w:t xml:space="preserve"> (부사) 보통 / </w:t>
      </w:r>
      <w:r>
        <w:rPr>
          <w:b/>
          <w:color w:val="1F4E9A"/>
        </w:rPr>
        <w:t>informar de</w:t>
      </w:r>
      <w:r>
        <w:t xml:space="preserve"> (동사) ~에 대해 알리다 / </w:t>
      </w:r>
      <w:r>
        <w:rPr>
          <w:b/>
          <w:color w:val="1F4E9A"/>
        </w:rPr>
        <w:t>con antelación</w:t>
      </w:r>
      <w:r>
        <w:t xml:space="preserve"> 미리 / </w:t>
      </w:r>
      <w:r>
        <w:rPr>
          <w:b/>
          <w:color w:val="1F4E9A"/>
        </w:rPr>
        <w:t>tipo</w:t>
      </w:r>
      <w:r>
        <w:t xml:space="preserve"> (명사, 남) 종류 / </w:t>
      </w:r>
      <w:r>
        <w:rPr>
          <w:b/>
          <w:color w:val="1F4E9A"/>
        </w:rPr>
        <w:t>observación</w:t>
      </w:r>
      <w:r>
        <w:t xml:space="preserve"> (명사, 여) 관찰 / </w:t>
      </w:r>
      <w:r>
        <w:rPr>
          <w:b/>
          <w:color w:val="1F4E9A"/>
        </w:rPr>
        <w:t>directo/a</w:t>
      </w:r>
      <w:r>
        <w:t xml:space="preserve"> (형용사) 직접적인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nos</w:t>
      </w:r>
      <w:r>
        <w:t xml:space="preserve">는 간접목적격 대명사(우리에게). 주어 없는 3인칭 복수 </w:t>
      </w:r>
      <w:r>
        <w:rPr>
          <w:b/>
          <w:color w:val="1F4E9A"/>
        </w:rPr>
        <w:t>informan</w:t>
      </w:r>
      <w:r>
        <w:t xml:space="preserve">은 비인칭적 표현('사람들이 알린다'). </w:t>
      </w:r>
      <w:r>
        <w:rPr>
          <w:b/>
          <w:color w:val="1F4E9A"/>
        </w:rPr>
        <w:t>informar de algo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 ser sincero</w:t>
      </w:r>
      <w:r>
        <w:t xml:space="preserve"> '솔직히 말하자면'. 문두 </w:t>
      </w:r>
      <w:r>
        <w:rPr>
          <w:b/>
          <w:color w:val="1F4E9A"/>
        </w:rPr>
        <w:t>Aunque</w:t>
      </w:r>
      <w:r>
        <w:t>는 '하지만'의 완곡한 반론.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ser</w:t>
      </w:r>
      <w:r>
        <w:t xml:space="preserve"> → 부정사 / </w:t>
      </w:r>
      <w:r>
        <w:rPr>
          <w:b/>
          <w:color w:val="1F4E9A"/>
        </w:rPr>
        <w:t>informan</w:t>
      </w:r>
      <w:r>
        <w:t xml:space="preserve"> → informar, 직설법 현재 3인칭 복수</w:t>
      </w:r>
    </w:p>
    <w:p>
      <w:pPr>
        <w:pStyle w:val="Heading3"/>
      </w:pPr>
      <w:r>
        <w:t xml:space="preserve">9-11. </w:t>
      </w:r>
      <w:r>
        <w:rPr>
          <w:b/>
        </w:rPr>
        <w:t>Álvaro:</w:t>
      </w:r>
      <w:r>
        <w:t xml:space="preserve"> Tiene razón, debí avisarle.</w:t>
      </w:r>
    </w:p>
    <w:p>
      <w:pPr>
        <w:pStyle w:val="ListBullet"/>
      </w:pPr>
      <w:r>
        <w:rPr>
          <w:b/>
        </w:rPr>
        <w:t>해석:</w:t>
      </w:r>
      <w:r>
        <w:t xml:space="preserve"> 맞습니다, 미리 말씀드렸어야 했는데요.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razón</w:t>
      </w:r>
      <w:r>
        <w:t xml:space="preserve"> 옳다 /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avisar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+ 부정사</w:t>
      </w:r>
      <w:r>
        <w:t xml:space="preserve">의 단순과거 </w:t>
      </w:r>
      <w:r>
        <w:rPr>
          <w:b/>
          <w:color w:val="1F4E9A"/>
        </w:rPr>
        <w:t>debí</w:t>
      </w:r>
      <w:r>
        <w:t xml:space="preserve"> '~했어야 했다'(하지 않은 일에 대한 후회). </w:t>
      </w:r>
      <w:r>
        <w:rPr>
          <w:b/>
          <w:color w:val="1F4E9A"/>
        </w:rPr>
        <w:t>le</w:t>
      </w:r>
      <w:r>
        <w:t>는 usted에 대한 간접목적격,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Tiene razón</w:t>
      </w:r>
      <w:r>
        <w:t xml:space="preserve"> '말씀이 맞습니다'(usted).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단수(usted) / </w:t>
      </w:r>
      <w:r>
        <w:rPr>
          <w:b/>
          <w:color w:val="1F4E9A"/>
        </w:rPr>
        <w:t>debí</w:t>
      </w:r>
      <w:r>
        <w:t xml:space="preserve"> → deber, 직설법 단순과거 1인칭 단수 / </w:t>
      </w:r>
      <w:r>
        <w:rPr>
          <w:b/>
          <w:color w:val="1F4E9A"/>
        </w:rPr>
        <w:t>avisarle</w:t>
      </w:r>
      <w:r>
        <w:t xml:space="preserve"> → avisar, 부정사 + le</w:t>
      </w:r>
    </w:p>
    <w:p>
      <w:pPr>
        <w:pStyle w:val="Heading3"/>
      </w:pPr>
      <w:r>
        <w:t xml:space="preserve">9-12. </w:t>
      </w:r>
      <w:r>
        <w:rPr>
          <w:b/>
        </w:rPr>
        <w:t>Álvaro:</w:t>
      </w:r>
      <w:r>
        <w:t xml:space="preserve"> Fue una decisión de último momento, al notar el patrón de accesos que le mencioné.</w:t>
      </w:r>
    </w:p>
    <w:p>
      <w:pPr>
        <w:pStyle w:val="ListBullet"/>
      </w:pPr>
      <w:r>
        <w:rPr>
          <w:b/>
        </w:rPr>
        <w:t>해석:</w:t>
      </w:r>
      <w:r>
        <w:t xml:space="preserve"> 말씀드린 출입 패턴을 알아차리고 막판에 내린 결정이었습니다.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decisión</w:t>
      </w:r>
      <w:r>
        <w:t xml:space="preserve"> (명사, 여) 결정 / </w:t>
      </w:r>
      <w:r>
        <w:rPr>
          <w:b/>
          <w:color w:val="1F4E9A"/>
        </w:rPr>
        <w:t>de último momento</w:t>
      </w:r>
      <w:r>
        <w:t xml:space="preserve"> 막판의, 급히 정한 / </w:t>
      </w:r>
      <w:r>
        <w:rPr>
          <w:b/>
          <w:color w:val="1F4E9A"/>
        </w:rPr>
        <w:t>notar</w:t>
      </w:r>
      <w:r>
        <w:t xml:space="preserve"> 앞에서 설명 / </w:t>
      </w:r>
      <w:r>
        <w:rPr>
          <w:b/>
          <w:color w:val="1F4E9A"/>
        </w:rPr>
        <w:t>mencionar</w:t>
      </w:r>
      <w:r>
        <w:t xml:space="preserve"> (동사) 언급하다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 + 부정사</w:t>
      </w:r>
      <w:r>
        <w:t xml:space="preserve"> '~했을 때, ~하면서'. </w:t>
      </w:r>
      <w:r>
        <w:rPr>
          <w:b/>
          <w:color w:val="1F4E9A"/>
        </w:rPr>
        <w:t>que</w:t>
      </w:r>
      <w:r>
        <w:t xml:space="preserve">는 관계대명사. </w:t>
      </w:r>
      <w:r>
        <w:rPr>
          <w:b/>
          <w:color w:val="1F4E9A"/>
        </w:rPr>
        <w:t>le</w:t>
      </w:r>
      <w:r>
        <w:t>는 usted에 대한 간접목적격.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último momento</w:t>
      </w:r>
      <w:r>
        <w:t xml:space="preserve"> '마지막 순간의, 즉흥적인'.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Fue</w:t>
      </w:r>
      <w:r>
        <w:t xml:space="preserve"> → ser, 직설법 단순과거 3인칭 단수 / </w:t>
      </w:r>
      <w:r>
        <w:rPr>
          <w:b/>
          <w:color w:val="1F4E9A"/>
        </w:rPr>
        <w:t>notar</w:t>
      </w:r>
      <w:r>
        <w:t xml:space="preserve"> → 부정사 / </w:t>
      </w:r>
      <w:r>
        <w:rPr>
          <w:b/>
          <w:color w:val="1F4E9A"/>
        </w:rPr>
        <w:t>mencioné</w:t>
      </w:r>
      <w:r>
        <w:t xml:space="preserve"> → mencionar, 직설법 단순과거 1인칭 단수</w:t>
      </w:r>
    </w:p>
    <w:p>
      <w:pPr>
        <w:pStyle w:val="Heading3"/>
      </w:pPr>
      <w:r>
        <w:t xml:space="preserve">9-13. </w:t>
      </w:r>
      <w:r>
        <w:rPr>
          <w:b/>
        </w:rPr>
        <w:t>Mauricio:</w:t>
      </w:r>
      <w:r>
        <w:t xml:space="preserve"> (Asiente, aunque no del todo convencido) De acuerdo.</w:t>
      </w:r>
    </w:p>
    <w:p>
      <w:pPr>
        <w:pStyle w:val="ListBullet"/>
      </w:pPr>
      <w:r>
        <w:rPr>
          <w:b/>
        </w:rPr>
        <w:t>해석:</w:t>
      </w:r>
      <w:r>
        <w:t xml:space="preserve"> (완전히 납득하지는 않았지만 고개를 끄덕인다)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asentir</w:t>
      </w:r>
      <w:r>
        <w:t xml:space="preserve"> (동사) 고개를 끄덕이다, 동의하다 / </w:t>
      </w:r>
      <w:r>
        <w:rPr>
          <w:b/>
          <w:color w:val="1F4E9A"/>
        </w:rPr>
        <w:t>del todo</w:t>
      </w:r>
      <w:r>
        <w:t xml:space="preserve"> 완전히 / </w:t>
      </w:r>
      <w:r>
        <w:rPr>
          <w:b/>
          <w:color w:val="1F4E9A"/>
        </w:rPr>
        <w:t>convencer</w:t>
      </w:r>
      <w:r>
        <w:t xml:space="preserve"> (동사) 납득시키다 / </w:t>
      </w:r>
      <w:r>
        <w:rPr>
          <w:b/>
          <w:color w:val="1F4E9A"/>
        </w:rPr>
        <w:t>de acuerdo</w:t>
      </w:r>
      <w:r>
        <w:t xml:space="preserve"> 좋다, 동의하다</w:t>
      </w:r>
    </w:p>
    <w:p>
      <w:pPr>
        <w:pStyle w:val="ListBullet"/>
      </w:pPr>
      <w:r>
        <w:rPr>
          <w:b/>
        </w:rPr>
        <w:t>문법:</w:t>
      </w:r>
      <w:r>
        <w:t xml:space="preserve"> asentir는 e→ie 어간 변화 → </w:t>
      </w:r>
      <w:r>
        <w:rPr>
          <w:b/>
          <w:color w:val="1F4E9A"/>
        </w:rPr>
        <w:t>asiente</w:t>
      </w:r>
      <w:r>
        <w:t xml:space="preserve">. </w:t>
      </w:r>
      <w:r>
        <w:rPr>
          <w:b/>
          <w:color w:val="1F4E9A"/>
        </w:rPr>
        <w:t>convencido</w:t>
      </w:r>
      <w:r>
        <w:t>는 과거분사가 형용사로 쓰임(estar 생략).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del todo</w:t>
      </w:r>
      <w:r>
        <w:t xml:space="preserve"> '완전히는 아닌'. </w:t>
      </w:r>
      <w:r>
        <w:rPr>
          <w:b/>
          <w:color w:val="1F4E9A"/>
        </w:rPr>
        <w:t>De acuerdo</w:t>
      </w:r>
      <w:r>
        <w:t xml:space="preserve"> '알겠다, 좋다'.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Asiente</w:t>
      </w:r>
      <w:r>
        <w:t xml:space="preserve"> → asentir, 직설법 현재 3인칭 단수(지문) / </w:t>
      </w:r>
      <w:r>
        <w:rPr>
          <w:b/>
          <w:color w:val="1F4E9A"/>
        </w:rPr>
        <w:t>convencido</w:t>
      </w:r>
      <w:r>
        <w:t xml:space="preserve"> → convencer, 과거분사</w:t>
      </w:r>
    </w:p>
    <w:p>
      <w:pPr>
        <w:pStyle w:val="Heading3"/>
      </w:pPr>
      <w:r>
        <w:t xml:space="preserve">9-14. </w:t>
      </w:r>
      <w:r>
        <w:rPr>
          <w:b/>
        </w:rPr>
        <w:t>Mauricio:</w:t>
      </w:r>
      <w:r>
        <w:t xml:space="preserve"> Por favor, la próxima vez, avíseme antes.</w:t>
      </w:r>
    </w:p>
    <w:p>
      <w:pPr>
        <w:pStyle w:val="ListBullet"/>
      </w:pPr>
      <w:r>
        <w:rPr>
          <w:b/>
        </w:rPr>
        <w:t>해석:</w:t>
      </w:r>
      <w:r>
        <w:t xml:space="preserve"> 다음번에는 부디 미리 알려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próximo/a</w:t>
      </w:r>
      <w:r>
        <w:t xml:space="preserve"> (형용사) 다음의 / </w:t>
      </w:r>
      <w:r>
        <w:rPr>
          <w:b/>
          <w:color w:val="1F4E9A"/>
        </w:rPr>
        <w:t>vez</w:t>
      </w:r>
      <w:r>
        <w:t xml:space="preserve"> (명사, 여) 번, 회 / </w:t>
      </w:r>
      <w:r>
        <w:rPr>
          <w:b/>
          <w:color w:val="1F4E9A"/>
        </w:rPr>
        <w:t>avisar</w:t>
      </w:r>
      <w:r>
        <w:t xml:space="preserve"> 앞에서 설명 / </w:t>
      </w:r>
      <w:r>
        <w:rPr>
          <w:b/>
          <w:color w:val="1F4E9A"/>
        </w:rPr>
        <w:t>antes</w:t>
      </w:r>
      <w:r>
        <w:t xml:space="preserve"> (부사) 미리, 전에</w:t>
      </w:r>
    </w:p>
    <w:p>
      <w:pPr>
        <w:pStyle w:val="ListBullet"/>
      </w:pPr>
      <w:r>
        <w:rPr>
          <w:b/>
        </w:rPr>
        <w:t>문법:</w:t>
      </w:r>
      <w:r>
        <w:t xml:space="preserve"> usted 긍정 명령형(접속법 형태) avise + me → </w:t>
      </w:r>
      <w:r>
        <w:rPr>
          <w:b/>
          <w:color w:val="1F4E9A"/>
        </w:rPr>
        <w:t>avíseme</w:t>
      </w:r>
      <w:r>
        <w:t>(악센트 추가).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próxima vez</w:t>
      </w:r>
      <w:r>
        <w:t xml:space="preserve"> '다음번에'.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avíseme</w:t>
      </w:r>
      <w:r>
        <w:t xml:space="preserve"> → avisar, 긍정 명령형 3인칭 단수(usted) + me</w:t>
      </w:r>
    </w:p>
    <w:p>
      <w:pPr>
        <w:pStyle w:val="Heading3"/>
      </w:pPr>
      <w:r>
        <w:t xml:space="preserve">9-15. </w:t>
      </w:r>
      <w:r>
        <w:rPr>
          <w:b/>
        </w:rPr>
        <w:t>Álvaro:</w:t>
      </w:r>
      <w:r>
        <w:t xml:space="preserve"> Por supuesto, disculpe la descoordinación.</w:t>
      </w:r>
    </w:p>
    <w:p>
      <w:pPr>
        <w:pStyle w:val="ListBullet"/>
      </w:pPr>
      <w:r>
        <w:rPr>
          <w:b/>
        </w:rPr>
        <w:t>해석:</w:t>
      </w:r>
      <w:r>
        <w:t xml:space="preserve"> 물론입니다, 조율이 안 된 점 죄송합니다.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물론 / </w:t>
      </w:r>
      <w:r>
        <w:rPr>
          <w:b/>
          <w:color w:val="1F4E9A"/>
        </w:rPr>
        <w:t>disculpar</w:t>
      </w:r>
      <w:r>
        <w:t xml:space="preserve"> (동사) 용서하다 / </w:t>
      </w:r>
      <w:r>
        <w:rPr>
          <w:b/>
          <w:color w:val="1F4E9A"/>
        </w:rPr>
        <w:t>descoordinación</w:t>
      </w:r>
      <w:r>
        <w:t xml:space="preserve"> (명사, 여) 조율 부족, 엇박자</w:t>
      </w:r>
    </w:p>
    <w:p>
      <w:pPr>
        <w:pStyle w:val="ListBullet"/>
      </w:pPr>
      <w:r>
        <w:rPr>
          <w:b/>
        </w:rPr>
        <w:t>문법:</w:t>
      </w:r>
      <w:r>
        <w:t xml:space="preserve"> usted 긍정 명령형 </w:t>
      </w:r>
      <w:r>
        <w:rPr>
          <w:b/>
          <w:color w:val="1F4E9A"/>
        </w:rPr>
        <w:t>disculpe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Disculpe + 명사</w:t>
      </w:r>
      <w:r>
        <w:t xml:space="preserve"> '~에 대해 죄송합니다'(격식체 사과).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disculpe</w:t>
      </w:r>
      <w:r>
        <w:t xml:space="preserve"> → disculpar, 긍정 명령형 3인칭 단수(usted)</w:t>
      </w:r>
    </w:p>
    <w:p>
      <w:pPr>
        <w:pStyle w:val="Heading3"/>
      </w:pPr>
      <w:r>
        <w:t xml:space="preserve">9-16. </w:t>
      </w:r>
      <w:r>
        <w:rPr>
          <w:b/>
        </w:rPr>
        <w:t>Mauricio:</w:t>
      </w:r>
      <w:r>
        <w:t xml:space="preserve"> No hay problema.</w:t>
      </w:r>
    </w:p>
    <w:p>
      <w:pPr>
        <w:pStyle w:val="ListBullet"/>
      </w:pPr>
      <w:r>
        <w:rPr>
          <w:b/>
        </w:rPr>
        <w:t>해석:</w:t>
      </w:r>
      <w:r>
        <w:t xml:space="preserve"> 괜찮습니다.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problema</w:t>
      </w:r>
      <w:r>
        <w:t xml:space="preserve"> (명사, 남) 문제 (-ma로 끝나는 남성 명사)</w:t>
      </w:r>
    </w:p>
    <w:p>
      <w:pPr>
        <w:pStyle w:val="ListBullet"/>
      </w:pPr>
      <w:r>
        <w:rPr>
          <w:b/>
        </w:rPr>
        <w:t>문법:</w:t>
      </w:r>
      <w:r>
        <w:t xml:space="preserve"> 비인칭 haber.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hay problema</w:t>
      </w:r>
      <w:r>
        <w:t xml:space="preserve"> '문제없어요, 괜찮아요'.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hay</w:t>
      </w:r>
      <w:r>
        <w:t xml:space="preserve"> → haber, 직설법 현재 3인칭 단수(비인칭)</w:t>
      </w:r>
    </w:p>
    <w:p>
      <w:pPr>
        <w:pStyle w:val="Heading3"/>
      </w:pPr>
      <w:r>
        <w:t xml:space="preserve">9-17. </w:t>
      </w:r>
      <w:r>
        <w:rPr>
          <w:b/>
        </w:rPr>
        <w:t>Mauricio:</w:t>
      </w:r>
      <w:r>
        <w:t xml:space="preserve"> Solo quiero que todo quede bien documentado, para nuestra propia protección.</w:t>
      </w:r>
    </w:p>
    <w:p>
      <w:pPr>
        <w:pStyle w:val="ListBullet"/>
      </w:pPr>
      <w:r>
        <w:rPr>
          <w:b/>
        </w:rPr>
        <w:t>해석:</w:t>
      </w:r>
      <w:r>
        <w:t xml:space="preserve"> 저희 자신을 보호하기 위해서라도 모든 게 제대로 기록되길 바랄 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(부사) 단지 /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quedar</w:t>
      </w:r>
      <w:r>
        <w:t xml:space="preserve"> (동사) ~한 상태로 남다 / </w:t>
      </w:r>
      <w:r>
        <w:rPr>
          <w:b/>
          <w:color w:val="1F4E9A"/>
        </w:rPr>
        <w:t>documentar</w:t>
      </w:r>
      <w:r>
        <w:t xml:space="preserve"> (동사) 문서화하다, 기록하다 / </w:t>
      </w:r>
      <w:r>
        <w:rPr>
          <w:b/>
          <w:color w:val="1F4E9A"/>
        </w:rPr>
        <w:t>propio/a</w:t>
      </w:r>
      <w:r>
        <w:t xml:space="preserve"> (형용사) 자신의 / </w:t>
      </w:r>
      <w:r>
        <w:rPr>
          <w:b/>
          <w:color w:val="1F4E9A"/>
        </w:rPr>
        <w:t>protección</w:t>
      </w:r>
      <w:r>
        <w:t xml:space="preserve"> (명사, 여) 보호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querer que</w:t>
      </w:r>
      <w:r>
        <w:t xml:space="preserve"> + 접속법(주어가 다를 때) → </w:t>
      </w:r>
      <w:r>
        <w:rPr>
          <w:b/>
          <w:color w:val="1F4E9A"/>
        </w:rPr>
        <w:t>quede</w:t>
      </w:r>
      <w:r>
        <w:t xml:space="preserve">. </w:t>
      </w:r>
      <w:r>
        <w:rPr>
          <w:b/>
          <w:color w:val="1F4E9A"/>
        </w:rPr>
        <w:t>quedar + 과거분사</w:t>
      </w:r>
      <w:r>
        <w:t xml:space="preserve"> '~된 상태가 되다'. </w:t>
      </w:r>
      <w:r>
        <w:rPr>
          <w:b/>
          <w:color w:val="1F4E9A"/>
        </w:rPr>
        <w:t>documentado</w:t>
      </w:r>
      <w:r>
        <w:t>는 todo와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 nuestra propia protección</w:t>
      </w:r>
      <w:r>
        <w:t xml:space="preserve"> '우리 스스로를 보호하기 위해'.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quiero</w:t>
      </w:r>
      <w:r>
        <w:t xml:space="preserve"> → querer, 직설법 현재 1인칭 단수 / </w:t>
      </w:r>
      <w:r>
        <w:rPr>
          <w:b/>
          <w:color w:val="1F4E9A"/>
        </w:rPr>
        <w:t>quede</w:t>
      </w:r>
      <w:r>
        <w:t xml:space="preserve"> → quedar, 접속법 현재 3인칭 단수 / </w:t>
      </w:r>
      <w:r>
        <w:rPr>
          <w:b/>
          <w:color w:val="1F4E9A"/>
        </w:rPr>
        <w:t>documentado</w:t>
      </w:r>
      <w:r>
        <w:t xml:space="preserve"> → documentar, 과거분사</w:t>
      </w:r>
    </w:p>
    <w:p>
      <w:pPr>
        <w:pStyle w:val="Heading3"/>
      </w:pPr>
      <w:r>
        <w:t xml:space="preserve">9-18. </w:t>
      </w:r>
      <w:r>
        <w:rPr>
          <w:b/>
        </w:rPr>
        <w:t>Álvaro:</w:t>
      </w:r>
      <w:r>
        <w:t xml:space="preserve"> Lo entiendo perfectamente.</w:t>
      </w:r>
    </w:p>
    <w:p>
      <w:pPr>
        <w:pStyle w:val="ListBullet"/>
      </w:pPr>
      <w:r>
        <w:rPr>
          <w:b/>
        </w:rPr>
        <w:t>해석:</w:t>
      </w:r>
      <w:r>
        <w:t xml:space="preserve"> 충분히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앞에서 설명 / </w:t>
      </w:r>
      <w:r>
        <w:rPr>
          <w:b/>
          <w:color w:val="1F4E9A"/>
        </w:rPr>
        <w:t>perfectamente</w:t>
      </w:r>
      <w:r>
        <w:t xml:space="preserve"> (부사) 완벽히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는 중성 직접목적격 대명사(앞의 말 전체).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</w:t>
      </w:r>
    </w:p>
    <w:p>
      <w:pPr>
        <w:pStyle w:val="Heading1"/>
      </w:pPr>
      <w:r>
        <w:t>장면 10. 의심받는 알바로, 수사를 서두르다</w:t>
      </w:r>
    </w:p>
    <w:p>
      <w:pPr>
        <w:pStyle w:val="IntenseQuote"/>
      </w:pPr>
      <w:r>
        <w:t>알바로가 카를로스에게 정체가 의심받을 뻔한 상황을 보고합니다.</w:t>
      </w:r>
    </w:p>
    <w:p>
      <w:pPr>
        <w:pStyle w:val="Heading3"/>
      </w:pPr>
      <w:r>
        <w:t xml:space="preserve">10-1. </w:t>
      </w:r>
      <w:r>
        <w:rPr>
          <w:b/>
        </w:rPr>
        <w:t>Álvaro:</w:t>
      </w:r>
      <w:r>
        <w:t xml:space="preserve"> (Llama) Carlos, Mauricio empezó a hacer preguntas sobre por qué estaba cerca de la sala de planos anoche.</w:t>
      </w:r>
    </w:p>
    <w:p>
      <w:pPr>
        <w:pStyle w:val="ListBullet"/>
      </w:pPr>
      <w:r>
        <w:rPr>
          <w:b/>
        </w:rPr>
        <w:t>해석:</w:t>
      </w:r>
      <w:r>
        <w:t xml:space="preserve"> (전화를 건다) 카를로스, 마우리시오가 어젯밤 제가 왜 설계도실 근처에 있었는지 캐묻기 시작했어요.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pregunta</w:t>
      </w:r>
      <w:r>
        <w:t xml:space="preserve"> (여성명사) 질문 / </w:t>
      </w:r>
      <w:r>
        <w:rPr>
          <w:b/>
          <w:color w:val="1F4E9A"/>
        </w:rPr>
        <w:t>cerca de</w:t>
      </w:r>
      <w:r>
        <w:t xml:space="preserve"> (전치사구) ~ 근처에 / </w:t>
      </w:r>
      <w:r>
        <w:rPr>
          <w:b/>
          <w:color w:val="1F4E9A"/>
        </w:rPr>
        <w:t>sala de planos</w:t>
      </w:r>
      <w:r>
        <w:t xml:space="preserve"> (명사구) 설계도실 / </w:t>
      </w:r>
      <w:r>
        <w:rPr>
          <w:b/>
          <w:color w:val="1F4E9A"/>
        </w:rPr>
        <w:t>anoche</w:t>
      </w:r>
      <w:r>
        <w:t xml:space="preserve"> (부사) 어젯밤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empezar a + 부정사</w:t>
      </w:r>
      <w:r>
        <w:t xml:space="preserve"> = ~하기 시작하다. </w:t>
      </w:r>
      <w:r>
        <w:rPr>
          <w:b/>
          <w:color w:val="1F4E9A"/>
        </w:rPr>
        <w:t>sobre por qué ...</w:t>
      </w:r>
      <w:r>
        <w:t xml:space="preserve"> 전치사 뒤에 간접의문문이 옴(por qué는 강세 부호 유지). </w:t>
      </w:r>
      <w:r>
        <w:rPr>
          <w:b/>
          <w:color w:val="1F4E9A"/>
        </w:rPr>
        <w:t>estar cerca de</w:t>
      </w:r>
      <w:r>
        <w:t xml:space="preserve"> 위치는 estar.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hacer preguntas</w:t>
      </w:r>
      <w:r>
        <w:t xml:space="preserve"> 질문을 하다(→ 캐묻다). 지문 (Llama)는 전화를 거는 동작.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Llama</w:t>
      </w:r>
      <w:r>
        <w:t xml:space="preserve"> → llamar, 직설법 현재 3인칭 단수 / </w:t>
      </w:r>
      <w:r>
        <w:rPr>
          <w:b/>
          <w:color w:val="1F4E9A"/>
        </w:rPr>
        <w:t>empezó</w:t>
      </w:r>
      <w:r>
        <w:t xml:space="preserve"> → empezar, 직설법 부정과거(단순과거) 3인칭 단수 / </w:t>
      </w:r>
      <w:r>
        <w:rPr>
          <w:b/>
          <w:color w:val="1F4E9A"/>
        </w:rPr>
        <w:t>hacer</w:t>
      </w:r>
      <w:r>
        <w:t xml:space="preserve"> → 부정사 / </w:t>
      </w:r>
      <w:r>
        <w:rPr>
          <w:b/>
          <w:color w:val="1F4E9A"/>
        </w:rPr>
        <w:t>estaba</w:t>
      </w:r>
      <w:r>
        <w:t xml:space="preserve"> → estar, 직설법 불완료과거 1인칭 단수(문맥상 알바로 자신)</w:t>
      </w:r>
    </w:p>
    <w:p>
      <w:pPr>
        <w:pStyle w:val="Heading3"/>
      </w:pPr>
      <w:r>
        <w:t xml:space="preserve">10-2. </w:t>
      </w:r>
      <w:r>
        <w:rPr>
          <w:b/>
        </w:rPr>
        <w:t>Carlos:</w:t>
      </w:r>
      <w:r>
        <w:t xml:space="preserve"> ¿Sospecha de ti directamente?</w:t>
      </w:r>
    </w:p>
    <w:p>
      <w:pPr>
        <w:pStyle w:val="ListBullet"/>
      </w:pPr>
      <w:r>
        <w:rPr>
          <w:b/>
        </w:rPr>
        <w:t>해석:</w:t>
      </w:r>
      <w:r>
        <w:t xml:space="preserve"> 당신을 직접적으로 의심하는 건가요?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sospechar</w:t>
      </w:r>
      <w:r>
        <w:t xml:space="preserve"> (동사) 의심하다 / </w:t>
      </w:r>
      <w:r>
        <w:rPr>
          <w:b/>
          <w:color w:val="1F4E9A"/>
        </w:rPr>
        <w:t>directamente</w:t>
      </w:r>
      <w:r>
        <w:t xml:space="preserve"> (부사) 직접적으로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sospechar de + 사람</w:t>
      </w:r>
      <w:r>
        <w:t xml:space="preserve"> ~를 의심하다. 전치사 뒤 대명사는 </w:t>
      </w:r>
      <w:r>
        <w:rPr>
          <w:b/>
          <w:color w:val="1F4E9A"/>
        </w:rPr>
        <w:t>ti</w:t>
      </w:r>
      <w:r>
        <w:t>(전치격).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Sospecha</w:t>
      </w:r>
      <w:r>
        <w:t xml:space="preserve"> → sospechar, 직설법 현재 3인칭 단수</w:t>
      </w:r>
    </w:p>
    <w:p>
      <w:pPr>
        <w:pStyle w:val="Heading3"/>
      </w:pPr>
      <w:r>
        <w:t xml:space="preserve">10-3. </w:t>
      </w:r>
      <w:r>
        <w:rPr>
          <w:b/>
        </w:rPr>
        <w:t>Álvaro:</w:t>
      </w:r>
      <w:r>
        <w:t xml:space="preserve"> No estoy seguro.</w:t>
      </w:r>
    </w:p>
    <w:p>
      <w:pPr>
        <w:pStyle w:val="ListBullet"/>
      </w:pPr>
      <w:r>
        <w:rPr>
          <w:b/>
        </w:rPr>
        <w:t>해석:</w:t>
      </w:r>
      <w:r>
        <w:t xml:space="preserve"> 확실하지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</w:t>
      </w:r>
      <w:r>
        <w:t xml:space="preserve"> (형용사) 확신하는, 확실한</w:t>
      </w:r>
    </w:p>
    <w:p>
      <w:pPr>
        <w:pStyle w:val="ListBullet"/>
      </w:pPr>
      <w:r>
        <w:rPr>
          <w:b/>
        </w:rPr>
        <w:t>문법:</w:t>
      </w:r>
      <w:r>
        <w:t xml:space="preserve"> 사람의 확신 상태 → </w:t>
      </w:r>
      <w:r>
        <w:rPr>
          <w:b/>
          <w:color w:val="1F4E9A"/>
        </w:rPr>
        <w:t>estar seguro</w:t>
      </w:r>
      <w:r>
        <w:t>. (ser seguro는 '안전하다/확실한 것이다')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estoy</w:t>
      </w:r>
      <w:r>
        <w:t xml:space="preserve"> → estar, 직설법 현재 1인칭 단수</w:t>
      </w:r>
    </w:p>
    <w:p>
      <w:pPr>
        <w:pStyle w:val="Heading3"/>
      </w:pPr>
      <w:r>
        <w:t xml:space="preserve">10-4. </w:t>
      </w:r>
      <w:r>
        <w:rPr>
          <w:b/>
        </w:rPr>
        <w:t>Álvaro:</w:t>
      </w:r>
      <w:r>
        <w:t xml:space="preserve"> Le di una explicación razonable, pero no pareció del todo convencido.</w:t>
      </w:r>
    </w:p>
    <w:p>
      <w:pPr>
        <w:pStyle w:val="ListBullet"/>
      </w:pPr>
      <w:r>
        <w:rPr>
          <w:b/>
        </w:rPr>
        <w:t>해석:</w:t>
      </w:r>
      <w:r>
        <w:t xml:space="preserve"> 그럴듯한 설명을 해 줬는데, 완전히 납득한 것 같지는 않았어요.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explicación</w:t>
      </w:r>
      <w:r>
        <w:t xml:space="preserve"> (여성명사) 설명 / </w:t>
      </w:r>
      <w:r>
        <w:rPr>
          <w:b/>
          <w:color w:val="1F4E9A"/>
        </w:rPr>
        <w:t>razonable</w:t>
      </w:r>
      <w:r>
        <w:t xml:space="preserve"> (형용사) 합리적인, 그럴듯한 / </w:t>
      </w:r>
      <w:r>
        <w:rPr>
          <w:b/>
          <w:color w:val="1F4E9A"/>
        </w:rPr>
        <w:t>parecer</w:t>
      </w:r>
      <w:r>
        <w:t xml:space="preserve"> (동사) ~처럼 보이다 / </w:t>
      </w:r>
      <w:r>
        <w:rPr>
          <w:b/>
          <w:color w:val="1F4E9A"/>
        </w:rPr>
        <w:t>convencido</w:t>
      </w:r>
      <w:r>
        <w:t xml:space="preserve"> (convencer의 과거분사·형용사) 납득한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 xml:space="preserve"> 간접목적격 대명사(= a Mauricio). </w:t>
      </w:r>
      <w:r>
        <w:rPr>
          <w:b/>
          <w:color w:val="1F4E9A"/>
        </w:rPr>
        <w:t>parecer + 형용사</w:t>
      </w:r>
      <w:r>
        <w:t xml:space="preserve"> ~해 보이다. </w:t>
      </w:r>
      <w:r>
        <w:rPr>
          <w:b/>
          <w:color w:val="1F4E9A"/>
        </w:rPr>
        <w:t>no ... del todo</w:t>
      </w:r>
      <w:r>
        <w:t xml:space="preserve"> 완전히 ~한 것은 아니다(부분부정).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del todo</w:t>
      </w:r>
      <w:r>
        <w:t xml:space="preserve"> 완전히.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</w:t>
      </w:r>
      <w:r>
        <w:t xml:space="preserve"> → dar, 직설법 부정과거 1인칭 단수 / </w:t>
      </w:r>
      <w:r>
        <w:rPr>
          <w:b/>
          <w:color w:val="1F4E9A"/>
        </w:rPr>
        <w:t>pareció</w:t>
      </w:r>
      <w:r>
        <w:t xml:space="preserve"> → parecer, 직설법 부정과거 3인칭 단수 / </w:t>
      </w:r>
      <w:r>
        <w:rPr>
          <w:b/>
          <w:color w:val="1F4E9A"/>
        </w:rPr>
        <w:t>convencido</w:t>
      </w:r>
      <w:r>
        <w:t xml:space="preserve"> → convencer, 과거분사</w:t>
      </w:r>
    </w:p>
    <w:p>
      <w:pPr>
        <w:pStyle w:val="Heading3"/>
      </w:pPr>
      <w:r>
        <w:t xml:space="preserve">10-5. </w:t>
      </w:r>
      <w:r>
        <w:rPr>
          <w:b/>
        </w:rPr>
        <w:t>Carlos:</w:t>
      </w:r>
      <w:r>
        <w:t xml:space="preserve"> Tenemos que acelerar el proceso, entonces.</w:t>
      </w:r>
    </w:p>
    <w:p>
      <w:pPr>
        <w:pStyle w:val="ListBullet"/>
      </w:pPr>
      <w:r>
        <w:rPr>
          <w:b/>
        </w:rPr>
        <w:t>해석:</w:t>
      </w:r>
      <w:r>
        <w:t xml:space="preserve"> 그렇다면 진행 속도를 높여야겠군요.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acelerar</w:t>
      </w:r>
      <w:r>
        <w:t xml:space="preserve"> (동사) 가속하다 / </w:t>
      </w:r>
      <w:r>
        <w:rPr>
          <w:b/>
          <w:color w:val="1F4E9A"/>
        </w:rPr>
        <w:t>proceso</w:t>
      </w:r>
      <w:r>
        <w:t xml:space="preserve"> (남성명사) 과정 / </w:t>
      </w:r>
      <w:r>
        <w:rPr>
          <w:b/>
          <w:color w:val="1F4E9A"/>
        </w:rPr>
        <w:t>entonces</w:t>
      </w:r>
      <w:r>
        <w:t xml:space="preserve"> (부사) 그렇다면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que + 부정사</w:t>
      </w:r>
      <w:r>
        <w:t xml:space="preserve"> = ~해야 한다(의무).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Tenemos</w:t>
      </w:r>
      <w:r>
        <w:t xml:space="preserve"> → tener, 직설법 현재 1인칭 복수 / </w:t>
      </w:r>
      <w:r>
        <w:rPr>
          <w:b/>
          <w:color w:val="1F4E9A"/>
        </w:rPr>
        <w:t>acelerar</w:t>
      </w:r>
      <w:r>
        <w:t xml:space="preserve"> → 부정사</w:t>
      </w:r>
    </w:p>
    <w:p>
      <w:pPr>
        <w:pStyle w:val="Heading3"/>
      </w:pPr>
      <w:r>
        <w:t xml:space="preserve">10-6. </w:t>
      </w:r>
      <w:r>
        <w:rPr>
          <w:b/>
        </w:rPr>
        <w:t>Carlos:</w:t>
      </w:r>
      <w:r>
        <w:t xml:space="preserve"> Cuanto más tiempo pase, más riesgo de que tu cobertura se comprometa.</w:t>
      </w:r>
    </w:p>
    <w:p>
      <w:pPr>
        <w:pStyle w:val="ListBullet"/>
      </w:pPr>
      <w:r>
        <w:rPr>
          <w:b/>
        </w:rPr>
        <w:t>해석:</w:t>
      </w:r>
      <w:r>
        <w:t xml:space="preserve"> 시간이 흐를수록 당신의 위장 신분이 노출될 위험이 커져요.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(시간이) 지나다 / </w:t>
      </w:r>
      <w:r>
        <w:rPr>
          <w:b/>
          <w:color w:val="1F4E9A"/>
        </w:rPr>
        <w:t>riesgo</w:t>
      </w:r>
      <w:r>
        <w:t xml:space="preserve"> (남성명사) 위험 / </w:t>
      </w:r>
      <w:r>
        <w:rPr>
          <w:b/>
          <w:color w:val="1F4E9A"/>
        </w:rPr>
        <w:t>cobertura</w:t>
      </w:r>
      <w:r>
        <w:t xml:space="preserve"> (여성명사) 위장 신분, 커버 / </w:t>
      </w:r>
      <w:r>
        <w:rPr>
          <w:b/>
          <w:color w:val="1F4E9A"/>
        </w:rPr>
        <w:t>comprometerse</w:t>
      </w:r>
      <w:r>
        <w:t xml:space="preserve"> (재귀동사) 위태로워지다, 노출되다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Cuanto más ..., más ...</w:t>
      </w:r>
      <w:r>
        <w:t xml:space="preserve"> ~할수록 더 ~하다(비례 비교). 미래의 불확정 상황이라 </w:t>
      </w:r>
      <w:r>
        <w:rPr>
          <w:b/>
          <w:color w:val="1F4E9A"/>
        </w:rPr>
        <w:t>pase</w:t>
      </w:r>
      <w:r>
        <w:t xml:space="preserve">는 접속법. </w:t>
      </w:r>
      <w:r>
        <w:rPr>
          <w:b/>
          <w:color w:val="1F4E9A"/>
        </w:rPr>
        <w:t>riesgo de que + 접속법</w:t>
      </w:r>
      <w:r>
        <w:t xml:space="preserve"> ~할 위험. </w:t>
      </w:r>
      <w:r>
        <w:rPr>
          <w:b/>
          <w:color w:val="1F4E9A"/>
        </w:rPr>
        <w:t>se comprometa</w:t>
      </w:r>
      <w:r>
        <w:t xml:space="preserve"> 재귀 형태(수동적 의미).</w:t>
      </w:r>
    </w:p>
    <w:p>
      <w:pPr>
        <w:pStyle w:val="ListBullet"/>
      </w:pPr>
      <w:r>
        <w:rPr>
          <w:b/>
        </w:rPr>
        <w:t>표현:</w:t>
      </w:r>
      <w:r>
        <w:t xml:space="preserve"> 뒷절에 동사가 생략된 구어적 압축(= hay más riesgo).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pase</w:t>
      </w:r>
      <w:r>
        <w:t xml:space="preserve"> → pasar, 접속법 현재 3인칭 단수 / </w:t>
      </w:r>
      <w:r>
        <w:rPr>
          <w:b/>
          <w:color w:val="1F4E9A"/>
        </w:rPr>
        <w:t>comprometa</w:t>
      </w:r>
      <w:r>
        <w:t xml:space="preserve"> → comprometer(se), 접속법 현재 3인칭 단수</w:t>
      </w:r>
    </w:p>
    <w:p>
      <w:pPr>
        <w:pStyle w:val="Heading3"/>
      </w:pPr>
      <w:r>
        <w:t xml:space="preserve">10-7. </w:t>
      </w:r>
      <w:r>
        <w:rPr>
          <w:b/>
        </w:rPr>
        <w:t>Álvaro:</w:t>
      </w:r>
      <w:r>
        <w:t xml:space="preserve"> Estoy de acuerdo.</w:t>
      </w:r>
    </w:p>
    <w:p>
      <w:pPr>
        <w:pStyle w:val="ListBullet"/>
      </w:pPr>
      <w:r>
        <w:rPr>
          <w:b/>
        </w:rPr>
        <w:t>해석:</w:t>
      </w:r>
      <w:r>
        <w:t xml:space="preserve"> 동감이에요.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acuerdo</w:t>
      </w:r>
      <w:r>
        <w:t xml:space="preserve"> (남성명사) 합의, 동의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de acuerdo</w:t>
      </w:r>
      <w:r>
        <w:t xml:space="preserve"> 동의하다(estar 사용).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Estoy</w:t>
      </w:r>
      <w:r>
        <w:t xml:space="preserve"> → estar, 직설법 현재 1인칭 단수</w:t>
      </w:r>
    </w:p>
    <w:p>
      <w:pPr>
        <w:pStyle w:val="Heading3"/>
      </w:pPr>
      <w:r>
        <w:t xml:space="preserve">10-8. </w:t>
      </w:r>
      <w:r>
        <w:rPr>
          <w:b/>
        </w:rPr>
        <w:t>Álvaro:</w:t>
      </w:r>
      <w:r>
        <w:t xml:space="preserve"> ¿Alguna novedad sobre el contacto de Elena?</w:t>
      </w:r>
    </w:p>
    <w:p>
      <w:pPr>
        <w:pStyle w:val="ListBullet"/>
      </w:pPr>
      <w:r>
        <w:rPr>
          <w:b/>
        </w:rPr>
        <w:t>해석:</w:t>
      </w:r>
      <w:r>
        <w:t xml:space="preserve"> 엘레나의 접선 상대에 대해 새로운 소식은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novedad</w:t>
      </w:r>
      <w:r>
        <w:t xml:space="preserve"> (여성명사) 새 소식 / </w:t>
      </w:r>
      <w:r>
        <w:rPr>
          <w:b/>
          <w:color w:val="1F4E9A"/>
        </w:rPr>
        <w:t>contacto</w:t>
      </w:r>
      <w:r>
        <w:t xml:space="preserve"> (남성명사) 접촉 상대, 연락책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alguna</w:t>
      </w:r>
      <w:r>
        <w:t xml:space="preserve"> 부정형용사가 여성명사 novedad와 일치. 동사 생략 의문문(= ¿Hay alguna novedad?).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10-9. </w:t>
      </w:r>
      <w:r>
        <w:rPr>
          <w:b/>
        </w:rPr>
        <w:t>Carlos:</w:t>
      </w:r>
      <w:r>
        <w:t xml:space="preserve"> Sí.</w:t>
      </w:r>
    </w:p>
    <w:p>
      <w:pPr>
        <w:pStyle w:val="ListBullet"/>
      </w:pPr>
      <w:r>
        <w:rPr>
          <w:b/>
        </w:rPr>
        <w:t>해석:</w:t>
      </w:r>
      <w:r>
        <w:t xml:space="preserve"> 네.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10-10. </w:t>
      </w:r>
      <w:r>
        <w:rPr>
          <w:b/>
        </w:rPr>
        <w:t>Carlos:</w:t>
      </w:r>
      <w:r>
        <w:t xml:space="preserve"> Hemos identificado el vehículo que usó la noche del encuentro.</w:t>
      </w:r>
    </w:p>
    <w:p>
      <w:pPr>
        <w:pStyle w:val="ListBullet"/>
      </w:pPr>
      <w:r>
        <w:rPr>
          <w:b/>
        </w:rPr>
        <w:t>해석:</w:t>
      </w:r>
      <w:r>
        <w:t xml:space="preserve"> 접선하던 날 밤 그가 사용한 차량을 확인했어요.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identificar</w:t>
      </w:r>
      <w:r>
        <w:t xml:space="preserve"> (동사) 신원을 확인하다 / </w:t>
      </w:r>
      <w:r>
        <w:rPr>
          <w:b/>
          <w:color w:val="1F4E9A"/>
        </w:rPr>
        <w:t>vehículo</w:t>
      </w:r>
      <w:r>
        <w:t xml:space="preserve"> (남성명사) 차량 / </w:t>
      </w:r>
      <w:r>
        <w:rPr>
          <w:b/>
          <w:color w:val="1F4E9A"/>
        </w:rPr>
        <w:t>usar</w:t>
      </w:r>
      <w:r>
        <w:t xml:space="preserve"> (동사) 사용하다 / </w:t>
      </w:r>
      <w:r>
        <w:rPr>
          <w:b/>
          <w:color w:val="1F4E9A"/>
        </w:rPr>
        <w:t>encuentro</w:t>
      </w:r>
      <w:r>
        <w:t xml:space="preserve"> (남성명사) 만남, 접선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</w:t>
      </w:r>
      <w:r>
        <w:t xml:space="preserve"> 관계대명사(선행사 el vehículo). </w:t>
      </w:r>
      <w:r>
        <w:rPr>
          <w:b/>
          <w:color w:val="1F4E9A"/>
        </w:rPr>
        <w:t>la noche del encuentro</w:t>
      </w:r>
      <w:r>
        <w:t xml:space="preserve"> 시간 표현은 전치사 없이 부사적으로 쓰임. 스페인 스페인어에서 최근 완료된 일에 현재완료 선호.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Hemos identificado</w:t>
      </w:r>
      <w:r>
        <w:t xml:space="preserve"> → identificar, 직설법 현재완료 1인칭 복수 / </w:t>
      </w:r>
      <w:r>
        <w:rPr>
          <w:b/>
          <w:color w:val="1F4E9A"/>
        </w:rPr>
        <w:t>usó</w:t>
      </w:r>
      <w:r>
        <w:t xml:space="preserve"> → usar, 직설법 부정과거 3인칭 단수</w:t>
      </w:r>
    </w:p>
    <w:p>
      <w:pPr>
        <w:pStyle w:val="Heading3"/>
      </w:pPr>
      <w:r>
        <w:t xml:space="preserve">10-11. </w:t>
      </w:r>
      <w:r>
        <w:rPr>
          <w:b/>
        </w:rPr>
        <w:t>Carlos:</w:t>
      </w:r>
      <w:r>
        <w:t xml:space="preserve"> Está registrado a nombre de una empresa fachada con sede en el extranjero.</w:t>
      </w:r>
    </w:p>
    <w:p>
      <w:pPr>
        <w:pStyle w:val="ListBullet"/>
      </w:pPr>
      <w:r>
        <w:rPr>
          <w:b/>
        </w:rPr>
        <w:t>해석:</w:t>
      </w:r>
      <w:r>
        <w:t xml:space="preserve"> 해외에 본사를 둔 유령 회사 명의로 등록되어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registrar</w:t>
      </w:r>
      <w:r>
        <w:t xml:space="preserve"> (동사) 등록하다 / </w:t>
      </w:r>
      <w:r>
        <w:rPr>
          <w:b/>
          <w:color w:val="1F4E9A"/>
        </w:rPr>
        <w:t>a nombre de</w:t>
      </w:r>
      <w:r>
        <w:t xml:space="preserve"> ~의 명의로 / </w:t>
      </w:r>
      <w:r>
        <w:rPr>
          <w:b/>
          <w:color w:val="1F4E9A"/>
        </w:rPr>
        <w:t>empresa fachada</w:t>
      </w:r>
      <w:r>
        <w:t xml:space="preserve"> (명사구) 유령(위장) 회사 / </w:t>
      </w:r>
      <w:r>
        <w:rPr>
          <w:b/>
          <w:color w:val="1F4E9A"/>
        </w:rPr>
        <w:t>sede</w:t>
      </w:r>
      <w:r>
        <w:t xml:space="preserve"> (여성명사) 본사, 본부 / </w:t>
      </w:r>
      <w:r>
        <w:rPr>
          <w:b/>
          <w:color w:val="1F4E9A"/>
        </w:rPr>
        <w:t>extranjero</w:t>
      </w:r>
      <w:r>
        <w:t xml:space="preserve"> (남성명사) 외국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과거분사</w:t>
      </w:r>
      <w:r>
        <w:t xml:space="preserve"> 결과 상태(등록되어 있다). 과거분사는 주어(el vehículo)에 성·수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el extranjero</w:t>
      </w:r>
      <w:r>
        <w:t xml:space="preserve"> 해외에.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Está</w:t>
      </w:r>
      <w:r>
        <w:t xml:space="preserve"> → estar, 직설법 현재 3인칭 단수 / </w:t>
      </w:r>
      <w:r>
        <w:rPr>
          <w:b/>
          <w:color w:val="1F4E9A"/>
        </w:rPr>
        <w:t>registrado</w:t>
      </w:r>
      <w:r>
        <w:t xml:space="preserve"> → registrar, 과거분사</w:t>
      </w:r>
    </w:p>
    <w:p>
      <w:pPr>
        <w:pStyle w:val="Heading3"/>
      </w:pPr>
      <w:r>
        <w:t xml:space="preserve">10-12. </w:t>
      </w:r>
      <w:r>
        <w:rPr>
          <w:b/>
        </w:rPr>
        <w:t>Álvaro:</w:t>
      </w:r>
      <w:r>
        <w:t xml:space="preserve"> ¿Vinculada a algún servicio de inteligencia conocido?</w:t>
      </w:r>
    </w:p>
    <w:p>
      <w:pPr>
        <w:pStyle w:val="ListBullet"/>
      </w:pPr>
      <w:r>
        <w:rPr>
          <w:b/>
        </w:rPr>
        <w:t>해석:</w:t>
      </w:r>
      <w:r>
        <w:t xml:space="preserve"> 알려진 정보기관과 연관된 곳인가요?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vincular</w:t>
      </w:r>
      <w:r>
        <w:t xml:space="preserve"> (동사) 연결하다 / </w:t>
      </w:r>
      <w:r>
        <w:rPr>
          <w:b/>
          <w:color w:val="1F4E9A"/>
        </w:rPr>
        <w:t>servicio de inteligencia</w:t>
      </w:r>
      <w:r>
        <w:t xml:space="preserve"> (명사구) 정보기관 / </w:t>
      </w:r>
      <w:r>
        <w:rPr>
          <w:b/>
          <w:color w:val="1F4E9A"/>
        </w:rPr>
        <w:t>conocido</w:t>
      </w:r>
      <w:r>
        <w:t xml:space="preserve"> (형용사) 알려진</w:t>
      </w:r>
    </w:p>
    <w:p>
      <w:pPr>
        <w:pStyle w:val="ListBullet"/>
      </w:pPr>
      <w:r>
        <w:rPr>
          <w:b/>
        </w:rPr>
        <w:t>문법:</w:t>
      </w:r>
      <w:r>
        <w:t xml:space="preserve"> 과거분사 </w:t>
      </w:r>
      <w:r>
        <w:rPr>
          <w:b/>
          <w:color w:val="1F4E9A"/>
        </w:rPr>
        <w:t>vinculada</w:t>
      </w:r>
      <w:r>
        <w:t xml:space="preserve">가 여성 단수로 앞 문장의 empresa에 일치. </w:t>
      </w:r>
      <w:r>
        <w:rPr>
          <w:b/>
          <w:color w:val="1F4E9A"/>
        </w:rPr>
        <w:t>vinculado a</w:t>
      </w:r>
      <w:r>
        <w:t xml:space="preserve"> ~와 연관된. </w:t>
      </w:r>
      <w:r>
        <w:rPr>
          <w:b/>
          <w:color w:val="1F4E9A"/>
        </w:rPr>
        <w:t>algún</w:t>
      </w:r>
      <w:r>
        <w:t xml:space="preserve"> (alguno의 어미 탈락형, 남성 단수 명사 앞).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Vinculada</w:t>
      </w:r>
      <w:r>
        <w:t xml:space="preserve"> → vincular, 과거분사(여성 단수)</w:t>
      </w:r>
    </w:p>
    <w:p>
      <w:pPr>
        <w:pStyle w:val="Heading3"/>
      </w:pPr>
      <w:r>
        <w:t xml:space="preserve">10-13. </w:t>
      </w:r>
      <w:r>
        <w:rPr>
          <w:b/>
        </w:rPr>
        <w:t>Carlos:</w:t>
      </w:r>
      <w:r>
        <w:t xml:space="preserve"> Todavía no podemos confirmarlo con certeza, pero el patrón encaja con operaciones de recopilación de información industrial sensible.</w:t>
      </w:r>
    </w:p>
    <w:p>
      <w:pPr>
        <w:pStyle w:val="ListBullet"/>
      </w:pPr>
      <w:r>
        <w:rPr>
          <w:b/>
        </w:rPr>
        <w:t>해석:</w:t>
      </w:r>
      <w:r>
        <w:t xml:space="preserve"> 아직 확실히 확인할 수는 없지만, 패턴이 민감한 산업 정보 수집 작전과 들어맞아요.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 no</w:t>
      </w:r>
      <w:r>
        <w:t xml:space="preserve"> 아직 ~않다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certeza</w:t>
      </w:r>
      <w:r>
        <w:t xml:space="preserve"> (여성명사) 확실성 / </w:t>
      </w:r>
      <w:r>
        <w:rPr>
          <w:b/>
          <w:color w:val="1F4E9A"/>
        </w:rPr>
        <w:t>patrón</w:t>
      </w:r>
      <w:r>
        <w:t xml:space="preserve"> (남성명사) 패턴 / </w:t>
      </w:r>
      <w:r>
        <w:rPr>
          <w:b/>
          <w:color w:val="1F4E9A"/>
        </w:rPr>
        <w:t>encajar</w:t>
      </w:r>
      <w:r>
        <w:t xml:space="preserve"> (동사) 들어맞다 / </w:t>
      </w:r>
      <w:r>
        <w:rPr>
          <w:b/>
          <w:color w:val="1F4E9A"/>
        </w:rPr>
        <w:t>recopilación</w:t>
      </w:r>
      <w:r>
        <w:t xml:space="preserve"> (여성명사) 수집 / </w:t>
      </w:r>
      <w:r>
        <w:rPr>
          <w:b/>
          <w:color w:val="1F4E9A"/>
        </w:rPr>
        <w:t>sensible</w:t>
      </w:r>
      <w:r>
        <w:t xml:space="preserve"> (형용사) 민감한</w:t>
      </w:r>
    </w:p>
    <w:p>
      <w:pPr>
        <w:pStyle w:val="ListBullet"/>
      </w:pPr>
      <w:r>
        <w:rPr>
          <w:b/>
        </w:rPr>
        <w:t>문법:</w:t>
      </w:r>
      <w:r>
        <w:t xml:space="preserve"> 부정사 뒤에 목적격 대명사 붙임: </w:t>
      </w:r>
      <w:r>
        <w:rPr>
          <w:b/>
          <w:color w:val="1F4E9A"/>
        </w:rPr>
        <w:t>confirmarlo</w:t>
      </w:r>
      <w:r>
        <w:t xml:space="preserve">(lo = 앞 내용 전체, 중성적). </w:t>
      </w:r>
      <w:r>
        <w:rPr>
          <w:b/>
          <w:color w:val="1F4E9A"/>
        </w:rPr>
        <w:t>encajar con</w:t>
      </w:r>
      <w:r>
        <w:t xml:space="preserve"> ~와 맞다.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certeza</w:t>
      </w:r>
      <w:r>
        <w:t xml:space="preserve"> 확실하게. sensible은 '민감한'(영어 sensible '분별 있는'과 다름, false friend).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podemos</w:t>
      </w:r>
      <w:r>
        <w:t xml:space="preserve"> → poder, 직설법 현재 1인칭 복수 / </w:t>
      </w:r>
      <w:r>
        <w:rPr>
          <w:b/>
          <w:color w:val="1F4E9A"/>
        </w:rPr>
        <w:t>confirmar</w:t>
      </w:r>
      <w:r>
        <w:t xml:space="preserve"> → 부정사 / </w:t>
      </w:r>
      <w:r>
        <w:rPr>
          <w:b/>
          <w:color w:val="1F4E9A"/>
        </w:rPr>
        <w:t>encaja</w:t>
      </w:r>
      <w:r>
        <w:t xml:space="preserve"> → encajar, 직설법 현재 3인칭 단수</w:t>
      </w:r>
    </w:p>
    <w:p>
      <w:pPr>
        <w:pStyle w:val="Heading3"/>
      </w:pPr>
      <w:r>
        <w:t xml:space="preserve">10-14. </w:t>
      </w:r>
      <w:r>
        <w:rPr>
          <w:b/>
        </w:rPr>
        <w:t>Álvaro:</w:t>
      </w:r>
      <w:r>
        <w:t xml:space="preserve"> ¿Cómo seguimos, entonces?</w:t>
      </w:r>
    </w:p>
    <w:p>
      <w:pPr>
        <w:pStyle w:val="ListBullet"/>
      </w:pPr>
      <w:r>
        <w:rPr>
          <w:b/>
        </w:rPr>
        <w:t>해석:</w:t>
      </w:r>
      <w:r>
        <w:t xml:space="preserve"> 그럼 어떻게 진행하죠?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계속하다, 진행하다</w:t>
      </w:r>
    </w:p>
    <w:p>
      <w:pPr>
        <w:pStyle w:val="ListBullet"/>
      </w:pPr>
      <w:r>
        <w:rPr>
          <w:b/>
        </w:rPr>
        <w:t>문법:</w:t>
      </w:r>
      <w:r>
        <w:t xml:space="preserve"> 현재형으로 앞으로의 행동을 묻는 구어 용법.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seguimos</w:t>
      </w:r>
      <w:r>
        <w:t xml:space="preserve"> → seguir, 직설법 현재 1인칭 복수</w:t>
      </w:r>
    </w:p>
    <w:p>
      <w:pPr>
        <w:pStyle w:val="Heading3"/>
      </w:pPr>
      <w:r>
        <w:t xml:space="preserve">10-15. </w:t>
      </w:r>
      <w:r>
        <w:rPr>
          <w:b/>
        </w:rPr>
        <w:t>Carlos:</w:t>
      </w:r>
      <w:r>
        <w:t xml:space="preserve"> Necesitamos sorprender a Elena en el momento exacto de la transferencia de datos, con pruebas irrefutables.</w:t>
      </w:r>
    </w:p>
    <w:p>
      <w:pPr>
        <w:pStyle w:val="ListBullet"/>
      </w:pPr>
      <w:r>
        <w:rPr>
          <w:b/>
        </w:rPr>
        <w:t>해석:</w:t>
      </w:r>
      <w:r>
        <w:t xml:space="preserve"> 데이터를 넘기는 바로 그 순간에, 반박할 수 없는 증거와 함께 엘레나를 현장에서 잡아야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sorprender</w:t>
      </w:r>
      <w:r>
        <w:t xml:space="preserve"> (동사) 놀라게 하다, (현장을) 덮치다 / </w:t>
      </w:r>
      <w:r>
        <w:rPr>
          <w:b/>
          <w:color w:val="1F4E9A"/>
        </w:rPr>
        <w:t>transferencia</w:t>
      </w:r>
      <w:r>
        <w:t xml:space="preserve"> (여성명사) 전송, 이전 / </w:t>
      </w:r>
      <w:r>
        <w:rPr>
          <w:b/>
          <w:color w:val="1F4E9A"/>
        </w:rPr>
        <w:t>prueba</w:t>
      </w:r>
      <w:r>
        <w:t xml:space="preserve"> (여성명사) 증거 / </w:t>
      </w:r>
      <w:r>
        <w:rPr>
          <w:b/>
          <w:color w:val="1F4E9A"/>
        </w:rPr>
        <w:t>irrefutable</w:t>
      </w:r>
      <w:r>
        <w:t xml:space="preserve"> (형용사) 반박할 수 없는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+ 부정사</w:t>
      </w:r>
      <w:r>
        <w:t xml:space="preserve">. 사람 직접목적어 앞 인칭 </w:t>
      </w:r>
      <w:r>
        <w:rPr>
          <w:b/>
          <w:color w:val="1F4E9A"/>
        </w:rPr>
        <w:t>a</w:t>
      </w:r>
      <w:r>
        <w:t>(a Elena).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sorprender a alguien</w:t>
      </w:r>
      <w:r>
        <w:t xml:space="preserve"> 여기서는 '(범행 중에) 붙잡다'라는 뉘앙스.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Necesitamos</w:t>
      </w:r>
      <w:r>
        <w:t xml:space="preserve"> → necesitar, 직설법 현재 1인칭 복수 / </w:t>
      </w:r>
      <w:r>
        <w:rPr>
          <w:b/>
          <w:color w:val="1F4E9A"/>
        </w:rPr>
        <w:t>sorprender</w:t>
      </w:r>
      <w:r>
        <w:t xml:space="preserve"> → 부정사</w:t>
      </w:r>
    </w:p>
    <w:p>
      <w:pPr>
        <w:pStyle w:val="Heading3"/>
      </w:pPr>
      <w:r>
        <w:t xml:space="preserve">10-16. </w:t>
      </w:r>
      <w:r>
        <w:rPr>
          <w:b/>
        </w:rPr>
        <w:t>Álvaro:</w:t>
      </w:r>
      <w:r>
        <w:t xml:space="preserve"> ¿Y cómo sabremos cuándo va a ocurrir eso?</w:t>
      </w:r>
    </w:p>
    <w:p>
      <w:pPr>
        <w:pStyle w:val="ListBullet"/>
      </w:pPr>
      <w:r>
        <w:rPr>
          <w:b/>
        </w:rPr>
        <w:t>해석:</w:t>
      </w:r>
      <w:r>
        <w:t xml:space="preserve"> 그게 언제 일어날지 어떻게 알죠?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ocurrir</w:t>
      </w:r>
      <w:r>
        <w:t xml:space="preserve"> (동사) 일어나다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cuándo</w:t>
      </w:r>
      <w:r>
        <w:t xml:space="preserve">는 간접의문이라 강세 부호 유지. </w:t>
      </w:r>
      <w:r>
        <w:rPr>
          <w:b/>
          <w:color w:val="1F4E9A"/>
        </w:rPr>
        <w:t>ir a + 부정사</w:t>
      </w:r>
      <w:r>
        <w:t xml:space="preserve"> 가까운 미래.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sabremos</w:t>
      </w:r>
      <w:r>
        <w:t xml:space="preserve"> → saber, 직설법 미래 1인칭 복수 / </w:t>
      </w:r>
      <w:r>
        <w:rPr>
          <w:b/>
          <w:color w:val="1F4E9A"/>
        </w:rPr>
        <w:t>va</w:t>
      </w:r>
      <w:r>
        <w:t xml:space="preserve"> → ir, 직설법 현재 3인칭 단수 / </w:t>
      </w:r>
      <w:r>
        <w:rPr>
          <w:b/>
          <w:color w:val="1F4E9A"/>
        </w:rPr>
        <w:t>ocurrir</w:t>
      </w:r>
      <w:r>
        <w:t xml:space="preserve"> → 부정사</w:t>
      </w:r>
    </w:p>
    <w:p>
      <w:pPr>
        <w:pStyle w:val="Heading3"/>
      </w:pPr>
      <w:r>
        <w:t xml:space="preserve">10-17. </w:t>
      </w:r>
      <w:r>
        <w:rPr>
          <w:b/>
        </w:rPr>
        <w:t>Carlos:</w:t>
      </w:r>
      <w:r>
        <w:t xml:space="preserve"> Vamos a intensificar el monitoreo de sus comunicaciones.</w:t>
      </w:r>
    </w:p>
    <w:p>
      <w:pPr>
        <w:pStyle w:val="ListBullet"/>
      </w:pPr>
      <w:r>
        <w:rPr>
          <w:b/>
        </w:rPr>
        <w:t>해석:</w:t>
      </w:r>
      <w:r>
        <w:t xml:space="preserve"> 그녀의 통신 감시를 강화할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intensificar</w:t>
      </w:r>
      <w:r>
        <w:t xml:space="preserve"> (동사) 강화하다 / </w:t>
      </w:r>
      <w:r>
        <w:rPr>
          <w:b/>
          <w:color w:val="1F4E9A"/>
        </w:rPr>
        <w:t>monitoreo</w:t>
      </w:r>
      <w:r>
        <w:t xml:space="preserve"> (남성명사) 모니터링, 감시 / </w:t>
      </w:r>
      <w:r>
        <w:rPr>
          <w:b/>
          <w:color w:val="1F4E9A"/>
        </w:rPr>
        <w:t>comunicación</w:t>
      </w:r>
      <w:r>
        <w:t xml:space="preserve"> (여성명사) 통신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미래 계획. </w:t>
      </w:r>
      <w:r>
        <w:rPr>
          <w:b/>
          <w:color w:val="1F4E9A"/>
        </w:rPr>
        <w:t>sus</w:t>
      </w:r>
      <w:r>
        <w:t xml:space="preserve"> = de Elena.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Vamos</w:t>
      </w:r>
      <w:r>
        <w:t xml:space="preserve"> → ir, 직설법 현재 1인칭 복수 / </w:t>
      </w:r>
      <w:r>
        <w:rPr>
          <w:b/>
          <w:color w:val="1F4E9A"/>
        </w:rPr>
        <w:t>intensificar</w:t>
      </w:r>
      <w:r>
        <w:t xml:space="preserve"> → 부정사</w:t>
      </w:r>
    </w:p>
    <w:p>
      <w:pPr>
        <w:pStyle w:val="Heading3"/>
      </w:pPr>
      <w:r>
        <w:t xml:space="preserve">10-18. </w:t>
      </w:r>
      <w:r>
        <w:rPr>
          <w:b/>
        </w:rPr>
        <w:t>Carlos:</w:t>
      </w:r>
      <w:r>
        <w:t xml:space="preserve"> En cuanto detectemos un patrón de contacto inminente, actuamos.</w:t>
      </w:r>
    </w:p>
    <w:p>
      <w:pPr>
        <w:pStyle w:val="ListBullet"/>
      </w:pPr>
      <w:r>
        <w:rPr>
          <w:b/>
        </w:rPr>
        <w:t>해석:</w:t>
      </w:r>
      <w:r>
        <w:t xml:space="preserve"> 접촉이 임박했다는 패턴을 포착하는 즉시 움직입니다.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cuanto</w:t>
      </w:r>
      <w:r>
        <w:t xml:space="preserve"> (접속사구) ~하자마자 / </w:t>
      </w:r>
      <w:r>
        <w:rPr>
          <w:b/>
          <w:color w:val="1F4E9A"/>
        </w:rPr>
        <w:t>detectar</w:t>
      </w:r>
      <w:r>
        <w:t xml:space="preserve"> (동사) 감지하다 / </w:t>
      </w:r>
      <w:r>
        <w:rPr>
          <w:b/>
          <w:color w:val="1F4E9A"/>
        </w:rPr>
        <w:t>inminente</w:t>
      </w:r>
      <w:r>
        <w:t xml:space="preserve"> (형용사) 임박한 / </w:t>
      </w:r>
      <w:r>
        <w:rPr>
          <w:b/>
          <w:color w:val="1F4E9A"/>
        </w:rPr>
        <w:t>actuar</w:t>
      </w:r>
      <w:r>
        <w:t xml:space="preserve"> (동사) 행동하다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 cuanto + 접속법</w:t>
      </w:r>
      <w:r>
        <w:t xml:space="preserve"> 아직 일어나지 않은 미래 시점 → 접속법. 주절은 현재형으로 확정적 미래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detectemos</w:t>
      </w:r>
      <w:r>
        <w:t xml:space="preserve"> → detectar, 접속법 현재 1인칭 복수 / </w:t>
      </w:r>
      <w:r>
        <w:rPr>
          <w:b/>
          <w:color w:val="1F4E9A"/>
        </w:rPr>
        <w:t>actuamos</w:t>
      </w:r>
      <w:r>
        <w:t xml:space="preserve"> → actuar, 직설법 현재 1인칭 복수(미래 의미)</w:t>
      </w:r>
    </w:p>
    <w:p>
      <w:pPr>
        <w:pStyle w:val="Heading1"/>
      </w:pPr>
      <w:r>
        <w:t>장면 11. 접선 정보 입수와 작전 계획</w:t>
      </w:r>
    </w:p>
    <w:p>
      <w:pPr>
        <w:pStyle w:val="IntenseQuote"/>
      </w:pPr>
      <w:r>
        <w:t>며칠 후, 카를로스가 엘레나의 다음 접선이 임박했다는 정보를 전합니다.</w:t>
      </w:r>
    </w:p>
    <w:p>
      <w:pPr>
        <w:pStyle w:val="Heading3"/>
      </w:pPr>
      <w:r>
        <w:t xml:space="preserve">11-1. </w:t>
      </w:r>
      <w:r>
        <w:rPr>
          <w:b/>
        </w:rPr>
        <w:t>Carlos:</w:t>
      </w:r>
      <w:r>
        <w:t xml:space="preserve"> (Llama) Álvaro, hemos interceptado una comunicación.</w:t>
      </w:r>
    </w:p>
    <w:p>
      <w:pPr>
        <w:pStyle w:val="ListBullet"/>
      </w:pPr>
      <w:r>
        <w:rPr>
          <w:b/>
        </w:rPr>
        <w:t>해석:</w:t>
      </w:r>
      <w:r>
        <w:t xml:space="preserve"> (전화를 건다) 알바로, 통신 하나를 가로챘어요.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interceptar</w:t>
      </w:r>
      <w:r>
        <w:t xml:space="preserve"> (동사) 가로채다, 차단하다</w:t>
      </w:r>
    </w:p>
    <w:p>
      <w:pPr>
        <w:pStyle w:val="ListBullet"/>
      </w:pPr>
      <w:r>
        <w:rPr>
          <w:b/>
        </w:rPr>
        <w:t>문법:</w:t>
      </w:r>
      <w:r>
        <w:t xml:space="preserve"> 최근 일의 현재완료(스페인식).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Llama</w:t>
      </w:r>
      <w:r>
        <w:t xml:space="preserve"> → llamar, 직설법 현재 3인칭 단수 / </w:t>
      </w:r>
      <w:r>
        <w:rPr>
          <w:b/>
          <w:color w:val="1F4E9A"/>
        </w:rPr>
        <w:t>hemos interceptado</w:t>
      </w:r>
      <w:r>
        <w:t xml:space="preserve"> → interceptar, 직설법 현재완료 1인칭 복수</w:t>
      </w:r>
    </w:p>
    <w:p>
      <w:pPr>
        <w:pStyle w:val="Heading3"/>
      </w:pPr>
      <w:r>
        <w:t xml:space="preserve">11-2. </w:t>
      </w:r>
      <w:r>
        <w:rPr>
          <w:b/>
        </w:rPr>
        <w:t>Carlos:</w:t>
      </w:r>
      <w:r>
        <w:t xml:space="preserve"> Elena tiene previsto un encuentro con su contacto mañana por la noche.</w:t>
      </w:r>
    </w:p>
    <w:p>
      <w:pPr>
        <w:pStyle w:val="ListBullet"/>
      </w:pPr>
      <w:r>
        <w:rPr>
          <w:b/>
        </w:rPr>
        <w:t>해석:</w:t>
      </w:r>
      <w:r>
        <w:t xml:space="preserve"> 엘레나가 내일 밤 접선 상대와 만날 예정이에요.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prever</w:t>
      </w:r>
      <w:r>
        <w:t xml:space="preserve"> (동사) 예정하다, 예상하다 / </w:t>
      </w:r>
      <w:r>
        <w:rPr>
          <w:b/>
          <w:color w:val="1F4E9A"/>
        </w:rPr>
        <w:t>encuentro</w:t>
      </w:r>
      <w:r>
        <w:t xml:space="preserve"> (앞에서 설명) / </w:t>
      </w:r>
      <w:r>
        <w:rPr>
          <w:b/>
          <w:color w:val="1F4E9A"/>
        </w:rPr>
        <w:t>mañana por la noche</w:t>
      </w:r>
      <w:r>
        <w:t xml:space="preserve"> 내일 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previsto + 명사/부정사</w:t>
      </w:r>
      <w:r>
        <w:t xml:space="preserve"> ~을 예정해 두다. previsto는 prever의 불규칙 과거분사.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la noche</w:t>
      </w:r>
      <w:r>
        <w:t xml:space="preserve"> 밤에(스페인식 전치사 por).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 / </w:t>
      </w:r>
      <w:r>
        <w:rPr>
          <w:b/>
          <w:color w:val="1F4E9A"/>
        </w:rPr>
        <w:t>previsto</w:t>
      </w:r>
      <w:r>
        <w:t xml:space="preserve"> → prever, 과거분사</w:t>
      </w:r>
    </w:p>
    <w:p>
      <w:pPr>
        <w:pStyle w:val="Heading3"/>
      </w:pPr>
      <w:r>
        <w:t xml:space="preserve">11-3. </w:t>
      </w:r>
      <w:r>
        <w:rPr>
          <w:b/>
        </w:rPr>
        <w:t>Álvaro:</w:t>
      </w:r>
      <w:r>
        <w:t xml:space="preserve"> ¿Dónde?</w:t>
      </w:r>
    </w:p>
    <w:p>
      <w:pPr>
        <w:pStyle w:val="ListBullet"/>
      </w:pPr>
      <w:r>
        <w:rPr>
          <w:b/>
        </w:rPr>
        <w:t>해석:</w:t>
      </w:r>
      <w:r>
        <w:t xml:space="preserve"> 어디서요?</w:t>
      </w:r>
    </w:p>
    <w:p>
      <w:pPr>
        <w:pStyle w:val="ListBullet"/>
      </w:pPr>
      <w:r>
        <w:rPr>
          <w:b/>
        </w:rPr>
        <w:t>문법:</w:t>
      </w:r>
      <w:r>
        <w:t xml:space="preserve"> 의문부사 단독 사용.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11-4. </w:t>
      </w:r>
      <w:r>
        <w:rPr>
          <w:b/>
        </w:rPr>
        <w:t>Carlos:</w:t>
      </w:r>
      <w:r>
        <w:t xml:space="preserve"> El mismo aparcamiento de la vez anterior, a las once de la noche.</w:t>
      </w:r>
    </w:p>
    <w:p>
      <w:pPr>
        <w:pStyle w:val="ListBullet"/>
      </w:pPr>
      <w:r>
        <w:rPr>
          <w:b/>
        </w:rPr>
        <w:t>해석:</w:t>
      </w:r>
      <w:r>
        <w:t xml:space="preserve"> 지난번과 같은 주차장, 밤 11시에요.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aparcamiento</w:t>
      </w:r>
      <w:r>
        <w:t xml:space="preserve"> (남성명사) 주차장 / </w:t>
      </w:r>
      <w:r>
        <w:rPr>
          <w:b/>
          <w:color w:val="1F4E9A"/>
        </w:rPr>
        <w:t>vez</w:t>
      </w:r>
      <w:r>
        <w:t xml:space="preserve"> (여성명사) 번, 회 / </w:t>
      </w:r>
      <w:r>
        <w:rPr>
          <w:b/>
          <w:color w:val="1F4E9A"/>
        </w:rPr>
        <w:t>anterior</w:t>
      </w:r>
      <w:r>
        <w:t xml:space="preserve"> (형용사) 이전의</w:t>
      </w:r>
    </w:p>
    <w:p>
      <w:pPr>
        <w:pStyle w:val="ListBullet"/>
      </w:pPr>
      <w:r>
        <w:rPr>
          <w:b/>
        </w:rPr>
        <w:t>문법:</w:t>
      </w:r>
      <w:r>
        <w:t xml:space="preserve"> 시각 표현 </w:t>
      </w:r>
      <w:r>
        <w:rPr>
          <w:b/>
          <w:color w:val="1F4E9A"/>
        </w:rPr>
        <w:t>a las + 숫자</w:t>
      </w:r>
      <w:r>
        <w:t xml:space="preserve">. </w:t>
      </w:r>
      <w:r>
        <w:rPr>
          <w:b/>
          <w:color w:val="1F4E9A"/>
        </w:rPr>
        <w:t>el mismo ... de</w:t>
      </w:r>
      <w:r>
        <w:t xml:space="preserve"> ~와 같은.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aparcamiento</w:t>
      </w:r>
      <w:r>
        <w:t xml:space="preserve">는 스페인식(중남미는 estacionamiento). </w:t>
      </w:r>
      <w:r>
        <w:rPr>
          <w:b/>
          <w:color w:val="1F4E9A"/>
        </w:rPr>
        <w:t>la vez anterior</w:t>
      </w:r>
      <w:r>
        <w:t xml:space="preserve"> 지난번.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11-5. </w:t>
      </w:r>
      <w:r>
        <w:rPr>
          <w:b/>
        </w:rPr>
        <w:t>Álvaro:</w:t>
      </w:r>
      <w:r>
        <w:t xml:space="preserve"> ¿Y el plan es interceptarlos en el momento del intercambio?</w:t>
      </w:r>
    </w:p>
    <w:p>
      <w:pPr>
        <w:pStyle w:val="ListBullet"/>
      </w:pPr>
      <w:r>
        <w:rPr>
          <w:b/>
        </w:rPr>
        <w:t>해석:</w:t>
      </w:r>
      <w:r>
        <w:t xml:space="preserve"> 그럼 계획은 교환하는 순간에 그들을 덮치는 건가요?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plan</w:t>
      </w:r>
      <w:r>
        <w:t xml:space="preserve"> (남성명사) 계획 / </w:t>
      </w:r>
      <w:r>
        <w:rPr>
          <w:b/>
          <w:color w:val="1F4E9A"/>
        </w:rPr>
        <w:t>interceptar</w:t>
      </w:r>
      <w:r>
        <w:t xml:space="preserve"> (앞에서 설명) / </w:t>
      </w:r>
      <w:r>
        <w:rPr>
          <w:b/>
          <w:color w:val="1F4E9A"/>
        </w:rPr>
        <w:t>intercambio</w:t>
      </w:r>
      <w:r>
        <w:t xml:space="preserve"> (남성명사) 교환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+ 부정사</w:t>
      </w:r>
      <w:r>
        <w:t xml:space="preserve">(부정사가 명사 역할). 부정사 뒤 목적격 대명사 </w:t>
      </w:r>
      <w:r>
        <w:rPr>
          <w:b/>
          <w:color w:val="1F4E9A"/>
        </w:rPr>
        <w:t>los</w:t>
      </w:r>
      <w:r>
        <w:t>(엘레나와 상대).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interceptar</w:t>
      </w:r>
      <w:r>
        <w:t xml:space="preserve"> → 부정사</w:t>
      </w:r>
    </w:p>
    <w:p>
      <w:pPr>
        <w:pStyle w:val="Heading3"/>
      </w:pPr>
      <w:r>
        <w:t xml:space="preserve">11-6. </w:t>
      </w:r>
      <w:r>
        <w:rPr>
          <w:b/>
        </w:rPr>
        <w:t>Carlos: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바로 그거예요.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11-7. </w:t>
      </w:r>
      <w:r>
        <w:rPr>
          <w:b/>
        </w:rPr>
        <w:t>Carlos:</w:t>
      </w:r>
      <w:r>
        <w:t xml:space="preserve"> Necesitamos pruebas irrefutables: la entrega física de la información, o la confirmación de una transferencia digital.</w:t>
      </w:r>
    </w:p>
    <w:p>
      <w:pPr>
        <w:pStyle w:val="ListBullet"/>
      </w:pPr>
      <w:r>
        <w:rPr>
          <w:b/>
        </w:rPr>
        <w:t>해석:</w:t>
      </w:r>
      <w:r>
        <w:t xml:space="preserve"> 반박할 수 없는 증거가 필요해요. 정보를 물리적으로 건네는 장면이나 디지털 전송이 이뤄졌다는 확인이요.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entrega</w:t>
      </w:r>
      <w:r>
        <w:t xml:space="preserve"> (여성명사) 전달, 인도 / </w:t>
      </w:r>
      <w:r>
        <w:rPr>
          <w:b/>
          <w:color w:val="1F4E9A"/>
        </w:rPr>
        <w:t>físico</w:t>
      </w:r>
      <w:r>
        <w:t xml:space="preserve"> (형용사) 물리적인 / </w:t>
      </w:r>
      <w:r>
        <w:rPr>
          <w:b/>
          <w:color w:val="1F4E9A"/>
        </w:rPr>
        <w:t>confirmación</w:t>
      </w:r>
      <w:r>
        <w:t xml:space="preserve"> (여성명사) 확인</w:t>
      </w:r>
    </w:p>
    <w:p>
      <w:pPr>
        <w:pStyle w:val="ListBullet"/>
      </w:pPr>
      <w:r>
        <w:rPr>
          <w:b/>
        </w:rPr>
        <w:t>문법:</w:t>
      </w:r>
      <w:r>
        <w:t xml:space="preserve"> 콜론(:) 뒤에 구체적 예시 나열.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Necesitamos</w:t>
      </w:r>
      <w:r>
        <w:t xml:space="preserve"> → necesitar, 직설법 현재 1인칭 복수</w:t>
      </w:r>
    </w:p>
    <w:p>
      <w:pPr>
        <w:pStyle w:val="Heading3"/>
      </w:pPr>
      <w:r>
        <w:t xml:space="preserve">11-8. </w:t>
      </w:r>
      <w:r>
        <w:rPr>
          <w:b/>
        </w:rPr>
        <w:t>Álvaro:</w:t>
      </w:r>
      <w:r>
        <w:t xml:space="preserve"> ¿Qué papel tengo yo en esto?</w:t>
      </w:r>
    </w:p>
    <w:p>
      <w:pPr>
        <w:pStyle w:val="ListBullet"/>
      </w:pPr>
      <w:r>
        <w:rPr>
          <w:b/>
        </w:rPr>
        <w:t>해석:</w:t>
      </w:r>
      <w:r>
        <w:t xml:space="preserve"> 이 일에서 제 역할은 뭔가요?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papel</w:t>
      </w:r>
      <w:r>
        <w:t xml:space="preserve"> (남성명사) 역할(원뜻: 종이)</w:t>
      </w:r>
    </w:p>
    <w:p>
      <w:pPr>
        <w:pStyle w:val="ListBullet"/>
      </w:pPr>
      <w:r>
        <w:rPr>
          <w:b/>
        </w:rPr>
        <w:t>문법:</w:t>
      </w:r>
      <w:r>
        <w:t xml:space="preserve"> 주어 </w:t>
      </w:r>
      <w:r>
        <w:rPr>
          <w:b/>
          <w:color w:val="1F4E9A"/>
        </w:rPr>
        <w:t>yo</w:t>
      </w:r>
      <w:r>
        <w:t>를 동사 뒤에 두어 강조('나는').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un papel en</w:t>
      </w:r>
      <w:r>
        <w:t xml:space="preserve"> ~에서 역할을 맡다.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tengo</w:t>
      </w:r>
      <w:r>
        <w:t xml:space="preserve"> → tener, 직설법 현재 1인칭 단수</w:t>
      </w:r>
    </w:p>
    <w:p>
      <w:pPr>
        <w:pStyle w:val="Heading3"/>
      </w:pPr>
      <w:r>
        <w:t xml:space="preserve">11-9. </w:t>
      </w:r>
      <w:r>
        <w:rPr>
          <w:b/>
        </w:rPr>
        <w:t>Carlos:</w:t>
      </w:r>
      <w:r>
        <w:t xml:space="preserve"> Necesitamos que, antes del encuentro, confirmes qué exactamente ha copiado Elena en las últimas horas, si es posible.</w:t>
      </w:r>
    </w:p>
    <w:p>
      <w:pPr>
        <w:pStyle w:val="ListBullet"/>
      </w:pPr>
      <w:r>
        <w:rPr>
          <w:b/>
        </w:rPr>
        <w:t>해석:</w:t>
      </w:r>
      <w:r>
        <w:t xml:space="preserve"> 가능하다면, 접선 전에 엘레나가 최근 몇 시간 동안 정확히 무엇을 복사했는지 확인해 줬으면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(앞에서 설명) / </w:t>
      </w:r>
      <w:r>
        <w:rPr>
          <w:b/>
          <w:color w:val="1F4E9A"/>
        </w:rPr>
        <w:t>copiar</w:t>
      </w:r>
      <w:r>
        <w:t xml:space="preserve"> (동사) 복사하다 / </w:t>
      </w:r>
      <w:r>
        <w:rPr>
          <w:b/>
          <w:color w:val="1F4E9A"/>
        </w:rPr>
        <w:t>último</w:t>
      </w:r>
      <w:r>
        <w:t xml:space="preserve"> (형용사) 최근의, 마지막의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que + 접속법</w:t>
      </w:r>
      <w:r>
        <w:t xml:space="preserve">(주어가 다를 때, 요구·필요) → confirmes. </w:t>
      </w:r>
      <w:r>
        <w:rPr>
          <w:b/>
          <w:color w:val="1F4E9A"/>
        </w:rPr>
        <w:t>qué exactamente ...</w:t>
      </w:r>
      <w:r>
        <w:t xml:space="preserve"> 간접의문문, 의문사 뒤 주어-동사 도치(ha copiado Elena). </w:t>
      </w:r>
      <w:r>
        <w:rPr>
          <w:b/>
          <w:color w:val="1F4E9A"/>
        </w:rPr>
        <w:t>si es posible</w:t>
      </w:r>
      <w:r>
        <w:t xml:space="preserve"> 조건절(직설법).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Necesitamos</w:t>
      </w:r>
      <w:r>
        <w:t xml:space="preserve"> → necesitar, 직설법 현재 1인칭 복수 / </w:t>
      </w:r>
      <w:r>
        <w:rPr>
          <w:b/>
          <w:color w:val="1F4E9A"/>
        </w:rPr>
        <w:t>confirmes</w:t>
      </w:r>
      <w:r>
        <w:t xml:space="preserve"> → confirmar, 접속법 현재 2인칭 단수 / </w:t>
      </w:r>
      <w:r>
        <w:rPr>
          <w:b/>
          <w:color w:val="1F4E9A"/>
        </w:rPr>
        <w:t>ha copiado</w:t>
      </w:r>
      <w:r>
        <w:t xml:space="preserve"> → copiar, 직설법 현재완료 3인칭 단수 /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11-10. </w:t>
      </w:r>
      <w:r>
        <w:rPr>
          <w:b/>
        </w:rPr>
        <w:t>Álvaro:</w:t>
      </w:r>
      <w:r>
        <w:t xml:space="preserve"> Puedo revisar los registros de acceso de hoy, con la excusa de continuar la auditoría.</w:t>
      </w:r>
    </w:p>
    <w:p>
      <w:pPr>
        <w:pStyle w:val="ListBullet"/>
      </w:pPr>
      <w:r>
        <w:rPr>
          <w:b/>
        </w:rPr>
        <w:t>해석:</w:t>
      </w:r>
      <w:r>
        <w:t xml:space="preserve"> 감사를 계속한다는 핑계로 오늘 접근 기록을 확인할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registro de acceso</w:t>
      </w:r>
      <w:r>
        <w:t xml:space="preserve"> (명사구) 접근 기록 / </w:t>
      </w:r>
      <w:r>
        <w:rPr>
          <w:b/>
          <w:color w:val="1F4E9A"/>
        </w:rPr>
        <w:t>excusa</w:t>
      </w:r>
      <w:r>
        <w:t xml:space="preserve"> (여성명사) 핑계 / </w:t>
      </w:r>
      <w:r>
        <w:rPr>
          <w:b/>
          <w:color w:val="1F4E9A"/>
        </w:rPr>
        <w:t>continuar</w:t>
      </w:r>
      <w:r>
        <w:t xml:space="preserve"> (동사) 계속하다 / </w:t>
      </w:r>
      <w:r>
        <w:rPr>
          <w:b/>
          <w:color w:val="1F4E9A"/>
        </w:rPr>
        <w:t>auditoría</w:t>
      </w:r>
      <w:r>
        <w:t xml:space="preserve"> (여성명사) 감사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. 전치사 </w:t>
      </w:r>
      <w:r>
        <w:rPr>
          <w:b/>
          <w:color w:val="1F4E9A"/>
        </w:rPr>
        <w:t>de</w:t>
      </w:r>
      <w:r>
        <w:t xml:space="preserve"> 뒤 부정사(con la excusa de continuar).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la excusa de</w:t>
      </w:r>
      <w:r>
        <w:t xml:space="preserve"> ~라는 핑계로.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Puedo</w:t>
      </w:r>
      <w:r>
        <w:t xml:space="preserve"> → poder, 직설법 현재 1인칭 단수 / </w:t>
      </w:r>
      <w:r>
        <w:rPr>
          <w:b/>
          <w:color w:val="1F4E9A"/>
        </w:rPr>
        <w:t>revisar</w:t>
      </w:r>
      <w:r>
        <w:t xml:space="preserve">, </w:t>
      </w:r>
      <w:r>
        <w:rPr>
          <w:b/>
          <w:color w:val="1F4E9A"/>
        </w:rPr>
        <w:t>continuar</w:t>
      </w:r>
      <w:r>
        <w:t xml:space="preserve"> → 부정사</w:t>
      </w:r>
    </w:p>
    <w:p>
      <w:pPr>
        <w:pStyle w:val="Heading3"/>
      </w:pPr>
      <w:r>
        <w:t xml:space="preserve">11-11. </w:t>
      </w:r>
      <w:r>
        <w:rPr>
          <w:b/>
        </w:rPr>
        <w:t>Carlos: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좋아요.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11-12. </w:t>
      </w:r>
      <w:r>
        <w:rPr>
          <w:b/>
        </w:rPr>
        <w:t>Carlos:</w:t>
      </w:r>
      <w:r>
        <w:t xml:space="preserve"> Hazlo con discreción.</w:t>
      </w:r>
    </w:p>
    <w:p>
      <w:pPr>
        <w:pStyle w:val="ListBullet"/>
      </w:pPr>
      <w:r>
        <w:rPr>
          <w:b/>
        </w:rPr>
        <w:t>해석:</w:t>
      </w:r>
      <w:r>
        <w:t xml:space="preserve"> 조심스럽게 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</w:t>
      </w:r>
      <w:r>
        <w:t xml:space="preserve"> (동사) 하다 / </w:t>
      </w:r>
      <w:r>
        <w:rPr>
          <w:b/>
          <w:color w:val="1F4E9A"/>
        </w:rPr>
        <w:t>discreción</w:t>
      </w:r>
      <w:r>
        <w:t xml:space="preserve"> (여성명사) 신중함, 은밀함</w:t>
      </w:r>
    </w:p>
    <w:p>
      <w:pPr>
        <w:pStyle w:val="ListBullet"/>
      </w:pPr>
      <w:r>
        <w:rPr>
          <w:b/>
        </w:rPr>
        <w:t>문법:</w:t>
      </w:r>
      <w:r>
        <w:t xml:space="preserve"> 긍정명령 뒤에 목적격 대명사 붙임: haz + lo → </w:t>
      </w:r>
      <w:r>
        <w:rPr>
          <w:b/>
          <w:color w:val="1F4E9A"/>
        </w:rPr>
        <w:t>Hazlo</w:t>
      </w:r>
      <w:r>
        <w:t xml:space="preserve">. hacer의 tú 명령형은 불규칙 </w:t>
      </w:r>
      <w:r>
        <w:rPr>
          <w:b/>
          <w:color w:val="1F4E9A"/>
        </w:rPr>
        <w:t>haz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discreción</w:t>
      </w:r>
      <w:r>
        <w:t xml:space="preserve"> 티 나지 않게, 은밀히.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Haz(lo)</w:t>
      </w:r>
      <w:r>
        <w:t xml:space="preserve"> → hacer, 긍정명령 2인칭 단수(tú)</w:t>
      </w:r>
    </w:p>
    <w:p>
      <w:pPr>
        <w:pStyle w:val="Heading3"/>
      </w:pPr>
      <w:r>
        <w:t xml:space="preserve">11-13.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표현:</w:t>
      </w:r>
      <w:r>
        <w:t xml:space="preserve"> 지시를 받았을 때 쓰는 짧은 응답.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Entendido</w:t>
      </w:r>
      <w:r>
        <w:t xml:space="preserve"> → entender, 과거분사</w:t>
      </w:r>
    </w:p>
    <w:p>
      <w:pPr>
        <w:pStyle w:val="Heading3"/>
      </w:pPr>
      <w:r>
        <w:t xml:space="preserve">11-14. </w:t>
      </w:r>
      <w:r>
        <w:rPr>
          <w:b/>
        </w:rPr>
        <w:t>Álvaro:</w:t>
      </w:r>
      <w:r>
        <w:t xml:space="preserve"> Te informaré en cuanto tenga algo.</w:t>
      </w:r>
    </w:p>
    <w:p>
      <w:pPr>
        <w:pStyle w:val="ListBullet"/>
      </w:pPr>
      <w:r>
        <w:rPr>
          <w:b/>
        </w:rPr>
        <w:t>해석:</w:t>
      </w:r>
      <w:r>
        <w:t xml:space="preserve"> 뭔가 나오는 대로 알려 드릴게요.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informar</w:t>
      </w:r>
      <w:r>
        <w:t xml:space="preserve"> (동사) 알리다 / </w:t>
      </w:r>
      <w:r>
        <w:rPr>
          <w:b/>
          <w:color w:val="1F4E9A"/>
        </w:rPr>
        <w:t>en cuanto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</w:t>
      </w:r>
      <w:r>
        <w:t xml:space="preserve"> 간접목적격(informar a alguien은 직접목적어로도 봄). </w:t>
      </w:r>
      <w:r>
        <w:rPr>
          <w:b/>
          <w:color w:val="1F4E9A"/>
        </w:rPr>
        <w:t>en cuanto + 접속법</w:t>
      </w:r>
      <w:r>
        <w:t>(미래 시점) → tenga.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informaré</w:t>
      </w:r>
      <w:r>
        <w:t xml:space="preserve"> → informar, 직설법 미래 1인칭 단수 / </w:t>
      </w:r>
      <w:r>
        <w:rPr>
          <w:b/>
          <w:color w:val="1F4E9A"/>
        </w:rPr>
        <w:t>tenga</w:t>
      </w:r>
      <w:r>
        <w:t xml:space="preserve"> → tener, 접속법 현재 1인칭 단수</w:t>
      </w:r>
    </w:p>
    <w:p>
      <w:pPr>
        <w:pStyle w:val="Heading3"/>
      </w:pPr>
      <w:r>
        <w:t xml:space="preserve">11-15. </w:t>
      </w:r>
      <w:r>
        <w:rPr>
          <w:b/>
        </w:rPr>
        <w:t>Carlos:</w:t>
      </w:r>
      <w:r>
        <w:t xml:space="preserve"> Y Álvaro, mañana por la noche, mantente alejado del aparcamiento.</w:t>
      </w:r>
    </w:p>
    <w:p>
      <w:pPr>
        <w:pStyle w:val="ListBullet"/>
      </w:pPr>
      <w:r>
        <w:rPr>
          <w:b/>
        </w:rPr>
        <w:t>해석:</w:t>
      </w:r>
      <w:r>
        <w:t xml:space="preserve"> 그리고 알바로, 내일 밤에는 주차장에 가까이 오지 마세요.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mantenerse</w:t>
      </w:r>
      <w:r>
        <w:t xml:space="preserve"> (재귀동사) ~한 상태를 유지하다 / </w:t>
      </w:r>
      <w:r>
        <w:rPr>
          <w:b/>
          <w:color w:val="1F4E9A"/>
        </w:rPr>
        <w:t>alejado</w:t>
      </w:r>
      <w:r>
        <w:t xml:space="preserve"> (alejar의 과거분사·형용사) 멀리 떨어진</w:t>
      </w:r>
    </w:p>
    <w:p>
      <w:pPr>
        <w:pStyle w:val="ListBullet"/>
      </w:pPr>
      <w:r>
        <w:rPr>
          <w:b/>
        </w:rPr>
        <w:t>문법:</w:t>
      </w:r>
      <w:r>
        <w:t xml:space="preserve"> 재귀동사 긍정명령: mantén + te → </w:t>
      </w:r>
      <w:r>
        <w:rPr>
          <w:b/>
          <w:color w:val="1F4E9A"/>
        </w:rPr>
        <w:t>mantente</w:t>
      </w:r>
      <w:r>
        <w:t xml:space="preserve">(tener형 불규칙 mantén). </w:t>
      </w:r>
      <w:r>
        <w:rPr>
          <w:b/>
          <w:color w:val="1F4E9A"/>
        </w:rPr>
        <w:t>mantenerse + 형용사</w:t>
      </w:r>
      <w:r>
        <w:t xml:space="preserve"> ~한 상태로 있다. </w:t>
      </w:r>
      <w:r>
        <w:rPr>
          <w:b/>
          <w:color w:val="1F4E9A"/>
        </w:rPr>
        <w:t>alejado de</w:t>
      </w:r>
      <w:r>
        <w:t xml:space="preserve"> ~에서 떨어진.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mantente</w:t>
      </w:r>
      <w:r>
        <w:t xml:space="preserve"> → mantenerse, 긍정명령 2인칭 단수(tú) / </w:t>
      </w:r>
      <w:r>
        <w:rPr>
          <w:b/>
          <w:color w:val="1F4E9A"/>
        </w:rPr>
        <w:t>alejado</w:t>
      </w:r>
      <w:r>
        <w:t xml:space="preserve"> → alejar, 과거분사</w:t>
      </w:r>
    </w:p>
    <w:p>
      <w:pPr>
        <w:pStyle w:val="Heading3"/>
      </w:pPr>
      <w:r>
        <w:t xml:space="preserve">11-16. </w:t>
      </w:r>
      <w:r>
        <w:rPr>
          <w:b/>
        </w:rPr>
        <w:t>Carlos:</w:t>
      </w:r>
      <w:r>
        <w:t xml:space="preserve"> Esto lo gestionamos nosotros directamente.</w:t>
      </w:r>
    </w:p>
    <w:p>
      <w:pPr>
        <w:pStyle w:val="ListBullet"/>
      </w:pPr>
      <w:r>
        <w:rPr>
          <w:b/>
        </w:rPr>
        <w:t>해석:</w:t>
      </w:r>
      <w:r>
        <w:t xml:space="preserve"> 이건 우리가 직접 처리합니다.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gestionar</w:t>
      </w:r>
      <w:r>
        <w:t xml:space="preserve"> (동사) 관리하다, 처리하다</w:t>
      </w:r>
    </w:p>
    <w:p>
      <w:pPr>
        <w:pStyle w:val="ListBullet"/>
      </w:pPr>
      <w:r>
        <w:rPr>
          <w:b/>
        </w:rPr>
        <w:t>문법:</w:t>
      </w:r>
      <w:r>
        <w:t xml:space="preserve"> 직접목적어(esto)를 문두로 보내면 목적격 대명사 </w:t>
      </w:r>
      <w:r>
        <w:rPr>
          <w:b/>
          <w:color w:val="1F4E9A"/>
        </w:rPr>
        <w:t>lo</w:t>
      </w:r>
      <w:r>
        <w:t xml:space="preserve">로 다시 받음(중복). 주어 </w:t>
      </w:r>
      <w:r>
        <w:rPr>
          <w:b/>
          <w:color w:val="1F4E9A"/>
        </w:rPr>
        <w:t>nosotros</w:t>
      </w:r>
      <w:r>
        <w:t xml:space="preserve"> 뒤에 두어 강조.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gestionamos</w:t>
      </w:r>
      <w:r>
        <w:t xml:space="preserve"> → gestionar, 직설법 현재 1인칭 복수(미래 의미)</w:t>
      </w:r>
    </w:p>
    <w:p>
      <w:pPr>
        <w:pStyle w:val="Heading3"/>
      </w:pPr>
      <w:r>
        <w:t xml:space="preserve">11-17. </w:t>
      </w:r>
      <w:r>
        <w:rPr>
          <w:b/>
        </w:rPr>
        <w:t>Álvaro:</w:t>
      </w:r>
      <w:r>
        <w:t xml:space="preserve"> De acuerdo.</w:t>
      </w:r>
    </w:p>
    <w:p>
      <w:pPr>
        <w:pStyle w:val="ListBullet"/>
      </w:pPr>
      <w:r>
        <w:rPr>
          <w:b/>
        </w:rPr>
        <w:t>해석:</w:t>
      </w:r>
      <w:r>
        <w:t xml:space="preserve"> 알겠어요.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11-18. </w:t>
      </w:r>
      <w:r>
        <w:rPr>
          <w:b/>
        </w:rPr>
        <w:t>Álvaro:</w:t>
      </w:r>
      <w:r>
        <w:t xml:space="preserve"> Aunque me gustaría estar cerca, para ver el desenlace.</w:t>
      </w:r>
    </w:p>
    <w:p>
      <w:pPr>
        <w:pStyle w:val="ListBullet"/>
      </w:pPr>
      <w:r>
        <w:rPr>
          <w:b/>
        </w:rPr>
        <w:t>해석:</w:t>
      </w:r>
      <w:r>
        <w:t xml:space="preserve"> 그래도 결말을 보려면 근처에 있고 싶긴 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(접속사) 비록 ~지만 / </w:t>
      </w:r>
      <w:r>
        <w:rPr>
          <w:b/>
          <w:color w:val="1F4E9A"/>
        </w:rPr>
        <w:t>gustar</w:t>
      </w:r>
      <w:r>
        <w:t xml:space="preserve"> (동사) 마음에 들다 / </w:t>
      </w:r>
      <w:r>
        <w:rPr>
          <w:b/>
          <w:color w:val="1F4E9A"/>
        </w:rPr>
        <w:t>desenlace</w:t>
      </w:r>
      <w:r>
        <w:t xml:space="preserve"> (남성명사) 결말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gustaría + 부정사</w:t>
      </w:r>
      <w:r>
        <w:t xml:space="preserve"> 공손한 바람(조건법). gustar의 주어는 부정사 estar cerca → 3인칭 단수.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표현:</w:t>
      </w:r>
      <w:r>
        <w:t xml:space="preserve"> 앞 대화에 덧붙이는 </w:t>
      </w:r>
      <w:r>
        <w:rPr>
          <w:b/>
          <w:color w:val="1F4E9A"/>
        </w:rPr>
        <w:t>Aunque ...</w:t>
      </w:r>
      <w:r>
        <w:t>(그래도, 하긴).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gustaría</w:t>
      </w:r>
      <w:r>
        <w:t xml:space="preserve"> → gustar, 조건법 3인칭 단수 / </w:t>
      </w:r>
      <w:r>
        <w:rPr>
          <w:b/>
          <w:color w:val="1F4E9A"/>
        </w:rPr>
        <w:t>estar</w:t>
      </w:r>
      <w:r>
        <w:t xml:space="preserve">, </w:t>
      </w:r>
      <w:r>
        <w:rPr>
          <w:b/>
          <w:color w:val="1F4E9A"/>
        </w:rPr>
        <w:t>ver</w:t>
      </w:r>
      <w:r>
        <w:t xml:space="preserve"> → 부정사</w:t>
      </w:r>
    </w:p>
    <w:p>
      <w:pPr>
        <w:pStyle w:val="Heading3"/>
      </w:pPr>
      <w:r>
        <w:t xml:space="preserve">11-19. </w:t>
      </w:r>
      <w:r>
        <w:rPr>
          <w:b/>
        </w:rPr>
        <w:t>Carlos:</w:t>
      </w:r>
      <w:r>
        <w:t xml:space="preserve"> Puedes estar en la zona, a distancia segura.</w:t>
      </w:r>
    </w:p>
    <w:p>
      <w:pPr>
        <w:pStyle w:val="ListBullet"/>
      </w:pPr>
      <w:r>
        <w:rPr>
          <w:b/>
        </w:rPr>
        <w:t>해석:</w:t>
      </w:r>
      <w:r>
        <w:t xml:space="preserve"> 안전한 거리에서라면 그 일대에 있어도 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zona</w:t>
      </w:r>
      <w:r>
        <w:t xml:space="preserve"> (여성명사) 구역, 일대 / </w:t>
      </w:r>
      <w:r>
        <w:rPr>
          <w:b/>
          <w:color w:val="1F4E9A"/>
        </w:rPr>
        <w:t>distancia</w:t>
      </w:r>
      <w:r>
        <w:t xml:space="preserve"> (여성명사) 거리 / </w:t>
      </w:r>
      <w:r>
        <w:rPr>
          <w:b/>
          <w:color w:val="1F4E9A"/>
        </w:rPr>
        <w:t>seguro</w:t>
      </w:r>
      <w:r>
        <w:t xml:space="preserve"> (형용사) 안전한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허가. </w:t>
      </w:r>
      <w:r>
        <w:rPr>
          <w:b/>
          <w:color w:val="1F4E9A"/>
        </w:rPr>
        <w:t>a distancia</w:t>
      </w:r>
      <w:r>
        <w:t xml:space="preserve"> ~ 거리에서.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Puedes</w:t>
      </w:r>
      <w:r>
        <w:t xml:space="preserve"> → poder, 직설법 현재 2인칭 단수 / </w:t>
      </w:r>
      <w:r>
        <w:rPr>
          <w:b/>
          <w:color w:val="1F4E9A"/>
        </w:rPr>
        <w:t>estar</w:t>
      </w:r>
      <w:r>
        <w:t xml:space="preserve"> → 부정사</w:t>
      </w:r>
    </w:p>
    <w:p>
      <w:pPr>
        <w:pStyle w:val="Heading3"/>
      </w:pPr>
      <w:r>
        <w:t xml:space="preserve">11-20. </w:t>
      </w:r>
      <w:r>
        <w:rPr>
          <w:b/>
        </w:rPr>
        <w:t>Carlos:</w:t>
      </w:r>
      <w:r>
        <w:t xml:space="preserve"> Pero nada más.</w:t>
      </w:r>
    </w:p>
    <w:p>
      <w:pPr>
        <w:pStyle w:val="ListBullet"/>
      </w:pPr>
      <w:r>
        <w:rPr>
          <w:b/>
        </w:rPr>
        <w:t>해석:</w:t>
      </w:r>
      <w:r>
        <w:t xml:space="preserve"> 하지만 그 이상은 안 돼요.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nada más</w:t>
      </w:r>
      <w:r>
        <w:t xml:space="preserve"> 그 이상은 없다, 그것뿐.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12. 현장 급습과 엘레나의 체포</w:t>
      </w:r>
    </w:p>
    <w:p>
      <w:pPr>
        <w:pStyle w:val="IntenseQuote"/>
      </w:pPr>
      <w:r>
        <w:t>다음 날 밤, 알바로가 안전거리에서 지켜보는 가운데 CNI가 접선 현장을 급습합니다.</w:t>
      </w:r>
    </w:p>
    <w:p>
      <w:pPr>
        <w:pStyle w:val="Heading3"/>
      </w:pPr>
      <w:r>
        <w:t xml:space="preserve">12-1. </w:t>
      </w:r>
      <w:r>
        <w:rPr>
          <w:b/>
        </w:rPr>
        <w:t>Elena:</w:t>
      </w:r>
      <w:r>
        <w:t xml:space="preserve"> (En el aparcamiento, entregando un dispositivo USB) Aquí está todo lo que pidió.</w:t>
      </w:r>
    </w:p>
    <w:p>
      <w:pPr>
        <w:pStyle w:val="ListBullet"/>
      </w:pPr>
      <w:r>
        <w:rPr>
          <w:b/>
        </w:rPr>
        <w:t>해석:</w:t>
      </w:r>
      <w:r>
        <w:t xml:space="preserve"> (주차장에서 USB 장치를 건네며) 요청하신 건 여기 다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entregar</w:t>
      </w:r>
      <w:r>
        <w:t xml:space="preserve"> (동사) 건네다 / </w:t>
      </w:r>
      <w:r>
        <w:rPr>
          <w:b/>
          <w:color w:val="1F4E9A"/>
        </w:rPr>
        <w:t>dispositivo</w:t>
      </w:r>
      <w:r>
        <w:t xml:space="preserve"> (남성명사) 장치 / </w:t>
      </w:r>
      <w:r>
        <w:rPr>
          <w:b/>
          <w:color w:val="1F4E9A"/>
        </w:rPr>
        <w:t>pedir</w:t>
      </w:r>
      <w:r>
        <w:t xml:space="preserve"> (동사) 요청하다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lo que</w:t>
      </w:r>
      <w:r>
        <w:t xml:space="preserve"> ~하는 모든 것. </w:t>
      </w:r>
      <w:r>
        <w:rPr>
          <w:b/>
          <w:color w:val="1F4E9A"/>
        </w:rPr>
        <w:t>pidió</w:t>
      </w:r>
      <w:r>
        <w:t>는 usted(상대)에 대한 3인칭. 현재분사(entregando)로 동시 동작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entregando</w:t>
      </w:r>
      <w:r>
        <w:t xml:space="preserve"> → entregar, 현재분사 / </w:t>
      </w:r>
      <w:r>
        <w:rPr>
          <w:b/>
          <w:color w:val="1F4E9A"/>
        </w:rPr>
        <w:t>está</w:t>
      </w:r>
      <w:r>
        <w:t xml:space="preserve"> → estar, 직설법 현재 3인칭 단수 / </w:t>
      </w:r>
      <w:r>
        <w:rPr>
          <w:b/>
          <w:color w:val="1F4E9A"/>
        </w:rPr>
        <w:t>pidió</w:t>
      </w:r>
      <w:r>
        <w:t xml:space="preserve"> → pedir, 직설법 부정과거 3인칭 단수(어간 e→i 변화)</w:t>
      </w:r>
    </w:p>
    <w:p>
      <w:pPr>
        <w:pStyle w:val="Heading3"/>
      </w:pPr>
      <w:r>
        <w:t xml:space="preserve">12-2. </w:t>
      </w:r>
      <w:r>
        <w:rPr>
          <w:b/>
        </w:rPr>
        <w:t>Elena:</w:t>
      </w:r>
      <w:r>
        <w:t xml:space="preserve"> El sistema completo de refrigeración de emergencia.</w:t>
      </w:r>
    </w:p>
    <w:p>
      <w:pPr>
        <w:pStyle w:val="ListBullet"/>
      </w:pPr>
      <w:r>
        <w:rPr>
          <w:b/>
        </w:rPr>
        <w:t>해석:</w:t>
      </w:r>
      <w:r>
        <w:t xml:space="preserve"> 비상 냉각 시스템 전체예요.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refrigeración</w:t>
      </w:r>
      <w:r>
        <w:t xml:space="preserve"> (여성명사) 냉각 / </w:t>
      </w:r>
      <w:r>
        <w:rPr>
          <w:b/>
          <w:color w:val="1F4E9A"/>
        </w:rPr>
        <w:t>emergencia</w:t>
      </w:r>
      <w:r>
        <w:t xml:space="preserve"> (여성명사) 비상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명사구(앞 문장 todo의 내용 설명).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12-3. </w:t>
      </w:r>
      <w:r>
        <w:rPr>
          <w:b/>
        </w:rPr>
        <w:t>Contacto: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좋아요.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12-4. </w:t>
      </w:r>
      <w:r>
        <w:rPr>
          <w:b/>
        </w:rPr>
        <w:t>Contacto:</w:t>
      </w:r>
      <w:r>
        <w:t xml:space="preserve"> El pago se transferirá esta misma noche.</w:t>
      </w:r>
    </w:p>
    <w:p>
      <w:pPr>
        <w:pStyle w:val="ListBullet"/>
      </w:pPr>
      <w:r>
        <w:rPr>
          <w:b/>
        </w:rPr>
        <w:t>해석:</w:t>
      </w:r>
      <w:r>
        <w:t xml:space="preserve"> 대금은 바로 오늘 밤 송금될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pago</w:t>
      </w:r>
      <w:r>
        <w:t xml:space="preserve"> (남성명사) 지불금 / </w:t>
      </w:r>
      <w:r>
        <w:rPr>
          <w:b/>
          <w:color w:val="1F4E9A"/>
        </w:rPr>
        <w:t>transferir</w:t>
      </w:r>
      <w:r>
        <w:t xml:space="preserve"> (동사) 송금하다, 이체하다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</w:t>
      </w:r>
      <w:r>
        <w:t xml:space="preserve"> 수동(재귀수동): 사물 주어 + se + 3인칭 동사. </w:t>
      </w:r>
      <w:r>
        <w:rPr>
          <w:b/>
          <w:color w:val="1F4E9A"/>
        </w:rPr>
        <w:t>esta misma noche</w:t>
      </w:r>
      <w:r>
        <w:t xml:space="preserve"> 바로 오늘 밤(mismo 강조).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transferirá</w:t>
      </w:r>
      <w:r>
        <w:t xml:space="preserve"> → transferir, 직설법 미래 3인칭 단수</w:t>
      </w:r>
    </w:p>
    <w:p>
      <w:pPr>
        <w:pStyle w:val="Heading3"/>
      </w:pPr>
      <w:r>
        <w:t xml:space="preserve">12-5. </w:t>
      </w:r>
      <w:r>
        <w:rPr>
          <w:b/>
        </w:rPr>
        <w:t>Carlos:</w:t>
      </w:r>
      <w:r>
        <w:t xml:space="preserve"> (Aparece con agentes) ¡Alto ahí!</w:t>
      </w:r>
    </w:p>
    <w:p>
      <w:pPr>
        <w:pStyle w:val="ListBullet"/>
      </w:pPr>
      <w:r>
        <w:rPr>
          <w:b/>
        </w:rPr>
        <w:t>해석:</w:t>
      </w:r>
      <w:r>
        <w:t xml:space="preserve"> (요원들과 함께 나타난다) 거기 멈춰!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aparecer</w:t>
      </w:r>
      <w:r>
        <w:t xml:space="preserve"> (동사) 나타나다 / </w:t>
      </w:r>
      <w:r>
        <w:rPr>
          <w:b/>
          <w:color w:val="1F4E9A"/>
        </w:rPr>
        <w:t>agente</w:t>
      </w:r>
      <w:r>
        <w:t xml:space="preserve"> (명사) 요원 / </w:t>
      </w:r>
      <w:r>
        <w:rPr>
          <w:b/>
          <w:color w:val="1F4E9A"/>
        </w:rPr>
        <w:t>alto</w:t>
      </w:r>
      <w:r>
        <w:t xml:space="preserve"> (간투사) 정지!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¡Alto ahí!</w:t>
      </w:r>
      <w:r>
        <w:t xml:space="preserve"> 경찰 등이 쓰는 "거기 서!".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Aparece</w:t>
      </w:r>
      <w:r>
        <w:t xml:space="preserve"> → aparecer, 직설법 현재 3인칭 단수</w:t>
      </w:r>
    </w:p>
    <w:p>
      <w:pPr>
        <w:pStyle w:val="Heading3"/>
      </w:pPr>
      <w:r>
        <w:t xml:space="preserve">12-6. </w:t>
      </w:r>
      <w:r>
        <w:rPr>
          <w:b/>
        </w:rPr>
        <w:t>Carlos:</w:t>
      </w:r>
      <w:r>
        <w:t xml:space="preserve"> Nadie se mueva.</w:t>
      </w:r>
    </w:p>
    <w:p>
      <w:pPr>
        <w:pStyle w:val="ListBullet"/>
      </w:pPr>
      <w:r>
        <w:rPr>
          <w:b/>
        </w:rPr>
        <w:t>해석:</w:t>
      </w:r>
      <w:r>
        <w:t xml:space="preserve"> 아무도 움직이지 마!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nadie</w:t>
      </w:r>
      <w:r>
        <w:t xml:space="preserve"> (부정대명사) 아무도 / </w:t>
      </w:r>
      <w:r>
        <w:rPr>
          <w:b/>
          <w:color w:val="1F4E9A"/>
        </w:rPr>
        <w:t>moverse</w:t>
      </w:r>
      <w:r>
        <w:t xml:space="preserve"> (재귀동사) 움직이다</w:t>
      </w:r>
    </w:p>
    <w:p>
      <w:pPr>
        <w:pStyle w:val="ListBullet"/>
      </w:pPr>
      <w:r>
        <w:rPr>
          <w:b/>
        </w:rPr>
        <w:t>문법:</w:t>
      </w:r>
      <w:r>
        <w:t xml:space="preserve"> 3인칭에 대한 명령은 접속법 현재 사용. nadie가 동사 앞에 오면 no 불필요. 어간 o→ue 변화.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mueva</w:t>
      </w:r>
      <w:r>
        <w:t xml:space="preserve"> → moverse, 접속법 현재 3인칭 단수(명령)</w:t>
      </w:r>
    </w:p>
    <w:p>
      <w:pPr>
        <w:pStyle w:val="Heading3"/>
      </w:pPr>
      <w:r>
        <w:t xml:space="preserve">12-7. </w:t>
      </w:r>
      <w:r>
        <w:rPr>
          <w:b/>
        </w:rPr>
        <w:t>Elena:</w:t>
      </w:r>
      <w:r>
        <w:t xml:space="preserve"> (Pálida) Esto no puede estar pasando.</w:t>
      </w:r>
    </w:p>
    <w:p>
      <w:pPr>
        <w:pStyle w:val="ListBullet"/>
      </w:pPr>
      <w:r>
        <w:rPr>
          <w:b/>
        </w:rPr>
        <w:t>해석:</w:t>
      </w:r>
      <w:r>
        <w:t xml:space="preserve"> (창백해져서) 이럴 리가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pálido</w:t>
      </w:r>
      <w:r>
        <w:t xml:space="preserve"> (형용사) 창백한 / </w:t>
      </w:r>
      <w:r>
        <w:rPr>
          <w:b/>
          <w:color w:val="1F4E9A"/>
        </w:rPr>
        <w:t>pasar</w:t>
      </w:r>
      <w:r>
        <w:t xml:space="preserve"> (동사) 일어나다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estar + 현재분사</w:t>
      </w:r>
      <w:r>
        <w:t xml:space="preserve"> 진행형에 가능성 결합. 여기 no poder는 '~일 리 없다'.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Esto no puede estar pasando</w:t>
      </w:r>
      <w:r>
        <w:t xml:space="preserve"> 믿기지 않는 상황에서의 관용적 반응.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puede</w:t>
      </w:r>
      <w:r>
        <w:t xml:space="preserve"> → poder, 직설법 현재 3인칭 단수 / </w:t>
      </w:r>
      <w:r>
        <w:rPr>
          <w:b/>
          <w:color w:val="1F4E9A"/>
        </w:rPr>
        <w:t>estar</w:t>
      </w:r>
      <w:r>
        <w:t xml:space="preserve"> → 부정사 / </w:t>
      </w:r>
      <w:r>
        <w:rPr>
          <w:b/>
          <w:color w:val="1F4E9A"/>
        </w:rPr>
        <w:t>pasando</w:t>
      </w:r>
      <w:r>
        <w:t xml:space="preserve"> → pasar, 현재분사</w:t>
      </w:r>
    </w:p>
    <w:p>
      <w:pPr>
        <w:pStyle w:val="Heading3"/>
      </w:pPr>
      <w:r>
        <w:t xml:space="preserve">12-8. </w:t>
      </w:r>
      <w:r>
        <w:rPr>
          <w:b/>
        </w:rPr>
        <w:t>Contacto:</w:t>
      </w:r>
      <w:r>
        <w:t xml:space="preserve"> (Intenta huir, es interceptado de inmediato)</w:t>
      </w:r>
    </w:p>
    <w:p>
      <w:pPr>
        <w:pStyle w:val="ListBullet"/>
      </w:pPr>
      <w:r>
        <w:rPr>
          <w:b/>
        </w:rPr>
        <w:t>해석:</w:t>
      </w:r>
      <w:r>
        <w:t xml:space="preserve"> (도망치려 하지만 즉시 제압당한다)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huir</w:t>
      </w:r>
      <w:r>
        <w:t xml:space="preserve"> (동사) 도망치다 / </w:t>
      </w:r>
      <w:r>
        <w:rPr>
          <w:b/>
          <w:color w:val="1F4E9A"/>
        </w:rPr>
        <w:t>interceptar</w:t>
      </w:r>
      <w:r>
        <w:t xml:space="preserve"> (앞에서 설명) / </w:t>
      </w:r>
      <w:r>
        <w:rPr>
          <w:b/>
          <w:color w:val="1F4E9A"/>
        </w:rPr>
        <w:t>de inmediato</w:t>
      </w:r>
      <w:r>
        <w:t xml:space="preserve"> 즉시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intentar + 부정사</w:t>
      </w:r>
      <w:r>
        <w:t xml:space="preserve">. </w:t>
      </w:r>
      <w:r>
        <w:rPr>
          <w:b/>
          <w:color w:val="1F4E9A"/>
        </w:rPr>
        <w:t>ser + 과거분사</w:t>
      </w:r>
      <w:r>
        <w:t xml:space="preserve"> 수동태(행위의 수동).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Intenta</w:t>
      </w:r>
      <w:r>
        <w:t xml:space="preserve"> → intentar, 직설법 현재 3인칭 단수 / </w:t>
      </w:r>
      <w:r>
        <w:rPr>
          <w:b/>
          <w:color w:val="1F4E9A"/>
        </w:rPr>
        <w:t>huir</w:t>
      </w:r>
      <w:r>
        <w:t xml:space="preserve"> → 부정사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interceptado</w:t>
      </w:r>
      <w:r>
        <w:t xml:space="preserve"> → interceptar, 과거분사</w:t>
      </w:r>
    </w:p>
    <w:p>
      <w:pPr>
        <w:pStyle w:val="Heading3"/>
      </w:pPr>
      <w:r>
        <w:t xml:space="preserve">12-9. </w:t>
      </w:r>
      <w:r>
        <w:rPr>
          <w:b/>
        </w:rPr>
        <w:t>Carlos:</w:t>
      </w:r>
      <w:r>
        <w:t xml:space="preserve"> Elena Ferrer, queda detenida por espionaje industrial y vulneración de la seguridad nuclear nacional.</w:t>
      </w:r>
    </w:p>
    <w:p>
      <w:pPr>
        <w:pStyle w:val="ListBullet"/>
      </w:pPr>
      <w:r>
        <w:rPr>
          <w:b/>
        </w:rPr>
        <w:t>해석:</w:t>
      </w:r>
      <w:r>
        <w:t xml:space="preserve"> 엘레나 페레르, 산업 스파이 행위와 국가 원자력 보안 침해 혐의로 체포합니다.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</w:t>
      </w:r>
      <w:r>
        <w:t xml:space="preserve"> (동사) ~한 상태가 되다 / </w:t>
      </w:r>
      <w:r>
        <w:rPr>
          <w:b/>
          <w:color w:val="1F4E9A"/>
        </w:rPr>
        <w:t>detener</w:t>
      </w:r>
      <w:r>
        <w:t xml:space="preserve"> (동사) 체포하다 / </w:t>
      </w:r>
      <w:r>
        <w:rPr>
          <w:b/>
          <w:color w:val="1F4E9A"/>
        </w:rPr>
        <w:t>espionaje</w:t>
      </w:r>
      <w:r>
        <w:t xml:space="preserve"> (남성명사) 스파이 행위 / </w:t>
      </w:r>
      <w:r>
        <w:rPr>
          <w:b/>
          <w:color w:val="1F4E9A"/>
        </w:rPr>
        <w:t>vulneración</w:t>
      </w:r>
      <w:r>
        <w:t xml:space="preserve"> (여성명사) 침해, 위반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quedar + 과거분사</w:t>
      </w:r>
      <w:r>
        <w:t xml:space="preserve"> 상태 결과. detenida는 Elena에 맞춘 여성형. usted에 대한 3인칭. </w:t>
      </w:r>
      <w:r>
        <w:rPr>
          <w:b/>
          <w:color w:val="1F4E9A"/>
        </w:rPr>
        <w:t>por</w:t>
      </w:r>
      <w:r>
        <w:t xml:space="preserve"> 원인·혐의.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Queda (usted) detenido/a</w:t>
      </w:r>
      <w:r>
        <w:t xml:space="preserve"> 체포를 선언하는 공식 문구.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queda</w:t>
      </w:r>
      <w:r>
        <w:t xml:space="preserve"> → quedar, 직설법 현재 3인칭 단수(usted) / </w:t>
      </w:r>
      <w:r>
        <w:rPr>
          <w:b/>
          <w:color w:val="1F4E9A"/>
        </w:rPr>
        <w:t>detenida</w:t>
      </w:r>
      <w:r>
        <w:t xml:space="preserve"> → detener, 과거분사(여성 단수)</w:t>
      </w:r>
    </w:p>
    <w:p>
      <w:pPr>
        <w:pStyle w:val="Heading3"/>
      </w:pPr>
      <w:r>
        <w:t xml:space="preserve">12-10. </w:t>
      </w:r>
      <w:r>
        <w:rPr>
          <w:b/>
        </w:rPr>
        <w:t>Elena:</w:t>
      </w:r>
      <w:r>
        <w:t xml:space="preserve"> (Con la voz quebrada) Necesitaba el dinero, para las deudas... no pensé que fuera tan grave.</w:t>
      </w:r>
    </w:p>
    <w:p>
      <w:pPr>
        <w:pStyle w:val="ListBullet"/>
      </w:pPr>
      <w:r>
        <w:rPr>
          <w:b/>
        </w:rPr>
        <w:t>해석:</w:t>
      </w:r>
      <w:r>
        <w:t xml:space="preserve"> (목멘 목소리로) 빚 때문에 돈이 필요했어요… 이렇게 심각한 일인 줄은 몰랐어요.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quebrado</w:t>
      </w:r>
      <w:r>
        <w:t xml:space="preserve"> (quebrar의 과거분사) 갈라진, 깨진 / </w:t>
      </w:r>
      <w:r>
        <w:rPr>
          <w:b/>
          <w:color w:val="1F4E9A"/>
        </w:rPr>
        <w:t>deuda</w:t>
      </w:r>
      <w:r>
        <w:t xml:space="preserve"> (여성명사) 빚 / </w:t>
      </w:r>
      <w:r>
        <w:rPr>
          <w:b/>
          <w:color w:val="1F4E9A"/>
        </w:rPr>
        <w:t>grave</w:t>
      </w:r>
      <w:r>
        <w:t xml:space="preserve"> (형용사) 심각한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necesitaba</w:t>
      </w:r>
      <w:r>
        <w:t xml:space="preserve"> 과거의 지속 상태 → 불완료과거. </w:t>
      </w:r>
      <w:r>
        <w:rPr>
          <w:b/>
          <w:color w:val="1F4E9A"/>
        </w:rPr>
        <w:t>no pensar que + 접속법</w:t>
      </w:r>
      <w:r>
        <w:t xml:space="preserve">(부정된 사고동사) → 과거라서 접속법 불완료과거 </w:t>
      </w:r>
      <w:r>
        <w:rPr>
          <w:b/>
          <w:color w:val="1F4E9A"/>
        </w:rPr>
        <w:t>fuera</w:t>
      </w:r>
      <w:r>
        <w:t xml:space="preserve">. </w:t>
      </w:r>
      <w:r>
        <w:rPr>
          <w:b/>
          <w:color w:val="1F4E9A"/>
        </w:rPr>
        <w:t>tan + 형용사</w:t>
      </w:r>
      <w:r>
        <w:t xml:space="preserve"> 그렇게 ~한.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la voz quebrada</w:t>
      </w:r>
      <w:r>
        <w:t xml:space="preserve"> 목이 메어.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quebrada</w:t>
      </w:r>
      <w:r>
        <w:t xml:space="preserve"> → quebrar, 과거분사 / </w:t>
      </w:r>
      <w:r>
        <w:rPr>
          <w:b/>
          <w:color w:val="1F4E9A"/>
        </w:rPr>
        <w:t>Necesitaba</w:t>
      </w:r>
      <w:r>
        <w:t xml:space="preserve"> → necesitar, 직설법 불완료과거 1인칭 단수 / </w:t>
      </w:r>
      <w:r>
        <w:rPr>
          <w:b/>
          <w:color w:val="1F4E9A"/>
        </w:rPr>
        <w:t>pensé</w:t>
      </w:r>
      <w:r>
        <w:t xml:space="preserve"> → pensar, 직설법 부정과거 1인칭 단수 / </w:t>
      </w:r>
      <w:r>
        <w:rPr>
          <w:b/>
          <w:color w:val="1F4E9A"/>
        </w:rPr>
        <w:t>fuera</w:t>
      </w:r>
      <w:r>
        <w:t xml:space="preserve"> → ser, 접속법 불완료과거 3인칭 단수</w:t>
      </w:r>
    </w:p>
    <w:p>
      <w:pPr>
        <w:pStyle w:val="Heading3"/>
      </w:pPr>
      <w:r>
        <w:t xml:space="preserve">12-11. </w:t>
      </w:r>
      <w:r>
        <w:rPr>
          <w:b/>
        </w:rPr>
        <w:t>Carlos:</w:t>
      </w:r>
      <w:r>
        <w:t xml:space="preserve"> Vender los planos de seguridad de un reactor nuclear es exactamente así de grave, Elena.</w:t>
      </w:r>
    </w:p>
    <w:p>
      <w:pPr>
        <w:pStyle w:val="ListBullet"/>
      </w:pPr>
      <w:r>
        <w:rPr>
          <w:b/>
        </w:rPr>
        <w:t>해석:</w:t>
      </w:r>
      <w:r>
        <w:t xml:space="preserve"> 원자로 보안 설계도를 파는 건 딱 그만큼 심각한 일이에요, 엘레나.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vender</w:t>
      </w:r>
      <w:r>
        <w:t xml:space="preserve"> (동사) 팔다 / </w:t>
      </w:r>
      <w:r>
        <w:rPr>
          <w:b/>
          <w:color w:val="1F4E9A"/>
        </w:rPr>
        <w:t>plano</w:t>
      </w:r>
      <w:r>
        <w:t xml:space="preserve"> (남성명사) 설계도 / </w:t>
      </w:r>
      <w:r>
        <w:rPr>
          <w:b/>
          <w:color w:val="1F4E9A"/>
        </w:rPr>
        <w:t>reactor</w:t>
      </w:r>
      <w:r>
        <w:t xml:space="preserve"> (남성명사) 원자로</w:t>
      </w:r>
    </w:p>
    <w:p>
      <w:pPr>
        <w:pStyle w:val="ListBullet"/>
      </w:pPr>
      <w:r>
        <w:rPr>
          <w:b/>
        </w:rPr>
        <w:t>문법:</w:t>
      </w:r>
      <w:r>
        <w:t xml:space="preserve"> 부정사구가 문장의 주어(Vender ... es). </w:t>
      </w:r>
      <w:r>
        <w:rPr>
          <w:b/>
          <w:color w:val="1F4E9A"/>
        </w:rPr>
        <w:t>así de + 형용사</w:t>
      </w:r>
      <w:r>
        <w:t xml:space="preserve"> 그 정도로 ~한.</w:t>
      </w:r>
    </w:p>
    <w:p>
      <w:pPr>
        <w:pStyle w:val="ListBullet"/>
      </w:pPr>
      <w:r>
        <w:rPr>
          <w:b/>
        </w:rPr>
        <w:t>표현:</w:t>
      </w:r>
      <w:r>
        <w:t xml:space="preserve"> 엘레나의 'tan grave'를 받아치는 대답.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Vender</w:t>
      </w:r>
      <w:r>
        <w:t xml:space="preserve"> → 부정사 /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12-12. </w:t>
      </w:r>
      <w:r>
        <w:rPr>
          <w:b/>
        </w:rPr>
        <w:t>Álvaro:</w:t>
      </w:r>
      <w:r>
        <w:t xml:space="preserve"> (Observando desde la distancia, piensa para sí) Por fin, un final sin sirenas urgentes ni hospitales.</w:t>
      </w:r>
    </w:p>
    <w:p>
      <w:pPr>
        <w:pStyle w:val="ListBullet"/>
      </w:pPr>
      <w:r>
        <w:rPr>
          <w:b/>
        </w:rPr>
        <w:t>해석:</w:t>
      </w:r>
      <w:r>
        <w:t xml:space="preserve"> (멀리서 지켜보며 속으로 생각한다) 드디어, 다급한 사이렌도 병원도 없는 결말이군.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por fin</w:t>
      </w:r>
      <w:r>
        <w:t xml:space="preserve"> 드디어 / </w:t>
      </w:r>
      <w:r>
        <w:rPr>
          <w:b/>
          <w:color w:val="1F4E9A"/>
        </w:rPr>
        <w:t>sirena</w:t>
      </w:r>
      <w:r>
        <w:t xml:space="preserve"> (여성명사) 사이렌 / </w:t>
      </w:r>
      <w:r>
        <w:rPr>
          <w:b/>
          <w:color w:val="1F4E9A"/>
        </w:rPr>
        <w:t>urgente</w:t>
      </w:r>
      <w:r>
        <w:t xml:space="preserve"> (형용사) 긴급한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... ni ...</w:t>
      </w:r>
      <w:r>
        <w:t xml:space="preserve"> ~도 ~도 없이. </w:t>
      </w:r>
      <w:r>
        <w:rPr>
          <w:b/>
          <w:color w:val="1F4E9A"/>
        </w:rPr>
        <w:t>para sí</w:t>
      </w:r>
      <w:r>
        <w:t xml:space="preserve"> 자기 자신에게(속으로).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pensar para sí</w:t>
      </w:r>
      <w:r>
        <w:t xml:space="preserve"> 속으로 생각하다. 이전 사건들(사고·병원)과 대비되는 안도감.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Observando</w:t>
      </w:r>
      <w:r>
        <w:t xml:space="preserve"> → observar, 현재분사 / </w:t>
      </w:r>
      <w:r>
        <w:rPr>
          <w:b/>
          <w:color w:val="1F4E9A"/>
        </w:rPr>
        <w:t>piensa</w:t>
      </w:r>
      <w:r>
        <w:t xml:space="preserve"> → pensar, 직설법 현재 3인칭 단수(어간 e→ie)</w:t>
      </w:r>
    </w:p>
    <w:p>
      <w:pPr>
        <w:pStyle w:val="Heading3"/>
      </w:pPr>
      <w:r>
        <w:t xml:space="preserve">12-13. </w:t>
      </w:r>
      <w:r>
        <w:rPr>
          <w:b/>
        </w:rPr>
        <w:t>Carlos:</w:t>
      </w:r>
      <w:r>
        <w:t xml:space="preserve"> (A los agentes) Aseguren el dispositivo, y llévense a los dos para interrogatorio.</w:t>
      </w:r>
    </w:p>
    <w:p>
      <w:pPr>
        <w:pStyle w:val="ListBullet"/>
      </w:pPr>
      <w:r>
        <w:rPr>
          <w:b/>
        </w:rPr>
        <w:t>해석:</w:t>
      </w:r>
      <w:r>
        <w:t xml:space="preserve"> (요원들에게) 장치를 확보하고, 두 사람을 심문하러 데려가세요.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asegurar</w:t>
      </w:r>
      <w:r>
        <w:t xml:space="preserve"> (동사) 확보하다 / </w:t>
      </w:r>
      <w:r>
        <w:rPr>
          <w:b/>
          <w:color w:val="1F4E9A"/>
        </w:rPr>
        <w:t>llevarse</w:t>
      </w:r>
      <w:r>
        <w:t xml:space="preserve"> (재귀동사) 데려가다 / </w:t>
      </w:r>
      <w:r>
        <w:rPr>
          <w:b/>
          <w:color w:val="1F4E9A"/>
        </w:rPr>
        <w:t>interrogatorio</w:t>
      </w:r>
      <w:r>
        <w:t xml:space="preserve"> (남성명사) 심문</w:t>
      </w:r>
    </w:p>
    <w:p>
      <w:pPr>
        <w:pStyle w:val="ListBullet"/>
      </w:pPr>
      <w:r>
        <w:rPr>
          <w:b/>
        </w:rPr>
        <w:t>문법:</w:t>
      </w:r>
      <w:r>
        <w:t xml:space="preserve"> ustedes 명령형(= 접속법 현재 3인칭 복수). 재귀동사 긍정명령은 대명사를 뒤에 붙이고 강세 부호 추가: lleven + se → </w:t>
      </w:r>
      <w:r>
        <w:rPr>
          <w:b/>
          <w:color w:val="1F4E9A"/>
        </w:rPr>
        <w:t>llévense</w:t>
      </w:r>
      <w:r>
        <w:t xml:space="preserve">. 사람 직접목적어 앞 </w:t>
      </w:r>
      <w:r>
        <w:rPr>
          <w:b/>
          <w:color w:val="1F4E9A"/>
        </w:rPr>
        <w:t>a</w:t>
      </w:r>
      <w:r>
        <w:t>(a los dos).</w:t>
      </w:r>
    </w:p>
    <w:p>
      <w:pPr>
        <w:pStyle w:val="ListBullet"/>
      </w:pPr>
      <w:r>
        <w:rPr>
          <w:b/>
        </w:rPr>
        <w:t>표현:</w:t>
      </w:r>
      <w:r>
        <w:t xml:space="preserve"> 스페인에서도 공식 지시 상황이라 vosotros 대신 ustedes 사용.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Aseguren</w:t>
      </w:r>
      <w:r>
        <w:t xml:space="preserve"> → asegurar, 명령법 3인칭 복수(ustedes) / </w:t>
      </w:r>
      <w:r>
        <w:rPr>
          <w:b/>
          <w:color w:val="1F4E9A"/>
        </w:rPr>
        <w:t>llévense</w:t>
      </w:r>
      <w:r>
        <w:t xml:space="preserve"> → llevarse, 명령법 3인칭 복수(ustedes)</w:t>
      </w:r>
    </w:p>
    <w:p>
      <w:pPr>
        <w:pStyle w:val="Heading1"/>
      </w:pPr>
      <w:r>
        <w:t>장면 13. 접선자의 정체와 배후</w:t>
      </w:r>
    </w:p>
    <w:p>
      <w:pPr>
        <w:pStyle w:val="IntenseQuote"/>
      </w:pPr>
      <w:r>
        <w:t>체포 다음 날, 카를로스가 접선자의 신원과 배후 조직에 대한 정보를 알바로에게 전합니다.</w:t>
      </w:r>
    </w:p>
    <w:p>
      <w:pPr>
        <w:pStyle w:val="Heading3"/>
      </w:pPr>
      <w:r>
        <w:t xml:space="preserve">13-1. </w:t>
      </w:r>
      <w:r>
        <w:rPr>
          <w:b/>
        </w:rPr>
        <w:t>Carlos:</w:t>
      </w:r>
      <w:r>
        <w:t xml:space="preserve"> (Llama) Álvaro, tenemos la identidad real del contacto de Elena.</w:t>
      </w:r>
    </w:p>
    <w:p>
      <w:pPr>
        <w:pStyle w:val="ListBullet"/>
      </w:pPr>
      <w:r>
        <w:rPr>
          <w:b/>
        </w:rPr>
        <w:t>해석:</w:t>
      </w:r>
      <w:r>
        <w:t xml:space="preserve"> (전화를 건다) 알바로, 엘레나 접선자의 진짜 신원을 알아냈어.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identidad</w:t>
      </w:r>
      <w:r>
        <w:t xml:space="preserve"> (명사, 여) 신원, 정체 / </w:t>
      </w:r>
      <w:r>
        <w:rPr>
          <w:b/>
          <w:color w:val="1F4E9A"/>
        </w:rPr>
        <w:t>real</w:t>
      </w:r>
      <w:r>
        <w:t xml:space="preserve"> (형용사) 실제의, 진짜의 / </w:t>
      </w:r>
      <w:r>
        <w:rPr>
          <w:b/>
          <w:color w:val="1F4E9A"/>
        </w:rPr>
        <w:t>contacto</w:t>
      </w:r>
      <w:r>
        <w:t xml:space="preserve"> (명사, 남) 연락책, 접선자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</w:t>
      </w:r>
      <w:r>
        <w:t xml:space="preserve">가 "알아내다·확보하다"의 의미로 쓰임. </w:t>
      </w:r>
      <w:r>
        <w:rPr>
          <w:b/>
          <w:color w:val="1F4E9A"/>
        </w:rPr>
        <w:t>de Elena</w:t>
      </w:r>
      <w:r>
        <w:t xml:space="preserve"> 소유 전치사 de.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tenemos</w:t>
      </w:r>
      <w:r>
        <w:t xml:space="preserve"> + 정보 = "~을 확보했다/알아냈다"는 구어적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Llama</w:t>
      </w:r>
      <w:r>
        <w:t xml:space="preserve"> → llamar, 직설법 현재 3인칭 단수(지문) / </w:t>
      </w:r>
      <w:r>
        <w:rPr>
          <w:b/>
          <w:color w:val="1F4E9A"/>
        </w:rPr>
        <w:t>tenemos</w:t>
      </w:r>
      <w:r>
        <w:t xml:space="preserve"> → tener, 직설법 현재 1인칭 복수</w:t>
      </w:r>
    </w:p>
    <w:p>
      <w:pPr>
        <w:pStyle w:val="Heading3"/>
      </w:pPr>
      <w:r>
        <w:t xml:space="preserve">13-2. </w:t>
      </w:r>
      <w:r>
        <w:rPr>
          <w:b/>
        </w:rPr>
        <w:t>Álvaro:</w:t>
      </w:r>
      <w:r>
        <w:t xml:space="preserve"> ¿Quién es?</w:t>
      </w:r>
    </w:p>
    <w:p>
      <w:pPr>
        <w:pStyle w:val="ListBullet"/>
      </w:pPr>
      <w:r>
        <w:rPr>
          <w:b/>
        </w:rPr>
        <w:t>해석:</w:t>
      </w:r>
      <w:r>
        <w:t xml:space="preserve"> 누구야?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quién</w:t>
      </w:r>
      <w:r>
        <w:t xml:space="preserve"> (의문대명사) 누구</w:t>
      </w:r>
    </w:p>
    <w:p>
      <w:pPr>
        <w:pStyle w:val="ListBullet"/>
      </w:pPr>
      <w:r>
        <w:rPr>
          <w:b/>
        </w:rPr>
        <w:t>문법:</w:t>
      </w:r>
      <w:r>
        <w:t xml:space="preserve"> 의문사 quién + ser. 특이사항 없음.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13-3. </w:t>
      </w:r>
      <w:r>
        <w:rPr>
          <w:b/>
        </w:rPr>
        <w:t>Carlos:</w:t>
      </w:r>
      <w:r>
        <w:t xml:space="preserve"> Un intermediario independiente, sin vínculo directo con ningún servicio de inteligencia estatal.</w:t>
      </w:r>
    </w:p>
    <w:p>
      <w:pPr>
        <w:pStyle w:val="ListBullet"/>
      </w:pPr>
      <w:r>
        <w:rPr>
          <w:b/>
        </w:rPr>
        <w:t>해석:</w:t>
      </w:r>
      <w:r>
        <w:t xml:space="preserve"> 독립 중개인이야. 어떤 국가 정보기관과도 직접적인 연관은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intermediario</w:t>
      </w:r>
      <w:r>
        <w:t xml:space="preserve"> (명사, 남) 중개인, 브로커 / </w:t>
      </w:r>
      <w:r>
        <w:rPr>
          <w:b/>
          <w:color w:val="1F4E9A"/>
        </w:rPr>
        <w:t>independiente</w:t>
      </w:r>
      <w:r>
        <w:t xml:space="preserve"> (형용사) 독립적인 / </w:t>
      </w:r>
      <w:r>
        <w:rPr>
          <w:b/>
          <w:color w:val="1F4E9A"/>
        </w:rPr>
        <w:t>vínculo</w:t>
      </w:r>
      <w:r>
        <w:t xml:space="preserve"> (명사, 남) 연결, 유대 / </w:t>
      </w:r>
      <w:r>
        <w:rPr>
          <w:b/>
          <w:color w:val="1F4E9A"/>
        </w:rPr>
        <w:t>servicio de inteligencia</w:t>
      </w:r>
      <w:r>
        <w:t xml:space="preserve"> 정보기관 / </w:t>
      </w:r>
      <w:r>
        <w:rPr>
          <w:b/>
          <w:color w:val="1F4E9A"/>
        </w:rPr>
        <w:t>estatal</w:t>
      </w:r>
      <w:r>
        <w:t xml:space="preserve"> (형용사) 국가의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</w:t>
      </w:r>
      <w:r>
        <w:t xml:space="preserve"> + 명사 = ~ 없이. </w:t>
      </w:r>
      <w:r>
        <w:rPr>
          <w:b/>
          <w:color w:val="1F4E9A"/>
        </w:rPr>
        <w:t>ningún</w:t>
      </w:r>
      <w:r>
        <w:t>(ninguno의 남성 단수 명사 앞 탈락형)은 부정문 맥락(sin)에서 "어떤 ~도".</w:t>
      </w:r>
    </w:p>
    <w:p>
      <w:pPr>
        <w:pStyle w:val="ListBullet"/>
      </w:pPr>
      <w:r>
        <w:rPr>
          <w:b/>
        </w:rPr>
        <w:t>표현:</w:t>
      </w:r>
      <w:r>
        <w:t xml:space="preserve"> 앞 질문에 대한 답이라 </w:t>
      </w:r>
      <w:r>
        <w:rPr>
          <w:b/>
          <w:color w:val="1F4E9A"/>
        </w:rPr>
        <w:t>Es</w:t>
      </w:r>
      <w:r>
        <w:t>가 생략된 명사구 문장.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13-4. </w:t>
      </w:r>
      <w:r>
        <w:rPr>
          <w:b/>
        </w:rPr>
        <w:t>Carlos:</w:t>
      </w:r>
      <w:r>
        <w:t xml:space="preserve"> Trabaja para el mejor postor.</w:t>
      </w:r>
    </w:p>
    <w:p>
      <w:pPr>
        <w:pStyle w:val="ListBullet"/>
      </w:pPr>
      <w:r>
        <w:rPr>
          <w:b/>
        </w:rPr>
        <w:t>해석:</w:t>
      </w:r>
      <w:r>
        <w:t xml:space="preserve"> 가장 높은 값을 부르는 쪽을 위해 일하지.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postor</w:t>
      </w:r>
      <w:r>
        <w:t xml:space="preserve"> (명사, 남) 입찰자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</w:t>
      </w:r>
      <w:r>
        <w:t xml:space="preserve"> 목적·대상("~을 위해"). </w:t>
      </w:r>
      <w:r>
        <w:rPr>
          <w:b/>
          <w:color w:val="1F4E9A"/>
        </w:rPr>
        <w:t>el mejor</w:t>
      </w:r>
      <w:r>
        <w:t xml:space="preserve"> 최상급.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 mejor postor</w:t>
      </w:r>
      <w:r>
        <w:t xml:space="preserve"> = "최고 입찰자에게" (경매 표현). 돈만 주면 누구에게든 판다는 뉘앙스.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Trabaja</w:t>
      </w:r>
      <w:r>
        <w:t xml:space="preserve"> → trabajar, 직설법 현재 3인칭 단수</w:t>
      </w:r>
    </w:p>
    <w:p>
      <w:pPr>
        <w:pStyle w:val="Heading3"/>
      </w:pPr>
      <w:r>
        <w:t xml:space="preserve">13-5. </w:t>
      </w:r>
      <w:r>
        <w:rPr>
          <w:b/>
        </w:rPr>
        <w:t>Álvaro:</w:t>
      </w:r>
      <w:r>
        <w:t xml:space="preserve"> ¿Y quién era el comprador final?</w:t>
      </w:r>
    </w:p>
    <w:p>
      <w:pPr>
        <w:pStyle w:val="ListBullet"/>
      </w:pPr>
      <w:r>
        <w:rPr>
          <w:b/>
        </w:rPr>
        <w:t>해석:</w:t>
      </w:r>
      <w:r>
        <w:t xml:space="preserve"> 그럼 최종 구매자는 누구였어?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comprador</w:t>
      </w:r>
      <w:r>
        <w:t xml:space="preserve"> (명사, 남) 구매자 / </w:t>
      </w:r>
      <w:r>
        <w:rPr>
          <w:b/>
          <w:color w:val="1F4E9A"/>
        </w:rPr>
        <w:t>final</w:t>
      </w:r>
      <w:r>
        <w:t xml:space="preserve"> (형용사) 최종의</w:t>
      </w:r>
    </w:p>
    <w:p>
      <w:pPr>
        <w:pStyle w:val="ListBullet"/>
      </w:pPr>
      <w:r>
        <w:rPr>
          <w:b/>
        </w:rPr>
        <w:t>문법:</w:t>
      </w:r>
      <w:r>
        <w:t xml:space="preserve"> 과거의 상태·정체를 묻기 때문에 불완료과거 </w:t>
      </w:r>
      <w:r>
        <w:rPr>
          <w:b/>
          <w:color w:val="1F4E9A"/>
        </w:rPr>
        <w:t>era</w:t>
      </w:r>
      <w:r>
        <w:t xml:space="preserve"> 사용.</w:t>
      </w:r>
    </w:p>
    <w:p>
      <w:pPr>
        <w:pStyle w:val="ListBullet"/>
      </w:pPr>
      <w:r>
        <w:rPr>
          <w:b/>
        </w:rPr>
        <w:t>표현:</w:t>
      </w:r>
      <w:r>
        <w:t xml:space="preserve"> 문두 </w:t>
      </w:r>
      <w:r>
        <w:rPr>
          <w:b/>
          <w:color w:val="1F4E9A"/>
        </w:rPr>
        <w:t>Y</w:t>
      </w:r>
      <w:r>
        <w:t xml:space="preserve"> = "그럼, 그리고" 질문을 이어가는 구어적 연결.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era</w:t>
      </w:r>
      <w:r>
        <w:t xml:space="preserve"> → ser, 직설법 불완료과거 3인칭 단수</w:t>
      </w:r>
    </w:p>
    <w:p>
      <w:pPr>
        <w:pStyle w:val="Heading3"/>
      </w:pPr>
      <w:r>
        <w:t xml:space="preserve">13-6. </w:t>
      </w:r>
      <w:r>
        <w:rPr>
          <w:b/>
        </w:rPr>
        <w:t>Carlos:</w:t>
      </w:r>
      <w:r>
        <w:t xml:space="preserve"> Según lo que ha empezado a confesar, un consorcio energético extranjero interesado en analizar vulnerabilidades de diseño para su propia ventaja competitiva.</w:t>
      </w:r>
    </w:p>
    <w:p>
      <w:pPr>
        <w:pStyle w:val="ListBullet"/>
      </w:pPr>
      <w:r>
        <w:rPr>
          <w:b/>
        </w:rPr>
        <w:t>해석:</w:t>
      </w:r>
      <w:r>
        <w:t xml:space="preserve"> 그가 자백하기 시작한 바에 따르면, 자기들의 경쟁 우위를 위해 설계상 취약점을 분석하려던 외국 에너지 컨소시엄이야.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según</w:t>
      </w:r>
      <w:r>
        <w:t xml:space="preserve"> (전치사) ~에 따르면 / </w:t>
      </w:r>
      <w:r>
        <w:rPr>
          <w:b/>
          <w:color w:val="1F4E9A"/>
        </w:rPr>
        <w:t>confesar</w:t>
      </w:r>
      <w:r>
        <w:t xml:space="preserve"> (동사) 자백하다 / </w:t>
      </w:r>
      <w:r>
        <w:rPr>
          <w:b/>
          <w:color w:val="1F4E9A"/>
        </w:rPr>
        <w:t>consorcio</w:t>
      </w:r>
      <w:r>
        <w:t xml:space="preserve"> (명사, 남) 컨소시엄, 기업 연합 / </w:t>
      </w:r>
      <w:r>
        <w:rPr>
          <w:b/>
          <w:color w:val="1F4E9A"/>
        </w:rPr>
        <w:t>energético</w:t>
      </w:r>
      <w:r>
        <w:t xml:space="preserve"> (형용사) 에너지의 / </w:t>
      </w:r>
      <w:r>
        <w:rPr>
          <w:b/>
          <w:color w:val="1F4E9A"/>
        </w:rPr>
        <w:t>extranjero</w:t>
      </w:r>
      <w:r>
        <w:t xml:space="preserve"> (형용사) 외국의 / </w:t>
      </w:r>
      <w:r>
        <w:rPr>
          <w:b/>
          <w:color w:val="1F4E9A"/>
        </w:rPr>
        <w:t>vulnerabilidad</w:t>
      </w:r>
      <w:r>
        <w:t xml:space="preserve"> (명사, 여) 취약점 / </w:t>
      </w:r>
      <w:r>
        <w:rPr>
          <w:b/>
          <w:color w:val="1F4E9A"/>
        </w:rPr>
        <w:t>diseño</w:t>
      </w:r>
      <w:r>
        <w:t xml:space="preserve"> (명사, 남) 설계 / </w:t>
      </w:r>
      <w:r>
        <w:rPr>
          <w:b/>
          <w:color w:val="1F4E9A"/>
        </w:rPr>
        <w:t>ventaja competitiva</w:t>
      </w:r>
      <w:r>
        <w:t xml:space="preserve"> 경쟁 우위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중성 관계사 "~한 것". </w:t>
      </w:r>
      <w:r>
        <w:rPr>
          <w:b/>
          <w:color w:val="1F4E9A"/>
        </w:rPr>
        <w:t>empezar a</w:t>
      </w:r>
      <w:r>
        <w:t xml:space="preserve"> + 부정사 = ~하기 시작하다. </w:t>
      </w:r>
      <w:r>
        <w:rPr>
          <w:b/>
          <w:color w:val="1F4E9A"/>
        </w:rPr>
        <w:t>interesado en</w:t>
      </w:r>
      <w:r>
        <w:t xml:space="preserve"> + 부정사 = ~에 관심 있는. </w:t>
      </w:r>
      <w:r>
        <w:rPr>
          <w:b/>
          <w:color w:val="1F4E9A"/>
        </w:rPr>
        <w:t>su propia</w:t>
      </w:r>
      <w:r>
        <w:t xml:space="preserve"> = 자기 자신의(강조).</w:t>
      </w:r>
    </w:p>
    <w:p>
      <w:pPr>
        <w:pStyle w:val="ListBullet"/>
      </w:pPr>
      <w:r>
        <w:rPr>
          <w:b/>
        </w:rPr>
        <w:t>표현:</w:t>
      </w:r>
      <w:r>
        <w:t xml:space="preserve"> 주어+동사(Era) 생략된 답변형 명사구.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empezado</w:t>
      </w:r>
      <w:r>
        <w:t xml:space="preserve"> → empezar, 직설법 현재완료 3인칭 단수 / </w:t>
      </w:r>
      <w:r>
        <w:rPr>
          <w:b/>
          <w:color w:val="1F4E9A"/>
        </w:rPr>
        <w:t>confesar</w:t>
      </w:r>
      <w:r>
        <w:t xml:space="preserve"> → 부정사 / </w:t>
      </w:r>
      <w:r>
        <w:rPr>
          <w:b/>
          <w:color w:val="1F4E9A"/>
        </w:rPr>
        <w:t>interesado</w:t>
      </w:r>
      <w:r>
        <w:t xml:space="preserve"> → interesar, 과거분사(형용사적 용법) / </w:t>
      </w:r>
      <w:r>
        <w:rPr>
          <w:b/>
          <w:color w:val="1F4E9A"/>
        </w:rPr>
        <w:t>analizar</w:t>
      </w:r>
      <w:r>
        <w:t xml:space="preserve"> → 부정사</w:t>
      </w:r>
    </w:p>
    <w:p>
      <w:pPr>
        <w:pStyle w:val="Heading3"/>
      </w:pPr>
      <w:r>
        <w:t xml:space="preserve">13-7. </w:t>
      </w:r>
      <w:r>
        <w:rPr>
          <w:b/>
        </w:rPr>
        <w:t>Álvaro:</w:t>
      </w:r>
      <w:r>
        <w:t xml:space="preserve"> Entonces no era sabotaje directo, sino espionaje industrial puro.</w:t>
      </w:r>
    </w:p>
    <w:p>
      <w:pPr>
        <w:pStyle w:val="ListBullet"/>
      </w:pPr>
      <w:r>
        <w:rPr>
          <w:b/>
        </w:rPr>
        <w:t>해석:</w:t>
      </w:r>
      <w:r>
        <w:t xml:space="preserve"> 그러니까 직접적인 사보타주가 아니라 순수한 산업 스파이 행위였네.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sabotaje</w:t>
      </w:r>
      <w:r>
        <w:t xml:space="preserve"> (명사, 남) 사보타주, 파괴 공작 / </w:t>
      </w:r>
      <w:r>
        <w:rPr>
          <w:b/>
          <w:color w:val="1F4E9A"/>
        </w:rPr>
        <w:t>espionaje</w:t>
      </w:r>
      <w:r>
        <w:t xml:space="preserve"> (명사, 남) 스파이 행위, 첩보 / </w:t>
      </w:r>
      <w:r>
        <w:rPr>
          <w:b/>
          <w:color w:val="1F4E9A"/>
        </w:rPr>
        <w:t>industrial</w:t>
      </w:r>
      <w:r>
        <w:t xml:space="preserve"> (형용사) 산업의 / </w:t>
      </w:r>
      <w:r>
        <w:rPr>
          <w:b/>
          <w:color w:val="1F4E9A"/>
        </w:rPr>
        <w:t>puro</w:t>
      </w:r>
      <w:r>
        <w:t xml:space="preserve"> (형용사) 순수한, 완전한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A, sino B</w:t>
      </w:r>
      <w:r>
        <w:t xml:space="preserve"> = A가 아니라 B (부정 후 정정할 때 pero가 아니라 sino).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puro</w:t>
      </w:r>
      <w:r>
        <w:t>가 명사 뒤에 와서 "순전한, 그야말로 ~" 뉘앙스.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era</w:t>
      </w:r>
      <w:r>
        <w:t xml:space="preserve"> → ser, 직설법 불완료과거 3인칭 단수</w:t>
      </w:r>
    </w:p>
    <w:p>
      <w:pPr>
        <w:pStyle w:val="Heading3"/>
      </w:pPr>
      <w:r>
        <w:t xml:space="preserve">13-8. </w:t>
      </w:r>
      <w:r>
        <w:rPr>
          <w:b/>
        </w:rPr>
        <w:t>Carlos:</w:t>
      </w:r>
      <w:r>
        <w:t xml:space="preserve"> Eso parece, aunque no descartamos que la información pudiera haberse revendido después a terceros con intenciones menos comerciales.</w:t>
      </w:r>
    </w:p>
    <w:p>
      <w:pPr>
        <w:pStyle w:val="ListBullet"/>
      </w:pPr>
      <w:r>
        <w:rPr>
          <w:b/>
        </w:rPr>
        <w:t>해석:</w:t>
      </w:r>
      <w:r>
        <w:t xml:space="preserve"> 그런 것 같아. 다만 그 정보가 나중에 덜 상업적인 의도를 가진 제3자에게 되팔렸을 가능성도 배제하지 않고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~인 것 같다 / </w:t>
      </w:r>
      <w:r>
        <w:rPr>
          <w:b/>
          <w:color w:val="1F4E9A"/>
        </w:rPr>
        <w:t>descartar</w:t>
      </w:r>
      <w:r>
        <w:t xml:space="preserve"> (동사) 배제하다 / </w:t>
      </w:r>
      <w:r>
        <w:rPr>
          <w:b/>
          <w:color w:val="1F4E9A"/>
        </w:rPr>
        <w:t>revender</w:t>
      </w:r>
      <w:r>
        <w:t xml:space="preserve"> (동사) 되팔다 / </w:t>
      </w:r>
      <w:r>
        <w:rPr>
          <w:b/>
          <w:color w:val="1F4E9A"/>
        </w:rPr>
        <w:t>terceros</w:t>
      </w:r>
      <w:r>
        <w:t xml:space="preserve"> (명사, 남·복) 제3자 / </w:t>
      </w:r>
      <w:r>
        <w:rPr>
          <w:b/>
          <w:color w:val="1F4E9A"/>
        </w:rPr>
        <w:t>intención</w:t>
      </w:r>
      <w:r>
        <w:t xml:space="preserve"> (명사, 여) 의도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descartar que</w:t>
      </w:r>
      <w:r>
        <w:t xml:space="preserve"> + 접속법 (가능성·불확실성 표현 → 접속법). </w:t>
      </w:r>
      <w:r>
        <w:rPr>
          <w:b/>
          <w:color w:val="1F4E9A"/>
        </w:rPr>
        <w:t>pudiera haberse revendido</w:t>
      </w:r>
      <w:r>
        <w:t xml:space="preserve"> = poder 접속법 불완료과거 + 완료부정사(수동 se) → "되팔렸을 수도 있다"는 과거 가능성. </w:t>
      </w:r>
      <w:r>
        <w:rPr>
          <w:b/>
          <w:color w:val="1F4E9A"/>
        </w:rPr>
        <w:t>menos</w:t>
      </w:r>
      <w:r>
        <w:t xml:space="preserve"> + 형용사 = 덜 ~한.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parece</w:t>
      </w:r>
      <w:r>
        <w:t xml:space="preserve"> = "그런 것 같아" (단답형 관용). </w:t>
      </w:r>
      <w:r>
        <w:rPr>
          <w:b/>
          <w:color w:val="1F4E9A"/>
        </w:rPr>
        <w:t>aunque</w:t>
      </w:r>
      <w:r>
        <w:t xml:space="preserve"> = 다만, ~이긴 하지만.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parece</w:t>
      </w:r>
      <w:r>
        <w:t xml:space="preserve"> → parecer, 직설법 현재 3인칭 단수 / </w:t>
      </w:r>
      <w:r>
        <w:rPr>
          <w:b/>
          <w:color w:val="1F4E9A"/>
        </w:rPr>
        <w:t>descartamos</w:t>
      </w:r>
      <w:r>
        <w:t xml:space="preserve"> → descartar, 직설법 현재 1인칭 복수 / </w:t>
      </w:r>
      <w:r>
        <w:rPr>
          <w:b/>
          <w:color w:val="1F4E9A"/>
        </w:rPr>
        <w:t>pudiera</w:t>
      </w:r>
      <w:r>
        <w:t xml:space="preserve"> → poder, 접속법 불완료과거 3인칭 단수 / </w:t>
      </w:r>
      <w:r>
        <w:rPr>
          <w:b/>
          <w:color w:val="1F4E9A"/>
        </w:rPr>
        <w:t>haberse revendido</w:t>
      </w:r>
      <w:r>
        <w:t xml:space="preserve"> → revender, 완료부정사(재귀·수동 se, haber + 과거분사)</w:t>
      </w:r>
    </w:p>
    <w:p>
      <w:pPr>
        <w:pStyle w:val="Heading3"/>
      </w:pPr>
      <w:r>
        <w:t xml:space="preserve">13-9. </w:t>
      </w:r>
      <w:r>
        <w:rPr>
          <w:b/>
        </w:rPr>
        <w:t>Álvaro:</w:t>
      </w:r>
      <w:r>
        <w:t xml:space="preserve"> ¿La central está en riesgo real, dado lo que ya se filtró?</w:t>
      </w:r>
    </w:p>
    <w:p>
      <w:pPr>
        <w:pStyle w:val="ListBullet"/>
      </w:pPr>
      <w:r>
        <w:rPr>
          <w:b/>
        </w:rPr>
        <w:t>해석:</w:t>
      </w:r>
      <w:r>
        <w:t xml:space="preserve"> 이미 유출된 걸 감안하면, 발전소가 실제로 위험한 상태야?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central</w:t>
      </w:r>
      <w:r>
        <w:t xml:space="preserve"> (명사, 여) 발전소 (central nuclear의 줄임) / </w:t>
      </w:r>
      <w:r>
        <w:rPr>
          <w:b/>
          <w:color w:val="1F4E9A"/>
        </w:rPr>
        <w:t>riesgo</w:t>
      </w:r>
      <w:r>
        <w:t xml:space="preserve"> (명사, 남) 위험 / </w:t>
      </w:r>
      <w:r>
        <w:rPr>
          <w:b/>
          <w:color w:val="1F4E9A"/>
        </w:rPr>
        <w:t>filtrar(se)</w:t>
      </w:r>
      <w:r>
        <w:t xml:space="preserve"> (동사) 유출되다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en riesgo</w:t>
      </w:r>
      <w:r>
        <w:t xml:space="preserve"> 상태 표현이라 estar. </w:t>
      </w:r>
      <w:r>
        <w:rPr>
          <w:b/>
          <w:color w:val="1F4E9A"/>
        </w:rPr>
        <w:t>dado lo que</w:t>
      </w:r>
      <w:r>
        <w:t xml:space="preserve"> = ~을 고려하면(dado는 dar의 과거분사로 전치사처럼 쓰임). </w:t>
      </w:r>
      <w:r>
        <w:rPr>
          <w:b/>
          <w:color w:val="1F4E9A"/>
        </w:rPr>
        <w:t>se filtró</w:t>
      </w:r>
      <w:r>
        <w:t xml:space="preserve"> 수동 재귀.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dado que</w:t>
      </w:r>
      <w:r>
        <w:t xml:space="preserve"> / </w:t>
      </w:r>
      <w:r>
        <w:rPr>
          <w:b/>
          <w:color w:val="1F4E9A"/>
        </w:rPr>
        <w:t>dado lo que</w:t>
      </w:r>
      <w:r>
        <w:t xml:space="preserve"> = "~인 점을 감안하면" 격식체.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está</w:t>
      </w:r>
      <w:r>
        <w:t xml:space="preserve"> → estar, 직설법 현재 3인칭 단수 / </w:t>
      </w:r>
      <w:r>
        <w:rPr>
          <w:b/>
          <w:color w:val="1F4E9A"/>
        </w:rPr>
        <w:t>dado</w:t>
      </w:r>
      <w:r>
        <w:t xml:space="preserve"> → dar, 과거분사 / </w:t>
      </w:r>
      <w:r>
        <w:rPr>
          <w:b/>
          <w:color w:val="1F4E9A"/>
        </w:rPr>
        <w:t>se filtró</w:t>
      </w:r>
      <w:r>
        <w:t xml:space="preserve"> → filtrarse, 직설법 단순과거 3인칭 단수</w:t>
      </w:r>
    </w:p>
    <w:p>
      <w:pPr>
        <w:pStyle w:val="Heading3"/>
      </w:pPr>
      <w:r>
        <w:t xml:space="preserve">13-10. </w:t>
      </w:r>
      <w:r>
        <w:rPr>
          <w:b/>
        </w:rPr>
        <w:t>Carlos:</w:t>
      </w:r>
      <w:r>
        <w:t xml:space="preserve"> Los ingenieros están revisando si es necesario modificar algún protocolo, como medida de precaución.</w:t>
      </w:r>
    </w:p>
    <w:p>
      <w:pPr>
        <w:pStyle w:val="ListBullet"/>
      </w:pPr>
      <w:r>
        <w:rPr>
          <w:b/>
        </w:rPr>
        <w:t>해석:</w:t>
      </w:r>
      <w:r>
        <w:t xml:space="preserve"> 엔지니어들이 예방 차원에서 어떤 프로토콜을 수정할 필요가 있는지 검토하고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ingeniero</w:t>
      </w:r>
      <w:r>
        <w:t xml:space="preserve"> (명사, 남) 엔지니어 /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modificar</w:t>
      </w:r>
      <w:r>
        <w:t xml:space="preserve"> (동사) 수정하다 / </w:t>
      </w:r>
      <w:r>
        <w:rPr>
          <w:b/>
          <w:color w:val="1F4E9A"/>
        </w:rPr>
        <w:t>protocolo</w:t>
      </w:r>
      <w:r>
        <w:t xml:space="preserve"> (명사, 남) 절차, 프로토콜 / </w:t>
      </w:r>
      <w:r>
        <w:rPr>
          <w:b/>
          <w:color w:val="1F4E9A"/>
        </w:rPr>
        <w:t>medida</w:t>
      </w:r>
      <w:r>
        <w:t xml:space="preserve"> (명사, 여) 조치 / </w:t>
      </w:r>
      <w:r>
        <w:rPr>
          <w:b/>
          <w:color w:val="1F4E9A"/>
        </w:rPr>
        <w:t>precaución</w:t>
      </w:r>
      <w:r>
        <w:t xml:space="preserve"> (명사, 여) 예방, 주의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진행형. </w:t>
      </w:r>
      <w:r>
        <w:rPr>
          <w:b/>
          <w:color w:val="1F4E9A"/>
        </w:rPr>
        <w:t>si</w:t>
      </w:r>
      <w:r>
        <w:t xml:space="preserve"> = ~인지 아닌지(간접의문). </w:t>
      </w:r>
      <w:r>
        <w:rPr>
          <w:b/>
          <w:color w:val="1F4E9A"/>
        </w:rPr>
        <w:t>es necesario + 부정사</w:t>
      </w:r>
      <w:r>
        <w:t xml:space="preserve"> 무인칭 구문. </w:t>
      </w:r>
      <w:r>
        <w:rPr>
          <w:b/>
          <w:color w:val="1F4E9A"/>
        </w:rPr>
        <w:t>algún</w:t>
      </w:r>
      <w:r>
        <w:t xml:space="preserve"> = alguno 탈락형.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como medida de precaución</w:t>
      </w:r>
      <w:r>
        <w:t xml:space="preserve"> = 예방 조치로서.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están revisando</w:t>
      </w:r>
      <w:r>
        <w:t xml:space="preserve"> → revisar, 직설법 현재진행 3인칭 복수(estar 현재 + 현재분사)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modificar</w:t>
      </w:r>
      <w:r>
        <w:t xml:space="preserve"> → 부정사</w:t>
      </w:r>
    </w:p>
    <w:p>
      <w:pPr>
        <w:pStyle w:val="Heading3"/>
      </w:pPr>
      <w:r>
        <w:t xml:space="preserve">13-11. </w:t>
      </w:r>
      <w:r>
        <w:rPr>
          <w:b/>
        </w:rPr>
        <w:t>Carlos:</w:t>
      </w:r>
      <w:r>
        <w:t xml:space="preserve"> Pero no hay indicios de sabotaje inminente.</w:t>
      </w:r>
    </w:p>
    <w:p>
      <w:pPr>
        <w:pStyle w:val="ListBullet"/>
      </w:pPr>
      <w:r>
        <w:rPr>
          <w:b/>
        </w:rPr>
        <w:t>해석:</w:t>
      </w:r>
      <w:r>
        <w:t xml:space="preserve"> 하지만 임박한 사보타주의 징후는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indicio</w:t>
      </w:r>
      <w:r>
        <w:t xml:space="preserve"> (명사, 남) 징후, 단서 / </w:t>
      </w:r>
      <w:r>
        <w:rPr>
          <w:b/>
          <w:color w:val="1F4E9A"/>
        </w:rPr>
        <w:t>inminente</w:t>
      </w:r>
      <w:r>
        <w:t xml:space="preserve"> (형용사) 임박한 / </w:t>
      </w:r>
      <w:r>
        <w:rPr>
          <w:b/>
          <w:color w:val="1F4E9A"/>
        </w:rPr>
        <w:t>sabotaje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존재 표현 </w:t>
      </w:r>
      <w:r>
        <w:rPr>
          <w:b/>
          <w:color w:val="1F4E9A"/>
        </w:rPr>
        <w:t>hay</w:t>
      </w:r>
      <w:r>
        <w:t>(무인칭 haber).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hay</w:t>
      </w:r>
      <w:r>
        <w:t xml:space="preserve"> → haber, 직설법 현재 3인칭 단수(무인칭)</w:t>
      </w:r>
    </w:p>
    <w:p>
      <w:pPr>
        <w:pStyle w:val="Heading3"/>
      </w:pPr>
      <w:r>
        <w:t xml:space="preserve">13-12. </w:t>
      </w:r>
      <w:r>
        <w:rPr>
          <w:b/>
        </w:rPr>
        <w:t>Álvaro:</w:t>
      </w:r>
      <w:r>
        <w:t xml:space="preserve"> Menos mal.</w:t>
      </w:r>
    </w:p>
    <w:p>
      <w:pPr>
        <w:pStyle w:val="ListBullet"/>
      </w:pPr>
      <w:r>
        <w:rPr>
          <w:b/>
        </w:rPr>
        <w:t>해석:</w:t>
      </w:r>
      <w:r>
        <w:t xml:space="preserve"> 다행이다.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menos mal</w:t>
      </w:r>
      <w:r>
        <w:t xml:space="preserve"> 다행이다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안도의 관용 표현 "Menos mal (que ...)".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13-13. </w:t>
      </w:r>
      <w:r>
        <w:rPr>
          <w:b/>
        </w:rPr>
        <w:t>Carlos:</w:t>
      </w:r>
      <w:r>
        <w:t xml:space="preserve"> Buen trabajo, Álvaro.</w:t>
      </w:r>
    </w:p>
    <w:p>
      <w:pPr>
        <w:pStyle w:val="ListBullet"/>
      </w:pPr>
      <w:r>
        <w:rPr>
          <w:b/>
        </w:rPr>
        <w:t>해석:</w:t>
      </w:r>
      <w:r>
        <w:t xml:space="preserve"> 수고했어,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</w:t>
      </w:r>
      <w:r>
        <w:t xml:space="preserve"> (명사, 남) 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bueno</w:t>
      </w:r>
      <w:r>
        <w:t xml:space="preserve"> → 남성 단수 명사 앞 </w:t>
      </w:r>
      <w:r>
        <w:rPr>
          <w:b/>
          <w:color w:val="1F4E9A"/>
        </w:rPr>
        <w:t>buen</w:t>
      </w:r>
      <w:r>
        <w:t xml:space="preserve"> 탈락.</w:t>
      </w:r>
    </w:p>
    <w:p>
      <w:pPr>
        <w:pStyle w:val="ListBullet"/>
      </w:pPr>
      <w:r>
        <w:rPr>
          <w:b/>
        </w:rPr>
        <w:t>표현:</w:t>
      </w:r>
      <w:r>
        <w:t xml:space="preserve"> 칭찬·격려 관용구 "잘했어".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13-14. </w:t>
      </w:r>
      <w:r>
        <w:rPr>
          <w:b/>
        </w:rPr>
        <w:t>Carlos:</w:t>
      </w:r>
      <w:r>
        <w:t xml:space="preserve"> Este ha sido, sin duda, el caso de mayor riesgo potencial que hemos llevado juntos.</w:t>
      </w:r>
    </w:p>
    <w:p>
      <w:pPr>
        <w:pStyle w:val="ListBullet"/>
      </w:pPr>
      <w:r>
        <w:rPr>
          <w:b/>
        </w:rPr>
        <w:t>해석:</w:t>
      </w:r>
      <w:r>
        <w:t xml:space="preserve"> 이번 건은 틀림없이 우리가 함께 맡았던 사건 중 잠재적 위험이 가장 큰 사건이었어.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 duda</w:t>
      </w:r>
      <w:r>
        <w:t xml:space="preserve"> 틀림없이 / </w:t>
      </w:r>
      <w:r>
        <w:rPr>
          <w:b/>
          <w:color w:val="1F4E9A"/>
        </w:rPr>
        <w:t>mayor</w:t>
      </w:r>
      <w:r>
        <w:t xml:space="preserve"> (형용사) 더 큰, 가장 큰 / </w:t>
      </w:r>
      <w:r>
        <w:rPr>
          <w:b/>
          <w:color w:val="1F4E9A"/>
        </w:rPr>
        <w:t>potencial</w:t>
      </w:r>
      <w:r>
        <w:t xml:space="preserve"> (형용사) 잠재적인 / </w:t>
      </w:r>
      <w:r>
        <w:rPr>
          <w:b/>
          <w:color w:val="1F4E9A"/>
        </w:rPr>
        <w:t>llevar</w:t>
      </w:r>
      <w:r>
        <w:t xml:space="preserve"> (동사) (사건을) 맡다, 처리하다 / </w:t>
      </w:r>
      <w:r>
        <w:rPr>
          <w:b/>
          <w:color w:val="1F4E9A"/>
        </w:rPr>
        <w:t>juntos</w:t>
      </w:r>
      <w:r>
        <w:t xml:space="preserve"> 함께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el caso de mayor riesgo ... que</w:t>
      </w:r>
      <w:r>
        <w:t xml:space="preserve"> (정관사 + 명사 + de mayor ~). </w:t>
      </w:r>
      <w:r>
        <w:rPr>
          <w:b/>
          <w:color w:val="1F4E9A"/>
        </w:rPr>
        <w:t>que</w:t>
      </w:r>
      <w:r>
        <w:t xml:space="preserve"> 관계대명사. </w:t>
      </w:r>
      <w:r>
        <w:rPr>
          <w:b/>
          <w:color w:val="1F4E9A"/>
        </w:rPr>
        <w:t>Este</w:t>
      </w:r>
      <w:r>
        <w:t xml:space="preserve"> 지시대명사(caso 지칭).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llevar un caso</w:t>
      </w:r>
      <w:r>
        <w:t xml:space="preserve"> = 사건을 담당하다. 스페인식 현재완료로 막 끝난 사건 평가.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sido</w:t>
      </w:r>
      <w:r>
        <w:t xml:space="preserve"> → ser, 직설법 현재완료 3인칭 단수 / </w:t>
      </w:r>
      <w:r>
        <w:rPr>
          <w:b/>
          <w:color w:val="1F4E9A"/>
        </w:rPr>
        <w:t>hemos llevado</w:t>
      </w:r>
      <w:r>
        <w:t xml:space="preserve"> → llevar, 직설법 현재완료 1인칭 복수</w:t>
      </w:r>
    </w:p>
    <w:p>
      <w:pPr>
        <w:pStyle w:val="Heading3"/>
      </w:pPr>
      <w:r>
        <w:t xml:space="preserve">13-15. </w:t>
      </w:r>
      <w:r>
        <w:rPr>
          <w:b/>
        </w:rPr>
        <w:t>Álvaro:</w:t>
      </w:r>
      <w:r>
        <w:t xml:space="preserve"> Se sintió distinto, la verdad.</w:t>
      </w:r>
    </w:p>
    <w:p>
      <w:pPr>
        <w:pStyle w:val="ListBullet"/>
      </w:pPr>
      <w:r>
        <w:rPr>
          <w:b/>
        </w:rPr>
        <w:t>해석:</w:t>
      </w:r>
      <w:r>
        <w:t xml:space="preserve"> 솔직히 느낌이 달랐어.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sentirse</w:t>
      </w:r>
      <w:r>
        <w:t xml:space="preserve"> (재귀동사) 느껴지다, 느끼다 / </w:t>
      </w:r>
      <w:r>
        <w:rPr>
          <w:b/>
          <w:color w:val="1F4E9A"/>
        </w:rPr>
        <w:t>distinto</w:t>
      </w:r>
      <w:r>
        <w:t xml:space="preserve"> (형용사) 다른</w:t>
      </w:r>
    </w:p>
    <w:p>
      <w:pPr>
        <w:pStyle w:val="ListBullet"/>
      </w:pPr>
      <w:r>
        <w:rPr>
          <w:b/>
        </w:rPr>
        <w:t>문법:</w:t>
      </w:r>
      <w:r>
        <w:t xml:space="preserve"> 재귀동사 sentirse(주어는 생략된 "그 사건"). sentir는 3인칭 단순과거에서 e→i 어간 변화.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문미 = "사실, 솔직히".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sintió</w:t>
      </w:r>
      <w:r>
        <w:t xml:space="preserve"> → sentirse, 직설법 단순과거 3인칭 단수</w:t>
      </w:r>
    </w:p>
    <w:p>
      <w:pPr>
        <w:pStyle w:val="Heading3"/>
      </w:pPr>
      <w:r>
        <w:t xml:space="preserve">13-16. </w:t>
      </w:r>
      <w:r>
        <w:rPr>
          <w:b/>
        </w:rPr>
        <w:t>Álvaro:</w:t>
      </w:r>
      <w:r>
        <w:t xml:space="preserve"> Ningún caso anterior tenía tanto en juego si algo salía mal.</w:t>
      </w:r>
    </w:p>
    <w:p>
      <w:pPr>
        <w:pStyle w:val="ListBullet"/>
      </w:pPr>
      <w:r>
        <w:rPr>
          <w:b/>
        </w:rPr>
        <w:t>해석:</w:t>
      </w:r>
      <w:r>
        <w:t xml:space="preserve"> 이전 어떤 사건도 일이 잘못됐을 때 걸린 게 이만큼 크지는 않았어.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anterior</w:t>
      </w:r>
      <w:r>
        <w:t xml:space="preserve"> (형용사) 이전의 / </w:t>
      </w:r>
      <w:r>
        <w:rPr>
          <w:b/>
          <w:color w:val="1F4E9A"/>
        </w:rPr>
        <w:t>en juego</w:t>
      </w:r>
      <w:r>
        <w:t xml:space="preserve"> 걸려 있는 / </w:t>
      </w:r>
      <w:r>
        <w:rPr>
          <w:b/>
          <w:color w:val="1F4E9A"/>
        </w:rPr>
        <w:t>salir mal</w:t>
      </w:r>
      <w:r>
        <w:t xml:space="preserve"> 잘못되다</w:t>
      </w:r>
    </w:p>
    <w:p>
      <w:pPr>
        <w:pStyle w:val="ListBullet"/>
      </w:pPr>
      <w:r>
        <w:rPr>
          <w:b/>
        </w:rPr>
        <w:t>문법:</w:t>
      </w:r>
      <w:r>
        <w:t xml:space="preserve"> 주어 </w:t>
      </w:r>
      <w:r>
        <w:rPr>
          <w:b/>
          <w:color w:val="1F4E9A"/>
        </w:rPr>
        <w:t>Ningún caso</w:t>
      </w:r>
      <w:r>
        <w:t xml:space="preserve">가 동사 앞에 와서 no 없이 부정. </w:t>
      </w:r>
      <w:r>
        <w:rPr>
          <w:b/>
          <w:color w:val="1F4E9A"/>
        </w:rPr>
        <w:t>si + 직설법 불완료과거</w:t>
      </w:r>
      <w:r>
        <w:t xml:space="preserve"> = 과거의 일반적 조건(가정법 아님).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mucho en juego</w:t>
      </w:r>
      <w:r>
        <w:t xml:space="preserve"> = 걸린 게 많다. </w:t>
      </w:r>
      <w:r>
        <w:rPr>
          <w:b/>
          <w:color w:val="1F4E9A"/>
        </w:rPr>
        <w:t>salir mal/bien</w:t>
      </w:r>
      <w:r>
        <w:t xml:space="preserve"> = 결과가 나쁘게/좋게 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tenía</w:t>
      </w:r>
      <w:r>
        <w:t xml:space="preserve"> → tener, 직설법 불완료과거 3인칭 단수 / </w:t>
      </w:r>
      <w:r>
        <w:rPr>
          <w:b/>
          <w:color w:val="1F4E9A"/>
        </w:rPr>
        <w:t>salía</w:t>
      </w:r>
      <w:r>
        <w:t xml:space="preserve"> → salir, 직설법 불완료과거 3인칭 단수</w:t>
      </w:r>
    </w:p>
    <w:p>
      <w:pPr>
        <w:pStyle w:val="Heading1"/>
      </w:pPr>
      <w:r>
        <w:t>장면 14. 마우리시오와의 마지막 만남</w:t>
      </w:r>
    </w:p>
    <w:p>
      <w:pPr>
        <w:pStyle w:val="IntenseQuote"/>
      </w:pPr>
      <w:r>
        <w:t>알바로가 마우리시오와 마지막으로 만나 감사장 사업 마무리를 정리합니다.</w:t>
      </w:r>
    </w:p>
    <w:p>
      <w:pPr>
        <w:pStyle w:val="Heading3"/>
      </w:pPr>
      <w:r>
        <w:t xml:space="preserve">14-1. </w:t>
      </w:r>
      <w:r>
        <w:rPr>
          <w:b/>
        </w:rPr>
        <w:t>Mauricio:</w:t>
      </w:r>
      <w:r>
        <w:t xml:space="preserve"> Señor Romero, o debería decir... Álvaro Fuentes, según me han informado.</w:t>
      </w:r>
    </w:p>
    <w:p>
      <w:pPr>
        <w:pStyle w:val="ListBullet"/>
      </w:pPr>
      <w:r>
        <w:rPr>
          <w:b/>
        </w:rPr>
        <w:t>해석:</w:t>
      </w:r>
      <w:r>
        <w:t xml:space="preserve"> 로메로 씨, 아니 이렇게 불러야 할까요… 제가 들은 바로는 알바로 푸엔테스 씨라고요.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según</w:t>
      </w:r>
      <w:r>
        <w:t xml:space="preserve"> 앞에서 설명 / </w:t>
      </w:r>
      <w:r>
        <w:rPr>
          <w:b/>
          <w:color w:val="1F4E9A"/>
        </w:rPr>
        <w:t>informar</w:t>
      </w:r>
      <w:r>
        <w:t xml:space="preserve"> (동사) 알리다</w:t>
      </w:r>
    </w:p>
    <w:p>
      <w:pPr>
        <w:pStyle w:val="ListBullet"/>
      </w:pPr>
      <w:r>
        <w:rPr>
          <w:b/>
        </w:rPr>
        <w:t>문법:</w:t>
      </w:r>
      <w:r>
        <w:t xml:space="preserve"> 조건법 </w:t>
      </w:r>
      <w:r>
        <w:rPr>
          <w:b/>
          <w:color w:val="1F4E9A"/>
        </w:rPr>
        <w:t>debería</w:t>
      </w:r>
      <w:r>
        <w:t xml:space="preserve">는 공손·완곡 표현. </w:t>
      </w:r>
      <w:r>
        <w:rPr>
          <w:b/>
          <w:color w:val="1F4E9A"/>
        </w:rPr>
        <w:t>me han informado</w:t>
      </w:r>
      <w:r>
        <w:t xml:space="preserve"> 3인칭 복수 무인칭(누가 알렸는지 특정하지 않음), me는 간접목적어.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o debería decir...</w:t>
      </w:r>
      <w:r>
        <w:t xml:space="preserve"> = "아니, ~라고 해야 하나요" 정정하며 농담조로 부르는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debería</w:t>
      </w:r>
      <w:r>
        <w:t xml:space="preserve"> → deber, 조건법 현재 1인칭 단수 / </w:t>
      </w:r>
      <w:r>
        <w:rPr>
          <w:b/>
          <w:color w:val="1F4E9A"/>
        </w:rPr>
        <w:t>decir</w:t>
      </w:r>
      <w:r>
        <w:t xml:space="preserve"> → 부정사 / </w:t>
      </w:r>
      <w:r>
        <w:rPr>
          <w:b/>
          <w:color w:val="1F4E9A"/>
        </w:rPr>
        <w:t>han informado</w:t>
      </w:r>
      <w:r>
        <w:t xml:space="preserve"> → informar, 직설법 현재완료 3인칭 복수</w:t>
      </w:r>
    </w:p>
    <w:p>
      <w:pPr>
        <w:pStyle w:val="Heading3"/>
      </w:pPr>
      <w:r>
        <w:t xml:space="preserve">14-2. </w:t>
      </w:r>
      <w:r>
        <w:rPr>
          <w:b/>
        </w:rPr>
        <w:t>Álvaro:</w:t>
      </w:r>
      <w:r>
        <w:t xml:space="preserve"> (Sonríe) Culpable.</w:t>
      </w:r>
    </w:p>
    <w:p>
      <w:pPr>
        <w:pStyle w:val="ListBullet"/>
      </w:pPr>
      <w:r>
        <w:rPr>
          <w:b/>
        </w:rPr>
        <w:t>해석:</w:t>
      </w:r>
      <w:r>
        <w:t xml:space="preserve"> (미소 지으며) 들켰네요.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culpable</w:t>
      </w:r>
      <w:r>
        <w:t xml:space="preserve"> (형용사) 유죄의, 잘못한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Culpable.</w:t>
      </w:r>
      <w:r>
        <w:t xml:space="preserve"> = "유죄 인정합니다" → 농담조로 "맞아요, 저예요".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Sonríe</w:t>
      </w:r>
      <w:r>
        <w:t xml:space="preserve"> → sonreír, 직설법 현재 3인칭 단수(지문)</w:t>
      </w:r>
    </w:p>
    <w:p>
      <w:pPr>
        <w:pStyle w:val="Heading3"/>
      </w:pPr>
      <w:r>
        <w:t xml:space="preserve">14-3. </w:t>
      </w:r>
      <w:r>
        <w:rPr>
          <w:b/>
        </w:rPr>
        <w:t>Álvaro:</w:t>
      </w:r>
      <w:r>
        <w:t xml:space="preserve"> Lamento la confusión inicial.</w:t>
      </w:r>
    </w:p>
    <w:p>
      <w:pPr>
        <w:pStyle w:val="ListBullet"/>
      </w:pPr>
      <w:r>
        <w:rPr>
          <w:b/>
        </w:rPr>
        <w:t>해석:</w:t>
      </w:r>
      <w:r>
        <w:t xml:space="preserve"> 처음에 혼란을 드려 죄송합니다.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lamentar</w:t>
      </w:r>
      <w:r>
        <w:t xml:space="preserve"> (동사) 유감스럽게 여기다 / </w:t>
      </w:r>
      <w:r>
        <w:rPr>
          <w:b/>
          <w:color w:val="1F4E9A"/>
        </w:rPr>
        <w:t>confusión</w:t>
      </w:r>
      <w:r>
        <w:t xml:space="preserve"> (명사, 여) 혼란 / </w:t>
      </w:r>
      <w:r>
        <w:rPr>
          <w:b/>
          <w:color w:val="1F4E9A"/>
        </w:rPr>
        <w:t>inicial</w:t>
      </w:r>
      <w:r>
        <w:t xml:space="preserve"> (형용사) 처음의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Lamento ...</w:t>
      </w:r>
      <w:r>
        <w:t xml:space="preserve"> = 격식 있는 사과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Lamento</w:t>
      </w:r>
      <w:r>
        <w:t xml:space="preserve"> → lamentar, 직설법 현재 1인칭 단수</w:t>
      </w:r>
    </w:p>
    <w:p>
      <w:pPr>
        <w:pStyle w:val="Heading3"/>
      </w:pPr>
      <w:r>
        <w:t xml:space="preserve">14-4. </w:t>
      </w:r>
      <w:r>
        <w:rPr>
          <w:b/>
        </w:rPr>
        <w:t>Mauricio:</w:t>
      </w:r>
      <w:r>
        <w:t xml:space="preserve"> En absoluto.</w:t>
      </w:r>
    </w:p>
    <w:p>
      <w:pPr>
        <w:pStyle w:val="ListBullet"/>
      </w:pPr>
      <w:r>
        <w:rPr>
          <w:b/>
        </w:rPr>
        <w:t>해석:</w:t>
      </w:r>
      <w:r>
        <w:t xml:space="preserve"> 전혀요(괜찮습니다).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absoluto</w:t>
      </w:r>
      <w:r>
        <w:t xml:space="preserve"> 전혀 (~아니다)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스페인어에서 </w:t>
      </w:r>
      <w:r>
        <w:rPr>
          <w:b/>
          <w:color w:val="1F4E9A"/>
        </w:rPr>
        <w:t>en absoluto</w:t>
      </w:r>
      <w:r>
        <w:t>는 단독으로 "전혀 아니다"라는 부정 의미(영어 absolutely와 반대 느낌).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14-5. </w:t>
      </w:r>
      <w:r>
        <w:rPr>
          <w:b/>
        </w:rPr>
        <w:t>Mauricio:</w:t>
      </w:r>
      <w:r>
        <w:t xml:space="preserve"> Gracias a su auditoría, identificamos una brecha que llevaba semanas activa sin que lo supiéramos.</w:t>
      </w:r>
    </w:p>
    <w:p>
      <w:pPr>
        <w:pStyle w:val="ListBullet"/>
      </w:pPr>
      <w:r>
        <w:rPr>
          <w:b/>
        </w:rPr>
        <w:t>해석:</w:t>
      </w:r>
      <w:r>
        <w:t xml:space="preserve"> 당신의 감사 덕분에, 우리도 모르는 사이 몇 주 동안 열려 있던 보안 구멍을 찾아냈습니다.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 a</w:t>
      </w:r>
      <w:r>
        <w:t xml:space="preserve"> ~ 덕분에 / </w:t>
      </w:r>
      <w:r>
        <w:rPr>
          <w:b/>
          <w:color w:val="1F4E9A"/>
        </w:rPr>
        <w:t>auditoría</w:t>
      </w:r>
      <w:r>
        <w:t xml:space="preserve"> (명사, 여) 감사, 점검 / </w:t>
      </w:r>
      <w:r>
        <w:rPr>
          <w:b/>
          <w:color w:val="1F4E9A"/>
        </w:rPr>
        <w:t>identificar</w:t>
      </w:r>
      <w:r>
        <w:t xml:space="preserve"> (동사) 확인하다, 찾아내다 / </w:t>
      </w:r>
      <w:r>
        <w:rPr>
          <w:b/>
          <w:color w:val="1F4E9A"/>
        </w:rPr>
        <w:t>brecha</w:t>
      </w:r>
      <w:r>
        <w:t xml:space="preserve"> (명사, 여) 틈, 보안 허점 / </w:t>
      </w:r>
      <w:r>
        <w:rPr>
          <w:b/>
          <w:color w:val="1F4E9A"/>
        </w:rPr>
        <w:t>activo</w:t>
      </w:r>
      <w:r>
        <w:t xml:space="preserve"> (형용사) 활성의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형용사</w:t>
      </w:r>
      <w:r>
        <w:t xml:space="preserve"> = ~한 상태로 (기간)째이다. </w:t>
      </w:r>
      <w:r>
        <w:rPr>
          <w:b/>
          <w:color w:val="1F4E9A"/>
        </w:rPr>
        <w:t>sin que</w:t>
      </w:r>
      <w:r>
        <w:t xml:space="preserve"> + 접속법(항상 접속법). 과거 문맥이라 접속법 불완료과거. </w:t>
      </w:r>
      <w:r>
        <w:rPr>
          <w:b/>
          <w:color w:val="1F4E9A"/>
        </w:rPr>
        <w:t>lo</w:t>
      </w:r>
      <w:r>
        <w:t>는 앞 내용 전체를 받는 중성 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su</w:t>
      </w:r>
      <w:r>
        <w:t>는 usted의 소유형(격식).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identificamos</w:t>
      </w:r>
      <w:r>
        <w:t xml:space="preserve"> → identificar, 직설법 단순과거 1인칭 복수(현재와 형태 동일, 문맥상 과거) / </w:t>
      </w:r>
      <w:r>
        <w:rPr>
          <w:b/>
          <w:color w:val="1F4E9A"/>
        </w:rPr>
        <w:t>llevaba</w:t>
      </w:r>
      <w:r>
        <w:t xml:space="preserve"> → llevar, 직설법 불완료과거 3인칭 단수 / </w:t>
      </w:r>
      <w:r>
        <w:rPr>
          <w:b/>
          <w:color w:val="1F4E9A"/>
        </w:rPr>
        <w:t>supiéramos</w:t>
      </w:r>
      <w:r>
        <w:t xml:space="preserve"> → saber, 접속법 불완료과거 1인칭 복수</w:t>
      </w:r>
    </w:p>
    <w:p>
      <w:pPr>
        <w:pStyle w:val="Heading3"/>
      </w:pPr>
      <w:r>
        <w:t xml:space="preserve">14-6. </w:t>
      </w:r>
      <w:r>
        <w:rPr>
          <w:b/>
        </w:rPr>
        <w:t>Álvaro:</w:t>
      </w:r>
      <w:r>
        <w:t xml:space="preserve"> Fue un trabajo en equipo, con el CNI y con toda su colaboración.</w:t>
      </w:r>
    </w:p>
    <w:p>
      <w:pPr>
        <w:pStyle w:val="ListBullet"/>
      </w:pPr>
      <w:r>
        <w:rPr>
          <w:b/>
        </w:rPr>
        <w:t>해석:</w:t>
      </w:r>
      <w:r>
        <w:t xml:space="preserve"> 팀워크였죠. CNI와 함께, 그리고 전적으로 협조해 주신 덕분이에요.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 en equipo</w:t>
      </w:r>
      <w:r>
        <w:t xml:space="preserve"> 팀워크 / </w:t>
      </w:r>
      <w:r>
        <w:rPr>
          <w:b/>
          <w:color w:val="1F4E9A"/>
        </w:rPr>
        <w:t>colaboración</w:t>
      </w:r>
      <w:r>
        <w:t xml:space="preserve"> (명사, 여) 협조, 협력 / </w:t>
      </w:r>
      <w:r>
        <w:rPr>
          <w:b/>
          <w:color w:val="1F4E9A"/>
        </w:rPr>
        <w:t>CNI</w:t>
      </w:r>
      <w:r>
        <w:t xml:space="preserve"> 스페인 국가정보원(Centro Nacional de Inteligencia)</w:t>
      </w:r>
    </w:p>
    <w:p>
      <w:pPr>
        <w:pStyle w:val="ListBullet"/>
      </w:pPr>
      <w:r>
        <w:rPr>
          <w:b/>
        </w:rPr>
        <w:t>문법:</w:t>
      </w:r>
      <w:r>
        <w:t xml:space="preserve"> 완결된 과거 사건 평가라 단순과거.</w:t>
      </w:r>
    </w:p>
    <w:p>
      <w:pPr>
        <w:pStyle w:val="ListBullet"/>
      </w:pPr>
      <w:r>
        <w:rPr>
          <w:b/>
        </w:rPr>
        <w:t>표현:</w:t>
      </w:r>
      <w:r>
        <w:t xml:space="preserve"> 칭찬에 공을 돌리는 겸손 표현.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Fue</w:t>
      </w:r>
      <w:r>
        <w:t xml:space="preserve"> → ser, 직설법 단순과거 3인칭 단수</w:t>
      </w:r>
    </w:p>
    <w:p>
      <w:pPr>
        <w:pStyle w:val="Heading3"/>
      </w:pPr>
      <w:r>
        <w:t xml:space="preserve">14-7. </w:t>
      </w:r>
      <w:r>
        <w:rPr>
          <w:b/>
        </w:rPr>
        <w:t>Mauricio:</w:t>
      </w:r>
      <w:r>
        <w:t xml:space="preserve"> Vamos a reforzar los protocolos de acceso, sobre todo fuera de horario, a partir de ahora.</w:t>
      </w:r>
    </w:p>
    <w:p>
      <w:pPr>
        <w:pStyle w:val="ListBullet"/>
      </w:pPr>
      <w:r>
        <w:rPr>
          <w:b/>
        </w:rPr>
        <w:t>해석:</w:t>
      </w:r>
      <w:r>
        <w:t xml:space="preserve"> 앞으로는 특히 근무시간 외 출입 절차를 강화할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reforzar</w:t>
      </w:r>
      <w:r>
        <w:t xml:space="preserve"> (동사) 강화하다 / </w:t>
      </w:r>
      <w:r>
        <w:rPr>
          <w:b/>
          <w:color w:val="1F4E9A"/>
        </w:rPr>
        <w:t>acceso</w:t>
      </w:r>
      <w:r>
        <w:t xml:space="preserve"> (명사, 남) 출입, 접근 / </w:t>
      </w:r>
      <w:r>
        <w:rPr>
          <w:b/>
          <w:color w:val="1F4E9A"/>
        </w:rPr>
        <w:t>sobre todo</w:t>
      </w:r>
      <w:r>
        <w:t xml:space="preserve"> 특히 / </w:t>
      </w:r>
      <w:r>
        <w:rPr>
          <w:b/>
          <w:color w:val="1F4E9A"/>
        </w:rPr>
        <w:t>fuera de horario</w:t>
      </w:r>
      <w:r>
        <w:t xml:space="preserve"> 근무시간 외 / </w:t>
      </w:r>
      <w:r>
        <w:rPr>
          <w:b/>
          <w:color w:val="1F4E9A"/>
        </w:rPr>
        <w:t>a partir de ahora</w:t>
      </w:r>
      <w:r>
        <w:t xml:space="preserve"> 지금부터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가까운 미래·의도.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fuera de horario</w:t>
      </w:r>
      <w:r>
        <w:t xml:space="preserve"> = 업무 시간 외에.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Vamos</w:t>
      </w:r>
      <w:r>
        <w:t xml:space="preserve"> → ir, 직설법 현재 1인칭 복수 / </w:t>
      </w:r>
      <w:r>
        <w:rPr>
          <w:b/>
          <w:color w:val="1F4E9A"/>
        </w:rPr>
        <w:t>reforzar</w:t>
      </w:r>
      <w:r>
        <w:t xml:space="preserve"> → 부정사</w:t>
      </w:r>
    </w:p>
    <w:p>
      <w:pPr>
        <w:pStyle w:val="Heading3"/>
      </w:pPr>
      <w:r>
        <w:t xml:space="preserve">14-8. </w:t>
      </w:r>
      <w:r>
        <w:rPr>
          <w:b/>
        </w:rPr>
        <w:t>Álvaro:</w:t>
      </w:r>
      <w:r>
        <w:t xml:space="preserve"> Es un buen paso.</w:t>
      </w:r>
    </w:p>
    <w:p>
      <w:pPr>
        <w:pStyle w:val="ListBullet"/>
      </w:pPr>
      <w:r>
        <w:rPr>
          <w:b/>
        </w:rPr>
        <w:t>해석:</w:t>
      </w:r>
      <w:r>
        <w:t xml:space="preserve"> 좋은 조치네요.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paso</w:t>
      </w:r>
      <w:r>
        <w:t xml:space="preserve"> (명사, 남) 걸음, 단계, 조치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buen</w:t>
      </w:r>
      <w:r>
        <w:t xml:space="preserve"> 탈락형(앞에서 설명).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14-9. </w:t>
      </w:r>
      <w:r>
        <w:rPr>
          <w:b/>
        </w:rPr>
        <w:t>Álvaro:</w:t>
      </w:r>
      <w:r>
        <w:t xml:space="preserve"> Este tipo de vulnerabilidad puede repetirse en cualquier momento, en cualquier instalación.</w:t>
      </w:r>
    </w:p>
    <w:p>
      <w:pPr>
        <w:pStyle w:val="ListBullet"/>
      </w:pPr>
      <w:r>
        <w:rPr>
          <w:b/>
        </w:rPr>
        <w:t>해석:</w:t>
      </w:r>
      <w:r>
        <w:t xml:space="preserve"> 이런 종류의 취약점은 언제든, 어떤 시설에서든 되풀이될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(명사, 남) 종류 / </w:t>
      </w:r>
      <w:r>
        <w:rPr>
          <w:b/>
          <w:color w:val="1F4E9A"/>
        </w:rPr>
        <w:t>repetirse</w:t>
      </w:r>
      <w:r>
        <w:t xml:space="preserve"> (재귀동사) 반복되다 / </w:t>
      </w:r>
      <w:r>
        <w:rPr>
          <w:b/>
          <w:color w:val="1F4E9A"/>
        </w:rPr>
        <w:t>cualquier</w:t>
      </w:r>
      <w:r>
        <w:t xml:space="preserve"> (형용사) 어떤 ~든 / </w:t>
      </w:r>
      <w:r>
        <w:rPr>
          <w:b/>
          <w:color w:val="1F4E9A"/>
        </w:rPr>
        <w:t>instalación</w:t>
      </w:r>
      <w:r>
        <w:t xml:space="preserve"> (명사, 여) 시설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. 재귀대명사 se가 부정사 뒤에 붙음(repetirse). </w:t>
      </w:r>
      <w:r>
        <w:rPr>
          <w:b/>
          <w:color w:val="1F4E9A"/>
        </w:rPr>
        <w:t>cualquier</w:t>
      </w:r>
      <w:r>
        <w:t>는 cualquiera의 명사 앞 탈락형.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puede</w:t>
      </w:r>
      <w:r>
        <w:t xml:space="preserve"> → poder, 직설법 현재 3인칭 단수 / </w:t>
      </w:r>
      <w:r>
        <w:rPr>
          <w:b/>
          <w:color w:val="1F4E9A"/>
        </w:rPr>
        <w:t>repetirse</w:t>
      </w:r>
      <w:r>
        <w:t xml:space="preserve"> → 부정사(재귀)</w:t>
      </w:r>
    </w:p>
    <w:p>
      <w:pPr>
        <w:pStyle w:val="Heading3"/>
      </w:pPr>
      <w:r>
        <w:t xml:space="preserve">14-10. </w:t>
      </w:r>
      <w:r>
        <w:rPr>
          <w:b/>
        </w:rPr>
        <w:t>Mauricio: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중성 대명사 </w:t>
      </w:r>
      <w:r>
        <w:rPr>
          <w:b/>
          <w:color w:val="1F4E9A"/>
        </w:rPr>
        <w:t>lo</w:t>
      </w:r>
      <w:r>
        <w:t>가 앞 내용 전체를 받음.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sé</w:t>
      </w:r>
      <w:r>
        <w:t xml:space="preserve"> → saber, 직설법 현재 1인칭 단수</w:t>
      </w:r>
    </w:p>
    <w:p>
      <w:pPr>
        <w:pStyle w:val="Heading3"/>
      </w:pPr>
      <w:r>
        <w:t xml:space="preserve">14-11. </w:t>
      </w:r>
      <w:r>
        <w:rPr>
          <w:b/>
        </w:rPr>
        <w:t>Mauricio:</w:t>
      </w:r>
      <w:r>
        <w:t xml:space="preserve"> Gracias por su discreción y profesionalidad durante todo el proceso.</w:t>
      </w:r>
    </w:p>
    <w:p>
      <w:pPr>
        <w:pStyle w:val="ListBullet"/>
      </w:pPr>
      <w:r>
        <w:rPr>
          <w:b/>
        </w:rPr>
        <w:t>해석:</w:t>
      </w:r>
      <w:r>
        <w:t xml:space="preserve"> 모든 과정 동안 보여주신 신중함과 전문성에 감사드립니다.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discreción</w:t>
      </w:r>
      <w:r>
        <w:t xml:space="preserve"> (명사, 여) 신중함, 비밀 유지 / </w:t>
      </w:r>
      <w:r>
        <w:rPr>
          <w:b/>
          <w:color w:val="1F4E9A"/>
        </w:rPr>
        <w:t>profesionalidad</w:t>
      </w:r>
      <w:r>
        <w:t xml:space="preserve"> (명사, 여) 전문성 / </w:t>
      </w:r>
      <w:r>
        <w:rPr>
          <w:b/>
          <w:color w:val="1F4E9A"/>
        </w:rPr>
        <w:t>proceso</w:t>
      </w:r>
      <w:r>
        <w:t xml:space="preserve"> (명사, 남) 과정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</w:t>
      </w:r>
      <w:r>
        <w:t xml:space="preserve"> + 명사 = ~에 대해 감사.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profesionalidad</w:t>
      </w:r>
      <w:r>
        <w:t xml:space="preserve"> 스페인에서 주로 쓰는 형태(중남미는 profesionalismo도 많이 씀).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14-12. </w:t>
      </w:r>
      <w:r>
        <w:rPr>
          <w:b/>
        </w:rPr>
        <w:t>Álvaro:</w:t>
      </w:r>
      <w:r>
        <w:t xml:space="preserve"> Gracias a usted, por confiar en el proceso, aunque fuera incómodo al principio.</w:t>
      </w:r>
    </w:p>
    <w:p>
      <w:pPr>
        <w:pStyle w:val="ListBullet"/>
      </w:pPr>
      <w:r>
        <w:rPr>
          <w:b/>
        </w:rPr>
        <w:t>해석:</w:t>
      </w:r>
      <w:r>
        <w:t xml:space="preserve"> 제가 감사하죠. 처음엔 불편하셨을 텐데도 절차를 믿어 주셔서요.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 en</w:t>
      </w:r>
      <w:r>
        <w:t xml:space="preserve"> ~을 믿다 / </w:t>
      </w:r>
      <w:r>
        <w:rPr>
          <w:b/>
          <w:color w:val="1F4E9A"/>
        </w:rPr>
        <w:t>incómodo</w:t>
      </w:r>
      <w:r>
        <w:t xml:space="preserve"> (형용사) 불편한 / </w:t>
      </w:r>
      <w:r>
        <w:rPr>
          <w:b/>
          <w:color w:val="1F4E9A"/>
        </w:rPr>
        <w:t>al principio</w:t>
      </w:r>
      <w:r>
        <w:t xml:space="preserve"> 처음에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 + 부정사</w:t>
      </w:r>
      <w:r>
        <w:t xml:space="preserve"> = ~해 준 것에 대해. </w:t>
      </w:r>
      <w:r>
        <w:rPr>
          <w:b/>
          <w:color w:val="1F4E9A"/>
        </w:rPr>
        <w:t>aunque + 접속법</w:t>
      </w:r>
      <w:r>
        <w:t xml:space="preserve"> 양보(상대 입장을 인정·완화하는 뉘앙스).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Gracias a usted</w:t>
      </w:r>
      <w:r>
        <w:t xml:space="preserve"> = "제가 감사하죠"(감사에 대한 답례).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confiar</w:t>
      </w:r>
      <w:r>
        <w:t xml:space="preserve"> → 부정사 / </w:t>
      </w:r>
      <w:r>
        <w:rPr>
          <w:b/>
          <w:color w:val="1F4E9A"/>
        </w:rPr>
        <w:t>fuera</w:t>
      </w:r>
      <w:r>
        <w:t xml:space="preserve"> → ser, 접속법 불완료과거 3인칭 단수</w:t>
      </w:r>
    </w:p>
    <w:p>
      <w:pPr>
        <w:pStyle w:val="Heading3"/>
      </w:pPr>
      <w:r>
        <w:t xml:space="preserve">14-13. </w:t>
      </w:r>
      <w:r>
        <w:rPr>
          <w:b/>
        </w:rPr>
        <w:t>Mauricio:</w:t>
      </w:r>
      <w:r>
        <w:t xml:space="preserve"> Espero no tener que volver a llamarlo para algo así.</w:t>
      </w:r>
    </w:p>
    <w:p>
      <w:pPr>
        <w:pStyle w:val="ListBullet"/>
      </w:pPr>
      <w:r>
        <w:rPr>
          <w:b/>
        </w:rPr>
        <w:t>해석:</w:t>
      </w:r>
      <w:r>
        <w:t xml:space="preserve"> 이런 일로 다시 연락드릴 일이 없기를 바랍니다.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tener que</w:t>
      </w:r>
      <w:r>
        <w:t xml:space="preserve"> ~해야 하다 / </w:t>
      </w:r>
      <w:r>
        <w:rPr>
          <w:b/>
          <w:color w:val="1F4E9A"/>
        </w:rPr>
        <w:t>volver a</w:t>
      </w:r>
      <w:r>
        <w:t xml:space="preserve"> + 부정사 다시 ~하다 / </w:t>
      </w:r>
      <w:r>
        <w:rPr>
          <w:b/>
          <w:color w:val="1F4E9A"/>
        </w:rPr>
        <w:t>llamar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주어가 같으므로 </w:t>
      </w:r>
      <w:r>
        <w:rPr>
          <w:b/>
          <w:color w:val="1F4E9A"/>
        </w:rPr>
        <w:t>esperar + 부정사</w:t>
      </w:r>
      <w:r>
        <w:t xml:space="preserve">. 목적대명사 </w:t>
      </w:r>
      <w:r>
        <w:rPr>
          <w:b/>
          <w:color w:val="1F4E9A"/>
        </w:rPr>
        <w:t>lo</w:t>
      </w:r>
      <w:r>
        <w:t>(usted, 남성)가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algo así</w:t>
      </w:r>
      <w:r>
        <w:t xml:space="preserve"> = 이런 일.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Espero</w:t>
      </w:r>
      <w:r>
        <w:t xml:space="preserve"> → esperar, 직설법 현재 1인칭 단수 / </w:t>
      </w:r>
      <w:r>
        <w:rPr>
          <w:b/>
          <w:color w:val="1F4E9A"/>
        </w:rPr>
        <w:t>tener</w:t>
      </w:r>
      <w:r>
        <w:t xml:space="preserve"> → 부정사 / </w:t>
      </w:r>
      <w:r>
        <w:rPr>
          <w:b/>
          <w:color w:val="1F4E9A"/>
        </w:rPr>
        <w:t>volver</w:t>
      </w:r>
      <w:r>
        <w:t xml:space="preserve"> → 부정사 / </w:t>
      </w:r>
      <w:r>
        <w:rPr>
          <w:b/>
          <w:color w:val="1F4E9A"/>
        </w:rPr>
        <w:t>llamarlo</w:t>
      </w:r>
      <w:r>
        <w:t xml:space="preserve"> → llamar, 부정사 + 목적대명사</w:t>
      </w:r>
    </w:p>
    <w:p>
      <w:pPr>
        <w:pStyle w:val="Heading3"/>
      </w:pPr>
      <w:r>
        <w:t xml:space="preserve">14-14. </w:t>
      </w:r>
      <w:r>
        <w:rPr>
          <w:b/>
        </w:rPr>
        <w:t>Álvaro:</w:t>
      </w:r>
      <w:r>
        <w:t xml:space="preserve"> (Ríe) Yo también lo espero, la verdad.</w:t>
      </w:r>
    </w:p>
    <w:p>
      <w:pPr>
        <w:pStyle w:val="ListBullet"/>
      </w:pPr>
      <w:r>
        <w:rPr>
          <w:b/>
        </w:rPr>
        <w:t>해석:</w:t>
      </w:r>
      <w:r>
        <w:t xml:space="preserve"> (웃으며) 솔직히 저도 그러길 바라요.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reír</w:t>
      </w:r>
      <w:r>
        <w:t xml:space="preserve"> (동사) 웃다 / </w:t>
      </w:r>
      <w:r>
        <w:rPr>
          <w:b/>
          <w:color w:val="1F4E9A"/>
        </w:rPr>
        <w:t>también</w:t>
      </w:r>
      <w:r>
        <w:t xml:space="preserve"> 역시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가 앞 문장 내용을 받는 중성 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Ríe</w:t>
      </w:r>
      <w:r>
        <w:t xml:space="preserve"> → reír, 직설법 현재 3인칭 단수(지문) / </w:t>
      </w:r>
      <w:r>
        <w:rPr>
          <w:b/>
          <w:color w:val="1F4E9A"/>
        </w:rPr>
        <w:t>espero</w:t>
      </w:r>
      <w:r>
        <w:t xml:space="preserve"> → esperar, 직설법 현재 1인칭 단수</w:t>
      </w:r>
    </w:p>
    <w:p>
      <w:pPr>
        <w:pStyle w:val="Heading1"/>
      </w:pPr>
      <w:r>
        <w:t>장면 15. 하비에르에게 털어놓다</w:t>
      </w:r>
    </w:p>
    <w:p>
      <w:pPr>
        <w:pStyle w:val="IntenseQuote"/>
      </w:pPr>
      <w:r>
        <w:t>알바로가 하비에르에게 이번 사건의 전모를 설명합니다. 이번엔 보도가 불가능한 국가안보 사안임을 확인합니다.</w:t>
      </w:r>
    </w:p>
    <w:p>
      <w:pPr>
        <w:pStyle w:val="Heading3"/>
      </w:pPr>
      <w:r>
        <w:t xml:space="preserve">15-1. </w:t>
      </w:r>
      <w:r>
        <w:rPr>
          <w:b/>
        </w:rPr>
        <w:t>Javier:</w:t>
      </w:r>
      <w:r>
        <w:t xml:space="preserve"> Álvaro, llevas días desaparecido.</w:t>
      </w:r>
    </w:p>
    <w:p>
      <w:pPr>
        <w:pStyle w:val="ListBullet"/>
      </w:pPr>
      <w:r>
        <w:rPr>
          <w:b/>
        </w:rPr>
        <w:t>해석:</w:t>
      </w:r>
      <w:r>
        <w:t xml:space="preserve"> 알바로, 너 며칠째 연락도 없이 사라졌잖아.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(시간을) 보내다 / </w:t>
      </w:r>
      <w:r>
        <w:rPr>
          <w:b/>
          <w:color w:val="1F4E9A"/>
        </w:rPr>
        <w:t>día</w:t>
      </w:r>
      <w:r>
        <w:t xml:space="preserve"> (명사, 남) 날 / </w:t>
      </w:r>
      <w:r>
        <w:rPr>
          <w:b/>
          <w:color w:val="1F4E9A"/>
        </w:rPr>
        <w:t>desaparecido</w:t>
      </w:r>
      <w:r>
        <w:t xml:space="preserve"> (형용사) 사라진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형용사/과거분사</w:t>
      </w:r>
      <w:r>
        <w:t xml:space="preserve"> = ~한 상태로 (기간)째이다.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estar desaparecido</w:t>
      </w:r>
      <w:r>
        <w:t xml:space="preserve"> = 연락이 끊기다, 잠수 타다(구어).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llevas</w:t>
      </w:r>
      <w:r>
        <w:t xml:space="preserve"> → llevar, 직설법 현재 2인칭 단수 / </w:t>
      </w:r>
      <w:r>
        <w:rPr>
          <w:b/>
          <w:color w:val="1F4E9A"/>
        </w:rPr>
        <w:t>desaparecido</w:t>
      </w:r>
      <w:r>
        <w:t xml:space="preserve"> → desaparecer, 과거분사(형용사적)</w:t>
      </w:r>
    </w:p>
    <w:p>
      <w:pPr>
        <w:pStyle w:val="Heading3"/>
      </w:pPr>
      <w:r>
        <w:t xml:space="preserve">15-2. </w:t>
      </w:r>
      <w:r>
        <w:rPr>
          <w:b/>
        </w:rPr>
        <w:t>Javier:</w:t>
      </w:r>
      <w:r>
        <w:t xml:space="preserve"> ¿Qué ha pasado?</w:t>
      </w:r>
    </w:p>
    <w:p>
      <w:pPr>
        <w:pStyle w:val="ListBullet"/>
      </w:pPr>
      <w:r>
        <w:rPr>
          <w:b/>
        </w:rPr>
        <w:t>해석:</w:t>
      </w:r>
      <w:r>
        <w:t xml:space="preserve"> 무슨 일이야?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일어나다</w:t>
      </w:r>
    </w:p>
    <w:p>
      <w:pPr>
        <w:pStyle w:val="ListBullet"/>
      </w:pPr>
      <w:r>
        <w:rPr>
          <w:b/>
        </w:rPr>
        <w:t>문법:</w:t>
      </w:r>
      <w:r>
        <w:t xml:space="preserve"> 스페인식 현재완료(최근 일).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pasado</w:t>
      </w:r>
      <w:r>
        <w:t xml:space="preserve"> → pasar, 직설법 현재완료 3인칭 단수</w:t>
      </w:r>
    </w:p>
    <w:p>
      <w:pPr>
        <w:pStyle w:val="Heading3"/>
      </w:pPr>
      <w:r>
        <w:t xml:space="preserve">15-3. </w:t>
      </w:r>
      <w:r>
        <w:rPr>
          <w:b/>
        </w:rPr>
        <w:t>Álvaro:</w:t>
      </w:r>
      <w:r>
        <w:t xml:space="preserve"> Un caso de espionaje industrial en una central nuclear.</w:t>
      </w:r>
    </w:p>
    <w:p>
      <w:pPr>
        <w:pStyle w:val="ListBullet"/>
      </w:pPr>
      <w:r>
        <w:rPr>
          <w:b/>
        </w:rPr>
        <w:t>해석:</w:t>
      </w:r>
      <w:r>
        <w:t xml:space="preserve"> 원자력 발전소의 산업 스파이 사건이었어.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central nuclear</w:t>
      </w:r>
      <w:r>
        <w:t xml:space="preserve"> 원자력 발전소 / </w:t>
      </w:r>
      <w:r>
        <w:rPr>
          <w:b/>
          <w:color w:val="1F4E9A"/>
        </w:rPr>
        <w:t>espionaje industrial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동사 생략된 명사구 답변.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15-4. </w:t>
      </w:r>
      <w:r>
        <w:rPr>
          <w:b/>
        </w:rPr>
        <w:t>Álvaro:</w:t>
      </w:r>
      <w:r>
        <w:t xml:space="preserve"> El más delicado que he hecho hasta ahora.</w:t>
      </w:r>
    </w:p>
    <w:p>
      <w:pPr>
        <w:pStyle w:val="ListBullet"/>
      </w:pPr>
      <w:r>
        <w:rPr>
          <w:b/>
        </w:rPr>
        <w:t>해석:</w:t>
      </w:r>
      <w:r>
        <w:t xml:space="preserve"> 지금까지 한 것 중 가장 민감한 사건이야.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delicado</w:t>
      </w:r>
      <w:r>
        <w:t xml:space="preserve"> (형용사) 민감한, 까다로운 / </w:t>
      </w:r>
      <w:r>
        <w:rPr>
          <w:b/>
          <w:color w:val="1F4E9A"/>
        </w:rPr>
        <w:t>hasta ahora</w:t>
      </w:r>
      <w:r>
        <w:t xml:space="preserve"> 지금까지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el más + 형용사 + que</w:t>
      </w:r>
      <w:r>
        <w:t xml:space="preserve">. </w:t>
      </w:r>
      <w:r>
        <w:rPr>
          <w:b/>
          <w:color w:val="1F4E9A"/>
        </w:rPr>
        <w:t>El</w:t>
      </w:r>
      <w:r>
        <w:t>은 caso 생략.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he hecho</w:t>
      </w:r>
      <w:r>
        <w:t xml:space="preserve"> → hacer, 직설법 현재완료 1인칭 단수</w:t>
      </w:r>
    </w:p>
    <w:p>
      <w:pPr>
        <w:pStyle w:val="Heading3"/>
      </w:pPr>
      <w:r>
        <w:t xml:space="preserve">15-5. </w:t>
      </w:r>
      <w:r>
        <w:rPr>
          <w:b/>
        </w:rPr>
        <w:t>Javier:</w:t>
      </w:r>
      <w:r>
        <w:t xml:space="preserve"> (Sorprendido) ¿Y podemos publicar algo?</w:t>
      </w:r>
    </w:p>
    <w:p>
      <w:pPr>
        <w:pStyle w:val="ListBullet"/>
      </w:pPr>
      <w:r>
        <w:rPr>
          <w:b/>
        </w:rPr>
        <w:t>해석:</w:t>
      </w:r>
      <w:r>
        <w:t xml:space="preserve"> (놀라며) 그럼 뭐라도 기사로 낼 수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sorprendido</w:t>
      </w:r>
      <w:r>
        <w:t xml:space="preserve"> (형용사) 놀란 / </w:t>
      </w:r>
      <w:r>
        <w:rPr>
          <w:b/>
          <w:color w:val="1F4E9A"/>
        </w:rPr>
        <w:t>publicar</w:t>
      </w:r>
      <w:r>
        <w:t xml:space="preserve"> (동사) 게재하다, 보도하다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Sorprendido</w:t>
      </w:r>
      <w:r>
        <w:t xml:space="preserve"> → sorprender, 과거분사(지문) / </w:t>
      </w:r>
      <w:r>
        <w:rPr>
          <w:b/>
          <w:color w:val="1F4E9A"/>
        </w:rPr>
        <w:t>podemos</w:t>
      </w:r>
      <w:r>
        <w:t xml:space="preserve"> → poder, 직설법 현재 1인칭 복수 / </w:t>
      </w:r>
      <w:r>
        <w:rPr>
          <w:b/>
          <w:color w:val="1F4E9A"/>
        </w:rPr>
        <w:t>publicar</w:t>
      </w:r>
      <w:r>
        <w:t xml:space="preserve"> → 부정사</w:t>
      </w:r>
    </w:p>
    <w:p>
      <w:pPr>
        <w:pStyle w:val="Heading3"/>
      </w:pPr>
      <w:r>
        <w:t xml:space="preserve">15-6. </w:t>
      </w:r>
      <w:r>
        <w:rPr>
          <w:b/>
        </w:rPr>
        <w:t>Álvaro:</w:t>
      </w:r>
      <w:r>
        <w:t xml:space="preserve"> Me temo que no, al menos no con detalles.</w:t>
      </w:r>
    </w:p>
    <w:p>
      <w:pPr>
        <w:pStyle w:val="ListBullet"/>
      </w:pPr>
      <w:r>
        <w:rPr>
          <w:b/>
        </w:rPr>
        <w:t>해석:</w:t>
      </w:r>
      <w:r>
        <w:t xml:space="preserve"> 아쉽지만 안 돼. 적어도 자세한 내용은 안 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temerse</w:t>
      </w:r>
      <w:r>
        <w:t xml:space="preserve"> (재귀동사) 우려하다 /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detalle</w:t>
      </w:r>
      <w:r>
        <w:t xml:space="preserve"> (명사, 남) 세부 사항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temerse que no</w:t>
      </w:r>
      <w:r>
        <w:t xml:space="preserve"> = 유감스럽게도 아니다 (que no로 문장 대체).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temo que ...</w:t>
      </w:r>
      <w:r>
        <w:t xml:space="preserve"> = "유감이지만 ~인 것 같아" 완곡한 부정 전달.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temo</w:t>
      </w:r>
      <w:r>
        <w:t xml:space="preserve"> → temerse, 직설법 현재 1인칭 단수</w:t>
      </w:r>
    </w:p>
    <w:p>
      <w:pPr>
        <w:pStyle w:val="Heading3"/>
      </w:pPr>
      <w:r>
        <w:t xml:space="preserve">15-7. </w:t>
      </w:r>
      <w:r>
        <w:rPr>
          <w:b/>
        </w:rPr>
        <w:t>Álvaro:</w:t>
      </w:r>
      <w:r>
        <w:t xml:space="preserve"> Carlos ya me advirtió que esto queda clasificado por seguridad nacional.</w:t>
      </w:r>
    </w:p>
    <w:p>
      <w:pPr>
        <w:pStyle w:val="ListBullet"/>
      </w:pPr>
      <w:r>
        <w:rPr>
          <w:b/>
        </w:rPr>
        <w:t>해석:</w:t>
      </w:r>
      <w:r>
        <w:t xml:space="preserve"> 카를로스가 이미 이건 국가안보 때문에 기밀로 분류된다고 경고했어.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advertir</w:t>
      </w:r>
      <w:r>
        <w:t xml:space="preserve"> (동사) 경고하다, 주의를 주다 / </w:t>
      </w:r>
      <w:r>
        <w:rPr>
          <w:b/>
          <w:color w:val="1F4E9A"/>
        </w:rPr>
        <w:t>quedar</w:t>
      </w:r>
      <w:r>
        <w:t xml:space="preserve"> (동사) ~한 상태가 되다 / </w:t>
      </w:r>
      <w:r>
        <w:rPr>
          <w:b/>
          <w:color w:val="1F4E9A"/>
        </w:rPr>
        <w:t>clasificado</w:t>
      </w:r>
      <w:r>
        <w:t xml:space="preserve"> (형용사) 기밀로 분류된 / </w:t>
      </w:r>
      <w:r>
        <w:rPr>
          <w:b/>
          <w:color w:val="1F4E9A"/>
        </w:rPr>
        <w:t>seguridad nacional</w:t>
      </w:r>
      <w:r>
        <w:t xml:space="preserve"> 국가안보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advertir que + 직설법</w:t>
      </w:r>
      <w:r>
        <w:t xml:space="preserve">(사실 전달). </w:t>
      </w:r>
      <w:r>
        <w:rPr>
          <w:b/>
          <w:color w:val="1F4E9A"/>
        </w:rPr>
        <w:t>quedar + 과거분사</w:t>
      </w:r>
      <w:r>
        <w:t xml:space="preserve"> = ~한 상태로 남다. </w:t>
      </w:r>
      <w:r>
        <w:rPr>
          <w:b/>
          <w:color w:val="1F4E9A"/>
        </w:rPr>
        <w:t>por</w:t>
      </w:r>
      <w:r>
        <w:t xml:space="preserve"> 이유.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advirtió</w:t>
      </w:r>
      <w:r>
        <w:t xml:space="preserve"> → advertir, 직설법 단순과거 3인칭 단수(e→i) / </w:t>
      </w:r>
      <w:r>
        <w:rPr>
          <w:b/>
          <w:color w:val="1F4E9A"/>
        </w:rPr>
        <w:t>queda</w:t>
      </w:r>
      <w:r>
        <w:t xml:space="preserve"> → quedar, 직설법 현재 3인칭 단수 / </w:t>
      </w:r>
      <w:r>
        <w:rPr>
          <w:b/>
          <w:color w:val="1F4E9A"/>
        </w:rPr>
        <w:t>clasificado</w:t>
      </w:r>
      <w:r>
        <w:t xml:space="preserve"> → clasificar, 과거분사</w:t>
      </w:r>
    </w:p>
    <w:p>
      <w:pPr>
        <w:pStyle w:val="Heading3"/>
      </w:pPr>
      <w:r>
        <w:t xml:space="preserve">15-8. </w:t>
      </w:r>
      <w:r>
        <w:rPr>
          <w:b/>
        </w:rPr>
        <w:t>Javier:</w:t>
      </w:r>
      <w:r>
        <w:t xml:space="preserve"> Entiendo, aunque es frustrante no poder contar algo así.</w:t>
      </w:r>
    </w:p>
    <w:p>
      <w:pPr>
        <w:pStyle w:val="ListBullet"/>
      </w:pPr>
      <w:r>
        <w:rPr>
          <w:b/>
        </w:rPr>
        <w:t>해석:</w:t>
      </w:r>
      <w:r>
        <w:t xml:space="preserve"> 이해해. 그래도 이런 걸 말할 수 없다니 답답하다.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frustrante</w:t>
      </w:r>
      <w:r>
        <w:t xml:space="preserve"> (형용사) 답답한, 좌절감을 주는 / </w:t>
      </w:r>
      <w:r>
        <w:rPr>
          <w:b/>
          <w:color w:val="1F4E9A"/>
        </w:rPr>
        <w:t>contar</w:t>
      </w:r>
      <w:r>
        <w:t xml:space="preserve"> (동사) 이야기하다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+ 형용사 + 부정사</w:t>
      </w:r>
      <w:r>
        <w:t xml:space="preserve"> 무인칭 구문(부정사가 실질 주어). </w:t>
      </w:r>
      <w:r>
        <w:rPr>
          <w:b/>
          <w:color w:val="1F4E9A"/>
        </w:rPr>
        <w:t>aunque + 직설법</w:t>
      </w:r>
      <w:r>
        <w:t xml:space="preserve"> = 사실인 양보.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Entiendo</w:t>
      </w:r>
      <w:r>
        <w:t xml:space="preserve"> → entender, 직설법 현재 1인칭 단수 /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poder</w:t>
      </w:r>
      <w:r>
        <w:t xml:space="preserve"> → 부정사 / </w:t>
      </w:r>
      <w:r>
        <w:rPr>
          <w:b/>
          <w:color w:val="1F4E9A"/>
        </w:rPr>
        <w:t>contar</w:t>
      </w:r>
      <w:r>
        <w:t xml:space="preserve"> → 부정사</w:t>
      </w:r>
    </w:p>
    <w:p>
      <w:pPr>
        <w:pStyle w:val="Heading3"/>
      </w:pPr>
      <w:r>
        <w:t xml:space="preserve">15-9.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앞에서 설명(중성 lo).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sé</w:t>
      </w:r>
      <w:r>
        <w:t xml:space="preserve"> → saber, 직설법 현재 1인칭 단수</w:t>
      </w:r>
    </w:p>
    <w:p>
      <w:pPr>
        <w:pStyle w:val="Heading3"/>
      </w:pPr>
      <w:r>
        <w:t xml:space="preserve">15-10. </w:t>
      </w:r>
      <w:r>
        <w:rPr>
          <w:b/>
        </w:rPr>
        <w:t>Álvaro:</w:t>
      </w:r>
      <w:r>
        <w:t xml:space="preserve"> Pero en este caso, prefiero que la central esté segura a tener un titular.</w:t>
      </w:r>
    </w:p>
    <w:p>
      <w:pPr>
        <w:pStyle w:val="ListBullet"/>
      </w:pPr>
      <w:r>
        <w:rPr>
          <w:b/>
        </w:rPr>
        <w:t>해석:</w:t>
      </w:r>
      <w:r>
        <w:t xml:space="preserve"> 하지만 이번 경우엔 헤드라인을 얻는 것보다 발전소가 안전한 게 더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seguro</w:t>
      </w:r>
      <w:r>
        <w:t xml:space="preserve"> (형용사) 안전한 / </w:t>
      </w:r>
      <w:r>
        <w:rPr>
          <w:b/>
          <w:color w:val="1F4E9A"/>
        </w:rPr>
        <w:t>titular</w:t>
      </w:r>
      <w:r>
        <w:t xml:space="preserve"> (명사, 남) 기사 제목, 헤드라인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que + 접속법</w:t>
      </w:r>
      <w:r>
        <w:t xml:space="preserve">(주어가 다름). </w:t>
      </w:r>
      <w:r>
        <w:rPr>
          <w:b/>
          <w:color w:val="1F4E9A"/>
        </w:rPr>
        <w:t>preferir A a B</w:t>
      </w:r>
      <w:r>
        <w:t xml:space="preserve"> = B보다 A를 선호. 상태이므로 </w:t>
      </w:r>
      <w:r>
        <w:rPr>
          <w:b/>
          <w:color w:val="1F4E9A"/>
        </w:rPr>
        <w:t>estar seguro</w:t>
      </w:r>
      <w:r>
        <w:t>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prefiero</w:t>
      </w:r>
      <w:r>
        <w:t xml:space="preserve"> → preferir, 직설법 현재 1인칭 단수 / </w:t>
      </w:r>
      <w:r>
        <w:rPr>
          <w:b/>
          <w:color w:val="1F4E9A"/>
        </w:rPr>
        <w:t>esté</w:t>
      </w:r>
      <w:r>
        <w:t xml:space="preserve"> → estar, 접속법 현재 3인칭 단수 / </w:t>
      </w:r>
      <w:r>
        <w:rPr>
          <w:b/>
          <w:color w:val="1F4E9A"/>
        </w:rPr>
        <w:t>tener</w:t>
      </w:r>
      <w:r>
        <w:t xml:space="preserve"> → 부정사</w:t>
      </w:r>
    </w:p>
    <w:p>
      <w:pPr>
        <w:pStyle w:val="Heading3"/>
      </w:pPr>
      <w:r>
        <w:t xml:space="preserve">15-11. </w:t>
      </w:r>
      <w:r>
        <w:rPr>
          <w:b/>
        </w:rPr>
        <w:t>Javier:</w:t>
      </w:r>
      <w:r>
        <w:t xml:space="preserve"> Tiene sentido, dicho así.</w:t>
      </w:r>
    </w:p>
    <w:p>
      <w:pPr>
        <w:pStyle w:val="ListBullet"/>
      </w:pPr>
      <w:r>
        <w:rPr>
          <w:b/>
        </w:rPr>
        <w:t>해석:</w:t>
      </w:r>
      <w:r>
        <w:t xml:space="preserve"> 그렇게 말하니까 말이 되네.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sentido</w:t>
      </w:r>
      <w:r>
        <w:t xml:space="preserve"> 일리가 있다 / </w:t>
      </w:r>
      <w:r>
        <w:rPr>
          <w:b/>
          <w:color w:val="1F4E9A"/>
        </w:rPr>
        <w:t>dicho</w:t>
      </w:r>
      <w:r>
        <w:t xml:space="preserve"> (decir 과거분사) 말해진</w:t>
      </w:r>
    </w:p>
    <w:p>
      <w:pPr>
        <w:pStyle w:val="ListBullet"/>
      </w:pPr>
      <w:r>
        <w:rPr>
          <w:b/>
        </w:rPr>
        <w:t>문법:</w:t>
      </w:r>
      <w:r>
        <w:t xml:space="preserve"> 절대분사구문 </w:t>
      </w:r>
      <w:r>
        <w:rPr>
          <w:b/>
          <w:color w:val="1F4E9A"/>
        </w:rPr>
        <w:t>dicho así</w:t>
      </w:r>
      <w:r>
        <w:t xml:space="preserve"> = 그렇게 말하면.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Dicho así</w:t>
      </w:r>
      <w:r>
        <w:t xml:space="preserve"> = "그렇게 놓고 보면".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Tiene</w:t>
      </w:r>
      <w:r>
        <w:t xml:space="preserve"> → tener, 직설법 현재 3인칭 단수 / </w:t>
      </w:r>
      <w:r>
        <w:rPr>
          <w:b/>
          <w:color w:val="1F4E9A"/>
        </w:rPr>
        <w:t>dicho</w:t>
      </w:r>
      <w:r>
        <w:t xml:space="preserve"> → decir, 과거분사</w:t>
      </w:r>
    </w:p>
    <w:p>
      <w:pPr>
        <w:pStyle w:val="Heading3"/>
      </w:pPr>
      <w:r>
        <w:t xml:space="preserve">15-12. </w:t>
      </w:r>
      <w:r>
        <w:rPr>
          <w:b/>
        </w:rPr>
        <w:t>Javier:</w:t>
      </w:r>
      <w:r>
        <w:t xml:space="preserve"> ¿Al menos me puedes contar los detalles en confianza?</w:t>
      </w:r>
    </w:p>
    <w:p>
      <w:pPr>
        <w:pStyle w:val="ListBullet"/>
      </w:pPr>
      <w:r>
        <w:rPr>
          <w:b/>
        </w:rPr>
        <w:t>해석:</w:t>
      </w:r>
      <w:r>
        <w:t xml:space="preserve"> 적어도 나한테만 살짝 자세히 말해줄 수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menos</w:t>
      </w:r>
      <w:r>
        <w:t xml:space="preserve"> 앞에서 설명 / </w:t>
      </w:r>
      <w:r>
        <w:rPr>
          <w:b/>
          <w:color w:val="1F4E9A"/>
        </w:rPr>
        <w:t>en confianza</w:t>
      </w:r>
      <w:r>
        <w:t xml:space="preserve"> 사적으로, 믿고</w:t>
      </w:r>
    </w:p>
    <w:p>
      <w:pPr>
        <w:pStyle w:val="ListBullet"/>
      </w:pPr>
      <w:r>
        <w:rPr>
          <w:b/>
        </w:rPr>
        <w:t>문법:</w:t>
      </w:r>
      <w:r>
        <w:t xml:space="preserve"> 간접목적 대명사 </w:t>
      </w:r>
      <w:r>
        <w:rPr>
          <w:b/>
          <w:color w:val="1F4E9A"/>
        </w:rPr>
        <w:t>me</w:t>
      </w:r>
      <w:r>
        <w:t>가 활용 동사 앞(= puedes contarme 도 가능).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confianza</w:t>
      </w:r>
      <w:r>
        <w:t xml:space="preserve"> = 비밀로 하고 믿고 털어놓는.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puedes</w:t>
      </w:r>
      <w:r>
        <w:t xml:space="preserve"> → poder, 직설법 현재 2인칭 단수 / </w:t>
      </w:r>
      <w:r>
        <w:rPr>
          <w:b/>
          <w:color w:val="1F4E9A"/>
        </w:rPr>
        <w:t>contar</w:t>
      </w:r>
      <w:r>
        <w:t xml:space="preserve"> → 부정사</w:t>
      </w:r>
    </w:p>
    <w:p>
      <w:pPr>
        <w:pStyle w:val="Heading3"/>
      </w:pPr>
      <w:r>
        <w:t xml:space="preserve">15-13. </w:t>
      </w:r>
      <w:r>
        <w:rPr>
          <w:b/>
        </w:rPr>
        <w:t>Álvaro:</w:t>
      </w:r>
      <w:r>
        <w:t xml:space="preserve"> Extraoficialmente, sí.</w:t>
      </w:r>
    </w:p>
    <w:p>
      <w:pPr>
        <w:pStyle w:val="ListBullet"/>
      </w:pPr>
      <w:r>
        <w:rPr>
          <w:b/>
        </w:rPr>
        <w:t>해석:</w:t>
      </w:r>
      <w:r>
        <w:t xml:space="preserve"> 비공식적으로는, 그래.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extraoficialmente</w:t>
      </w:r>
      <w:r>
        <w:t xml:space="preserve"> (부사) 비공식적으로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기자 세계의 "오프 더 레코드" 뉘앙스.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15-14. </w:t>
      </w:r>
      <w:r>
        <w:rPr>
          <w:b/>
        </w:rPr>
        <w:t>Álvaro:</w:t>
      </w:r>
      <w:r>
        <w:t xml:space="preserve"> Una ingeniera con deudas, un intermediario internacional, y una filtración de los planos del sistema de refrigeración de emergencia.</w:t>
      </w:r>
    </w:p>
    <w:p>
      <w:pPr>
        <w:pStyle w:val="ListBullet"/>
      </w:pPr>
      <w:r>
        <w:rPr>
          <w:b/>
        </w:rPr>
        <w:t>해석:</w:t>
      </w:r>
      <w:r>
        <w:t xml:space="preserve"> 빚이 있는 여성 엔지니어, 국제 브로커, 그리고 비상 냉각 시스템 설계도 유출.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ingeniera</w:t>
      </w:r>
      <w:r>
        <w:t xml:space="preserve"> (명사, 여) 여성 엔지니어 / </w:t>
      </w:r>
      <w:r>
        <w:rPr>
          <w:b/>
          <w:color w:val="1F4E9A"/>
        </w:rPr>
        <w:t>deuda</w:t>
      </w:r>
      <w:r>
        <w:t xml:space="preserve"> (명사, 여) 빚 / </w:t>
      </w:r>
      <w:r>
        <w:rPr>
          <w:b/>
          <w:color w:val="1F4E9A"/>
        </w:rPr>
        <w:t>filtración</w:t>
      </w:r>
      <w:r>
        <w:t xml:space="preserve"> (명사, 여) 유출 / </w:t>
      </w:r>
      <w:r>
        <w:rPr>
          <w:b/>
          <w:color w:val="1F4E9A"/>
        </w:rPr>
        <w:t>plano</w:t>
      </w:r>
      <w:r>
        <w:t xml:space="preserve"> (명사, 남) 도면, 설계도 / </w:t>
      </w:r>
      <w:r>
        <w:rPr>
          <w:b/>
          <w:color w:val="1F4E9A"/>
        </w:rPr>
        <w:t>refrigeración</w:t>
      </w:r>
      <w:r>
        <w:t xml:space="preserve"> (명사, 여) 냉각 / </w:t>
      </w:r>
      <w:r>
        <w:rPr>
          <w:b/>
          <w:color w:val="1F4E9A"/>
        </w:rPr>
        <w:t>emergencia</w:t>
      </w:r>
      <w:r>
        <w:t xml:space="preserve"> (명사, 여) 비상</w:t>
      </w:r>
    </w:p>
    <w:p>
      <w:pPr>
        <w:pStyle w:val="ListBullet"/>
      </w:pPr>
      <w:r>
        <w:rPr>
          <w:b/>
        </w:rPr>
        <w:t>문법:</w:t>
      </w:r>
      <w:r>
        <w:t xml:space="preserve"> 명사 나열. </w:t>
      </w:r>
      <w:r>
        <w:rPr>
          <w:b/>
          <w:color w:val="1F4E9A"/>
        </w:rPr>
        <w:t>del</w:t>
      </w:r>
      <w:r>
        <w:t xml:space="preserve"> = de + el.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15-15. </w:t>
      </w:r>
      <w:r>
        <w:rPr>
          <w:b/>
        </w:rPr>
        <w:t>Javier:</w:t>
      </w:r>
      <w:r>
        <w:t xml:space="preserve"> Suena a una película, la verdad.</w:t>
      </w:r>
    </w:p>
    <w:p>
      <w:pPr>
        <w:pStyle w:val="ListBullet"/>
      </w:pPr>
      <w:r>
        <w:rPr>
          <w:b/>
        </w:rPr>
        <w:t>해석:</w:t>
      </w:r>
      <w:r>
        <w:t xml:space="preserve"> 진짜 영화 같네.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 a</w:t>
      </w:r>
      <w:r>
        <w:t xml:space="preserve"> ~처럼 들리다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sonar a + 명사</w:t>
      </w:r>
      <w:r>
        <w:t xml:space="preserve"> = ~같이 들리다. sonar는 o→ue 어간 변화.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Suena</w:t>
      </w:r>
      <w:r>
        <w:t xml:space="preserve"> → sonar, 직설법 현재 3인칭 단수</w:t>
      </w:r>
    </w:p>
    <w:p>
      <w:pPr>
        <w:pStyle w:val="Heading3"/>
      </w:pPr>
      <w:r>
        <w:t xml:space="preserve">15-16. </w:t>
      </w:r>
      <w:r>
        <w:rPr>
          <w:b/>
        </w:rPr>
        <w:t>Álvaro:</w:t>
      </w:r>
      <w:r>
        <w:t xml:space="preserve"> Se sintió como una, en el peor sentido posible.</w:t>
      </w:r>
    </w:p>
    <w:p>
      <w:pPr>
        <w:pStyle w:val="ListBullet"/>
      </w:pPr>
      <w:r>
        <w:rPr>
          <w:b/>
        </w:rPr>
        <w:t>해석:</w:t>
      </w:r>
      <w:r>
        <w:t xml:space="preserve"> 최악의 의미로 영화처럼 느껴졌어.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sentirse</w:t>
      </w:r>
      <w:r>
        <w:t xml:space="preserve"> 앞에서 설명 / </w:t>
      </w:r>
      <w:r>
        <w:rPr>
          <w:b/>
          <w:color w:val="1F4E9A"/>
        </w:rPr>
        <w:t>peor</w:t>
      </w:r>
      <w:r>
        <w:t xml:space="preserve"> (형용사) 더 나쁜, 최악의 / </w:t>
      </w:r>
      <w:r>
        <w:rPr>
          <w:b/>
          <w:color w:val="1F4E9A"/>
        </w:rPr>
        <w:t>sentido</w:t>
      </w:r>
      <w:r>
        <w:t xml:space="preserve"> (명사, 남) 의미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una</w:t>
      </w:r>
      <w:r>
        <w:t xml:space="preserve"> = una película(대명사적 용법). </w:t>
      </w:r>
      <w:r>
        <w:rPr>
          <w:b/>
          <w:color w:val="1F4E9A"/>
        </w:rPr>
        <w:t>el peor ... posible</w:t>
      </w:r>
      <w:r>
        <w:t xml:space="preserve"> 최상급 강조.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sintió</w:t>
      </w:r>
      <w:r>
        <w:t xml:space="preserve"> → sentirse, 직설법 단순과거 3인칭 단수</w:t>
      </w:r>
    </w:p>
    <w:p>
      <w:pPr>
        <w:pStyle w:val="Heading3"/>
      </w:pPr>
      <w:r>
        <w:t xml:space="preserve">15-17. </w:t>
      </w:r>
      <w:r>
        <w:rPr>
          <w:b/>
        </w:rPr>
        <w:t>Álvaro:</w:t>
      </w:r>
      <w:r>
        <w:t xml:space="preserve"> El nivel de riesgo era completamente distinto a cualquier cosa anterior.</w:t>
      </w:r>
    </w:p>
    <w:p>
      <w:pPr>
        <w:pStyle w:val="ListBullet"/>
      </w:pPr>
      <w:r>
        <w:rPr>
          <w:b/>
        </w:rPr>
        <w:t>해석:</w:t>
      </w:r>
      <w:r>
        <w:t xml:space="preserve"> 위험 수준이 이전의 어떤 일과도 완전히 달랐어.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nivel</w:t>
      </w:r>
      <w:r>
        <w:t xml:space="preserve"> (명사, 남) 수준 / </w:t>
      </w:r>
      <w:r>
        <w:rPr>
          <w:b/>
          <w:color w:val="1F4E9A"/>
        </w:rPr>
        <w:t>completamente</w:t>
      </w:r>
      <w:r>
        <w:t xml:space="preserve"> (부사) 완전히 / </w:t>
      </w:r>
      <w:r>
        <w:rPr>
          <w:b/>
          <w:color w:val="1F4E9A"/>
        </w:rPr>
        <w:t>distinto a</w:t>
      </w:r>
      <w:r>
        <w:t xml:space="preserve"> ~와 다른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distinto a/de</w:t>
      </w:r>
      <w:r>
        <w:t xml:space="preserve"> 비교. 과거 상태 묘사로 불완료과거.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era</w:t>
      </w:r>
      <w:r>
        <w:t xml:space="preserve"> → ser, 직설법 불완료과거 3인칭 단수</w:t>
      </w:r>
    </w:p>
    <w:p>
      <w:pPr>
        <w:pStyle w:val="Heading3"/>
      </w:pPr>
      <w:r>
        <w:t xml:space="preserve">15-18. </w:t>
      </w:r>
      <w:r>
        <w:rPr>
          <w:b/>
        </w:rPr>
        <w:t>Javier:</w:t>
      </w:r>
      <w:r>
        <w:t xml:space="preserve"> Me alegra que hayas vuelto entero, entonces.</w:t>
      </w:r>
    </w:p>
    <w:p>
      <w:pPr>
        <w:pStyle w:val="ListBullet"/>
      </w:pPr>
      <w:r>
        <w:rPr>
          <w:b/>
        </w:rPr>
        <w:t>해석:</w:t>
      </w:r>
      <w:r>
        <w:t xml:space="preserve"> 그럼 네가 무사히 돌아와서 다행이다.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volver</w:t>
      </w:r>
      <w:r>
        <w:t xml:space="preserve"> (동사) 돌아오다 / </w:t>
      </w:r>
      <w:r>
        <w:rPr>
          <w:b/>
          <w:color w:val="1F4E9A"/>
        </w:rPr>
        <w:t>entero</w:t>
      </w:r>
      <w:r>
        <w:t xml:space="preserve"> (형용사) 온전한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alegra que + 접속법</w:t>
      </w:r>
      <w:r>
        <w:t>(감정 표현). 완료된 일이므로 접속법 현재완료.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volver entero</w:t>
      </w:r>
      <w:r>
        <w:t xml:space="preserve"> = 멀쩡히(무사히) 돌아오다.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alegra</w:t>
      </w:r>
      <w:r>
        <w:t xml:space="preserve"> → alegrar, 직설법 현재 3인칭 단수 / </w:t>
      </w:r>
      <w:r>
        <w:rPr>
          <w:b/>
          <w:color w:val="1F4E9A"/>
        </w:rPr>
        <w:t>hayas vuelto</w:t>
      </w:r>
      <w:r>
        <w:t xml:space="preserve"> → volver, 접속법 현재완료 2인칭 단수</w:t>
      </w:r>
    </w:p>
    <w:p>
      <w:pPr>
        <w:pStyle w:val="Heading3"/>
      </w:pPr>
      <w:r>
        <w:t xml:space="preserve">15-19. </w:t>
      </w:r>
      <w:r>
        <w:rPr>
          <w:b/>
        </w:rPr>
        <w:t>Álvaro:</w:t>
      </w:r>
      <w:r>
        <w:t xml:space="preserve"> Yo también me alegro, créeme.</w:t>
      </w:r>
    </w:p>
    <w:p>
      <w:pPr>
        <w:pStyle w:val="ListBullet"/>
      </w:pPr>
      <w:r>
        <w:rPr>
          <w:b/>
        </w:rPr>
        <w:t>해석:</w:t>
      </w:r>
      <w:r>
        <w:t xml:space="preserve"> 나도 다행이야, 정말로.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alegrarse</w:t>
      </w:r>
      <w:r>
        <w:t xml:space="preserve"> (재귀동사) 기뻐하다 / </w:t>
      </w:r>
      <w:r>
        <w:rPr>
          <w:b/>
          <w:color w:val="1F4E9A"/>
        </w:rPr>
        <w:t>creer</w:t>
      </w:r>
      <w:r>
        <w:t xml:space="preserve"> (동사) 믿다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alegrarse</w:t>
      </w:r>
      <w:r>
        <w:t xml:space="preserve">(재귀) vs </w:t>
      </w:r>
      <w:r>
        <w:rPr>
          <w:b/>
          <w:color w:val="1F4E9A"/>
        </w:rPr>
        <w:t>alegrar a alguien</w:t>
      </w:r>
      <w:r>
        <w:t>(앞 문장) 구조 차이. 긍정명령에서 대명사가 뒤에 붙음(créeme, 강세 표시 추가).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créeme</w:t>
      </w:r>
      <w:r>
        <w:t xml:space="preserve"> = "내 말 믿어" 강조.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me alegro</w:t>
      </w:r>
      <w:r>
        <w:t xml:space="preserve"> → alegrarse, 직설법 현재 1인칭 단수 / </w:t>
      </w:r>
      <w:r>
        <w:rPr>
          <w:b/>
          <w:color w:val="1F4E9A"/>
        </w:rPr>
        <w:t>créeme</w:t>
      </w:r>
      <w:r>
        <w:t xml:space="preserve"> → creer, 긍정명령 2인칭 단수(tú) + me</w:t>
      </w:r>
    </w:p>
    <w:p>
      <w:pPr>
        <w:pStyle w:val="Heading1"/>
      </w:pPr>
      <w:r>
        <w:t>장면 16. 축배와 마무리</w:t>
      </w:r>
    </w:p>
    <w:p>
      <w:pPr>
        <w:pStyle w:val="IntenseQuote"/>
      </w:pPr>
      <w:r>
        <w:t>며칠 후, 알바로가 카를로스와 소니아 프라도와 함께 저녁을 먹으며 사건을 마무리합니다.</w:t>
      </w:r>
    </w:p>
    <w:p>
      <w:pPr>
        <w:pStyle w:val="Heading3"/>
      </w:pPr>
      <w:r>
        <w:t xml:space="preserve">16-1. </w:t>
      </w:r>
      <w:r>
        <w:rPr>
          <w:b/>
        </w:rPr>
        <w:t>Carlos:</w:t>
      </w:r>
      <w:r>
        <w:t xml:space="preserve"> (Levantando la copa) Por el caso más delicado que hemos cerrado juntos, Álvaro.</w:t>
      </w:r>
    </w:p>
    <w:p>
      <w:pPr>
        <w:pStyle w:val="ListBullet"/>
      </w:pPr>
      <w:r>
        <w:rPr>
          <w:b/>
        </w:rPr>
        <w:t>해석:</w:t>
      </w:r>
      <w:r>
        <w:t xml:space="preserve"> (잔을 들며) 우리가 함께 해결한 가장 민감한 사건을 위하여,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들어 올리다 / </w:t>
      </w:r>
      <w:r>
        <w:rPr>
          <w:b/>
          <w:color w:val="1F4E9A"/>
        </w:rPr>
        <w:t>copa</w:t>
      </w:r>
      <w:r>
        <w:t xml:space="preserve"> (명사, 여) 잔 / </w:t>
      </w:r>
      <w:r>
        <w:rPr>
          <w:b/>
          <w:color w:val="1F4E9A"/>
        </w:rPr>
        <w:t>cerrar</w:t>
      </w:r>
      <w:r>
        <w:t xml:space="preserve"> (동사) (사건을) 종결하다</w:t>
      </w:r>
    </w:p>
    <w:p>
      <w:pPr>
        <w:pStyle w:val="ListBullet"/>
      </w:pPr>
      <w:r>
        <w:rPr>
          <w:b/>
        </w:rPr>
        <w:t>문법:</w:t>
      </w:r>
      <w:r>
        <w:t xml:space="preserve"> 건배사 </w:t>
      </w:r>
      <w:r>
        <w:rPr>
          <w:b/>
          <w:color w:val="1F4E9A"/>
        </w:rPr>
        <w:t>Por + 명사</w:t>
      </w:r>
      <w:r>
        <w:t xml:space="preserve"> = ~을 위하여. 최상급 </w:t>
      </w:r>
      <w:r>
        <w:rPr>
          <w:b/>
          <w:color w:val="1F4E9A"/>
        </w:rPr>
        <w:t>el caso más delicado que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cerrar un caso</w:t>
      </w:r>
      <w:r>
        <w:t xml:space="preserve"> = 사건을 종결하다.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Levantando</w:t>
      </w:r>
      <w:r>
        <w:t xml:space="preserve"> → levantar, 현재분사(지문) / </w:t>
      </w:r>
      <w:r>
        <w:rPr>
          <w:b/>
          <w:color w:val="1F4E9A"/>
        </w:rPr>
        <w:t>hemos cerrado</w:t>
      </w:r>
      <w:r>
        <w:t xml:space="preserve"> → cerrar, 직설법 현재완료 1인칭 복수</w:t>
      </w:r>
    </w:p>
    <w:p>
      <w:pPr>
        <w:pStyle w:val="Heading3"/>
      </w:pPr>
      <w:r>
        <w:t xml:space="preserve">16-2. </w:t>
      </w:r>
      <w:r>
        <w:rPr>
          <w:b/>
        </w:rPr>
        <w:t>Álvaro:</w:t>
      </w:r>
      <w:r>
        <w:t xml:space="preserve"> Brindo por eso, con mucho gusto.</w:t>
      </w:r>
    </w:p>
    <w:p>
      <w:pPr>
        <w:pStyle w:val="ListBullet"/>
      </w:pPr>
      <w:r>
        <w:rPr>
          <w:b/>
        </w:rPr>
        <w:t>해석:</w:t>
      </w:r>
      <w:r>
        <w:t xml:space="preserve"> 기꺼이 그걸 위해 건배하죠.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brindar por</w:t>
      </w:r>
      <w:r>
        <w:t xml:space="preserve"> ~을 위해 건배하다 / </w:t>
      </w:r>
      <w:r>
        <w:rPr>
          <w:b/>
          <w:color w:val="1F4E9A"/>
        </w:rPr>
        <w:t>con mucho gusto</w:t>
      </w:r>
      <w:r>
        <w:t xml:space="preserve"> 기꺼이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Brindo</w:t>
      </w:r>
      <w:r>
        <w:t xml:space="preserve"> → brindar, 직설법 현재 1인칭 단수</w:t>
      </w:r>
    </w:p>
    <w:p>
      <w:pPr>
        <w:pStyle w:val="Heading3"/>
      </w:pPr>
      <w:r>
        <w:t xml:space="preserve">16-3. </w:t>
      </w:r>
      <w:r>
        <w:rPr>
          <w:b/>
        </w:rPr>
        <w:t>Sonia:</w:t>
      </w:r>
      <w:r>
        <w:t xml:space="preserve"> Me alegra haber podido ayudar con la formación previa.</w:t>
      </w:r>
    </w:p>
    <w:p>
      <w:pPr>
        <w:pStyle w:val="ListBullet"/>
      </w:pPr>
      <w:r>
        <w:rPr>
          <w:b/>
        </w:rPr>
        <w:t>해석:</w:t>
      </w:r>
      <w:r>
        <w:t xml:space="preserve"> 사전 교육으로 도움이 될 수 있어서 기뻐요.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ayudar</w:t>
      </w:r>
      <w:r>
        <w:t xml:space="preserve"> (동사) 돕다 / </w:t>
      </w:r>
      <w:r>
        <w:rPr>
          <w:b/>
          <w:color w:val="1F4E9A"/>
        </w:rPr>
        <w:t>formación</w:t>
      </w:r>
      <w:r>
        <w:t xml:space="preserve"> (명사, 여) 교육, 훈련 / </w:t>
      </w:r>
      <w:r>
        <w:rPr>
          <w:b/>
          <w:color w:val="1F4E9A"/>
        </w:rPr>
        <w:t>previo</w:t>
      </w:r>
      <w:r>
        <w:t xml:space="preserve"> (형용사) 사전의</w:t>
      </w:r>
    </w:p>
    <w:p>
      <w:pPr>
        <w:pStyle w:val="ListBullet"/>
      </w:pPr>
      <w:r>
        <w:rPr>
          <w:b/>
        </w:rPr>
        <w:t>문법:</w:t>
      </w:r>
      <w:r>
        <w:t xml:space="preserve"> 주어가 같아 </w:t>
      </w:r>
      <w:r>
        <w:rPr>
          <w:b/>
          <w:color w:val="1F4E9A"/>
        </w:rPr>
        <w:t>me alegra + 부정사</w:t>
      </w:r>
      <w:r>
        <w:t xml:space="preserve">. </w:t>
      </w:r>
      <w:r>
        <w:rPr>
          <w:b/>
          <w:color w:val="1F4E9A"/>
        </w:rPr>
        <w:t>haber podido</w:t>
      </w:r>
      <w:r>
        <w:t xml:space="preserve"> 완료부정사(이미 한 일).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alegra</w:t>
      </w:r>
      <w:r>
        <w:t xml:space="preserve"> → alegrar, 직설법 현재 3인칭 단수 / </w:t>
      </w:r>
      <w:r>
        <w:rPr>
          <w:b/>
          <w:color w:val="1F4E9A"/>
        </w:rPr>
        <w:t>haber podido</w:t>
      </w:r>
      <w:r>
        <w:t xml:space="preserve"> → poder, 완료부정사 / </w:t>
      </w:r>
      <w:r>
        <w:rPr>
          <w:b/>
          <w:color w:val="1F4E9A"/>
        </w:rPr>
        <w:t>ayudar</w:t>
      </w:r>
      <w:r>
        <w:t xml:space="preserve"> → 부정사</w:t>
      </w:r>
    </w:p>
    <w:p>
      <w:pPr>
        <w:pStyle w:val="Heading3"/>
      </w:pPr>
      <w:r>
        <w:t xml:space="preserve">16-4. </w:t>
      </w:r>
      <w:r>
        <w:rPr>
          <w:b/>
        </w:rPr>
        <w:t>Sonia:</w:t>
      </w:r>
      <w:r>
        <w:t xml:space="preserve"> Parece que sirvió de algo.</w:t>
      </w:r>
    </w:p>
    <w:p>
      <w:pPr>
        <w:pStyle w:val="ListBullet"/>
      </w:pPr>
      <w:r>
        <w:rPr>
          <w:b/>
        </w:rPr>
        <w:t>해석:</w:t>
      </w:r>
      <w:r>
        <w:t xml:space="preserve"> 뭔가 쓸모가 있었던 것 같네요.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servir de</w:t>
      </w:r>
      <w:r>
        <w:t xml:space="preserve"> ~로 쓸모 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 que + 직설법</w:t>
      </w:r>
      <w:r>
        <w:t>(긍정 판단).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servir de algo</w:t>
      </w:r>
      <w:r>
        <w:t xml:space="preserve"> = 조금이라도 도움이 되다.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Parece</w:t>
      </w:r>
      <w:r>
        <w:t xml:space="preserve"> → parecer, 직설법 현재 3인칭 단수 / </w:t>
      </w:r>
      <w:r>
        <w:rPr>
          <w:b/>
          <w:color w:val="1F4E9A"/>
        </w:rPr>
        <w:t>sirvió</w:t>
      </w:r>
      <w:r>
        <w:t xml:space="preserve"> → servir, 직설법 단순과거 3인칭 단수(e→i)</w:t>
      </w:r>
    </w:p>
    <w:p>
      <w:pPr>
        <w:pStyle w:val="Heading3"/>
      </w:pPr>
      <w:r>
        <w:t xml:space="preserve">16-5. </w:t>
      </w:r>
      <w:r>
        <w:rPr>
          <w:b/>
        </w:rPr>
        <w:t>Álvaro:</w:t>
      </w:r>
      <w:r>
        <w:t xml:space="preserve"> Sirvió muchísimo, Sonia.</w:t>
      </w:r>
    </w:p>
    <w:p>
      <w:pPr>
        <w:pStyle w:val="ListBullet"/>
      </w:pPr>
      <w:r>
        <w:rPr>
          <w:b/>
        </w:rPr>
        <w:t>해석:</w:t>
      </w:r>
      <w:r>
        <w:t xml:space="preserve"> 엄청 도움이 됐어요, 소니아.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muchísimo</w:t>
      </w:r>
      <w:r>
        <w:t xml:space="preserve"> (부사) 아주 많이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-ísimo</w:t>
      </w:r>
      <w:r>
        <w:t xml:space="preserve"> 절대최상급.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Sirvió</w:t>
      </w:r>
      <w:r>
        <w:t xml:space="preserve"> → servir, 직설법 단순과거 3인칭 단수</w:t>
      </w:r>
    </w:p>
    <w:p>
      <w:pPr>
        <w:pStyle w:val="Heading3"/>
      </w:pPr>
      <w:r>
        <w:t xml:space="preserve">16-6. </w:t>
      </w:r>
      <w:r>
        <w:rPr>
          <w:b/>
        </w:rPr>
        <w:t>Álvaro:</w:t>
      </w:r>
      <w:r>
        <w:t xml:space="preserve"> No habría sabido ni por dónde empezar sin su ayuda.</w:t>
      </w:r>
    </w:p>
    <w:p>
      <w:pPr>
        <w:pStyle w:val="ListBullet"/>
      </w:pPr>
      <w:r>
        <w:rPr>
          <w:b/>
        </w:rPr>
        <w:t>해석:</w:t>
      </w:r>
      <w:r>
        <w:t xml:space="preserve"> 당신 도움이 없었다면 어디서부터 시작해야 할지도 몰랐을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ayuda</w:t>
      </w:r>
      <w:r>
        <w:t xml:space="preserve"> (명사, 여) 도움</w:t>
      </w:r>
    </w:p>
    <w:p>
      <w:pPr>
        <w:pStyle w:val="ListBullet"/>
      </w:pPr>
      <w:r>
        <w:rPr>
          <w:b/>
        </w:rPr>
        <w:t>문법:</w:t>
      </w:r>
      <w:r>
        <w:t xml:space="preserve"> 조건법 완료 = 과거 사실의 반대 가정 결과. </w:t>
      </w:r>
      <w:r>
        <w:rPr>
          <w:b/>
          <w:color w:val="1F4E9A"/>
        </w:rPr>
        <w:t>sin su ayuda</w:t>
      </w:r>
      <w:r>
        <w:t xml:space="preserve">가 조건절 역할. </w:t>
      </w:r>
      <w:r>
        <w:rPr>
          <w:b/>
          <w:color w:val="1F4E9A"/>
        </w:rPr>
        <w:t>ni</w:t>
      </w:r>
      <w:r>
        <w:t xml:space="preserve"> = ~조차. </w:t>
      </w:r>
      <w:r>
        <w:rPr>
          <w:b/>
          <w:color w:val="1F4E9A"/>
        </w:rPr>
        <w:t>por dónde + 부정사</w:t>
      </w:r>
      <w:r>
        <w:t xml:space="preserve"> 간접의문.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saber ni por dónde empezar</w:t>
      </w:r>
      <w:r>
        <w:t xml:space="preserve"> = 어디서부터 손대야 할지조차 모르다.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habría sabido</w:t>
      </w:r>
      <w:r>
        <w:t xml:space="preserve"> → saber, 조건법 완료 1인칭 단수 / </w:t>
      </w:r>
      <w:r>
        <w:rPr>
          <w:b/>
          <w:color w:val="1F4E9A"/>
        </w:rPr>
        <w:t>empezar</w:t>
      </w:r>
      <w:r>
        <w:t xml:space="preserve"> → 부정사</w:t>
      </w:r>
    </w:p>
    <w:p>
      <w:pPr>
        <w:pStyle w:val="Heading3"/>
      </w:pPr>
      <w:r>
        <w:t xml:space="preserve">16-7. </w:t>
      </w:r>
      <w:r>
        <w:rPr>
          <w:b/>
        </w:rPr>
        <w:t>Carlos:</w:t>
      </w:r>
      <w:r>
        <w:t xml:space="preserve"> Elena ha empezado a colaborar plenamente.</w:t>
      </w:r>
    </w:p>
    <w:p>
      <w:pPr>
        <w:pStyle w:val="ListBullet"/>
      </w:pPr>
      <w:r>
        <w:rPr>
          <w:b/>
        </w:rPr>
        <w:t>해석:</w:t>
      </w:r>
      <w:r>
        <w:t xml:space="preserve"> 엘레나가 전면적으로 협조하기 시작했어.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colaborar</w:t>
      </w:r>
      <w:r>
        <w:t xml:space="preserve"> (동사) 협조하다 / </w:t>
      </w:r>
      <w:r>
        <w:rPr>
          <w:b/>
          <w:color w:val="1F4E9A"/>
        </w:rPr>
        <w:t>plenamente</w:t>
      </w:r>
      <w:r>
        <w:t xml:space="preserve"> (부사) 완전히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empezar a + 부정사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 empezado</w:t>
      </w:r>
      <w:r>
        <w:t xml:space="preserve"> → empezar, 직설법 현재완료 3인칭 단수 / </w:t>
      </w:r>
      <w:r>
        <w:rPr>
          <w:b/>
          <w:color w:val="1F4E9A"/>
        </w:rPr>
        <w:t>colaborar</w:t>
      </w:r>
      <w:r>
        <w:t xml:space="preserve"> → 부정사</w:t>
      </w:r>
    </w:p>
    <w:p>
      <w:pPr>
        <w:pStyle w:val="Heading3"/>
      </w:pPr>
      <w:r>
        <w:t xml:space="preserve">16-8. </w:t>
      </w:r>
      <w:r>
        <w:rPr>
          <w:b/>
        </w:rPr>
        <w:t>Carlos:</w:t>
      </w:r>
      <w:r>
        <w:t xml:space="preserve"> Eso ayudará a entender mejor la red completa detrás del intermediario.</w:t>
      </w:r>
    </w:p>
    <w:p>
      <w:pPr>
        <w:pStyle w:val="ListBullet"/>
      </w:pPr>
      <w:r>
        <w:rPr>
          <w:b/>
        </w:rPr>
        <w:t>해석:</w:t>
      </w:r>
      <w:r>
        <w:t xml:space="preserve"> 그러면 중개인 뒤에 있는 전체 네트워크를 더 잘 파악하는 데 도움이 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앞에서 설명 / </w:t>
      </w:r>
      <w:r>
        <w:rPr>
          <w:b/>
          <w:color w:val="1F4E9A"/>
        </w:rPr>
        <w:t>red</w:t>
      </w:r>
      <w:r>
        <w:t xml:space="preserve"> (명사, 여) 네트워크, 조직망 / </w:t>
      </w:r>
      <w:r>
        <w:rPr>
          <w:b/>
          <w:color w:val="1F4E9A"/>
        </w:rPr>
        <w:t>detrás de</w:t>
      </w:r>
      <w:r>
        <w:t xml:space="preserve"> ~ 뒤에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ayudar a + 부정사</w:t>
      </w:r>
      <w:r>
        <w:t>. 단순미래.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ayudará</w:t>
      </w:r>
      <w:r>
        <w:t xml:space="preserve"> → ayudar, 직설법 미래 3인칭 단수 / </w:t>
      </w:r>
      <w:r>
        <w:rPr>
          <w:b/>
          <w:color w:val="1F4E9A"/>
        </w:rPr>
        <w:t>entender</w:t>
      </w:r>
      <w:r>
        <w:t xml:space="preserve"> → 부정사</w:t>
      </w:r>
    </w:p>
    <w:p>
      <w:pPr>
        <w:pStyle w:val="Heading3"/>
      </w:pPr>
      <w:r>
        <w:t xml:space="preserve">16-9. </w:t>
      </w:r>
      <w:r>
        <w:rPr>
          <w:b/>
        </w:rPr>
        <w:t>Álvaro:</w:t>
      </w:r>
      <w:r>
        <w:t xml:space="preserve"> ¿Y el consorcio energético extranjero?</w:t>
      </w:r>
    </w:p>
    <w:p>
      <w:pPr>
        <w:pStyle w:val="ListBullet"/>
      </w:pPr>
      <w:r>
        <w:rPr>
          <w:b/>
        </w:rPr>
        <w:t>해석:</w:t>
      </w:r>
      <w:r>
        <w:t xml:space="preserve"> 그럼 그 외국 에너지 컨소시엄은요?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+ 명사?</w:t>
      </w:r>
      <w:r>
        <w:t xml:space="preserve"> = ~은 어떻게 돼요?(생략 의문).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16-10. </w:t>
      </w:r>
      <w:r>
        <w:rPr>
          <w:b/>
        </w:rPr>
        <w:t>Álvaro:</w:t>
      </w:r>
      <w:r>
        <w:t xml:space="preserve"> ¿Habrá consecuencias diplomáticas?</w:t>
      </w:r>
    </w:p>
    <w:p>
      <w:pPr>
        <w:pStyle w:val="ListBullet"/>
      </w:pPr>
      <w:r>
        <w:rPr>
          <w:b/>
        </w:rPr>
        <w:t>해석:</w:t>
      </w:r>
      <w:r>
        <w:t xml:space="preserve"> 외교적 파장이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consecuencia</w:t>
      </w:r>
      <w:r>
        <w:t xml:space="preserve"> (명사, 여) 결과, 파장 / </w:t>
      </w:r>
      <w:r>
        <w:rPr>
          <w:b/>
          <w:color w:val="1F4E9A"/>
        </w:rPr>
        <w:t>diplomático</w:t>
      </w:r>
      <w:r>
        <w:t xml:space="preserve"> (형용사) 외교의</w:t>
      </w:r>
    </w:p>
    <w:p>
      <w:pPr>
        <w:pStyle w:val="ListBullet"/>
      </w:pPr>
      <w:r>
        <w:rPr>
          <w:b/>
        </w:rPr>
        <w:t>문법:</w:t>
      </w:r>
      <w:r>
        <w:t xml:space="preserve"> 무인칭 haber의 미래형.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Habrá</w:t>
      </w:r>
      <w:r>
        <w:t xml:space="preserve"> → haber, 직설법 미래 3인칭 단수(무인칭)</w:t>
      </w:r>
    </w:p>
    <w:p>
      <w:pPr>
        <w:pStyle w:val="Heading3"/>
      </w:pPr>
      <w:r>
        <w:t xml:space="preserve">16-11. </w:t>
      </w:r>
      <w:r>
        <w:rPr>
          <w:b/>
        </w:rPr>
        <w:t>Carlos:</w:t>
      </w:r>
      <w:r>
        <w:t xml:space="preserve"> Se está gestionando a otro nivel, fuera de mi competencia directa.</w:t>
      </w:r>
    </w:p>
    <w:p>
      <w:pPr>
        <w:pStyle w:val="ListBullet"/>
      </w:pPr>
      <w:r>
        <w:rPr>
          <w:b/>
        </w:rPr>
        <w:t>해석:</w:t>
      </w:r>
      <w:r>
        <w:t xml:space="preserve"> 그건 내 직접 권한 밖의, 다른 차원에서 처리되고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gestionar</w:t>
      </w:r>
      <w:r>
        <w:t xml:space="preserve"> (동사) 처리하다, 관리하다 / </w:t>
      </w:r>
      <w:r>
        <w:rPr>
          <w:b/>
          <w:color w:val="1F4E9A"/>
        </w:rPr>
        <w:t>competencia</w:t>
      </w:r>
      <w:r>
        <w:t xml:space="preserve"> (명사, 여) 권한, 관할 / </w:t>
      </w:r>
      <w:r>
        <w:rPr>
          <w:b/>
          <w:color w:val="1F4E9A"/>
        </w:rPr>
        <w:t>fuera de</w:t>
      </w:r>
      <w:r>
        <w:t xml:space="preserve"> ~ 밖에</w:t>
      </w:r>
    </w:p>
    <w:p>
      <w:pPr>
        <w:pStyle w:val="ListBullet"/>
      </w:pPr>
      <w:r>
        <w:rPr>
          <w:b/>
        </w:rPr>
        <w:t>문법:</w:t>
      </w:r>
      <w:r>
        <w:t xml:space="preserve"> 수동 se + 진행형(estar + 현재분사).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otro nivel</w:t>
      </w:r>
      <w:r>
        <w:t xml:space="preserve"> = 더 높은(다른) 선에서.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Se está gestionando</w:t>
      </w:r>
      <w:r>
        <w:t xml:space="preserve"> → gestionar, 직설법 현재진행 3인칭 단수(수동 se)</w:t>
      </w:r>
    </w:p>
    <w:p>
      <w:pPr>
        <w:pStyle w:val="Heading3"/>
      </w:pPr>
      <w:r>
        <w:t xml:space="preserve">16-12. </w:t>
      </w:r>
      <w:r>
        <w:rPr>
          <w:b/>
        </w:rPr>
        <w:t>Carlos:</w:t>
      </w:r>
      <w:r>
        <w:t xml:space="preserve"> Pero sí, habrá consecuencias.</w:t>
      </w:r>
    </w:p>
    <w:p>
      <w:pPr>
        <w:pStyle w:val="ListBullet"/>
      </w:pPr>
      <w:r>
        <w:rPr>
          <w:b/>
        </w:rPr>
        <w:t>해석:</w:t>
      </w:r>
      <w:r>
        <w:t xml:space="preserve"> 하지만 그래, 파장은 있을 거야.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sí</w:t>
      </w:r>
      <w:r>
        <w:t>로 긍정 강조.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habrá</w:t>
      </w:r>
      <w:r>
        <w:t xml:space="preserve"> → haber, 직설법 미래 3인칭 단수(무인칭)</w:t>
      </w:r>
    </w:p>
    <w:p>
      <w:pPr>
        <w:pStyle w:val="Heading3"/>
      </w:pPr>
      <w:r>
        <w:t xml:space="preserve">16-13. </w:t>
      </w:r>
      <w:r>
        <w:rPr>
          <w:b/>
        </w:rPr>
        <w:t>Sonia:</w:t>
      </w:r>
      <w:r>
        <w:t xml:space="preserve"> Y espero que esto sirva para reforzar la seguridad en otras instalaciones similares, no solo en Peña Alta.</w:t>
      </w:r>
    </w:p>
    <w:p>
      <w:pPr>
        <w:pStyle w:val="ListBullet"/>
      </w:pPr>
      <w:r>
        <w:rPr>
          <w:b/>
        </w:rPr>
        <w:t>해석:</w:t>
      </w:r>
      <w:r>
        <w:t xml:space="preserve"> 그리고 이번 일이 페냐 알타뿐 아니라 비슷한 다른 시설들의 보안 강화에도 도움이 되길 바라요.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servir para</w:t>
      </w:r>
      <w:r>
        <w:t xml:space="preserve"> ~에 쓸모 있다 / </w:t>
      </w:r>
      <w:r>
        <w:rPr>
          <w:b/>
          <w:color w:val="1F4E9A"/>
        </w:rPr>
        <w:t>reforzar</w:t>
      </w:r>
      <w:r>
        <w:t xml:space="preserve"> 앞에서 설명 / </w:t>
      </w:r>
      <w:r>
        <w:rPr>
          <w:b/>
          <w:color w:val="1F4E9A"/>
        </w:rPr>
        <w:t>similar</w:t>
      </w:r>
      <w:r>
        <w:t xml:space="preserve"> (형용사) 비슷한 / </w:t>
      </w:r>
      <w:r>
        <w:rPr>
          <w:b/>
          <w:color w:val="1F4E9A"/>
        </w:rPr>
        <w:t>no solo</w:t>
      </w:r>
      <w:r>
        <w:t xml:space="preserve"> ~뿐만 아니라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>(주어가 다름, 바람).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espero</w:t>
      </w:r>
      <w:r>
        <w:t xml:space="preserve"> → esperar, 직설법 현재 1인칭 단수 / </w:t>
      </w:r>
      <w:r>
        <w:rPr>
          <w:b/>
          <w:color w:val="1F4E9A"/>
        </w:rPr>
        <w:t>sirva</w:t>
      </w:r>
      <w:r>
        <w:t xml:space="preserve"> → servir, 접속법 현재 3인칭 단수 / </w:t>
      </w:r>
      <w:r>
        <w:rPr>
          <w:b/>
          <w:color w:val="1F4E9A"/>
        </w:rPr>
        <w:t>reforzar</w:t>
      </w:r>
      <w:r>
        <w:t xml:space="preserve"> → 부정사</w:t>
      </w:r>
    </w:p>
    <w:p>
      <w:pPr>
        <w:pStyle w:val="Heading3"/>
      </w:pPr>
      <w:r>
        <w:t xml:space="preserve">16-14. </w:t>
      </w:r>
      <w:r>
        <w:rPr>
          <w:b/>
        </w:rPr>
        <w:t>Carlos:</w:t>
      </w:r>
      <w:r>
        <w:t xml:space="preserve"> Ese es exactamente el objetivo del informe que estamos preparando.</w:t>
      </w:r>
    </w:p>
    <w:p>
      <w:pPr>
        <w:pStyle w:val="ListBullet"/>
      </w:pPr>
      <w:r>
        <w:rPr>
          <w:b/>
        </w:rPr>
        <w:t>해석:</w:t>
      </w:r>
      <w:r>
        <w:t xml:space="preserve"> 그게 바로 우리가 준비하고 있는 보고서의 목적이야.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 / </w:t>
      </w:r>
      <w:r>
        <w:rPr>
          <w:b/>
          <w:color w:val="1F4E9A"/>
        </w:rPr>
        <w:t>objetivo</w:t>
      </w:r>
      <w:r>
        <w:t xml:space="preserve"> (명사, 남) 목표 / </w:t>
      </w:r>
      <w:r>
        <w:rPr>
          <w:b/>
          <w:color w:val="1F4E9A"/>
        </w:rPr>
        <w:t>informe</w:t>
      </w:r>
      <w:r>
        <w:t xml:space="preserve"> (명사, 남) 보고서 / </w:t>
      </w:r>
      <w:r>
        <w:rPr>
          <w:b/>
          <w:color w:val="1F4E9A"/>
        </w:rPr>
        <w:t>preparar</w:t>
      </w:r>
      <w:r>
        <w:t xml:space="preserve"> (동사) 준비하다</w:t>
      </w:r>
    </w:p>
    <w:p>
      <w:pPr>
        <w:pStyle w:val="ListBullet"/>
      </w:pPr>
      <w:r>
        <w:rPr>
          <w:b/>
        </w:rPr>
        <w:t>문법:</w:t>
      </w:r>
      <w:r>
        <w:t xml:space="preserve"> 관계대명사 </w:t>
      </w:r>
      <w:r>
        <w:rPr>
          <w:b/>
          <w:color w:val="1F4E9A"/>
        </w:rPr>
        <w:t>que</w:t>
      </w:r>
      <w:r>
        <w:t>. 진행형.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 / </w:t>
      </w:r>
      <w:r>
        <w:rPr>
          <w:b/>
          <w:color w:val="1F4E9A"/>
        </w:rPr>
        <w:t>estamos preparando</w:t>
      </w:r>
      <w:r>
        <w:t xml:space="preserve"> → preparar, 직설법 현재진행 1인칭 복수</w:t>
      </w:r>
    </w:p>
    <w:p>
      <w:pPr>
        <w:pStyle w:val="Heading3"/>
      </w:pPr>
      <w:r>
        <w:t xml:space="preserve">16-15. </w:t>
      </w:r>
      <w:r>
        <w:rPr>
          <w:b/>
        </w:rPr>
        <w:t>Álvaro:</w:t>
      </w:r>
      <w:r>
        <w:t xml:space="preserve"> Me alegra que, para variar, este caso termine generando algo constructivo a largo plazo.</w:t>
      </w:r>
    </w:p>
    <w:p>
      <w:pPr>
        <w:pStyle w:val="ListBullet"/>
      </w:pPr>
      <w:r>
        <w:rPr>
          <w:b/>
        </w:rPr>
        <w:t>해석:</w:t>
      </w:r>
      <w:r>
        <w:t xml:space="preserve"> 웬일로 이번 사건은 결국 장기적으로 뭔가 건설적인 걸 만들어 내게 돼서 기뻐요.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variar</w:t>
      </w:r>
      <w:r>
        <w:t xml:space="preserve"> (동사) 바꾸다 / </w:t>
      </w:r>
      <w:r>
        <w:rPr>
          <w:b/>
          <w:color w:val="1F4E9A"/>
        </w:rPr>
        <w:t>terminar</w:t>
      </w:r>
      <w:r>
        <w:t xml:space="preserve"> (동사) 끝나다 / </w:t>
      </w:r>
      <w:r>
        <w:rPr>
          <w:b/>
          <w:color w:val="1F4E9A"/>
        </w:rPr>
        <w:t>generar</w:t>
      </w:r>
      <w:r>
        <w:t xml:space="preserve"> (동사) 만들어 내다 / </w:t>
      </w:r>
      <w:r>
        <w:rPr>
          <w:b/>
          <w:color w:val="1F4E9A"/>
        </w:rPr>
        <w:t>constructivo</w:t>
      </w:r>
      <w:r>
        <w:t xml:space="preserve"> (형용사) 건설적인 / </w:t>
      </w:r>
      <w:r>
        <w:rPr>
          <w:b/>
          <w:color w:val="1F4E9A"/>
        </w:rPr>
        <w:t>a largo plazo</w:t>
      </w:r>
      <w:r>
        <w:t xml:space="preserve"> 장기적으로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alegra que + 접속법</w:t>
      </w:r>
      <w:r>
        <w:t xml:space="preserve">. </w:t>
      </w:r>
      <w:r>
        <w:rPr>
          <w:b/>
          <w:color w:val="1F4E9A"/>
        </w:rPr>
        <w:t>terminar + 현재분사</w:t>
      </w:r>
      <w:r>
        <w:t xml:space="preserve"> = 결국 ~하게 되다.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 variar</w:t>
      </w:r>
      <w:r>
        <w:t xml:space="preserve"> = "모처럼, 웬일로" (평소와 다르게 좋은 일이라는 뉘앙스, 반어적으로도 쓰임).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alegra</w:t>
      </w:r>
      <w:r>
        <w:t xml:space="preserve"> → alegrar, 직설법 현재 3인칭 단수 / </w:t>
      </w:r>
      <w:r>
        <w:rPr>
          <w:b/>
          <w:color w:val="1F4E9A"/>
        </w:rPr>
        <w:t>variar</w:t>
      </w:r>
      <w:r>
        <w:t xml:space="preserve"> → 부정사 / </w:t>
      </w:r>
      <w:r>
        <w:rPr>
          <w:b/>
          <w:color w:val="1F4E9A"/>
        </w:rPr>
        <w:t>termine</w:t>
      </w:r>
      <w:r>
        <w:t xml:space="preserve"> → terminar, 접속법 현재 3인칭 단수 / </w:t>
      </w:r>
      <w:r>
        <w:rPr>
          <w:b/>
          <w:color w:val="1F4E9A"/>
        </w:rPr>
        <w:t>generando</w:t>
      </w:r>
      <w:r>
        <w:t xml:space="preserve"> → generar, 현재분사</w:t>
      </w:r>
    </w:p>
    <w:p>
      <w:pPr>
        <w:pStyle w:val="Heading3"/>
      </w:pPr>
      <w:r>
        <w:t xml:space="preserve">16-16. </w:t>
      </w:r>
      <w:r>
        <w:rPr>
          <w:b/>
        </w:rPr>
        <w:t>Carlos:</w:t>
      </w:r>
      <w:r>
        <w:t xml:space="preserve"> Así es.</w:t>
      </w:r>
    </w:p>
    <w:p>
      <w:pPr>
        <w:pStyle w:val="ListBullet"/>
      </w:pPr>
      <w:r>
        <w:rPr>
          <w:b/>
        </w:rPr>
        <w:t>해석:</w:t>
      </w:r>
      <w:r>
        <w:t xml:space="preserve"> 그렇지.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그렇게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동의 관용구 "맞아".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es</w:t>
      </w:r>
      <w:r>
        <w:t xml:space="preserve"> → ser, 직설법 현재 3인칭 단수</w:t>
      </w:r>
    </w:p>
    <w:p>
      <w:pPr>
        <w:pStyle w:val="Heading3"/>
      </w:pPr>
      <w:r>
        <w:t xml:space="preserve">16-17. </w:t>
      </w:r>
      <w:r>
        <w:rPr>
          <w:b/>
        </w:rPr>
        <w:t>Carlos:</w:t>
      </w:r>
      <w:r>
        <w:t xml:space="preserve"> Bueno, disfrutemos de la cena.</w:t>
      </w:r>
    </w:p>
    <w:p>
      <w:pPr>
        <w:pStyle w:val="ListBullet"/>
      </w:pPr>
      <w:r>
        <w:rPr>
          <w:b/>
        </w:rPr>
        <w:t>해석:</w:t>
      </w:r>
      <w:r>
        <w:t xml:space="preserve"> 자, 저녁 즐기자.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disfrutar de</w:t>
      </w:r>
      <w:r>
        <w:t xml:space="preserve"> ~을 즐기다 / </w:t>
      </w:r>
      <w:r>
        <w:rPr>
          <w:b/>
          <w:color w:val="1F4E9A"/>
        </w:rPr>
        <w:t>cena</w:t>
      </w:r>
      <w:r>
        <w:t xml:space="preserve"> (명사, 여) 저녁 식사</w:t>
      </w:r>
    </w:p>
    <w:p>
      <w:pPr>
        <w:pStyle w:val="ListBullet"/>
      </w:pPr>
      <w:r>
        <w:rPr>
          <w:b/>
        </w:rPr>
        <w:t>문법:</w:t>
      </w:r>
      <w:r>
        <w:t xml:space="preserve"> 1인칭 복수 명령(권유) = 접속법 현재 1인칭 복수 형태.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Bueno</w:t>
      </w:r>
      <w:r>
        <w:t xml:space="preserve"> 화제 전환 담화표지.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disfrutemos</w:t>
      </w:r>
      <w:r>
        <w:t xml:space="preserve"> → disfrutar, 명령법(접속법 현재 형태) 1인칭 복수</w:t>
      </w:r>
    </w:p>
    <w:p>
      <w:pPr>
        <w:pStyle w:val="Heading3"/>
      </w:pPr>
      <w:r>
        <w:t xml:space="preserve">16-18. </w:t>
      </w:r>
      <w:r>
        <w:rPr>
          <w:b/>
        </w:rPr>
        <w:t>Carlos:</w:t>
      </w:r>
      <w:r>
        <w:t xml:space="preserve"> Nos lo hemos ganado, sobre todo tú, Álvaro.</w:t>
      </w:r>
    </w:p>
    <w:p>
      <w:pPr>
        <w:pStyle w:val="ListBullet"/>
      </w:pPr>
      <w:r>
        <w:rPr>
          <w:b/>
        </w:rPr>
        <w:t>해석:</w:t>
      </w:r>
      <w:r>
        <w:t xml:space="preserve"> 우린 이럴 자격이 있어, 특히 너 말이야,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ganarse</w:t>
      </w:r>
      <w:r>
        <w:t xml:space="preserve"> (재귀동사) (노력으로) 얻다 / </w:t>
      </w:r>
      <w:r>
        <w:rPr>
          <w:b/>
          <w:color w:val="1F4E9A"/>
        </w:rPr>
        <w:t>sobre todo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재귀 </w:t>
      </w:r>
      <w:r>
        <w:rPr>
          <w:b/>
          <w:color w:val="1F4E9A"/>
        </w:rPr>
        <w:t>nos</w:t>
      </w:r>
      <w:r>
        <w:t xml:space="preserve"> + 직접목적 </w:t>
      </w:r>
      <w:r>
        <w:rPr>
          <w:b/>
          <w:color w:val="1F4E9A"/>
        </w:rPr>
        <w:t>lo</w:t>
      </w:r>
      <w:r>
        <w:t xml:space="preserve"> 순서(재귀·간접 → 직접). </w:t>
      </w:r>
      <w:r>
        <w:rPr>
          <w:b/>
          <w:color w:val="1F4E9A"/>
        </w:rPr>
        <w:t>lo</w:t>
      </w:r>
      <w:r>
        <w:t>는 "이 저녁/휴식" 전체.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Nos lo hemos ganado</w:t>
      </w:r>
      <w:r>
        <w:t xml:space="preserve"> = "우리가 받을 만하다".</w:t>
      </w:r>
    </w:p>
    <w:p>
      <w:pPr>
        <w:pStyle w:val="ListBullet"/>
      </w:pPr>
      <w:r>
        <w:rPr>
          <w:b/>
        </w:rPr>
        <w:t>시제:</w:t>
      </w:r>
      <w:r>
        <w:t xml:space="preserve"> </w:t>
      </w:r>
      <w:r>
        <w:rPr>
          <w:b/>
          <w:color w:val="1F4E9A"/>
        </w:rPr>
        <w:t>hemos ganado</w:t>
      </w:r>
      <w:r>
        <w:t xml:space="preserve"> → ganarse, 직설법 현재완료 1인칭 복수</w:t>
      </w:r>
    </w:p>
    <w:p>
      <w:pPr>
        <w:pStyle w:val="Heading3"/>
      </w:pPr>
      <w:r>
        <w:t xml:space="preserve">16-19. </w:t>
      </w:r>
      <w:r>
        <w:rPr>
          <w:b/>
        </w:rPr>
        <w:t>Álvaro:</w:t>
      </w:r>
      <w:r>
        <w:t xml:space="preserve"> Por un descanso muy merecido, entonces.</w:t>
      </w:r>
    </w:p>
    <w:p>
      <w:pPr>
        <w:pStyle w:val="ListBullet"/>
      </w:pPr>
      <w:r>
        <w:rPr>
          <w:b/>
        </w:rPr>
        <w:t>해석:</w:t>
      </w:r>
      <w:r>
        <w:t xml:space="preserve"> 그럼, 정말 누릴 만한 휴식을 위하여.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descanso</w:t>
      </w:r>
      <w:r>
        <w:t xml:space="preserve"> (명사, 남) 휴식 / </w:t>
      </w:r>
      <w:r>
        <w:rPr>
          <w:b/>
          <w:color w:val="1F4E9A"/>
        </w:rPr>
        <w:t>merecido</w:t>
      </w:r>
      <w:r>
        <w:t xml:space="preserve"> (형용사) 받을 만한</w:t>
      </w:r>
    </w:p>
    <w:p>
      <w:pPr>
        <w:pStyle w:val="ListBullet"/>
      </w:pPr>
      <w:r>
        <w:rPr>
          <w:b/>
        </w:rPr>
        <w:t>문법:</w:t>
      </w:r>
      <w:r>
        <w:t xml:space="preserve"> 건배사 </w:t>
      </w:r>
      <w:r>
        <w:rPr>
          <w:b/>
          <w:color w:val="1F4E9A"/>
        </w:rPr>
        <w:t>Por + 명사</w:t>
      </w:r>
      <w:r>
        <w:t>(앞에서 설명).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bien merecido / muy merecido</w:t>
      </w:r>
      <w:r>
        <w:t xml:space="preserve"> = 충분히 누릴 자격이 있는.</w:t>
      </w:r>
    </w:p>
    <w:p>
      <w:pPr>
        <w:pStyle w:val="ListBullet"/>
      </w:pPr>
      <w:r>
        <w:rPr>
          <w:b/>
        </w:rPr>
        <w:t>시제:</w:t>
      </w:r>
      <w:r>
        <w:t xml:space="preserve"> 동사 없음(</w:t>
      </w:r>
      <w:r>
        <w:rPr>
          <w:b/>
          <w:color w:val="1F4E9A"/>
        </w:rPr>
        <w:t>merecido</w:t>
      </w:r>
      <w:r>
        <w:t>는 merecer의 과거분사가 형용사로 쓰임)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